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A7ADC" w:rsidRPr="001C5146" w:rsidRDefault="001C5146">
      <w:pPr>
        <w:jc w:val="center"/>
        <w:rPr>
          <w:rFonts w:cs="Times New Roman"/>
          <w:color w:val="000000" w:themeColor="text1"/>
        </w:rPr>
      </w:pPr>
      <w:r w:rsidRPr="001C5146">
        <w:rPr>
          <w:rFonts w:cs="Times New Roman"/>
          <w:b/>
          <w:color w:val="000000" w:themeColor="text1"/>
        </w:rPr>
        <w:t>CỘNG HÒA XÃ HỘI CHỦ NGHĨA VIỆT NAM</w:t>
      </w:r>
    </w:p>
    <w:p w:rsidR="004A7ADC" w:rsidRPr="001C5146" w:rsidRDefault="001C5146">
      <w:pPr>
        <w:jc w:val="center"/>
        <w:rPr>
          <w:rFonts w:cs="Times New Roman"/>
          <w:color w:val="000000" w:themeColor="text1"/>
        </w:rPr>
      </w:pPr>
      <w:r w:rsidRPr="001C5146">
        <w:rPr>
          <w:rFonts w:cs="Times New Roman"/>
          <w:b/>
          <w:color w:val="000000" w:themeColor="text1"/>
        </w:rPr>
        <w:t>Độc lập - Tự do - Hạnh phúc</w:t>
      </w:r>
    </w:p>
    <w:p w:rsidR="004A7ADC" w:rsidRPr="001C5146" w:rsidRDefault="001C5146">
      <w:pPr>
        <w:jc w:val="center"/>
        <w:rPr>
          <w:rFonts w:cs="Times New Roman"/>
          <w:color w:val="000000" w:themeColor="text1"/>
        </w:rPr>
      </w:pPr>
      <w:r w:rsidRPr="001C5146">
        <w:rPr>
          <w:rFonts w:cs="Times New Roman"/>
          <w:color w:val="000000" w:themeColor="text1"/>
        </w:rPr>
        <w:t>________________</w:t>
      </w:r>
    </w:p>
    <w:p w:rsidR="004A7ADC" w:rsidRPr="001C5146" w:rsidRDefault="001C5146">
      <w:pPr>
        <w:jc w:val="right"/>
        <w:rPr>
          <w:rFonts w:cs="Times New Roman"/>
          <w:color w:val="000000" w:themeColor="text1"/>
        </w:rPr>
      </w:pPr>
      <w:r w:rsidRPr="001C5146">
        <w:rPr>
          <w:rFonts w:cs="Times New Roman"/>
          <w:color w:val="000000" w:themeColor="text1"/>
        </w:rPr>
        <w:t>………, ngày 03 tháng 09 năm 2026</w:t>
      </w:r>
    </w:p>
    <w:p w:rsidR="004A7ADC" w:rsidRPr="001C5146" w:rsidRDefault="001C5146">
      <w:pPr>
        <w:jc w:val="center"/>
        <w:rPr>
          <w:rFonts w:cs="Times New Roman"/>
          <w:color w:val="000000" w:themeColor="text1"/>
        </w:rPr>
      </w:pPr>
      <w:r w:rsidRPr="001C5146">
        <w:rPr>
          <w:rFonts w:cs="Times New Roman"/>
          <w:b/>
          <w:color w:val="000000" w:themeColor="text1"/>
        </w:rPr>
        <w:t>BIÊN BẢN NGHIỆM THU CHẠY THỬ</w:t>
      </w:r>
    </w:p>
    <w:p w:rsidR="004A7ADC" w:rsidRPr="001C5146" w:rsidRDefault="001C5146">
      <w:pPr>
        <w:jc w:val="center"/>
        <w:rPr>
          <w:rFonts w:cs="Times New Roman"/>
          <w:color w:val="000000" w:themeColor="text1"/>
        </w:rPr>
      </w:pPr>
      <w:r w:rsidRPr="001C5146">
        <w:rPr>
          <w:rFonts w:cs="Times New Roman"/>
          <w:b/>
          <w:color w:val="000000" w:themeColor="text1"/>
        </w:rPr>
        <w:t>CHẠY THỬ HỆ THỐNG VÀ CÁC TÍNH NĂNG NGHIỆP VỤ</w:t>
      </w:r>
    </w:p>
    <w:p w:rsidR="004A7ADC" w:rsidRPr="001C5146" w:rsidRDefault="001C5146">
      <w:pPr>
        <w:rPr>
          <w:rFonts w:cs="Times New Roman"/>
          <w:color w:val="000000" w:themeColor="text1"/>
        </w:rPr>
      </w:pPr>
      <w:r w:rsidRPr="001C5146">
        <w:rPr>
          <w:rFonts w:cs="Times New Roman"/>
          <w:b/>
          <w:color w:val="000000" w:themeColor="text1"/>
        </w:rPr>
        <w:t>DỰ ÁN: Cập nhật, hiệu chỉnh cơ sở dữ liệu, phần mềm hệ thống số liệu điều hành bay</w:t>
      </w:r>
    </w:p>
    <w:p w:rsidR="004A7ADC" w:rsidRPr="001C5146" w:rsidRDefault="001C5146">
      <w:pPr>
        <w:rPr>
          <w:rFonts w:cs="Times New Roman"/>
          <w:color w:val="000000" w:themeColor="text1"/>
        </w:rPr>
      </w:pPr>
      <w:r w:rsidRPr="001C5146">
        <w:rPr>
          <w:rFonts w:cs="Times New Roman"/>
          <w:b/>
          <w:color w:val="000000" w:themeColor="text1"/>
        </w:rPr>
        <w:t>GÓI THẦU: Gói thầu số 1: Cập nhật, hiệu chỉnh cơ sở dữ liệu, phần mềm hệ thống số liệu điều hành bay</w:t>
      </w:r>
    </w:p>
    <w:p w:rsidR="004A7ADC" w:rsidRPr="001C5146" w:rsidRDefault="001C5146">
      <w:pPr>
        <w:pStyle w:val="Heading1"/>
        <w:rPr>
          <w:rFonts w:ascii="Times New Roman" w:hAnsi="Times New Roman" w:cs="Times New Roman"/>
          <w:color w:val="000000" w:themeColor="text1"/>
        </w:rPr>
      </w:pPr>
      <w:r w:rsidRPr="001C5146">
        <w:rPr>
          <w:rFonts w:ascii="Times New Roman" w:hAnsi="Times New Roman" w:cs="Times New Roman"/>
          <w:color w:val="000000" w:themeColor="text1"/>
        </w:rPr>
        <w:t>I. Phạm vi và thời gian chạy thử</w:t>
      </w:r>
    </w:p>
    <w:p w:rsidR="004A7ADC" w:rsidRPr="001C5146" w:rsidRDefault="001C5146">
      <w:pPr>
        <w:rPr>
          <w:rFonts w:cs="Times New Roman"/>
          <w:color w:val="000000" w:themeColor="text1"/>
        </w:rPr>
      </w:pPr>
      <w:r w:rsidRPr="001C5146">
        <w:rPr>
          <w:rFonts w:cs="Times New Roman"/>
          <w:color w:val="000000" w:themeColor="text1"/>
        </w:rPr>
        <w:t>Chạy thử trên môi trường đã nghiệm thu cài đặt, bao gồm kiểm tra luồng tích hợp, cảnh báo, điện văn, phê duyệt, KHB, báo cáo theo kế hoạch kiểm thử được phê duyệt.</w:t>
      </w:r>
    </w:p>
    <w:tbl>
      <w:tblPr>
        <w:tblStyle w:val="TableGrid"/>
        <w:tblW w:w="0" w:type="auto"/>
        <w:tblLook w:val="04A0" w:firstRow="1" w:lastRow="0" w:firstColumn="1" w:lastColumn="0" w:noHBand="0" w:noVBand="1"/>
      </w:tblPr>
      <w:tblGrid>
        <w:gridCol w:w="3929"/>
        <w:gridCol w:w="5976"/>
      </w:tblGrid>
      <w:tr w:rsidR="001C5146" w:rsidRPr="001C5146" w:rsidTr="00C81BA5">
        <w:tc>
          <w:tcPr>
            <w:tcW w:w="3929" w:type="dxa"/>
            <w:shd w:val="clear" w:color="auto" w:fill="D9EAF7"/>
          </w:tcPr>
          <w:p w:rsidR="004A7ADC" w:rsidRPr="001C5146" w:rsidRDefault="001C5146">
            <w:pPr>
              <w:rPr>
                <w:rFonts w:cs="Times New Roman"/>
                <w:color w:val="000000" w:themeColor="text1"/>
              </w:rPr>
            </w:pPr>
            <w:r w:rsidRPr="001C5146">
              <w:rPr>
                <w:rFonts w:cs="Times New Roman"/>
                <w:b/>
                <w:color w:val="000000" w:themeColor="text1"/>
              </w:rPr>
              <w:t>Nội dung</w:t>
            </w:r>
          </w:p>
        </w:tc>
        <w:tc>
          <w:tcPr>
            <w:tcW w:w="5976" w:type="dxa"/>
            <w:shd w:val="clear" w:color="auto" w:fill="D9EAF7"/>
          </w:tcPr>
          <w:p w:rsidR="004A7ADC" w:rsidRPr="001C5146" w:rsidRDefault="001C5146">
            <w:pPr>
              <w:rPr>
                <w:rFonts w:cs="Times New Roman"/>
                <w:color w:val="000000" w:themeColor="text1"/>
              </w:rPr>
            </w:pPr>
            <w:r w:rsidRPr="001C5146">
              <w:rPr>
                <w:rFonts w:cs="Times New Roman"/>
                <w:b/>
                <w:color w:val="000000" w:themeColor="text1"/>
              </w:rPr>
              <w:t>Thông tin</w:t>
            </w:r>
          </w:p>
        </w:tc>
      </w:tr>
      <w:tr w:rsidR="001C5146" w:rsidRPr="001C5146" w:rsidTr="00C81BA5">
        <w:tc>
          <w:tcPr>
            <w:tcW w:w="3929" w:type="dxa"/>
            <w:vAlign w:val="center"/>
          </w:tcPr>
          <w:p w:rsidR="004A7ADC" w:rsidRPr="001C5146" w:rsidRDefault="001C5146">
            <w:pPr>
              <w:rPr>
                <w:rFonts w:cs="Times New Roman"/>
                <w:color w:val="000000" w:themeColor="text1"/>
              </w:rPr>
            </w:pPr>
            <w:r w:rsidRPr="001C5146">
              <w:rPr>
                <w:rFonts w:cs="Times New Roman"/>
                <w:color w:val="000000" w:themeColor="text1"/>
              </w:rPr>
              <w:t>Thời gian</w:t>
            </w:r>
          </w:p>
        </w:tc>
        <w:tc>
          <w:tcPr>
            <w:tcW w:w="5976" w:type="dxa"/>
            <w:vAlign w:val="center"/>
          </w:tcPr>
          <w:p w:rsidR="004A7ADC" w:rsidRPr="001C5146" w:rsidRDefault="001C5146">
            <w:pPr>
              <w:rPr>
                <w:rFonts w:cs="Times New Roman"/>
                <w:color w:val="000000" w:themeColor="text1"/>
              </w:rPr>
            </w:pPr>
            <w:r w:rsidRPr="001C5146">
              <w:rPr>
                <w:rFonts w:cs="Times New Roman"/>
                <w:color w:val="000000" w:themeColor="text1"/>
              </w:rPr>
              <w:t>Từ ngày 09/08/2026 đến ngày 03/09/2026</w:t>
            </w:r>
          </w:p>
        </w:tc>
      </w:tr>
      <w:tr w:rsidR="001C5146" w:rsidRPr="001C5146" w:rsidTr="00C81BA5">
        <w:tc>
          <w:tcPr>
            <w:tcW w:w="3929" w:type="dxa"/>
            <w:vAlign w:val="center"/>
          </w:tcPr>
          <w:p w:rsidR="004A7ADC" w:rsidRPr="001C5146" w:rsidRDefault="001C5146">
            <w:pPr>
              <w:rPr>
                <w:rFonts w:cs="Times New Roman"/>
                <w:color w:val="000000" w:themeColor="text1"/>
              </w:rPr>
            </w:pPr>
            <w:r w:rsidRPr="001C5146">
              <w:rPr>
                <w:rFonts w:cs="Times New Roman"/>
                <w:color w:val="000000" w:themeColor="text1"/>
              </w:rPr>
              <w:t>Địa điểm/môi trường</w:t>
            </w:r>
          </w:p>
        </w:tc>
        <w:tc>
          <w:tcPr>
            <w:tcW w:w="5976" w:type="dxa"/>
            <w:vAlign w:val="center"/>
          </w:tcPr>
          <w:p w:rsidR="004A7ADC" w:rsidRPr="001C5146" w:rsidRDefault="001C5146">
            <w:pPr>
              <w:rPr>
                <w:rFonts w:cs="Times New Roman"/>
                <w:color w:val="000000" w:themeColor="text1"/>
              </w:rPr>
            </w:pPr>
            <w:r w:rsidRPr="001C5146">
              <w:rPr>
                <w:rFonts w:cs="Times New Roman"/>
                <w:color w:val="000000" w:themeColor="text1"/>
              </w:rPr>
              <w:t>………………………………………………………………</w:t>
            </w:r>
          </w:p>
        </w:tc>
      </w:tr>
      <w:tr w:rsidR="001C5146" w:rsidRPr="001C5146" w:rsidTr="00C81BA5">
        <w:tc>
          <w:tcPr>
            <w:tcW w:w="3929" w:type="dxa"/>
            <w:vAlign w:val="center"/>
          </w:tcPr>
          <w:p w:rsidR="004A7ADC" w:rsidRPr="001C5146" w:rsidRDefault="001C5146">
            <w:pPr>
              <w:rPr>
                <w:rFonts w:cs="Times New Roman"/>
                <w:color w:val="000000" w:themeColor="text1"/>
              </w:rPr>
            </w:pPr>
            <w:r w:rsidRPr="001C5146">
              <w:rPr>
                <w:rFonts w:cs="Times New Roman"/>
                <w:color w:val="000000" w:themeColor="text1"/>
              </w:rPr>
              <w:t>Phiên bản chạy thử</w:t>
            </w:r>
          </w:p>
        </w:tc>
        <w:tc>
          <w:tcPr>
            <w:tcW w:w="5976" w:type="dxa"/>
            <w:vAlign w:val="center"/>
          </w:tcPr>
          <w:p w:rsidR="004A7ADC" w:rsidRPr="001C5146" w:rsidRDefault="001C5146" w:rsidP="00C81BA5">
            <w:pPr>
              <w:rPr>
                <w:rFonts w:cs="Times New Roman"/>
                <w:color w:val="000000" w:themeColor="text1"/>
              </w:rPr>
            </w:pPr>
            <w:r w:rsidRPr="001C5146">
              <w:rPr>
                <w:rFonts w:cs="Times New Roman"/>
                <w:color w:val="000000" w:themeColor="text1"/>
              </w:rPr>
              <w:t xml:space="preserve">………………………………… </w:t>
            </w:r>
          </w:p>
        </w:tc>
      </w:tr>
    </w:tbl>
    <w:p w:rsidR="004A7ADC" w:rsidRPr="001C5146" w:rsidRDefault="004A7ADC">
      <w:pPr>
        <w:rPr>
          <w:rFonts w:cs="Times New Roman"/>
          <w:color w:val="000000" w:themeColor="text1"/>
        </w:rPr>
      </w:pPr>
    </w:p>
    <w:p w:rsidR="004A7ADC" w:rsidRPr="001C5146" w:rsidRDefault="001C5146">
      <w:pPr>
        <w:pStyle w:val="Heading1"/>
        <w:rPr>
          <w:rFonts w:ascii="Times New Roman" w:hAnsi="Times New Roman" w:cs="Times New Roman"/>
          <w:color w:val="000000" w:themeColor="text1"/>
        </w:rPr>
      </w:pPr>
      <w:r w:rsidRPr="001C5146">
        <w:rPr>
          <w:rFonts w:ascii="Times New Roman" w:hAnsi="Times New Roman" w:cs="Times New Roman"/>
          <w:color w:val="000000" w:themeColor="text1"/>
        </w:rPr>
        <w:t>II. Thành phần tham gia</w:t>
      </w:r>
    </w:p>
    <w:tbl>
      <w:tblPr>
        <w:tblStyle w:val="TableGrid"/>
        <w:tblW w:w="0" w:type="auto"/>
        <w:tblLook w:val="04A0" w:firstRow="1" w:lastRow="0" w:firstColumn="1" w:lastColumn="0" w:noHBand="0" w:noVBand="1"/>
      </w:tblPr>
      <w:tblGrid>
        <w:gridCol w:w="2071"/>
        <w:gridCol w:w="3336"/>
        <w:gridCol w:w="2413"/>
        <w:gridCol w:w="2085"/>
      </w:tblGrid>
      <w:tr w:rsidR="001C5146" w:rsidRPr="001C5146">
        <w:tc>
          <w:tcPr>
            <w:tcW w:w="2422" w:type="dxa"/>
            <w:shd w:val="clear" w:color="auto" w:fill="D9EAF7"/>
          </w:tcPr>
          <w:p w:rsidR="004A7ADC" w:rsidRPr="001C5146" w:rsidRDefault="001C5146">
            <w:pPr>
              <w:rPr>
                <w:rFonts w:cs="Times New Roman"/>
                <w:color w:val="000000" w:themeColor="text1"/>
              </w:rPr>
            </w:pPr>
            <w:r w:rsidRPr="001C5146">
              <w:rPr>
                <w:rFonts w:cs="Times New Roman"/>
                <w:b/>
                <w:color w:val="000000" w:themeColor="text1"/>
              </w:rPr>
              <w:t>STT</w:t>
            </w:r>
          </w:p>
        </w:tc>
        <w:tc>
          <w:tcPr>
            <w:tcW w:w="2422" w:type="dxa"/>
            <w:shd w:val="clear" w:color="auto" w:fill="D9EAF7"/>
          </w:tcPr>
          <w:p w:rsidR="004A7ADC" w:rsidRPr="001C5146" w:rsidRDefault="001C5146">
            <w:pPr>
              <w:rPr>
                <w:rFonts w:cs="Times New Roman"/>
                <w:color w:val="000000" w:themeColor="text1"/>
              </w:rPr>
            </w:pPr>
            <w:r w:rsidRPr="001C5146">
              <w:rPr>
                <w:rFonts w:cs="Times New Roman"/>
                <w:b/>
                <w:color w:val="000000" w:themeColor="text1"/>
              </w:rPr>
              <w:t>Đại diện</w:t>
            </w:r>
          </w:p>
        </w:tc>
        <w:tc>
          <w:tcPr>
            <w:tcW w:w="2422" w:type="dxa"/>
            <w:shd w:val="clear" w:color="auto" w:fill="D9EAF7"/>
          </w:tcPr>
          <w:p w:rsidR="004A7ADC" w:rsidRPr="001C5146" w:rsidRDefault="001C5146">
            <w:pPr>
              <w:rPr>
                <w:rFonts w:cs="Times New Roman"/>
                <w:color w:val="000000" w:themeColor="text1"/>
              </w:rPr>
            </w:pPr>
            <w:r w:rsidRPr="001C5146">
              <w:rPr>
                <w:rFonts w:cs="Times New Roman"/>
                <w:b/>
                <w:color w:val="000000" w:themeColor="text1"/>
              </w:rPr>
              <w:t>Chức vụ</w:t>
            </w:r>
          </w:p>
        </w:tc>
        <w:tc>
          <w:tcPr>
            <w:tcW w:w="2422" w:type="dxa"/>
            <w:shd w:val="clear" w:color="auto" w:fill="D9EAF7"/>
          </w:tcPr>
          <w:p w:rsidR="004A7ADC" w:rsidRPr="001C5146" w:rsidRDefault="001C5146">
            <w:pPr>
              <w:rPr>
                <w:rFonts w:cs="Times New Roman"/>
                <w:color w:val="000000" w:themeColor="text1"/>
              </w:rPr>
            </w:pPr>
            <w:r w:rsidRPr="001C5146">
              <w:rPr>
                <w:rFonts w:cs="Times New Roman"/>
                <w:b/>
                <w:color w:val="000000" w:themeColor="text1"/>
              </w:rPr>
              <w:t>Xác nhận</w:t>
            </w:r>
          </w:p>
        </w:tc>
      </w:tr>
      <w:tr w:rsidR="001C5146" w:rsidRPr="001C5146">
        <w:tc>
          <w:tcPr>
            <w:tcW w:w="2422" w:type="dxa"/>
            <w:vAlign w:val="center"/>
          </w:tcPr>
          <w:p w:rsidR="004A7ADC" w:rsidRPr="001C5146" w:rsidRDefault="001C5146">
            <w:pPr>
              <w:rPr>
                <w:rFonts w:cs="Times New Roman"/>
                <w:color w:val="000000" w:themeColor="text1"/>
              </w:rPr>
            </w:pPr>
            <w:r w:rsidRPr="001C5146">
              <w:rPr>
                <w:rFonts w:cs="Times New Roman"/>
                <w:color w:val="000000" w:themeColor="text1"/>
              </w:rPr>
              <w:t>1.</w:t>
            </w:r>
          </w:p>
        </w:tc>
        <w:tc>
          <w:tcPr>
            <w:tcW w:w="2422" w:type="dxa"/>
            <w:vAlign w:val="center"/>
          </w:tcPr>
          <w:p w:rsidR="004A7ADC" w:rsidRPr="001C5146" w:rsidRDefault="001C5146">
            <w:pPr>
              <w:rPr>
                <w:rFonts w:cs="Times New Roman"/>
                <w:color w:val="000000" w:themeColor="text1"/>
              </w:rPr>
            </w:pPr>
            <w:r w:rsidRPr="001C5146">
              <w:rPr>
                <w:rFonts w:cs="Times New Roman"/>
                <w:color w:val="000000" w:themeColor="text1"/>
              </w:rPr>
              <w:t>Ông/Bà: …………………………………</w:t>
            </w:r>
          </w:p>
        </w:tc>
        <w:tc>
          <w:tcPr>
            <w:tcW w:w="2422" w:type="dxa"/>
            <w:vAlign w:val="center"/>
          </w:tcPr>
          <w:p w:rsidR="004A7ADC" w:rsidRPr="001C5146" w:rsidRDefault="001C5146">
            <w:pPr>
              <w:rPr>
                <w:rFonts w:cs="Times New Roman"/>
                <w:color w:val="000000" w:themeColor="text1"/>
              </w:rPr>
            </w:pPr>
            <w:r w:rsidRPr="001C5146">
              <w:rPr>
                <w:rFonts w:cs="Times New Roman"/>
                <w:color w:val="000000" w:themeColor="text1"/>
              </w:rPr>
              <w:t>Chức vụ: ………………………</w:t>
            </w:r>
          </w:p>
        </w:tc>
        <w:tc>
          <w:tcPr>
            <w:tcW w:w="2422" w:type="dxa"/>
            <w:vAlign w:val="center"/>
          </w:tcPr>
          <w:p w:rsidR="004A7ADC" w:rsidRPr="001C5146" w:rsidRDefault="001C5146">
            <w:pPr>
              <w:rPr>
                <w:rFonts w:cs="Times New Roman"/>
                <w:color w:val="000000" w:themeColor="text1"/>
              </w:rPr>
            </w:pPr>
            <w:r w:rsidRPr="001C5146">
              <w:rPr>
                <w:rFonts w:cs="Times New Roman"/>
                <w:color w:val="000000" w:themeColor="text1"/>
              </w:rPr>
              <w:t>Ký, ghi rõ họ tên</w:t>
            </w:r>
          </w:p>
        </w:tc>
      </w:tr>
      <w:tr w:rsidR="001C5146" w:rsidRPr="001C5146">
        <w:tc>
          <w:tcPr>
            <w:tcW w:w="2422" w:type="dxa"/>
            <w:vAlign w:val="center"/>
          </w:tcPr>
          <w:p w:rsidR="004A7ADC" w:rsidRPr="001C5146" w:rsidRDefault="001C5146">
            <w:pPr>
              <w:rPr>
                <w:rFonts w:cs="Times New Roman"/>
                <w:color w:val="000000" w:themeColor="text1"/>
              </w:rPr>
            </w:pPr>
            <w:r w:rsidRPr="001C5146">
              <w:rPr>
                <w:rFonts w:cs="Times New Roman"/>
                <w:color w:val="000000" w:themeColor="text1"/>
              </w:rPr>
              <w:t>2.</w:t>
            </w:r>
          </w:p>
        </w:tc>
        <w:tc>
          <w:tcPr>
            <w:tcW w:w="2422" w:type="dxa"/>
            <w:vAlign w:val="center"/>
          </w:tcPr>
          <w:p w:rsidR="004A7ADC" w:rsidRPr="001C5146" w:rsidRDefault="001C5146">
            <w:pPr>
              <w:rPr>
                <w:rFonts w:cs="Times New Roman"/>
                <w:color w:val="000000" w:themeColor="text1"/>
              </w:rPr>
            </w:pPr>
            <w:r w:rsidRPr="001C5146">
              <w:rPr>
                <w:rFonts w:cs="Times New Roman"/>
                <w:color w:val="000000" w:themeColor="text1"/>
              </w:rPr>
              <w:t>Ông/Bà: …………………………………</w:t>
            </w:r>
          </w:p>
        </w:tc>
        <w:tc>
          <w:tcPr>
            <w:tcW w:w="2422" w:type="dxa"/>
            <w:vAlign w:val="center"/>
          </w:tcPr>
          <w:p w:rsidR="004A7ADC" w:rsidRPr="001C5146" w:rsidRDefault="001C5146">
            <w:pPr>
              <w:rPr>
                <w:rFonts w:cs="Times New Roman"/>
                <w:color w:val="000000" w:themeColor="text1"/>
              </w:rPr>
            </w:pPr>
            <w:r w:rsidRPr="001C5146">
              <w:rPr>
                <w:rFonts w:cs="Times New Roman"/>
                <w:color w:val="000000" w:themeColor="text1"/>
              </w:rPr>
              <w:t>Chức vụ: ………………………</w:t>
            </w:r>
          </w:p>
        </w:tc>
        <w:tc>
          <w:tcPr>
            <w:tcW w:w="2422" w:type="dxa"/>
            <w:vAlign w:val="center"/>
          </w:tcPr>
          <w:p w:rsidR="004A7ADC" w:rsidRPr="001C5146" w:rsidRDefault="001C5146">
            <w:pPr>
              <w:rPr>
                <w:rFonts w:cs="Times New Roman"/>
                <w:color w:val="000000" w:themeColor="text1"/>
              </w:rPr>
            </w:pPr>
            <w:r w:rsidRPr="001C5146">
              <w:rPr>
                <w:rFonts w:cs="Times New Roman"/>
                <w:color w:val="000000" w:themeColor="text1"/>
              </w:rPr>
              <w:t>Ký, ghi rõ họ tên</w:t>
            </w:r>
          </w:p>
        </w:tc>
      </w:tr>
      <w:tr w:rsidR="001C5146" w:rsidRPr="001C5146">
        <w:tc>
          <w:tcPr>
            <w:tcW w:w="2422" w:type="dxa"/>
            <w:vAlign w:val="center"/>
          </w:tcPr>
          <w:p w:rsidR="004A7ADC" w:rsidRPr="001C5146" w:rsidRDefault="001C5146">
            <w:pPr>
              <w:rPr>
                <w:rFonts w:cs="Times New Roman"/>
                <w:color w:val="000000" w:themeColor="text1"/>
              </w:rPr>
            </w:pPr>
            <w:r w:rsidRPr="001C5146">
              <w:rPr>
                <w:rFonts w:cs="Times New Roman"/>
                <w:color w:val="000000" w:themeColor="text1"/>
              </w:rPr>
              <w:t>3.</w:t>
            </w:r>
          </w:p>
        </w:tc>
        <w:tc>
          <w:tcPr>
            <w:tcW w:w="2422" w:type="dxa"/>
            <w:vAlign w:val="center"/>
          </w:tcPr>
          <w:p w:rsidR="004A7ADC" w:rsidRPr="001C5146" w:rsidRDefault="001C5146">
            <w:pPr>
              <w:rPr>
                <w:rFonts w:cs="Times New Roman"/>
                <w:color w:val="000000" w:themeColor="text1"/>
              </w:rPr>
            </w:pPr>
            <w:r w:rsidRPr="001C5146">
              <w:rPr>
                <w:rFonts w:cs="Times New Roman"/>
                <w:color w:val="000000" w:themeColor="text1"/>
              </w:rPr>
              <w:t>Ông/Bà: …………………………………</w:t>
            </w:r>
          </w:p>
        </w:tc>
        <w:tc>
          <w:tcPr>
            <w:tcW w:w="2422" w:type="dxa"/>
            <w:vAlign w:val="center"/>
          </w:tcPr>
          <w:p w:rsidR="004A7ADC" w:rsidRPr="001C5146" w:rsidRDefault="001C5146">
            <w:pPr>
              <w:rPr>
                <w:rFonts w:cs="Times New Roman"/>
                <w:color w:val="000000" w:themeColor="text1"/>
              </w:rPr>
            </w:pPr>
            <w:r w:rsidRPr="001C5146">
              <w:rPr>
                <w:rFonts w:cs="Times New Roman"/>
                <w:color w:val="000000" w:themeColor="text1"/>
              </w:rPr>
              <w:t>Chức vụ: ………………………</w:t>
            </w:r>
          </w:p>
        </w:tc>
        <w:tc>
          <w:tcPr>
            <w:tcW w:w="2422" w:type="dxa"/>
            <w:vAlign w:val="center"/>
          </w:tcPr>
          <w:p w:rsidR="004A7ADC" w:rsidRPr="001C5146" w:rsidRDefault="001C5146">
            <w:pPr>
              <w:rPr>
                <w:rFonts w:cs="Times New Roman"/>
                <w:color w:val="000000" w:themeColor="text1"/>
              </w:rPr>
            </w:pPr>
            <w:r w:rsidRPr="001C5146">
              <w:rPr>
                <w:rFonts w:cs="Times New Roman"/>
                <w:color w:val="000000" w:themeColor="text1"/>
              </w:rPr>
              <w:t>Ký, ghi rõ họ tên</w:t>
            </w:r>
          </w:p>
        </w:tc>
      </w:tr>
      <w:tr w:rsidR="001C5146" w:rsidRPr="001C5146">
        <w:tc>
          <w:tcPr>
            <w:tcW w:w="2422" w:type="dxa"/>
            <w:vAlign w:val="center"/>
          </w:tcPr>
          <w:p w:rsidR="004A7ADC" w:rsidRPr="001C5146" w:rsidRDefault="001C5146">
            <w:pPr>
              <w:rPr>
                <w:rFonts w:cs="Times New Roman"/>
                <w:color w:val="000000" w:themeColor="text1"/>
              </w:rPr>
            </w:pPr>
            <w:r w:rsidRPr="001C5146">
              <w:rPr>
                <w:rFonts w:cs="Times New Roman"/>
                <w:color w:val="000000" w:themeColor="text1"/>
              </w:rPr>
              <w:t>4.</w:t>
            </w:r>
          </w:p>
        </w:tc>
        <w:tc>
          <w:tcPr>
            <w:tcW w:w="2422" w:type="dxa"/>
            <w:vAlign w:val="center"/>
          </w:tcPr>
          <w:p w:rsidR="004A7ADC" w:rsidRPr="001C5146" w:rsidRDefault="001C5146">
            <w:pPr>
              <w:rPr>
                <w:rFonts w:cs="Times New Roman"/>
                <w:color w:val="000000" w:themeColor="text1"/>
              </w:rPr>
            </w:pPr>
            <w:r w:rsidRPr="001C5146">
              <w:rPr>
                <w:rFonts w:cs="Times New Roman"/>
                <w:color w:val="000000" w:themeColor="text1"/>
              </w:rPr>
              <w:t>Ông/Bà: …………………………………</w:t>
            </w:r>
          </w:p>
        </w:tc>
        <w:tc>
          <w:tcPr>
            <w:tcW w:w="2422" w:type="dxa"/>
            <w:vAlign w:val="center"/>
          </w:tcPr>
          <w:p w:rsidR="004A7ADC" w:rsidRPr="001C5146" w:rsidRDefault="001C5146">
            <w:pPr>
              <w:rPr>
                <w:rFonts w:cs="Times New Roman"/>
                <w:color w:val="000000" w:themeColor="text1"/>
              </w:rPr>
            </w:pPr>
            <w:r w:rsidRPr="001C5146">
              <w:rPr>
                <w:rFonts w:cs="Times New Roman"/>
                <w:color w:val="000000" w:themeColor="text1"/>
              </w:rPr>
              <w:t>Chức vụ: ………………………</w:t>
            </w:r>
          </w:p>
        </w:tc>
        <w:tc>
          <w:tcPr>
            <w:tcW w:w="2422" w:type="dxa"/>
            <w:vAlign w:val="center"/>
          </w:tcPr>
          <w:p w:rsidR="004A7ADC" w:rsidRPr="001C5146" w:rsidRDefault="001C5146">
            <w:pPr>
              <w:rPr>
                <w:rFonts w:cs="Times New Roman"/>
                <w:color w:val="000000" w:themeColor="text1"/>
              </w:rPr>
            </w:pPr>
            <w:r w:rsidRPr="001C5146">
              <w:rPr>
                <w:rFonts w:cs="Times New Roman"/>
                <w:color w:val="000000" w:themeColor="text1"/>
              </w:rPr>
              <w:t>Ký, ghi rõ họ tên</w:t>
            </w:r>
          </w:p>
        </w:tc>
      </w:tr>
      <w:tr w:rsidR="001C5146" w:rsidRPr="001C5146">
        <w:tc>
          <w:tcPr>
            <w:tcW w:w="2422" w:type="dxa"/>
            <w:vAlign w:val="center"/>
          </w:tcPr>
          <w:p w:rsidR="004A7ADC" w:rsidRPr="001C5146" w:rsidRDefault="001C5146">
            <w:pPr>
              <w:rPr>
                <w:rFonts w:cs="Times New Roman"/>
                <w:color w:val="000000" w:themeColor="text1"/>
              </w:rPr>
            </w:pPr>
            <w:r w:rsidRPr="001C5146">
              <w:rPr>
                <w:rFonts w:cs="Times New Roman"/>
                <w:color w:val="000000" w:themeColor="text1"/>
              </w:rPr>
              <w:t>5.</w:t>
            </w:r>
          </w:p>
        </w:tc>
        <w:tc>
          <w:tcPr>
            <w:tcW w:w="2422" w:type="dxa"/>
            <w:vAlign w:val="center"/>
          </w:tcPr>
          <w:p w:rsidR="004A7ADC" w:rsidRPr="001C5146" w:rsidRDefault="001C5146">
            <w:pPr>
              <w:rPr>
                <w:rFonts w:cs="Times New Roman"/>
                <w:color w:val="000000" w:themeColor="text1"/>
              </w:rPr>
            </w:pPr>
            <w:r w:rsidRPr="001C5146">
              <w:rPr>
                <w:rFonts w:cs="Times New Roman"/>
                <w:color w:val="000000" w:themeColor="text1"/>
              </w:rPr>
              <w:t>Ông/Bà: …………………………………</w:t>
            </w:r>
          </w:p>
        </w:tc>
        <w:tc>
          <w:tcPr>
            <w:tcW w:w="2422" w:type="dxa"/>
            <w:vAlign w:val="center"/>
          </w:tcPr>
          <w:p w:rsidR="004A7ADC" w:rsidRPr="001C5146" w:rsidRDefault="001C5146">
            <w:pPr>
              <w:rPr>
                <w:rFonts w:cs="Times New Roman"/>
                <w:color w:val="000000" w:themeColor="text1"/>
              </w:rPr>
            </w:pPr>
            <w:r w:rsidRPr="001C5146">
              <w:rPr>
                <w:rFonts w:cs="Times New Roman"/>
                <w:color w:val="000000" w:themeColor="text1"/>
              </w:rPr>
              <w:t>Chức vụ: ………………………</w:t>
            </w:r>
          </w:p>
        </w:tc>
        <w:tc>
          <w:tcPr>
            <w:tcW w:w="2422" w:type="dxa"/>
            <w:vAlign w:val="center"/>
          </w:tcPr>
          <w:p w:rsidR="004A7ADC" w:rsidRPr="001C5146" w:rsidRDefault="001C5146">
            <w:pPr>
              <w:rPr>
                <w:rFonts w:cs="Times New Roman"/>
                <w:color w:val="000000" w:themeColor="text1"/>
              </w:rPr>
            </w:pPr>
            <w:r w:rsidRPr="001C5146">
              <w:rPr>
                <w:rFonts w:cs="Times New Roman"/>
                <w:color w:val="000000" w:themeColor="text1"/>
              </w:rPr>
              <w:t>Ký, ghi rõ họ tên</w:t>
            </w:r>
          </w:p>
        </w:tc>
      </w:tr>
      <w:tr w:rsidR="001C5146" w:rsidRPr="001C5146">
        <w:tc>
          <w:tcPr>
            <w:tcW w:w="2422" w:type="dxa"/>
            <w:vAlign w:val="center"/>
          </w:tcPr>
          <w:p w:rsidR="004A7ADC" w:rsidRPr="001C5146" w:rsidRDefault="001C5146">
            <w:pPr>
              <w:rPr>
                <w:rFonts w:cs="Times New Roman"/>
                <w:color w:val="000000" w:themeColor="text1"/>
              </w:rPr>
            </w:pPr>
            <w:r w:rsidRPr="001C5146">
              <w:rPr>
                <w:rFonts w:cs="Times New Roman"/>
                <w:color w:val="000000" w:themeColor="text1"/>
              </w:rPr>
              <w:t>6.</w:t>
            </w:r>
          </w:p>
        </w:tc>
        <w:tc>
          <w:tcPr>
            <w:tcW w:w="2422" w:type="dxa"/>
            <w:vAlign w:val="center"/>
          </w:tcPr>
          <w:p w:rsidR="004A7ADC" w:rsidRPr="001C5146" w:rsidRDefault="001C5146">
            <w:pPr>
              <w:rPr>
                <w:rFonts w:cs="Times New Roman"/>
                <w:color w:val="000000" w:themeColor="text1"/>
              </w:rPr>
            </w:pPr>
            <w:r w:rsidRPr="001C5146">
              <w:rPr>
                <w:rFonts w:cs="Times New Roman"/>
                <w:color w:val="000000" w:themeColor="text1"/>
              </w:rPr>
              <w:t>Ông/Bà: …………………………………</w:t>
            </w:r>
          </w:p>
        </w:tc>
        <w:tc>
          <w:tcPr>
            <w:tcW w:w="2422" w:type="dxa"/>
            <w:vAlign w:val="center"/>
          </w:tcPr>
          <w:p w:rsidR="004A7ADC" w:rsidRPr="001C5146" w:rsidRDefault="001C5146">
            <w:pPr>
              <w:rPr>
                <w:rFonts w:cs="Times New Roman"/>
                <w:color w:val="000000" w:themeColor="text1"/>
              </w:rPr>
            </w:pPr>
            <w:r w:rsidRPr="001C5146">
              <w:rPr>
                <w:rFonts w:cs="Times New Roman"/>
                <w:color w:val="000000" w:themeColor="text1"/>
              </w:rPr>
              <w:t>Chức vụ: ………………………</w:t>
            </w:r>
          </w:p>
        </w:tc>
        <w:tc>
          <w:tcPr>
            <w:tcW w:w="2422" w:type="dxa"/>
            <w:vAlign w:val="center"/>
          </w:tcPr>
          <w:p w:rsidR="004A7ADC" w:rsidRPr="001C5146" w:rsidRDefault="001C5146">
            <w:pPr>
              <w:rPr>
                <w:rFonts w:cs="Times New Roman"/>
                <w:color w:val="000000" w:themeColor="text1"/>
              </w:rPr>
            </w:pPr>
            <w:r w:rsidRPr="001C5146">
              <w:rPr>
                <w:rFonts w:cs="Times New Roman"/>
                <w:color w:val="000000" w:themeColor="text1"/>
              </w:rPr>
              <w:t>Ký, ghi rõ họ tên</w:t>
            </w:r>
          </w:p>
        </w:tc>
      </w:tr>
    </w:tbl>
    <w:p w:rsidR="004A7ADC" w:rsidRPr="001C5146" w:rsidRDefault="004A7ADC">
      <w:pPr>
        <w:rPr>
          <w:rFonts w:cs="Times New Roman"/>
          <w:color w:val="000000" w:themeColor="text1"/>
        </w:rPr>
      </w:pPr>
    </w:p>
    <w:p w:rsidR="004A7ADC" w:rsidRPr="001C5146" w:rsidRDefault="001C5146">
      <w:pPr>
        <w:pStyle w:val="Heading1"/>
        <w:rPr>
          <w:rFonts w:ascii="Times New Roman" w:hAnsi="Times New Roman" w:cs="Times New Roman"/>
          <w:color w:val="000000" w:themeColor="text1"/>
        </w:rPr>
      </w:pPr>
      <w:r w:rsidRPr="001C5146">
        <w:rPr>
          <w:rFonts w:ascii="Times New Roman" w:hAnsi="Times New Roman" w:cs="Times New Roman"/>
          <w:color w:val="000000" w:themeColor="text1"/>
        </w:rPr>
        <w:lastRenderedPageBreak/>
        <w:t>III. Kết quả chạy thử</w:t>
      </w:r>
    </w:p>
    <w:tbl>
      <w:tblPr>
        <w:tblStyle w:val="TableGrid"/>
        <w:tblW w:w="0" w:type="auto"/>
        <w:tblLook w:val="04A0" w:firstRow="1" w:lastRow="0" w:firstColumn="1" w:lastColumn="0" w:noHBand="0" w:noVBand="1"/>
      </w:tblPr>
      <w:tblGrid>
        <w:gridCol w:w="1938"/>
        <w:gridCol w:w="1938"/>
        <w:gridCol w:w="1938"/>
        <w:gridCol w:w="3384"/>
      </w:tblGrid>
      <w:tr w:rsidR="00C81BA5" w:rsidRPr="001C5146" w:rsidTr="00C81BA5">
        <w:tc>
          <w:tcPr>
            <w:tcW w:w="1938" w:type="dxa"/>
            <w:shd w:val="clear" w:color="auto" w:fill="D9EAF7"/>
          </w:tcPr>
          <w:p w:rsidR="00C81BA5" w:rsidRPr="001C5146" w:rsidRDefault="00C81BA5">
            <w:pPr>
              <w:rPr>
                <w:rFonts w:cs="Times New Roman"/>
                <w:color w:val="000000" w:themeColor="text1"/>
              </w:rPr>
            </w:pPr>
            <w:r w:rsidRPr="001C5146">
              <w:rPr>
                <w:rFonts w:cs="Times New Roman"/>
                <w:b/>
                <w:color w:val="000000" w:themeColor="text1"/>
              </w:rPr>
              <w:t>STT</w:t>
            </w:r>
          </w:p>
        </w:tc>
        <w:tc>
          <w:tcPr>
            <w:tcW w:w="1938" w:type="dxa"/>
            <w:shd w:val="clear" w:color="auto" w:fill="D9EAF7"/>
          </w:tcPr>
          <w:p w:rsidR="00C81BA5" w:rsidRPr="001C5146" w:rsidRDefault="00C81BA5">
            <w:pPr>
              <w:rPr>
                <w:rFonts w:cs="Times New Roman"/>
                <w:color w:val="000000" w:themeColor="text1"/>
              </w:rPr>
            </w:pPr>
            <w:r w:rsidRPr="001C5146">
              <w:rPr>
                <w:rFonts w:cs="Times New Roman"/>
                <w:b/>
                <w:color w:val="000000" w:themeColor="text1"/>
              </w:rPr>
              <w:t>Nhóm/tính năng</w:t>
            </w:r>
          </w:p>
        </w:tc>
        <w:tc>
          <w:tcPr>
            <w:tcW w:w="1938" w:type="dxa"/>
            <w:shd w:val="clear" w:color="auto" w:fill="D9EAF7"/>
          </w:tcPr>
          <w:p w:rsidR="00C81BA5" w:rsidRPr="001C5146" w:rsidRDefault="00C81BA5">
            <w:pPr>
              <w:rPr>
                <w:rFonts w:cs="Times New Roman"/>
                <w:color w:val="000000" w:themeColor="text1"/>
              </w:rPr>
            </w:pPr>
            <w:r w:rsidRPr="001C5146">
              <w:rPr>
                <w:rFonts w:cs="Times New Roman"/>
                <w:b/>
                <w:color w:val="000000" w:themeColor="text1"/>
              </w:rPr>
              <w:t>Phạm vi kiểm tra</w:t>
            </w:r>
          </w:p>
        </w:tc>
        <w:tc>
          <w:tcPr>
            <w:tcW w:w="3384" w:type="dxa"/>
            <w:shd w:val="clear" w:color="auto" w:fill="D9EAF7"/>
          </w:tcPr>
          <w:p w:rsidR="00C81BA5" w:rsidRPr="001C5146" w:rsidRDefault="00C81BA5">
            <w:pPr>
              <w:rPr>
                <w:rFonts w:cs="Times New Roman"/>
                <w:color w:val="000000" w:themeColor="text1"/>
              </w:rPr>
            </w:pPr>
            <w:r w:rsidRPr="001C5146">
              <w:rPr>
                <w:rFonts w:cs="Times New Roman"/>
                <w:b/>
                <w:color w:val="000000" w:themeColor="text1"/>
              </w:rPr>
              <w:t>Kết quả</w:t>
            </w:r>
          </w:p>
        </w:tc>
      </w:tr>
      <w:tr w:rsidR="00C81BA5" w:rsidRPr="001C5146" w:rsidTr="00C81BA5">
        <w:tc>
          <w:tcPr>
            <w:tcW w:w="1938" w:type="dxa"/>
            <w:vAlign w:val="center"/>
          </w:tcPr>
          <w:p w:rsidR="00C81BA5" w:rsidRPr="001C5146" w:rsidRDefault="00C81BA5">
            <w:pPr>
              <w:rPr>
                <w:rFonts w:cs="Times New Roman"/>
                <w:color w:val="000000" w:themeColor="text1"/>
              </w:rPr>
            </w:pPr>
            <w:r w:rsidRPr="001C5146">
              <w:rPr>
                <w:rFonts w:cs="Times New Roman"/>
                <w:color w:val="000000" w:themeColor="text1"/>
              </w:rPr>
              <w:t>1</w:t>
            </w:r>
          </w:p>
        </w:tc>
        <w:tc>
          <w:tcPr>
            <w:tcW w:w="1938" w:type="dxa"/>
            <w:vAlign w:val="center"/>
          </w:tcPr>
          <w:p w:rsidR="00C81BA5" w:rsidRPr="001C5146" w:rsidRDefault="00C81BA5">
            <w:pPr>
              <w:rPr>
                <w:rFonts w:cs="Times New Roman"/>
                <w:color w:val="000000" w:themeColor="text1"/>
              </w:rPr>
            </w:pPr>
            <w:r w:rsidRPr="001C5146">
              <w:rPr>
                <w:rFonts w:cs="Times New Roman"/>
                <w:color w:val="000000" w:themeColor="text1"/>
              </w:rPr>
              <w:t>Tích hợp và tự động hóa</w:t>
            </w:r>
          </w:p>
        </w:tc>
        <w:tc>
          <w:tcPr>
            <w:tcW w:w="1938" w:type="dxa"/>
            <w:vAlign w:val="center"/>
          </w:tcPr>
          <w:p w:rsidR="00C81BA5" w:rsidRPr="001C5146" w:rsidRDefault="00C81BA5">
            <w:pPr>
              <w:rPr>
                <w:rFonts w:cs="Times New Roman"/>
                <w:color w:val="000000" w:themeColor="text1"/>
              </w:rPr>
            </w:pPr>
            <w:r w:rsidRPr="001C5146">
              <w:rPr>
                <w:rFonts w:cs="Times New Roman"/>
                <w:color w:val="000000" w:themeColor="text1"/>
              </w:rPr>
              <w:t>Email/File, ADS-B, SLOT/KHH, AMHS/AFTN, API Gateway</w:t>
            </w:r>
          </w:p>
        </w:tc>
        <w:tc>
          <w:tcPr>
            <w:tcW w:w="3384" w:type="dxa"/>
            <w:vAlign w:val="center"/>
          </w:tcPr>
          <w:p w:rsidR="00C81BA5" w:rsidRPr="001C5146" w:rsidRDefault="00C81BA5">
            <w:pPr>
              <w:rPr>
                <w:rFonts w:cs="Times New Roman"/>
                <w:color w:val="000000" w:themeColor="text1"/>
              </w:rPr>
            </w:pPr>
            <w:r w:rsidRPr="001C5146">
              <w:rPr>
                <w:rFonts w:cs="Times New Roman"/>
                <w:color w:val="000000" w:themeColor="text1"/>
              </w:rPr>
              <w:t>Đạt/Không đạt</w:t>
            </w:r>
          </w:p>
        </w:tc>
      </w:tr>
      <w:tr w:rsidR="00C81BA5" w:rsidRPr="001C5146" w:rsidTr="00C81BA5">
        <w:tc>
          <w:tcPr>
            <w:tcW w:w="1938" w:type="dxa"/>
            <w:vAlign w:val="center"/>
          </w:tcPr>
          <w:p w:rsidR="00C81BA5" w:rsidRPr="001C5146" w:rsidRDefault="00C81BA5">
            <w:pPr>
              <w:rPr>
                <w:rFonts w:cs="Times New Roman"/>
                <w:color w:val="000000" w:themeColor="text1"/>
              </w:rPr>
            </w:pPr>
            <w:r w:rsidRPr="001C5146">
              <w:rPr>
                <w:rFonts w:cs="Times New Roman"/>
                <w:color w:val="000000" w:themeColor="text1"/>
              </w:rPr>
              <w:t>2</w:t>
            </w:r>
          </w:p>
        </w:tc>
        <w:tc>
          <w:tcPr>
            <w:tcW w:w="1938" w:type="dxa"/>
            <w:vAlign w:val="center"/>
          </w:tcPr>
          <w:p w:rsidR="00C81BA5" w:rsidRPr="001C5146" w:rsidRDefault="00C81BA5">
            <w:pPr>
              <w:rPr>
                <w:rFonts w:cs="Times New Roman"/>
                <w:color w:val="000000" w:themeColor="text1"/>
              </w:rPr>
            </w:pPr>
            <w:r w:rsidRPr="001C5146">
              <w:rPr>
                <w:rFonts w:cs="Times New Roman"/>
                <w:color w:val="000000" w:themeColor="text1"/>
              </w:rPr>
              <w:t>Cảnh báo và tiện ích</w:t>
            </w:r>
          </w:p>
        </w:tc>
        <w:tc>
          <w:tcPr>
            <w:tcW w:w="1938" w:type="dxa"/>
            <w:vAlign w:val="center"/>
          </w:tcPr>
          <w:p w:rsidR="00C81BA5" w:rsidRPr="001C5146" w:rsidRDefault="00C81BA5">
            <w:pPr>
              <w:rPr>
                <w:rFonts w:cs="Times New Roman"/>
                <w:color w:val="000000" w:themeColor="text1"/>
              </w:rPr>
            </w:pPr>
            <w:r w:rsidRPr="001C5146">
              <w:rPr>
                <w:rFonts w:cs="Times New Roman"/>
                <w:color w:val="000000" w:themeColor="text1"/>
              </w:rPr>
              <w:t>Notification runtime, Live Fire, Daily Statistic, KHB quân sự</w:t>
            </w:r>
          </w:p>
        </w:tc>
        <w:tc>
          <w:tcPr>
            <w:tcW w:w="3384" w:type="dxa"/>
            <w:vAlign w:val="center"/>
          </w:tcPr>
          <w:p w:rsidR="00C81BA5" w:rsidRPr="001C5146" w:rsidRDefault="00C81BA5">
            <w:pPr>
              <w:rPr>
                <w:rFonts w:cs="Times New Roman"/>
                <w:color w:val="000000" w:themeColor="text1"/>
              </w:rPr>
            </w:pPr>
            <w:r w:rsidRPr="001C5146">
              <w:rPr>
                <w:rFonts w:cs="Times New Roman"/>
                <w:color w:val="000000" w:themeColor="text1"/>
              </w:rPr>
              <w:t>Đạt/Không đạt</w:t>
            </w:r>
          </w:p>
        </w:tc>
      </w:tr>
      <w:tr w:rsidR="00C81BA5" w:rsidRPr="001C5146" w:rsidTr="00C81BA5">
        <w:tc>
          <w:tcPr>
            <w:tcW w:w="1938" w:type="dxa"/>
            <w:vAlign w:val="center"/>
          </w:tcPr>
          <w:p w:rsidR="00C81BA5" w:rsidRPr="001C5146" w:rsidRDefault="00C81BA5">
            <w:pPr>
              <w:rPr>
                <w:rFonts w:cs="Times New Roman"/>
                <w:color w:val="000000" w:themeColor="text1"/>
              </w:rPr>
            </w:pPr>
            <w:r w:rsidRPr="001C5146">
              <w:rPr>
                <w:rFonts w:cs="Times New Roman"/>
                <w:color w:val="000000" w:themeColor="text1"/>
              </w:rPr>
              <w:t>3</w:t>
            </w:r>
          </w:p>
        </w:tc>
        <w:tc>
          <w:tcPr>
            <w:tcW w:w="1938" w:type="dxa"/>
            <w:vAlign w:val="center"/>
          </w:tcPr>
          <w:p w:rsidR="00C81BA5" w:rsidRPr="001C5146" w:rsidRDefault="00C81BA5">
            <w:pPr>
              <w:rPr>
                <w:rFonts w:cs="Times New Roman"/>
                <w:color w:val="000000" w:themeColor="text1"/>
              </w:rPr>
            </w:pPr>
            <w:r w:rsidRPr="001C5146">
              <w:rPr>
                <w:rFonts w:cs="Times New Roman"/>
                <w:color w:val="000000" w:themeColor="text1"/>
              </w:rPr>
              <w:t>Nâng cấp và tối ưu</w:t>
            </w:r>
          </w:p>
        </w:tc>
        <w:tc>
          <w:tcPr>
            <w:tcW w:w="1938" w:type="dxa"/>
            <w:vAlign w:val="center"/>
          </w:tcPr>
          <w:p w:rsidR="00C81BA5" w:rsidRPr="001C5146" w:rsidRDefault="00C81BA5">
            <w:pPr>
              <w:rPr>
                <w:rFonts w:cs="Times New Roman"/>
                <w:color w:val="000000" w:themeColor="text1"/>
              </w:rPr>
            </w:pPr>
            <w:r w:rsidRPr="001C5146">
              <w:rPr>
                <w:rFonts w:cs="Times New Roman"/>
                <w:color w:val="000000" w:themeColor="text1"/>
              </w:rPr>
              <w:t>Tra cứu, batch, cảnh báo, đồng bộ, đối soát</w:t>
            </w:r>
          </w:p>
        </w:tc>
        <w:tc>
          <w:tcPr>
            <w:tcW w:w="3384" w:type="dxa"/>
            <w:vAlign w:val="center"/>
          </w:tcPr>
          <w:p w:rsidR="00C81BA5" w:rsidRPr="001C5146" w:rsidRDefault="00C81BA5">
            <w:pPr>
              <w:rPr>
                <w:rFonts w:cs="Times New Roman"/>
                <w:color w:val="000000" w:themeColor="text1"/>
              </w:rPr>
            </w:pPr>
            <w:r w:rsidRPr="001C5146">
              <w:rPr>
                <w:rFonts w:cs="Times New Roman"/>
                <w:color w:val="000000" w:themeColor="text1"/>
              </w:rPr>
              <w:t>Đạt/Không đạt</w:t>
            </w:r>
          </w:p>
        </w:tc>
      </w:tr>
      <w:tr w:rsidR="00C81BA5" w:rsidRPr="001C5146" w:rsidTr="00C81BA5">
        <w:tc>
          <w:tcPr>
            <w:tcW w:w="1938" w:type="dxa"/>
            <w:vAlign w:val="center"/>
          </w:tcPr>
          <w:p w:rsidR="00C81BA5" w:rsidRPr="001C5146" w:rsidRDefault="00C81BA5">
            <w:pPr>
              <w:rPr>
                <w:rFonts w:cs="Times New Roman"/>
                <w:color w:val="000000" w:themeColor="text1"/>
              </w:rPr>
            </w:pPr>
            <w:r w:rsidRPr="001C5146">
              <w:rPr>
                <w:rFonts w:cs="Times New Roman"/>
                <w:color w:val="000000" w:themeColor="text1"/>
              </w:rPr>
              <w:t>4</w:t>
            </w:r>
          </w:p>
        </w:tc>
        <w:tc>
          <w:tcPr>
            <w:tcW w:w="1938" w:type="dxa"/>
            <w:vAlign w:val="center"/>
          </w:tcPr>
          <w:p w:rsidR="00C81BA5" w:rsidRPr="001C5146" w:rsidRDefault="00C81BA5">
            <w:pPr>
              <w:rPr>
                <w:rFonts w:cs="Times New Roman"/>
                <w:color w:val="000000" w:themeColor="text1"/>
              </w:rPr>
            </w:pPr>
            <w:r w:rsidRPr="001C5146">
              <w:rPr>
                <w:rFonts w:cs="Times New Roman"/>
                <w:color w:val="000000" w:themeColor="text1"/>
              </w:rPr>
              <w:t>Báo cáo và phân tích</w:t>
            </w:r>
          </w:p>
        </w:tc>
        <w:tc>
          <w:tcPr>
            <w:tcW w:w="1938" w:type="dxa"/>
            <w:vAlign w:val="center"/>
          </w:tcPr>
          <w:p w:rsidR="00C81BA5" w:rsidRPr="001C5146" w:rsidRDefault="00C81BA5">
            <w:pPr>
              <w:rPr>
                <w:rFonts w:cs="Times New Roman"/>
                <w:color w:val="000000" w:themeColor="text1"/>
              </w:rPr>
            </w:pPr>
            <w:r w:rsidRPr="001C5146">
              <w:rPr>
                <w:rFonts w:cs="Times New Roman"/>
                <w:color w:val="000000" w:themeColor="text1"/>
              </w:rPr>
              <w:t>Dashboard, KPI, ADS-B, anomaly, sân bay/quân sự</w:t>
            </w:r>
          </w:p>
        </w:tc>
        <w:tc>
          <w:tcPr>
            <w:tcW w:w="3384" w:type="dxa"/>
            <w:vAlign w:val="center"/>
          </w:tcPr>
          <w:p w:rsidR="00C81BA5" w:rsidRPr="001C5146" w:rsidRDefault="00C81BA5">
            <w:pPr>
              <w:rPr>
                <w:rFonts w:cs="Times New Roman"/>
                <w:color w:val="000000" w:themeColor="text1"/>
              </w:rPr>
            </w:pPr>
            <w:r w:rsidRPr="001C5146">
              <w:rPr>
                <w:rFonts w:cs="Times New Roman"/>
                <w:color w:val="000000" w:themeColor="text1"/>
              </w:rPr>
              <w:t>Đạt/Không đạt</w:t>
            </w:r>
          </w:p>
        </w:tc>
      </w:tr>
      <w:tr w:rsidR="00C81BA5" w:rsidRPr="001C5146" w:rsidTr="00C81BA5">
        <w:tc>
          <w:tcPr>
            <w:tcW w:w="1938" w:type="dxa"/>
            <w:vAlign w:val="center"/>
          </w:tcPr>
          <w:p w:rsidR="00C81BA5" w:rsidRPr="001C5146" w:rsidRDefault="00C81BA5">
            <w:pPr>
              <w:rPr>
                <w:rFonts w:cs="Times New Roman"/>
                <w:color w:val="000000" w:themeColor="text1"/>
              </w:rPr>
            </w:pPr>
            <w:r w:rsidRPr="001C5146">
              <w:rPr>
                <w:rFonts w:cs="Times New Roman"/>
                <w:color w:val="000000" w:themeColor="text1"/>
              </w:rPr>
              <w:t>5</w:t>
            </w:r>
          </w:p>
        </w:tc>
        <w:tc>
          <w:tcPr>
            <w:tcW w:w="1938" w:type="dxa"/>
            <w:vAlign w:val="center"/>
          </w:tcPr>
          <w:p w:rsidR="00C81BA5" w:rsidRPr="001C5146" w:rsidRDefault="00C81BA5">
            <w:pPr>
              <w:rPr>
                <w:rFonts w:cs="Times New Roman"/>
                <w:color w:val="000000" w:themeColor="text1"/>
              </w:rPr>
            </w:pPr>
            <w:r w:rsidRPr="001C5146">
              <w:rPr>
                <w:rFonts w:cs="Times New Roman"/>
                <w:color w:val="000000" w:themeColor="text1"/>
              </w:rPr>
              <w:t>AI hỗ trợ</w:t>
            </w:r>
          </w:p>
        </w:tc>
        <w:tc>
          <w:tcPr>
            <w:tcW w:w="1938" w:type="dxa"/>
            <w:vAlign w:val="center"/>
          </w:tcPr>
          <w:p w:rsidR="00C81BA5" w:rsidRPr="001C5146" w:rsidRDefault="00C81BA5">
            <w:pPr>
              <w:rPr>
                <w:rFonts w:cs="Times New Roman"/>
                <w:color w:val="000000" w:themeColor="text1"/>
              </w:rPr>
            </w:pPr>
            <w:r w:rsidRPr="001C5146">
              <w:rPr>
                <w:rFonts w:cs="Times New Roman"/>
                <w:color w:val="000000" w:themeColor="text1"/>
              </w:rPr>
              <w:t>NL2SQL, truy vấn, chatbot, giám sát</w:t>
            </w:r>
          </w:p>
        </w:tc>
        <w:tc>
          <w:tcPr>
            <w:tcW w:w="3384" w:type="dxa"/>
            <w:vAlign w:val="center"/>
          </w:tcPr>
          <w:p w:rsidR="00C81BA5" w:rsidRPr="001C5146" w:rsidRDefault="00C81BA5">
            <w:pPr>
              <w:rPr>
                <w:rFonts w:cs="Times New Roman"/>
                <w:color w:val="000000" w:themeColor="text1"/>
              </w:rPr>
            </w:pPr>
            <w:r w:rsidRPr="001C5146">
              <w:rPr>
                <w:rFonts w:cs="Times New Roman"/>
                <w:color w:val="000000" w:themeColor="text1"/>
              </w:rPr>
              <w:t>Đạt/Không đạt</w:t>
            </w:r>
          </w:p>
        </w:tc>
      </w:tr>
    </w:tbl>
    <w:p w:rsidR="004A7ADC" w:rsidRPr="001C5146" w:rsidRDefault="004A7ADC">
      <w:pPr>
        <w:rPr>
          <w:rFonts w:cs="Times New Roman"/>
          <w:color w:val="000000" w:themeColor="text1"/>
        </w:rPr>
      </w:pPr>
      <w:bookmarkStart w:id="0" w:name="_GoBack"/>
      <w:bookmarkEnd w:id="0"/>
    </w:p>
    <w:p w:rsidR="004A7ADC" w:rsidRPr="001C5146" w:rsidRDefault="001C5146">
      <w:pPr>
        <w:pStyle w:val="Heading1"/>
        <w:rPr>
          <w:rFonts w:ascii="Times New Roman" w:hAnsi="Times New Roman" w:cs="Times New Roman"/>
          <w:color w:val="000000" w:themeColor="text1"/>
        </w:rPr>
      </w:pPr>
      <w:r w:rsidRPr="001C5146">
        <w:rPr>
          <w:rFonts w:ascii="Times New Roman" w:hAnsi="Times New Roman" w:cs="Times New Roman"/>
          <w:color w:val="000000" w:themeColor="text1"/>
        </w:rPr>
        <w:t>IV. Danh sách vấn đề và xử lý</w:t>
      </w:r>
    </w:p>
    <w:tbl>
      <w:tblPr>
        <w:tblStyle w:val="TableGrid"/>
        <w:tblW w:w="0" w:type="auto"/>
        <w:tblLook w:val="04A0" w:firstRow="1" w:lastRow="0" w:firstColumn="1" w:lastColumn="0" w:noHBand="0" w:noVBand="1"/>
      </w:tblPr>
      <w:tblGrid>
        <w:gridCol w:w="1938"/>
        <w:gridCol w:w="1938"/>
        <w:gridCol w:w="1938"/>
        <w:gridCol w:w="1938"/>
        <w:gridCol w:w="1938"/>
      </w:tblGrid>
      <w:tr w:rsidR="001C5146" w:rsidRPr="001C5146">
        <w:tc>
          <w:tcPr>
            <w:tcW w:w="1938" w:type="dxa"/>
            <w:shd w:val="clear" w:color="auto" w:fill="D9EAF7"/>
          </w:tcPr>
          <w:p w:rsidR="004A7ADC" w:rsidRPr="001C5146" w:rsidRDefault="001C5146">
            <w:pPr>
              <w:rPr>
                <w:rFonts w:cs="Times New Roman"/>
                <w:color w:val="000000" w:themeColor="text1"/>
              </w:rPr>
            </w:pPr>
            <w:r w:rsidRPr="001C5146">
              <w:rPr>
                <w:rFonts w:cs="Times New Roman"/>
                <w:b/>
                <w:color w:val="000000" w:themeColor="text1"/>
              </w:rPr>
              <w:t>Mã lỗi/ý kiến</w:t>
            </w:r>
          </w:p>
        </w:tc>
        <w:tc>
          <w:tcPr>
            <w:tcW w:w="1938" w:type="dxa"/>
            <w:shd w:val="clear" w:color="auto" w:fill="D9EAF7"/>
          </w:tcPr>
          <w:p w:rsidR="004A7ADC" w:rsidRPr="001C5146" w:rsidRDefault="001C5146">
            <w:pPr>
              <w:rPr>
                <w:rFonts w:cs="Times New Roman"/>
                <w:color w:val="000000" w:themeColor="text1"/>
              </w:rPr>
            </w:pPr>
            <w:r w:rsidRPr="001C5146">
              <w:rPr>
                <w:rFonts w:cs="Times New Roman"/>
                <w:b/>
                <w:color w:val="000000" w:themeColor="text1"/>
              </w:rPr>
              <w:t>Mô tả</w:t>
            </w:r>
          </w:p>
        </w:tc>
        <w:tc>
          <w:tcPr>
            <w:tcW w:w="1938" w:type="dxa"/>
            <w:shd w:val="clear" w:color="auto" w:fill="D9EAF7"/>
          </w:tcPr>
          <w:p w:rsidR="004A7ADC" w:rsidRPr="001C5146" w:rsidRDefault="001C5146">
            <w:pPr>
              <w:rPr>
                <w:rFonts w:cs="Times New Roman"/>
                <w:color w:val="000000" w:themeColor="text1"/>
              </w:rPr>
            </w:pPr>
            <w:r w:rsidRPr="001C5146">
              <w:rPr>
                <w:rFonts w:cs="Times New Roman"/>
                <w:b/>
                <w:color w:val="000000" w:themeColor="text1"/>
              </w:rPr>
              <w:t>Mức độ</w:t>
            </w:r>
          </w:p>
        </w:tc>
        <w:tc>
          <w:tcPr>
            <w:tcW w:w="1938" w:type="dxa"/>
            <w:shd w:val="clear" w:color="auto" w:fill="D9EAF7"/>
          </w:tcPr>
          <w:p w:rsidR="004A7ADC" w:rsidRPr="001C5146" w:rsidRDefault="001C5146">
            <w:pPr>
              <w:rPr>
                <w:rFonts w:cs="Times New Roman"/>
                <w:color w:val="000000" w:themeColor="text1"/>
              </w:rPr>
            </w:pPr>
            <w:r w:rsidRPr="001C5146">
              <w:rPr>
                <w:rFonts w:cs="Times New Roman"/>
                <w:b/>
                <w:color w:val="000000" w:themeColor="text1"/>
              </w:rPr>
              <w:t>Biện pháp</w:t>
            </w:r>
          </w:p>
        </w:tc>
        <w:tc>
          <w:tcPr>
            <w:tcW w:w="1938" w:type="dxa"/>
            <w:shd w:val="clear" w:color="auto" w:fill="D9EAF7"/>
          </w:tcPr>
          <w:p w:rsidR="004A7ADC" w:rsidRPr="001C5146" w:rsidRDefault="001C5146">
            <w:pPr>
              <w:rPr>
                <w:rFonts w:cs="Times New Roman"/>
                <w:color w:val="000000" w:themeColor="text1"/>
              </w:rPr>
            </w:pPr>
            <w:r w:rsidRPr="001C5146">
              <w:rPr>
                <w:rFonts w:cs="Times New Roman"/>
                <w:b/>
                <w:color w:val="000000" w:themeColor="text1"/>
              </w:rPr>
              <w:t>Trạng thái</w:t>
            </w:r>
          </w:p>
        </w:tc>
      </w:tr>
      <w:tr w:rsidR="001C5146" w:rsidRPr="001C5146">
        <w:tc>
          <w:tcPr>
            <w:tcW w:w="1938" w:type="dxa"/>
            <w:vAlign w:val="center"/>
          </w:tcPr>
          <w:p w:rsidR="004A7ADC" w:rsidRPr="001C5146" w:rsidRDefault="004A7ADC">
            <w:pPr>
              <w:rPr>
                <w:rFonts w:cs="Times New Roman"/>
                <w:color w:val="000000" w:themeColor="text1"/>
              </w:rPr>
            </w:pPr>
          </w:p>
        </w:tc>
        <w:tc>
          <w:tcPr>
            <w:tcW w:w="1938" w:type="dxa"/>
            <w:vAlign w:val="center"/>
          </w:tcPr>
          <w:p w:rsidR="004A7ADC" w:rsidRPr="001C5146" w:rsidRDefault="004A7ADC">
            <w:pPr>
              <w:rPr>
                <w:rFonts w:cs="Times New Roman"/>
                <w:color w:val="000000" w:themeColor="text1"/>
              </w:rPr>
            </w:pPr>
          </w:p>
        </w:tc>
        <w:tc>
          <w:tcPr>
            <w:tcW w:w="1938" w:type="dxa"/>
            <w:vAlign w:val="center"/>
          </w:tcPr>
          <w:p w:rsidR="004A7ADC" w:rsidRPr="001C5146" w:rsidRDefault="004A7ADC">
            <w:pPr>
              <w:rPr>
                <w:rFonts w:cs="Times New Roman"/>
                <w:color w:val="000000" w:themeColor="text1"/>
              </w:rPr>
            </w:pPr>
          </w:p>
        </w:tc>
        <w:tc>
          <w:tcPr>
            <w:tcW w:w="1938" w:type="dxa"/>
            <w:vAlign w:val="center"/>
          </w:tcPr>
          <w:p w:rsidR="004A7ADC" w:rsidRPr="001C5146" w:rsidRDefault="004A7ADC">
            <w:pPr>
              <w:rPr>
                <w:rFonts w:cs="Times New Roman"/>
                <w:color w:val="000000" w:themeColor="text1"/>
              </w:rPr>
            </w:pPr>
          </w:p>
        </w:tc>
        <w:tc>
          <w:tcPr>
            <w:tcW w:w="1938" w:type="dxa"/>
            <w:vAlign w:val="center"/>
          </w:tcPr>
          <w:p w:rsidR="004A7ADC" w:rsidRPr="001C5146" w:rsidRDefault="001C5146">
            <w:pPr>
              <w:rPr>
                <w:rFonts w:cs="Times New Roman"/>
                <w:color w:val="000000" w:themeColor="text1"/>
              </w:rPr>
            </w:pPr>
            <w:r w:rsidRPr="001C5146">
              <w:rPr>
                <w:rFonts w:cs="Times New Roman"/>
                <w:color w:val="000000" w:themeColor="text1"/>
              </w:rPr>
              <w:t>Đóng/Mở</w:t>
            </w:r>
          </w:p>
        </w:tc>
      </w:tr>
      <w:tr w:rsidR="001C5146" w:rsidRPr="001C5146">
        <w:tc>
          <w:tcPr>
            <w:tcW w:w="1938" w:type="dxa"/>
            <w:vAlign w:val="center"/>
          </w:tcPr>
          <w:p w:rsidR="004A7ADC" w:rsidRPr="001C5146" w:rsidRDefault="004A7ADC">
            <w:pPr>
              <w:rPr>
                <w:rFonts w:cs="Times New Roman"/>
                <w:color w:val="000000" w:themeColor="text1"/>
              </w:rPr>
            </w:pPr>
          </w:p>
        </w:tc>
        <w:tc>
          <w:tcPr>
            <w:tcW w:w="1938" w:type="dxa"/>
            <w:vAlign w:val="center"/>
          </w:tcPr>
          <w:p w:rsidR="004A7ADC" w:rsidRPr="001C5146" w:rsidRDefault="004A7ADC">
            <w:pPr>
              <w:rPr>
                <w:rFonts w:cs="Times New Roman"/>
                <w:color w:val="000000" w:themeColor="text1"/>
              </w:rPr>
            </w:pPr>
          </w:p>
        </w:tc>
        <w:tc>
          <w:tcPr>
            <w:tcW w:w="1938" w:type="dxa"/>
            <w:vAlign w:val="center"/>
          </w:tcPr>
          <w:p w:rsidR="004A7ADC" w:rsidRPr="001C5146" w:rsidRDefault="004A7ADC">
            <w:pPr>
              <w:rPr>
                <w:rFonts w:cs="Times New Roman"/>
                <w:color w:val="000000" w:themeColor="text1"/>
              </w:rPr>
            </w:pPr>
          </w:p>
        </w:tc>
        <w:tc>
          <w:tcPr>
            <w:tcW w:w="1938" w:type="dxa"/>
            <w:vAlign w:val="center"/>
          </w:tcPr>
          <w:p w:rsidR="004A7ADC" w:rsidRPr="001C5146" w:rsidRDefault="004A7ADC">
            <w:pPr>
              <w:rPr>
                <w:rFonts w:cs="Times New Roman"/>
                <w:color w:val="000000" w:themeColor="text1"/>
              </w:rPr>
            </w:pPr>
          </w:p>
        </w:tc>
        <w:tc>
          <w:tcPr>
            <w:tcW w:w="1938" w:type="dxa"/>
            <w:vAlign w:val="center"/>
          </w:tcPr>
          <w:p w:rsidR="004A7ADC" w:rsidRPr="001C5146" w:rsidRDefault="001C5146">
            <w:pPr>
              <w:rPr>
                <w:rFonts w:cs="Times New Roman"/>
                <w:color w:val="000000" w:themeColor="text1"/>
              </w:rPr>
            </w:pPr>
            <w:r w:rsidRPr="001C5146">
              <w:rPr>
                <w:rFonts w:cs="Times New Roman"/>
                <w:color w:val="000000" w:themeColor="text1"/>
              </w:rPr>
              <w:t>Đóng/Mở</w:t>
            </w:r>
          </w:p>
        </w:tc>
      </w:tr>
      <w:tr w:rsidR="004A7ADC" w:rsidRPr="001C5146">
        <w:tc>
          <w:tcPr>
            <w:tcW w:w="1938" w:type="dxa"/>
            <w:vAlign w:val="center"/>
          </w:tcPr>
          <w:p w:rsidR="004A7ADC" w:rsidRPr="001C5146" w:rsidRDefault="004A7ADC">
            <w:pPr>
              <w:rPr>
                <w:rFonts w:cs="Times New Roman"/>
                <w:color w:val="000000" w:themeColor="text1"/>
              </w:rPr>
            </w:pPr>
          </w:p>
        </w:tc>
        <w:tc>
          <w:tcPr>
            <w:tcW w:w="1938" w:type="dxa"/>
            <w:vAlign w:val="center"/>
          </w:tcPr>
          <w:p w:rsidR="004A7ADC" w:rsidRPr="001C5146" w:rsidRDefault="004A7ADC">
            <w:pPr>
              <w:rPr>
                <w:rFonts w:cs="Times New Roman"/>
                <w:color w:val="000000" w:themeColor="text1"/>
              </w:rPr>
            </w:pPr>
          </w:p>
        </w:tc>
        <w:tc>
          <w:tcPr>
            <w:tcW w:w="1938" w:type="dxa"/>
            <w:vAlign w:val="center"/>
          </w:tcPr>
          <w:p w:rsidR="004A7ADC" w:rsidRPr="001C5146" w:rsidRDefault="004A7ADC">
            <w:pPr>
              <w:rPr>
                <w:rFonts w:cs="Times New Roman"/>
                <w:color w:val="000000" w:themeColor="text1"/>
              </w:rPr>
            </w:pPr>
          </w:p>
        </w:tc>
        <w:tc>
          <w:tcPr>
            <w:tcW w:w="1938" w:type="dxa"/>
            <w:vAlign w:val="center"/>
          </w:tcPr>
          <w:p w:rsidR="004A7ADC" w:rsidRPr="001C5146" w:rsidRDefault="004A7ADC">
            <w:pPr>
              <w:rPr>
                <w:rFonts w:cs="Times New Roman"/>
                <w:color w:val="000000" w:themeColor="text1"/>
              </w:rPr>
            </w:pPr>
          </w:p>
        </w:tc>
        <w:tc>
          <w:tcPr>
            <w:tcW w:w="1938" w:type="dxa"/>
            <w:vAlign w:val="center"/>
          </w:tcPr>
          <w:p w:rsidR="004A7ADC" w:rsidRPr="001C5146" w:rsidRDefault="001C5146">
            <w:pPr>
              <w:rPr>
                <w:rFonts w:cs="Times New Roman"/>
                <w:color w:val="000000" w:themeColor="text1"/>
              </w:rPr>
            </w:pPr>
            <w:r w:rsidRPr="001C5146">
              <w:rPr>
                <w:rFonts w:cs="Times New Roman"/>
                <w:color w:val="000000" w:themeColor="text1"/>
              </w:rPr>
              <w:t>Đóng/Mở</w:t>
            </w:r>
          </w:p>
        </w:tc>
      </w:tr>
    </w:tbl>
    <w:p w:rsidR="004A7ADC" w:rsidRPr="001C5146" w:rsidRDefault="004A7ADC">
      <w:pPr>
        <w:rPr>
          <w:rFonts w:cs="Times New Roman"/>
          <w:color w:val="000000" w:themeColor="text1"/>
        </w:rPr>
      </w:pPr>
    </w:p>
    <w:p w:rsidR="004A7ADC" w:rsidRPr="001C5146" w:rsidRDefault="001C5146">
      <w:pPr>
        <w:pStyle w:val="Heading1"/>
        <w:rPr>
          <w:rFonts w:ascii="Times New Roman" w:hAnsi="Times New Roman" w:cs="Times New Roman"/>
          <w:color w:val="000000" w:themeColor="text1"/>
        </w:rPr>
      </w:pPr>
      <w:r w:rsidRPr="001C5146">
        <w:rPr>
          <w:rFonts w:ascii="Times New Roman" w:hAnsi="Times New Roman" w:cs="Times New Roman"/>
          <w:color w:val="000000" w:themeColor="text1"/>
        </w:rPr>
        <w:lastRenderedPageBreak/>
        <w:t>V. Hình ảnh tính năng trong quá trình chạy thử</w:t>
      </w:r>
    </w:p>
    <w:p w:rsidR="004A7ADC" w:rsidRPr="001C5146" w:rsidRDefault="001C5146">
      <w:pPr>
        <w:jc w:val="center"/>
        <w:rPr>
          <w:rFonts w:cs="Times New Roman"/>
          <w:color w:val="000000" w:themeColor="text1"/>
        </w:rPr>
      </w:pPr>
      <w:r w:rsidRPr="001C5146">
        <w:rPr>
          <w:rFonts w:cs="Times New Roman"/>
          <w:noProof/>
          <w:color w:val="000000" w:themeColor="text1"/>
        </w:rPr>
        <w:drawing>
          <wp:inline distT="0" distB="0" distL="0" distR="0">
            <wp:extent cx="5580000" cy="584143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a:blip r:embed="rId6"/>
                    <a:stretch>
                      <a:fillRect/>
                    </a:stretch>
                  </pic:blipFill>
                  <pic:spPr>
                    <a:xfrm>
                      <a:off x="0" y="0"/>
                      <a:ext cx="5580000" cy="5841435"/>
                    </a:xfrm>
                    <a:prstGeom prst="rect">
                      <a:avLst/>
                    </a:prstGeom>
                  </pic:spPr>
                </pic:pic>
              </a:graphicData>
            </a:graphic>
          </wp:inline>
        </w:drawing>
      </w:r>
    </w:p>
    <w:p w:rsidR="004A7ADC" w:rsidRPr="001C5146" w:rsidRDefault="001C5146">
      <w:pPr>
        <w:jc w:val="center"/>
        <w:rPr>
          <w:rFonts w:cs="Times New Roman"/>
          <w:color w:val="000000" w:themeColor="text1"/>
        </w:rPr>
      </w:pPr>
      <w:r w:rsidRPr="001C5146">
        <w:rPr>
          <w:rFonts w:cs="Times New Roman"/>
          <w:color w:val="000000" w:themeColor="text1"/>
        </w:rPr>
        <w:t>Hình IMG-TRIAL-01. Màn hình tổng quan/trạng thái khai thác. Nguồn ảnh: giao diện Report New đã lưu trong hồ sơ kỹ thuật; cần ghi bổ sung ngày/giờ chụp, URL, môi trường và người chụp trước khi ký nghiệm thu.</w:t>
      </w:r>
    </w:p>
    <w:p w:rsidR="004A7ADC" w:rsidRPr="001C5146" w:rsidRDefault="001C5146">
      <w:pPr>
        <w:jc w:val="center"/>
        <w:rPr>
          <w:rFonts w:cs="Times New Roman"/>
          <w:color w:val="000000" w:themeColor="text1"/>
        </w:rPr>
      </w:pPr>
      <w:r w:rsidRPr="001C5146">
        <w:rPr>
          <w:rFonts w:cs="Times New Roman"/>
          <w:noProof/>
          <w:color w:val="000000" w:themeColor="text1"/>
        </w:rPr>
        <w:lastRenderedPageBreak/>
        <w:drawing>
          <wp:inline distT="0" distB="0" distL="0" distR="0">
            <wp:extent cx="5580000" cy="517150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png"/>
                    <pic:cNvPicPr/>
                  </pic:nvPicPr>
                  <pic:blipFill>
                    <a:blip r:embed="rId7"/>
                    <a:stretch>
                      <a:fillRect/>
                    </a:stretch>
                  </pic:blipFill>
                  <pic:spPr>
                    <a:xfrm>
                      <a:off x="0" y="0"/>
                      <a:ext cx="5580000" cy="5171508"/>
                    </a:xfrm>
                    <a:prstGeom prst="rect">
                      <a:avLst/>
                    </a:prstGeom>
                  </pic:spPr>
                </pic:pic>
              </a:graphicData>
            </a:graphic>
          </wp:inline>
        </w:drawing>
      </w:r>
    </w:p>
    <w:p w:rsidR="004A7ADC" w:rsidRPr="001C5146" w:rsidRDefault="001C5146">
      <w:pPr>
        <w:jc w:val="center"/>
        <w:rPr>
          <w:rFonts w:cs="Times New Roman"/>
          <w:color w:val="000000" w:themeColor="text1"/>
        </w:rPr>
      </w:pPr>
      <w:r w:rsidRPr="001C5146">
        <w:rPr>
          <w:rFonts w:cs="Times New Roman"/>
          <w:color w:val="000000" w:themeColor="text1"/>
        </w:rPr>
        <w:t>Hình IMG-TRIAL-02. Màn hình phân tích xu hướng hoặc bất thường. Nguồn ảnh: giao diện Report New đã lưu trong hồ sơ kỹ thuật; cần ghi bổ sung ngày/giờ chụp, URL, môi trường và người chụp trước khi ký nghiệm thu.</w:t>
      </w:r>
    </w:p>
    <w:p w:rsidR="004A7ADC" w:rsidRPr="001C5146" w:rsidRDefault="001C5146">
      <w:pPr>
        <w:jc w:val="center"/>
        <w:rPr>
          <w:rFonts w:cs="Times New Roman"/>
          <w:color w:val="000000" w:themeColor="text1"/>
        </w:rPr>
      </w:pPr>
      <w:r w:rsidRPr="001C5146">
        <w:rPr>
          <w:rFonts w:cs="Times New Roman"/>
          <w:noProof/>
          <w:color w:val="000000" w:themeColor="text1"/>
        </w:rPr>
        <w:lastRenderedPageBreak/>
        <w:drawing>
          <wp:inline distT="0" distB="0" distL="0" distR="0">
            <wp:extent cx="5580000" cy="404815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png"/>
                    <pic:cNvPicPr/>
                  </pic:nvPicPr>
                  <pic:blipFill>
                    <a:blip r:embed="rId8"/>
                    <a:stretch>
                      <a:fillRect/>
                    </a:stretch>
                  </pic:blipFill>
                  <pic:spPr>
                    <a:xfrm>
                      <a:off x="0" y="0"/>
                      <a:ext cx="5580000" cy="4048155"/>
                    </a:xfrm>
                    <a:prstGeom prst="rect">
                      <a:avLst/>
                    </a:prstGeom>
                  </pic:spPr>
                </pic:pic>
              </a:graphicData>
            </a:graphic>
          </wp:inline>
        </w:drawing>
      </w:r>
    </w:p>
    <w:p w:rsidR="004A7ADC" w:rsidRPr="001C5146" w:rsidRDefault="001C5146">
      <w:pPr>
        <w:jc w:val="center"/>
        <w:rPr>
          <w:rFonts w:cs="Times New Roman"/>
          <w:color w:val="000000" w:themeColor="text1"/>
        </w:rPr>
      </w:pPr>
      <w:r w:rsidRPr="001C5146">
        <w:rPr>
          <w:rFonts w:cs="Times New Roman"/>
          <w:color w:val="000000" w:themeColor="text1"/>
        </w:rPr>
        <w:t>Hình IMG-TRIAL-03. Màn hình báo cáo quân sự/dân dụng. Nguồn ảnh: giao diện Report New đã lưu trong hồ sơ kỹ thuật; cần ghi bổ sung ngày/giờ chụp, URL, môi trường và người chụp trước khi ký nghiệm thu.</w:t>
      </w:r>
    </w:p>
    <w:p w:rsidR="004A7ADC" w:rsidRPr="001C5146" w:rsidRDefault="001C5146">
      <w:pPr>
        <w:jc w:val="center"/>
        <w:rPr>
          <w:rFonts w:cs="Times New Roman"/>
          <w:color w:val="000000" w:themeColor="text1"/>
        </w:rPr>
      </w:pPr>
      <w:r w:rsidRPr="001C5146">
        <w:rPr>
          <w:rFonts w:cs="Times New Roman"/>
          <w:noProof/>
          <w:color w:val="000000" w:themeColor="text1"/>
        </w:rPr>
        <w:lastRenderedPageBreak/>
        <w:drawing>
          <wp:inline distT="0" distB="0" distL="0" distR="0">
            <wp:extent cx="5580000" cy="404815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8.png"/>
                    <pic:cNvPicPr/>
                  </pic:nvPicPr>
                  <pic:blipFill>
                    <a:blip r:embed="rId9"/>
                    <a:stretch>
                      <a:fillRect/>
                    </a:stretch>
                  </pic:blipFill>
                  <pic:spPr>
                    <a:xfrm>
                      <a:off x="0" y="0"/>
                      <a:ext cx="5580000" cy="4048155"/>
                    </a:xfrm>
                    <a:prstGeom prst="rect">
                      <a:avLst/>
                    </a:prstGeom>
                  </pic:spPr>
                </pic:pic>
              </a:graphicData>
            </a:graphic>
          </wp:inline>
        </w:drawing>
      </w:r>
    </w:p>
    <w:p w:rsidR="004A7ADC" w:rsidRPr="001C5146" w:rsidRDefault="001C5146">
      <w:pPr>
        <w:jc w:val="center"/>
        <w:rPr>
          <w:rFonts w:cs="Times New Roman"/>
          <w:color w:val="000000" w:themeColor="text1"/>
        </w:rPr>
      </w:pPr>
      <w:r w:rsidRPr="001C5146">
        <w:rPr>
          <w:rFonts w:cs="Times New Roman"/>
          <w:color w:val="000000" w:themeColor="text1"/>
        </w:rPr>
        <w:t>Hình IMG-TRIAL-04. Màn hình biểu đồ sân bay và cất hạ cánh. Nguồn ảnh: giao diện Report New đã lưu trong hồ sơ kỹ thuật; cần ghi bổ sung ngày/giờ chụp, URL, môi trường và người chụp trước khi ký nghiệm thu.</w:t>
      </w:r>
    </w:p>
    <w:p w:rsidR="004A7ADC" w:rsidRPr="001C5146" w:rsidRDefault="001C5146">
      <w:pPr>
        <w:pStyle w:val="Heading1"/>
        <w:rPr>
          <w:rFonts w:ascii="Times New Roman" w:hAnsi="Times New Roman" w:cs="Times New Roman"/>
          <w:color w:val="000000" w:themeColor="text1"/>
        </w:rPr>
      </w:pPr>
      <w:r w:rsidRPr="001C5146">
        <w:rPr>
          <w:rFonts w:ascii="Times New Roman" w:hAnsi="Times New Roman" w:cs="Times New Roman"/>
          <w:color w:val="000000" w:themeColor="text1"/>
        </w:rPr>
        <w:t>VI. Kết luận nghiệm thu chạy thử</w:t>
      </w:r>
    </w:p>
    <w:p w:rsidR="004A7ADC" w:rsidRPr="001C5146" w:rsidRDefault="001C5146">
      <w:pPr>
        <w:rPr>
          <w:rFonts w:cs="Times New Roman"/>
          <w:color w:val="000000" w:themeColor="text1"/>
        </w:rPr>
      </w:pPr>
      <w:r w:rsidRPr="001C5146">
        <w:rPr>
          <w:rFonts w:cs="Times New Roman"/>
          <w:color w:val="000000" w:themeColor="text1"/>
        </w:rPr>
        <w:t>Các bên xác nhận kết quả chạy thử trong khoảng thời gian nêu trên: đạt/đạt có điều kiện/không đạt. Điều kiện hoặc tồn tại cần theo dõi: ........................................................................................................................</w:t>
      </w:r>
    </w:p>
    <w:p w:rsidR="004A7ADC" w:rsidRPr="001C5146" w:rsidRDefault="001C5146">
      <w:pPr>
        <w:pStyle w:val="Heading1"/>
        <w:rPr>
          <w:rFonts w:ascii="Times New Roman" w:hAnsi="Times New Roman" w:cs="Times New Roman"/>
          <w:color w:val="000000" w:themeColor="text1"/>
        </w:rPr>
      </w:pPr>
      <w:r w:rsidRPr="001C5146">
        <w:rPr>
          <w:rFonts w:ascii="Times New Roman" w:hAnsi="Times New Roman" w:cs="Times New Roman"/>
          <w:color w:val="000000" w:themeColor="text1"/>
        </w:rPr>
        <w:t>VII. Xác nhận và chữ ký</w:t>
      </w:r>
    </w:p>
    <w:tbl>
      <w:tblPr>
        <w:tblStyle w:val="TableGrid"/>
        <w:tblW w:w="0" w:type="auto"/>
        <w:tblLook w:val="04A0" w:firstRow="1" w:lastRow="0" w:firstColumn="1" w:lastColumn="0" w:noHBand="0" w:noVBand="1"/>
      </w:tblPr>
      <w:tblGrid>
        <w:gridCol w:w="2071"/>
        <w:gridCol w:w="3336"/>
        <w:gridCol w:w="2413"/>
        <w:gridCol w:w="2085"/>
      </w:tblGrid>
      <w:tr w:rsidR="001C5146" w:rsidRPr="001C5146">
        <w:tc>
          <w:tcPr>
            <w:tcW w:w="2422" w:type="dxa"/>
            <w:shd w:val="clear" w:color="auto" w:fill="D9EAF7"/>
          </w:tcPr>
          <w:p w:rsidR="004A7ADC" w:rsidRPr="001C5146" w:rsidRDefault="001C5146">
            <w:pPr>
              <w:rPr>
                <w:rFonts w:cs="Times New Roman"/>
                <w:color w:val="000000" w:themeColor="text1"/>
              </w:rPr>
            </w:pPr>
            <w:r w:rsidRPr="001C5146">
              <w:rPr>
                <w:rFonts w:cs="Times New Roman"/>
                <w:b/>
                <w:color w:val="000000" w:themeColor="text1"/>
              </w:rPr>
              <w:t>STT</w:t>
            </w:r>
          </w:p>
        </w:tc>
        <w:tc>
          <w:tcPr>
            <w:tcW w:w="2422" w:type="dxa"/>
            <w:shd w:val="clear" w:color="auto" w:fill="D9EAF7"/>
          </w:tcPr>
          <w:p w:rsidR="004A7ADC" w:rsidRPr="001C5146" w:rsidRDefault="001C5146">
            <w:pPr>
              <w:rPr>
                <w:rFonts w:cs="Times New Roman"/>
                <w:color w:val="000000" w:themeColor="text1"/>
              </w:rPr>
            </w:pPr>
            <w:r w:rsidRPr="001C5146">
              <w:rPr>
                <w:rFonts w:cs="Times New Roman"/>
                <w:b/>
                <w:color w:val="000000" w:themeColor="text1"/>
              </w:rPr>
              <w:t>Đại diện</w:t>
            </w:r>
          </w:p>
        </w:tc>
        <w:tc>
          <w:tcPr>
            <w:tcW w:w="2422" w:type="dxa"/>
            <w:shd w:val="clear" w:color="auto" w:fill="D9EAF7"/>
          </w:tcPr>
          <w:p w:rsidR="004A7ADC" w:rsidRPr="001C5146" w:rsidRDefault="001C5146">
            <w:pPr>
              <w:rPr>
                <w:rFonts w:cs="Times New Roman"/>
                <w:color w:val="000000" w:themeColor="text1"/>
              </w:rPr>
            </w:pPr>
            <w:r w:rsidRPr="001C5146">
              <w:rPr>
                <w:rFonts w:cs="Times New Roman"/>
                <w:b/>
                <w:color w:val="000000" w:themeColor="text1"/>
              </w:rPr>
              <w:t>Chức vụ</w:t>
            </w:r>
          </w:p>
        </w:tc>
        <w:tc>
          <w:tcPr>
            <w:tcW w:w="2422" w:type="dxa"/>
            <w:shd w:val="clear" w:color="auto" w:fill="D9EAF7"/>
          </w:tcPr>
          <w:p w:rsidR="004A7ADC" w:rsidRPr="001C5146" w:rsidRDefault="001C5146">
            <w:pPr>
              <w:rPr>
                <w:rFonts w:cs="Times New Roman"/>
                <w:color w:val="000000" w:themeColor="text1"/>
              </w:rPr>
            </w:pPr>
            <w:r w:rsidRPr="001C5146">
              <w:rPr>
                <w:rFonts w:cs="Times New Roman"/>
                <w:b/>
                <w:color w:val="000000" w:themeColor="text1"/>
              </w:rPr>
              <w:t>Xác nhận</w:t>
            </w:r>
          </w:p>
        </w:tc>
      </w:tr>
      <w:tr w:rsidR="001C5146" w:rsidRPr="001C5146">
        <w:tc>
          <w:tcPr>
            <w:tcW w:w="2422" w:type="dxa"/>
            <w:vAlign w:val="center"/>
          </w:tcPr>
          <w:p w:rsidR="004A7ADC" w:rsidRPr="001C5146" w:rsidRDefault="001C5146">
            <w:pPr>
              <w:rPr>
                <w:rFonts w:cs="Times New Roman"/>
                <w:color w:val="000000" w:themeColor="text1"/>
              </w:rPr>
            </w:pPr>
            <w:r w:rsidRPr="001C5146">
              <w:rPr>
                <w:rFonts w:cs="Times New Roman"/>
                <w:color w:val="000000" w:themeColor="text1"/>
              </w:rPr>
              <w:t>1.</w:t>
            </w:r>
          </w:p>
        </w:tc>
        <w:tc>
          <w:tcPr>
            <w:tcW w:w="2422" w:type="dxa"/>
            <w:vAlign w:val="center"/>
          </w:tcPr>
          <w:p w:rsidR="004A7ADC" w:rsidRPr="001C5146" w:rsidRDefault="001C5146">
            <w:pPr>
              <w:rPr>
                <w:rFonts w:cs="Times New Roman"/>
                <w:color w:val="000000" w:themeColor="text1"/>
              </w:rPr>
            </w:pPr>
            <w:r w:rsidRPr="001C5146">
              <w:rPr>
                <w:rFonts w:cs="Times New Roman"/>
                <w:color w:val="000000" w:themeColor="text1"/>
              </w:rPr>
              <w:t>Ông/Bà: …………………………………</w:t>
            </w:r>
          </w:p>
        </w:tc>
        <w:tc>
          <w:tcPr>
            <w:tcW w:w="2422" w:type="dxa"/>
            <w:vAlign w:val="center"/>
          </w:tcPr>
          <w:p w:rsidR="004A7ADC" w:rsidRPr="001C5146" w:rsidRDefault="001C5146">
            <w:pPr>
              <w:rPr>
                <w:rFonts w:cs="Times New Roman"/>
                <w:color w:val="000000" w:themeColor="text1"/>
              </w:rPr>
            </w:pPr>
            <w:r w:rsidRPr="001C5146">
              <w:rPr>
                <w:rFonts w:cs="Times New Roman"/>
                <w:color w:val="000000" w:themeColor="text1"/>
              </w:rPr>
              <w:t>Chức vụ: ………………………</w:t>
            </w:r>
          </w:p>
        </w:tc>
        <w:tc>
          <w:tcPr>
            <w:tcW w:w="2422" w:type="dxa"/>
            <w:vAlign w:val="center"/>
          </w:tcPr>
          <w:p w:rsidR="004A7ADC" w:rsidRPr="001C5146" w:rsidRDefault="001C5146">
            <w:pPr>
              <w:rPr>
                <w:rFonts w:cs="Times New Roman"/>
                <w:color w:val="000000" w:themeColor="text1"/>
              </w:rPr>
            </w:pPr>
            <w:r w:rsidRPr="001C5146">
              <w:rPr>
                <w:rFonts w:cs="Times New Roman"/>
                <w:color w:val="000000" w:themeColor="text1"/>
              </w:rPr>
              <w:t>Ký, ghi rõ họ tên</w:t>
            </w:r>
          </w:p>
        </w:tc>
      </w:tr>
      <w:tr w:rsidR="001C5146" w:rsidRPr="001C5146">
        <w:tc>
          <w:tcPr>
            <w:tcW w:w="2422" w:type="dxa"/>
            <w:vAlign w:val="center"/>
          </w:tcPr>
          <w:p w:rsidR="004A7ADC" w:rsidRPr="001C5146" w:rsidRDefault="001C5146">
            <w:pPr>
              <w:rPr>
                <w:rFonts w:cs="Times New Roman"/>
                <w:color w:val="000000" w:themeColor="text1"/>
              </w:rPr>
            </w:pPr>
            <w:r w:rsidRPr="001C5146">
              <w:rPr>
                <w:rFonts w:cs="Times New Roman"/>
                <w:color w:val="000000" w:themeColor="text1"/>
              </w:rPr>
              <w:t>2.</w:t>
            </w:r>
          </w:p>
        </w:tc>
        <w:tc>
          <w:tcPr>
            <w:tcW w:w="2422" w:type="dxa"/>
            <w:vAlign w:val="center"/>
          </w:tcPr>
          <w:p w:rsidR="004A7ADC" w:rsidRPr="001C5146" w:rsidRDefault="001C5146">
            <w:pPr>
              <w:rPr>
                <w:rFonts w:cs="Times New Roman"/>
                <w:color w:val="000000" w:themeColor="text1"/>
              </w:rPr>
            </w:pPr>
            <w:r w:rsidRPr="001C5146">
              <w:rPr>
                <w:rFonts w:cs="Times New Roman"/>
                <w:color w:val="000000" w:themeColor="text1"/>
              </w:rPr>
              <w:t>Ông/Bà: …………………………………</w:t>
            </w:r>
          </w:p>
        </w:tc>
        <w:tc>
          <w:tcPr>
            <w:tcW w:w="2422" w:type="dxa"/>
            <w:vAlign w:val="center"/>
          </w:tcPr>
          <w:p w:rsidR="004A7ADC" w:rsidRPr="001C5146" w:rsidRDefault="001C5146">
            <w:pPr>
              <w:rPr>
                <w:rFonts w:cs="Times New Roman"/>
                <w:color w:val="000000" w:themeColor="text1"/>
              </w:rPr>
            </w:pPr>
            <w:r w:rsidRPr="001C5146">
              <w:rPr>
                <w:rFonts w:cs="Times New Roman"/>
                <w:color w:val="000000" w:themeColor="text1"/>
              </w:rPr>
              <w:t>Chức vụ: ………………………</w:t>
            </w:r>
          </w:p>
        </w:tc>
        <w:tc>
          <w:tcPr>
            <w:tcW w:w="2422" w:type="dxa"/>
            <w:vAlign w:val="center"/>
          </w:tcPr>
          <w:p w:rsidR="004A7ADC" w:rsidRPr="001C5146" w:rsidRDefault="001C5146">
            <w:pPr>
              <w:rPr>
                <w:rFonts w:cs="Times New Roman"/>
                <w:color w:val="000000" w:themeColor="text1"/>
              </w:rPr>
            </w:pPr>
            <w:r w:rsidRPr="001C5146">
              <w:rPr>
                <w:rFonts w:cs="Times New Roman"/>
                <w:color w:val="000000" w:themeColor="text1"/>
              </w:rPr>
              <w:t>Ký, ghi rõ họ tên</w:t>
            </w:r>
          </w:p>
        </w:tc>
      </w:tr>
      <w:tr w:rsidR="001C5146" w:rsidRPr="001C5146">
        <w:tc>
          <w:tcPr>
            <w:tcW w:w="2422" w:type="dxa"/>
            <w:vAlign w:val="center"/>
          </w:tcPr>
          <w:p w:rsidR="004A7ADC" w:rsidRPr="001C5146" w:rsidRDefault="001C5146">
            <w:pPr>
              <w:rPr>
                <w:rFonts w:cs="Times New Roman"/>
                <w:color w:val="000000" w:themeColor="text1"/>
              </w:rPr>
            </w:pPr>
            <w:r w:rsidRPr="001C5146">
              <w:rPr>
                <w:rFonts w:cs="Times New Roman"/>
                <w:color w:val="000000" w:themeColor="text1"/>
              </w:rPr>
              <w:t>3.</w:t>
            </w:r>
          </w:p>
        </w:tc>
        <w:tc>
          <w:tcPr>
            <w:tcW w:w="2422" w:type="dxa"/>
            <w:vAlign w:val="center"/>
          </w:tcPr>
          <w:p w:rsidR="004A7ADC" w:rsidRPr="001C5146" w:rsidRDefault="001C5146">
            <w:pPr>
              <w:rPr>
                <w:rFonts w:cs="Times New Roman"/>
                <w:color w:val="000000" w:themeColor="text1"/>
              </w:rPr>
            </w:pPr>
            <w:r w:rsidRPr="001C5146">
              <w:rPr>
                <w:rFonts w:cs="Times New Roman"/>
                <w:color w:val="000000" w:themeColor="text1"/>
              </w:rPr>
              <w:t>Ông/Bà: …………………………………</w:t>
            </w:r>
          </w:p>
        </w:tc>
        <w:tc>
          <w:tcPr>
            <w:tcW w:w="2422" w:type="dxa"/>
            <w:vAlign w:val="center"/>
          </w:tcPr>
          <w:p w:rsidR="004A7ADC" w:rsidRPr="001C5146" w:rsidRDefault="001C5146">
            <w:pPr>
              <w:rPr>
                <w:rFonts w:cs="Times New Roman"/>
                <w:color w:val="000000" w:themeColor="text1"/>
              </w:rPr>
            </w:pPr>
            <w:r w:rsidRPr="001C5146">
              <w:rPr>
                <w:rFonts w:cs="Times New Roman"/>
                <w:color w:val="000000" w:themeColor="text1"/>
              </w:rPr>
              <w:t>Chức vụ: ………………………</w:t>
            </w:r>
          </w:p>
        </w:tc>
        <w:tc>
          <w:tcPr>
            <w:tcW w:w="2422" w:type="dxa"/>
            <w:vAlign w:val="center"/>
          </w:tcPr>
          <w:p w:rsidR="004A7ADC" w:rsidRPr="001C5146" w:rsidRDefault="001C5146">
            <w:pPr>
              <w:rPr>
                <w:rFonts w:cs="Times New Roman"/>
                <w:color w:val="000000" w:themeColor="text1"/>
              </w:rPr>
            </w:pPr>
            <w:r w:rsidRPr="001C5146">
              <w:rPr>
                <w:rFonts w:cs="Times New Roman"/>
                <w:color w:val="000000" w:themeColor="text1"/>
              </w:rPr>
              <w:t>Ký, ghi rõ họ tên</w:t>
            </w:r>
          </w:p>
        </w:tc>
      </w:tr>
      <w:tr w:rsidR="001C5146" w:rsidRPr="001C5146">
        <w:tc>
          <w:tcPr>
            <w:tcW w:w="2422" w:type="dxa"/>
            <w:vAlign w:val="center"/>
          </w:tcPr>
          <w:p w:rsidR="004A7ADC" w:rsidRPr="001C5146" w:rsidRDefault="001C5146">
            <w:pPr>
              <w:rPr>
                <w:rFonts w:cs="Times New Roman"/>
                <w:color w:val="000000" w:themeColor="text1"/>
              </w:rPr>
            </w:pPr>
            <w:r w:rsidRPr="001C5146">
              <w:rPr>
                <w:rFonts w:cs="Times New Roman"/>
                <w:color w:val="000000" w:themeColor="text1"/>
              </w:rPr>
              <w:t>4.</w:t>
            </w:r>
          </w:p>
        </w:tc>
        <w:tc>
          <w:tcPr>
            <w:tcW w:w="2422" w:type="dxa"/>
            <w:vAlign w:val="center"/>
          </w:tcPr>
          <w:p w:rsidR="004A7ADC" w:rsidRPr="001C5146" w:rsidRDefault="001C5146">
            <w:pPr>
              <w:rPr>
                <w:rFonts w:cs="Times New Roman"/>
                <w:color w:val="000000" w:themeColor="text1"/>
              </w:rPr>
            </w:pPr>
            <w:r w:rsidRPr="001C5146">
              <w:rPr>
                <w:rFonts w:cs="Times New Roman"/>
                <w:color w:val="000000" w:themeColor="text1"/>
              </w:rPr>
              <w:t>Ông/Bà: …………………………………</w:t>
            </w:r>
          </w:p>
        </w:tc>
        <w:tc>
          <w:tcPr>
            <w:tcW w:w="2422" w:type="dxa"/>
            <w:vAlign w:val="center"/>
          </w:tcPr>
          <w:p w:rsidR="004A7ADC" w:rsidRPr="001C5146" w:rsidRDefault="001C5146">
            <w:pPr>
              <w:rPr>
                <w:rFonts w:cs="Times New Roman"/>
                <w:color w:val="000000" w:themeColor="text1"/>
              </w:rPr>
            </w:pPr>
            <w:r w:rsidRPr="001C5146">
              <w:rPr>
                <w:rFonts w:cs="Times New Roman"/>
                <w:color w:val="000000" w:themeColor="text1"/>
              </w:rPr>
              <w:t>Chức vụ: ………………………</w:t>
            </w:r>
          </w:p>
        </w:tc>
        <w:tc>
          <w:tcPr>
            <w:tcW w:w="2422" w:type="dxa"/>
            <w:vAlign w:val="center"/>
          </w:tcPr>
          <w:p w:rsidR="004A7ADC" w:rsidRPr="001C5146" w:rsidRDefault="001C5146">
            <w:pPr>
              <w:rPr>
                <w:rFonts w:cs="Times New Roman"/>
                <w:color w:val="000000" w:themeColor="text1"/>
              </w:rPr>
            </w:pPr>
            <w:r w:rsidRPr="001C5146">
              <w:rPr>
                <w:rFonts w:cs="Times New Roman"/>
                <w:color w:val="000000" w:themeColor="text1"/>
              </w:rPr>
              <w:t>Ký, ghi rõ họ tên</w:t>
            </w:r>
          </w:p>
        </w:tc>
      </w:tr>
      <w:tr w:rsidR="001C5146" w:rsidRPr="001C5146">
        <w:tc>
          <w:tcPr>
            <w:tcW w:w="2422" w:type="dxa"/>
            <w:vAlign w:val="center"/>
          </w:tcPr>
          <w:p w:rsidR="004A7ADC" w:rsidRPr="001C5146" w:rsidRDefault="001C5146">
            <w:pPr>
              <w:rPr>
                <w:rFonts w:cs="Times New Roman"/>
                <w:color w:val="000000" w:themeColor="text1"/>
              </w:rPr>
            </w:pPr>
            <w:r w:rsidRPr="001C5146">
              <w:rPr>
                <w:rFonts w:cs="Times New Roman"/>
                <w:color w:val="000000" w:themeColor="text1"/>
              </w:rPr>
              <w:lastRenderedPageBreak/>
              <w:t>5.</w:t>
            </w:r>
          </w:p>
        </w:tc>
        <w:tc>
          <w:tcPr>
            <w:tcW w:w="2422" w:type="dxa"/>
            <w:vAlign w:val="center"/>
          </w:tcPr>
          <w:p w:rsidR="004A7ADC" w:rsidRPr="001C5146" w:rsidRDefault="001C5146">
            <w:pPr>
              <w:rPr>
                <w:rFonts w:cs="Times New Roman"/>
                <w:color w:val="000000" w:themeColor="text1"/>
              </w:rPr>
            </w:pPr>
            <w:r w:rsidRPr="001C5146">
              <w:rPr>
                <w:rFonts w:cs="Times New Roman"/>
                <w:color w:val="000000" w:themeColor="text1"/>
              </w:rPr>
              <w:t>Ông/Bà: …………………………………</w:t>
            </w:r>
          </w:p>
        </w:tc>
        <w:tc>
          <w:tcPr>
            <w:tcW w:w="2422" w:type="dxa"/>
            <w:vAlign w:val="center"/>
          </w:tcPr>
          <w:p w:rsidR="004A7ADC" w:rsidRPr="001C5146" w:rsidRDefault="001C5146">
            <w:pPr>
              <w:rPr>
                <w:rFonts w:cs="Times New Roman"/>
                <w:color w:val="000000" w:themeColor="text1"/>
              </w:rPr>
            </w:pPr>
            <w:r w:rsidRPr="001C5146">
              <w:rPr>
                <w:rFonts w:cs="Times New Roman"/>
                <w:color w:val="000000" w:themeColor="text1"/>
              </w:rPr>
              <w:t>Chức vụ: ………………………</w:t>
            </w:r>
          </w:p>
        </w:tc>
        <w:tc>
          <w:tcPr>
            <w:tcW w:w="2422" w:type="dxa"/>
            <w:vAlign w:val="center"/>
          </w:tcPr>
          <w:p w:rsidR="004A7ADC" w:rsidRPr="001C5146" w:rsidRDefault="001C5146">
            <w:pPr>
              <w:rPr>
                <w:rFonts w:cs="Times New Roman"/>
                <w:color w:val="000000" w:themeColor="text1"/>
              </w:rPr>
            </w:pPr>
            <w:r w:rsidRPr="001C5146">
              <w:rPr>
                <w:rFonts w:cs="Times New Roman"/>
                <w:color w:val="000000" w:themeColor="text1"/>
              </w:rPr>
              <w:t>Ký, ghi rõ họ tên</w:t>
            </w:r>
          </w:p>
        </w:tc>
      </w:tr>
      <w:tr w:rsidR="001C5146" w:rsidRPr="001C5146">
        <w:tc>
          <w:tcPr>
            <w:tcW w:w="2422" w:type="dxa"/>
            <w:vAlign w:val="center"/>
          </w:tcPr>
          <w:p w:rsidR="004A7ADC" w:rsidRPr="001C5146" w:rsidRDefault="001C5146">
            <w:pPr>
              <w:rPr>
                <w:rFonts w:cs="Times New Roman"/>
                <w:color w:val="000000" w:themeColor="text1"/>
              </w:rPr>
            </w:pPr>
            <w:r w:rsidRPr="001C5146">
              <w:rPr>
                <w:rFonts w:cs="Times New Roman"/>
                <w:color w:val="000000" w:themeColor="text1"/>
              </w:rPr>
              <w:t>6.</w:t>
            </w:r>
          </w:p>
        </w:tc>
        <w:tc>
          <w:tcPr>
            <w:tcW w:w="2422" w:type="dxa"/>
            <w:vAlign w:val="center"/>
          </w:tcPr>
          <w:p w:rsidR="004A7ADC" w:rsidRPr="001C5146" w:rsidRDefault="001C5146">
            <w:pPr>
              <w:rPr>
                <w:rFonts w:cs="Times New Roman"/>
                <w:color w:val="000000" w:themeColor="text1"/>
              </w:rPr>
            </w:pPr>
            <w:r w:rsidRPr="001C5146">
              <w:rPr>
                <w:rFonts w:cs="Times New Roman"/>
                <w:color w:val="000000" w:themeColor="text1"/>
              </w:rPr>
              <w:t>Ông/Bà: …………………………………</w:t>
            </w:r>
          </w:p>
        </w:tc>
        <w:tc>
          <w:tcPr>
            <w:tcW w:w="2422" w:type="dxa"/>
            <w:vAlign w:val="center"/>
          </w:tcPr>
          <w:p w:rsidR="004A7ADC" w:rsidRPr="001C5146" w:rsidRDefault="001C5146">
            <w:pPr>
              <w:rPr>
                <w:rFonts w:cs="Times New Roman"/>
                <w:color w:val="000000" w:themeColor="text1"/>
              </w:rPr>
            </w:pPr>
            <w:r w:rsidRPr="001C5146">
              <w:rPr>
                <w:rFonts w:cs="Times New Roman"/>
                <w:color w:val="000000" w:themeColor="text1"/>
              </w:rPr>
              <w:t>Chức vụ: ………………………</w:t>
            </w:r>
          </w:p>
        </w:tc>
        <w:tc>
          <w:tcPr>
            <w:tcW w:w="2422" w:type="dxa"/>
            <w:vAlign w:val="center"/>
          </w:tcPr>
          <w:p w:rsidR="004A7ADC" w:rsidRPr="001C5146" w:rsidRDefault="001C5146">
            <w:pPr>
              <w:rPr>
                <w:rFonts w:cs="Times New Roman"/>
                <w:color w:val="000000" w:themeColor="text1"/>
              </w:rPr>
            </w:pPr>
            <w:r w:rsidRPr="001C5146">
              <w:rPr>
                <w:rFonts w:cs="Times New Roman"/>
                <w:color w:val="000000" w:themeColor="text1"/>
              </w:rPr>
              <w:t>Ký, ghi rõ họ tên</w:t>
            </w:r>
          </w:p>
        </w:tc>
      </w:tr>
    </w:tbl>
    <w:p w:rsidR="004A7ADC" w:rsidRPr="001C5146" w:rsidRDefault="004A7ADC">
      <w:pPr>
        <w:rPr>
          <w:rFonts w:cs="Times New Roman"/>
          <w:color w:val="000000" w:themeColor="text1"/>
        </w:rPr>
      </w:pPr>
    </w:p>
    <w:sectPr w:rsidR="004A7ADC" w:rsidRPr="001C5146" w:rsidSect="00034616">
      <w:pgSz w:w="12240" w:h="15840"/>
      <w:pgMar w:top="1134"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1C5146"/>
    <w:rsid w:val="0029639D"/>
    <w:rsid w:val="00326F90"/>
    <w:rsid w:val="004A7ADC"/>
    <w:rsid w:val="00AA1D8D"/>
    <w:rsid w:val="00B47730"/>
    <w:rsid w:val="00C81BA5"/>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026EFB0B-F078-4432-AF93-FC7179E223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pPr>
      <w:spacing w:after="120"/>
    </w:pPr>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B461FB0-50A0-47CE-A462-825F8BF3325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Pages>
  <Words>502</Words>
  <Characters>2864</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3360</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Microsoft account</cp:lastModifiedBy>
  <cp:revision>5</cp:revision>
  <dcterms:created xsi:type="dcterms:W3CDTF">2013-12-23T23:15:00Z</dcterms:created>
  <dcterms:modified xsi:type="dcterms:W3CDTF">2026-08-26T09:53:00Z</dcterms:modified>
  <cp:category/>
</cp:coreProperties>
</file>