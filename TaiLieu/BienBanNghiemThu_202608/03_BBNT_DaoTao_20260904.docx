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5B7E" w:rsidRPr="00BE05DA" w:rsidRDefault="00BE05DA">
      <w:pPr>
        <w:jc w:val="center"/>
        <w:rPr>
          <w:rFonts w:cs="Times New Roman"/>
        </w:rPr>
      </w:pPr>
      <w:r w:rsidRPr="00BE05DA">
        <w:rPr>
          <w:rFonts w:cs="Times New Roman"/>
          <w:b/>
        </w:rPr>
        <w:t>CỘNG HÒA XÃ HỘI CHỦ NGHĨA VIỆT NAM</w:t>
      </w:r>
    </w:p>
    <w:p w:rsidR="00F95B7E" w:rsidRPr="00BE05DA" w:rsidRDefault="00BE05DA">
      <w:pPr>
        <w:jc w:val="center"/>
        <w:rPr>
          <w:rFonts w:cs="Times New Roman"/>
        </w:rPr>
      </w:pPr>
      <w:r w:rsidRPr="00BE05DA">
        <w:rPr>
          <w:rFonts w:cs="Times New Roman"/>
          <w:b/>
        </w:rPr>
        <w:t>Độc lập - Tự do - Hạnh phúc</w:t>
      </w:r>
    </w:p>
    <w:p w:rsidR="00F95B7E" w:rsidRPr="00BE05DA" w:rsidRDefault="00BE05DA">
      <w:pPr>
        <w:jc w:val="center"/>
        <w:rPr>
          <w:rFonts w:cs="Times New Roman"/>
        </w:rPr>
      </w:pPr>
      <w:r w:rsidRPr="00BE05DA">
        <w:rPr>
          <w:rFonts w:cs="Times New Roman"/>
        </w:rPr>
        <w:t>________________</w:t>
      </w:r>
    </w:p>
    <w:p w:rsidR="00F95B7E" w:rsidRPr="00BE05DA" w:rsidRDefault="00BE05DA">
      <w:pPr>
        <w:jc w:val="right"/>
        <w:rPr>
          <w:rFonts w:cs="Times New Roman"/>
        </w:rPr>
      </w:pPr>
      <w:r w:rsidRPr="00BE05DA">
        <w:rPr>
          <w:rFonts w:cs="Times New Roman"/>
        </w:rPr>
        <w:t>………, ngày 04 tháng 09 năm 2026</w:t>
      </w:r>
    </w:p>
    <w:p w:rsidR="00F95B7E" w:rsidRPr="00BE05DA" w:rsidRDefault="00BE05DA">
      <w:pPr>
        <w:jc w:val="center"/>
        <w:rPr>
          <w:rFonts w:cs="Times New Roman"/>
        </w:rPr>
      </w:pPr>
      <w:r w:rsidRPr="00BE05DA">
        <w:rPr>
          <w:rFonts w:cs="Times New Roman"/>
          <w:b/>
        </w:rPr>
        <w:t>BIÊN BẢN NGHIỆM THU DỊCH VỤ ĐÀO TẠO</w:t>
      </w:r>
    </w:p>
    <w:p w:rsidR="00F95B7E" w:rsidRPr="00BE05DA" w:rsidRDefault="00BE05DA">
      <w:pPr>
        <w:jc w:val="center"/>
        <w:rPr>
          <w:rFonts w:cs="Times New Roman"/>
        </w:rPr>
      </w:pPr>
      <w:r w:rsidRPr="00BE05DA">
        <w:rPr>
          <w:rFonts w:cs="Times New Roman"/>
          <w:b/>
        </w:rPr>
        <w:t>ĐÀO TẠO, HƯỚNG DẪN SỬ DỤNG VÀ VẬN HÀNH</w:t>
      </w:r>
    </w:p>
    <w:p w:rsidR="00F95B7E" w:rsidRPr="00BE05DA" w:rsidRDefault="00BE05DA">
      <w:pPr>
        <w:rPr>
          <w:rFonts w:cs="Times New Roman"/>
        </w:rPr>
      </w:pPr>
      <w:r w:rsidRPr="00BE05DA">
        <w:rPr>
          <w:rFonts w:cs="Times New Roman"/>
          <w:b/>
        </w:rPr>
        <w:t xml:space="preserve">DỰ ÁN: Cập nhật, hiệu chỉnh cơ sở dữ liệu, phần mềm hệ thống số liệu </w:t>
      </w:r>
      <w:r w:rsidRPr="00BE05DA">
        <w:rPr>
          <w:rFonts w:cs="Times New Roman"/>
          <w:b/>
        </w:rPr>
        <w:t>điều hành bay</w:t>
      </w:r>
    </w:p>
    <w:p w:rsidR="00F95B7E" w:rsidRPr="00BE05DA" w:rsidRDefault="00BE05DA">
      <w:pPr>
        <w:rPr>
          <w:rFonts w:cs="Times New Roman"/>
        </w:rPr>
      </w:pPr>
      <w:r w:rsidRPr="00BE05DA">
        <w:rPr>
          <w:rFonts w:cs="Times New Roman"/>
          <w:b/>
        </w:rPr>
        <w:t>GÓI THẦU: Gói thầu số 1: Cập nhật, hiệu chỉnh cơ sở dữ liệu, phần mềm hệ thống số liệu điều hành bay</w:t>
      </w:r>
    </w:p>
    <w:p w:rsidR="00F95B7E" w:rsidRPr="00BE05DA" w:rsidRDefault="00BE05DA">
      <w:pPr>
        <w:pStyle w:val="Heading1"/>
        <w:rPr>
          <w:rFonts w:ascii="Times New Roman" w:hAnsi="Times New Roman" w:cs="Times New Roman"/>
          <w:color w:val="auto"/>
        </w:rPr>
      </w:pPr>
      <w:r w:rsidRPr="00BE05DA">
        <w:rPr>
          <w:rFonts w:ascii="Times New Roman" w:hAnsi="Times New Roman" w:cs="Times New Roman"/>
          <w:color w:val="auto"/>
        </w:rPr>
        <w:t>I. N</w:t>
      </w:r>
      <w:r w:rsidRPr="00BE05DA">
        <w:rPr>
          <w:rFonts w:ascii="Times New Roman" w:hAnsi="Times New Roman" w:cs="Times New Roman"/>
          <w:color w:val="auto"/>
        </w:rPr>
        <w:t>ộ</w:t>
      </w:r>
      <w:r w:rsidRPr="00BE05DA">
        <w:rPr>
          <w:rFonts w:ascii="Times New Roman" w:hAnsi="Times New Roman" w:cs="Times New Roman"/>
          <w:color w:val="auto"/>
        </w:rPr>
        <w:t>i dung d</w:t>
      </w:r>
      <w:r w:rsidRPr="00BE05DA">
        <w:rPr>
          <w:rFonts w:ascii="Times New Roman" w:hAnsi="Times New Roman" w:cs="Times New Roman"/>
          <w:color w:val="auto"/>
        </w:rPr>
        <w:t>ị</w:t>
      </w:r>
      <w:r w:rsidRPr="00BE05DA">
        <w:rPr>
          <w:rFonts w:ascii="Times New Roman" w:hAnsi="Times New Roman" w:cs="Times New Roman"/>
          <w:color w:val="auto"/>
        </w:rPr>
        <w:t>ch v</w:t>
      </w:r>
      <w:r w:rsidRPr="00BE05DA">
        <w:rPr>
          <w:rFonts w:ascii="Times New Roman" w:hAnsi="Times New Roman" w:cs="Times New Roman"/>
          <w:color w:val="auto"/>
        </w:rPr>
        <w:t>ụ</w:t>
      </w:r>
      <w:r w:rsidRPr="00BE05DA">
        <w:rPr>
          <w:rFonts w:ascii="Times New Roman" w:hAnsi="Times New Roman" w:cs="Times New Roman"/>
          <w:color w:val="auto"/>
        </w:rPr>
        <w:t xml:space="preserve"> đào t</w:t>
      </w:r>
      <w:r w:rsidRPr="00BE05DA">
        <w:rPr>
          <w:rFonts w:ascii="Times New Roman" w:hAnsi="Times New Roman" w:cs="Times New Roman"/>
          <w:color w:val="auto"/>
        </w:rPr>
        <w:t>ạ</w:t>
      </w:r>
      <w:r w:rsidRPr="00BE05DA">
        <w:rPr>
          <w:rFonts w:ascii="Times New Roman" w:hAnsi="Times New Roman" w:cs="Times New Roman"/>
          <w:color w:val="auto"/>
        </w:rPr>
        <w:t>o</w:t>
      </w:r>
    </w:p>
    <w:p w:rsidR="00F95B7E" w:rsidRPr="00BE05DA" w:rsidRDefault="00BE05DA">
      <w:pPr>
        <w:rPr>
          <w:rFonts w:cs="Times New Roman"/>
        </w:rPr>
      </w:pPr>
      <w:r w:rsidRPr="00BE05DA">
        <w:rPr>
          <w:rFonts w:cs="Times New Roman"/>
        </w:rPr>
        <w:t>Nghiệm thu dịch vụ đào tạo, hướng dẫn sử dụng và vận hành Hệ thống số liệu điều hành bay cho người khai thác, ngư</w:t>
      </w:r>
      <w:r w:rsidRPr="00BE05DA">
        <w:rPr>
          <w:rFonts w:cs="Times New Roman"/>
        </w:rPr>
        <w:t>ời duyệt, cán bộ quản trị và cán bộ hỗ trợ. Nội dung đào tạo bám theo tài liệu hướng dẫn sử dụng, quản trị và các chức năng đã chạy thử.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29"/>
        <w:gridCol w:w="5976"/>
      </w:tblGrid>
      <w:tr w:rsidR="00BE05DA" w:rsidRPr="00BE05DA">
        <w:tc>
          <w:tcPr>
            <w:tcW w:w="4844" w:type="dxa"/>
            <w:shd w:val="clear" w:color="auto" w:fill="D9EAF7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  <w:b/>
              </w:rPr>
              <w:t>Nội dung</w:t>
            </w:r>
          </w:p>
        </w:tc>
        <w:tc>
          <w:tcPr>
            <w:tcW w:w="4844" w:type="dxa"/>
            <w:shd w:val="clear" w:color="auto" w:fill="D9EAF7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  <w:b/>
              </w:rPr>
              <w:t>Thông tin</w:t>
            </w:r>
          </w:p>
        </w:tc>
      </w:tr>
      <w:tr w:rsidR="00BE05DA" w:rsidRPr="00BE05DA">
        <w:tc>
          <w:tcPr>
            <w:tcW w:w="4844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Ngày đào tạo/nghiệm thu</w:t>
            </w:r>
          </w:p>
        </w:tc>
        <w:tc>
          <w:tcPr>
            <w:tcW w:w="4844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04/09/2026</w:t>
            </w:r>
          </w:p>
        </w:tc>
      </w:tr>
      <w:tr w:rsidR="00BE05DA" w:rsidRPr="00BE05DA">
        <w:tc>
          <w:tcPr>
            <w:tcW w:w="4844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Địa điểm/hình thức</w:t>
            </w:r>
          </w:p>
        </w:tc>
        <w:tc>
          <w:tcPr>
            <w:tcW w:w="4844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………………………………………………………………</w:t>
            </w:r>
          </w:p>
        </w:tc>
      </w:tr>
      <w:tr w:rsidR="00BE05DA" w:rsidRPr="00BE05DA">
        <w:tc>
          <w:tcPr>
            <w:tcW w:w="4844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Tài liệu đào tạo</w:t>
            </w:r>
          </w:p>
        </w:tc>
        <w:tc>
          <w:tcPr>
            <w:tcW w:w="4844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Mã tài liệu: ……………………… Phiên bản: ……………………</w:t>
            </w:r>
          </w:p>
        </w:tc>
      </w:tr>
      <w:tr w:rsidR="00BE05DA" w:rsidRPr="00BE05DA">
        <w:tc>
          <w:tcPr>
            <w:tcW w:w="4844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Giảng viên/đơn vị đào tạo</w:t>
            </w:r>
          </w:p>
        </w:tc>
        <w:tc>
          <w:tcPr>
            <w:tcW w:w="4844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………………………………………………………………</w:t>
            </w:r>
          </w:p>
        </w:tc>
      </w:tr>
    </w:tbl>
    <w:p w:rsidR="00F95B7E" w:rsidRPr="00BE05DA" w:rsidRDefault="00F95B7E">
      <w:pPr>
        <w:rPr>
          <w:rFonts w:cs="Times New Roman"/>
        </w:rPr>
      </w:pPr>
    </w:p>
    <w:p w:rsidR="00F95B7E" w:rsidRPr="00BE05DA" w:rsidRDefault="00BE05DA">
      <w:pPr>
        <w:pStyle w:val="Heading1"/>
        <w:rPr>
          <w:rFonts w:ascii="Times New Roman" w:hAnsi="Times New Roman" w:cs="Times New Roman"/>
          <w:color w:val="auto"/>
        </w:rPr>
      </w:pPr>
      <w:r w:rsidRPr="00BE05DA">
        <w:rPr>
          <w:rFonts w:ascii="Times New Roman" w:hAnsi="Times New Roman" w:cs="Times New Roman"/>
          <w:color w:val="auto"/>
        </w:rPr>
        <w:t>II. N</w:t>
      </w:r>
      <w:r w:rsidRPr="00BE05DA">
        <w:rPr>
          <w:rFonts w:ascii="Times New Roman" w:hAnsi="Times New Roman" w:cs="Times New Roman"/>
          <w:color w:val="auto"/>
        </w:rPr>
        <w:t>ộ</w:t>
      </w:r>
      <w:r w:rsidRPr="00BE05DA">
        <w:rPr>
          <w:rFonts w:ascii="Times New Roman" w:hAnsi="Times New Roman" w:cs="Times New Roman"/>
          <w:color w:val="auto"/>
        </w:rPr>
        <w:t>i dung đã đào t</w:t>
      </w:r>
      <w:r w:rsidRPr="00BE05DA">
        <w:rPr>
          <w:rFonts w:ascii="Times New Roman" w:hAnsi="Times New Roman" w:cs="Times New Roman"/>
          <w:color w:val="auto"/>
        </w:rPr>
        <w:t>ạ</w:t>
      </w:r>
      <w:r w:rsidRPr="00BE05DA">
        <w:rPr>
          <w:rFonts w:ascii="Times New Roman" w:hAnsi="Times New Roman" w:cs="Times New Roman"/>
          <w:color w:val="auto"/>
        </w:rPr>
        <w:t>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BE05DA" w:rsidRPr="00BE05DA">
        <w:tc>
          <w:tcPr>
            <w:tcW w:w="3230" w:type="dxa"/>
            <w:shd w:val="clear" w:color="auto" w:fill="D9EAF7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  <w:b/>
              </w:rPr>
              <w:t>STT</w:t>
            </w:r>
          </w:p>
        </w:tc>
        <w:tc>
          <w:tcPr>
            <w:tcW w:w="3230" w:type="dxa"/>
            <w:shd w:val="clear" w:color="auto" w:fill="D9EAF7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  <w:b/>
              </w:rPr>
              <w:t>Chuyên đề</w:t>
            </w:r>
          </w:p>
        </w:tc>
        <w:tc>
          <w:tcPr>
            <w:tcW w:w="3230" w:type="dxa"/>
            <w:shd w:val="clear" w:color="auto" w:fill="D9EAF7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  <w:b/>
              </w:rPr>
              <w:t>Kết quả</w:t>
            </w:r>
          </w:p>
        </w:tc>
      </w:tr>
      <w:tr w:rsidR="00BE05DA" w:rsidRPr="00BE05DA">
        <w:tc>
          <w:tcPr>
            <w:tcW w:w="3230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1</w:t>
            </w:r>
          </w:p>
        </w:tc>
        <w:tc>
          <w:tcPr>
            <w:tcW w:w="3230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Đăng nhập, phiên làm việc, phân quyền và an toàn thông tin</w:t>
            </w:r>
          </w:p>
        </w:tc>
        <w:tc>
          <w:tcPr>
            <w:tcW w:w="3230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Đã đào tạo/Chưa đào tạo</w:t>
            </w:r>
          </w:p>
        </w:tc>
      </w:tr>
      <w:tr w:rsidR="00BE05DA" w:rsidRPr="00BE05DA">
        <w:tc>
          <w:tcPr>
            <w:tcW w:w="3230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2</w:t>
            </w:r>
          </w:p>
        </w:tc>
        <w:tc>
          <w:tcPr>
            <w:tcW w:w="3230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Nhập, sửa, duyệt và phát</w:t>
            </w:r>
            <w:r w:rsidRPr="00BE05DA">
              <w:rPr>
                <w:rFonts w:cs="Times New Roman"/>
              </w:rPr>
              <w:t xml:space="preserve"> điện văn</w:t>
            </w:r>
          </w:p>
        </w:tc>
        <w:tc>
          <w:tcPr>
            <w:tcW w:w="3230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Đã đào tạo/Chưa đào tạo</w:t>
            </w:r>
          </w:p>
        </w:tc>
      </w:tr>
      <w:tr w:rsidR="00BE05DA" w:rsidRPr="00BE05DA">
        <w:tc>
          <w:tcPr>
            <w:tcW w:w="3230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3</w:t>
            </w:r>
          </w:p>
        </w:tc>
        <w:tc>
          <w:tcPr>
            <w:tcW w:w="3230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KHB ngày, KHB quân sự, Daily Statistic và báo cáo</w:t>
            </w:r>
          </w:p>
        </w:tc>
        <w:tc>
          <w:tcPr>
            <w:tcW w:w="3230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Đã đào tạo/Chưa đào tạo</w:t>
            </w:r>
          </w:p>
        </w:tc>
      </w:tr>
      <w:tr w:rsidR="00BE05DA" w:rsidRPr="00BE05DA">
        <w:tc>
          <w:tcPr>
            <w:tcW w:w="3230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4</w:t>
            </w:r>
          </w:p>
        </w:tc>
        <w:tc>
          <w:tcPr>
            <w:tcW w:w="3230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Cảnh báo runtime, tra cứu, đối soát và xử lý lỗi</w:t>
            </w:r>
          </w:p>
        </w:tc>
        <w:tc>
          <w:tcPr>
            <w:tcW w:w="3230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Đã đào tạo/Chưa đào tạo</w:t>
            </w:r>
          </w:p>
        </w:tc>
      </w:tr>
      <w:tr w:rsidR="00F95B7E" w:rsidRPr="00BE05DA">
        <w:tc>
          <w:tcPr>
            <w:tcW w:w="3230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lastRenderedPageBreak/>
              <w:t>5</w:t>
            </w:r>
          </w:p>
        </w:tc>
        <w:tc>
          <w:tcPr>
            <w:tcW w:w="3230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Sao lưu, phục hồi, giám sát và hỗ trợ vận hành</w:t>
            </w:r>
          </w:p>
        </w:tc>
        <w:tc>
          <w:tcPr>
            <w:tcW w:w="3230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Đã đào tạo/Chưa đào</w:t>
            </w:r>
            <w:r w:rsidRPr="00BE05DA">
              <w:rPr>
                <w:rFonts w:cs="Times New Roman"/>
              </w:rPr>
              <w:t xml:space="preserve"> tạo</w:t>
            </w:r>
          </w:p>
        </w:tc>
      </w:tr>
    </w:tbl>
    <w:p w:rsidR="00F95B7E" w:rsidRPr="00BE05DA" w:rsidRDefault="00F95B7E">
      <w:pPr>
        <w:rPr>
          <w:rFonts w:cs="Times New Roman"/>
        </w:rPr>
      </w:pPr>
    </w:p>
    <w:p w:rsidR="00F95B7E" w:rsidRPr="00BE05DA" w:rsidRDefault="00BE05DA">
      <w:pPr>
        <w:pStyle w:val="Heading1"/>
        <w:rPr>
          <w:rFonts w:ascii="Times New Roman" w:hAnsi="Times New Roman" w:cs="Times New Roman"/>
          <w:color w:val="auto"/>
        </w:rPr>
      </w:pPr>
      <w:r w:rsidRPr="00BE05DA">
        <w:rPr>
          <w:rFonts w:ascii="Times New Roman" w:hAnsi="Times New Roman" w:cs="Times New Roman"/>
          <w:color w:val="auto"/>
        </w:rPr>
        <w:t>III. Danh sách h</w:t>
      </w:r>
      <w:r w:rsidRPr="00BE05DA">
        <w:rPr>
          <w:rFonts w:ascii="Times New Roman" w:hAnsi="Times New Roman" w:cs="Times New Roman"/>
          <w:color w:val="auto"/>
        </w:rPr>
        <w:t>ọ</w:t>
      </w:r>
      <w:r w:rsidRPr="00BE05DA">
        <w:rPr>
          <w:rFonts w:ascii="Times New Roman" w:hAnsi="Times New Roman" w:cs="Times New Roman"/>
          <w:color w:val="auto"/>
        </w:rPr>
        <w:t>c viên và ch</w:t>
      </w:r>
      <w:r w:rsidRPr="00BE05DA">
        <w:rPr>
          <w:rFonts w:ascii="Times New Roman" w:hAnsi="Times New Roman" w:cs="Times New Roman"/>
          <w:color w:val="auto"/>
        </w:rPr>
        <w:t>ữ</w:t>
      </w:r>
      <w:r w:rsidRPr="00BE05DA">
        <w:rPr>
          <w:rFonts w:ascii="Times New Roman" w:hAnsi="Times New Roman" w:cs="Times New Roman"/>
          <w:color w:val="auto"/>
        </w:rPr>
        <w:t xml:space="preserve"> ký xác nh</w:t>
      </w:r>
      <w:r w:rsidRPr="00BE05DA">
        <w:rPr>
          <w:rFonts w:ascii="Times New Roman" w:hAnsi="Times New Roman" w:cs="Times New Roman"/>
          <w:color w:val="auto"/>
        </w:rPr>
        <w:t>ậ</w:t>
      </w:r>
      <w:r w:rsidRPr="00BE05DA">
        <w:rPr>
          <w:rFonts w:ascii="Times New Roman" w:hAnsi="Times New Roman" w:cs="Times New Roman"/>
          <w:color w:val="auto"/>
        </w:rPr>
        <w:t>n</w:t>
      </w:r>
    </w:p>
    <w:p w:rsidR="00F95B7E" w:rsidRPr="00BE05DA" w:rsidRDefault="00BE05DA">
      <w:pPr>
        <w:rPr>
          <w:rFonts w:cs="Times New Roman"/>
        </w:rPr>
      </w:pPr>
      <w:r w:rsidRPr="00BE05DA">
        <w:rPr>
          <w:rFonts w:cs="Times New Roman"/>
        </w:rPr>
        <w:t>Danh sách dưới đây phải được điền theo danh sách tham dự thực tế; mỗi học viên ký xác nhận sau khi hoàn thành nội dung đào tạo.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5"/>
        <w:gridCol w:w="3096"/>
        <w:gridCol w:w="2136"/>
        <w:gridCol w:w="1485"/>
        <w:gridCol w:w="996"/>
        <w:gridCol w:w="1197"/>
      </w:tblGrid>
      <w:tr w:rsidR="00BE05DA" w:rsidRPr="00BE05DA">
        <w:tc>
          <w:tcPr>
            <w:tcW w:w="1615" w:type="dxa"/>
            <w:shd w:val="clear" w:color="auto" w:fill="D9EAF7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  <w:b/>
              </w:rPr>
              <w:t>STT</w:t>
            </w:r>
          </w:p>
        </w:tc>
        <w:tc>
          <w:tcPr>
            <w:tcW w:w="1615" w:type="dxa"/>
            <w:shd w:val="clear" w:color="auto" w:fill="D9EAF7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  <w:b/>
              </w:rPr>
              <w:t>Họ và tên học viên</w:t>
            </w:r>
          </w:p>
        </w:tc>
        <w:tc>
          <w:tcPr>
            <w:tcW w:w="1615" w:type="dxa"/>
            <w:shd w:val="clear" w:color="auto" w:fill="D9EAF7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  <w:b/>
              </w:rPr>
              <w:t>Đơn vị</w:t>
            </w:r>
          </w:p>
        </w:tc>
        <w:tc>
          <w:tcPr>
            <w:tcW w:w="1615" w:type="dxa"/>
            <w:shd w:val="clear" w:color="auto" w:fill="D9EAF7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  <w:b/>
              </w:rPr>
              <w:t>Vai trò</w:t>
            </w:r>
          </w:p>
        </w:tc>
        <w:tc>
          <w:tcPr>
            <w:tcW w:w="1615" w:type="dxa"/>
            <w:shd w:val="clear" w:color="auto" w:fill="D9EAF7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  <w:b/>
              </w:rPr>
              <w:t>Ký buổi học</w:t>
            </w:r>
          </w:p>
        </w:tc>
        <w:tc>
          <w:tcPr>
            <w:tcW w:w="1615" w:type="dxa"/>
            <w:shd w:val="clear" w:color="auto" w:fill="D9EAF7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  <w:b/>
              </w:rPr>
              <w:t>Ký nghiệm thu</w:t>
            </w:r>
          </w:p>
        </w:tc>
      </w:tr>
      <w:tr w:rsidR="00BE05DA" w:rsidRPr="00BE05DA"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1</w:t>
            </w:r>
          </w:p>
        </w:tc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………………………………</w:t>
            </w:r>
          </w:p>
        </w:tc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Đơn vị: ……………………</w:t>
            </w:r>
          </w:p>
        </w:tc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Vai trò: ……………</w:t>
            </w:r>
          </w:p>
        </w:tc>
        <w:tc>
          <w:tcPr>
            <w:tcW w:w="1615" w:type="dxa"/>
            <w:vAlign w:val="center"/>
          </w:tcPr>
          <w:p w:rsidR="00F95B7E" w:rsidRPr="00BE05DA" w:rsidRDefault="00F95B7E">
            <w:pPr>
              <w:rPr>
                <w:rFonts w:cs="Times New Roman"/>
              </w:rPr>
            </w:pPr>
          </w:p>
        </w:tc>
        <w:tc>
          <w:tcPr>
            <w:tcW w:w="1615" w:type="dxa"/>
            <w:vAlign w:val="center"/>
          </w:tcPr>
          <w:p w:rsidR="00F95B7E" w:rsidRPr="00BE05DA" w:rsidRDefault="00F95B7E">
            <w:pPr>
              <w:rPr>
                <w:rFonts w:cs="Times New Roman"/>
              </w:rPr>
            </w:pPr>
          </w:p>
        </w:tc>
      </w:tr>
      <w:tr w:rsidR="00BE05DA" w:rsidRPr="00BE05DA"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2</w:t>
            </w:r>
          </w:p>
        </w:tc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………………………………</w:t>
            </w:r>
          </w:p>
        </w:tc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Đơn vị: ……………………</w:t>
            </w:r>
          </w:p>
        </w:tc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Vai trò: ……………</w:t>
            </w:r>
          </w:p>
        </w:tc>
        <w:tc>
          <w:tcPr>
            <w:tcW w:w="1615" w:type="dxa"/>
            <w:vAlign w:val="center"/>
          </w:tcPr>
          <w:p w:rsidR="00F95B7E" w:rsidRPr="00BE05DA" w:rsidRDefault="00F95B7E">
            <w:pPr>
              <w:rPr>
                <w:rFonts w:cs="Times New Roman"/>
              </w:rPr>
            </w:pPr>
          </w:p>
        </w:tc>
        <w:tc>
          <w:tcPr>
            <w:tcW w:w="1615" w:type="dxa"/>
            <w:vAlign w:val="center"/>
          </w:tcPr>
          <w:p w:rsidR="00F95B7E" w:rsidRPr="00BE05DA" w:rsidRDefault="00F95B7E">
            <w:pPr>
              <w:rPr>
                <w:rFonts w:cs="Times New Roman"/>
              </w:rPr>
            </w:pPr>
          </w:p>
        </w:tc>
      </w:tr>
      <w:tr w:rsidR="00BE05DA" w:rsidRPr="00BE05DA"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3</w:t>
            </w:r>
          </w:p>
        </w:tc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………………………………</w:t>
            </w:r>
          </w:p>
        </w:tc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Đơn vị: ……………………</w:t>
            </w:r>
          </w:p>
        </w:tc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Vai trò: ……………</w:t>
            </w:r>
          </w:p>
        </w:tc>
        <w:tc>
          <w:tcPr>
            <w:tcW w:w="1615" w:type="dxa"/>
            <w:vAlign w:val="center"/>
          </w:tcPr>
          <w:p w:rsidR="00F95B7E" w:rsidRPr="00BE05DA" w:rsidRDefault="00F95B7E">
            <w:pPr>
              <w:rPr>
                <w:rFonts w:cs="Times New Roman"/>
              </w:rPr>
            </w:pPr>
          </w:p>
        </w:tc>
        <w:tc>
          <w:tcPr>
            <w:tcW w:w="1615" w:type="dxa"/>
            <w:vAlign w:val="center"/>
          </w:tcPr>
          <w:p w:rsidR="00F95B7E" w:rsidRPr="00BE05DA" w:rsidRDefault="00F95B7E">
            <w:pPr>
              <w:rPr>
                <w:rFonts w:cs="Times New Roman"/>
              </w:rPr>
            </w:pPr>
          </w:p>
        </w:tc>
      </w:tr>
      <w:tr w:rsidR="00BE05DA" w:rsidRPr="00BE05DA"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4</w:t>
            </w:r>
          </w:p>
        </w:tc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………………………………</w:t>
            </w:r>
          </w:p>
        </w:tc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Đơn vị: ……………………</w:t>
            </w:r>
          </w:p>
        </w:tc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Vai trò: ……………</w:t>
            </w:r>
          </w:p>
        </w:tc>
        <w:tc>
          <w:tcPr>
            <w:tcW w:w="1615" w:type="dxa"/>
            <w:vAlign w:val="center"/>
          </w:tcPr>
          <w:p w:rsidR="00F95B7E" w:rsidRPr="00BE05DA" w:rsidRDefault="00F95B7E">
            <w:pPr>
              <w:rPr>
                <w:rFonts w:cs="Times New Roman"/>
              </w:rPr>
            </w:pPr>
          </w:p>
        </w:tc>
        <w:tc>
          <w:tcPr>
            <w:tcW w:w="1615" w:type="dxa"/>
            <w:vAlign w:val="center"/>
          </w:tcPr>
          <w:p w:rsidR="00F95B7E" w:rsidRPr="00BE05DA" w:rsidRDefault="00F95B7E">
            <w:pPr>
              <w:rPr>
                <w:rFonts w:cs="Times New Roman"/>
              </w:rPr>
            </w:pPr>
          </w:p>
        </w:tc>
      </w:tr>
      <w:tr w:rsidR="00BE05DA" w:rsidRPr="00BE05DA"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5</w:t>
            </w:r>
          </w:p>
        </w:tc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………………………………</w:t>
            </w:r>
          </w:p>
        </w:tc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Đơn vị: ……………………</w:t>
            </w:r>
          </w:p>
        </w:tc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Vai trò: ……………</w:t>
            </w:r>
          </w:p>
        </w:tc>
        <w:tc>
          <w:tcPr>
            <w:tcW w:w="1615" w:type="dxa"/>
            <w:vAlign w:val="center"/>
          </w:tcPr>
          <w:p w:rsidR="00F95B7E" w:rsidRPr="00BE05DA" w:rsidRDefault="00F95B7E">
            <w:pPr>
              <w:rPr>
                <w:rFonts w:cs="Times New Roman"/>
              </w:rPr>
            </w:pPr>
          </w:p>
        </w:tc>
        <w:tc>
          <w:tcPr>
            <w:tcW w:w="1615" w:type="dxa"/>
            <w:vAlign w:val="center"/>
          </w:tcPr>
          <w:p w:rsidR="00F95B7E" w:rsidRPr="00BE05DA" w:rsidRDefault="00F95B7E">
            <w:pPr>
              <w:rPr>
                <w:rFonts w:cs="Times New Roman"/>
              </w:rPr>
            </w:pPr>
          </w:p>
        </w:tc>
      </w:tr>
      <w:tr w:rsidR="00BE05DA" w:rsidRPr="00BE05DA"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6</w:t>
            </w:r>
          </w:p>
        </w:tc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………………………………</w:t>
            </w:r>
          </w:p>
        </w:tc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Đơn vị: ……………………</w:t>
            </w:r>
          </w:p>
        </w:tc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Vai trò: ……………</w:t>
            </w:r>
          </w:p>
        </w:tc>
        <w:tc>
          <w:tcPr>
            <w:tcW w:w="1615" w:type="dxa"/>
            <w:vAlign w:val="center"/>
          </w:tcPr>
          <w:p w:rsidR="00F95B7E" w:rsidRPr="00BE05DA" w:rsidRDefault="00F95B7E">
            <w:pPr>
              <w:rPr>
                <w:rFonts w:cs="Times New Roman"/>
              </w:rPr>
            </w:pPr>
          </w:p>
        </w:tc>
        <w:tc>
          <w:tcPr>
            <w:tcW w:w="1615" w:type="dxa"/>
            <w:vAlign w:val="center"/>
          </w:tcPr>
          <w:p w:rsidR="00F95B7E" w:rsidRPr="00BE05DA" w:rsidRDefault="00F95B7E">
            <w:pPr>
              <w:rPr>
                <w:rFonts w:cs="Times New Roman"/>
              </w:rPr>
            </w:pPr>
          </w:p>
        </w:tc>
      </w:tr>
      <w:tr w:rsidR="00BE05DA" w:rsidRPr="00BE05DA"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7</w:t>
            </w:r>
          </w:p>
        </w:tc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………………………………</w:t>
            </w:r>
          </w:p>
        </w:tc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Đơn vị: ……………………</w:t>
            </w:r>
          </w:p>
        </w:tc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Vai trò: ……………</w:t>
            </w:r>
          </w:p>
        </w:tc>
        <w:tc>
          <w:tcPr>
            <w:tcW w:w="1615" w:type="dxa"/>
            <w:vAlign w:val="center"/>
          </w:tcPr>
          <w:p w:rsidR="00F95B7E" w:rsidRPr="00BE05DA" w:rsidRDefault="00F95B7E">
            <w:pPr>
              <w:rPr>
                <w:rFonts w:cs="Times New Roman"/>
              </w:rPr>
            </w:pPr>
          </w:p>
        </w:tc>
        <w:tc>
          <w:tcPr>
            <w:tcW w:w="1615" w:type="dxa"/>
            <w:vAlign w:val="center"/>
          </w:tcPr>
          <w:p w:rsidR="00F95B7E" w:rsidRPr="00BE05DA" w:rsidRDefault="00F95B7E">
            <w:pPr>
              <w:rPr>
                <w:rFonts w:cs="Times New Roman"/>
              </w:rPr>
            </w:pPr>
          </w:p>
        </w:tc>
      </w:tr>
      <w:tr w:rsidR="00BE05DA" w:rsidRPr="00BE05DA"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8</w:t>
            </w:r>
          </w:p>
        </w:tc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………………………………</w:t>
            </w:r>
          </w:p>
        </w:tc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Đơn vị: ……………………</w:t>
            </w:r>
          </w:p>
        </w:tc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Vai trò: ……………</w:t>
            </w:r>
          </w:p>
        </w:tc>
        <w:tc>
          <w:tcPr>
            <w:tcW w:w="1615" w:type="dxa"/>
            <w:vAlign w:val="center"/>
          </w:tcPr>
          <w:p w:rsidR="00F95B7E" w:rsidRPr="00BE05DA" w:rsidRDefault="00F95B7E">
            <w:pPr>
              <w:rPr>
                <w:rFonts w:cs="Times New Roman"/>
              </w:rPr>
            </w:pPr>
          </w:p>
        </w:tc>
        <w:tc>
          <w:tcPr>
            <w:tcW w:w="1615" w:type="dxa"/>
            <w:vAlign w:val="center"/>
          </w:tcPr>
          <w:p w:rsidR="00F95B7E" w:rsidRPr="00BE05DA" w:rsidRDefault="00F95B7E">
            <w:pPr>
              <w:rPr>
                <w:rFonts w:cs="Times New Roman"/>
              </w:rPr>
            </w:pPr>
          </w:p>
        </w:tc>
      </w:tr>
      <w:tr w:rsidR="00BE05DA" w:rsidRPr="00BE05DA"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9</w:t>
            </w:r>
          </w:p>
        </w:tc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………………………………</w:t>
            </w:r>
          </w:p>
        </w:tc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Đơn vị: ……………………</w:t>
            </w:r>
          </w:p>
        </w:tc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Vai trò: ……………</w:t>
            </w:r>
          </w:p>
        </w:tc>
        <w:tc>
          <w:tcPr>
            <w:tcW w:w="1615" w:type="dxa"/>
            <w:vAlign w:val="center"/>
          </w:tcPr>
          <w:p w:rsidR="00F95B7E" w:rsidRPr="00BE05DA" w:rsidRDefault="00F95B7E">
            <w:pPr>
              <w:rPr>
                <w:rFonts w:cs="Times New Roman"/>
              </w:rPr>
            </w:pPr>
          </w:p>
        </w:tc>
        <w:tc>
          <w:tcPr>
            <w:tcW w:w="1615" w:type="dxa"/>
            <w:vAlign w:val="center"/>
          </w:tcPr>
          <w:p w:rsidR="00F95B7E" w:rsidRPr="00BE05DA" w:rsidRDefault="00F95B7E">
            <w:pPr>
              <w:rPr>
                <w:rFonts w:cs="Times New Roman"/>
              </w:rPr>
            </w:pPr>
          </w:p>
        </w:tc>
      </w:tr>
      <w:tr w:rsidR="00BE05DA" w:rsidRPr="00BE05DA"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10</w:t>
            </w:r>
          </w:p>
        </w:tc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………………………………</w:t>
            </w:r>
          </w:p>
        </w:tc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Đơn vị: ……………………</w:t>
            </w:r>
          </w:p>
        </w:tc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Vai trò: ……………</w:t>
            </w:r>
          </w:p>
        </w:tc>
        <w:tc>
          <w:tcPr>
            <w:tcW w:w="1615" w:type="dxa"/>
            <w:vAlign w:val="center"/>
          </w:tcPr>
          <w:p w:rsidR="00F95B7E" w:rsidRPr="00BE05DA" w:rsidRDefault="00F95B7E">
            <w:pPr>
              <w:rPr>
                <w:rFonts w:cs="Times New Roman"/>
              </w:rPr>
            </w:pPr>
          </w:p>
        </w:tc>
        <w:tc>
          <w:tcPr>
            <w:tcW w:w="1615" w:type="dxa"/>
            <w:vAlign w:val="center"/>
          </w:tcPr>
          <w:p w:rsidR="00F95B7E" w:rsidRPr="00BE05DA" w:rsidRDefault="00F95B7E">
            <w:pPr>
              <w:rPr>
                <w:rFonts w:cs="Times New Roman"/>
              </w:rPr>
            </w:pPr>
          </w:p>
        </w:tc>
      </w:tr>
      <w:tr w:rsidR="00BE05DA" w:rsidRPr="00BE05DA"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11</w:t>
            </w:r>
          </w:p>
        </w:tc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………………………………</w:t>
            </w:r>
          </w:p>
        </w:tc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Đơn vị: ……………………</w:t>
            </w:r>
          </w:p>
        </w:tc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Vai trò: ……………</w:t>
            </w:r>
          </w:p>
        </w:tc>
        <w:tc>
          <w:tcPr>
            <w:tcW w:w="1615" w:type="dxa"/>
            <w:vAlign w:val="center"/>
          </w:tcPr>
          <w:p w:rsidR="00F95B7E" w:rsidRPr="00BE05DA" w:rsidRDefault="00F95B7E">
            <w:pPr>
              <w:rPr>
                <w:rFonts w:cs="Times New Roman"/>
              </w:rPr>
            </w:pPr>
          </w:p>
        </w:tc>
        <w:tc>
          <w:tcPr>
            <w:tcW w:w="1615" w:type="dxa"/>
            <w:vAlign w:val="center"/>
          </w:tcPr>
          <w:p w:rsidR="00F95B7E" w:rsidRPr="00BE05DA" w:rsidRDefault="00F95B7E">
            <w:pPr>
              <w:rPr>
                <w:rFonts w:cs="Times New Roman"/>
              </w:rPr>
            </w:pPr>
          </w:p>
        </w:tc>
      </w:tr>
      <w:tr w:rsidR="00BE05DA" w:rsidRPr="00BE05DA"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12</w:t>
            </w:r>
          </w:p>
        </w:tc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………………………………</w:t>
            </w:r>
          </w:p>
        </w:tc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Đơn vị: ……………………</w:t>
            </w:r>
          </w:p>
        </w:tc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Vai trò: ……………</w:t>
            </w:r>
          </w:p>
        </w:tc>
        <w:tc>
          <w:tcPr>
            <w:tcW w:w="1615" w:type="dxa"/>
            <w:vAlign w:val="center"/>
          </w:tcPr>
          <w:p w:rsidR="00F95B7E" w:rsidRPr="00BE05DA" w:rsidRDefault="00F95B7E">
            <w:pPr>
              <w:rPr>
                <w:rFonts w:cs="Times New Roman"/>
              </w:rPr>
            </w:pPr>
          </w:p>
        </w:tc>
        <w:tc>
          <w:tcPr>
            <w:tcW w:w="1615" w:type="dxa"/>
            <w:vAlign w:val="center"/>
          </w:tcPr>
          <w:p w:rsidR="00F95B7E" w:rsidRPr="00BE05DA" w:rsidRDefault="00F95B7E">
            <w:pPr>
              <w:rPr>
                <w:rFonts w:cs="Times New Roman"/>
              </w:rPr>
            </w:pPr>
          </w:p>
        </w:tc>
      </w:tr>
      <w:tr w:rsidR="00BE05DA" w:rsidRPr="00BE05DA"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13</w:t>
            </w:r>
          </w:p>
        </w:tc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………………………………</w:t>
            </w:r>
          </w:p>
        </w:tc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 xml:space="preserve">Đơn vị: </w:t>
            </w:r>
            <w:r w:rsidRPr="00BE05DA">
              <w:rPr>
                <w:rFonts w:cs="Times New Roman"/>
              </w:rPr>
              <w:lastRenderedPageBreak/>
              <w:t>……………………</w:t>
            </w:r>
          </w:p>
        </w:tc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lastRenderedPageBreak/>
              <w:t xml:space="preserve">Vai trò: </w:t>
            </w:r>
            <w:r w:rsidRPr="00BE05DA">
              <w:rPr>
                <w:rFonts w:cs="Times New Roman"/>
              </w:rPr>
              <w:lastRenderedPageBreak/>
              <w:t>……………</w:t>
            </w:r>
          </w:p>
        </w:tc>
        <w:tc>
          <w:tcPr>
            <w:tcW w:w="1615" w:type="dxa"/>
            <w:vAlign w:val="center"/>
          </w:tcPr>
          <w:p w:rsidR="00F95B7E" w:rsidRPr="00BE05DA" w:rsidRDefault="00F95B7E">
            <w:pPr>
              <w:rPr>
                <w:rFonts w:cs="Times New Roman"/>
              </w:rPr>
            </w:pPr>
          </w:p>
        </w:tc>
        <w:tc>
          <w:tcPr>
            <w:tcW w:w="1615" w:type="dxa"/>
            <w:vAlign w:val="center"/>
          </w:tcPr>
          <w:p w:rsidR="00F95B7E" w:rsidRPr="00BE05DA" w:rsidRDefault="00F95B7E">
            <w:pPr>
              <w:rPr>
                <w:rFonts w:cs="Times New Roman"/>
              </w:rPr>
            </w:pPr>
          </w:p>
        </w:tc>
      </w:tr>
      <w:tr w:rsidR="00BE05DA" w:rsidRPr="00BE05DA"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14</w:t>
            </w:r>
          </w:p>
        </w:tc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………………………………</w:t>
            </w:r>
          </w:p>
        </w:tc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Đơn vị: ……………………</w:t>
            </w:r>
          </w:p>
        </w:tc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Vai trò: ……………</w:t>
            </w:r>
          </w:p>
        </w:tc>
        <w:tc>
          <w:tcPr>
            <w:tcW w:w="1615" w:type="dxa"/>
            <w:vAlign w:val="center"/>
          </w:tcPr>
          <w:p w:rsidR="00F95B7E" w:rsidRPr="00BE05DA" w:rsidRDefault="00F95B7E">
            <w:pPr>
              <w:rPr>
                <w:rFonts w:cs="Times New Roman"/>
              </w:rPr>
            </w:pPr>
          </w:p>
        </w:tc>
        <w:tc>
          <w:tcPr>
            <w:tcW w:w="1615" w:type="dxa"/>
            <w:vAlign w:val="center"/>
          </w:tcPr>
          <w:p w:rsidR="00F95B7E" w:rsidRPr="00BE05DA" w:rsidRDefault="00F95B7E">
            <w:pPr>
              <w:rPr>
                <w:rFonts w:cs="Times New Roman"/>
              </w:rPr>
            </w:pPr>
          </w:p>
        </w:tc>
      </w:tr>
      <w:tr w:rsidR="00BE05DA" w:rsidRPr="00BE05DA"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15</w:t>
            </w:r>
          </w:p>
        </w:tc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………………………………</w:t>
            </w:r>
          </w:p>
        </w:tc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Đơn vị: ……………………</w:t>
            </w:r>
          </w:p>
        </w:tc>
        <w:tc>
          <w:tcPr>
            <w:tcW w:w="1615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Vai trò: ……………</w:t>
            </w:r>
          </w:p>
        </w:tc>
        <w:tc>
          <w:tcPr>
            <w:tcW w:w="1615" w:type="dxa"/>
            <w:vAlign w:val="center"/>
          </w:tcPr>
          <w:p w:rsidR="00F95B7E" w:rsidRPr="00BE05DA" w:rsidRDefault="00F95B7E">
            <w:pPr>
              <w:rPr>
                <w:rFonts w:cs="Times New Roman"/>
              </w:rPr>
            </w:pPr>
          </w:p>
        </w:tc>
        <w:tc>
          <w:tcPr>
            <w:tcW w:w="1615" w:type="dxa"/>
            <w:vAlign w:val="center"/>
          </w:tcPr>
          <w:p w:rsidR="00F95B7E" w:rsidRPr="00BE05DA" w:rsidRDefault="00F95B7E">
            <w:pPr>
              <w:rPr>
                <w:rFonts w:cs="Times New Roman"/>
              </w:rPr>
            </w:pPr>
          </w:p>
        </w:tc>
      </w:tr>
    </w:tbl>
    <w:p w:rsidR="00F95B7E" w:rsidRPr="00BE05DA" w:rsidRDefault="00F95B7E">
      <w:pPr>
        <w:rPr>
          <w:rFonts w:cs="Times New Roman"/>
        </w:rPr>
      </w:pPr>
    </w:p>
    <w:p w:rsidR="00F95B7E" w:rsidRPr="00BE05DA" w:rsidRDefault="00BE05DA">
      <w:pPr>
        <w:pStyle w:val="Heading1"/>
        <w:rPr>
          <w:rFonts w:ascii="Times New Roman" w:hAnsi="Times New Roman" w:cs="Times New Roman"/>
          <w:color w:val="auto"/>
        </w:rPr>
      </w:pPr>
      <w:bookmarkStart w:id="0" w:name="_GoBack"/>
      <w:bookmarkEnd w:id="0"/>
      <w:r w:rsidRPr="00BE05DA">
        <w:rPr>
          <w:rFonts w:ascii="Times New Roman" w:hAnsi="Times New Roman" w:cs="Times New Roman"/>
          <w:color w:val="auto"/>
        </w:rPr>
        <w:t>V. K</w:t>
      </w:r>
      <w:r w:rsidRPr="00BE05DA">
        <w:rPr>
          <w:rFonts w:ascii="Times New Roman" w:hAnsi="Times New Roman" w:cs="Times New Roman"/>
          <w:color w:val="auto"/>
        </w:rPr>
        <w:t>ế</w:t>
      </w:r>
      <w:r w:rsidRPr="00BE05DA">
        <w:rPr>
          <w:rFonts w:ascii="Times New Roman" w:hAnsi="Times New Roman" w:cs="Times New Roman"/>
          <w:color w:val="auto"/>
        </w:rPr>
        <w:t>t lu</w:t>
      </w:r>
      <w:r w:rsidRPr="00BE05DA">
        <w:rPr>
          <w:rFonts w:ascii="Times New Roman" w:hAnsi="Times New Roman" w:cs="Times New Roman"/>
          <w:color w:val="auto"/>
        </w:rPr>
        <w:t>ậ</w:t>
      </w:r>
      <w:r w:rsidRPr="00BE05DA">
        <w:rPr>
          <w:rFonts w:ascii="Times New Roman" w:hAnsi="Times New Roman" w:cs="Times New Roman"/>
          <w:color w:val="auto"/>
        </w:rPr>
        <w:t>n</w:t>
      </w:r>
    </w:p>
    <w:p w:rsidR="00F95B7E" w:rsidRPr="00BE05DA" w:rsidRDefault="00BE05DA">
      <w:pPr>
        <w:rPr>
          <w:rFonts w:cs="Times New Roman"/>
        </w:rPr>
      </w:pPr>
      <w:r w:rsidRPr="00BE05DA">
        <w:rPr>
          <w:rFonts w:cs="Times New Roman"/>
        </w:rPr>
        <w:t>Các bên xác nhận dịch vụ đào tạo đã được thực hiện đầy đủ/đầy đủ có</w:t>
      </w:r>
      <w:r w:rsidRPr="00BE05DA">
        <w:rPr>
          <w:rFonts w:cs="Times New Roman"/>
        </w:rPr>
        <w:t xml:space="preserve"> điều kiện/không đạt theo nội dung trên. Tài liệu, danh sách học viên và chữ ký kèm theo là một phần không tách rời của biên bản.</w:t>
      </w:r>
    </w:p>
    <w:p w:rsidR="00F95B7E" w:rsidRPr="00BE05DA" w:rsidRDefault="00BE05DA">
      <w:pPr>
        <w:pStyle w:val="Heading1"/>
        <w:rPr>
          <w:rFonts w:ascii="Times New Roman" w:hAnsi="Times New Roman" w:cs="Times New Roman"/>
          <w:color w:val="auto"/>
        </w:rPr>
      </w:pPr>
      <w:r w:rsidRPr="00BE05DA">
        <w:rPr>
          <w:rFonts w:ascii="Times New Roman" w:hAnsi="Times New Roman" w:cs="Times New Roman"/>
          <w:color w:val="auto"/>
        </w:rPr>
        <w:t>VI. Xác nh</w:t>
      </w:r>
      <w:r w:rsidRPr="00BE05DA">
        <w:rPr>
          <w:rFonts w:ascii="Times New Roman" w:hAnsi="Times New Roman" w:cs="Times New Roman"/>
          <w:color w:val="auto"/>
        </w:rPr>
        <w:t>ậ</w:t>
      </w:r>
      <w:r w:rsidRPr="00BE05DA">
        <w:rPr>
          <w:rFonts w:ascii="Times New Roman" w:hAnsi="Times New Roman" w:cs="Times New Roman"/>
          <w:color w:val="auto"/>
        </w:rPr>
        <w:t>n và ch</w:t>
      </w:r>
      <w:r w:rsidRPr="00BE05DA">
        <w:rPr>
          <w:rFonts w:ascii="Times New Roman" w:hAnsi="Times New Roman" w:cs="Times New Roman"/>
          <w:color w:val="auto"/>
        </w:rPr>
        <w:t>ữ</w:t>
      </w:r>
      <w:r w:rsidRPr="00BE05DA">
        <w:rPr>
          <w:rFonts w:ascii="Times New Roman" w:hAnsi="Times New Roman" w:cs="Times New Roman"/>
          <w:color w:val="auto"/>
        </w:rPr>
        <w:t xml:space="preserve"> ký các bên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1"/>
        <w:gridCol w:w="3336"/>
        <w:gridCol w:w="2413"/>
        <w:gridCol w:w="2085"/>
      </w:tblGrid>
      <w:tr w:rsidR="00BE05DA" w:rsidRPr="00BE05DA">
        <w:tc>
          <w:tcPr>
            <w:tcW w:w="2422" w:type="dxa"/>
            <w:shd w:val="clear" w:color="auto" w:fill="D9EAF7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  <w:b/>
              </w:rPr>
              <w:t>STT</w:t>
            </w:r>
          </w:p>
        </w:tc>
        <w:tc>
          <w:tcPr>
            <w:tcW w:w="2422" w:type="dxa"/>
            <w:shd w:val="clear" w:color="auto" w:fill="D9EAF7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  <w:b/>
              </w:rPr>
              <w:t>Đại diện</w:t>
            </w:r>
          </w:p>
        </w:tc>
        <w:tc>
          <w:tcPr>
            <w:tcW w:w="2422" w:type="dxa"/>
            <w:shd w:val="clear" w:color="auto" w:fill="D9EAF7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  <w:b/>
              </w:rPr>
              <w:t>Chức vụ</w:t>
            </w:r>
          </w:p>
        </w:tc>
        <w:tc>
          <w:tcPr>
            <w:tcW w:w="2422" w:type="dxa"/>
            <w:shd w:val="clear" w:color="auto" w:fill="D9EAF7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  <w:b/>
              </w:rPr>
              <w:t>Xác nhận</w:t>
            </w:r>
          </w:p>
        </w:tc>
      </w:tr>
      <w:tr w:rsidR="00BE05DA" w:rsidRPr="00BE05DA">
        <w:tc>
          <w:tcPr>
            <w:tcW w:w="2422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1.</w:t>
            </w:r>
          </w:p>
        </w:tc>
        <w:tc>
          <w:tcPr>
            <w:tcW w:w="2422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Ông/Bà: …………………………………</w:t>
            </w:r>
          </w:p>
        </w:tc>
        <w:tc>
          <w:tcPr>
            <w:tcW w:w="2422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Chức vụ: ………………………</w:t>
            </w:r>
          </w:p>
        </w:tc>
        <w:tc>
          <w:tcPr>
            <w:tcW w:w="2422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Ký, ghi rõ họ tên</w:t>
            </w:r>
          </w:p>
        </w:tc>
      </w:tr>
      <w:tr w:rsidR="00BE05DA" w:rsidRPr="00BE05DA">
        <w:tc>
          <w:tcPr>
            <w:tcW w:w="2422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2.</w:t>
            </w:r>
          </w:p>
        </w:tc>
        <w:tc>
          <w:tcPr>
            <w:tcW w:w="2422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Ông/Bà: …………………………………</w:t>
            </w:r>
          </w:p>
        </w:tc>
        <w:tc>
          <w:tcPr>
            <w:tcW w:w="2422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Chức vụ: ………………………</w:t>
            </w:r>
          </w:p>
        </w:tc>
        <w:tc>
          <w:tcPr>
            <w:tcW w:w="2422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Ký, ghi rõ họ tên</w:t>
            </w:r>
          </w:p>
        </w:tc>
      </w:tr>
      <w:tr w:rsidR="00BE05DA" w:rsidRPr="00BE05DA">
        <w:tc>
          <w:tcPr>
            <w:tcW w:w="2422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3.</w:t>
            </w:r>
          </w:p>
        </w:tc>
        <w:tc>
          <w:tcPr>
            <w:tcW w:w="2422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Ông/Bà: …………………………………</w:t>
            </w:r>
          </w:p>
        </w:tc>
        <w:tc>
          <w:tcPr>
            <w:tcW w:w="2422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Chức vụ: ………………………</w:t>
            </w:r>
          </w:p>
        </w:tc>
        <w:tc>
          <w:tcPr>
            <w:tcW w:w="2422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Ký, ghi rõ họ tên</w:t>
            </w:r>
          </w:p>
        </w:tc>
      </w:tr>
      <w:tr w:rsidR="00BE05DA" w:rsidRPr="00BE05DA">
        <w:tc>
          <w:tcPr>
            <w:tcW w:w="2422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4.</w:t>
            </w:r>
          </w:p>
        </w:tc>
        <w:tc>
          <w:tcPr>
            <w:tcW w:w="2422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Ông/Bà: …………………………………</w:t>
            </w:r>
          </w:p>
        </w:tc>
        <w:tc>
          <w:tcPr>
            <w:tcW w:w="2422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Chức vụ: ………………………</w:t>
            </w:r>
          </w:p>
        </w:tc>
        <w:tc>
          <w:tcPr>
            <w:tcW w:w="2422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Ký, ghi rõ họ tên</w:t>
            </w:r>
          </w:p>
        </w:tc>
      </w:tr>
      <w:tr w:rsidR="00BE05DA" w:rsidRPr="00BE05DA">
        <w:tc>
          <w:tcPr>
            <w:tcW w:w="2422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5.</w:t>
            </w:r>
          </w:p>
        </w:tc>
        <w:tc>
          <w:tcPr>
            <w:tcW w:w="2422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Ông/Bà: …………………………………</w:t>
            </w:r>
          </w:p>
        </w:tc>
        <w:tc>
          <w:tcPr>
            <w:tcW w:w="2422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Chức vụ: ………………………</w:t>
            </w:r>
          </w:p>
        </w:tc>
        <w:tc>
          <w:tcPr>
            <w:tcW w:w="2422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Ký, ghi rõ họ tên</w:t>
            </w:r>
          </w:p>
        </w:tc>
      </w:tr>
      <w:tr w:rsidR="00BE05DA" w:rsidRPr="00BE05DA">
        <w:tc>
          <w:tcPr>
            <w:tcW w:w="2422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6.</w:t>
            </w:r>
          </w:p>
        </w:tc>
        <w:tc>
          <w:tcPr>
            <w:tcW w:w="2422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Ông/Bà: …………………………………</w:t>
            </w:r>
          </w:p>
        </w:tc>
        <w:tc>
          <w:tcPr>
            <w:tcW w:w="2422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Chức vụ: ………………………</w:t>
            </w:r>
          </w:p>
        </w:tc>
        <w:tc>
          <w:tcPr>
            <w:tcW w:w="2422" w:type="dxa"/>
            <w:vAlign w:val="center"/>
          </w:tcPr>
          <w:p w:rsidR="00F95B7E" w:rsidRPr="00BE05DA" w:rsidRDefault="00BE05DA">
            <w:pPr>
              <w:rPr>
                <w:rFonts w:cs="Times New Roman"/>
              </w:rPr>
            </w:pPr>
            <w:r w:rsidRPr="00BE05DA">
              <w:rPr>
                <w:rFonts w:cs="Times New Roman"/>
              </w:rPr>
              <w:t>Ký, ghi rõ họ tên</w:t>
            </w:r>
          </w:p>
        </w:tc>
      </w:tr>
    </w:tbl>
    <w:p w:rsidR="00F95B7E" w:rsidRPr="00BE05DA" w:rsidRDefault="00F95B7E">
      <w:pPr>
        <w:rPr>
          <w:rFonts w:cs="Times New Roman"/>
        </w:rPr>
      </w:pPr>
    </w:p>
    <w:sectPr w:rsidR="00F95B7E" w:rsidRPr="00BE05DA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E05DA"/>
    <w:rsid w:val="00CB0664"/>
    <w:rsid w:val="00F95B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9A5D32D-8BFB-42B3-A1AD-2362EFF50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E30E48E-327F-45B8-B8F3-FCB296DCD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dcterms:created xsi:type="dcterms:W3CDTF">2013-12-23T23:15:00Z</dcterms:created>
  <dcterms:modified xsi:type="dcterms:W3CDTF">2026-08-26T09:37:00Z</dcterms:modified>
  <cp:category/>
</cp:coreProperties>
</file>