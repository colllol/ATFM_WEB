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3730" w:rsidRPr="008940E4" w:rsidRDefault="00960F24">
      <w:pPr>
        <w:spacing w:after="20"/>
        <w:jc w:val="center"/>
        <w:rPr>
          <w:rFonts w:cs="Times New Roman"/>
        </w:rPr>
      </w:pPr>
      <w:bookmarkStart w:id="0" w:name="_GoBack"/>
      <w:bookmarkEnd w:id="0"/>
      <w:r w:rsidRPr="008940E4">
        <w:rPr>
          <w:rFonts w:cs="Times New Roman"/>
          <w:b/>
          <w:sz w:val="26"/>
        </w:rPr>
        <w:t>CỘNG HÒA XÃ HỘI CHỦ NGHĨA VIỆT NAM</w:t>
      </w:r>
    </w:p>
    <w:p w:rsidR="00E83730" w:rsidRPr="008940E4" w:rsidRDefault="00960F24">
      <w:pPr>
        <w:spacing w:after="0"/>
        <w:jc w:val="center"/>
        <w:rPr>
          <w:rFonts w:cs="Times New Roman"/>
        </w:rPr>
      </w:pPr>
      <w:r w:rsidRPr="008940E4">
        <w:rPr>
          <w:rFonts w:cs="Times New Roman"/>
          <w:b/>
          <w:sz w:val="26"/>
        </w:rPr>
        <w:t>Độc lập - Tự do - Hạnh phúc</w:t>
      </w:r>
    </w:p>
    <w:p w:rsidR="00E83730" w:rsidRPr="008940E4" w:rsidRDefault="00960F24">
      <w:pPr>
        <w:spacing w:after="60"/>
        <w:jc w:val="center"/>
        <w:rPr>
          <w:rFonts w:cs="Times New Roman"/>
        </w:rPr>
      </w:pPr>
      <w:r w:rsidRPr="008940E4">
        <w:rPr>
          <w:rFonts w:cs="Times New Roman"/>
          <w:sz w:val="22"/>
        </w:rPr>
        <w:t>________________</w:t>
      </w:r>
    </w:p>
    <w:p w:rsidR="00E83730" w:rsidRPr="008940E4" w:rsidRDefault="00960F24">
      <w:pPr>
        <w:spacing w:after="60"/>
        <w:jc w:val="right"/>
        <w:rPr>
          <w:rFonts w:cs="Times New Roman"/>
        </w:rPr>
      </w:pPr>
      <w:r w:rsidRPr="008940E4">
        <w:rPr>
          <w:rFonts w:cs="Times New Roman"/>
          <w:sz w:val="22"/>
        </w:rPr>
        <w:t>………, ngày 0</w:t>
      </w:r>
      <w:r w:rsidR="008940E4">
        <w:rPr>
          <w:rFonts w:cs="Times New Roman"/>
          <w:sz w:val="22"/>
        </w:rPr>
        <w:t>5</w:t>
      </w:r>
      <w:r w:rsidRPr="008940E4">
        <w:rPr>
          <w:rFonts w:cs="Times New Roman"/>
          <w:sz w:val="22"/>
        </w:rPr>
        <w:t xml:space="preserve"> tháng 09 năm 2026</w:t>
      </w:r>
    </w:p>
    <w:p w:rsidR="00E83730" w:rsidRPr="008940E4" w:rsidRDefault="00960F24">
      <w:pPr>
        <w:spacing w:after="20"/>
        <w:jc w:val="center"/>
        <w:rPr>
          <w:rFonts w:cs="Times New Roman"/>
        </w:rPr>
      </w:pPr>
      <w:r w:rsidRPr="008940E4">
        <w:rPr>
          <w:rFonts w:cs="Times New Roman"/>
          <w:b/>
          <w:sz w:val="30"/>
        </w:rPr>
        <w:t>BIÊN BẢN NGHIỆM THU SẢN PHẨM HOẶC</w:t>
      </w:r>
    </w:p>
    <w:p w:rsidR="00E83730" w:rsidRPr="008940E4" w:rsidRDefault="00960F24">
      <w:pPr>
        <w:spacing w:after="160"/>
        <w:jc w:val="center"/>
        <w:rPr>
          <w:rFonts w:cs="Times New Roman"/>
        </w:rPr>
      </w:pPr>
      <w:r w:rsidRPr="008940E4">
        <w:rPr>
          <w:rFonts w:cs="Times New Roman"/>
          <w:b/>
          <w:sz w:val="30"/>
        </w:rPr>
        <w:t>HẠNG MỤC CÔNG VIỆC CỦA DỰ ÁN</w:t>
      </w:r>
    </w:p>
    <w:p w:rsidR="00E83730" w:rsidRPr="008940E4" w:rsidRDefault="00960F24">
      <w:pPr>
        <w:spacing w:after="60"/>
        <w:jc w:val="center"/>
        <w:rPr>
          <w:rFonts w:cs="Times New Roman"/>
        </w:rPr>
      </w:pPr>
      <w:r w:rsidRPr="008940E4">
        <w:rPr>
          <w:rFonts w:cs="Times New Roman"/>
          <w:b/>
          <w:sz w:val="24"/>
        </w:rPr>
        <w:t>DỰ ÁN: Cập nhật, hiệu chỉnh cơ sở dữ liệu, phần mềm hệ thống số liệu điều hành bay</w:t>
      </w:r>
    </w:p>
    <w:p w:rsidR="00E83730" w:rsidRPr="008940E4" w:rsidRDefault="00960F24">
      <w:pPr>
        <w:spacing w:after="160"/>
        <w:jc w:val="center"/>
        <w:rPr>
          <w:rFonts w:cs="Times New Roman"/>
        </w:rPr>
      </w:pPr>
      <w:r w:rsidRPr="008940E4">
        <w:rPr>
          <w:rFonts w:cs="Times New Roman"/>
          <w:b/>
          <w:sz w:val="22"/>
        </w:rPr>
        <w:t>GÓI THẦU: Gói thầu số 1: Cập nhật, hiệu chỉnh cơ sở dữ liệu, phần mềm hệ thống số liệu điều hành bay</w:t>
      </w:r>
    </w:p>
    <w:p w:rsidR="00E83730" w:rsidRPr="008940E4" w:rsidRDefault="00960F24">
      <w:pPr>
        <w:pStyle w:val="Heading1"/>
        <w:rPr>
          <w:rFonts w:ascii="Times New Roman" w:hAnsi="Times New Roman" w:cs="Times New Roman"/>
          <w:szCs w:val="24"/>
        </w:rPr>
      </w:pPr>
      <w:r w:rsidRPr="008940E4">
        <w:rPr>
          <w:rFonts w:ascii="Times New Roman" w:eastAsia="Times New Roman" w:hAnsi="Times New Roman" w:cs="Times New Roman"/>
          <w:szCs w:val="24"/>
        </w:rPr>
        <w:t>I. Đối tượng nghiệm thu:</w:t>
      </w:r>
    </w:p>
    <w:p w:rsidR="00E83730" w:rsidRPr="008940E4" w:rsidRDefault="00960F24">
      <w:pPr>
        <w:spacing w:after="60"/>
        <w:rPr>
          <w:rFonts w:cs="Times New Roman"/>
          <w:sz w:val="24"/>
          <w:szCs w:val="24"/>
        </w:rPr>
      </w:pPr>
      <w:r w:rsidRPr="008940E4">
        <w:rPr>
          <w:rFonts w:cs="Times New Roman"/>
          <w:sz w:val="24"/>
          <w:szCs w:val="24"/>
        </w:rPr>
        <w:t>Sản phẩm cập nhật, hiệu chỉnh cơ sở dữ liệu và phần mềm nội bộ Hệ thống số liệu điều hành bay thuộc Gói thầu số 1, bao gồm đầy đủ các thành phần đã được cài đặt, cấu hình, kiểm thử, đào tạo, chuyển giao và hoàn thiện theo hợp đồng, thiết kế chi tiết được phê duyệt.</w:t>
      </w:r>
    </w:p>
    <w:p w:rsidR="00E83730" w:rsidRPr="008940E4" w:rsidRDefault="00960F24">
      <w:pPr>
        <w:spacing w:after="60"/>
        <w:rPr>
          <w:rFonts w:cs="Times New Roman"/>
          <w:sz w:val="24"/>
          <w:szCs w:val="24"/>
        </w:rPr>
      </w:pPr>
      <w:r w:rsidRPr="008940E4">
        <w:rPr>
          <w:rFonts w:cs="Times New Roman"/>
          <w:sz w:val="24"/>
          <w:szCs w:val="24"/>
        </w:rPr>
        <w:t>Phạm vi nghiệp vụ gồm 05 nhóm: (I) tích hợp và tự động hóa dữ liệu; (II) cảnh báo và tiện ích hỗ trợ; (III) nâng cấp, tối ưu chức năng HTSLB; (IV) phân tích, báo cáo thông minh; (V) ứng dụng AI hỗ trợ thống kê, tìm kiếm và tổng hợp số liệu tự động.</w:t>
      </w:r>
    </w:p>
    <w:p w:rsidR="00E83730" w:rsidRPr="008940E4" w:rsidRDefault="00960F24">
      <w:pPr>
        <w:spacing w:after="60"/>
        <w:rPr>
          <w:rFonts w:cs="Times New Roman"/>
          <w:sz w:val="24"/>
          <w:szCs w:val="24"/>
        </w:rPr>
      </w:pPr>
      <w:r w:rsidRPr="008940E4">
        <w:rPr>
          <w:rFonts w:cs="Times New Roman"/>
          <w:sz w:val="24"/>
          <w:szCs w:val="24"/>
        </w:rPr>
        <w:t>Danh mục chi tiết gồm 53 chức năng/công việc theo Phụ lục 01 kèm biên bản này. Phạm vi chính thức phải được đối chiếu với hợp đồng, thiết kế chi tiết và các văn bản điều chỉnh được phê duyệt; file Plan chỉ là nguồn tham chiếu danh sách công việc.</w:t>
      </w:r>
    </w:p>
    <w:p w:rsidR="00E83730" w:rsidRPr="008940E4" w:rsidRDefault="00960F24">
      <w:pPr>
        <w:pStyle w:val="Heading1"/>
        <w:rPr>
          <w:rFonts w:ascii="Times New Roman" w:hAnsi="Times New Roman" w:cs="Times New Roman"/>
          <w:szCs w:val="24"/>
        </w:rPr>
      </w:pPr>
      <w:r w:rsidRPr="008940E4">
        <w:rPr>
          <w:rFonts w:ascii="Times New Roman" w:eastAsia="Times New Roman" w:hAnsi="Times New Roman" w:cs="Times New Roman"/>
          <w:szCs w:val="24"/>
        </w:rPr>
        <w:t>II. Thành phần tham gia nghiệm thu:</w:t>
      </w:r>
    </w:p>
    <w:p w:rsidR="00E83730" w:rsidRPr="008940E4" w:rsidRDefault="00960F24">
      <w:pPr>
        <w:keepNext/>
        <w:spacing w:after="20"/>
        <w:ind w:left="227"/>
        <w:rPr>
          <w:rFonts w:cs="Times New Roman"/>
          <w:sz w:val="24"/>
          <w:szCs w:val="24"/>
        </w:rPr>
      </w:pPr>
      <w:r w:rsidRPr="008940E4">
        <w:rPr>
          <w:rFonts w:cs="Times New Roman"/>
          <w:sz w:val="24"/>
          <w:szCs w:val="24"/>
        </w:rPr>
        <w:t>1. Đại diện theo pháp luật của chủ đầu tư:</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rsidRPr="008940E4">
        <w:trPr>
          <w:jc w:val="center"/>
        </w:trPr>
        <w:tc>
          <w:tcPr>
            <w:tcW w:w="5400" w:type="dxa"/>
            <w:tcMar>
              <w:top w:w="50" w:type="dxa"/>
              <w:left w:w="80" w:type="dxa"/>
              <w:bottom w:w="50" w:type="dxa"/>
              <w:right w:w="80" w:type="dxa"/>
            </w:tcMar>
            <w:vAlign w:val="center"/>
          </w:tcPr>
          <w:p w:rsidR="00E83730" w:rsidRPr="008940E4" w:rsidRDefault="00771B2B">
            <w:pPr>
              <w:spacing w:after="0"/>
              <w:rPr>
                <w:rFonts w:cs="Times New Roman"/>
                <w:sz w:val="24"/>
                <w:szCs w:val="24"/>
              </w:rPr>
            </w:pPr>
            <w:r w:rsidRPr="008940E4">
              <w:rPr>
                <w:rFonts w:cs="Times New Roman"/>
                <w:sz w:val="24"/>
                <w:szCs w:val="24"/>
              </w:rPr>
              <w:t xml:space="preserve">Ông (Bà): </w:t>
            </w:r>
          </w:p>
        </w:tc>
        <w:tc>
          <w:tcPr>
            <w:tcW w:w="3600" w:type="dxa"/>
            <w:tcMar>
              <w:top w:w="50" w:type="dxa"/>
              <w:left w:w="80" w:type="dxa"/>
              <w:bottom w:w="50" w:type="dxa"/>
              <w:right w:w="80" w:type="dxa"/>
            </w:tcMar>
            <w:vAlign w:val="center"/>
          </w:tcPr>
          <w:p w:rsidR="00E83730" w:rsidRPr="008940E4" w:rsidRDefault="00960F24">
            <w:pPr>
              <w:spacing w:after="0"/>
              <w:rPr>
                <w:rFonts w:cs="Times New Roman"/>
                <w:sz w:val="24"/>
                <w:szCs w:val="24"/>
              </w:rPr>
            </w:pPr>
            <w:r w:rsidRPr="008940E4">
              <w:rPr>
                <w:rFonts w:cs="Times New Roman"/>
                <w:sz w:val="24"/>
                <w:szCs w:val="24"/>
              </w:rPr>
              <w:t>Chức vụ: Giám đốc</w:t>
            </w:r>
          </w:p>
        </w:tc>
      </w:tr>
    </w:tbl>
    <w:p w:rsidR="00E83730" w:rsidRPr="008940E4" w:rsidRDefault="00960F24">
      <w:pPr>
        <w:keepNext/>
        <w:spacing w:after="20"/>
        <w:ind w:left="227"/>
        <w:rPr>
          <w:rFonts w:cs="Times New Roman"/>
          <w:sz w:val="24"/>
          <w:szCs w:val="24"/>
        </w:rPr>
      </w:pPr>
      <w:r w:rsidRPr="008940E4">
        <w:rPr>
          <w:rFonts w:cs="Times New Roman"/>
          <w:sz w:val="24"/>
          <w:szCs w:val="24"/>
        </w:rPr>
        <w:t>2. Đại diện theo pháp luật của đơn vị được giao quản lý, sử dụng (nếu có):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rsidRPr="008940E4">
        <w:trPr>
          <w:jc w:val="center"/>
        </w:trPr>
        <w:tc>
          <w:tcPr>
            <w:tcW w:w="5400" w:type="dxa"/>
            <w:tcMar>
              <w:top w:w="50" w:type="dxa"/>
              <w:left w:w="80" w:type="dxa"/>
              <w:bottom w:w="50" w:type="dxa"/>
              <w:right w:w="80" w:type="dxa"/>
            </w:tcMar>
            <w:vAlign w:val="center"/>
          </w:tcPr>
          <w:p w:rsidR="00E83730" w:rsidRPr="008940E4" w:rsidRDefault="00960F24">
            <w:pPr>
              <w:spacing w:after="0"/>
              <w:rPr>
                <w:rFonts w:cs="Times New Roman"/>
                <w:sz w:val="24"/>
                <w:szCs w:val="24"/>
              </w:rPr>
            </w:pPr>
            <w:r w:rsidRPr="008940E4">
              <w:rPr>
                <w:rFonts w:cs="Times New Roman"/>
                <w:sz w:val="24"/>
                <w:szCs w:val="24"/>
              </w:rPr>
              <w:t>Ông (Bà): ……………………………………………</w:t>
            </w:r>
          </w:p>
        </w:tc>
        <w:tc>
          <w:tcPr>
            <w:tcW w:w="3600" w:type="dxa"/>
            <w:tcMar>
              <w:top w:w="50" w:type="dxa"/>
              <w:left w:w="80" w:type="dxa"/>
              <w:bottom w:w="50" w:type="dxa"/>
              <w:right w:w="80" w:type="dxa"/>
            </w:tcMar>
            <w:vAlign w:val="center"/>
          </w:tcPr>
          <w:p w:rsidR="00E83730" w:rsidRPr="008940E4" w:rsidRDefault="00960F24">
            <w:pPr>
              <w:spacing w:after="0"/>
              <w:rPr>
                <w:rFonts w:cs="Times New Roman"/>
                <w:sz w:val="24"/>
                <w:szCs w:val="24"/>
              </w:rPr>
            </w:pPr>
            <w:r w:rsidRPr="008940E4">
              <w:rPr>
                <w:rFonts w:cs="Times New Roman"/>
                <w:sz w:val="24"/>
                <w:szCs w:val="24"/>
              </w:rPr>
              <w:t>Chức vụ: ………………………</w:t>
            </w:r>
          </w:p>
        </w:tc>
      </w:tr>
    </w:tbl>
    <w:p w:rsidR="00E83730" w:rsidRPr="008940E4" w:rsidRDefault="00960F24">
      <w:pPr>
        <w:keepNext/>
        <w:spacing w:after="20"/>
        <w:ind w:left="227"/>
        <w:rPr>
          <w:rFonts w:cs="Times New Roman"/>
          <w:sz w:val="24"/>
          <w:szCs w:val="24"/>
        </w:rPr>
      </w:pPr>
      <w:r w:rsidRPr="008940E4">
        <w:rPr>
          <w:rFonts w:cs="Times New Roman"/>
          <w:sz w:val="24"/>
          <w:szCs w:val="24"/>
        </w:rPr>
        <w:t>3. Đại diện theo pháp luật của đơn vị giám sát công tác triển khai (nếu có):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rsidRPr="008940E4">
        <w:trPr>
          <w:jc w:val="center"/>
        </w:trPr>
        <w:tc>
          <w:tcPr>
            <w:tcW w:w="5400" w:type="dxa"/>
            <w:tcMar>
              <w:top w:w="50" w:type="dxa"/>
              <w:left w:w="80" w:type="dxa"/>
              <w:bottom w:w="50" w:type="dxa"/>
              <w:right w:w="80" w:type="dxa"/>
            </w:tcMar>
            <w:vAlign w:val="center"/>
          </w:tcPr>
          <w:p w:rsidR="00E83730" w:rsidRPr="008940E4" w:rsidRDefault="00960F24">
            <w:pPr>
              <w:spacing w:after="0"/>
              <w:rPr>
                <w:rFonts w:cs="Times New Roman"/>
                <w:sz w:val="24"/>
                <w:szCs w:val="24"/>
              </w:rPr>
            </w:pPr>
            <w:r w:rsidRPr="008940E4">
              <w:rPr>
                <w:rFonts w:cs="Times New Roman"/>
                <w:sz w:val="24"/>
                <w:szCs w:val="24"/>
              </w:rPr>
              <w:t>Ông (Bà): ……………………………………………</w:t>
            </w:r>
          </w:p>
        </w:tc>
        <w:tc>
          <w:tcPr>
            <w:tcW w:w="3600" w:type="dxa"/>
            <w:tcMar>
              <w:top w:w="50" w:type="dxa"/>
              <w:left w:w="80" w:type="dxa"/>
              <w:bottom w:w="50" w:type="dxa"/>
              <w:right w:w="80" w:type="dxa"/>
            </w:tcMar>
            <w:vAlign w:val="center"/>
          </w:tcPr>
          <w:p w:rsidR="00E83730" w:rsidRPr="008940E4" w:rsidRDefault="00960F24">
            <w:pPr>
              <w:spacing w:after="0"/>
              <w:rPr>
                <w:rFonts w:cs="Times New Roman"/>
                <w:sz w:val="24"/>
                <w:szCs w:val="24"/>
              </w:rPr>
            </w:pPr>
            <w:r w:rsidRPr="008940E4">
              <w:rPr>
                <w:rFonts w:cs="Times New Roman"/>
                <w:sz w:val="24"/>
                <w:szCs w:val="24"/>
              </w:rPr>
              <w:t>Chức vụ: ………………………</w:t>
            </w:r>
          </w:p>
        </w:tc>
      </w:tr>
    </w:tbl>
    <w:p w:rsidR="00E83730" w:rsidRPr="008940E4" w:rsidRDefault="00960F24">
      <w:pPr>
        <w:keepNext/>
        <w:spacing w:after="20"/>
        <w:ind w:left="227"/>
        <w:rPr>
          <w:rFonts w:cs="Times New Roman"/>
          <w:sz w:val="24"/>
          <w:szCs w:val="24"/>
        </w:rPr>
      </w:pPr>
      <w:r w:rsidRPr="008940E4">
        <w:rPr>
          <w:rFonts w:cs="Times New Roman"/>
          <w:sz w:val="24"/>
          <w:szCs w:val="24"/>
        </w:rPr>
        <w:t>4. Đại diện theo pháp luật của tổ chức, cá nhân thiết kế chi tiết (nếu có):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rsidRPr="008940E4">
        <w:trPr>
          <w:jc w:val="center"/>
        </w:trPr>
        <w:tc>
          <w:tcPr>
            <w:tcW w:w="5400" w:type="dxa"/>
            <w:tcMar>
              <w:top w:w="50" w:type="dxa"/>
              <w:left w:w="80" w:type="dxa"/>
              <w:bottom w:w="50" w:type="dxa"/>
              <w:right w:w="80" w:type="dxa"/>
            </w:tcMar>
            <w:vAlign w:val="center"/>
          </w:tcPr>
          <w:p w:rsidR="00E83730" w:rsidRPr="008940E4" w:rsidRDefault="00960F24">
            <w:pPr>
              <w:spacing w:after="0"/>
              <w:rPr>
                <w:rFonts w:cs="Times New Roman"/>
                <w:sz w:val="24"/>
                <w:szCs w:val="24"/>
              </w:rPr>
            </w:pPr>
            <w:r w:rsidRPr="008940E4">
              <w:rPr>
                <w:rFonts w:cs="Times New Roman"/>
                <w:sz w:val="24"/>
                <w:szCs w:val="24"/>
              </w:rPr>
              <w:t>Ông (Bà): ……………………………………………</w:t>
            </w:r>
          </w:p>
        </w:tc>
        <w:tc>
          <w:tcPr>
            <w:tcW w:w="3600" w:type="dxa"/>
            <w:tcMar>
              <w:top w:w="50" w:type="dxa"/>
              <w:left w:w="80" w:type="dxa"/>
              <w:bottom w:w="50" w:type="dxa"/>
              <w:right w:w="80" w:type="dxa"/>
            </w:tcMar>
            <w:vAlign w:val="center"/>
          </w:tcPr>
          <w:p w:rsidR="00E83730" w:rsidRPr="008940E4" w:rsidRDefault="00960F24">
            <w:pPr>
              <w:spacing w:after="0"/>
              <w:rPr>
                <w:rFonts w:cs="Times New Roman"/>
                <w:sz w:val="24"/>
                <w:szCs w:val="24"/>
              </w:rPr>
            </w:pPr>
            <w:r w:rsidRPr="008940E4">
              <w:rPr>
                <w:rFonts w:cs="Times New Roman"/>
                <w:sz w:val="24"/>
                <w:szCs w:val="24"/>
              </w:rPr>
              <w:t>Chức vụ: ………………………</w:t>
            </w:r>
          </w:p>
        </w:tc>
      </w:tr>
    </w:tbl>
    <w:p w:rsidR="00E83730" w:rsidRPr="008940E4" w:rsidRDefault="00960F24">
      <w:pPr>
        <w:keepNext/>
        <w:spacing w:after="20"/>
        <w:ind w:left="227"/>
        <w:rPr>
          <w:rFonts w:cs="Times New Roman"/>
          <w:sz w:val="24"/>
          <w:szCs w:val="24"/>
        </w:rPr>
      </w:pPr>
      <w:r w:rsidRPr="008940E4">
        <w:rPr>
          <w:rFonts w:cs="Times New Roman"/>
          <w:sz w:val="24"/>
          <w:szCs w:val="24"/>
        </w:rPr>
        <w:t>5. Đại diện theo pháp luật của nhà thầu triển khai:</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rsidRPr="008940E4">
        <w:trPr>
          <w:jc w:val="center"/>
        </w:trPr>
        <w:tc>
          <w:tcPr>
            <w:tcW w:w="5400" w:type="dxa"/>
            <w:tcMar>
              <w:top w:w="50" w:type="dxa"/>
              <w:left w:w="80" w:type="dxa"/>
              <w:bottom w:w="50" w:type="dxa"/>
              <w:right w:w="80" w:type="dxa"/>
            </w:tcMar>
            <w:vAlign w:val="center"/>
          </w:tcPr>
          <w:p w:rsidR="00E83730" w:rsidRPr="008940E4" w:rsidRDefault="00960F24">
            <w:pPr>
              <w:spacing w:after="0"/>
              <w:rPr>
                <w:rFonts w:cs="Times New Roman"/>
                <w:sz w:val="24"/>
                <w:szCs w:val="24"/>
              </w:rPr>
            </w:pPr>
            <w:r w:rsidRPr="008940E4">
              <w:rPr>
                <w:rFonts w:cs="Times New Roman"/>
                <w:sz w:val="24"/>
                <w:szCs w:val="24"/>
              </w:rPr>
              <w:t>Ông (Bà): N</w:t>
            </w:r>
          </w:p>
        </w:tc>
        <w:tc>
          <w:tcPr>
            <w:tcW w:w="3600" w:type="dxa"/>
            <w:tcMar>
              <w:top w:w="50" w:type="dxa"/>
              <w:left w:w="80" w:type="dxa"/>
              <w:bottom w:w="50" w:type="dxa"/>
              <w:right w:w="80" w:type="dxa"/>
            </w:tcMar>
            <w:vAlign w:val="center"/>
          </w:tcPr>
          <w:p w:rsidR="00E83730" w:rsidRPr="008940E4" w:rsidRDefault="00960F24">
            <w:pPr>
              <w:spacing w:after="0"/>
              <w:rPr>
                <w:rFonts w:cs="Times New Roman"/>
                <w:sz w:val="24"/>
                <w:szCs w:val="24"/>
              </w:rPr>
            </w:pPr>
            <w:r w:rsidRPr="008940E4">
              <w:rPr>
                <w:rFonts w:cs="Times New Roman"/>
                <w:sz w:val="24"/>
                <w:szCs w:val="24"/>
              </w:rPr>
              <w:t>Chức vụ: ………………………</w:t>
            </w:r>
          </w:p>
        </w:tc>
      </w:tr>
    </w:tbl>
    <w:p w:rsidR="00E83730" w:rsidRPr="008940E4" w:rsidRDefault="00960F24">
      <w:pPr>
        <w:keepNext/>
        <w:spacing w:after="20"/>
        <w:ind w:left="227"/>
        <w:rPr>
          <w:rFonts w:cs="Times New Roman"/>
          <w:sz w:val="24"/>
          <w:szCs w:val="24"/>
        </w:rPr>
      </w:pPr>
      <w:r w:rsidRPr="008940E4">
        <w:rPr>
          <w:rFonts w:cs="Times New Roman"/>
          <w:sz w:val="24"/>
          <w:szCs w:val="24"/>
        </w:rPr>
        <w:t>6. Đại diện theo pháp luật của đơn vị khác có liên quan (nếu có):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rsidRPr="008940E4">
        <w:trPr>
          <w:jc w:val="center"/>
        </w:trPr>
        <w:tc>
          <w:tcPr>
            <w:tcW w:w="5400" w:type="dxa"/>
            <w:tcMar>
              <w:top w:w="50" w:type="dxa"/>
              <w:left w:w="80" w:type="dxa"/>
              <w:bottom w:w="50" w:type="dxa"/>
              <w:right w:w="80" w:type="dxa"/>
            </w:tcMar>
            <w:vAlign w:val="center"/>
          </w:tcPr>
          <w:p w:rsidR="00E83730" w:rsidRPr="008940E4" w:rsidRDefault="00960F24">
            <w:pPr>
              <w:spacing w:after="0"/>
              <w:rPr>
                <w:rFonts w:cs="Times New Roman"/>
                <w:sz w:val="24"/>
                <w:szCs w:val="24"/>
              </w:rPr>
            </w:pPr>
            <w:r w:rsidRPr="008940E4">
              <w:rPr>
                <w:rFonts w:cs="Times New Roman"/>
                <w:sz w:val="24"/>
                <w:szCs w:val="24"/>
              </w:rPr>
              <w:t>Ông (Bà): ……………………………………………</w:t>
            </w:r>
          </w:p>
        </w:tc>
        <w:tc>
          <w:tcPr>
            <w:tcW w:w="3600" w:type="dxa"/>
            <w:tcMar>
              <w:top w:w="50" w:type="dxa"/>
              <w:left w:w="80" w:type="dxa"/>
              <w:bottom w:w="50" w:type="dxa"/>
              <w:right w:w="80" w:type="dxa"/>
            </w:tcMar>
            <w:vAlign w:val="center"/>
          </w:tcPr>
          <w:p w:rsidR="00E83730" w:rsidRPr="008940E4" w:rsidRDefault="00960F24">
            <w:pPr>
              <w:spacing w:after="0"/>
              <w:rPr>
                <w:rFonts w:cs="Times New Roman"/>
                <w:sz w:val="24"/>
                <w:szCs w:val="24"/>
              </w:rPr>
            </w:pPr>
            <w:r w:rsidRPr="008940E4">
              <w:rPr>
                <w:rFonts w:cs="Times New Roman"/>
                <w:sz w:val="24"/>
                <w:szCs w:val="24"/>
              </w:rPr>
              <w:t>Chức vụ: ………………………</w:t>
            </w:r>
          </w:p>
        </w:tc>
      </w:tr>
    </w:tbl>
    <w:p w:rsidR="00E83730" w:rsidRPr="008940E4" w:rsidRDefault="00960F24">
      <w:pPr>
        <w:pStyle w:val="Heading1"/>
        <w:rPr>
          <w:rFonts w:ascii="Times New Roman" w:hAnsi="Times New Roman" w:cs="Times New Roman"/>
          <w:szCs w:val="24"/>
        </w:rPr>
      </w:pPr>
      <w:r w:rsidRPr="008940E4">
        <w:rPr>
          <w:rFonts w:ascii="Times New Roman" w:eastAsia="Times New Roman" w:hAnsi="Times New Roman" w:cs="Times New Roman"/>
          <w:szCs w:val="24"/>
        </w:rPr>
        <w:t>III. Thời gian, địa điểm nghiệm thu:</w:t>
      </w:r>
    </w:p>
    <w:p w:rsidR="00E83730" w:rsidRPr="008940E4" w:rsidRDefault="008940E4">
      <w:pPr>
        <w:spacing w:after="60" w:line="276" w:lineRule="auto"/>
        <w:rPr>
          <w:rFonts w:cs="Times New Roman"/>
          <w:sz w:val="24"/>
          <w:szCs w:val="24"/>
        </w:rPr>
      </w:pPr>
      <w:r>
        <w:rPr>
          <w:rFonts w:cs="Times New Roman"/>
          <w:sz w:val="24"/>
          <w:szCs w:val="24"/>
        </w:rPr>
        <w:t>Bắt đầu: …… giờ …… phút, ngày 05</w:t>
      </w:r>
      <w:r w:rsidR="00960F24" w:rsidRPr="008940E4">
        <w:rPr>
          <w:rFonts w:cs="Times New Roman"/>
          <w:sz w:val="24"/>
          <w:szCs w:val="24"/>
        </w:rPr>
        <w:t>/09/2026</w:t>
      </w:r>
    </w:p>
    <w:p w:rsidR="00E83730" w:rsidRPr="008940E4" w:rsidRDefault="00960F24">
      <w:pPr>
        <w:spacing w:after="60" w:line="276" w:lineRule="auto"/>
        <w:rPr>
          <w:rFonts w:cs="Times New Roman"/>
          <w:sz w:val="24"/>
          <w:szCs w:val="24"/>
        </w:rPr>
      </w:pPr>
      <w:r w:rsidRPr="008940E4">
        <w:rPr>
          <w:rFonts w:cs="Times New Roman"/>
          <w:sz w:val="24"/>
          <w:szCs w:val="24"/>
        </w:rPr>
        <w:t xml:space="preserve">Kết thúc: …… giờ …… phút, ngày </w:t>
      </w:r>
      <w:r w:rsidR="008940E4">
        <w:rPr>
          <w:rFonts w:cs="Times New Roman"/>
          <w:sz w:val="24"/>
          <w:szCs w:val="24"/>
        </w:rPr>
        <w:t>05</w:t>
      </w:r>
      <w:r w:rsidRPr="008940E4">
        <w:rPr>
          <w:rFonts w:cs="Times New Roman"/>
          <w:sz w:val="24"/>
          <w:szCs w:val="24"/>
        </w:rPr>
        <w:t>/09/2026</w:t>
      </w:r>
    </w:p>
    <w:p w:rsidR="00E83730" w:rsidRPr="008940E4" w:rsidRDefault="00960F24">
      <w:pPr>
        <w:spacing w:after="60" w:line="276" w:lineRule="auto"/>
        <w:rPr>
          <w:rFonts w:cs="Times New Roman"/>
          <w:sz w:val="24"/>
          <w:szCs w:val="24"/>
        </w:rPr>
      </w:pPr>
      <w:r w:rsidRPr="008940E4">
        <w:rPr>
          <w:rFonts w:cs="Times New Roman"/>
          <w:sz w:val="24"/>
          <w:szCs w:val="24"/>
        </w:rPr>
        <w:t>Tại: [Địa điểm nghiệm thu thực tế]</w:t>
      </w:r>
    </w:p>
    <w:p w:rsidR="00E83730" w:rsidRPr="008940E4" w:rsidRDefault="00960F24">
      <w:pPr>
        <w:pStyle w:val="Heading1"/>
        <w:rPr>
          <w:rFonts w:ascii="Times New Roman" w:hAnsi="Times New Roman" w:cs="Times New Roman"/>
          <w:szCs w:val="24"/>
        </w:rPr>
      </w:pPr>
      <w:r w:rsidRPr="008940E4">
        <w:rPr>
          <w:rFonts w:ascii="Times New Roman" w:eastAsia="Times New Roman" w:hAnsi="Times New Roman" w:cs="Times New Roman"/>
          <w:szCs w:val="24"/>
        </w:rPr>
        <w:t>IV. Đánh giá công việc đã thực hiện:</w:t>
      </w:r>
    </w:p>
    <w:p w:rsidR="00E83730" w:rsidRPr="008940E4" w:rsidRDefault="00960F24">
      <w:pPr>
        <w:ind w:left="227"/>
        <w:rPr>
          <w:rFonts w:cs="Times New Roman"/>
          <w:sz w:val="24"/>
          <w:szCs w:val="24"/>
        </w:rPr>
      </w:pPr>
      <w:r w:rsidRPr="008940E4">
        <w:rPr>
          <w:rFonts w:cs="Times New Roman"/>
          <w:sz w:val="24"/>
          <w:szCs w:val="24"/>
        </w:rPr>
        <w:t>1. Về tài liệu làm căn cứ nghiệm thu.</w:t>
      </w:r>
    </w:p>
    <w:p w:rsidR="00E83730" w:rsidRPr="008940E4" w:rsidRDefault="00960F24">
      <w:pPr>
        <w:spacing w:after="60"/>
        <w:rPr>
          <w:rFonts w:cs="Times New Roman"/>
          <w:sz w:val="24"/>
          <w:szCs w:val="24"/>
        </w:rPr>
      </w:pPr>
      <w:r w:rsidRPr="008940E4">
        <w:rPr>
          <w:rFonts w:cs="Times New Roman"/>
          <w:sz w:val="24"/>
          <w:szCs w:val="24"/>
        </w:rPr>
        <w:t>- Quyết định phê duyệt dự án/thiết kế chi tiết; hợp đồng và các phụ lục; bảng tiến độ; hồ sơ điều chỉnh, thay đổi được phê duyệt (nếu có).</w:t>
      </w:r>
      <w:r w:rsidRPr="008940E4">
        <w:rPr>
          <w:rFonts w:cs="Times New Roman"/>
          <w:sz w:val="24"/>
          <w:szCs w:val="24"/>
        </w:rPr>
        <w:br/>
        <w:t>- Nhật ký công tác triển khai, nhật ký giám sát; báo cáo kết quả giám sát; biên bản kiểm tra, biên bản hiện trường và biên bản nghiệm thu kỹ thuật liên quan.</w:t>
      </w:r>
    </w:p>
    <w:p w:rsidR="00E83730" w:rsidRPr="008940E4" w:rsidRDefault="00960F24">
      <w:pPr>
        <w:spacing w:after="60"/>
        <w:rPr>
          <w:rFonts w:cs="Times New Roman"/>
          <w:sz w:val="24"/>
          <w:szCs w:val="24"/>
        </w:rPr>
      </w:pPr>
      <w:r w:rsidRPr="008940E4">
        <w:rPr>
          <w:rFonts w:cs="Times New Roman"/>
          <w:sz w:val="24"/>
          <w:szCs w:val="24"/>
        </w:rPr>
        <w:lastRenderedPageBreak/>
        <w:t>- Báo cáo kiểm thử hoặc vận hành thử; kịch bản và kết quả kiểm thử; danh sách lỗi, kết quả khắc phục/kiểm thử lại; báo cáo kiểm thử nội bộ của nhà thầu.</w:t>
      </w:r>
      <w:r w:rsidRPr="008940E4">
        <w:rPr>
          <w:rFonts w:cs="Times New Roman"/>
          <w:sz w:val="24"/>
          <w:szCs w:val="24"/>
        </w:rPr>
        <w:br/>
        <w:t>- Hồ sơ cài đặt/cấu hình máy chủ; tài liệu phiên bản; mã nguồn/gói triển khai; tài liệu cơ sở dữ liệu, API/tích hợp, an toàn thông tin, sao lưu/khôi phục.</w:t>
      </w:r>
      <w:r w:rsidRPr="008940E4">
        <w:rPr>
          <w:rFonts w:cs="Times New Roman"/>
          <w:sz w:val="24"/>
          <w:szCs w:val="24"/>
        </w:rPr>
        <w:br/>
        <w:t>- Tài liệu hướng dẫn sử dụng/quản trị/vận hành; biên bản đào tạo, chuyển giao; các tài liệu chất lượng, khối lượng và tiến độ khác: […].</w:t>
      </w:r>
    </w:p>
    <w:p w:rsidR="00E83730" w:rsidRPr="008940E4" w:rsidRDefault="00960F24">
      <w:pPr>
        <w:ind w:left="227"/>
        <w:rPr>
          <w:rFonts w:cs="Times New Roman"/>
          <w:sz w:val="24"/>
          <w:szCs w:val="24"/>
        </w:rPr>
      </w:pPr>
      <w:r w:rsidRPr="008940E4">
        <w:rPr>
          <w:rFonts w:cs="Times New Roman"/>
          <w:sz w:val="24"/>
          <w:szCs w:val="24"/>
        </w:rPr>
        <w:t>2. Nghiệm thu về chất lượng (đối chiếu với thiết kế chi tiết, tiêu chuẩn kỹ thuật và yêu cầu của dự án).</w:t>
      </w:r>
    </w:p>
    <w:p w:rsidR="00E83730" w:rsidRPr="008940E4" w:rsidRDefault="00960F24">
      <w:pPr>
        <w:spacing w:after="60"/>
        <w:rPr>
          <w:rFonts w:cs="Times New Roman"/>
          <w:sz w:val="24"/>
          <w:szCs w:val="24"/>
        </w:rPr>
      </w:pPr>
      <w:r w:rsidRPr="008940E4">
        <w:rPr>
          <w:rFonts w:cs="Times New Roman"/>
          <w:sz w:val="24"/>
          <w:szCs w:val="24"/>
        </w:rPr>
        <w:t>- Nhóm I và II: kiểm tra luồng tiếp nhận/xử lý dữ liệu email, thư mục, ADS-B, SLOT, AMHS và API; tính đúng đắn của cảnh báo đa kịch bản, KHB quân sự và thông tin sử dụng vùng trời; đối soát dữ liệu đầu vào, đầu ra, lỗi và nhật ký xử lý.</w:t>
      </w:r>
    </w:p>
    <w:p w:rsidR="00E83730" w:rsidRPr="008940E4" w:rsidRDefault="00960F24">
      <w:pPr>
        <w:spacing w:after="60"/>
        <w:rPr>
          <w:rFonts w:cs="Times New Roman"/>
          <w:sz w:val="24"/>
          <w:szCs w:val="24"/>
        </w:rPr>
      </w:pPr>
      <w:r w:rsidRPr="008940E4">
        <w:rPr>
          <w:rFonts w:cs="Times New Roman"/>
          <w:sz w:val="24"/>
          <w:szCs w:val="24"/>
        </w:rPr>
        <w:t>- Nhóm III: kiểm tra toàn bộ chức năng nâng cấp HTSLB về lưu trữ/tìm kiếm, quy tắc 120 giờ, phân loại chuyến bay, export, sửa và lưu lịch sử, đồng bộ liên ngày, thống kê, cảnh báo, hủy phép bay, tối ưu hiệu năng, cập nhật đường bay, đối chiếu Bravo và các chức năng báo cáo liên quan.</w:t>
      </w:r>
    </w:p>
    <w:p w:rsidR="00E83730" w:rsidRPr="008940E4" w:rsidRDefault="00960F24">
      <w:pPr>
        <w:spacing w:after="60"/>
        <w:rPr>
          <w:rFonts w:cs="Times New Roman"/>
          <w:sz w:val="24"/>
          <w:szCs w:val="24"/>
        </w:rPr>
      </w:pPr>
      <w:r w:rsidRPr="008940E4">
        <w:rPr>
          <w:rFonts w:cs="Times New Roman"/>
          <w:sz w:val="24"/>
          <w:szCs w:val="24"/>
        </w:rPr>
        <w:t>- Nhóm IV và V: kiểm tra chỉ tiêu, công thức, bộ lọc, biểu đồ/báo cáo, dữ liệu ADS-B, trạng thái chuyến bay; truy vấn ngôn ngữ tự nhiên, tổng hợp tự động, Chatbot và giám sát hiệu năng. Đánh giá đồng thời yêu cầu phi chức năng về hiệu năng, phân quyền, an toàn dữ liệu, lưu vết, khả năng sao lưu/khôi phục và tính ổn định. Kết quả từng chức năng ghi tại Phụ lục 01: [Đạt/Không đạt/Đạt có điều kiện].</w:t>
      </w:r>
    </w:p>
    <w:p w:rsidR="00E83730" w:rsidRPr="008940E4" w:rsidRDefault="00960F24">
      <w:pPr>
        <w:ind w:left="227"/>
        <w:rPr>
          <w:rFonts w:cs="Times New Roman"/>
          <w:sz w:val="24"/>
          <w:szCs w:val="24"/>
        </w:rPr>
      </w:pPr>
      <w:r w:rsidRPr="008940E4">
        <w:rPr>
          <w:rFonts w:cs="Times New Roman"/>
          <w:sz w:val="24"/>
          <w:szCs w:val="24"/>
        </w:rPr>
        <w:t>3. Nghiệm thu về khối lượng.</w:t>
      </w:r>
    </w:p>
    <w:p w:rsidR="00E83730" w:rsidRPr="008940E4" w:rsidRDefault="00960F24">
      <w:pPr>
        <w:spacing w:after="60"/>
        <w:rPr>
          <w:rFonts w:cs="Times New Roman"/>
          <w:sz w:val="24"/>
          <w:szCs w:val="24"/>
        </w:rPr>
      </w:pPr>
      <w:r w:rsidRPr="008940E4">
        <w:rPr>
          <w:rFonts w:cs="Times New Roman"/>
          <w:sz w:val="24"/>
          <w:szCs w:val="24"/>
        </w:rPr>
        <w:t>Khối lượng tham chiếu theo file Plan gồm 53 chức năng thuộc 05 nhóm: Nhóm I có 5; Nhóm II có 2; Nhóm III có 32; Nhóm IV có 10; Nhóm V có 4 chức năng.</w:t>
      </w:r>
    </w:p>
    <w:p w:rsidR="00E83730" w:rsidRPr="008940E4" w:rsidRDefault="00960F24">
      <w:pPr>
        <w:spacing w:after="60"/>
        <w:rPr>
          <w:rFonts w:cs="Times New Roman"/>
          <w:sz w:val="24"/>
          <w:szCs w:val="24"/>
        </w:rPr>
      </w:pPr>
      <w:r w:rsidRPr="008940E4">
        <w:rPr>
          <w:rFonts w:cs="Times New Roman"/>
          <w:sz w:val="24"/>
          <w:szCs w:val="24"/>
        </w:rPr>
        <w:t>Trạng thái trong Plan tại thời điểm lập tài liệu: 16 đã thực hiện, 36 đang thực hiện, 1 chưa thực hiện. Đây không phải kết quả nghiệm thu. Khối lượng nghiệm thu thực tế phải được xác nhận từng dòng tại Phụ lục 01 và chỉ tính các nội dung có đầy đủ sản phẩm, phiên bản và bằng chứng kiểm thử.</w:t>
      </w:r>
    </w:p>
    <w:p w:rsidR="00E83730" w:rsidRPr="008940E4" w:rsidRDefault="00960F24">
      <w:pPr>
        <w:ind w:left="227"/>
        <w:rPr>
          <w:rFonts w:cs="Times New Roman"/>
          <w:sz w:val="24"/>
          <w:szCs w:val="24"/>
        </w:rPr>
      </w:pPr>
      <w:r w:rsidRPr="008940E4">
        <w:rPr>
          <w:rFonts w:cs="Times New Roman"/>
          <w:sz w:val="24"/>
          <w:szCs w:val="24"/>
        </w:rPr>
        <w:t>4. Nghiệm thu về tiến độ.</w:t>
      </w:r>
    </w:p>
    <w:p w:rsidR="00E83730" w:rsidRPr="008940E4" w:rsidRDefault="00960F24">
      <w:pPr>
        <w:spacing w:after="60"/>
        <w:rPr>
          <w:rFonts w:cs="Times New Roman"/>
          <w:sz w:val="24"/>
          <w:szCs w:val="24"/>
        </w:rPr>
      </w:pPr>
      <w:r w:rsidRPr="008940E4">
        <w:rPr>
          <w:rFonts w:cs="Times New Roman"/>
          <w:sz w:val="24"/>
          <w:szCs w:val="24"/>
        </w:rPr>
        <w:t>Thời gian thực hiện dự án: từ 09/07/2026 đến 06/09/2026, tương ứng 60 ngày theo tiến độ tham chiếu. Ngày hoàn thành thực tế: […/…/2026].</w:t>
      </w:r>
    </w:p>
    <w:p w:rsidR="00E83730" w:rsidRPr="008940E4" w:rsidRDefault="00960F24">
      <w:pPr>
        <w:spacing w:after="60"/>
        <w:rPr>
          <w:rFonts w:cs="Times New Roman"/>
          <w:sz w:val="24"/>
          <w:szCs w:val="24"/>
        </w:rPr>
      </w:pPr>
      <w:r w:rsidRPr="008940E4">
        <w:rPr>
          <w:rFonts w:cs="Times New Roman"/>
          <w:sz w:val="24"/>
          <w:szCs w:val="24"/>
        </w:rPr>
        <w:t>Đánh giá tiến độ: [Đúng tiến độ/Chậm tiến độ/Hoàn thành sớm]. Nếu có thay đổi, ghi rõ công việc bị ảnh hưởng, nguyên nhân, số ngày và văn bản phê duyệt điều chỉnh: […].</w:t>
      </w:r>
    </w:p>
    <w:p w:rsidR="00E83730" w:rsidRPr="008940E4" w:rsidRDefault="00960F24">
      <w:pPr>
        <w:ind w:left="227"/>
        <w:rPr>
          <w:rFonts w:cs="Times New Roman"/>
          <w:sz w:val="24"/>
          <w:szCs w:val="24"/>
        </w:rPr>
      </w:pPr>
      <w:r w:rsidRPr="008940E4">
        <w:rPr>
          <w:rFonts w:cs="Times New Roman"/>
          <w:sz w:val="24"/>
          <w:szCs w:val="24"/>
        </w:rPr>
        <w:t>5. Các ý kiến khác (nếu có).</w:t>
      </w:r>
    </w:p>
    <w:p w:rsidR="00E83730" w:rsidRPr="008940E4" w:rsidRDefault="00960F24">
      <w:pPr>
        <w:spacing w:after="60"/>
        <w:rPr>
          <w:rFonts w:cs="Times New Roman"/>
          <w:sz w:val="24"/>
          <w:szCs w:val="24"/>
        </w:rPr>
      </w:pPr>
      <w:r w:rsidRPr="008940E4">
        <w:rPr>
          <w:rFonts w:cs="Times New Roman"/>
          <w:sz w:val="24"/>
          <w:szCs w:val="24"/>
        </w:rPr>
        <w:t>- Xác nhận việc bàn giao mã nguồn/gói triển khai, dữ liệu, tài liệu, tài khoản quản trị theo phương thức an toàn; quyền sở hữu/sử dụng, bảo hành, hỗ trợ, bảo mật và trách nhiệm vận hành sau bàn giao: […].</w:t>
      </w:r>
    </w:p>
    <w:p w:rsidR="00E83730" w:rsidRPr="008940E4" w:rsidRDefault="00960F24">
      <w:pPr>
        <w:spacing w:after="60"/>
        <w:rPr>
          <w:rFonts w:cs="Times New Roman"/>
          <w:sz w:val="24"/>
          <w:szCs w:val="24"/>
        </w:rPr>
      </w:pPr>
      <w:r w:rsidRPr="008940E4">
        <w:rPr>
          <w:rFonts w:cs="Times New Roman"/>
          <w:sz w:val="24"/>
          <w:szCs w:val="24"/>
        </w:rPr>
        <w:t>- Các nội dung chưa thuộc phạm vi nghiệm thu, yêu cầu thay đổi mới hoặc phụ thuộc dữ liệu/kết nối của bên thứ ba phải được lập danh sách riêng, xác định trách nhiệm và không được mặc nhiên coi là đã nghiệm thu. Ý kiến khác: [Không có hoặc ghi cụ thể].</w:t>
      </w:r>
    </w:p>
    <w:p w:rsidR="00E83730" w:rsidRPr="008940E4" w:rsidRDefault="00960F24">
      <w:pPr>
        <w:pStyle w:val="Heading1"/>
        <w:rPr>
          <w:rFonts w:ascii="Times New Roman" w:hAnsi="Times New Roman" w:cs="Times New Roman"/>
          <w:szCs w:val="24"/>
        </w:rPr>
      </w:pPr>
      <w:r w:rsidRPr="008940E4">
        <w:rPr>
          <w:rFonts w:ascii="Times New Roman" w:eastAsia="Times New Roman" w:hAnsi="Times New Roman" w:cs="Times New Roman"/>
          <w:szCs w:val="24"/>
        </w:rPr>
        <w:t>V. Kết luận:</w:t>
      </w:r>
    </w:p>
    <w:p w:rsidR="00E83730" w:rsidRPr="008940E4" w:rsidRDefault="00960F24">
      <w:pPr>
        <w:ind w:left="227"/>
        <w:rPr>
          <w:rFonts w:cs="Times New Roman"/>
          <w:sz w:val="24"/>
          <w:szCs w:val="24"/>
        </w:rPr>
      </w:pPr>
      <w:r w:rsidRPr="008940E4">
        <w:rPr>
          <w:rFonts w:cs="Times New Roman"/>
          <w:sz w:val="24"/>
          <w:szCs w:val="24"/>
        </w:rPr>
        <w:t>- Chấp nhận nghiệm thu sản phẩm hoặc hạng mục công việc của dự án để đưa vào sử dụng.</w:t>
      </w:r>
    </w:p>
    <w:p w:rsidR="00E83730" w:rsidRPr="008940E4" w:rsidRDefault="00960F24">
      <w:pPr>
        <w:spacing w:after="60"/>
        <w:rPr>
          <w:rFonts w:cs="Times New Roman"/>
          <w:sz w:val="24"/>
          <w:szCs w:val="24"/>
        </w:rPr>
      </w:pPr>
      <w:r w:rsidRPr="008940E4">
        <w:rPr>
          <w:rFonts w:cs="Times New Roman"/>
          <w:sz w:val="24"/>
          <w:szCs w:val="24"/>
        </w:rPr>
        <w:t>Kết luận lựa chọn: [Chấp nhận/Không chấp nhận/Chấp nhận có điều kiện] nghiệm thu sản phẩm của Gói thầu số 1 để đưa vào sử dụng.</w:t>
      </w:r>
    </w:p>
    <w:p w:rsidR="00E83730" w:rsidRPr="008940E4" w:rsidRDefault="00960F24">
      <w:pPr>
        <w:spacing w:after="60"/>
        <w:rPr>
          <w:rFonts w:cs="Times New Roman"/>
          <w:sz w:val="24"/>
          <w:szCs w:val="24"/>
        </w:rPr>
      </w:pPr>
      <w:r w:rsidRPr="008940E4">
        <w:rPr>
          <w:rFonts w:cs="Times New Roman"/>
          <w:sz w:val="24"/>
          <w:szCs w:val="24"/>
        </w:rPr>
        <w:t>Phạm vi được chấp nhận: [Toàn bộ 53 chức năng hoặc liệt kê các chức năng/hạng mục được chấp nhận]; phiên bản phần mềm/build, phiên bản cơ sở dữ liệu và ngày phát hành: […].</w:t>
      </w:r>
    </w:p>
    <w:p w:rsidR="00E83730" w:rsidRPr="008940E4" w:rsidRDefault="00960F24">
      <w:pPr>
        <w:ind w:left="227"/>
        <w:rPr>
          <w:rFonts w:cs="Times New Roman"/>
          <w:sz w:val="24"/>
          <w:szCs w:val="24"/>
        </w:rPr>
      </w:pPr>
      <w:r w:rsidRPr="008940E4">
        <w:rPr>
          <w:rFonts w:cs="Times New Roman"/>
          <w:sz w:val="24"/>
          <w:szCs w:val="24"/>
        </w:rPr>
        <w:t>- Yêu cầu sửa chữa, hoàn thiện sản phẩm đã thực hiện và các yêu cầu khác (nếu có).</w:t>
      </w:r>
    </w:p>
    <w:p w:rsidR="00E83730" w:rsidRPr="008940E4" w:rsidRDefault="00960F24">
      <w:pPr>
        <w:spacing w:after="60"/>
        <w:rPr>
          <w:rFonts w:cs="Times New Roman"/>
          <w:sz w:val="24"/>
          <w:szCs w:val="24"/>
        </w:rPr>
      </w:pPr>
      <w:r w:rsidRPr="008940E4">
        <w:rPr>
          <w:rFonts w:cs="Times New Roman"/>
          <w:sz w:val="24"/>
          <w:szCs w:val="24"/>
        </w:rPr>
        <w:t>Danh sách tồn tại/khuyết điểm: [Không có hoặc ghi mã chức năng, mô tả lỗi, mức độ ảnh hưởng, bằng chứng và yêu cầu xử lý].</w:t>
      </w:r>
    </w:p>
    <w:p w:rsidR="00E83730" w:rsidRPr="008940E4" w:rsidRDefault="00960F24">
      <w:pPr>
        <w:spacing w:after="60"/>
        <w:rPr>
          <w:rFonts w:cs="Times New Roman"/>
          <w:sz w:val="24"/>
          <w:szCs w:val="24"/>
        </w:rPr>
      </w:pPr>
      <w:r w:rsidRPr="008940E4">
        <w:rPr>
          <w:rFonts w:cs="Times New Roman"/>
          <w:sz w:val="24"/>
          <w:szCs w:val="24"/>
        </w:rPr>
        <w:lastRenderedPageBreak/>
        <w:t>Đơn vị/người chịu trách nhiệm: […]; thời hạn hoàn thành: […]; hình thức kiểm tra lại và văn bản xác nhận đóng tồn tại: […]. Nội dung chưa đạt không được ghi là hoàn thành trong khối lượng nghiệm thu.</w:t>
      </w:r>
    </w:p>
    <w:p w:rsidR="00E83730" w:rsidRPr="008940E4" w:rsidRDefault="00960F24">
      <w:pPr>
        <w:spacing w:after="80"/>
        <w:rPr>
          <w:rFonts w:cs="Times New Roman"/>
          <w:sz w:val="24"/>
          <w:szCs w:val="24"/>
        </w:rPr>
      </w:pPr>
      <w:r w:rsidRPr="008940E4">
        <w:rPr>
          <w:rFonts w:cs="Times New Roman"/>
          <w:sz w:val="24"/>
          <w:szCs w:val="24"/>
        </w:rPr>
        <w:t>Các bên trực tiếp nghiệm thu chịu trách nhiệm trước pháp luật về việc nghiệm thu này.</w:t>
      </w:r>
    </w:p>
    <w:p w:rsidR="00E83730" w:rsidRDefault="00960F24">
      <w:pPr>
        <w:spacing w:after="200"/>
        <w:rPr>
          <w:rFonts w:cs="Times New Roman"/>
          <w:sz w:val="24"/>
          <w:szCs w:val="24"/>
        </w:rPr>
      </w:pPr>
      <w:r w:rsidRPr="008940E4">
        <w:rPr>
          <w:rFonts w:cs="Times New Roman"/>
          <w:sz w:val="24"/>
          <w:szCs w:val="24"/>
        </w:rPr>
        <w:t>Biên bản này được lập thành …… (bằng chữ) bản có giá trị pháp lý như nhau, …… giữ …… bản, …… giữ …… bản, …./.</w:t>
      </w:r>
    </w:p>
    <w:p w:rsidR="008940E4" w:rsidRPr="008940E4" w:rsidRDefault="008940E4">
      <w:pPr>
        <w:spacing w:after="200"/>
        <w:rPr>
          <w:rFonts w:cs="Times New Roman"/>
          <w:sz w:val="24"/>
          <w:szCs w:val="24"/>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00"/>
        <w:gridCol w:w="4500"/>
      </w:tblGrid>
      <w:tr w:rsidR="00E83730" w:rsidRPr="008940E4">
        <w:trPr>
          <w:jc w:val="center"/>
        </w:trPr>
        <w:tc>
          <w:tcPr>
            <w:tcW w:w="4500" w:type="dxa"/>
            <w:tcMar>
              <w:top w:w="120" w:type="dxa"/>
              <w:left w:w="120" w:type="dxa"/>
              <w:bottom w:w="120" w:type="dxa"/>
              <w:right w:w="120" w:type="dxa"/>
            </w:tcMar>
          </w:tcPr>
          <w:p w:rsidR="00E83730" w:rsidRPr="008940E4" w:rsidRDefault="00960F24">
            <w:pPr>
              <w:keepNext/>
              <w:jc w:val="center"/>
              <w:rPr>
                <w:rFonts w:cs="Times New Roman"/>
                <w:sz w:val="24"/>
                <w:szCs w:val="24"/>
              </w:rPr>
            </w:pPr>
            <w:r w:rsidRPr="008940E4">
              <w:rPr>
                <w:rFonts w:cs="Times New Roman"/>
                <w:b/>
                <w:sz w:val="24"/>
                <w:szCs w:val="24"/>
              </w:rPr>
              <w:t>ĐẠI DIỆN THEO PHÁP LUẬT CỦA NHÀ THẦU TRIỂN KHAI</w:t>
            </w:r>
          </w:p>
          <w:p w:rsidR="00E83730" w:rsidRPr="008940E4" w:rsidRDefault="00960F24">
            <w:pPr>
              <w:spacing w:after="0"/>
              <w:jc w:val="center"/>
              <w:rPr>
                <w:rFonts w:cs="Times New Roman"/>
                <w:sz w:val="24"/>
                <w:szCs w:val="24"/>
              </w:rPr>
            </w:pPr>
            <w:r w:rsidRPr="008940E4">
              <w:rPr>
                <w:rFonts w:cs="Times New Roman"/>
                <w:i/>
                <w:sz w:val="24"/>
                <w:szCs w:val="24"/>
              </w:rPr>
              <w:t>(Ký, ghi rõ họ tên, chức vụ và đóng dấu)</w:t>
            </w:r>
            <w:r w:rsidRPr="008940E4">
              <w:rPr>
                <w:rFonts w:cs="Times New Roman"/>
                <w:i/>
                <w:sz w:val="24"/>
                <w:szCs w:val="24"/>
              </w:rPr>
              <w:br/>
            </w:r>
            <w:r w:rsidRPr="008940E4">
              <w:rPr>
                <w:rFonts w:cs="Times New Roman"/>
                <w:i/>
                <w:sz w:val="24"/>
                <w:szCs w:val="24"/>
              </w:rPr>
              <w:br/>
            </w:r>
            <w:r w:rsidRPr="008940E4">
              <w:rPr>
                <w:rFonts w:cs="Times New Roman"/>
                <w:i/>
                <w:sz w:val="24"/>
                <w:szCs w:val="24"/>
              </w:rPr>
              <w:br/>
            </w:r>
            <w:r w:rsidRPr="008940E4">
              <w:rPr>
                <w:rFonts w:cs="Times New Roman"/>
                <w:i/>
                <w:sz w:val="24"/>
                <w:szCs w:val="24"/>
              </w:rPr>
              <w:br/>
            </w:r>
          </w:p>
        </w:tc>
        <w:tc>
          <w:tcPr>
            <w:tcW w:w="4500" w:type="dxa"/>
            <w:tcMar>
              <w:top w:w="120" w:type="dxa"/>
              <w:left w:w="120" w:type="dxa"/>
              <w:bottom w:w="120" w:type="dxa"/>
              <w:right w:w="120" w:type="dxa"/>
            </w:tcMar>
          </w:tcPr>
          <w:p w:rsidR="00E83730" w:rsidRPr="008940E4" w:rsidRDefault="00960F24">
            <w:pPr>
              <w:keepNext/>
              <w:jc w:val="center"/>
              <w:rPr>
                <w:rFonts w:cs="Times New Roman"/>
                <w:sz w:val="24"/>
                <w:szCs w:val="24"/>
              </w:rPr>
            </w:pPr>
            <w:r w:rsidRPr="008940E4">
              <w:rPr>
                <w:rFonts w:cs="Times New Roman"/>
                <w:b/>
                <w:sz w:val="24"/>
                <w:szCs w:val="24"/>
              </w:rPr>
              <w:t>ĐẠI DIỆN THEO PHÁP LUẬT CỦA CHỦ ĐẦU TƯ</w:t>
            </w:r>
          </w:p>
          <w:p w:rsidR="00E83730" w:rsidRPr="008940E4" w:rsidRDefault="00960F24">
            <w:pPr>
              <w:spacing w:after="0"/>
              <w:jc w:val="center"/>
              <w:rPr>
                <w:rFonts w:cs="Times New Roman"/>
                <w:sz w:val="24"/>
                <w:szCs w:val="24"/>
              </w:rPr>
            </w:pPr>
            <w:r w:rsidRPr="008940E4">
              <w:rPr>
                <w:rFonts w:cs="Times New Roman"/>
                <w:i/>
                <w:sz w:val="24"/>
                <w:szCs w:val="24"/>
              </w:rPr>
              <w:t>(Ký, ghi rõ họ tên, chức vụ và đóng dấu)</w:t>
            </w:r>
            <w:r w:rsidRPr="008940E4">
              <w:rPr>
                <w:rFonts w:cs="Times New Roman"/>
                <w:i/>
                <w:sz w:val="24"/>
                <w:szCs w:val="24"/>
              </w:rPr>
              <w:br/>
            </w:r>
            <w:r w:rsidRPr="008940E4">
              <w:rPr>
                <w:rFonts w:cs="Times New Roman"/>
                <w:i/>
                <w:sz w:val="24"/>
                <w:szCs w:val="24"/>
              </w:rPr>
              <w:br/>
            </w:r>
            <w:r w:rsidRPr="008940E4">
              <w:rPr>
                <w:rFonts w:cs="Times New Roman"/>
                <w:i/>
                <w:sz w:val="24"/>
                <w:szCs w:val="24"/>
              </w:rPr>
              <w:br/>
            </w:r>
            <w:r w:rsidRPr="008940E4">
              <w:rPr>
                <w:rFonts w:cs="Times New Roman"/>
                <w:i/>
                <w:sz w:val="24"/>
                <w:szCs w:val="24"/>
              </w:rPr>
              <w:br/>
            </w:r>
          </w:p>
        </w:tc>
      </w:tr>
      <w:tr w:rsidR="00E83730" w:rsidRPr="008940E4">
        <w:trPr>
          <w:jc w:val="center"/>
        </w:trPr>
        <w:tc>
          <w:tcPr>
            <w:tcW w:w="4500" w:type="dxa"/>
            <w:tcMar>
              <w:top w:w="120" w:type="dxa"/>
              <w:left w:w="120" w:type="dxa"/>
              <w:bottom w:w="120" w:type="dxa"/>
              <w:right w:w="120" w:type="dxa"/>
            </w:tcMar>
          </w:tcPr>
          <w:p w:rsidR="00E83730" w:rsidRPr="008940E4" w:rsidRDefault="00960F24">
            <w:pPr>
              <w:keepNext/>
              <w:jc w:val="center"/>
              <w:rPr>
                <w:rFonts w:cs="Times New Roman"/>
                <w:sz w:val="24"/>
                <w:szCs w:val="24"/>
              </w:rPr>
            </w:pPr>
            <w:r w:rsidRPr="008940E4">
              <w:rPr>
                <w:rFonts w:cs="Times New Roman"/>
                <w:b/>
                <w:sz w:val="24"/>
                <w:szCs w:val="24"/>
              </w:rPr>
              <w:t>ĐẠI DIỆN THEO PHÁP LUẬT CỦA TỔ CHỨC, CÁ NHÂN THIẾT KẾ CHI TIẾT (nếu có)</w:t>
            </w:r>
          </w:p>
          <w:p w:rsidR="00E83730" w:rsidRPr="008940E4" w:rsidRDefault="00960F24">
            <w:pPr>
              <w:spacing w:after="0"/>
              <w:jc w:val="center"/>
              <w:rPr>
                <w:rFonts w:cs="Times New Roman"/>
                <w:sz w:val="24"/>
                <w:szCs w:val="24"/>
              </w:rPr>
            </w:pPr>
            <w:r w:rsidRPr="008940E4">
              <w:rPr>
                <w:rFonts w:cs="Times New Roman"/>
                <w:i/>
                <w:sz w:val="24"/>
                <w:szCs w:val="24"/>
              </w:rPr>
              <w:t>(Ký, ghi rõ họ tên, chức vụ và đóng dấu)</w:t>
            </w:r>
            <w:r w:rsidRPr="008940E4">
              <w:rPr>
                <w:rFonts w:cs="Times New Roman"/>
                <w:i/>
                <w:sz w:val="24"/>
                <w:szCs w:val="24"/>
              </w:rPr>
              <w:br/>
            </w:r>
            <w:r w:rsidRPr="008940E4">
              <w:rPr>
                <w:rFonts w:cs="Times New Roman"/>
                <w:i/>
                <w:sz w:val="24"/>
                <w:szCs w:val="24"/>
              </w:rPr>
              <w:br/>
            </w:r>
            <w:r w:rsidRPr="008940E4">
              <w:rPr>
                <w:rFonts w:cs="Times New Roman"/>
                <w:i/>
                <w:sz w:val="24"/>
                <w:szCs w:val="24"/>
              </w:rPr>
              <w:br/>
            </w:r>
            <w:r w:rsidRPr="008940E4">
              <w:rPr>
                <w:rFonts w:cs="Times New Roman"/>
                <w:i/>
                <w:sz w:val="24"/>
                <w:szCs w:val="24"/>
              </w:rPr>
              <w:br/>
            </w:r>
          </w:p>
        </w:tc>
        <w:tc>
          <w:tcPr>
            <w:tcW w:w="4500" w:type="dxa"/>
            <w:tcMar>
              <w:top w:w="120" w:type="dxa"/>
              <w:left w:w="120" w:type="dxa"/>
              <w:bottom w:w="120" w:type="dxa"/>
              <w:right w:w="120" w:type="dxa"/>
            </w:tcMar>
          </w:tcPr>
          <w:p w:rsidR="00E83730" w:rsidRPr="008940E4" w:rsidRDefault="00960F24">
            <w:pPr>
              <w:keepNext/>
              <w:jc w:val="center"/>
              <w:rPr>
                <w:rFonts w:cs="Times New Roman"/>
                <w:sz w:val="24"/>
                <w:szCs w:val="24"/>
              </w:rPr>
            </w:pPr>
            <w:r w:rsidRPr="008940E4">
              <w:rPr>
                <w:rFonts w:cs="Times New Roman"/>
                <w:b/>
                <w:sz w:val="24"/>
                <w:szCs w:val="24"/>
              </w:rPr>
              <w:t>ĐẠI DIỆN THEO PHÁP LUẬT CỦA ĐƠN VỊ ĐƯỢC GIAO QUẢN LÝ, SỬ DỤNG (nếu có)</w:t>
            </w:r>
          </w:p>
          <w:p w:rsidR="00E83730" w:rsidRPr="008940E4" w:rsidRDefault="00960F24">
            <w:pPr>
              <w:spacing w:after="0"/>
              <w:jc w:val="center"/>
              <w:rPr>
                <w:rFonts w:cs="Times New Roman"/>
                <w:sz w:val="24"/>
                <w:szCs w:val="24"/>
              </w:rPr>
            </w:pPr>
            <w:r w:rsidRPr="008940E4">
              <w:rPr>
                <w:rFonts w:cs="Times New Roman"/>
                <w:i/>
                <w:sz w:val="24"/>
                <w:szCs w:val="24"/>
              </w:rPr>
              <w:t>(Ký, ghi rõ họ tên, chức vụ và đóng dấu)</w:t>
            </w:r>
            <w:r w:rsidRPr="008940E4">
              <w:rPr>
                <w:rFonts w:cs="Times New Roman"/>
                <w:i/>
                <w:sz w:val="24"/>
                <w:szCs w:val="24"/>
              </w:rPr>
              <w:br/>
            </w:r>
            <w:r w:rsidRPr="008940E4">
              <w:rPr>
                <w:rFonts w:cs="Times New Roman"/>
                <w:i/>
                <w:sz w:val="24"/>
                <w:szCs w:val="24"/>
              </w:rPr>
              <w:br/>
            </w:r>
            <w:r w:rsidRPr="008940E4">
              <w:rPr>
                <w:rFonts w:cs="Times New Roman"/>
                <w:i/>
                <w:sz w:val="24"/>
                <w:szCs w:val="24"/>
              </w:rPr>
              <w:br/>
            </w:r>
            <w:r w:rsidRPr="008940E4">
              <w:rPr>
                <w:rFonts w:cs="Times New Roman"/>
                <w:i/>
                <w:sz w:val="24"/>
                <w:szCs w:val="24"/>
              </w:rPr>
              <w:br/>
            </w:r>
          </w:p>
        </w:tc>
      </w:tr>
      <w:tr w:rsidR="00E83730" w:rsidRPr="008940E4">
        <w:trPr>
          <w:jc w:val="center"/>
        </w:trPr>
        <w:tc>
          <w:tcPr>
            <w:tcW w:w="4500" w:type="dxa"/>
            <w:tcMar>
              <w:top w:w="120" w:type="dxa"/>
              <w:left w:w="120" w:type="dxa"/>
              <w:bottom w:w="120" w:type="dxa"/>
              <w:right w:w="120" w:type="dxa"/>
            </w:tcMar>
          </w:tcPr>
          <w:p w:rsidR="00E83730" w:rsidRPr="008940E4" w:rsidRDefault="00960F24">
            <w:pPr>
              <w:keepNext/>
              <w:jc w:val="center"/>
              <w:rPr>
                <w:rFonts w:cs="Times New Roman"/>
                <w:sz w:val="24"/>
                <w:szCs w:val="24"/>
              </w:rPr>
            </w:pPr>
            <w:r w:rsidRPr="008940E4">
              <w:rPr>
                <w:rFonts w:cs="Times New Roman"/>
                <w:b/>
                <w:sz w:val="24"/>
                <w:szCs w:val="24"/>
              </w:rPr>
              <w:t>ĐẠI DIỆN THEO PHÁP LUẬT CỦA ĐƠN VỊ GIÁM SÁT CÔNG TÁC TRIỂN KHAI (nếu có)</w:t>
            </w:r>
          </w:p>
          <w:p w:rsidR="00E83730" w:rsidRPr="008940E4" w:rsidRDefault="00960F24">
            <w:pPr>
              <w:spacing w:after="0"/>
              <w:jc w:val="center"/>
              <w:rPr>
                <w:rFonts w:cs="Times New Roman"/>
                <w:sz w:val="24"/>
                <w:szCs w:val="24"/>
              </w:rPr>
            </w:pPr>
            <w:r w:rsidRPr="008940E4">
              <w:rPr>
                <w:rFonts w:cs="Times New Roman"/>
                <w:i/>
                <w:sz w:val="24"/>
                <w:szCs w:val="24"/>
              </w:rPr>
              <w:t>(Ký, ghi rõ họ tên, chức vụ và đóng dấu)</w:t>
            </w:r>
            <w:r w:rsidRPr="008940E4">
              <w:rPr>
                <w:rFonts w:cs="Times New Roman"/>
                <w:i/>
                <w:sz w:val="24"/>
                <w:szCs w:val="24"/>
              </w:rPr>
              <w:br/>
            </w:r>
            <w:r w:rsidRPr="008940E4">
              <w:rPr>
                <w:rFonts w:cs="Times New Roman"/>
                <w:i/>
                <w:sz w:val="24"/>
                <w:szCs w:val="24"/>
              </w:rPr>
              <w:br/>
            </w:r>
            <w:r w:rsidRPr="008940E4">
              <w:rPr>
                <w:rFonts w:cs="Times New Roman"/>
                <w:i/>
                <w:sz w:val="24"/>
                <w:szCs w:val="24"/>
              </w:rPr>
              <w:br/>
            </w:r>
            <w:r w:rsidRPr="008940E4">
              <w:rPr>
                <w:rFonts w:cs="Times New Roman"/>
                <w:i/>
                <w:sz w:val="24"/>
                <w:szCs w:val="24"/>
              </w:rPr>
              <w:br/>
            </w:r>
          </w:p>
        </w:tc>
        <w:tc>
          <w:tcPr>
            <w:tcW w:w="4500" w:type="dxa"/>
            <w:tcMar>
              <w:top w:w="120" w:type="dxa"/>
              <w:left w:w="120" w:type="dxa"/>
              <w:bottom w:w="120" w:type="dxa"/>
              <w:right w:w="120" w:type="dxa"/>
            </w:tcMar>
          </w:tcPr>
          <w:p w:rsidR="00E83730" w:rsidRPr="008940E4" w:rsidRDefault="00960F24">
            <w:pPr>
              <w:keepNext/>
              <w:jc w:val="center"/>
              <w:rPr>
                <w:rFonts w:cs="Times New Roman"/>
                <w:sz w:val="24"/>
                <w:szCs w:val="24"/>
              </w:rPr>
            </w:pPr>
            <w:r w:rsidRPr="008940E4">
              <w:rPr>
                <w:rFonts w:cs="Times New Roman"/>
                <w:b/>
                <w:sz w:val="24"/>
                <w:szCs w:val="24"/>
              </w:rPr>
              <w:t>ĐẠI DIỆN THEO PHÁP LUẬT CỦA ĐƠN VỊ KHÁC CÓ LIÊN QUAN (nếu có)</w:t>
            </w:r>
          </w:p>
          <w:p w:rsidR="00E83730" w:rsidRPr="008940E4" w:rsidRDefault="00960F24">
            <w:pPr>
              <w:spacing w:after="0"/>
              <w:jc w:val="center"/>
              <w:rPr>
                <w:rFonts w:cs="Times New Roman"/>
                <w:sz w:val="24"/>
                <w:szCs w:val="24"/>
              </w:rPr>
            </w:pPr>
            <w:r w:rsidRPr="008940E4">
              <w:rPr>
                <w:rFonts w:cs="Times New Roman"/>
                <w:i/>
                <w:sz w:val="24"/>
                <w:szCs w:val="24"/>
              </w:rPr>
              <w:t>(Ký, ghi rõ họ tên, chức vụ và đóng dấu)</w:t>
            </w:r>
            <w:r w:rsidRPr="008940E4">
              <w:rPr>
                <w:rFonts w:cs="Times New Roman"/>
                <w:i/>
                <w:sz w:val="24"/>
                <w:szCs w:val="24"/>
              </w:rPr>
              <w:br/>
            </w:r>
            <w:r w:rsidRPr="008940E4">
              <w:rPr>
                <w:rFonts w:cs="Times New Roman"/>
                <w:i/>
                <w:sz w:val="24"/>
                <w:szCs w:val="24"/>
              </w:rPr>
              <w:br/>
            </w:r>
            <w:r w:rsidRPr="008940E4">
              <w:rPr>
                <w:rFonts w:cs="Times New Roman"/>
                <w:i/>
                <w:sz w:val="24"/>
                <w:szCs w:val="24"/>
              </w:rPr>
              <w:br/>
            </w:r>
            <w:r w:rsidRPr="008940E4">
              <w:rPr>
                <w:rFonts w:cs="Times New Roman"/>
                <w:i/>
                <w:sz w:val="24"/>
                <w:szCs w:val="24"/>
              </w:rPr>
              <w:br/>
            </w:r>
          </w:p>
        </w:tc>
      </w:tr>
    </w:tbl>
    <w:p w:rsidR="00E83730" w:rsidRPr="008940E4" w:rsidRDefault="00960F24">
      <w:pPr>
        <w:pStyle w:val="Heading1"/>
        <w:rPr>
          <w:rFonts w:ascii="Times New Roman" w:hAnsi="Times New Roman" w:cs="Times New Roman"/>
          <w:szCs w:val="24"/>
        </w:rPr>
      </w:pPr>
      <w:r w:rsidRPr="008940E4">
        <w:rPr>
          <w:rFonts w:ascii="Times New Roman" w:eastAsia="Times New Roman" w:hAnsi="Times New Roman" w:cs="Times New Roman"/>
          <w:szCs w:val="24"/>
        </w:rPr>
        <w:t>Hồ sơ nghiệm thu gồm:</w:t>
      </w:r>
    </w:p>
    <w:p w:rsidR="00E83730" w:rsidRPr="008940E4" w:rsidRDefault="00960F24">
      <w:pPr>
        <w:spacing w:after="60"/>
        <w:rPr>
          <w:rFonts w:cs="Times New Roman"/>
          <w:sz w:val="24"/>
          <w:szCs w:val="24"/>
        </w:rPr>
      </w:pPr>
      <w:r w:rsidRPr="008940E4">
        <w:rPr>
          <w:rFonts w:cs="Times New Roman"/>
          <w:sz w:val="24"/>
          <w:szCs w:val="24"/>
        </w:rPr>
        <w:t>- Phụ lục 01: Danh mục 05 nhóm/53 chức năng và kết quả nghiệm thu chi tiết; phụ lục thống kê phiên bản, sản phẩm bàn giao và danh sách tồn tại (nếu có).</w:t>
      </w:r>
    </w:p>
    <w:p w:rsidR="00E83730" w:rsidRPr="008940E4" w:rsidRDefault="00960F24">
      <w:pPr>
        <w:spacing w:after="60"/>
        <w:rPr>
          <w:rFonts w:cs="Times New Roman"/>
          <w:sz w:val="24"/>
          <w:szCs w:val="24"/>
        </w:rPr>
      </w:pPr>
      <w:r w:rsidRPr="008940E4">
        <w:rPr>
          <w:rFonts w:cs="Times New Roman"/>
          <w:sz w:val="24"/>
          <w:szCs w:val="24"/>
        </w:rPr>
        <w:t>- Hợp đồng, thiết kế chi tiết, hồ sơ thay đổi; nhật ký và báo cáo giám sát; biên bản nghiệm thu kỹ thuật; báo cáo kiểm thử/vận hành thử; hồ sơ cài đặt/cấu hình; tài liệu đào tạo, chuyển giao, vận hành; các tài liệu làm căn cứ khác được liệt kê tại Mục IV.1.</w:t>
      </w:r>
    </w:p>
    <w:p w:rsidR="00E83730" w:rsidRPr="008940E4" w:rsidRDefault="00960F24">
      <w:pPr>
        <w:rPr>
          <w:rFonts w:cs="Times New Roman"/>
          <w:sz w:val="24"/>
          <w:szCs w:val="24"/>
        </w:rPr>
      </w:pPr>
      <w:r w:rsidRPr="008940E4">
        <w:rPr>
          <w:rFonts w:cs="Times New Roman"/>
          <w:sz w:val="24"/>
          <w:szCs w:val="24"/>
        </w:rPr>
        <w:br w:type="page"/>
      </w:r>
    </w:p>
    <w:p w:rsidR="00E83730" w:rsidRPr="008940E4" w:rsidRDefault="00960F24">
      <w:pPr>
        <w:spacing w:after="60"/>
        <w:jc w:val="center"/>
        <w:rPr>
          <w:rFonts w:cs="Times New Roman"/>
        </w:rPr>
      </w:pPr>
      <w:r w:rsidRPr="008940E4">
        <w:rPr>
          <w:rFonts w:cs="Times New Roman"/>
          <w:b/>
          <w:sz w:val="28"/>
        </w:rPr>
        <w:lastRenderedPageBreak/>
        <w:t>PHỤ LỤC 01 – DANH MỤC PHẠM VI VÀ KẾT QUẢ NGHIỆM THU CHI TIẾT</w:t>
      </w:r>
    </w:p>
    <w:p w:rsidR="00E83730" w:rsidRPr="008940E4" w:rsidRDefault="00960F24">
      <w:pPr>
        <w:spacing w:after="60"/>
        <w:jc w:val="center"/>
        <w:rPr>
          <w:rFonts w:cs="Times New Roman"/>
        </w:rPr>
      </w:pPr>
      <w:r w:rsidRPr="008940E4">
        <w:rPr>
          <w:rFonts w:cs="Times New Roman"/>
          <w:i/>
          <w:sz w:val="22"/>
        </w:rPr>
        <w:t>Kèm theo Mẫu số 6 – Biên bản nghiệm thu sản phẩm hoặc hạng mục công việc của dự án</w:t>
      </w:r>
    </w:p>
    <w:p w:rsidR="00E83730" w:rsidRPr="008940E4" w:rsidRDefault="00E83730">
      <w:pPr>
        <w:spacing w:after="60"/>
        <w:rPr>
          <w:rFonts w:cs="Times New Roman"/>
        </w:rPr>
      </w:pPr>
    </w:p>
    <w:tbl>
      <w:tblPr>
        <w:tblStyle w:val="TableGrid"/>
        <w:tblW w:w="0" w:type="auto"/>
        <w:tblLook w:val="04A0" w:firstRow="1" w:lastRow="0" w:firstColumn="1" w:lastColumn="0" w:noHBand="0" w:noVBand="1"/>
      </w:tblPr>
      <w:tblGrid>
        <w:gridCol w:w="687"/>
        <w:gridCol w:w="2431"/>
        <w:gridCol w:w="1559"/>
        <w:gridCol w:w="1559"/>
        <w:gridCol w:w="1559"/>
        <w:gridCol w:w="1559"/>
      </w:tblGrid>
      <w:tr w:rsidR="00E83730" w:rsidRPr="008940E4" w:rsidTr="00771B2B">
        <w:trPr>
          <w:trHeight w:val="661"/>
          <w:tblHeader/>
        </w:trPr>
        <w:tc>
          <w:tcPr>
            <w:tcW w:w="687" w:type="dxa"/>
            <w:shd w:val="clear" w:color="auto" w:fill="D9EAF7"/>
            <w:vAlign w:val="center"/>
          </w:tcPr>
          <w:p w:rsidR="00E83730" w:rsidRPr="008940E4" w:rsidRDefault="00960F24" w:rsidP="00771B2B">
            <w:pPr>
              <w:spacing w:after="0"/>
              <w:jc w:val="center"/>
              <w:rPr>
                <w:rFonts w:cs="Times New Roman"/>
              </w:rPr>
            </w:pPr>
            <w:r w:rsidRPr="008940E4">
              <w:rPr>
                <w:rFonts w:cs="Times New Roman"/>
                <w:b/>
                <w:sz w:val="18"/>
              </w:rPr>
              <w:t>Nhóm</w:t>
            </w:r>
          </w:p>
        </w:tc>
        <w:tc>
          <w:tcPr>
            <w:tcW w:w="2431" w:type="dxa"/>
            <w:shd w:val="clear" w:color="auto" w:fill="D9EAF7"/>
            <w:vAlign w:val="center"/>
          </w:tcPr>
          <w:p w:rsidR="00E83730" w:rsidRPr="008940E4" w:rsidRDefault="00960F24">
            <w:pPr>
              <w:spacing w:after="0"/>
              <w:jc w:val="center"/>
              <w:rPr>
                <w:rFonts w:cs="Times New Roman"/>
              </w:rPr>
            </w:pPr>
            <w:r w:rsidRPr="008940E4">
              <w:rPr>
                <w:rFonts w:cs="Times New Roman"/>
                <w:b/>
                <w:sz w:val="18"/>
              </w:rPr>
              <w:t>Tên nhóm chức năng</w:t>
            </w:r>
          </w:p>
        </w:tc>
        <w:tc>
          <w:tcPr>
            <w:tcW w:w="1559" w:type="dxa"/>
            <w:shd w:val="clear" w:color="auto" w:fill="D9EAF7"/>
            <w:vAlign w:val="center"/>
          </w:tcPr>
          <w:p w:rsidR="00E83730" w:rsidRPr="008940E4" w:rsidRDefault="00960F24">
            <w:pPr>
              <w:spacing w:after="0"/>
              <w:jc w:val="center"/>
              <w:rPr>
                <w:rFonts w:cs="Times New Roman"/>
              </w:rPr>
            </w:pPr>
            <w:r w:rsidRPr="008940E4">
              <w:rPr>
                <w:rFonts w:cs="Times New Roman"/>
                <w:b/>
                <w:sz w:val="18"/>
              </w:rPr>
              <w:t>Số chức năng</w:t>
            </w:r>
          </w:p>
        </w:tc>
        <w:tc>
          <w:tcPr>
            <w:tcW w:w="1559" w:type="dxa"/>
            <w:shd w:val="clear" w:color="auto" w:fill="D9EAF7"/>
            <w:vAlign w:val="center"/>
          </w:tcPr>
          <w:p w:rsidR="00E83730" w:rsidRPr="008940E4" w:rsidRDefault="00960F24">
            <w:pPr>
              <w:spacing w:after="0"/>
              <w:jc w:val="center"/>
              <w:rPr>
                <w:rFonts w:cs="Times New Roman"/>
              </w:rPr>
            </w:pPr>
            <w:r w:rsidRPr="008940E4">
              <w:rPr>
                <w:rFonts w:cs="Times New Roman"/>
                <w:b/>
                <w:sz w:val="18"/>
              </w:rPr>
              <w:t>Đạt</w:t>
            </w:r>
          </w:p>
        </w:tc>
        <w:tc>
          <w:tcPr>
            <w:tcW w:w="1559" w:type="dxa"/>
            <w:shd w:val="clear" w:color="auto" w:fill="D9EAF7"/>
            <w:vAlign w:val="center"/>
          </w:tcPr>
          <w:p w:rsidR="00E83730" w:rsidRPr="008940E4" w:rsidRDefault="00960F24">
            <w:pPr>
              <w:spacing w:after="0"/>
              <w:jc w:val="center"/>
              <w:rPr>
                <w:rFonts w:cs="Times New Roman"/>
              </w:rPr>
            </w:pPr>
            <w:r w:rsidRPr="008940E4">
              <w:rPr>
                <w:rFonts w:cs="Times New Roman"/>
                <w:b/>
                <w:sz w:val="18"/>
              </w:rPr>
              <w:t>Không đạt</w:t>
            </w:r>
          </w:p>
        </w:tc>
        <w:tc>
          <w:tcPr>
            <w:tcW w:w="1559" w:type="dxa"/>
            <w:shd w:val="clear" w:color="auto" w:fill="D9EAF7"/>
            <w:vAlign w:val="center"/>
          </w:tcPr>
          <w:p w:rsidR="00E83730" w:rsidRPr="008940E4" w:rsidRDefault="00960F24">
            <w:pPr>
              <w:spacing w:after="0"/>
              <w:jc w:val="center"/>
              <w:rPr>
                <w:rFonts w:cs="Times New Roman"/>
              </w:rPr>
            </w:pPr>
            <w:r w:rsidRPr="008940E4">
              <w:rPr>
                <w:rFonts w:cs="Times New Roman"/>
                <w:b/>
                <w:sz w:val="18"/>
              </w:rPr>
              <w:t>Đạt có điều kiện</w:t>
            </w:r>
          </w:p>
        </w:tc>
      </w:tr>
      <w:tr w:rsidR="00E83730" w:rsidRPr="008940E4" w:rsidTr="00771B2B">
        <w:tc>
          <w:tcPr>
            <w:tcW w:w="687" w:type="dxa"/>
            <w:vAlign w:val="center"/>
          </w:tcPr>
          <w:p w:rsidR="00E83730" w:rsidRPr="008940E4" w:rsidRDefault="00960F24" w:rsidP="00771B2B">
            <w:pPr>
              <w:spacing w:after="0"/>
              <w:jc w:val="center"/>
              <w:rPr>
                <w:rFonts w:cs="Times New Roman"/>
              </w:rPr>
            </w:pPr>
            <w:r w:rsidRPr="008940E4">
              <w:rPr>
                <w:rFonts w:cs="Times New Roman"/>
                <w:sz w:val="18"/>
              </w:rPr>
              <w:t>I</w:t>
            </w:r>
          </w:p>
        </w:tc>
        <w:tc>
          <w:tcPr>
            <w:tcW w:w="2431" w:type="dxa"/>
            <w:vAlign w:val="center"/>
          </w:tcPr>
          <w:p w:rsidR="00E83730" w:rsidRPr="008940E4" w:rsidRDefault="00960F24">
            <w:pPr>
              <w:spacing w:after="0"/>
              <w:rPr>
                <w:rFonts w:cs="Times New Roman"/>
              </w:rPr>
            </w:pPr>
            <w:r w:rsidRPr="008940E4">
              <w:rPr>
                <w:rFonts w:cs="Times New Roman"/>
                <w:sz w:val="18"/>
              </w:rPr>
              <w:t>PHÂN HỆ NGHIỆP VỤ TÍCH HỢP &amp; TỰ ĐỘNG HÓA DỮ LIỆU</w:t>
            </w:r>
          </w:p>
        </w:tc>
        <w:tc>
          <w:tcPr>
            <w:tcW w:w="1559" w:type="dxa"/>
            <w:vAlign w:val="center"/>
          </w:tcPr>
          <w:p w:rsidR="00E83730" w:rsidRPr="008940E4" w:rsidRDefault="00960F24">
            <w:pPr>
              <w:spacing w:after="0"/>
              <w:rPr>
                <w:rFonts w:cs="Times New Roman"/>
              </w:rPr>
            </w:pPr>
            <w:r w:rsidRPr="008940E4">
              <w:rPr>
                <w:rFonts w:cs="Times New Roman"/>
                <w:sz w:val="18"/>
              </w:rPr>
              <w:t>5</w:t>
            </w:r>
          </w:p>
        </w:tc>
        <w:tc>
          <w:tcPr>
            <w:tcW w:w="1559" w:type="dxa"/>
            <w:vAlign w:val="center"/>
          </w:tcPr>
          <w:p w:rsidR="00E83730" w:rsidRPr="008940E4" w:rsidRDefault="00960F24">
            <w:pPr>
              <w:spacing w:after="0"/>
              <w:rPr>
                <w:rFonts w:cs="Times New Roman"/>
              </w:rPr>
            </w:pPr>
            <w:r w:rsidRPr="008940E4">
              <w:rPr>
                <w:rFonts w:cs="Times New Roman"/>
                <w:sz w:val="18"/>
              </w:rPr>
              <w:t>[…]</w:t>
            </w:r>
          </w:p>
        </w:tc>
        <w:tc>
          <w:tcPr>
            <w:tcW w:w="1559" w:type="dxa"/>
            <w:vAlign w:val="center"/>
          </w:tcPr>
          <w:p w:rsidR="00E83730" w:rsidRPr="008940E4" w:rsidRDefault="00960F24">
            <w:pPr>
              <w:spacing w:after="0"/>
              <w:rPr>
                <w:rFonts w:cs="Times New Roman"/>
              </w:rPr>
            </w:pPr>
            <w:r w:rsidRPr="008940E4">
              <w:rPr>
                <w:rFonts w:cs="Times New Roman"/>
                <w:sz w:val="18"/>
              </w:rPr>
              <w:t>[…]</w:t>
            </w:r>
          </w:p>
        </w:tc>
        <w:tc>
          <w:tcPr>
            <w:tcW w:w="1559" w:type="dxa"/>
            <w:vAlign w:val="center"/>
          </w:tcPr>
          <w:p w:rsidR="00E83730" w:rsidRPr="008940E4" w:rsidRDefault="00960F24">
            <w:pPr>
              <w:spacing w:after="0"/>
              <w:rPr>
                <w:rFonts w:cs="Times New Roman"/>
              </w:rPr>
            </w:pPr>
            <w:r w:rsidRPr="008940E4">
              <w:rPr>
                <w:rFonts w:cs="Times New Roman"/>
                <w:sz w:val="18"/>
              </w:rPr>
              <w:t>[…]</w:t>
            </w:r>
          </w:p>
        </w:tc>
      </w:tr>
      <w:tr w:rsidR="00E83730" w:rsidRPr="008940E4" w:rsidTr="00771B2B">
        <w:tc>
          <w:tcPr>
            <w:tcW w:w="687" w:type="dxa"/>
            <w:vAlign w:val="center"/>
          </w:tcPr>
          <w:p w:rsidR="00E83730" w:rsidRPr="008940E4" w:rsidRDefault="00960F24" w:rsidP="00771B2B">
            <w:pPr>
              <w:spacing w:after="0"/>
              <w:jc w:val="center"/>
              <w:rPr>
                <w:rFonts w:cs="Times New Roman"/>
              </w:rPr>
            </w:pPr>
            <w:r w:rsidRPr="008940E4">
              <w:rPr>
                <w:rFonts w:cs="Times New Roman"/>
                <w:sz w:val="18"/>
              </w:rPr>
              <w:t>II</w:t>
            </w:r>
          </w:p>
        </w:tc>
        <w:tc>
          <w:tcPr>
            <w:tcW w:w="2431" w:type="dxa"/>
            <w:vAlign w:val="center"/>
          </w:tcPr>
          <w:p w:rsidR="00E83730" w:rsidRPr="008940E4" w:rsidRDefault="00960F24">
            <w:pPr>
              <w:spacing w:after="0"/>
              <w:rPr>
                <w:rFonts w:cs="Times New Roman"/>
              </w:rPr>
            </w:pPr>
            <w:r w:rsidRPr="008940E4">
              <w:rPr>
                <w:rFonts w:cs="Times New Roman"/>
                <w:sz w:val="18"/>
              </w:rPr>
              <w:t>PHÂN HỆ NGHIỆP VỤ CẢNH BÁO &amp; TIỆN ÍCH HỖ TRỢ</w:t>
            </w:r>
          </w:p>
        </w:tc>
        <w:tc>
          <w:tcPr>
            <w:tcW w:w="1559" w:type="dxa"/>
            <w:vAlign w:val="center"/>
          </w:tcPr>
          <w:p w:rsidR="00E83730" w:rsidRPr="008940E4" w:rsidRDefault="00960F24">
            <w:pPr>
              <w:spacing w:after="0"/>
              <w:rPr>
                <w:rFonts w:cs="Times New Roman"/>
              </w:rPr>
            </w:pPr>
            <w:r w:rsidRPr="008940E4">
              <w:rPr>
                <w:rFonts w:cs="Times New Roman"/>
                <w:sz w:val="18"/>
              </w:rPr>
              <w:t>2</w:t>
            </w:r>
          </w:p>
        </w:tc>
        <w:tc>
          <w:tcPr>
            <w:tcW w:w="1559" w:type="dxa"/>
            <w:vAlign w:val="center"/>
          </w:tcPr>
          <w:p w:rsidR="00E83730" w:rsidRPr="008940E4" w:rsidRDefault="00960F24">
            <w:pPr>
              <w:spacing w:after="0"/>
              <w:rPr>
                <w:rFonts w:cs="Times New Roman"/>
              </w:rPr>
            </w:pPr>
            <w:r w:rsidRPr="008940E4">
              <w:rPr>
                <w:rFonts w:cs="Times New Roman"/>
                <w:sz w:val="18"/>
              </w:rPr>
              <w:t>[…]</w:t>
            </w:r>
          </w:p>
        </w:tc>
        <w:tc>
          <w:tcPr>
            <w:tcW w:w="1559" w:type="dxa"/>
            <w:vAlign w:val="center"/>
          </w:tcPr>
          <w:p w:rsidR="00E83730" w:rsidRPr="008940E4" w:rsidRDefault="00960F24">
            <w:pPr>
              <w:spacing w:after="0"/>
              <w:rPr>
                <w:rFonts w:cs="Times New Roman"/>
              </w:rPr>
            </w:pPr>
            <w:r w:rsidRPr="008940E4">
              <w:rPr>
                <w:rFonts w:cs="Times New Roman"/>
                <w:sz w:val="18"/>
              </w:rPr>
              <w:t>[…]</w:t>
            </w:r>
          </w:p>
        </w:tc>
        <w:tc>
          <w:tcPr>
            <w:tcW w:w="1559" w:type="dxa"/>
            <w:vAlign w:val="center"/>
          </w:tcPr>
          <w:p w:rsidR="00E83730" w:rsidRPr="008940E4" w:rsidRDefault="00960F24">
            <w:pPr>
              <w:spacing w:after="0"/>
              <w:rPr>
                <w:rFonts w:cs="Times New Roman"/>
              </w:rPr>
            </w:pPr>
            <w:r w:rsidRPr="008940E4">
              <w:rPr>
                <w:rFonts w:cs="Times New Roman"/>
                <w:sz w:val="18"/>
              </w:rPr>
              <w:t>[…]</w:t>
            </w:r>
          </w:p>
        </w:tc>
      </w:tr>
      <w:tr w:rsidR="00E83730" w:rsidRPr="008940E4" w:rsidTr="00771B2B">
        <w:tc>
          <w:tcPr>
            <w:tcW w:w="687" w:type="dxa"/>
            <w:vAlign w:val="center"/>
          </w:tcPr>
          <w:p w:rsidR="00E83730" w:rsidRPr="008940E4" w:rsidRDefault="00960F24" w:rsidP="00771B2B">
            <w:pPr>
              <w:spacing w:after="0"/>
              <w:jc w:val="center"/>
              <w:rPr>
                <w:rFonts w:cs="Times New Roman"/>
              </w:rPr>
            </w:pPr>
            <w:r w:rsidRPr="008940E4">
              <w:rPr>
                <w:rFonts w:cs="Times New Roman"/>
                <w:sz w:val="18"/>
              </w:rPr>
              <w:t>III</w:t>
            </w:r>
          </w:p>
        </w:tc>
        <w:tc>
          <w:tcPr>
            <w:tcW w:w="2431" w:type="dxa"/>
            <w:vAlign w:val="center"/>
          </w:tcPr>
          <w:p w:rsidR="00E83730" w:rsidRPr="008940E4" w:rsidRDefault="00960F24">
            <w:pPr>
              <w:spacing w:after="0"/>
              <w:rPr>
                <w:rFonts w:cs="Times New Roman"/>
              </w:rPr>
            </w:pPr>
            <w:r w:rsidRPr="008940E4">
              <w:rPr>
                <w:rFonts w:cs="Times New Roman"/>
                <w:sz w:val="18"/>
              </w:rPr>
              <w:t>PHÂN HỆ NGHIỆP VỤ NÂNG CẤP VÀ TỐI ƯU CÁC CHỨC NĂNG CỦA HTSLB</w:t>
            </w:r>
          </w:p>
        </w:tc>
        <w:tc>
          <w:tcPr>
            <w:tcW w:w="1559" w:type="dxa"/>
            <w:vAlign w:val="center"/>
          </w:tcPr>
          <w:p w:rsidR="00E83730" w:rsidRPr="008940E4" w:rsidRDefault="00960F24">
            <w:pPr>
              <w:spacing w:after="0"/>
              <w:rPr>
                <w:rFonts w:cs="Times New Roman"/>
              </w:rPr>
            </w:pPr>
            <w:r w:rsidRPr="008940E4">
              <w:rPr>
                <w:rFonts w:cs="Times New Roman"/>
                <w:sz w:val="18"/>
              </w:rPr>
              <w:t>32</w:t>
            </w:r>
          </w:p>
        </w:tc>
        <w:tc>
          <w:tcPr>
            <w:tcW w:w="1559" w:type="dxa"/>
            <w:vAlign w:val="center"/>
          </w:tcPr>
          <w:p w:rsidR="00E83730" w:rsidRPr="008940E4" w:rsidRDefault="00960F24">
            <w:pPr>
              <w:spacing w:after="0"/>
              <w:rPr>
                <w:rFonts w:cs="Times New Roman"/>
              </w:rPr>
            </w:pPr>
            <w:r w:rsidRPr="008940E4">
              <w:rPr>
                <w:rFonts w:cs="Times New Roman"/>
                <w:sz w:val="18"/>
              </w:rPr>
              <w:t>[…]</w:t>
            </w:r>
          </w:p>
        </w:tc>
        <w:tc>
          <w:tcPr>
            <w:tcW w:w="1559" w:type="dxa"/>
            <w:vAlign w:val="center"/>
          </w:tcPr>
          <w:p w:rsidR="00E83730" w:rsidRPr="008940E4" w:rsidRDefault="00960F24">
            <w:pPr>
              <w:spacing w:after="0"/>
              <w:rPr>
                <w:rFonts w:cs="Times New Roman"/>
              </w:rPr>
            </w:pPr>
            <w:r w:rsidRPr="008940E4">
              <w:rPr>
                <w:rFonts w:cs="Times New Roman"/>
                <w:sz w:val="18"/>
              </w:rPr>
              <w:t>[…]</w:t>
            </w:r>
          </w:p>
        </w:tc>
        <w:tc>
          <w:tcPr>
            <w:tcW w:w="1559" w:type="dxa"/>
            <w:vAlign w:val="center"/>
          </w:tcPr>
          <w:p w:rsidR="00E83730" w:rsidRPr="008940E4" w:rsidRDefault="00960F24">
            <w:pPr>
              <w:spacing w:after="0"/>
              <w:rPr>
                <w:rFonts w:cs="Times New Roman"/>
              </w:rPr>
            </w:pPr>
            <w:r w:rsidRPr="008940E4">
              <w:rPr>
                <w:rFonts w:cs="Times New Roman"/>
                <w:sz w:val="18"/>
              </w:rPr>
              <w:t>[…]</w:t>
            </w:r>
          </w:p>
        </w:tc>
      </w:tr>
      <w:tr w:rsidR="00E83730" w:rsidRPr="008940E4" w:rsidTr="00771B2B">
        <w:tc>
          <w:tcPr>
            <w:tcW w:w="687" w:type="dxa"/>
            <w:vAlign w:val="center"/>
          </w:tcPr>
          <w:p w:rsidR="00E83730" w:rsidRPr="008940E4" w:rsidRDefault="00960F24" w:rsidP="00771B2B">
            <w:pPr>
              <w:spacing w:after="0"/>
              <w:jc w:val="center"/>
              <w:rPr>
                <w:rFonts w:cs="Times New Roman"/>
              </w:rPr>
            </w:pPr>
            <w:r w:rsidRPr="008940E4">
              <w:rPr>
                <w:rFonts w:cs="Times New Roman"/>
                <w:sz w:val="18"/>
              </w:rPr>
              <w:t>IV</w:t>
            </w:r>
          </w:p>
        </w:tc>
        <w:tc>
          <w:tcPr>
            <w:tcW w:w="2431" w:type="dxa"/>
            <w:vAlign w:val="center"/>
          </w:tcPr>
          <w:p w:rsidR="00E83730" w:rsidRPr="008940E4" w:rsidRDefault="00960F24">
            <w:pPr>
              <w:spacing w:after="0"/>
              <w:rPr>
                <w:rFonts w:cs="Times New Roman"/>
              </w:rPr>
            </w:pPr>
            <w:r w:rsidRPr="008940E4">
              <w:rPr>
                <w:rFonts w:cs="Times New Roman"/>
                <w:sz w:val="18"/>
              </w:rPr>
              <w:t>PHÂN HỆ NGHIỆP VỤ PHÂN TÍCH, BÁO CÁO THÔNG MINH</w:t>
            </w:r>
          </w:p>
        </w:tc>
        <w:tc>
          <w:tcPr>
            <w:tcW w:w="1559" w:type="dxa"/>
            <w:vAlign w:val="center"/>
          </w:tcPr>
          <w:p w:rsidR="00E83730" w:rsidRPr="008940E4" w:rsidRDefault="00960F24">
            <w:pPr>
              <w:spacing w:after="0"/>
              <w:rPr>
                <w:rFonts w:cs="Times New Roman"/>
              </w:rPr>
            </w:pPr>
            <w:r w:rsidRPr="008940E4">
              <w:rPr>
                <w:rFonts w:cs="Times New Roman"/>
                <w:sz w:val="18"/>
              </w:rPr>
              <w:t>10</w:t>
            </w:r>
          </w:p>
        </w:tc>
        <w:tc>
          <w:tcPr>
            <w:tcW w:w="1559" w:type="dxa"/>
            <w:vAlign w:val="center"/>
          </w:tcPr>
          <w:p w:rsidR="00E83730" w:rsidRPr="008940E4" w:rsidRDefault="00960F24">
            <w:pPr>
              <w:spacing w:after="0"/>
              <w:rPr>
                <w:rFonts w:cs="Times New Roman"/>
              </w:rPr>
            </w:pPr>
            <w:r w:rsidRPr="008940E4">
              <w:rPr>
                <w:rFonts w:cs="Times New Roman"/>
                <w:sz w:val="18"/>
              </w:rPr>
              <w:t>[…]</w:t>
            </w:r>
          </w:p>
        </w:tc>
        <w:tc>
          <w:tcPr>
            <w:tcW w:w="1559" w:type="dxa"/>
            <w:vAlign w:val="center"/>
          </w:tcPr>
          <w:p w:rsidR="00E83730" w:rsidRPr="008940E4" w:rsidRDefault="00960F24">
            <w:pPr>
              <w:spacing w:after="0"/>
              <w:rPr>
                <w:rFonts w:cs="Times New Roman"/>
              </w:rPr>
            </w:pPr>
            <w:r w:rsidRPr="008940E4">
              <w:rPr>
                <w:rFonts w:cs="Times New Roman"/>
                <w:sz w:val="18"/>
              </w:rPr>
              <w:t>[…]</w:t>
            </w:r>
          </w:p>
        </w:tc>
        <w:tc>
          <w:tcPr>
            <w:tcW w:w="1559" w:type="dxa"/>
            <w:vAlign w:val="center"/>
          </w:tcPr>
          <w:p w:rsidR="00E83730" w:rsidRPr="008940E4" w:rsidRDefault="00960F24">
            <w:pPr>
              <w:spacing w:after="0"/>
              <w:rPr>
                <w:rFonts w:cs="Times New Roman"/>
              </w:rPr>
            </w:pPr>
            <w:r w:rsidRPr="008940E4">
              <w:rPr>
                <w:rFonts w:cs="Times New Roman"/>
                <w:sz w:val="18"/>
              </w:rPr>
              <w:t>[…]</w:t>
            </w:r>
          </w:p>
        </w:tc>
      </w:tr>
      <w:tr w:rsidR="00E83730" w:rsidRPr="008940E4" w:rsidTr="00771B2B">
        <w:tc>
          <w:tcPr>
            <w:tcW w:w="687" w:type="dxa"/>
            <w:vAlign w:val="center"/>
          </w:tcPr>
          <w:p w:rsidR="00E83730" w:rsidRPr="008940E4" w:rsidRDefault="00960F24" w:rsidP="00771B2B">
            <w:pPr>
              <w:spacing w:after="0"/>
              <w:jc w:val="center"/>
              <w:rPr>
                <w:rFonts w:cs="Times New Roman"/>
              </w:rPr>
            </w:pPr>
            <w:r w:rsidRPr="008940E4">
              <w:rPr>
                <w:rFonts w:cs="Times New Roman"/>
                <w:sz w:val="18"/>
              </w:rPr>
              <w:t>V</w:t>
            </w:r>
          </w:p>
        </w:tc>
        <w:tc>
          <w:tcPr>
            <w:tcW w:w="2431" w:type="dxa"/>
            <w:vAlign w:val="center"/>
          </w:tcPr>
          <w:p w:rsidR="00E83730" w:rsidRPr="008940E4" w:rsidRDefault="00960F24">
            <w:pPr>
              <w:spacing w:after="0"/>
              <w:rPr>
                <w:rFonts w:cs="Times New Roman"/>
              </w:rPr>
            </w:pPr>
            <w:r w:rsidRPr="008940E4">
              <w:rPr>
                <w:rFonts w:cs="Times New Roman"/>
                <w:sz w:val="18"/>
              </w:rPr>
              <w:t>PHÂN HỆ ỨNG DỤNG AI HỖ TRỢ THỐNG KÊ, TÌM KIẾM VÀ TỔNG HỢP SỐ LIỆU TỰ ĐỘNG</w:t>
            </w:r>
          </w:p>
        </w:tc>
        <w:tc>
          <w:tcPr>
            <w:tcW w:w="1559" w:type="dxa"/>
            <w:vAlign w:val="center"/>
          </w:tcPr>
          <w:p w:rsidR="00E83730" w:rsidRPr="008940E4" w:rsidRDefault="00960F24">
            <w:pPr>
              <w:spacing w:after="0"/>
              <w:rPr>
                <w:rFonts w:cs="Times New Roman"/>
              </w:rPr>
            </w:pPr>
            <w:r w:rsidRPr="008940E4">
              <w:rPr>
                <w:rFonts w:cs="Times New Roman"/>
                <w:sz w:val="18"/>
              </w:rPr>
              <w:t>4</w:t>
            </w:r>
          </w:p>
        </w:tc>
        <w:tc>
          <w:tcPr>
            <w:tcW w:w="1559" w:type="dxa"/>
            <w:vAlign w:val="center"/>
          </w:tcPr>
          <w:p w:rsidR="00E83730" w:rsidRPr="008940E4" w:rsidRDefault="00960F24">
            <w:pPr>
              <w:spacing w:after="0"/>
              <w:rPr>
                <w:rFonts w:cs="Times New Roman"/>
              </w:rPr>
            </w:pPr>
            <w:r w:rsidRPr="008940E4">
              <w:rPr>
                <w:rFonts w:cs="Times New Roman"/>
                <w:sz w:val="18"/>
              </w:rPr>
              <w:t>[…]</w:t>
            </w:r>
          </w:p>
        </w:tc>
        <w:tc>
          <w:tcPr>
            <w:tcW w:w="1559" w:type="dxa"/>
            <w:vAlign w:val="center"/>
          </w:tcPr>
          <w:p w:rsidR="00E83730" w:rsidRPr="008940E4" w:rsidRDefault="00960F24">
            <w:pPr>
              <w:spacing w:after="0"/>
              <w:rPr>
                <w:rFonts w:cs="Times New Roman"/>
              </w:rPr>
            </w:pPr>
            <w:r w:rsidRPr="008940E4">
              <w:rPr>
                <w:rFonts w:cs="Times New Roman"/>
                <w:sz w:val="18"/>
              </w:rPr>
              <w:t>[…]</w:t>
            </w:r>
          </w:p>
        </w:tc>
        <w:tc>
          <w:tcPr>
            <w:tcW w:w="1559" w:type="dxa"/>
            <w:vAlign w:val="center"/>
          </w:tcPr>
          <w:p w:rsidR="00E83730" w:rsidRPr="008940E4" w:rsidRDefault="00960F24">
            <w:pPr>
              <w:spacing w:after="0"/>
              <w:rPr>
                <w:rFonts w:cs="Times New Roman"/>
              </w:rPr>
            </w:pPr>
            <w:r w:rsidRPr="008940E4">
              <w:rPr>
                <w:rFonts w:cs="Times New Roman"/>
                <w:sz w:val="18"/>
              </w:rPr>
              <w:t>[…]</w:t>
            </w:r>
          </w:p>
        </w:tc>
      </w:tr>
    </w:tbl>
    <w:p w:rsidR="00E83730" w:rsidRPr="008940E4" w:rsidRDefault="00E83730">
      <w:pPr>
        <w:rPr>
          <w:rFonts w:cs="Times New Roman"/>
        </w:rPr>
      </w:pPr>
    </w:p>
    <w:tbl>
      <w:tblPr>
        <w:tblStyle w:val="TableGrid"/>
        <w:tblW w:w="0" w:type="auto"/>
        <w:tblLayout w:type="fixed"/>
        <w:tblLook w:val="04A0" w:firstRow="1" w:lastRow="0" w:firstColumn="1" w:lastColumn="0" w:noHBand="0" w:noVBand="1"/>
      </w:tblPr>
      <w:tblGrid>
        <w:gridCol w:w="648"/>
        <w:gridCol w:w="2790"/>
        <w:gridCol w:w="1980"/>
        <w:gridCol w:w="1620"/>
        <w:gridCol w:w="2340"/>
      </w:tblGrid>
      <w:tr w:rsidR="008940E4" w:rsidRPr="008940E4" w:rsidTr="008940E4">
        <w:trPr>
          <w:tblHeader/>
        </w:trPr>
        <w:tc>
          <w:tcPr>
            <w:tcW w:w="648" w:type="dxa"/>
            <w:shd w:val="clear" w:color="auto" w:fill="D9EAF7"/>
            <w:vAlign w:val="center"/>
          </w:tcPr>
          <w:p w:rsidR="008940E4" w:rsidRPr="008940E4" w:rsidRDefault="008940E4">
            <w:pPr>
              <w:spacing w:after="0"/>
              <w:jc w:val="center"/>
              <w:rPr>
                <w:rFonts w:cs="Times New Roman"/>
                <w:sz w:val="18"/>
                <w:szCs w:val="18"/>
              </w:rPr>
            </w:pPr>
            <w:r w:rsidRPr="008940E4">
              <w:rPr>
                <w:rFonts w:cs="Times New Roman"/>
                <w:b/>
                <w:sz w:val="18"/>
                <w:szCs w:val="18"/>
              </w:rPr>
              <w:t>STT/Mã</w:t>
            </w:r>
          </w:p>
        </w:tc>
        <w:tc>
          <w:tcPr>
            <w:tcW w:w="2790" w:type="dxa"/>
            <w:shd w:val="clear" w:color="auto" w:fill="D9EAF7"/>
            <w:vAlign w:val="center"/>
          </w:tcPr>
          <w:p w:rsidR="008940E4" w:rsidRPr="008940E4" w:rsidRDefault="008940E4">
            <w:pPr>
              <w:spacing w:after="0"/>
              <w:jc w:val="center"/>
              <w:rPr>
                <w:rFonts w:cs="Times New Roman"/>
                <w:sz w:val="18"/>
                <w:szCs w:val="18"/>
              </w:rPr>
            </w:pPr>
            <w:r w:rsidRPr="008940E4">
              <w:rPr>
                <w:rFonts w:cs="Times New Roman"/>
                <w:b/>
                <w:sz w:val="18"/>
                <w:szCs w:val="18"/>
              </w:rPr>
              <w:t>Nhóm chức năng</w:t>
            </w:r>
          </w:p>
        </w:tc>
        <w:tc>
          <w:tcPr>
            <w:tcW w:w="1980" w:type="dxa"/>
            <w:shd w:val="clear" w:color="auto" w:fill="D9EAF7"/>
            <w:vAlign w:val="center"/>
          </w:tcPr>
          <w:p w:rsidR="008940E4" w:rsidRPr="008940E4" w:rsidRDefault="008940E4">
            <w:pPr>
              <w:spacing w:after="0"/>
              <w:jc w:val="center"/>
              <w:rPr>
                <w:rFonts w:cs="Times New Roman"/>
                <w:sz w:val="18"/>
                <w:szCs w:val="18"/>
              </w:rPr>
            </w:pPr>
            <w:r w:rsidRPr="008940E4">
              <w:rPr>
                <w:rFonts w:cs="Times New Roman"/>
                <w:b/>
                <w:sz w:val="18"/>
                <w:szCs w:val="18"/>
              </w:rPr>
              <w:t>Chức năng/công việc theo Plan</w:t>
            </w:r>
          </w:p>
        </w:tc>
        <w:tc>
          <w:tcPr>
            <w:tcW w:w="1620" w:type="dxa"/>
            <w:shd w:val="clear" w:color="auto" w:fill="D9EAF7"/>
            <w:vAlign w:val="center"/>
          </w:tcPr>
          <w:p w:rsidR="008940E4" w:rsidRPr="008940E4" w:rsidRDefault="008940E4">
            <w:pPr>
              <w:spacing w:after="0"/>
              <w:jc w:val="center"/>
              <w:rPr>
                <w:rFonts w:cs="Times New Roman"/>
                <w:sz w:val="18"/>
                <w:szCs w:val="18"/>
              </w:rPr>
            </w:pPr>
            <w:r w:rsidRPr="008940E4">
              <w:rPr>
                <w:rFonts w:cs="Times New Roman"/>
                <w:b/>
                <w:sz w:val="18"/>
                <w:szCs w:val="18"/>
              </w:rPr>
              <w:t>Kết quả thực tế</w:t>
            </w:r>
          </w:p>
        </w:tc>
        <w:tc>
          <w:tcPr>
            <w:tcW w:w="2340" w:type="dxa"/>
            <w:shd w:val="clear" w:color="auto" w:fill="D9EAF7"/>
            <w:vAlign w:val="center"/>
          </w:tcPr>
          <w:p w:rsidR="008940E4" w:rsidRPr="008940E4" w:rsidRDefault="008940E4">
            <w:pPr>
              <w:spacing w:after="0"/>
              <w:jc w:val="center"/>
              <w:rPr>
                <w:rFonts w:cs="Times New Roman"/>
                <w:sz w:val="18"/>
                <w:szCs w:val="18"/>
              </w:rPr>
            </w:pPr>
            <w:r w:rsidRPr="008940E4">
              <w:rPr>
                <w:rFonts w:cs="Times New Roman"/>
                <w:b/>
                <w:sz w:val="18"/>
                <w:szCs w:val="18"/>
              </w:rPr>
              <w:t>Tồn tại/ghi chú</w:t>
            </w:r>
          </w:p>
        </w:tc>
      </w:tr>
      <w:tr w:rsidR="008940E4" w:rsidRPr="008940E4" w:rsidTr="008940E4">
        <w:trPr>
          <w:cantSplit/>
        </w:trPr>
        <w:tc>
          <w:tcPr>
            <w:tcW w:w="648" w:type="dxa"/>
            <w:vAlign w:val="center"/>
          </w:tcPr>
          <w:p w:rsidR="008940E4" w:rsidRPr="008940E4" w:rsidRDefault="008940E4" w:rsidP="00771B2B">
            <w:pPr>
              <w:spacing w:after="0"/>
              <w:jc w:val="center"/>
              <w:rPr>
                <w:rFonts w:cs="Times New Roman"/>
                <w:sz w:val="18"/>
                <w:szCs w:val="18"/>
              </w:rPr>
            </w:pPr>
            <w:r w:rsidRPr="008940E4">
              <w:rPr>
                <w:rFonts w:cs="Times New Roman"/>
                <w:sz w:val="18"/>
                <w:szCs w:val="18"/>
              </w:rPr>
              <w:t>1</w:t>
            </w:r>
          </w:p>
          <w:p w:rsidR="008940E4" w:rsidRPr="008940E4" w:rsidRDefault="008940E4" w:rsidP="00771B2B">
            <w:pPr>
              <w:spacing w:after="0"/>
              <w:jc w:val="center"/>
              <w:rPr>
                <w:rFonts w:cs="Times New Roman"/>
                <w:sz w:val="18"/>
                <w:szCs w:val="18"/>
              </w:rPr>
            </w:pPr>
            <w:r w:rsidRPr="008940E4">
              <w:rPr>
                <w:rFonts w:cs="Times New Roman"/>
                <w:sz w:val="18"/>
                <w:szCs w:val="18"/>
              </w:rPr>
              <w:t>I.1</w:t>
            </w:r>
          </w:p>
        </w:tc>
        <w:tc>
          <w:tcPr>
            <w:tcW w:w="2790" w:type="dxa"/>
            <w:vAlign w:val="center"/>
          </w:tcPr>
          <w:p w:rsidR="008940E4" w:rsidRPr="008940E4" w:rsidRDefault="008940E4">
            <w:pPr>
              <w:spacing w:after="0"/>
              <w:rPr>
                <w:rFonts w:cs="Times New Roman"/>
                <w:sz w:val="18"/>
                <w:szCs w:val="18"/>
              </w:rPr>
            </w:pPr>
            <w:r w:rsidRPr="008940E4">
              <w:rPr>
                <w:rFonts w:cs="Times New Roman"/>
                <w:sz w:val="18"/>
                <w:szCs w:val="18"/>
              </w:rPr>
              <w:t>I. PHÂN HỆ NGHIỆP VỤ TÍCH HỢP &amp; TỰ ĐỘNG HÓA DỮ LIỆU</w:t>
            </w:r>
          </w:p>
        </w:tc>
        <w:tc>
          <w:tcPr>
            <w:tcW w:w="1980" w:type="dxa"/>
            <w:vAlign w:val="center"/>
          </w:tcPr>
          <w:p w:rsidR="008940E4" w:rsidRPr="008940E4" w:rsidRDefault="008940E4">
            <w:pPr>
              <w:spacing w:after="0"/>
              <w:rPr>
                <w:rFonts w:cs="Times New Roman"/>
                <w:sz w:val="18"/>
                <w:szCs w:val="18"/>
              </w:rPr>
            </w:pPr>
            <w:r w:rsidRPr="008940E4">
              <w:rPr>
                <w:rFonts w:cs="Times New Roman"/>
                <w:sz w:val="18"/>
                <w:szCs w:val="18"/>
              </w:rPr>
              <w:t>Tự động cập nhật dữ liệu từ email và thư mục lưu trữ</w:t>
            </w:r>
          </w:p>
        </w:tc>
        <w:tc>
          <w:tcPr>
            <w:tcW w:w="1620" w:type="dxa"/>
            <w:vAlign w:val="center"/>
          </w:tcPr>
          <w:p w:rsidR="008940E4" w:rsidRPr="008940E4" w:rsidRDefault="008940E4">
            <w:pPr>
              <w:spacing w:after="0"/>
              <w:rPr>
                <w:rFonts w:cs="Times New Roman"/>
                <w:sz w:val="18"/>
                <w:szCs w:val="18"/>
              </w:rPr>
            </w:pPr>
            <w:r w:rsidRPr="008940E4">
              <w:rPr>
                <w:rFonts w:cs="Times New Roman"/>
                <w:sz w:val="18"/>
                <w:szCs w:val="18"/>
              </w:rPr>
              <w:t>[Đạt/Không đạt/Đạt có điều kiện]</w:t>
            </w:r>
          </w:p>
        </w:tc>
        <w:tc>
          <w:tcPr>
            <w:tcW w:w="2340" w:type="dxa"/>
            <w:vAlign w:val="center"/>
          </w:tcPr>
          <w:p w:rsidR="008940E4" w:rsidRPr="008940E4" w:rsidRDefault="008940E4">
            <w:pPr>
              <w:spacing w:after="0"/>
              <w:rPr>
                <w:rFonts w:cs="Times New Roman"/>
                <w:sz w:val="18"/>
                <w:szCs w:val="18"/>
              </w:rPr>
            </w:pPr>
          </w:p>
        </w:tc>
      </w:tr>
      <w:tr w:rsidR="008940E4" w:rsidRPr="008940E4" w:rsidTr="008940E4">
        <w:trPr>
          <w:cantSplit/>
        </w:trPr>
        <w:tc>
          <w:tcPr>
            <w:tcW w:w="648" w:type="dxa"/>
            <w:vAlign w:val="center"/>
          </w:tcPr>
          <w:p w:rsidR="008940E4" w:rsidRPr="008940E4" w:rsidRDefault="008940E4" w:rsidP="00771B2B">
            <w:pPr>
              <w:spacing w:after="0"/>
              <w:jc w:val="center"/>
              <w:rPr>
                <w:rFonts w:cs="Times New Roman"/>
                <w:sz w:val="18"/>
                <w:szCs w:val="18"/>
              </w:rPr>
            </w:pPr>
            <w:r w:rsidRPr="008940E4">
              <w:rPr>
                <w:rFonts w:cs="Times New Roman"/>
                <w:sz w:val="18"/>
                <w:szCs w:val="18"/>
              </w:rPr>
              <w:t>2</w:t>
            </w:r>
          </w:p>
          <w:p w:rsidR="008940E4" w:rsidRPr="008940E4" w:rsidRDefault="008940E4" w:rsidP="00771B2B">
            <w:pPr>
              <w:spacing w:after="0"/>
              <w:jc w:val="center"/>
              <w:rPr>
                <w:rFonts w:cs="Times New Roman"/>
                <w:sz w:val="18"/>
                <w:szCs w:val="18"/>
              </w:rPr>
            </w:pPr>
            <w:r w:rsidRPr="008940E4">
              <w:rPr>
                <w:rFonts w:cs="Times New Roman"/>
                <w:sz w:val="18"/>
                <w:szCs w:val="18"/>
              </w:rPr>
              <w:t>I.2</w:t>
            </w:r>
          </w:p>
        </w:tc>
        <w:tc>
          <w:tcPr>
            <w:tcW w:w="2790" w:type="dxa"/>
            <w:vAlign w:val="center"/>
          </w:tcPr>
          <w:p w:rsidR="008940E4" w:rsidRPr="008940E4" w:rsidRDefault="008940E4">
            <w:pPr>
              <w:spacing w:after="0"/>
              <w:rPr>
                <w:rFonts w:cs="Times New Roman"/>
                <w:sz w:val="18"/>
                <w:szCs w:val="18"/>
              </w:rPr>
            </w:pPr>
            <w:r w:rsidRPr="008940E4">
              <w:rPr>
                <w:rFonts w:cs="Times New Roman"/>
                <w:sz w:val="18"/>
                <w:szCs w:val="18"/>
              </w:rPr>
              <w:t>I. PHÂN HỆ NGHIỆP VỤ TÍCH HỢP &amp; TỰ ĐỘNG HÓA DỮ LIỆU</w:t>
            </w:r>
          </w:p>
        </w:tc>
        <w:tc>
          <w:tcPr>
            <w:tcW w:w="1980" w:type="dxa"/>
            <w:vAlign w:val="center"/>
          </w:tcPr>
          <w:p w:rsidR="008940E4" w:rsidRPr="008940E4" w:rsidRDefault="008940E4">
            <w:pPr>
              <w:spacing w:after="0"/>
              <w:rPr>
                <w:rFonts w:cs="Times New Roman"/>
                <w:sz w:val="18"/>
                <w:szCs w:val="18"/>
              </w:rPr>
            </w:pPr>
            <w:r w:rsidRPr="008940E4">
              <w:rPr>
                <w:rFonts w:cs="Times New Roman"/>
                <w:sz w:val="18"/>
                <w:szCs w:val="18"/>
              </w:rPr>
              <w:t>Thu thập và xử lý dữ liệu ADS-B cho khai thác O/F</w:t>
            </w:r>
          </w:p>
        </w:tc>
        <w:tc>
          <w:tcPr>
            <w:tcW w:w="1620" w:type="dxa"/>
            <w:vAlign w:val="center"/>
          </w:tcPr>
          <w:p w:rsidR="008940E4" w:rsidRPr="008940E4" w:rsidRDefault="008940E4">
            <w:pPr>
              <w:spacing w:after="0"/>
              <w:rPr>
                <w:rFonts w:cs="Times New Roman"/>
                <w:sz w:val="18"/>
                <w:szCs w:val="18"/>
              </w:rPr>
            </w:pPr>
            <w:r w:rsidRPr="008940E4">
              <w:rPr>
                <w:rFonts w:cs="Times New Roman"/>
                <w:sz w:val="18"/>
                <w:szCs w:val="18"/>
              </w:rPr>
              <w:t>[Đạt/Không đạt/Đạt có điều kiện]</w:t>
            </w:r>
          </w:p>
        </w:tc>
        <w:tc>
          <w:tcPr>
            <w:tcW w:w="2340" w:type="dxa"/>
            <w:vAlign w:val="center"/>
          </w:tcPr>
          <w:p w:rsidR="008940E4" w:rsidRPr="008940E4" w:rsidRDefault="008940E4">
            <w:pPr>
              <w:spacing w:after="0"/>
              <w:rPr>
                <w:rFonts w:cs="Times New Roman"/>
                <w:sz w:val="18"/>
                <w:szCs w:val="18"/>
              </w:rPr>
            </w:pPr>
          </w:p>
        </w:tc>
      </w:tr>
      <w:tr w:rsidR="008940E4" w:rsidRPr="008940E4" w:rsidTr="008940E4">
        <w:trPr>
          <w:cantSplit/>
        </w:trPr>
        <w:tc>
          <w:tcPr>
            <w:tcW w:w="648" w:type="dxa"/>
            <w:vAlign w:val="center"/>
          </w:tcPr>
          <w:p w:rsidR="008940E4" w:rsidRPr="008940E4" w:rsidRDefault="008940E4" w:rsidP="00771B2B">
            <w:pPr>
              <w:spacing w:after="0"/>
              <w:jc w:val="center"/>
              <w:rPr>
                <w:rFonts w:cs="Times New Roman"/>
                <w:sz w:val="18"/>
                <w:szCs w:val="18"/>
              </w:rPr>
            </w:pPr>
            <w:r w:rsidRPr="008940E4">
              <w:rPr>
                <w:rFonts w:cs="Times New Roman"/>
                <w:sz w:val="18"/>
                <w:szCs w:val="18"/>
              </w:rPr>
              <w:t>3</w:t>
            </w:r>
          </w:p>
          <w:p w:rsidR="008940E4" w:rsidRPr="008940E4" w:rsidRDefault="008940E4" w:rsidP="00771B2B">
            <w:pPr>
              <w:spacing w:after="0"/>
              <w:jc w:val="center"/>
              <w:rPr>
                <w:rFonts w:cs="Times New Roman"/>
                <w:sz w:val="18"/>
                <w:szCs w:val="18"/>
              </w:rPr>
            </w:pPr>
            <w:r w:rsidRPr="008940E4">
              <w:rPr>
                <w:rFonts w:cs="Times New Roman"/>
                <w:sz w:val="18"/>
                <w:szCs w:val="18"/>
              </w:rPr>
              <w:t>I.3</w:t>
            </w:r>
          </w:p>
        </w:tc>
        <w:tc>
          <w:tcPr>
            <w:tcW w:w="2790" w:type="dxa"/>
            <w:vAlign w:val="center"/>
          </w:tcPr>
          <w:p w:rsidR="008940E4" w:rsidRPr="008940E4" w:rsidRDefault="008940E4">
            <w:pPr>
              <w:spacing w:after="0"/>
              <w:rPr>
                <w:rFonts w:cs="Times New Roman"/>
                <w:sz w:val="18"/>
                <w:szCs w:val="18"/>
              </w:rPr>
            </w:pPr>
            <w:r w:rsidRPr="008940E4">
              <w:rPr>
                <w:rFonts w:cs="Times New Roman"/>
                <w:sz w:val="18"/>
                <w:szCs w:val="18"/>
              </w:rPr>
              <w:t>I. PHÂN HỆ NGHIỆP VỤ TÍCH HỢP &amp; TỰ ĐỘNG HÓA DỮ LIỆU</w:t>
            </w:r>
          </w:p>
        </w:tc>
        <w:tc>
          <w:tcPr>
            <w:tcW w:w="1980" w:type="dxa"/>
            <w:vAlign w:val="center"/>
          </w:tcPr>
          <w:p w:rsidR="008940E4" w:rsidRPr="008940E4" w:rsidRDefault="008940E4">
            <w:pPr>
              <w:spacing w:after="0"/>
              <w:rPr>
                <w:rFonts w:cs="Times New Roman"/>
                <w:sz w:val="18"/>
                <w:szCs w:val="18"/>
              </w:rPr>
            </w:pPr>
            <w:r w:rsidRPr="008940E4">
              <w:rPr>
                <w:rFonts w:cs="Times New Roman"/>
                <w:sz w:val="18"/>
                <w:szCs w:val="18"/>
              </w:rPr>
              <w:t>Tích hợp lọc SLOT vào hệ thống SLB</w:t>
            </w:r>
          </w:p>
        </w:tc>
        <w:tc>
          <w:tcPr>
            <w:tcW w:w="1620" w:type="dxa"/>
            <w:vAlign w:val="center"/>
          </w:tcPr>
          <w:p w:rsidR="008940E4" w:rsidRPr="008940E4" w:rsidRDefault="008940E4">
            <w:pPr>
              <w:spacing w:after="0"/>
              <w:rPr>
                <w:rFonts w:cs="Times New Roman"/>
                <w:sz w:val="18"/>
                <w:szCs w:val="18"/>
              </w:rPr>
            </w:pPr>
            <w:r w:rsidRPr="008940E4">
              <w:rPr>
                <w:rFonts w:cs="Times New Roman"/>
                <w:sz w:val="18"/>
                <w:szCs w:val="18"/>
              </w:rPr>
              <w:t>[Đạt/Không đạt/Đạt có điều kiện]</w:t>
            </w:r>
          </w:p>
        </w:tc>
        <w:tc>
          <w:tcPr>
            <w:tcW w:w="2340" w:type="dxa"/>
            <w:vAlign w:val="center"/>
          </w:tcPr>
          <w:p w:rsidR="008940E4" w:rsidRPr="008940E4" w:rsidRDefault="008940E4">
            <w:pPr>
              <w:spacing w:after="0"/>
              <w:rPr>
                <w:rFonts w:cs="Times New Roman"/>
                <w:sz w:val="18"/>
                <w:szCs w:val="18"/>
              </w:rPr>
            </w:pPr>
          </w:p>
        </w:tc>
      </w:tr>
      <w:tr w:rsidR="008940E4" w:rsidRPr="008940E4" w:rsidTr="008940E4">
        <w:trPr>
          <w:cantSplit/>
        </w:trPr>
        <w:tc>
          <w:tcPr>
            <w:tcW w:w="648" w:type="dxa"/>
            <w:vAlign w:val="center"/>
          </w:tcPr>
          <w:p w:rsidR="008940E4" w:rsidRPr="008940E4" w:rsidRDefault="008940E4" w:rsidP="00771B2B">
            <w:pPr>
              <w:spacing w:after="0"/>
              <w:jc w:val="center"/>
              <w:rPr>
                <w:rFonts w:cs="Times New Roman"/>
                <w:sz w:val="18"/>
                <w:szCs w:val="18"/>
              </w:rPr>
            </w:pPr>
            <w:r w:rsidRPr="008940E4">
              <w:rPr>
                <w:rFonts w:cs="Times New Roman"/>
                <w:sz w:val="18"/>
                <w:szCs w:val="18"/>
              </w:rPr>
              <w:t>4</w:t>
            </w:r>
          </w:p>
          <w:p w:rsidR="008940E4" w:rsidRPr="008940E4" w:rsidRDefault="008940E4" w:rsidP="00771B2B">
            <w:pPr>
              <w:spacing w:after="0"/>
              <w:jc w:val="center"/>
              <w:rPr>
                <w:rFonts w:cs="Times New Roman"/>
                <w:sz w:val="18"/>
                <w:szCs w:val="18"/>
              </w:rPr>
            </w:pPr>
            <w:r w:rsidRPr="008940E4">
              <w:rPr>
                <w:rFonts w:cs="Times New Roman"/>
                <w:sz w:val="18"/>
                <w:szCs w:val="18"/>
              </w:rPr>
              <w:t>I.4</w:t>
            </w:r>
          </w:p>
        </w:tc>
        <w:tc>
          <w:tcPr>
            <w:tcW w:w="2790" w:type="dxa"/>
            <w:vAlign w:val="center"/>
          </w:tcPr>
          <w:p w:rsidR="008940E4" w:rsidRPr="008940E4" w:rsidRDefault="008940E4">
            <w:pPr>
              <w:spacing w:after="0"/>
              <w:rPr>
                <w:rFonts w:cs="Times New Roman"/>
                <w:sz w:val="18"/>
                <w:szCs w:val="18"/>
              </w:rPr>
            </w:pPr>
            <w:r w:rsidRPr="008940E4">
              <w:rPr>
                <w:rFonts w:cs="Times New Roman"/>
                <w:sz w:val="18"/>
                <w:szCs w:val="18"/>
              </w:rPr>
              <w:t>I. PHÂN HỆ NGHIỆP VỤ TÍCH HỢP &amp; TỰ ĐỘNG HÓA DỮ LIỆU</w:t>
            </w:r>
          </w:p>
        </w:tc>
        <w:tc>
          <w:tcPr>
            <w:tcW w:w="1980" w:type="dxa"/>
            <w:vAlign w:val="center"/>
          </w:tcPr>
          <w:p w:rsidR="008940E4" w:rsidRPr="008940E4" w:rsidRDefault="008940E4">
            <w:pPr>
              <w:spacing w:after="0"/>
              <w:rPr>
                <w:rFonts w:cs="Times New Roman"/>
                <w:sz w:val="18"/>
                <w:szCs w:val="18"/>
              </w:rPr>
            </w:pPr>
            <w:r w:rsidRPr="008940E4">
              <w:rPr>
                <w:rFonts w:cs="Times New Roman"/>
                <w:sz w:val="18"/>
                <w:szCs w:val="18"/>
              </w:rPr>
              <w:t>Kết nối trực tiếp AMHS để gửi/nhận điện văn</w:t>
            </w:r>
          </w:p>
        </w:tc>
        <w:tc>
          <w:tcPr>
            <w:tcW w:w="1620" w:type="dxa"/>
            <w:vAlign w:val="center"/>
          </w:tcPr>
          <w:p w:rsidR="008940E4" w:rsidRPr="008940E4" w:rsidRDefault="008940E4">
            <w:pPr>
              <w:spacing w:after="0"/>
              <w:rPr>
                <w:rFonts w:cs="Times New Roman"/>
                <w:sz w:val="18"/>
                <w:szCs w:val="18"/>
              </w:rPr>
            </w:pPr>
            <w:r w:rsidRPr="008940E4">
              <w:rPr>
                <w:rFonts w:cs="Times New Roman"/>
                <w:sz w:val="18"/>
                <w:szCs w:val="18"/>
              </w:rPr>
              <w:t>[Đạt/Không đạt/Đạt có điều kiện]</w:t>
            </w:r>
          </w:p>
        </w:tc>
        <w:tc>
          <w:tcPr>
            <w:tcW w:w="2340" w:type="dxa"/>
            <w:vAlign w:val="center"/>
          </w:tcPr>
          <w:p w:rsidR="008940E4" w:rsidRPr="008940E4" w:rsidRDefault="008940E4">
            <w:pPr>
              <w:spacing w:after="0"/>
              <w:rPr>
                <w:rFonts w:cs="Times New Roman"/>
                <w:sz w:val="18"/>
                <w:szCs w:val="18"/>
              </w:rPr>
            </w:pPr>
          </w:p>
        </w:tc>
      </w:tr>
      <w:tr w:rsidR="008940E4" w:rsidRPr="008940E4" w:rsidTr="008940E4">
        <w:trPr>
          <w:cantSplit/>
        </w:trPr>
        <w:tc>
          <w:tcPr>
            <w:tcW w:w="648" w:type="dxa"/>
            <w:vAlign w:val="center"/>
          </w:tcPr>
          <w:p w:rsidR="008940E4" w:rsidRPr="008940E4" w:rsidRDefault="008940E4" w:rsidP="00771B2B">
            <w:pPr>
              <w:spacing w:after="0"/>
              <w:jc w:val="center"/>
              <w:rPr>
                <w:rFonts w:cs="Times New Roman"/>
                <w:sz w:val="18"/>
                <w:szCs w:val="18"/>
              </w:rPr>
            </w:pPr>
            <w:r w:rsidRPr="008940E4">
              <w:rPr>
                <w:rFonts w:cs="Times New Roman"/>
                <w:sz w:val="18"/>
                <w:szCs w:val="18"/>
              </w:rPr>
              <w:t>5</w:t>
            </w:r>
          </w:p>
          <w:p w:rsidR="008940E4" w:rsidRPr="008940E4" w:rsidRDefault="008940E4" w:rsidP="00771B2B">
            <w:pPr>
              <w:spacing w:after="0"/>
              <w:jc w:val="center"/>
              <w:rPr>
                <w:rFonts w:cs="Times New Roman"/>
                <w:sz w:val="18"/>
                <w:szCs w:val="18"/>
              </w:rPr>
            </w:pPr>
            <w:r w:rsidRPr="008940E4">
              <w:rPr>
                <w:rFonts w:cs="Times New Roman"/>
                <w:sz w:val="18"/>
                <w:szCs w:val="18"/>
              </w:rPr>
              <w:t>I.5</w:t>
            </w:r>
          </w:p>
        </w:tc>
        <w:tc>
          <w:tcPr>
            <w:tcW w:w="2790" w:type="dxa"/>
            <w:vAlign w:val="center"/>
          </w:tcPr>
          <w:p w:rsidR="008940E4" w:rsidRPr="008940E4" w:rsidRDefault="008940E4">
            <w:pPr>
              <w:spacing w:after="0"/>
              <w:rPr>
                <w:rFonts w:cs="Times New Roman"/>
                <w:sz w:val="18"/>
                <w:szCs w:val="18"/>
              </w:rPr>
            </w:pPr>
            <w:r w:rsidRPr="008940E4">
              <w:rPr>
                <w:rFonts w:cs="Times New Roman"/>
                <w:sz w:val="18"/>
                <w:szCs w:val="18"/>
              </w:rPr>
              <w:t>I. PHÂN HỆ NGHIỆP VỤ TÍCH HỢP &amp; TỰ ĐỘNG HÓA DỮ LIỆU</w:t>
            </w:r>
          </w:p>
        </w:tc>
        <w:tc>
          <w:tcPr>
            <w:tcW w:w="1980" w:type="dxa"/>
            <w:vAlign w:val="center"/>
          </w:tcPr>
          <w:p w:rsidR="008940E4" w:rsidRPr="008940E4" w:rsidRDefault="008940E4">
            <w:pPr>
              <w:spacing w:after="0"/>
              <w:rPr>
                <w:rFonts w:cs="Times New Roman"/>
                <w:sz w:val="18"/>
                <w:szCs w:val="18"/>
              </w:rPr>
            </w:pPr>
            <w:r w:rsidRPr="008940E4">
              <w:rPr>
                <w:rFonts w:cs="Times New Roman"/>
                <w:sz w:val="18"/>
                <w:szCs w:val="18"/>
              </w:rPr>
              <w:t>Chuẩn hóa API chia sẻ dữ liệu</w:t>
            </w:r>
          </w:p>
        </w:tc>
        <w:tc>
          <w:tcPr>
            <w:tcW w:w="1620" w:type="dxa"/>
            <w:vAlign w:val="center"/>
          </w:tcPr>
          <w:p w:rsidR="008940E4" w:rsidRPr="008940E4" w:rsidRDefault="008940E4">
            <w:pPr>
              <w:spacing w:after="0"/>
              <w:rPr>
                <w:rFonts w:cs="Times New Roman"/>
                <w:sz w:val="18"/>
                <w:szCs w:val="18"/>
              </w:rPr>
            </w:pPr>
            <w:r w:rsidRPr="008940E4">
              <w:rPr>
                <w:rFonts w:cs="Times New Roman"/>
                <w:sz w:val="18"/>
                <w:szCs w:val="18"/>
              </w:rPr>
              <w:t>[Đạt/Không đạt/Đạt có điều kiện]</w:t>
            </w:r>
          </w:p>
        </w:tc>
        <w:tc>
          <w:tcPr>
            <w:tcW w:w="2340" w:type="dxa"/>
            <w:vAlign w:val="center"/>
          </w:tcPr>
          <w:p w:rsidR="008940E4" w:rsidRPr="008940E4" w:rsidRDefault="008940E4">
            <w:pPr>
              <w:spacing w:after="0"/>
              <w:rPr>
                <w:rFonts w:cs="Times New Roman"/>
                <w:sz w:val="18"/>
                <w:szCs w:val="18"/>
              </w:rPr>
            </w:pPr>
          </w:p>
        </w:tc>
      </w:tr>
      <w:tr w:rsidR="008940E4" w:rsidRPr="008940E4" w:rsidTr="008940E4">
        <w:trPr>
          <w:cantSplit/>
        </w:trPr>
        <w:tc>
          <w:tcPr>
            <w:tcW w:w="648" w:type="dxa"/>
            <w:vAlign w:val="center"/>
          </w:tcPr>
          <w:p w:rsidR="008940E4" w:rsidRPr="008940E4" w:rsidRDefault="008940E4" w:rsidP="00771B2B">
            <w:pPr>
              <w:spacing w:after="0"/>
              <w:jc w:val="center"/>
              <w:rPr>
                <w:rFonts w:cs="Times New Roman"/>
                <w:sz w:val="18"/>
                <w:szCs w:val="18"/>
              </w:rPr>
            </w:pPr>
            <w:r w:rsidRPr="008940E4">
              <w:rPr>
                <w:rFonts w:cs="Times New Roman"/>
                <w:sz w:val="18"/>
                <w:szCs w:val="18"/>
              </w:rPr>
              <w:t>6</w:t>
            </w:r>
          </w:p>
          <w:p w:rsidR="008940E4" w:rsidRPr="008940E4" w:rsidRDefault="008940E4" w:rsidP="00771B2B">
            <w:pPr>
              <w:spacing w:after="0"/>
              <w:jc w:val="center"/>
              <w:rPr>
                <w:rFonts w:cs="Times New Roman"/>
                <w:sz w:val="18"/>
                <w:szCs w:val="18"/>
              </w:rPr>
            </w:pPr>
            <w:r w:rsidRPr="008940E4">
              <w:rPr>
                <w:rFonts w:cs="Times New Roman"/>
                <w:sz w:val="18"/>
                <w:szCs w:val="18"/>
              </w:rPr>
              <w:t>II.1</w:t>
            </w:r>
          </w:p>
        </w:tc>
        <w:tc>
          <w:tcPr>
            <w:tcW w:w="2790" w:type="dxa"/>
            <w:vAlign w:val="center"/>
          </w:tcPr>
          <w:p w:rsidR="008940E4" w:rsidRPr="008940E4" w:rsidRDefault="008940E4">
            <w:pPr>
              <w:spacing w:after="0"/>
              <w:rPr>
                <w:rFonts w:cs="Times New Roman"/>
                <w:sz w:val="18"/>
                <w:szCs w:val="18"/>
              </w:rPr>
            </w:pPr>
            <w:r w:rsidRPr="008940E4">
              <w:rPr>
                <w:rFonts w:cs="Times New Roman"/>
                <w:sz w:val="18"/>
                <w:szCs w:val="18"/>
              </w:rPr>
              <w:t>II. PHÂN HỆ NGHIỆP VỤ CẢNH BÁO &amp; TIỆN ÍCH HỖ TRỢ</w:t>
            </w:r>
          </w:p>
        </w:tc>
        <w:tc>
          <w:tcPr>
            <w:tcW w:w="1980" w:type="dxa"/>
            <w:vAlign w:val="center"/>
          </w:tcPr>
          <w:p w:rsidR="008940E4" w:rsidRPr="008940E4" w:rsidRDefault="008940E4">
            <w:pPr>
              <w:spacing w:after="0"/>
              <w:rPr>
                <w:rFonts w:cs="Times New Roman"/>
                <w:sz w:val="18"/>
                <w:szCs w:val="18"/>
              </w:rPr>
            </w:pPr>
            <w:r w:rsidRPr="008940E4">
              <w:rPr>
                <w:rFonts w:cs="Times New Roman"/>
                <w:sz w:val="18"/>
                <w:szCs w:val="18"/>
              </w:rPr>
              <w:t>Hệ thống cảnh báo thông minh đa kịch bản</w:t>
            </w:r>
          </w:p>
        </w:tc>
        <w:tc>
          <w:tcPr>
            <w:tcW w:w="1620" w:type="dxa"/>
            <w:vAlign w:val="center"/>
          </w:tcPr>
          <w:p w:rsidR="008940E4" w:rsidRPr="008940E4" w:rsidRDefault="008940E4">
            <w:pPr>
              <w:spacing w:after="0"/>
              <w:rPr>
                <w:rFonts w:cs="Times New Roman"/>
                <w:sz w:val="18"/>
                <w:szCs w:val="18"/>
              </w:rPr>
            </w:pPr>
            <w:r w:rsidRPr="008940E4">
              <w:rPr>
                <w:rFonts w:cs="Times New Roman"/>
                <w:sz w:val="18"/>
                <w:szCs w:val="18"/>
              </w:rPr>
              <w:t>[Đạt/Không đạt/Đạt có điều kiện]</w:t>
            </w:r>
          </w:p>
        </w:tc>
        <w:tc>
          <w:tcPr>
            <w:tcW w:w="2340" w:type="dxa"/>
            <w:vAlign w:val="center"/>
          </w:tcPr>
          <w:p w:rsidR="008940E4" w:rsidRPr="008940E4" w:rsidRDefault="008940E4">
            <w:pPr>
              <w:spacing w:after="0"/>
              <w:rPr>
                <w:rFonts w:cs="Times New Roman"/>
                <w:sz w:val="18"/>
                <w:szCs w:val="18"/>
              </w:rPr>
            </w:pPr>
          </w:p>
        </w:tc>
      </w:tr>
      <w:tr w:rsidR="008940E4" w:rsidRPr="008940E4" w:rsidTr="008940E4">
        <w:trPr>
          <w:cantSplit/>
        </w:trPr>
        <w:tc>
          <w:tcPr>
            <w:tcW w:w="648" w:type="dxa"/>
            <w:vAlign w:val="center"/>
          </w:tcPr>
          <w:p w:rsidR="008940E4" w:rsidRPr="008940E4" w:rsidRDefault="008940E4" w:rsidP="00771B2B">
            <w:pPr>
              <w:spacing w:after="0"/>
              <w:jc w:val="center"/>
              <w:rPr>
                <w:rFonts w:cs="Times New Roman"/>
                <w:sz w:val="18"/>
                <w:szCs w:val="18"/>
              </w:rPr>
            </w:pPr>
            <w:r w:rsidRPr="008940E4">
              <w:rPr>
                <w:rFonts w:cs="Times New Roman"/>
                <w:sz w:val="18"/>
                <w:szCs w:val="18"/>
              </w:rPr>
              <w:t>7</w:t>
            </w:r>
          </w:p>
          <w:p w:rsidR="008940E4" w:rsidRPr="008940E4" w:rsidRDefault="008940E4" w:rsidP="00771B2B">
            <w:pPr>
              <w:spacing w:after="0"/>
              <w:jc w:val="center"/>
              <w:rPr>
                <w:rFonts w:cs="Times New Roman"/>
                <w:sz w:val="18"/>
                <w:szCs w:val="18"/>
              </w:rPr>
            </w:pPr>
            <w:r w:rsidRPr="008940E4">
              <w:rPr>
                <w:rFonts w:cs="Times New Roman"/>
                <w:sz w:val="18"/>
                <w:szCs w:val="18"/>
              </w:rPr>
              <w:t>II.2</w:t>
            </w:r>
          </w:p>
        </w:tc>
        <w:tc>
          <w:tcPr>
            <w:tcW w:w="2790" w:type="dxa"/>
            <w:vAlign w:val="center"/>
          </w:tcPr>
          <w:p w:rsidR="008940E4" w:rsidRPr="008940E4" w:rsidRDefault="008940E4">
            <w:pPr>
              <w:spacing w:after="0"/>
              <w:rPr>
                <w:rFonts w:cs="Times New Roman"/>
                <w:sz w:val="18"/>
                <w:szCs w:val="18"/>
              </w:rPr>
            </w:pPr>
            <w:r w:rsidRPr="008940E4">
              <w:rPr>
                <w:rFonts w:cs="Times New Roman"/>
                <w:sz w:val="18"/>
                <w:szCs w:val="18"/>
              </w:rPr>
              <w:t>II. PHÂN HỆ NGHIỆP VỤ CẢNH BÁO &amp; TIỆN ÍCH HỖ TRỢ</w:t>
            </w:r>
          </w:p>
        </w:tc>
        <w:tc>
          <w:tcPr>
            <w:tcW w:w="1980" w:type="dxa"/>
            <w:vAlign w:val="center"/>
          </w:tcPr>
          <w:p w:rsidR="008940E4" w:rsidRPr="008940E4" w:rsidRDefault="008940E4">
            <w:pPr>
              <w:spacing w:after="0"/>
              <w:rPr>
                <w:rFonts w:cs="Times New Roman"/>
                <w:sz w:val="18"/>
                <w:szCs w:val="18"/>
              </w:rPr>
            </w:pPr>
            <w:r w:rsidRPr="008940E4">
              <w:rPr>
                <w:rFonts w:cs="Times New Roman"/>
                <w:sz w:val="18"/>
                <w:szCs w:val="18"/>
              </w:rPr>
              <w:t>Quản lý thông tin KHB quân sự và sử dụng vùng trời</w:t>
            </w:r>
          </w:p>
        </w:tc>
        <w:tc>
          <w:tcPr>
            <w:tcW w:w="1620" w:type="dxa"/>
            <w:vAlign w:val="center"/>
          </w:tcPr>
          <w:p w:rsidR="008940E4" w:rsidRPr="008940E4" w:rsidRDefault="008940E4">
            <w:pPr>
              <w:spacing w:after="0"/>
              <w:rPr>
                <w:rFonts w:cs="Times New Roman"/>
                <w:sz w:val="18"/>
                <w:szCs w:val="18"/>
              </w:rPr>
            </w:pPr>
            <w:r w:rsidRPr="008940E4">
              <w:rPr>
                <w:rFonts w:cs="Times New Roman"/>
                <w:sz w:val="18"/>
                <w:szCs w:val="18"/>
              </w:rPr>
              <w:t>[Đạt/Không đạt/Đạt có điều kiện]</w:t>
            </w:r>
          </w:p>
        </w:tc>
        <w:tc>
          <w:tcPr>
            <w:tcW w:w="2340" w:type="dxa"/>
            <w:vAlign w:val="center"/>
          </w:tcPr>
          <w:p w:rsidR="008940E4" w:rsidRPr="008940E4" w:rsidRDefault="008940E4">
            <w:pPr>
              <w:spacing w:after="0"/>
              <w:rPr>
                <w:rFonts w:cs="Times New Roman"/>
                <w:sz w:val="18"/>
                <w:szCs w:val="18"/>
              </w:rPr>
            </w:pPr>
          </w:p>
        </w:tc>
      </w:tr>
      <w:tr w:rsidR="008940E4" w:rsidRPr="008940E4" w:rsidTr="008940E4">
        <w:trPr>
          <w:cantSplit/>
        </w:trPr>
        <w:tc>
          <w:tcPr>
            <w:tcW w:w="648" w:type="dxa"/>
            <w:vAlign w:val="center"/>
          </w:tcPr>
          <w:p w:rsidR="008940E4" w:rsidRPr="008940E4" w:rsidRDefault="008940E4" w:rsidP="00771B2B">
            <w:pPr>
              <w:spacing w:after="0"/>
              <w:jc w:val="center"/>
              <w:rPr>
                <w:rFonts w:cs="Times New Roman"/>
                <w:sz w:val="18"/>
                <w:szCs w:val="18"/>
              </w:rPr>
            </w:pPr>
            <w:r w:rsidRPr="008940E4">
              <w:rPr>
                <w:rFonts w:cs="Times New Roman"/>
                <w:sz w:val="18"/>
                <w:szCs w:val="18"/>
              </w:rPr>
              <w:t>8</w:t>
            </w:r>
          </w:p>
          <w:p w:rsidR="008940E4" w:rsidRPr="008940E4" w:rsidRDefault="008940E4" w:rsidP="00771B2B">
            <w:pPr>
              <w:spacing w:after="0"/>
              <w:jc w:val="center"/>
              <w:rPr>
                <w:rFonts w:cs="Times New Roman"/>
                <w:sz w:val="18"/>
                <w:szCs w:val="18"/>
              </w:rPr>
            </w:pPr>
            <w:r w:rsidRPr="008940E4">
              <w:rPr>
                <w:rFonts w:cs="Times New Roman"/>
                <w:sz w:val="18"/>
                <w:szCs w:val="18"/>
              </w:rPr>
              <w:t>III.1</w:t>
            </w:r>
          </w:p>
        </w:tc>
        <w:tc>
          <w:tcPr>
            <w:tcW w:w="2790" w:type="dxa"/>
            <w:vAlign w:val="center"/>
          </w:tcPr>
          <w:p w:rsidR="008940E4" w:rsidRPr="008940E4" w:rsidRDefault="008940E4">
            <w:pPr>
              <w:spacing w:after="0"/>
              <w:rPr>
                <w:rFonts w:cs="Times New Roman"/>
                <w:sz w:val="18"/>
                <w:szCs w:val="18"/>
              </w:rPr>
            </w:pPr>
            <w:r w:rsidRPr="008940E4">
              <w:rPr>
                <w:rFonts w:cs="Times New Roman"/>
                <w:sz w:val="18"/>
                <w:szCs w:val="18"/>
              </w:rPr>
              <w:t>III. PHÂN HỆ NGHIỆP VỤ NÂNG CẤP VÀ TỐI ƯU CÁC CHỨC NĂNG CỦA HTSLB</w:t>
            </w:r>
          </w:p>
        </w:tc>
        <w:tc>
          <w:tcPr>
            <w:tcW w:w="1980" w:type="dxa"/>
            <w:vAlign w:val="center"/>
          </w:tcPr>
          <w:p w:rsidR="008940E4" w:rsidRPr="008940E4" w:rsidRDefault="008940E4">
            <w:pPr>
              <w:spacing w:after="0"/>
              <w:rPr>
                <w:rFonts w:cs="Times New Roman"/>
                <w:sz w:val="18"/>
                <w:szCs w:val="18"/>
              </w:rPr>
            </w:pPr>
            <w:r w:rsidRPr="008940E4">
              <w:rPr>
                <w:rFonts w:cs="Times New Roman"/>
                <w:sz w:val="18"/>
                <w:szCs w:val="18"/>
              </w:rPr>
              <w:t>Mở rộng thời gian lưu trữ điện văn INBOX</w:t>
            </w:r>
          </w:p>
        </w:tc>
        <w:tc>
          <w:tcPr>
            <w:tcW w:w="1620" w:type="dxa"/>
            <w:vAlign w:val="center"/>
          </w:tcPr>
          <w:p w:rsidR="008940E4" w:rsidRPr="008940E4" w:rsidRDefault="008940E4">
            <w:pPr>
              <w:spacing w:after="0"/>
              <w:rPr>
                <w:rFonts w:cs="Times New Roman"/>
                <w:sz w:val="18"/>
                <w:szCs w:val="18"/>
              </w:rPr>
            </w:pPr>
            <w:r w:rsidRPr="008940E4">
              <w:rPr>
                <w:rFonts w:cs="Times New Roman"/>
                <w:sz w:val="18"/>
                <w:szCs w:val="18"/>
              </w:rPr>
              <w:t>[Đạt/Không đạt/Đạt có điều kiện]</w:t>
            </w:r>
          </w:p>
        </w:tc>
        <w:tc>
          <w:tcPr>
            <w:tcW w:w="2340" w:type="dxa"/>
            <w:vAlign w:val="center"/>
          </w:tcPr>
          <w:p w:rsidR="008940E4" w:rsidRPr="008940E4" w:rsidRDefault="008940E4">
            <w:pPr>
              <w:spacing w:after="0"/>
              <w:rPr>
                <w:rFonts w:cs="Times New Roman"/>
                <w:sz w:val="18"/>
                <w:szCs w:val="18"/>
              </w:rPr>
            </w:pPr>
          </w:p>
        </w:tc>
      </w:tr>
      <w:tr w:rsidR="008940E4" w:rsidRPr="008940E4" w:rsidTr="008940E4">
        <w:trPr>
          <w:cantSplit/>
        </w:trPr>
        <w:tc>
          <w:tcPr>
            <w:tcW w:w="648" w:type="dxa"/>
            <w:vAlign w:val="center"/>
          </w:tcPr>
          <w:p w:rsidR="008940E4" w:rsidRPr="008940E4" w:rsidRDefault="008940E4" w:rsidP="00771B2B">
            <w:pPr>
              <w:spacing w:after="0"/>
              <w:jc w:val="center"/>
              <w:rPr>
                <w:rFonts w:cs="Times New Roman"/>
                <w:sz w:val="18"/>
                <w:szCs w:val="18"/>
              </w:rPr>
            </w:pPr>
            <w:r w:rsidRPr="008940E4">
              <w:rPr>
                <w:rFonts w:cs="Times New Roman"/>
                <w:sz w:val="18"/>
                <w:szCs w:val="18"/>
              </w:rPr>
              <w:t>9</w:t>
            </w:r>
          </w:p>
          <w:p w:rsidR="008940E4" w:rsidRPr="008940E4" w:rsidRDefault="008940E4" w:rsidP="00771B2B">
            <w:pPr>
              <w:spacing w:after="0"/>
              <w:jc w:val="center"/>
              <w:rPr>
                <w:rFonts w:cs="Times New Roman"/>
                <w:sz w:val="18"/>
                <w:szCs w:val="18"/>
              </w:rPr>
            </w:pPr>
            <w:r w:rsidRPr="008940E4">
              <w:rPr>
                <w:rFonts w:cs="Times New Roman"/>
                <w:sz w:val="18"/>
                <w:szCs w:val="18"/>
              </w:rPr>
              <w:t>III.2</w:t>
            </w:r>
          </w:p>
        </w:tc>
        <w:tc>
          <w:tcPr>
            <w:tcW w:w="2790" w:type="dxa"/>
            <w:vAlign w:val="center"/>
          </w:tcPr>
          <w:p w:rsidR="008940E4" w:rsidRPr="008940E4" w:rsidRDefault="008940E4">
            <w:pPr>
              <w:spacing w:after="0"/>
              <w:rPr>
                <w:rFonts w:cs="Times New Roman"/>
                <w:sz w:val="18"/>
                <w:szCs w:val="18"/>
              </w:rPr>
            </w:pPr>
            <w:r w:rsidRPr="008940E4">
              <w:rPr>
                <w:rFonts w:cs="Times New Roman"/>
                <w:sz w:val="18"/>
                <w:szCs w:val="18"/>
              </w:rPr>
              <w:t>III. PHÂN HỆ NGHIỆP VỤ NÂNG CẤP VÀ TỐI ƯU CÁC CHỨC NĂNG CỦA HTSLB</w:t>
            </w:r>
          </w:p>
        </w:tc>
        <w:tc>
          <w:tcPr>
            <w:tcW w:w="1980" w:type="dxa"/>
            <w:vAlign w:val="center"/>
          </w:tcPr>
          <w:p w:rsidR="008940E4" w:rsidRPr="008940E4" w:rsidRDefault="008940E4">
            <w:pPr>
              <w:spacing w:after="0"/>
              <w:rPr>
                <w:rFonts w:cs="Times New Roman"/>
                <w:sz w:val="18"/>
                <w:szCs w:val="18"/>
              </w:rPr>
            </w:pPr>
            <w:r w:rsidRPr="008940E4">
              <w:rPr>
                <w:rFonts w:cs="Times New Roman"/>
                <w:sz w:val="18"/>
                <w:szCs w:val="18"/>
              </w:rPr>
              <w:t>Cảnh báo NOPERM cho điện văn không có trong KHBN</w:t>
            </w:r>
          </w:p>
        </w:tc>
        <w:tc>
          <w:tcPr>
            <w:tcW w:w="1620" w:type="dxa"/>
            <w:vAlign w:val="center"/>
          </w:tcPr>
          <w:p w:rsidR="008940E4" w:rsidRPr="008940E4" w:rsidRDefault="008940E4">
            <w:pPr>
              <w:spacing w:after="0"/>
              <w:rPr>
                <w:rFonts w:cs="Times New Roman"/>
                <w:sz w:val="18"/>
                <w:szCs w:val="18"/>
              </w:rPr>
            </w:pPr>
            <w:r w:rsidRPr="008940E4">
              <w:rPr>
                <w:rFonts w:cs="Times New Roman"/>
                <w:sz w:val="18"/>
                <w:szCs w:val="18"/>
              </w:rPr>
              <w:t>[Đạt/Không đạt/Đạt có điều kiện]</w:t>
            </w:r>
          </w:p>
        </w:tc>
        <w:tc>
          <w:tcPr>
            <w:tcW w:w="2340" w:type="dxa"/>
            <w:vAlign w:val="center"/>
          </w:tcPr>
          <w:p w:rsidR="008940E4" w:rsidRPr="008940E4" w:rsidRDefault="008940E4">
            <w:pPr>
              <w:spacing w:after="0"/>
              <w:rPr>
                <w:rFonts w:cs="Times New Roman"/>
                <w:sz w:val="18"/>
                <w:szCs w:val="18"/>
              </w:rPr>
            </w:pPr>
          </w:p>
        </w:tc>
      </w:tr>
      <w:tr w:rsidR="008940E4" w:rsidRPr="008940E4" w:rsidTr="008940E4">
        <w:trPr>
          <w:cantSplit/>
        </w:trPr>
        <w:tc>
          <w:tcPr>
            <w:tcW w:w="648" w:type="dxa"/>
            <w:vAlign w:val="center"/>
          </w:tcPr>
          <w:p w:rsidR="008940E4" w:rsidRPr="008940E4" w:rsidRDefault="008940E4" w:rsidP="00771B2B">
            <w:pPr>
              <w:spacing w:after="0"/>
              <w:jc w:val="center"/>
              <w:rPr>
                <w:rFonts w:cs="Times New Roman"/>
                <w:sz w:val="18"/>
                <w:szCs w:val="18"/>
              </w:rPr>
            </w:pPr>
            <w:r w:rsidRPr="008940E4">
              <w:rPr>
                <w:rFonts w:cs="Times New Roman"/>
                <w:sz w:val="18"/>
                <w:szCs w:val="18"/>
              </w:rPr>
              <w:t>10</w:t>
            </w:r>
          </w:p>
          <w:p w:rsidR="008940E4" w:rsidRPr="008940E4" w:rsidRDefault="008940E4" w:rsidP="00771B2B">
            <w:pPr>
              <w:spacing w:after="0"/>
              <w:jc w:val="center"/>
              <w:rPr>
                <w:rFonts w:cs="Times New Roman"/>
                <w:sz w:val="18"/>
                <w:szCs w:val="18"/>
              </w:rPr>
            </w:pPr>
            <w:r w:rsidRPr="008940E4">
              <w:rPr>
                <w:rFonts w:cs="Times New Roman"/>
                <w:sz w:val="18"/>
                <w:szCs w:val="18"/>
              </w:rPr>
              <w:t>III.3</w:t>
            </w:r>
          </w:p>
        </w:tc>
        <w:tc>
          <w:tcPr>
            <w:tcW w:w="2790" w:type="dxa"/>
            <w:vAlign w:val="center"/>
          </w:tcPr>
          <w:p w:rsidR="008940E4" w:rsidRPr="008940E4" w:rsidRDefault="008940E4">
            <w:pPr>
              <w:spacing w:after="0"/>
              <w:rPr>
                <w:rFonts w:cs="Times New Roman"/>
                <w:sz w:val="18"/>
                <w:szCs w:val="18"/>
              </w:rPr>
            </w:pPr>
            <w:r w:rsidRPr="008940E4">
              <w:rPr>
                <w:rFonts w:cs="Times New Roman"/>
                <w:sz w:val="18"/>
                <w:szCs w:val="18"/>
              </w:rPr>
              <w:t>III. PHÂN HỆ NGHIỆP VỤ NÂNG CẤP VÀ TỐI ƯU CÁC CHỨC NĂNG CỦA HTSLB</w:t>
            </w:r>
          </w:p>
        </w:tc>
        <w:tc>
          <w:tcPr>
            <w:tcW w:w="1980" w:type="dxa"/>
            <w:vAlign w:val="center"/>
          </w:tcPr>
          <w:p w:rsidR="008940E4" w:rsidRPr="008940E4" w:rsidRDefault="008940E4">
            <w:pPr>
              <w:spacing w:after="0"/>
              <w:rPr>
                <w:rFonts w:cs="Times New Roman"/>
                <w:sz w:val="18"/>
                <w:szCs w:val="18"/>
              </w:rPr>
            </w:pPr>
            <w:r w:rsidRPr="008940E4">
              <w:rPr>
                <w:rFonts w:cs="Times New Roman"/>
                <w:sz w:val="18"/>
                <w:szCs w:val="18"/>
              </w:rPr>
              <w:t>Áp dụng quy tắc 120h ICAO cho hiển thị FPL</w:t>
            </w:r>
          </w:p>
        </w:tc>
        <w:tc>
          <w:tcPr>
            <w:tcW w:w="1620" w:type="dxa"/>
            <w:vAlign w:val="center"/>
          </w:tcPr>
          <w:p w:rsidR="008940E4" w:rsidRPr="008940E4" w:rsidRDefault="008940E4">
            <w:pPr>
              <w:spacing w:after="0"/>
              <w:rPr>
                <w:rFonts w:cs="Times New Roman"/>
                <w:sz w:val="18"/>
                <w:szCs w:val="18"/>
              </w:rPr>
            </w:pPr>
            <w:r w:rsidRPr="008940E4">
              <w:rPr>
                <w:rFonts w:cs="Times New Roman"/>
                <w:sz w:val="18"/>
                <w:szCs w:val="18"/>
              </w:rPr>
              <w:t>[Đạt/Không đạt/Đạt có điều kiện]</w:t>
            </w:r>
          </w:p>
        </w:tc>
        <w:tc>
          <w:tcPr>
            <w:tcW w:w="2340" w:type="dxa"/>
            <w:vAlign w:val="center"/>
          </w:tcPr>
          <w:p w:rsidR="008940E4" w:rsidRPr="008940E4" w:rsidRDefault="008940E4">
            <w:pPr>
              <w:spacing w:after="0"/>
              <w:rPr>
                <w:rFonts w:cs="Times New Roman"/>
                <w:sz w:val="18"/>
                <w:szCs w:val="18"/>
              </w:rPr>
            </w:pPr>
          </w:p>
        </w:tc>
      </w:tr>
      <w:tr w:rsidR="008940E4" w:rsidRPr="008940E4" w:rsidTr="008940E4">
        <w:trPr>
          <w:cantSplit/>
        </w:trPr>
        <w:tc>
          <w:tcPr>
            <w:tcW w:w="648" w:type="dxa"/>
            <w:vAlign w:val="center"/>
          </w:tcPr>
          <w:p w:rsidR="008940E4" w:rsidRPr="008940E4" w:rsidRDefault="008940E4" w:rsidP="00771B2B">
            <w:pPr>
              <w:spacing w:after="0"/>
              <w:jc w:val="center"/>
              <w:rPr>
                <w:rFonts w:cs="Times New Roman"/>
                <w:sz w:val="18"/>
                <w:szCs w:val="18"/>
              </w:rPr>
            </w:pPr>
            <w:r w:rsidRPr="008940E4">
              <w:rPr>
                <w:rFonts w:cs="Times New Roman"/>
                <w:sz w:val="18"/>
                <w:szCs w:val="18"/>
              </w:rPr>
              <w:t>11</w:t>
            </w:r>
          </w:p>
          <w:p w:rsidR="008940E4" w:rsidRPr="008940E4" w:rsidRDefault="008940E4" w:rsidP="00771B2B">
            <w:pPr>
              <w:spacing w:after="0"/>
              <w:jc w:val="center"/>
              <w:rPr>
                <w:rFonts w:cs="Times New Roman"/>
                <w:sz w:val="18"/>
                <w:szCs w:val="18"/>
              </w:rPr>
            </w:pPr>
            <w:r w:rsidRPr="008940E4">
              <w:rPr>
                <w:rFonts w:cs="Times New Roman"/>
                <w:sz w:val="18"/>
                <w:szCs w:val="18"/>
              </w:rPr>
              <w:t>III.4</w:t>
            </w:r>
          </w:p>
        </w:tc>
        <w:tc>
          <w:tcPr>
            <w:tcW w:w="2790" w:type="dxa"/>
            <w:vAlign w:val="center"/>
          </w:tcPr>
          <w:p w:rsidR="008940E4" w:rsidRPr="008940E4" w:rsidRDefault="008940E4">
            <w:pPr>
              <w:spacing w:after="0"/>
              <w:rPr>
                <w:rFonts w:cs="Times New Roman"/>
                <w:sz w:val="18"/>
                <w:szCs w:val="18"/>
              </w:rPr>
            </w:pPr>
            <w:r w:rsidRPr="008940E4">
              <w:rPr>
                <w:rFonts w:cs="Times New Roman"/>
                <w:sz w:val="18"/>
                <w:szCs w:val="18"/>
              </w:rPr>
              <w:t>III. PHÂN HỆ NGHIỆP VỤ NÂNG CẤP VÀ TỐI ƯU CÁC CHỨC NĂNG CỦA HTSLB</w:t>
            </w:r>
          </w:p>
        </w:tc>
        <w:tc>
          <w:tcPr>
            <w:tcW w:w="1980" w:type="dxa"/>
            <w:vAlign w:val="center"/>
          </w:tcPr>
          <w:p w:rsidR="008940E4" w:rsidRPr="008940E4" w:rsidRDefault="008940E4">
            <w:pPr>
              <w:spacing w:after="0"/>
              <w:rPr>
                <w:rFonts w:cs="Times New Roman"/>
                <w:sz w:val="18"/>
                <w:szCs w:val="18"/>
              </w:rPr>
            </w:pPr>
            <w:r w:rsidRPr="008940E4">
              <w:rPr>
                <w:rFonts w:cs="Times New Roman"/>
                <w:sz w:val="18"/>
                <w:szCs w:val="18"/>
              </w:rPr>
              <w:t>Tìm kiếm chuyến bay đa trường, hỗ trợ tìm kiếm theo từ khóa</w:t>
            </w:r>
          </w:p>
        </w:tc>
        <w:tc>
          <w:tcPr>
            <w:tcW w:w="1620" w:type="dxa"/>
            <w:vAlign w:val="center"/>
          </w:tcPr>
          <w:p w:rsidR="008940E4" w:rsidRPr="008940E4" w:rsidRDefault="008940E4">
            <w:pPr>
              <w:spacing w:after="0"/>
              <w:rPr>
                <w:rFonts w:cs="Times New Roman"/>
                <w:sz w:val="18"/>
                <w:szCs w:val="18"/>
              </w:rPr>
            </w:pPr>
            <w:r w:rsidRPr="008940E4">
              <w:rPr>
                <w:rFonts w:cs="Times New Roman"/>
                <w:sz w:val="18"/>
                <w:szCs w:val="18"/>
              </w:rPr>
              <w:t>[Đạt/Không đạt/Đạt có điều kiện]</w:t>
            </w:r>
          </w:p>
        </w:tc>
        <w:tc>
          <w:tcPr>
            <w:tcW w:w="2340" w:type="dxa"/>
            <w:vAlign w:val="center"/>
          </w:tcPr>
          <w:p w:rsidR="008940E4" w:rsidRPr="008940E4" w:rsidRDefault="008940E4">
            <w:pPr>
              <w:spacing w:after="0"/>
              <w:rPr>
                <w:rFonts w:cs="Times New Roman"/>
                <w:sz w:val="18"/>
                <w:szCs w:val="18"/>
              </w:rPr>
            </w:pPr>
          </w:p>
        </w:tc>
      </w:tr>
      <w:tr w:rsidR="008940E4" w:rsidRPr="008940E4" w:rsidTr="008940E4">
        <w:trPr>
          <w:cantSplit/>
        </w:trPr>
        <w:tc>
          <w:tcPr>
            <w:tcW w:w="648" w:type="dxa"/>
            <w:vAlign w:val="center"/>
          </w:tcPr>
          <w:p w:rsidR="008940E4" w:rsidRPr="008940E4" w:rsidRDefault="008940E4" w:rsidP="00771B2B">
            <w:pPr>
              <w:spacing w:after="0"/>
              <w:jc w:val="center"/>
              <w:rPr>
                <w:rFonts w:cs="Times New Roman"/>
                <w:sz w:val="18"/>
                <w:szCs w:val="18"/>
              </w:rPr>
            </w:pPr>
            <w:r w:rsidRPr="008940E4">
              <w:rPr>
                <w:rFonts w:cs="Times New Roman"/>
                <w:sz w:val="18"/>
                <w:szCs w:val="18"/>
              </w:rPr>
              <w:t>12</w:t>
            </w:r>
          </w:p>
          <w:p w:rsidR="008940E4" w:rsidRPr="008940E4" w:rsidRDefault="008940E4" w:rsidP="00771B2B">
            <w:pPr>
              <w:spacing w:after="0"/>
              <w:jc w:val="center"/>
              <w:rPr>
                <w:rFonts w:cs="Times New Roman"/>
                <w:sz w:val="18"/>
                <w:szCs w:val="18"/>
              </w:rPr>
            </w:pPr>
            <w:r w:rsidRPr="008940E4">
              <w:rPr>
                <w:rFonts w:cs="Times New Roman"/>
                <w:sz w:val="18"/>
                <w:szCs w:val="18"/>
              </w:rPr>
              <w:t>III.5</w:t>
            </w:r>
          </w:p>
        </w:tc>
        <w:tc>
          <w:tcPr>
            <w:tcW w:w="2790" w:type="dxa"/>
            <w:vAlign w:val="center"/>
          </w:tcPr>
          <w:p w:rsidR="008940E4" w:rsidRPr="008940E4" w:rsidRDefault="008940E4">
            <w:pPr>
              <w:spacing w:after="0"/>
              <w:rPr>
                <w:rFonts w:cs="Times New Roman"/>
                <w:sz w:val="18"/>
                <w:szCs w:val="18"/>
              </w:rPr>
            </w:pPr>
            <w:r w:rsidRPr="008940E4">
              <w:rPr>
                <w:rFonts w:cs="Times New Roman"/>
                <w:sz w:val="18"/>
                <w:szCs w:val="18"/>
              </w:rPr>
              <w:t>III. PHÂN HỆ NGHIỆP VỤ NÂNG CẤP VÀ TỐI ƯU CÁC CHỨC NĂNG CỦA HTSLB</w:t>
            </w:r>
          </w:p>
        </w:tc>
        <w:tc>
          <w:tcPr>
            <w:tcW w:w="1980" w:type="dxa"/>
            <w:vAlign w:val="center"/>
          </w:tcPr>
          <w:p w:rsidR="008940E4" w:rsidRPr="008940E4" w:rsidRDefault="008940E4">
            <w:pPr>
              <w:spacing w:after="0"/>
              <w:rPr>
                <w:rFonts w:cs="Times New Roman"/>
                <w:sz w:val="18"/>
                <w:szCs w:val="18"/>
              </w:rPr>
            </w:pPr>
            <w:r w:rsidRPr="008940E4">
              <w:rPr>
                <w:rFonts w:cs="Times New Roman"/>
                <w:sz w:val="18"/>
                <w:szCs w:val="18"/>
              </w:rPr>
              <w:t>Tìm kiếm nâng cao phục vụ báo cáo</w:t>
            </w:r>
          </w:p>
        </w:tc>
        <w:tc>
          <w:tcPr>
            <w:tcW w:w="1620" w:type="dxa"/>
            <w:vAlign w:val="center"/>
          </w:tcPr>
          <w:p w:rsidR="008940E4" w:rsidRPr="008940E4" w:rsidRDefault="008940E4">
            <w:pPr>
              <w:spacing w:after="0"/>
              <w:rPr>
                <w:rFonts w:cs="Times New Roman"/>
                <w:sz w:val="18"/>
                <w:szCs w:val="18"/>
              </w:rPr>
            </w:pPr>
            <w:r w:rsidRPr="008940E4">
              <w:rPr>
                <w:rFonts w:cs="Times New Roman"/>
                <w:sz w:val="18"/>
                <w:szCs w:val="18"/>
              </w:rPr>
              <w:t>[Đạt/Không đạt/Đạt có điều kiện]</w:t>
            </w:r>
          </w:p>
        </w:tc>
        <w:tc>
          <w:tcPr>
            <w:tcW w:w="2340" w:type="dxa"/>
            <w:vAlign w:val="center"/>
          </w:tcPr>
          <w:p w:rsidR="008940E4" w:rsidRPr="008940E4" w:rsidRDefault="008940E4">
            <w:pPr>
              <w:spacing w:after="0"/>
              <w:rPr>
                <w:rFonts w:cs="Times New Roman"/>
                <w:sz w:val="18"/>
                <w:szCs w:val="18"/>
              </w:rPr>
            </w:pPr>
          </w:p>
        </w:tc>
      </w:tr>
      <w:tr w:rsidR="008940E4" w:rsidRPr="008940E4" w:rsidTr="008940E4">
        <w:trPr>
          <w:cantSplit/>
        </w:trPr>
        <w:tc>
          <w:tcPr>
            <w:tcW w:w="648" w:type="dxa"/>
            <w:vAlign w:val="center"/>
          </w:tcPr>
          <w:p w:rsidR="008940E4" w:rsidRPr="008940E4" w:rsidRDefault="008940E4" w:rsidP="00771B2B">
            <w:pPr>
              <w:spacing w:after="0"/>
              <w:jc w:val="center"/>
              <w:rPr>
                <w:rFonts w:cs="Times New Roman"/>
                <w:sz w:val="18"/>
                <w:szCs w:val="18"/>
              </w:rPr>
            </w:pPr>
            <w:r w:rsidRPr="008940E4">
              <w:rPr>
                <w:rFonts w:cs="Times New Roman"/>
                <w:sz w:val="18"/>
                <w:szCs w:val="18"/>
              </w:rPr>
              <w:lastRenderedPageBreak/>
              <w:t>13</w:t>
            </w:r>
          </w:p>
          <w:p w:rsidR="008940E4" w:rsidRPr="008940E4" w:rsidRDefault="008940E4" w:rsidP="00771B2B">
            <w:pPr>
              <w:spacing w:after="0"/>
              <w:jc w:val="center"/>
              <w:rPr>
                <w:rFonts w:cs="Times New Roman"/>
                <w:sz w:val="18"/>
                <w:szCs w:val="18"/>
              </w:rPr>
            </w:pPr>
            <w:r w:rsidRPr="008940E4">
              <w:rPr>
                <w:rFonts w:cs="Times New Roman"/>
                <w:sz w:val="18"/>
                <w:szCs w:val="18"/>
              </w:rPr>
              <w:t>III.6</w:t>
            </w:r>
          </w:p>
        </w:tc>
        <w:tc>
          <w:tcPr>
            <w:tcW w:w="2790" w:type="dxa"/>
            <w:vAlign w:val="center"/>
          </w:tcPr>
          <w:p w:rsidR="008940E4" w:rsidRPr="008940E4" w:rsidRDefault="008940E4">
            <w:pPr>
              <w:spacing w:after="0"/>
              <w:rPr>
                <w:rFonts w:cs="Times New Roman"/>
                <w:sz w:val="18"/>
                <w:szCs w:val="18"/>
              </w:rPr>
            </w:pPr>
            <w:r w:rsidRPr="008940E4">
              <w:rPr>
                <w:rFonts w:cs="Times New Roman"/>
                <w:sz w:val="18"/>
                <w:szCs w:val="18"/>
              </w:rPr>
              <w:t>III. PHÂN HỆ NGHIỆP VỤ NÂNG CẤP VÀ TỐI ƯU CÁC CHỨC NĂNG CỦA HTSLB</w:t>
            </w:r>
          </w:p>
        </w:tc>
        <w:tc>
          <w:tcPr>
            <w:tcW w:w="1980" w:type="dxa"/>
            <w:vAlign w:val="center"/>
          </w:tcPr>
          <w:p w:rsidR="008940E4" w:rsidRPr="008940E4" w:rsidRDefault="008940E4">
            <w:pPr>
              <w:spacing w:after="0"/>
              <w:rPr>
                <w:rFonts w:cs="Times New Roman"/>
                <w:sz w:val="18"/>
                <w:szCs w:val="18"/>
              </w:rPr>
            </w:pPr>
            <w:r w:rsidRPr="008940E4">
              <w:rPr>
                <w:rFonts w:cs="Times New Roman"/>
                <w:sz w:val="18"/>
                <w:szCs w:val="18"/>
              </w:rPr>
              <w:t>Phân loại chuyến bay Quốc nội/Quốc tế tự động</w:t>
            </w:r>
          </w:p>
        </w:tc>
        <w:tc>
          <w:tcPr>
            <w:tcW w:w="1620" w:type="dxa"/>
            <w:vAlign w:val="center"/>
          </w:tcPr>
          <w:p w:rsidR="008940E4" w:rsidRPr="008940E4" w:rsidRDefault="008940E4">
            <w:pPr>
              <w:spacing w:after="0"/>
              <w:rPr>
                <w:rFonts w:cs="Times New Roman"/>
                <w:sz w:val="18"/>
                <w:szCs w:val="18"/>
              </w:rPr>
            </w:pPr>
            <w:r w:rsidRPr="008940E4">
              <w:rPr>
                <w:rFonts w:cs="Times New Roman"/>
                <w:sz w:val="18"/>
                <w:szCs w:val="18"/>
              </w:rPr>
              <w:t>[Đạt/Không đạt/Đạt có điều kiện]</w:t>
            </w:r>
          </w:p>
        </w:tc>
        <w:tc>
          <w:tcPr>
            <w:tcW w:w="2340" w:type="dxa"/>
            <w:vAlign w:val="center"/>
          </w:tcPr>
          <w:p w:rsidR="008940E4" w:rsidRPr="008940E4" w:rsidRDefault="008940E4">
            <w:pPr>
              <w:spacing w:after="0"/>
              <w:rPr>
                <w:rFonts w:cs="Times New Roman"/>
                <w:sz w:val="18"/>
                <w:szCs w:val="18"/>
              </w:rPr>
            </w:pPr>
          </w:p>
        </w:tc>
      </w:tr>
      <w:tr w:rsidR="008940E4" w:rsidRPr="008940E4" w:rsidTr="008940E4">
        <w:trPr>
          <w:cantSplit/>
        </w:trPr>
        <w:tc>
          <w:tcPr>
            <w:tcW w:w="648" w:type="dxa"/>
            <w:vAlign w:val="center"/>
          </w:tcPr>
          <w:p w:rsidR="008940E4" w:rsidRPr="008940E4" w:rsidRDefault="008940E4" w:rsidP="00771B2B">
            <w:pPr>
              <w:spacing w:after="0"/>
              <w:jc w:val="center"/>
              <w:rPr>
                <w:rFonts w:cs="Times New Roman"/>
                <w:sz w:val="18"/>
                <w:szCs w:val="18"/>
              </w:rPr>
            </w:pPr>
            <w:r w:rsidRPr="008940E4">
              <w:rPr>
                <w:rFonts w:cs="Times New Roman"/>
                <w:sz w:val="18"/>
                <w:szCs w:val="18"/>
              </w:rPr>
              <w:t>14</w:t>
            </w:r>
          </w:p>
          <w:p w:rsidR="008940E4" w:rsidRPr="008940E4" w:rsidRDefault="008940E4" w:rsidP="00771B2B">
            <w:pPr>
              <w:spacing w:after="0"/>
              <w:jc w:val="center"/>
              <w:rPr>
                <w:rFonts w:cs="Times New Roman"/>
                <w:sz w:val="18"/>
                <w:szCs w:val="18"/>
              </w:rPr>
            </w:pPr>
            <w:r w:rsidRPr="008940E4">
              <w:rPr>
                <w:rFonts w:cs="Times New Roman"/>
                <w:sz w:val="18"/>
                <w:szCs w:val="18"/>
              </w:rPr>
              <w:t>III.7</w:t>
            </w:r>
          </w:p>
        </w:tc>
        <w:tc>
          <w:tcPr>
            <w:tcW w:w="2790" w:type="dxa"/>
            <w:vAlign w:val="center"/>
          </w:tcPr>
          <w:p w:rsidR="008940E4" w:rsidRPr="008940E4" w:rsidRDefault="008940E4">
            <w:pPr>
              <w:spacing w:after="0"/>
              <w:rPr>
                <w:rFonts w:cs="Times New Roman"/>
                <w:sz w:val="18"/>
                <w:szCs w:val="18"/>
              </w:rPr>
            </w:pPr>
            <w:r w:rsidRPr="008940E4">
              <w:rPr>
                <w:rFonts w:cs="Times New Roman"/>
                <w:sz w:val="18"/>
                <w:szCs w:val="18"/>
              </w:rPr>
              <w:t>III. PHÂN HỆ NGHIỆP VỤ NÂNG CẤP VÀ TỐI ƯU CÁC CHỨC NĂNG CỦA HTSLB</w:t>
            </w:r>
          </w:p>
        </w:tc>
        <w:tc>
          <w:tcPr>
            <w:tcW w:w="1980" w:type="dxa"/>
            <w:vAlign w:val="center"/>
          </w:tcPr>
          <w:p w:rsidR="008940E4" w:rsidRPr="008940E4" w:rsidRDefault="008940E4">
            <w:pPr>
              <w:spacing w:after="0"/>
              <w:rPr>
                <w:rFonts w:cs="Times New Roman"/>
                <w:sz w:val="18"/>
                <w:szCs w:val="18"/>
              </w:rPr>
            </w:pPr>
            <w:r w:rsidRPr="008940E4">
              <w:rPr>
                <w:rFonts w:cs="Times New Roman"/>
                <w:sz w:val="18"/>
                <w:szCs w:val="18"/>
              </w:rPr>
              <w:t>Export dữ liệu chia tách 3 loại file (ALL, LD, OF)</w:t>
            </w:r>
          </w:p>
        </w:tc>
        <w:tc>
          <w:tcPr>
            <w:tcW w:w="1620" w:type="dxa"/>
            <w:vAlign w:val="center"/>
          </w:tcPr>
          <w:p w:rsidR="008940E4" w:rsidRPr="008940E4" w:rsidRDefault="008940E4">
            <w:pPr>
              <w:spacing w:after="0"/>
              <w:rPr>
                <w:rFonts w:cs="Times New Roman"/>
                <w:sz w:val="18"/>
                <w:szCs w:val="18"/>
              </w:rPr>
            </w:pPr>
            <w:r w:rsidRPr="008940E4">
              <w:rPr>
                <w:rFonts w:cs="Times New Roman"/>
                <w:sz w:val="18"/>
                <w:szCs w:val="18"/>
              </w:rPr>
              <w:t>[Đạt/Không đạt/Đạt có điều kiện]</w:t>
            </w:r>
          </w:p>
        </w:tc>
        <w:tc>
          <w:tcPr>
            <w:tcW w:w="2340" w:type="dxa"/>
            <w:vAlign w:val="center"/>
          </w:tcPr>
          <w:p w:rsidR="008940E4" w:rsidRPr="008940E4" w:rsidRDefault="008940E4">
            <w:pPr>
              <w:spacing w:after="0"/>
              <w:rPr>
                <w:rFonts w:cs="Times New Roman"/>
                <w:sz w:val="18"/>
                <w:szCs w:val="18"/>
              </w:rPr>
            </w:pPr>
          </w:p>
        </w:tc>
      </w:tr>
      <w:tr w:rsidR="008940E4" w:rsidRPr="008940E4" w:rsidTr="008940E4">
        <w:trPr>
          <w:cantSplit/>
        </w:trPr>
        <w:tc>
          <w:tcPr>
            <w:tcW w:w="648" w:type="dxa"/>
            <w:vAlign w:val="center"/>
          </w:tcPr>
          <w:p w:rsidR="008940E4" w:rsidRPr="008940E4" w:rsidRDefault="008940E4" w:rsidP="00771B2B">
            <w:pPr>
              <w:spacing w:after="0"/>
              <w:jc w:val="center"/>
              <w:rPr>
                <w:rFonts w:cs="Times New Roman"/>
                <w:sz w:val="18"/>
                <w:szCs w:val="18"/>
              </w:rPr>
            </w:pPr>
            <w:r w:rsidRPr="008940E4">
              <w:rPr>
                <w:rFonts w:cs="Times New Roman"/>
                <w:sz w:val="18"/>
                <w:szCs w:val="18"/>
              </w:rPr>
              <w:t>15</w:t>
            </w:r>
          </w:p>
          <w:p w:rsidR="008940E4" w:rsidRPr="008940E4" w:rsidRDefault="008940E4" w:rsidP="00771B2B">
            <w:pPr>
              <w:spacing w:after="0"/>
              <w:jc w:val="center"/>
              <w:rPr>
                <w:rFonts w:cs="Times New Roman"/>
                <w:sz w:val="18"/>
                <w:szCs w:val="18"/>
              </w:rPr>
            </w:pPr>
            <w:r w:rsidRPr="008940E4">
              <w:rPr>
                <w:rFonts w:cs="Times New Roman"/>
                <w:sz w:val="18"/>
                <w:szCs w:val="18"/>
              </w:rPr>
              <w:t>III.8</w:t>
            </w:r>
          </w:p>
        </w:tc>
        <w:tc>
          <w:tcPr>
            <w:tcW w:w="2790" w:type="dxa"/>
            <w:vAlign w:val="center"/>
          </w:tcPr>
          <w:p w:rsidR="008940E4" w:rsidRPr="008940E4" w:rsidRDefault="008940E4">
            <w:pPr>
              <w:spacing w:after="0"/>
              <w:rPr>
                <w:rFonts w:cs="Times New Roman"/>
                <w:sz w:val="18"/>
                <w:szCs w:val="18"/>
              </w:rPr>
            </w:pPr>
            <w:r w:rsidRPr="008940E4">
              <w:rPr>
                <w:rFonts w:cs="Times New Roman"/>
                <w:sz w:val="18"/>
                <w:szCs w:val="18"/>
              </w:rPr>
              <w:t>III. PHÂN HỆ NGHIỆP VỤ NÂNG CẤP VÀ TỐI ƯU CÁC CHỨC NĂNG CỦA HTSLB</w:t>
            </w:r>
          </w:p>
        </w:tc>
        <w:tc>
          <w:tcPr>
            <w:tcW w:w="1980" w:type="dxa"/>
            <w:vAlign w:val="center"/>
          </w:tcPr>
          <w:p w:rsidR="008940E4" w:rsidRPr="008940E4" w:rsidRDefault="008940E4">
            <w:pPr>
              <w:spacing w:after="0"/>
              <w:rPr>
                <w:rFonts w:cs="Times New Roman"/>
                <w:sz w:val="18"/>
                <w:szCs w:val="18"/>
              </w:rPr>
            </w:pPr>
            <w:r w:rsidRPr="008940E4">
              <w:rPr>
                <w:rFonts w:cs="Times New Roman"/>
                <w:sz w:val="18"/>
                <w:szCs w:val="18"/>
              </w:rPr>
              <w:t>Chức năng Edit info chuyến bay</w:t>
            </w:r>
          </w:p>
        </w:tc>
        <w:tc>
          <w:tcPr>
            <w:tcW w:w="1620" w:type="dxa"/>
            <w:vAlign w:val="center"/>
          </w:tcPr>
          <w:p w:rsidR="008940E4" w:rsidRPr="008940E4" w:rsidRDefault="008940E4">
            <w:pPr>
              <w:spacing w:after="0"/>
              <w:rPr>
                <w:rFonts w:cs="Times New Roman"/>
                <w:sz w:val="18"/>
                <w:szCs w:val="18"/>
              </w:rPr>
            </w:pPr>
            <w:r w:rsidRPr="008940E4">
              <w:rPr>
                <w:rFonts w:cs="Times New Roman"/>
                <w:sz w:val="18"/>
                <w:szCs w:val="18"/>
              </w:rPr>
              <w:t>[Đạt/Không đạt/Đạt có điều kiện]</w:t>
            </w:r>
          </w:p>
        </w:tc>
        <w:tc>
          <w:tcPr>
            <w:tcW w:w="2340" w:type="dxa"/>
            <w:vAlign w:val="center"/>
          </w:tcPr>
          <w:p w:rsidR="008940E4" w:rsidRPr="008940E4" w:rsidRDefault="008940E4">
            <w:pPr>
              <w:spacing w:after="0"/>
              <w:rPr>
                <w:rFonts w:cs="Times New Roman"/>
                <w:sz w:val="18"/>
                <w:szCs w:val="18"/>
              </w:rPr>
            </w:pPr>
          </w:p>
        </w:tc>
      </w:tr>
      <w:tr w:rsidR="008940E4" w:rsidRPr="008940E4" w:rsidTr="008940E4">
        <w:trPr>
          <w:cantSplit/>
        </w:trPr>
        <w:tc>
          <w:tcPr>
            <w:tcW w:w="648" w:type="dxa"/>
            <w:vAlign w:val="center"/>
          </w:tcPr>
          <w:p w:rsidR="008940E4" w:rsidRPr="008940E4" w:rsidRDefault="008940E4" w:rsidP="00771B2B">
            <w:pPr>
              <w:spacing w:after="0"/>
              <w:jc w:val="center"/>
              <w:rPr>
                <w:rFonts w:cs="Times New Roman"/>
                <w:sz w:val="18"/>
                <w:szCs w:val="18"/>
              </w:rPr>
            </w:pPr>
            <w:r w:rsidRPr="008940E4">
              <w:rPr>
                <w:rFonts w:cs="Times New Roman"/>
                <w:sz w:val="18"/>
                <w:szCs w:val="18"/>
              </w:rPr>
              <w:t>16</w:t>
            </w:r>
          </w:p>
          <w:p w:rsidR="008940E4" w:rsidRPr="008940E4" w:rsidRDefault="008940E4" w:rsidP="00771B2B">
            <w:pPr>
              <w:spacing w:after="0"/>
              <w:jc w:val="center"/>
              <w:rPr>
                <w:rFonts w:cs="Times New Roman"/>
                <w:sz w:val="18"/>
                <w:szCs w:val="18"/>
              </w:rPr>
            </w:pPr>
            <w:r w:rsidRPr="008940E4">
              <w:rPr>
                <w:rFonts w:cs="Times New Roman"/>
                <w:sz w:val="18"/>
                <w:szCs w:val="18"/>
              </w:rPr>
              <w:t>III.9</w:t>
            </w:r>
          </w:p>
        </w:tc>
        <w:tc>
          <w:tcPr>
            <w:tcW w:w="2790" w:type="dxa"/>
            <w:vAlign w:val="center"/>
          </w:tcPr>
          <w:p w:rsidR="008940E4" w:rsidRPr="008940E4" w:rsidRDefault="008940E4">
            <w:pPr>
              <w:spacing w:after="0"/>
              <w:rPr>
                <w:rFonts w:cs="Times New Roman"/>
                <w:sz w:val="18"/>
                <w:szCs w:val="18"/>
              </w:rPr>
            </w:pPr>
            <w:r w:rsidRPr="008940E4">
              <w:rPr>
                <w:rFonts w:cs="Times New Roman"/>
                <w:sz w:val="18"/>
                <w:szCs w:val="18"/>
              </w:rPr>
              <w:t>III. PHÂN HỆ NGHIỆP VỤ NÂNG CẤP VÀ TỐI ƯU CÁC CHỨC NĂNG CỦA HTSLB</w:t>
            </w:r>
          </w:p>
        </w:tc>
        <w:tc>
          <w:tcPr>
            <w:tcW w:w="1980" w:type="dxa"/>
            <w:vAlign w:val="center"/>
          </w:tcPr>
          <w:p w:rsidR="008940E4" w:rsidRPr="008940E4" w:rsidRDefault="008940E4">
            <w:pPr>
              <w:spacing w:after="0"/>
              <w:rPr>
                <w:rFonts w:cs="Times New Roman"/>
                <w:sz w:val="18"/>
                <w:szCs w:val="18"/>
              </w:rPr>
            </w:pPr>
            <w:r w:rsidRPr="008940E4">
              <w:rPr>
                <w:rFonts w:cs="Times New Roman"/>
                <w:sz w:val="18"/>
                <w:szCs w:val="18"/>
              </w:rPr>
              <w:t>Hiển thị lịch sử thao tác của người xử lý chuyến bay</w:t>
            </w:r>
          </w:p>
        </w:tc>
        <w:tc>
          <w:tcPr>
            <w:tcW w:w="1620" w:type="dxa"/>
            <w:vAlign w:val="center"/>
          </w:tcPr>
          <w:p w:rsidR="008940E4" w:rsidRPr="008940E4" w:rsidRDefault="008940E4">
            <w:pPr>
              <w:spacing w:after="0"/>
              <w:rPr>
                <w:rFonts w:cs="Times New Roman"/>
                <w:sz w:val="18"/>
                <w:szCs w:val="18"/>
              </w:rPr>
            </w:pPr>
            <w:r w:rsidRPr="008940E4">
              <w:rPr>
                <w:rFonts w:cs="Times New Roman"/>
                <w:sz w:val="18"/>
                <w:szCs w:val="18"/>
              </w:rPr>
              <w:t>[Đạt/Không đạt/Đạt có điều kiện]</w:t>
            </w:r>
          </w:p>
        </w:tc>
        <w:tc>
          <w:tcPr>
            <w:tcW w:w="2340" w:type="dxa"/>
            <w:vAlign w:val="center"/>
          </w:tcPr>
          <w:p w:rsidR="008940E4" w:rsidRPr="008940E4" w:rsidRDefault="008940E4">
            <w:pPr>
              <w:spacing w:after="0"/>
              <w:rPr>
                <w:rFonts w:cs="Times New Roman"/>
                <w:sz w:val="18"/>
                <w:szCs w:val="18"/>
              </w:rPr>
            </w:pPr>
          </w:p>
        </w:tc>
      </w:tr>
      <w:tr w:rsidR="008940E4" w:rsidRPr="008940E4" w:rsidTr="008940E4">
        <w:trPr>
          <w:cantSplit/>
        </w:trPr>
        <w:tc>
          <w:tcPr>
            <w:tcW w:w="648" w:type="dxa"/>
            <w:vAlign w:val="center"/>
          </w:tcPr>
          <w:p w:rsidR="008940E4" w:rsidRPr="008940E4" w:rsidRDefault="008940E4" w:rsidP="00771B2B">
            <w:pPr>
              <w:spacing w:after="0"/>
              <w:jc w:val="center"/>
              <w:rPr>
                <w:rFonts w:cs="Times New Roman"/>
                <w:sz w:val="18"/>
                <w:szCs w:val="18"/>
              </w:rPr>
            </w:pPr>
            <w:r w:rsidRPr="008940E4">
              <w:rPr>
                <w:rFonts w:cs="Times New Roman"/>
                <w:sz w:val="18"/>
                <w:szCs w:val="18"/>
              </w:rPr>
              <w:t>17</w:t>
            </w:r>
          </w:p>
          <w:p w:rsidR="008940E4" w:rsidRPr="008940E4" w:rsidRDefault="008940E4" w:rsidP="00771B2B">
            <w:pPr>
              <w:spacing w:after="0"/>
              <w:jc w:val="center"/>
              <w:rPr>
                <w:rFonts w:cs="Times New Roman"/>
                <w:sz w:val="18"/>
                <w:szCs w:val="18"/>
              </w:rPr>
            </w:pPr>
            <w:r w:rsidRPr="008940E4">
              <w:rPr>
                <w:rFonts w:cs="Times New Roman"/>
                <w:sz w:val="18"/>
                <w:szCs w:val="18"/>
              </w:rPr>
              <w:t>III.10</w:t>
            </w:r>
          </w:p>
        </w:tc>
        <w:tc>
          <w:tcPr>
            <w:tcW w:w="2790" w:type="dxa"/>
            <w:vAlign w:val="center"/>
          </w:tcPr>
          <w:p w:rsidR="008940E4" w:rsidRPr="008940E4" w:rsidRDefault="008940E4">
            <w:pPr>
              <w:spacing w:after="0"/>
              <w:rPr>
                <w:rFonts w:cs="Times New Roman"/>
                <w:sz w:val="18"/>
                <w:szCs w:val="18"/>
              </w:rPr>
            </w:pPr>
            <w:r w:rsidRPr="008940E4">
              <w:rPr>
                <w:rFonts w:cs="Times New Roman"/>
                <w:sz w:val="18"/>
                <w:szCs w:val="18"/>
              </w:rPr>
              <w:t>III. PHÂN HỆ NGHIỆP VỤ NÂNG CẤP VÀ TỐI ƯU CÁC CHỨC NĂNG CỦA HTSLB</w:t>
            </w:r>
          </w:p>
        </w:tc>
        <w:tc>
          <w:tcPr>
            <w:tcW w:w="1980" w:type="dxa"/>
            <w:vAlign w:val="center"/>
          </w:tcPr>
          <w:p w:rsidR="008940E4" w:rsidRPr="008940E4" w:rsidRDefault="008940E4">
            <w:pPr>
              <w:spacing w:after="0"/>
              <w:rPr>
                <w:rFonts w:cs="Times New Roman"/>
                <w:sz w:val="18"/>
                <w:szCs w:val="18"/>
              </w:rPr>
            </w:pPr>
            <w:r w:rsidRPr="008940E4">
              <w:rPr>
                <w:rFonts w:cs="Times New Roman"/>
                <w:sz w:val="18"/>
                <w:szCs w:val="18"/>
              </w:rPr>
              <w:t>Đồng bộ dữ liệu điện văn liên ngày (DEP cuối ngày → ARR hôm sau)</w:t>
            </w:r>
          </w:p>
        </w:tc>
        <w:tc>
          <w:tcPr>
            <w:tcW w:w="1620" w:type="dxa"/>
            <w:vAlign w:val="center"/>
          </w:tcPr>
          <w:p w:rsidR="008940E4" w:rsidRPr="008940E4" w:rsidRDefault="008940E4">
            <w:pPr>
              <w:spacing w:after="0"/>
              <w:rPr>
                <w:rFonts w:cs="Times New Roman"/>
                <w:sz w:val="18"/>
                <w:szCs w:val="18"/>
              </w:rPr>
            </w:pPr>
            <w:r w:rsidRPr="008940E4">
              <w:rPr>
                <w:rFonts w:cs="Times New Roman"/>
                <w:sz w:val="18"/>
                <w:szCs w:val="18"/>
              </w:rPr>
              <w:t>[Đạt/Không đạt/Đạt có điều kiện]</w:t>
            </w:r>
          </w:p>
        </w:tc>
        <w:tc>
          <w:tcPr>
            <w:tcW w:w="2340" w:type="dxa"/>
            <w:vAlign w:val="center"/>
          </w:tcPr>
          <w:p w:rsidR="008940E4" w:rsidRPr="008940E4" w:rsidRDefault="008940E4">
            <w:pPr>
              <w:spacing w:after="0"/>
              <w:rPr>
                <w:rFonts w:cs="Times New Roman"/>
                <w:sz w:val="18"/>
                <w:szCs w:val="18"/>
              </w:rPr>
            </w:pPr>
          </w:p>
        </w:tc>
      </w:tr>
      <w:tr w:rsidR="008940E4" w:rsidRPr="008940E4" w:rsidTr="008940E4">
        <w:trPr>
          <w:cantSplit/>
        </w:trPr>
        <w:tc>
          <w:tcPr>
            <w:tcW w:w="648" w:type="dxa"/>
            <w:vAlign w:val="center"/>
          </w:tcPr>
          <w:p w:rsidR="008940E4" w:rsidRPr="008940E4" w:rsidRDefault="008940E4" w:rsidP="00771B2B">
            <w:pPr>
              <w:spacing w:after="0"/>
              <w:jc w:val="center"/>
              <w:rPr>
                <w:rFonts w:cs="Times New Roman"/>
                <w:sz w:val="18"/>
                <w:szCs w:val="18"/>
              </w:rPr>
            </w:pPr>
            <w:r w:rsidRPr="008940E4">
              <w:rPr>
                <w:rFonts w:cs="Times New Roman"/>
                <w:sz w:val="18"/>
                <w:szCs w:val="18"/>
              </w:rPr>
              <w:t>18</w:t>
            </w:r>
          </w:p>
          <w:p w:rsidR="008940E4" w:rsidRPr="008940E4" w:rsidRDefault="008940E4" w:rsidP="00771B2B">
            <w:pPr>
              <w:spacing w:after="0"/>
              <w:jc w:val="center"/>
              <w:rPr>
                <w:rFonts w:cs="Times New Roman"/>
                <w:sz w:val="18"/>
                <w:szCs w:val="18"/>
              </w:rPr>
            </w:pPr>
            <w:r w:rsidRPr="008940E4">
              <w:rPr>
                <w:rFonts w:cs="Times New Roman"/>
                <w:sz w:val="18"/>
                <w:szCs w:val="18"/>
              </w:rPr>
              <w:t>III.11</w:t>
            </w:r>
          </w:p>
        </w:tc>
        <w:tc>
          <w:tcPr>
            <w:tcW w:w="2790" w:type="dxa"/>
            <w:vAlign w:val="center"/>
          </w:tcPr>
          <w:p w:rsidR="008940E4" w:rsidRPr="008940E4" w:rsidRDefault="008940E4">
            <w:pPr>
              <w:spacing w:after="0"/>
              <w:rPr>
                <w:rFonts w:cs="Times New Roman"/>
                <w:sz w:val="18"/>
                <w:szCs w:val="18"/>
              </w:rPr>
            </w:pPr>
            <w:r w:rsidRPr="008940E4">
              <w:rPr>
                <w:rFonts w:cs="Times New Roman"/>
                <w:sz w:val="18"/>
                <w:szCs w:val="18"/>
              </w:rPr>
              <w:t>III. PHÂN HỆ NGHIỆP VỤ NÂNG CẤP VÀ TỐI ƯU CÁC CHỨC NĂNG CỦA HTSLB</w:t>
            </w:r>
          </w:p>
        </w:tc>
        <w:tc>
          <w:tcPr>
            <w:tcW w:w="1980" w:type="dxa"/>
            <w:vAlign w:val="center"/>
          </w:tcPr>
          <w:p w:rsidR="008940E4" w:rsidRPr="008940E4" w:rsidRDefault="008940E4">
            <w:pPr>
              <w:spacing w:after="0"/>
              <w:rPr>
                <w:rFonts w:cs="Times New Roman"/>
                <w:sz w:val="18"/>
                <w:szCs w:val="18"/>
              </w:rPr>
            </w:pPr>
            <w:r w:rsidRPr="008940E4">
              <w:rPr>
                <w:rFonts w:cs="Times New Roman"/>
                <w:sz w:val="18"/>
                <w:szCs w:val="18"/>
              </w:rPr>
              <w:t>Thống kê theo khung giờ/chặng/đường bay</w:t>
            </w:r>
          </w:p>
        </w:tc>
        <w:tc>
          <w:tcPr>
            <w:tcW w:w="1620" w:type="dxa"/>
            <w:vAlign w:val="center"/>
          </w:tcPr>
          <w:p w:rsidR="008940E4" w:rsidRPr="008940E4" w:rsidRDefault="008940E4">
            <w:pPr>
              <w:spacing w:after="0"/>
              <w:rPr>
                <w:rFonts w:cs="Times New Roman"/>
                <w:sz w:val="18"/>
                <w:szCs w:val="18"/>
              </w:rPr>
            </w:pPr>
            <w:r w:rsidRPr="008940E4">
              <w:rPr>
                <w:rFonts w:cs="Times New Roman"/>
                <w:sz w:val="18"/>
                <w:szCs w:val="18"/>
              </w:rPr>
              <w:t>[Đạt/Không đạt/Đạt có điều kiện]</w:t>
            </w:r>
          </w:p>
        </w:tc>
        <w:tc>
          <w:tcPr>
            <w:tcW w:w="2340" w:type="dxa"/>
            <w:vAlign w:val="center"/>
          </w:tcPr>
          <w:p w:rsidR="008940E4" w:rsidRPr="008940E4" w:rsidRDefault="008940E4">
            <w:pPr>
              <w:spacing w:after="0"/>
              <w:rPr>
                <w:rFonts w:cs="Times New Roman"/>
                <w:sz w:val="18"/>
                <w:szCs w:val="18"/>
              </w:rPr>
            </w:pPr>
          </w:p>
        </w:tc>
      </w:tr>
      <w:tr w:rsidR="008940E4" w:rsidRPr="008940E4" w:rsidTr="008940E4">
        <w:trPr>
          <w:cantSplit/>
        </w:trPr>
        <w:tc>
          <w:tcPr>
            <w:tcW w:w="648" w:type="dxa"/>
            <w:vAlign w:val="center"/>
          </w:tcPr>
          <w:p w:rsidR="008940E4" w:rsidRPr="008940E4" w:rsidRDefault="008940E4" w:rsidP="00771B2B">
            <w:pPr>
              <w:spacing w:after="0"/>
              <w:jc w:val="center"/>
              <w:rPr>
                <w:rFonts w:cs="Times New Roman"/>
                <w:sz w:val="18"/>
                <w:szCs w:val="18"/>
              </w:rPr>
            </w:pPr>
            <w:r w:rsidRPr="008940E4">
              <w:rPr>
                <w:rFonts w:cs="Times New Roman"/>
                <w:sz w:val="18"/>
                <w:szCs w:val="18"/>
              </w:rPr>
              <w:t>19</w:t>
            </w:r>
          </w:p>
          <w:p w:rsidR="008940E4" w:rsidRPr="008940E4" w:rsidRDefault="008940E4" w:rsidP="00771B2B">
            <w:pPr>
              <w:spacing w:after="0"/>
              <w:jc w:val="center"/>
              <w:rPr>
                <w:rFonts w:cs="Times New Roman"/>
                <w:sz w:val="18"/>
                <w:szCs w:val="18"/>
              </w:rPr>
            </w:pPr>
            <w:r w:rsidRPr="008940E4">
              <w:rPr>
                <w:rFonts w:cs="Times New Roman"/>
                <w:sz w:val="18"/>
                <w:szCs w:val="18"/>
              </w:rPr>
              <w:t>III.12</w:t>
            </w:r>
          </w:p>
        </w:tc>
        <w:tc>
          <w:tcPr>
            <w:tcW w:w="2790" w:type="dxa"/>
            <w:vAlign w:val="center"/>
          </w:tcPr>
          <w:p w:rsidR="008940E4" w:rsidRPr="008940E4" w:rsidRDefault="008940E4">
            <w:pPr>
              <w:spacing w:after="0"/>
              <w:rPr>
                <w:rFonts w:cs="Times New Roman"/>
                <w:sz w:val="18"/>
                <w:szCs w:val="18"/>
              </w:rPr>
            </w:pPr>
            <w:r w:rsidRPr="008940E4">
              <w:rPr>
                <w:rFonts w:cs="Times New Roman"/>
                <w:sz w:val="18"/>
                <w:szCs w:val="18"/>
              </w:rPr>
              <w:t>III. PHÂN HỆ NGHIỆP VỤ NÂNG CẤP VÀ TỐI ƯU CÁC CHỨC NĂNG CỦA HTSLB</w:t>
            </w:r>
          </w:p>
        </w:tc>
        <w:tc>
          <w:tcPr>
            <w:tcW w:w="1980" w:type="dxa"/>
            <w:vAlign w:val="center"/>
          </w:tcPr>
          <w:p w:rsidR="008940E4" w:rsidRPr="008940E4" w:rsidRDefault="008940E4">
            <w:pPr>
              <w:spacing w:after="0"/>
              <w:rPr>
                <w:rFonts w:cs="Times New Roman"/>
                <w:sz w:val="18"/>
                <w:szCs w:val="18"/>
              </w:rPr>
            </w:pPr>
            <w:r w:rsidRPr="008940E4">
              <w:rPr>
                <w:rFonts w:cs="Times New Roman"/>
                <w:sz w:val="18"/>
                <w:szCs w:val="18"/>
              </w:rPr>
              <w:t>Cảnh báo chuyến bay không có trong phép bay/KHB ngày</w:t>
            </w:r>
          </w:p>
        </w:tc>
        <w:tc>
          <w:tcPr>
            <w:tcW w:w="1620" w:type="dxa"/>
            <w:vAlign w:val="center"/>
          </w:tcPr>
          <w:p w:rsidR="008940E4" w:rsidRPr="008940E4" w:rsidRDefault="008940E4">
            <w:pPr>
              <w:spacing w:after="0"/>
              <w:rPr>
                <w:rFonts w:cs="Times New Roman"/>
                <w:sz w:val="18"/>
                <w:szCs w:val="18"/>
              </w:rPr>
            </w:pPr>
            <w:r w:rsidRPr="008940E4">
              <w:rPr>
                <w:rFonts w:cs="Times New Roman"/>
                <w:sz w:val="18"/>
                <w:szCs w:val="18"/>
              </w:rPr>
              <w:t>[Đạt/Không đạt/Đạt có điều kiện]</w:t>
            </w:r>
          </w:p>
        </w:tc>
        <w:tc>
          <w:tcPr>
            <w:tcW w:w="2340" w:type="dxa"/>
            <w:vAlign w:val="center"/>
          </w:tcPr>
          <w:p w:rsidR="008940E4" w:rsidRPr="008940E4" w:rsidRDefault="008940E4">
            <w:pPr>
              <w:spacing w:after="0"/>
              <w:rPr>
                <w:rFonts w:cs="Times New Roman"/>
                <w:sz w:val="18"/>
                <w:szCs w:val="18"/>
              </w:rPr>
            </w:pPr>
          </w:p>
        </w:tc>
      </w:tr>
      <w:tr w:rsidR="008940E4" w:rsidRPr="008940E4" w:rsidTr="008940E4">
        <w:trPr>
          <w:cantSplit/>
        </w:trPr>
        <w:tc>
          <w:tcPr>
            <w:tcW w:w="648" w:type="dxa"/>
            <w:vAlign w:val="center"/>
          </w:tcPr>
          <w:p w:rsidR="008940E4" w:rsidRPr="008940E4" w:rsidRDefault="008940E4" w:rsidP="00771B2B">
            <w:pPr>
              <w:spacing w:after="0"/>
              <w:jc w:val="center"/>
              <w:rPr>
                <w:rFonts w:cs="Times New Roman"/>
                <w:sz w:val="18"/>
                <w:szCs w:val="18"/>
              </w:rPr>
            </w:pPr>
            <w:r w:rsidRPr="008940E4">
              <w:rPr>
                <w:rFonts w:cs="Times New Roman"/>
                <w:sz w:val="18"/>
                <w:szCs w:val="18"/>
              </w:rPr>
              <w:t>20</w:t>
            </w:r>
          </w:p>
          <w:p w:rsidR="008940E4" w:rsidRPr="008940E4" w:rsidRDefault="008940E4" w:rsidP="00771B2B">
            <w:pPr>
              <w:spacing w:after="0"/>
              <w:jc w:val="center"/>
              <w:rPr>
                <w:rFonts w:cs="Times New Roman"/>
                <w:sz w:val="18"/>
                <w:szCs w:val="18"/>
              </w:rPr>
            </w:pPr>
            <w:r w:rsidRPr="008940E4">
              <w:rPr>
                <w:rFonts w:cs="Times New Roman"/>
                <w:sz w:val="18"/>
                <w:szCs w:val="18"/>
              </w:rPr>
              <w:t>III.13</w:t>
            </w:r>
          </w:p>
        </w:tc>
        <w:tc>
          <w:tcPr>
            <w:tcW w:w="2790" w:type="dxa"/>
            <w:vAlign w:val="center"/>
          </w:tcPr>
          <w:p w:rsidR="008940E4" w:rsidRPr="008940E4" w:rsidRDefault="008940E4">
            <w:pPr>
              <w:spacing w:after="0"/>
              <w:rPr>
                <w:rFonts w:cs="Times New Roman"/>
                <w:sz w:val="18"/>
                <w:szCs w:val="18"/>
              </w:rPr>
            </w:pPr>
            <w:r w:rsidRPr="008940E4">
              <w:rPr>
                <w:rFonts w:cs="Times New Roman"/>
                <w:sz w:val="18"/>
                <w:szCs w:val="18"/>
              </w:rPr>
              <w:t>III. PHÂN HỆ NGHIỆP VỤ NÂNG CẤP VÀ TỐI ƯU CÁC CHỨC NĂNG CỦA HTSLB</w:t>
            </w:r>
          </w:p>
        </w:tc>
        <w:tc>
          <w:tcPr>
            <w:tcW w:w="1980" w:type="dxa"/>
            <w:vAlign w:val="center"/>
          </w:tcPr>
          <w:p w:rsidR="008940E4" w:rsidRPr="008940E4" w:rsidRDefault="008940E4">
            <w:pPr>
              <w:spacing w:after="0"/>
              <w:rPr>
                <w:rFonts w:cs="Times New Roman"/>
                <w:sz w:val="18"/>
                <w:szCs w:val="18"/>
              </w:rPr>
            </w:pPr>
            <w:r w:rsidRPr="008940E4">
              <w:rPr>
                <w:rFonts w:cs="Times New Roman"/>
                <w:sz w:val="18"/>
                <w:szCs w:val="18"/>
              </w:rPr>
              <w:t>Hỗ trợ hủy phép bay quốc tế/quốc nội</w:t>
            </w:r>
          </w:p>
        </w:tc>
        <w:tc>
          <w:tcPr>
            <w:tcW w:w="1620" w:type="dxa"/>
            <w:vAlign w:val="center"/>
          </w:tcPr>
          <w:p w:rsidR="008940E4" w:rsidRPr="008940E4" w:rsidRDefault="008940E4">
            <w:pPr>
              <w:spacing w:after="0"/>
              <w:rPr>
                <w:rFonts w:cs="Times New Roman"/>
                <w:sz w:val="18"/>
                <w:szCs w:val="18"/>
              </w:rPr>
            </w:pPr>
            <w:r w:rsidRPr="008940E4">
              <w:rPr>
                <w:rFonts w:cs="Times New Roman"/>
                <w:sz w:val="18"/>
                <w:szCs w:val="18"/>
              </w:rPr>
              <w:t>[Đạt/Không đạt/Đạt có điều kiện]</w:t>
            </w:r>
          </w:p>
        </w:tc>
        <w:tc>
          <w:tcPr>
            <w:tcW w:w="2340" w:type="dxa"/>
            <w:vAlign w:val="center"/>
          </w:tcPr>
          <w:p w:rsidR="008940E4" w:rsidRPr="008940E4" w:rsidRDefault="008940E4">
            <w:pPr>
              <w:spacing w:after="0"/>
              <w:rPr>
                <w:rFonts w:cs="Times New Roman"/>
                <w:sz w:val="18"/>
                <w:szCs w:val="18"/>
              </w:rPr>
            </w:pPr>
          </w:p>
        </w:tc>
      </w:tr>
      <w:tr w:rsidR="008940E4" w:rsidRPr="008940E4" w:rsidTr="008940E4">
        <w:trPr>
          <w:cantSplit/>
        </w:trPr>
        <w:tc>
          <w:tcPr>
            <w:tcW w:w="648" w:type="dxa"/>
            <w:vAlign w:val="center"/>
          </w:tcPr>
          <w:p w:rsidR="008940E4" w:rsidRPr="008940E4" w:rsidRDefault="008940E4" w:rsidP="00771B2B">
            <w:pPr>
              <w:spacing w:after="0"/>
              <w:jc w:val="center"/>
              <w:rPr>
                <w:rFonts w:cs="Times New Roman"/>
                <w:sz w:val="18"/>
                <w:szCs w:val="18"/>
              </w:rPr>
            </w:pPr>
            <w:r w:rsidRPr="008940E4">
              <w:rPr>
                <w:rFonts w:cs="Times New Roman"/>
                <w:sz w:val="18"/>
                <w:szCs w:val="18"/>
              </w:rPr>
              <w:t>21</w:t>
            </w:r>
          </w:p>
          <w:p w:rsidR="008940E4" w:rsidRPr="008940E4" w:rsidRDefault="008940E4" w:rsidP="00771B2B">
            <w:pPr>
              <w:spacing w:after="0"/>
              <w:jc w:val="center"/>
              <w:rPr>
                <w:rFonts w:cs="Times New Roman"/>
                <w:sz w:val="18"/>
                <w:szCs w:val="18"/>
              </w:rPr>
            </w:pPr>
            <w:r w:rsidRPr="008940E4">
              <w:rPr>
                <w:rFonts w:cs="Times New Roman"/>
                <w:sz w:val="18"/>
                <w:szCs w:val="18"/>
              </w:rPr>
              <w:t>III.14</w:t>
            </w:r>
          </w:p>
        </w:tc>
        <w:tc>
          <w:tcPr>
            <w:tcW w:w="2790" w:type="dxa"/>
            <w:vAlign w:val="center"/>
          </w:tcPr>
          <w:p w:rsidR="008940E4" w:rsidRPr="008940E4" w:rsidRDefault="008940E4">
            <w:pPr>
              <w:spacing w:after="0"/>
              <w:rPr>
                <w:rFonts w:cs="Times New Roman"/>
                <w:sz w:val="18"/>
                <w:szCs w:val="18"/>
              </w:rPr>
            </w:pPr>
            <w:r w:rsidRPr="008940E4">
              <w:rPr>
                <w:rFonts w:cs="Times New Roman"/>
                <w:sz w:val="18"/>
                <w:szCs w:val="18"/>
              </w:rPr>
              <w:t>III. PHÂN HỆ NGHIỆP VỤ NÂNG CẤP VÀ TỐI ƯU CÁC CHỨC NĂNG CỦA HTSLB</w:t>
            </w:r>
          </w:p>
        </w:tc>
        <w:tc>
          <w:tcPr>
            <w:tcW w:w="1980" w:type="dxa"/>
            <w:vAlign w:val="center"/>
          </w:tcPr>
          <w:p w:rsidR="008940E4" w:rsidRPr="008940E4" w:rsidRDefault="008940E4">
            <w:pPr>
              <w:spacing w:after="0"/>
              <w:rPr>
                <w:rFonts w:cs="Times New Roman"/>
                <w:sz w:val="18"/>
                <w:szCs w:val="18"/>
              </w:rPr>
            </w:pPr>
            <w:r w:rsidRPr="008940E4">
              <w:rPr>
                <w:rFonts w:cs="Times New Roman"/>
                <w:sz w:val="18"/>
                <w:szCs w:val="18"/>
              </w:rPr>
              <w:t>Tối ưu hiệu năng ExportBravo (&lt; 3 phút)</w:t>
            </w:r>
          </w:p>
        </w:tc>
        <w:tc>
          <w:tcPr>
            <w:tcW w:w="1620" w:type="dxa"/>
            <w:vAlign w:val="center"/>
          </w:tcPr>
          <w:p w:rsidR="008940E4" w:rsidRPr="008940E4" w:rsidRDefault="008940E4">
            <w:pPr>
              <w:spacing w:after="0"/>
              <w:rPr>
                <w:rFonts w:cs="Times New Roman"/>
                <w:sz w:val="18"/>
                <w:szCs w:val="18"/>
              </w:rPr>
            </w:pPr>
            <w:r w:rsidRPr="008940E4">
              <w:rPr>
                <w:rFonts w:cs="Times New Roman"/>
                <w:sz w:val="18"/>
                <w:szCs w:val="18"/>
              </w:rPr>
              <w:t>[Đạt/Không đạt/Đạt có điều kiện]</w:t>
            </w:r>
          </w:p>
        </w:tc>
        <w:tc>
          <w:tcPr>
            <w:tcW w:w="2340" w:type="dxa"/>
            <w:vAlign w:val="center"/>
          </w:tcPr>
          <w:p w:rsidR="008940E4" w:rsidRPr="008940E4" w:rsidRDefault="008940E4">
            <w:pPr>
              <w:spacing w:after="0"/>
              <w:rPr>
                <w:rFonts w:cs="Times New Roman"/>
                <w:sz w:val="18"/>
                <w:szCs w:val="18"/>
              </w:rPr>
            </w:pPr>
          </w:p>
        </w:tc>
      </w:tr>
      <w:tr w:rsidR="008940E4" w:rsidRPr="008940E4" w:rsidTr="008940E4">
        <w:trPr>
          <w:cantSplit/>
        </w:trPr>
        <w:tc>
          <w:tcPr>
            <w:tcW w:w="648" w:type="dxa"/>
            <w:vAlign w:val="center"/>
          </w:tcPr>
          <w:p w:rsidR="008940E4" w:rsidRPr="008940E4" w:rsidRDefault="008940E4" w:rsidP="00771B2B">
            <w:pPr>
              <w:spacing w:after="0"/>
              <w:jc w:val="center"/>
              <w:rPr>
                <w:rFonts w:cs="Times New Roman"/>
                <w:sz w:val="18"/>
                <w:szCs w:val="18"/>
              </w:rPr>
            </w:pPr>
            <w:r w:rsidRPr="008940E4">
              <w:rPr>
                <w:rFonts w:cs="Times New Roman"/>
                <w:sz w:val="18"/>
                <w:szCs w:val="18"/>
              </w:rPr>
              <w:t>22</w:t>
            </w:r>
          </w:p>
          <w:p w:rsidR="008940E4" w:rsidRPr="008940E4" w:rsidRDefault="008940E4" w:rsidP="00771B2B">
            <w:pPr>
              <w:spacing w:after="0"/>
              <w:jc w:val="center"/>
              <w:rPr>
                <w:rFonts w:cs="Times New Roman"/>
                <w:sz w:val="18"/>
                <w:szCs w:val="18"/>
              </w:rPr>
            </w:pPr>
            <w:r w:rsidRPr="008940E4">
              <w:rPr>
                <w:rFonts w:cs="Times New Roman"/>
                <w:sz w:val="18"/>
                <w:szCs w:val="18"/>
              </w:rPr>
              <w:t>III.15</w:t>
            </w:r>
          </w:p>
        </w:tc>
        <w:tc>
          <w:tcPr>
            <w:tcW w:w="2790" w:type="dxa"/>
            <w:vAlign w:val="center"/>
          </w:tcPr>
          <w:p w:rsidR="008940E4" w:rsidRPr="008940E4" w:rsidRDefault="008940E4">
            <w:pPr>
              <w:spacing w:after="0"/>
              <w:rPr>
                <w:rFonts w:cs="Times New Roman"/>
                <w:sz w:val="18"/>
                <w:szCs w:val="18"/>
              </w:rPr>
            </w:pPr>
            <w:r w:rsidRPr="008940E4">
              <w:rPr>
                <w:rFonts w:cs="Times New Roman"/>
                <w:sz w:val="18"/>
                <w:szCs w:val="18"/>
              </w:rPr>
              <w:t>III. PHÂN HỆ NGHIỆP VỤ NÂNG CẤP VÀ TỐI ƯU CÁC CHỨC NĂNG CỦA HTSLB</w:t>
            </w:r>
          </w:p>
        </w:tc>
        <w:tc>
          <w:tcPr>
            <w:tcW w:w="1980" w:type="dxa"/>
            <w:vAlign w:val="center"/>
          </w:tcPr>
          <w:p w:rsidR="008940E4" w:rsidRPr="008940E4" w:rsidRDefault="008940E4">
            <w:pPr>
              <w:spacing w:after="0"/>
              <w:rPr>
                <w:rFonts w:cs="Times New Roman"/>
                <w:sz w:val="18"/>
                <w:szCs w:val="18"/>
              </w:rPr>
            </w:pPr>
            <w:r w:rsidRPr="008940E4">
              <w:rPr>
                <w:rFonts w:cs="Times New Roman"/>
                <w:sz w:val="18"/>
                <w:szCs w:val="18"/>
              </w:rPr>
              <w:t>Chức năng F8 "ép dòng" trong Calendar Accepted</w:t>
            </w:r>
          </w:p>
        </w:tc>
        <w:tc>
          <w:tcPr>
            <w:tcW w:w="1620" w:type="dxa"/>
            <w:vAlign w:val="center"/>
          </w:tcPr>
          <w:p w:rsidR="008940E4" w:rsidRPr="008940E4" w:rsidRDefault="008940E4">
            <w:pPr>
              <w:spacing w:after="0"/>
              <w:rPr>
                <w:rFonts w:cs="Times New Roman"/>
                <w:sz w:val="18"/>
                <w:szCs w:val="18"/>
              </w:rPr>
            </w:pPr>
            <w:r w:rsidRPr="008940E4">
              <w:rPr>
                <w:rFonts w:cs="Times New Roman"/>
                <w:sz w:val="18"/>
                <w:szCs w:val="18"/>
              </w:rPr>
              <w:t>[Đạt/Không đạt/Đạt có điều kiện]</w:t>
            </w:r>
          </w:p>
        </w:tc>
        <w:tc>
          <w:tcPr>
            <w:tcW w:w="2340" w:type="dxa"/>
            <w:vAlign w:val="center"/>
          </w:tcPr>
          <w:p w:rsidR="008940E4" w:rsidRPr="008940E4" w:rsidRDefault="008940E4">
            <w:pPr>
              <w:spacing w:after="0"/>
              <w:rPr>
                <w:rFonts w:cs="Times New Roman"/>
                <w:sz w:val="18"/>
                <w:szCs w:val="18"/>
              </w:rPr>
            </w:pPr>
          </w:p>
        </w:tc>
      </w:tr>
      <w:tr w:rsidR="008940E4" w:rsidRPr="008940E4" w:rsidTr="008940E4">
        <w:trPr>
          <w:cantSplit/>
        </w:trPr>
        <w:tc>
          <w:tcPr>
            <w:tcW w:w="648" w:type="dxa"/>
            <w:vAlign w:val="center"/>
          </w:tcPr>
          <w:p w:rsidR="008940E4" w:rsidRPr="008940E4" w:rsidRDefault="008940E4" w:rsidP="00771B2B">
            <w:pPr>
              <w:spacing w:after="0"/>
              <w:jc w:val="center"/>
              <w:rPr>
                <w:rFonts w:cs="Times New Roman"/>
                <w:sz w:val="18"/>
                <w:szCs w:val="18"/>
              </w:rPr>
            </w:pPr>
            <w:r w:rsidRPr="008940E4">
              <w:rPr>
                <w:rFonts w:cs="Times New Roman"/>
                <w:sz w:val="18"/>
                <w:szCs w:val="18"/>
              </w:rPr>
              <w:t>23</w:t>
            </w:r>
          </w:p>
          <w:p w:rsidR="008940E4" w:rsidRPr="008940E4" w:rsidRDefault="008940E4" w:rsidP="00771B2B">
            <w:pPr>
              <w:spacing w:after="0"/>
              <w:jc w:val="center"/>
              <w:rPr>
                <w:rFonts w:cs="Times New Roman"/>
                <w:sz w:val="18"/>
                <w:szCs w:val="18"/>
              </w:rPr>
            </w:pPr>
            <w:r w:rsidRPr="008940E4">
              <w:rPr>
                <w:rFonts w:cs="Times New Roman"/>
                <w:sz w:val="18"/>
                <w:szCs w:val="18"/>
              </w:rPr>
              <w:t>III.16</w:t>
            </w:r>
          </w:p>
        </w:tc>
        <w:tc>
          <w:tcPr>
            <w:tcW w:w="2790" w:type="dxa"/>
            <w:vAlign w:val="center"/>
          </w:tcPr>
          <w:p w:rsidR="008940E4" w:rsidRPr="008940E4" w:rsidRDefault="008940E4">
            <w:pPr>
              <w:spacing w:after="0"/>
              <w:rPr>
                <w:rFonts w:cs="Times New Roman"/>
                <w:sz w:val="18"/>
                <w:szCs w:val="18"/>
              </w:rPr>
            </w:pPr>
            <w:r w:rsidRPr="008940E4">
              <w:rPr>
                <w:rFonts w:cs="Times New Roman"/>
                <w:sz w:val="18"/>
                <w:szCs w:val="18"/>
              </w:rPr>
              <w:t>III. PHÂN HỆ NGHIỆP VỤ NÂNG CẤP VÀ TỐI ƯU CÁC CHỨC NĂNG CỦA HTSLB</w:t>
            </w:r>
          </w:p>
        </w:tc>
        <w:tc>
          <w:tcPr>
            <w:tcW w:w="1980" w:type="dxa"/>
            <w:vAlign w:val="center"/>
          </w:tcPr>
          <w:p w:rsidR="008940E4" w:rsidRPr="008940E4" w:rsidRDefault="008940E4">
            <w:pPr>
              <w:spacing w:after="0"/>
              <w:rPr>
                <w:rFonts w:cs="Times New Roman"/>
                <w:sz w:val="18"/>
                <w:szCs w:val="18"/>
              </w:rPr>
            </w:pPr>
            <w:r w:rsidRPr="008940E4">
              <w:rPr>
                <w:rFonts w:cs="Times New Roman"/>
                <w:sz w:val="18"/>
                <w:szCs w:val="18"/>
              </w:rPr>
              <w:t>Tối ưu Gen KHB ngày hôm sau ra AFTN (&lt; 3 phút)</w:t>
            </w:r>
          </w:p>
        </w:tc>
        <w:tc>
          <w:tcPr>
            <w:tcW w:w="1620" w:type="dxa"/>
            <w:vAlign w:val="center"/>
          </w:tcPr>
          <w:p w:rsidR="008940E4" w:rsidRPr="008940E4" w:rsidRDefault="008940E4">
            <w:pPr>
              <w:spacing w:after="0"/>
              <w:rPr>
                <w:rFonts w:cs="Times New Roman"/>
                <w:sz w:val="18"/>
                <w:szCs w:val="18"/>
              </w:rPr>
            </w:pPr>
            <w:r w:rsidRPr="008940E4">
              <w:rPr>
                <w:rFonts w:cs="Times New Roman"/>
                <w:sz w:val="18"/>
                <w:szCs w:val="18"/>
              </w:rPr>
              <w:t>[Đạt/Không đạt/Đạt có điều kiện]</w:t>
            </w:r>
          </w:p>
        </w:tc>
        <w:tc>
          <w:tcPr>
            <w:tcW w:w="2340" w:type="dxa"/>
            <w:vAlign w:val="center"/>
          </w:tcPr>
          <w:p w:rsidR="008940E4" w:rsidRPr="008940E4" w:rsidRDefault="008940E4">
            <w:pPr>
              <w:spacing w:after="0"/>
              <w:rPr>
                <w:rFonts w:cs="Times New Roman"/>
                <w:sz w:val="18"/>
                <w:szCs w:val="18"/>
              </w:rPr>
            </w:pPr>
          </w:p>
        </w:tc>
      </w:tr>
      <w:tr w:rsidR="008940E4" w:rsidRPr="008940E4" w:rsidTr="008940E4">
        <w:trPr>
          <w:cantSplit/>
        </w:trPr>
        <w:tc>
          <w:tcPr>
            <w:tcW w:w="648" w:type="dxa"/>
            <w:vAlign w:val="center"/>
          </w:tcPr>
          <w:p w:rsidR="008940E4" w:rsidRPr="008940E4" w:rsidRDefault="008940E4" w:rsidP="00771B2B">
            <w:pPr>
              <w:spacing w:after="0"/>
              <w:jc w:val="center"/>
              <w:rPr>
                <w:rFonts w:cs="Times New Roman"/>
                <w:sz w:val="18"/>
                <w:szCs w:val="18"/>
              </w:rPr>
            </w:pPr>
            <w:r w:rsidRPr="008940E4">
              <w:rPr>
                <w:rFonts w:cs="Times New Roman"/>
                <w:sz w:val="18"/>
                <w:szCs w:val="18"/>
              </w:rPr>
              <w:t>24</w:t>
            </w:r>
          </w:p>
          <w:p w:rsidR="008940E4" w:rsidRPr="008940E4" w:rsidRDefault="008940E4" w:rsidP="00771B2B">
            <w:pPr>
              <w:spacing w:after="0"/>
              <w:jc w:val="center"/>
              <w:rPr>
                <w:rFonts w:cs="Times New Roman"/>
                <w:sz w:val="18"/>
                <w:szCs w:val="18"/>
              </w:rPr>
            </w:pPr>
            <w:r w:rsidRPr="008940E4">
              <w:rPr>
                <w:rFonts w:cs="Times New Roman"/>
                <w:sz w:val="18"/>
                <w:szCs w:val="18"/>
              </w:rPr>
              <w:t>III.17</w:t>
            </w:r>
          </w:p>
        </w:tc>
        <w:tc>
          <w:tcPr>
            <w:tcW w:w="2790" w:type="dxa"/>
            <w:vAlign w:val="center"/>
          </w:tcPr>
          <w:p w:rsidR="008940E4" w:rsidRPr="008940E4" w:rsidRDefault="008940E4">
            <w:pPr>
              <w:spacing w:after="0"/>
              <w:rPr>
                <w:rFonts w:cs="Times New Roman"/>
                <w:sz w:val="18"/>
                <w:szCs w:val="18"/>
              </w:rPr>
            </w:pPr>
            <w:r w:rsidRPr="008940E4">
              <w:rPr>
                <w:rFonts w:cs="Times New Roman"/>
                <w:sz w:val="18"/>
                <w:szCs w:val="18"/>
              </w:rPr>
              <w:t>III. PHÂN HỆ NGHIỆP VỤ NÂNG CẤP VÀ TỐI ƯU CÁC CHỨC NĂNG CỦA HTSLB</w:t>
            </w:r>
          </w:p>
        </w:tc>
        <w:tc>
          <w:tcPr>
            <w:tcW w:w="1980" w:type="dxa"/>
            <w:vAlign w:val="center"/>
          </w:tcPr>
          <w:p w:rsidR="008940E4" w:rsidRPr="008940E4" w:rsidRDefault="008940E4">
            <w:pPr>
              <w:spacing w:after="0"/>
              <w:rPr>
                <w:rFonts w:cs="Times New Roman"/>
                <w:sz w:val="18"/>
                <w:szCs w:val="18"/>
              </w:rPr>
            </w:pPr>
            <w:r w:rsidRPr="008940E4">
              <w:rPr>
                <w:rFonts w:cs="Times New Roman"/>
                <w:sz w:val="18"/>
                <w:szCs w:val="18"/>
              </w:rPr>
              <w:t>Mở rộng phạm vi tra cứu INBOX (&gt;7 ngày)</w:t>
            </w:r>
          </w:p>
        </w:tc>
        <w:tc>
          <w:tcPr>
            <w:tcW w:w="1620" w:type="dxa"/>
            <w:vAlign w:val="center"/>
          </w:tcPr>
          <w:p w:rsidR="008940E4" w:rsidRPr="008940E4" w:rsidRDefault="008940E4">
            <w:pPr>
              <w:spacing w:after="0"/>
              <w:rPr>
                <w:rFonts w:cs="Times New Roman"/>
                <w:sz w:val="18"/>
                <w:szCs w:val="18"/>
              </w:rPr>
            </w:pPr>
            <w:r w:rsidRPr="008940E4">
              <w:rPr>
                <w:rFonts w:cs="Times New Roman"/>
                <w:sz w:val="18"/>
                <w:szCs w:val="18"/>
              </w:rPr>
              <w:t>[Đạt/Không đạt/Đạt có điều kiện]</w:t>
            </w:r>
          </w:p>
        </w:tc>
        <w:tc>
          <w:tcPr>
            <w:tcW w:w="2340" w:type="dxa"/>
            <w:vAlign w:val="center"/>
          </w:tcPr>
          <w:p w:rsidR="008940E4" w:rsidRPr="008940E4" w:rsidRDefault="008940E4">
            <w:pPr>
              <w:spacing w:after="0"/>
              <w:rPr>
                <w:rFonts w:cs="Times New Roman"/>
                <w:sz w:val="18"/>
                <w:szCs w:val="18"/>
              </w:rPr>
            </w:pPr>
          </w:p>
        </w:tc>
      </w:tr>
      <w:tr w:rsidR="008940E4" w:rsidRPr="008940E4" w:rsidTr="008940E4">
        <w:trPr>
          <w:cantSplit/>
        </w:trPr>
        <w:tc>
          <w:tcPr>
            <w:tcW w:w="648" w:type="dxa"/>
            <w:vAlign w:val="center"/>
          </w:tcPr>
          <w:p w:rsidR="008940E4" w:rsidRPr="008940E4" w:rsidRDefault="008940E4" w:rsidP="00771B2B">
            <w:pPr>
              <w:spacing w:after="0"/>
              <w:jc w:val="center"/>
              <w:rPr>
                <w:rFonts w:cs="Times New Roman"/>
                <w:sz w:val="18"/>
                <w:szCs w:val="18"/>
              </w:rPr>
            </w:pPr>
            <w:r w:rsidRPr="008940E4">
              <w:rPr>
                <w:rFonts w:cs="Times New Roman"/>
                <w:sz w:val="18"/>
                <w:szCs w:val="18"/>
              </w:rPr>
              <w:t>25</w:t>
            </w:r>
          </w:p>
          <w:p w:rsidR="008940E4" w:rsidRPr="008940E4" w:rsidRDefault="008940E4" w:rsidP="00771B2B">
            <w:pPr>
              <w:spacing w:after="0"/>
              <w:jc w:val="center"/>
              <w:rPr>
                <w:rFonts w:cs="Times New Roman"/>
                <w:sz w:val="18"/>
                <w:szCs w:val="18"/>
              </w:rPr>
            </w:pPr>
            <w:r w:rsidRPr="008940E4">
              <w:rPr>
                <w:rFonts w:cs="Times New Roman"/>
                <w:sz w:val="18"/>
                <w:szCs w:val="18"/>
              </w:rPr>
              <w:t>III.18</w:t>
            </w:r>
          </w:p>
        </w:tc>
        <w:tc>
          <w:tcPr>
            <w:tcW w:w="2790" w:type="dxa"/>
            <w:vAlign w:val="center"/>
          </w:tcPr>
          <w:p w:rsidR="008940E4" w:rsidRPr="008940E4" w:rsidRDefault="008940E4">
            <w:pPr>
              <w:spacing w:after="0"/>
              <w:rPr>
                <w:rFonts w:cs="Times New Roman"/>
                <w:sz w:val="18"/>
                <w:szCs w:val="18"/>
              </w:rPr>
            </w:pPr>
            <w:r w:rsidRPr="008940E4">
              <w:rPr>
                <w:rFonts w:cs="Times New Roman"/>
                <w:sz w:val="18"/>
                <w:szCs w:val="18"/>
              </w:rPr>
              <w:t>III. PHÂN HỆ NGHIỆP VỤ NÂNG CẤP VÀ TỐI ƯU CÁC CHỨC NĂNG CỦA HTSLB</w:t>
            </w:r>
          </w:p>
        </w:tc>
        <w:tc>
          <w:tcPr>
            <w:tcW w:w="1980" w:type="dxa"/>
            <w:vAlign w:val="center"/>
          </w:tcPr>
          <w:p w:rsidR="008940E4" w:rsidRPr="008940E4" w:rsidRDefault="008940E4">
            <w:pPr>
              <w:spacing w:after="0"/>
              <w:rPr>
                <w:rFonts w:cs="Times New Roman"/>
                <w:sz w:val="18"/>
                <w:szCs w:val="18"/>
              </w:rPr>
            </w:pPr>
            <w:r w:rsidRPr="008940E4">
              <w:rPr>
                <w:rFonts w:cs="Times New Roman"/>
                <w:sz w:val="18"/>
                <w:szCs w:val="18"/>
              </w:rPr>
              <w:t>Tự động cập nhật khi sửa KHB đã build</w:t>
            </w:r>
          </w:p>
        </w:tc>
        <w:tc>
          <w:tcPr>
            <w:tcW w:w="1620" w:type="dxa"/>
            <w:vAlign w:val="center"/>
          </w:tcPr>
          <w:p w:rsidR="008940E4" w:rsidRPr="008940E4" w:rsidRDefault="008940E4">
            <w:pPr>
              <w:spacing w:after="0"/>
              <w:rPr>
                <w:rFonts w:cs="Times New Roman"/>
                <w:sz w:val="18"/>
                <w:szCs w:val="18"/>
              </w:rPr>
            </w:pPr>
            <w:r w:rsidRPr="008940E4">
              <w:rPr>
                <w:rFonts w:cs="Times New Roman"/>
                <w:sz w:val="18"/>
                <w:szCs w:val="18"/>
              </w:rPr>
              <w:t>[Đạt/Không đạt/Đạt có điều kiện]</w:t>
            </w:r>
          </w:p>
        </w:tc>
        <w:tc>
          <w:tcPr>
            <w:tcW w:w="2340" w:type="dxa"/>
            <w:vAlign w:val="center"/>
          </w:tcPr>
          <w:p w:rsidR="008940E4" w:rsidRPr="008940E4" w:rsidRDefault="008940E4">
            <w:pPr>
              <w:spacing w:after="0"/>
              <w:rPr>
                <w:rFonts w:cs="Times New Roman"/>
                <w:sz w:val="18"/>
                <w:szCs w:val="18"/>
              </w:rPr>
            </w:pPr>
          </w:p>
        </w:tc>
      </w:tr>
      <w:tr w:rsidR="008940E4" w:rsidRPr="008940E4" w:rsidTr="008940E4">
        <w:trPr>
          <w:cantSplit/>
        </w:trPr>
        <w:tc>
          <w:tcPr>
            <w:tcW w:w="648" w:type="dxa"/>
            <w:vAlign w:val="center"/>
          </w:tcPr>
          <w:p w:rsidR="008940E4" w:rsidRPr="008940E4" w:rsidRDefault="008940E4" w:rsidP="00771B2B">
            <w:pPr>
              <w:spacing w:after="0"/>
              <w:jc w:val="center"/>
              <w:rPr>
                <w:rFonts w:cs="Times New Roman"/>
                <w:sz w:val="18"/>
                <w:szCs w:val="18"/>
              </w:rPr>
            </w:pPr>
            <w:r w:rsidRPr="008940E4">
              <w:rPr>
                <w:rFonts w:cs="Times New Roman"/>
                <w:sz w:val="18"/>
                <w:szCs w:val="18"/>
              </w:rPr>
              <w:t>26</w:t>
            </w:r>
          </w:p>
          <w:p w:rsidR="008940E4" w:rsidRPr="008940E4" w:rsidRDefault="008940E4" w:rsidP="00771B2B">
            <w:pPr>
              <w:spacing w:after="0"/>
              <w:jc w:val="center"/>
              <w:rPr>
                <w:rFonts w:cs="Times New Roman"/>
                <w:sz w:val="18"/>
                <w:szCs w:val="18"/>
              </w:rPr>
            </w:pPr>
            <w:r w:rsidRPr="008940E4">
              <w:rPr>
                <w:rFonts w:cs="Times New Roman"/>
                <w:sz w:val="18"/>
                <w:szCs w:val="18"/>
              </w:rPr>
              <w:t>III.19</w:t>
            </w:r>
          </w:p>
        </w:tc>
        <w:tc>
          <w:tcPr>
            <w:tcW w:w="2790" w:type="dxa"/>
            <w:vAlign w:val="center"/>
          </w:tcPr>
          <w:p w:rsidR="008940E4" w:rsidRPr="008940E4" w:rsidRDefault="008940E4">
            <w:pPr>
              <w:spacing w:after="0"/>
              <w:rPr>
                <w:rFonts w:cs="Times New Roman"/>
                <w:sz w:val="18"/>
                <w:szCs w:val="18"/>
              </w:rPr>
            </w:pPr>
            <w:r w:rsidRPr="008940E4">
              <w:rPr>
                <w:rFonts w:cs="Times New Roman"/>
                <w:sz w:val="18"/>
                <w:szCs w:val="18"/>
              </w:rPr>
              <w:t>III. PHÂN HỆ NGHIỆP VỤ NÂNG CẤP VÀ TỐI ƯU CÁC CHỨC NĂNG CỦA HTSLB</w:t>
            </w:r>
          </w:p>
        </w:tc>
        <w:tc>
          <w:tcPr>
            <w:tcW w:w="1980" w:type="dxa"/>
            <w:vAlign w:val="center"/>
          </w:tcPr>
          <w:p w:rsidR="008940E4" w:rsidRPr="008940E4" w:rsidRDefault="008940E4">
            <w:pPr>
              <w:spacing w:after="0"/>
              <w:rPr>
                <w:rFonts w:cs="Times New Roman"/>
                <w:sz w:val="18"/>
                <w:szCs w:val="18"/>
              </w:rPr>
            </w:pPr>
            <w:r w:rsidRPr="008940E4">
              <w:rPr>
                <w:rFonts w:cs="Times New Roman"/>
                <w:sz w:val="18"/>
                <w:szCs w:val="18"/>
              </w:rPr>
              <w:t>Cảnh báo chuyến bay cấp sai ngày bay (Day) so với ngày bay thực tế</w:t>
            </w:r>
          </w:p>
        </w:tc>
        <w:tc>
          <w:tcPr>
            <w:tcW w:w="1620" w:type="dxa"/>
            <w:vAlign w:val="center"/>
          </w:tcPr>
          <w:p w:rsidR="008940E4" w:rsidRPr="008940E4" w:rsidRDefault="008940E4">
            <w:pPr>
              <w:spacing w:after="0"/>
              <w:rPr>
                <w:rFonts w:cs="Times New Roman"/>
                <w:sz w:val="18"/>
                <w:szCs w:val="18"/>
              </w:rPr>
            </w:pPr>
            <w:r w:rsidRPr="008940E4">
              <w:rPr>
                <w:rFonts w:cs="Times New Roman"/>
                <w:sz w:val="18"/>
                <w:szCs w:val="18"/>
              </w:rPr>
              <w:t>[Đạt/Không đạt/Đạt có điều kiện]</w:t>
            </w:r>
          </w:p>
        </w:tc>
        <w:tc>
          <w:tcPr>
            <w:tcW w:w="2340" w:type="dxa"/>
            <w:vAlign w:val="center"/>
          </w:tcPr>
          <w:p w:rsidR="008940E4" w:rsidRPr="008940E4" w:rsidRDefault="008940E4">
            <w:pPr>
              <w:spacing w:after="0"/>
              <w:rPr>
                <w:rFonts w:cs="Times New Roman"/>
                <w:sz w:val="18"/>
                <w:szCs w:val="18"/>
              </w:rPr>
            </w:pPr>
          </w:p>
        </w:tc>
      </w:tr>
      <w:tr w:rsidR="008940E4" w:rsidRPr="008940E4" w:rsidTr="008940E4">
        <w:trPr>
          <w:cantSplit/>
        </w:trPr>
        <w:tc>
          <w:tcPr>
            <w:tcW w:w="648" w:type="dxa"/>
            <w:vAlign w:val="center"/>
          </w:tcPr>
          <w:p w:rsidR="008940E4" w:rsidRPr="008940E4" w:rsidRDefault="008940E4" w:rsidP="00771B2B">
            <w:pPr>
              <w:spacing w:after="0"/>
              <w:jc w:val="center"/>
              <w:rPr>
                <w:rFonts w:cs="Times New Roman"/>
                <w:sz w:val="18"/>
                <w:szCs w:val="18"/>
              </w:rPr>
            </w:pPr>
            <w:r w:rsidRPr="008940E4">
              <w:rPr>
                <w:rFonts w:cs="Times New Roman"/>
                <w:sz w:val="18"/>
                <w:szCs w:val="18"/>
              </w:rPr>
              <w:t>27</w:t>
            </w:r>
          </w:p>
          <w:p w:rsidR="008940E4" w:rsidRPr="008940E4" w:rsidRDefault="008940E4" w:rsidP="00771B2B">
            <w:pPr>
              <w:spacing w:after="0"/>
              <w:jc w:val="center"/>
              <w:rPr>
                <w:rFonts w:cs="Times New Roman"/>
                <w:sz w:val="18"/>
                <w:szCs w:val="18"/>
              </w:rPr>
            </w:pPr>
            <w:r w:rsidRPr="008940E4">
              <w:rPr>
                <w:rFonts w:cs="Times New Roman"/>
                <w:sz w:val="18"/>
                <w:szCs w:val="18"/>
              </w:rPr>
              <w:t>III.20</w:t>
            </w:r>
          </w:p>
        </w:tc>
        <w:tc>
          <w:tcPr>
            <w:tcW w:w="2790" w:type="dxa"/>
            <w:vAlign w:val="center"/>
          </w:tcPr>
          <w:p w:rsidR="008940E4" w:rsidRPr="008940E4" w:rsidRDefault="008940E4">
            <w:pPr>
              <w:spacing w:after="0"/>
              <w:rPr>
                <w:rFonts w:cs="Times New Roman"/>
                <w:sz w:val="18"/>
                <w:szCs w:val="18"/>
              </w:rPr>
            </w:pPr>
            <w:r w:rsidRPr="008940E4">
              <w:rPr>
                <w:rFonts w:cs="Times New Roman"/>
                <w:sz w:val="18"/>
                <w:szCs w:val="18"/>
              </w:rPr>
              <w:t>III. PHÂN HỆ NGHIỆP VỤ NÂNG CẤP VÀ TỐI ƯU CÁC CHỨC NĂNG CỦA HTSLB</w:t>
            </w:r>
          </w:p>
        </w:tc>
        <w:tc>
          <w:tcPr>
            <w:tcW w:w="1980" w:type="dxa"/>
            <w:vAlign w:val="center"/>
          </w:tcPr>
          <w:p w:rsidR="008940E4" w:rsidRPr="008940E4" w:rsidRDefault="008940E4">
            <w:pPr>
              <w:spacing w:after="0"/>
              <w:rPr>
                <w:rFonts w:cs="Times New Roman"/>
                <w:sz w:val="18"/>
                <w:szCs w:val="18"/>
              </w:rPr>
            </w:pPr>
            <w:r w:rsidRPr="008940E4">
              <w:rPr>
                <w:rFonts w:cs="Times New Roman"/>
                <w:sz w:val="18"/>
                <w:szCs w:val="18"/>
              </w:rPr>
              <w:t>Bổ sung trường "Mục đích chuyến bay" trong KHB ngày</w:t>
            </w:r>
          </w:p>
        </w:tc>
        <w:tc>
          <w:tcPr>
            <w:tcW w:w="1620" w:type="dxa"/>
            <w:vAlign w:val="center"/>
          </w:tcPr>
          <w:p w:rsidR="008940E4" w:rsidRPr="008940E4" w:rsidRDefault="008940E4">
            <w:pPr>
              <w:spacing w:after="0"/>
              <w:rPr>
                <w:rFonts w:cs="Times New Roman"/>
                <w:sz w:val="18"/>
                <w:szCs w:val="18"/>
              </w:rPr>
            </w:pPr>
            <w:r w:rsidRPr="008940E4">
              <w:rPr>
                <w:rFonts w:cs="Times New Roman"/>
                <w:sz w:val="18"/>
                <w:szCs w:val="18"/>
              </w:rPr>
              <w:t>[Đạt/Không đạt/Đạt có điều kiện]</w:t>
            </w:r>
          </w:p>
        </w:tc>
        <w:tc>
          <w:tcPr>
            <w:tcW w:w="2340" w:type="dxa"/>
            <w:vAlign w:val="center"/>
          </w:tcPr>
          <w:p w:rsidR="008940E4" w:rsidRPr="008940E4" w:rsidRDefault="008940E4">
            <w:pPr>
              <w:spacing w:after="0"/>
              <w:rPr>
                <w:rFonts w:cs="Times New Roman"/>
                <w:sz w:val="18"/>
                <w:szCs w:val="18"/>
              </w:rPr>
            </w:pPr>
          </w:p>
        </w:tc>
      </w:tr>
      <w:tr w:rsidR="008940E4" w:rsidRPr="008940E4" w:rsidTr="008940E4">
        <w:trPr>
          <w:cantSplit/>
        </w:trPr>
        <w:tc>
          <w:tcPr>
            <w:tcW w:w="648" w:type="dxa"/>
            <w:vAlign w:val="center"/>
          </w:tcPr>
          <w:p w:rsidR="008940E4" w:rsidRPr="008940E4" w:rsidRDefault="008940E4" w:rsidP="00771B2B">
            <w:pPr>
              <w:spacing w:after="0"/>
              <w:jc w:val="center"/>
              <w:rPr>
                <w:rFonts w:cs="Times New Roman"/>
                <w:sz w:val="18"/>
                <w:szCs w:val="18"/>
              </w:rPr>
            </w:pPr>
            <w:r w:rsidRPr="008940E4">
              <w:rPr>
                <w:rFonts w:cs="Times New Roman"/>
                <w:sz w:val="18"/>
                <w:szCs w:val="18"/>
              </w:rPr>
              <w:t>28</w:t>
            </w:r>
          </w:p>
          <w:p w:rsidR="008940E4" w:rsidRPr="008940E4" w:rsidRDefault="008940E4" w:rsidP="00771B2B">
            <w:pPr>
              <w:spacing w:after="0"/>
              <w:jc w:val="center"/>
              <w:rPr>
                <w:rFonts w:cs="Times New Roman"/>
                <w:sz w:val="18"/>
                <w:szCs w:val="18"/>
              </w:rPr>
            </w:pPr>
            <w:r w:rsidRPr="008940E4">
              <w:rPr>
                <w:rFonts w:cs="Times New Roman"/>
                <w:sz w:val="18"/>
                <w:szCs w:val="18"/>
              </w:rPr>
              <w:t>III.21</w:t>
            </w:r>
          </w:p>
        </w:tc>
        <w:tc>
          <w:tcPr>
            <w:tcW w:w="2790" w:type="dxa"/>
            <w:vAlign w:val="center"/>
          </w:tcPr>
          <w:p w:rsidR="008940E4" w:rsidRPr="008940E4" w:rsidRDefault="008940E4">
            <w:pPr>
              <w:spacing w:after="0"/>
              <w:rPr>
                <w:rFonts w:cs="Times New Roman"/>
                <w:sz w:val="18"/>
                <w:szCs w:val="18"/>
              </w:rPr>
            </w:pPr>
            <w:r w:rsidRPr="008940E4">
              <w:rPr>
                <w:rFonts w:cs="Times New Roman"/>
                <w:sz w:val="18"/>
                <w:szCs w:val="18"/>
              </w:rPr>
              <w:t>III. PHÂN HỆ NGHIỆP VỤ NÂNG CẤP VÀ TỐI ƯU CÁC CHỨC NĂNG CỦA HTSLB</w:t>
            </w:r>
          </w:p>
        </w:tc>
        <w:tc>
          <w:tcPr>
            <w:tcW w:w="1980" w:type="dxa"/>
            <w:vAlign w:val="center"/>
          </w:tcPr>
          <w:p w:rsidR="008940E4" w:rsidRPr="008940E4" w:rsidRDefault="008940E4">
            <w:pPr>
              <w:spacing w:after="0"/>
              <w:rPr>
                <w:rFonts w:cs="Times New Roman"/>
                <w:sz w:val="18"/>
                <w:szCs w:val="18"/>
              </w:rPr>
            </w:pPr>
            <w:r w:rsidRPr="008940E4">
              <w:rPr>
                <w:rFonts w:cs="Times New Roman"/>
                <w:sz w:val="18"/>
                <w:szCs w:val="18"/>
              </w:rPr>
              <w:t>Logic cảnh báo "đỏ" chính xác cho chuyến bay hết hiệu lực</w:t>
            </w:r>
          </w:p>
        </w:tc>
        <w:tc>
          <w:tcPr>
            <w:tcW w:w="1620" w:type="dxa"/>
            <w:vAlign w:val="center"/>
          </w:tcPr>
          <w:p w:rsidR="008940E4" w:rsidRPr="008940E4" w:rsidRDefault="008940E4">
            <w:pPr>
              <w:spacing w:after="0"/>
              <w:rPr>
                <w:rFonts w:cs="Times New Roman"/>
                <w:sz w:val="18"/>
                <w:szCs w:val="18"/>
              </w:rPr>
            </w:pPr>
            <w:r w:rsidRPr="008940E4">
              <w:rPr>
                <w:rFonts w:cs="Times New Roman"/>
                <w:sz w:val="18"/>
                <w:szCs w:val="18"/>
              </w:rPr>
              <w:t>[Đạt/Không đạt/Đạt có điều kiện]</w:t>
            </w:r>
          </w:p>
        </w:tc>
        <w:tc>
          <w:tcPr>
            <w:tcW w:w="2340" w:type="dxa"/>
            <w:vAlign w:val="center"/>
          </w:tcPr>
          <w:p w:rsidR="008940E4" w:rsidRPr="008940E4" w:rsidRDefault="008940E4">
            <w:pPr>
              <w:spacing w:after="0"/>
              <w:rPr>
                <w:rFonts w:cs="Times New Roman"/>
                <w:sz w:val="18"/>
                <w:szCs w:val="18"/>
              </w:rPr>
            </w:pPr>
          </w:p>
        </w:tc>
      </w:tr>
      <w:tr w:rsidR="008940E4" w:rsidRPr="008940E4" w:rsidTr="008940E4">
        <w:trPr>
          <w:cantSplit/>
        </w:trPr>
        <w:tc>
          <w:tcPr>
            <w:tcW w:w="648" w:type="dxa"/>
            <w:vAlign w:val="center"/>
          </w:tcPr>
          <w:p w:rsidR="008940E4" w:rsidRPr="008940E4" w:rsidRDefault="008940E4" w:rsidP="00771B2B">
            <w:pPr>
              <w:spacing w:after="0"/>
              <w:jc w:val="center"/>
              <w:rPr>
                <w:rFonts w:cs="Times New Roman"/>
                <w:sz w:val="18"/>
                <w:szCs w:val="18"/>
              </w:rPr>
            </w:pPr>
            <w:r w:rsidRPr="008940E4">
              <w:rPr>
                <w:rFonts w:cs="Times New Roman"/>
                <w:sz w:val="18"/>
                <w:szCs w:val="18"/>
              </w:rPr>
              <w:t>29</w:t>
            </w:r>
          </w:p>
          <w:p w:rsidR="008940E4" w:rsidRPr="008940E4" w:rsidRDefault="008940E4" w:rsidP="00771B2B">
            <w:pPr>
              <w:spacing w:after="0"/>
              <w:jc w:val="center"/>
              <w:rPr>
                <w:rFonts w:cs="Times New Roman"/>
                <w:sz w:val="18"/>
                <w:szCs w:val="18"/>
              </w:rPr>
            </w:pPr>
            <w:r w:rsidRPr="008940E4">
              <w:rPr>
                <w:rFonts w:cs="Times New Roman"/>
                <w:sz w:val="18"/>
                <w:szCs w:val="18"/>
              </w:rPr>
              <w:t>III.22</w:t>
            </w:r>
          </w:p>
        </w:tc>
        <w:tc>
          <w:tcPr>
            <w:tcW w:w="2790" w:type="dxa"/>
            <w:vAlign w:val="center"/>
          </w:tcPr>
          <w:p w:rsidR="008940E4" w:rsidRPr="008940E4" w:rsidRDefault="008940E4">
            <w:pPr>
              <w:spacing w:after="0"/>
              <w:rPr>
                <w:rFonts w:cs="Times New Roman"/>
                <w:sz w:val="18"/>
                <w:szCs w:val="18"/>
              </w:rPr>
            </w:pPr>
            <w:r w:rsidRPr="008940E4">
              <w:rPr>
                <w:rFonts w:cs="Times New Roman"/>
                <w:sz w:val="18"/>
                <w:szCs w:val="18"/>
              </w:rPr>
              <w:t>III. PHÂN HỆ NGHIỆP VỤ NÂNG CẤP VÀ TỐI ƯU CÁC CHỨC NĂNG CỦA HTSLB</w:t>
            </w:r>
          </w:p>
        </w:tc>
        <w:tc>
          <w:tcPr>
            <w:tcW w:w="1980" w:type="dxa"/>
            <w:vAlign w:val="center"/>
          </w:tcPr>
          <w:p w:rsidR="008940E4" w:rsidRPr="008940E4" w:rsidRDefault="008940E4">
            <w:pPr>
              <w:spacing w:after="0"/>
              <w:rPr>
                <w:rFonts w:cs="Times New Roman"/>
                <w:sz w:val="18"/>
                <w:szCs w:val="18"/>
              </w:rPr>
            </w:pPr>
            <w:r w:rsidRPr="008940E4">
              <w:rPr>
                <w:rFonts w:cs="Times New Roman"/>
                <w:sz w:val="18"/>
                <w:szCs w:val="18"/>
              </w:rPr>
              <w:t>Tự động cập nhật đường bay theo đoạn từ FPL thực tế</w:t>
            </w:r>
          </w:p>
        </w:tc>
        <w:tc>
          <w:tcPr>
            <w:tcW w:w="1620" w:type="dxa"/>
            <w:vAlign w:val="center"/>
          </w:tcPr>
          <w:p w:rsidR="008940E4" w:rsidRPr="008940E4" w:rsidRDefault="008940E4">
            <w:pPr>
              <w:spacing w:after="0"/>
              <w:rPr>
                <w:rFonts w:cs="Times New Roman"/>
                <w:sz w:val="18"/>
                <w:szCs w:val="18"/>
              </w:rPr>
            </w:pPr>
            <w:r w:rsidRPr="008940E4">
              <w:rPr>
                <w:rFonts w:cs="Times New Roman"/>
                <w:sz w:val="18"/>
                <w:szCs w:val="18"/>
              </w:rPr>
              <w:t>[Đạt/Không đạt/Đạt có điều kiện]</w:t>
            </w:r>
          </w:p>
        </w:tc>
        <w:tc>
          <w:tcPr>
            <w:tcW w:w="2340" w:type="dxa"/>
            <w:vAlign w:val="center"/>
          </w:tcPr>
          <w:p w:rsidR="008940E4" w:rsidRPr="008940E4" w:rsidRDefault="008940E4">
            <w:pPr>
              <w:spacing w:after="0"/>
              <w:rPr>
                <w:rFonts w:cs="Times New Roman"/>
                <w:sz w:val="18"/>
                <w:szCs w:val="18"/>
              </w:rPr>
            </w:pPr>
          </w:p>
        </w:tc>
      </w:tr>
      <w:tr w:rsidR="008940E4" w:rsidRPr="008940E4" w:rsidTr="008940E4">
        <w:trPr>
          <w:cantSplit/>
        </w:trPr>
        <w:tc>
          <w:tcPr>
            <w:tcW w:w="648" w:type="dxa"/>
            <w:vAlign w:val="center"/>
          </w:tcPr>
          <w:p w:rsidR="008940E4" w:rsidRPr="008940E4" w:rsidRDefault="008940E4" w:rsidP="00771B2B">
            <w:pPr>
              <w:spacing w:after="0"/>
              <w:jc w:val="center"/>
              <w:rPr>
                <w:rFonts w:cs="Times New Roman"/>
                <w:sz w:val="18"/>
                <w:szCs w:val="18"/>
              </w:rPr>
            </w:pPr>
            <w:r w:rsidRPr="008940E4">
              <w:rPr>
                <w:rFonts w:cs="Times New Roman"/>
                <w:sz w:val="18"/>
                <w:szCs w:val="18"/>
              </w:rPr>
              <w:t>30</w:t>
            </w:r>
          </w:p>
          <w:p w:rsidR="008940E4" w:rsidRPr="008940E4" w:rsidRDefault="008940E4" w:rsidP="00771B2B">
            <w:pPr>
              <w:spacing w:after="0"/>
              <w:jc w:val="center"/>
              <w:rPr>
                <w:rFonts w:cs="Times New Roman"/>
                <w:sz w:val="18"/>
                <w:szCs w:val="18"/>
              </w:rPr>
            </w:pPr>
            <w:r w:rsidRPr="008940E4">
              <w:rPr>
                <w:rFonts w:cs="Times New Roman"/>
                <w:sz w:val="18"/>
                <w:szCs w:val="18"/>
              </w:rPr>
              <w:t>III.23</w:t>
            </w:r>
          </w:p>
        </w:tc>
        <w:tc>
          <w:tcPr>
            <w:tcW w:w="2790" w:type="dxa"/>
            <w:vAlign w:val="center"/>
          </w:tcPr>
          <w:p w:rsidR="008940E4" w:rsidRPr="008940E4" w:rsidRDefault="008940E4">
            <w:pPr>
              <w:spacing w:after="0"/>
              <w:rPr>
                <w:rFonts w:cs="Times New Roman"/>
                <w:sz w:val="18"/>
                <w:szCs w:val="18"/>
              </w:rPr>
            </w:pPr>
            <w:r w:rsidRPr="008940E4">
              <w:rPr>
                <w:rFonts w:cs="Times New Roman"/>
                <w:sz w:val="18"/>
                <w:szCs w:val="18"/>
              </w:rPr>
              <w:t>III. PHÂN HỆ NGHIỆP VỤ NÂNG CẤP VÀ TỐI ƯU CÁC CHỨC NĂNG CỦA HTSLB</w:t>
            </w:r>
          </w:p>
        </w:tc>
        <w:tc>
          <w:tcPr>
            <w:tcW w:w="1980" w:type="dxa"/>
            <w:vAlign w:val="center"/>
          </w:tcPr>
          <w:p w:rsidR="008940E4" w:rsidRPr="008940E4" w:rsidRDefault="008940E4">
            <w:pPr>
              <w:spacing w:after="0"/>
              <w:rPr>
                <w:rFonts w:cs="Times New Roman"/>
                <w:sz w:val="18"/>
                <w:szCs w:val="18"/>
              </w:rPr>
            </w:pPr>
            <w:r w:rsidRPr="008940E4">
              <w:rPr>
                <w:rFonts w:cs="Times New Roman"/>
                <w:sz w:val="18"/>
                <w:szCs w:val="18"/>
              </w:rPr>
              <w:t>Tự động nhận diện và chuyển ngày cho chuyến bay quốc tế hạ cánh hôm sau</w:t>
            </w:r>
          </w:p>
        </w:tc>
        <w:tc>
          <w:tcPr>
            <w:tcW w:w="1620" w:type="dxa"/>
            <w:vAlign w:val="center"/>
          </w:tcPr>
          <w:p w:rsidR="008940E4" w:rsidRPr="008940E4" w:rsidRDefault="008940E4">
            <w:pPr>
              <w:spacing w:after="0"/>
              <w:rPr>
                <w:rFonts w:cs="Times New Roman"/>
                <w:sz w:val="18"/>
                <w:szCs w:val="18"/>
              </w:rPr>
            </w:pPr>
            <w:r w:rsidRPr="008940E4">
              <w:rPr>
                <w:rFonts w:cs="Times New Roman"/>
                <w:sz w:val="18"/>
                <w:szCs w:val="18"/>
              </w:rPr>
              <w:t>[Đạt/Không đạt/Đạt có điều kiện]</w:t>
            </w:r>
          </w:p>
        </w:tc>
        <w:tc>
          <w:tcPr>
            <w:tcW w:w="2340" w:type="dxa"/>
            <w:vAlign w:val="center"/>
          </w:tcPr>
          <w:p w:rsidR="008940E4" w:rsidRPr="008940E4" w:rsidRDefault="008940E4">
            <w:pPr>
              <w:spacing w:after="0"/>
              <w:rPr>
                <w:rFonts w:cs="Times New Roman"/>
                <w:sz w:val="18"/>
                <w:szCs w:val="18"/>
              </w:rPr>
            </w:pPr>
          </w:p>
        </w:tc>
      </w:tr>
      <w:tr w:rsidR="008940E4" w:rsidRPr="008940E4" w:rsidTr="008940E4">
        <w:trPr>
          <w:cantSplit/>
        </w:trPr>
        <w:tc>
          <w:tcPr>
            <w:tcW w:w="648" w:type="dxa"/>
            <w:vAlign w:val="center"/>
          </w:tcPr>
          <w:p w:rsidR="008940E4" w:rsidRPr="008940E4" w:rsidRDefault="008940E4" w:rsidP="00771B2B">
            <w:pPr>
              <w:spacing w:after="0"/>
              <w:jc w:val="center"/>
              <w:rPr>
                <w:rFonts w:cs="Times New Roman"/>
                <w:sz w:val="18"/>
                <w:szCs w:val="18"/>
              </w:rPr>
            </w:pPr>
            <w:r w:rsidRPr="008940E4">
              <w:rPr>
                <w:rFonts w:cs="Times New Roman"/>
                <w:sz w:val="18"/>
                <w:szCs w:val="18"/>
              </w:rPr>
              <w:t>31</w:t>
            </w:r>
          </w:p>
          <w:p w:rsidR="008940E4" w:rsidRPr="008940E4" w:rsidRDefault="008940E4" w:rsidP="00771B2B">
            <w:pPr>
              <w:spacing w:after="0"/>
              <w:jc w:val="center"/>
              <w:rPr>
                <w:rFonts w:cs="Times New Roman"/>
                <w:sz w:val="18"/>
                <w:szCs w:val="18"/>
              </w:rPr>
            </w:pPr>
            <w:r w:rsidRPr="008940E4">
              <w:rPr>
                <w:rFonts w:cs="Times New Roman"/>
                <w:sz w:val="18"/>
                <w:szCs w:val="18"/>
              </w:rPr>
              <w:t>III.24</w:t>
            </w:r>
          </w:p>
        </w:tc>
        <w:tc>
          <w:tcPr>
            <w:tcW w:w="2790" w:type="dxa"/>
            <w:vAlign w:val="center"/>
          </w:tcPr>
          <w:p w:rsidR="008940E4" w:rsidRPr="008940E4" w:rsidRDefault="008940E4">
            <w:pPr>
              <w:spacing w:after="0"/>
              <w:rPr>
                <w:rFonts w:cs="Times New Roman"/>
                <w:sz w:val="18"/>
                <w:szCs w:val="18"/>
              </w:rPr>
            </w:pPr>
            <w:r w:rsidRPr="008940E4">
              <w:rPr>
                <w:rFonts w:cs="Times New Roman"/>
                <w:sz w:val="18"/>
                <w:szCs w:val="18"/>
              </w:rPr>
              <w:t>III. PHÂN HỆ NGHIỆP VỤ NÂNG CẤP VÀ TỐI ƯU CÁC CHỨC NĂNG CỦA HTSLB</w:t>
            </w:r>
          </w:p>
        </w:tc>
        <w:tc>
          <w:tcPr>
            <w:tcW w:w="1980" w:type="dxa"/>
            <w:vAlign w:val="center"/>
          </w:tcPr>
          <w:p w:rsidR="008940E4" w:rsidRPr="008940E4" w:rsidRDefault="008940E4">
            <w:pPr>
              <w:spacing w:after="0"/>
              <w:rPr>
                <w:rFonts w:cs="Times New Roman"/>
                <w:sz w:val="18"/>
                <w:szCs w:val="18"/>
              </w:rPr>
            </w:pPr>
            <w:r w:rsidRPr="008940E4">
              <w:rPr>
                <w:rFonts w:cs="Times New Roman"/>
                <w:sz w:val="18"/>
                <w:szCs w:val="18"/>
              </w:rPr>
              <w:t>Theo dõi kế hoạch bay hàng ngày với cập nhật liên tục</w:t>
            </w:r>
          </w:p>
        </w:tc>
        <w:tc>
          <w:tcPr>
            <w:tcW w:w="1620" w:type="dxa"/>
            <w:vAlign w:val="center"/>
          </w:tcPr>
          <w:p w:rsidR="008940E4" w:rsidRPr="008940E4" w:rsidRDefault="008940E4">
            <w:pPr>
              <w:spacing w:after="0"/>
              <w:rPr>
                <w:rFonts w:cs="Times New Roman"/>
                <w:sz w:val="18"/>
                <w:szCs w:val="18"/>
              </w:rPr>
            </w:pPr>
            <w:r w:rsidRPr="008940E4">
              <w:rPr>
                <w:rFonts w:cs="Times New Roman"/>
                <w:sz w:val="18"/>
                <w:szCs w:val="18"/>
              </w:rPr>
              <w:t>[Đạt/Không đạt/Đạt có điều kiện]</w:t>
            </w:r>
          </w:p>
        </w:tc>
        <w:tc>
          <w:tcPr>
            <w:tcW w:w="2340" w:type="dxa"/>
            <w:vAlign w:val="center"/>
          </w:tcPr>
          <w:p w:rsidR="008940E4" w:rsidRPr="008940E4" w:rsidRDefault="008940E4">
            <w:pPr>
              <w:spacing w:after="0"/>
              <w:rPr>
                <w:rFonts w:cs="Times New Roman"/>
                <w:sz w:val="18"/>
                <w:szCs w:val="18"/>
              </w:rPr>
            </w:pPr>
          </w:p>
        </w:tc>
      </w:tr>
      <w:tr w:rsidR="008940E4" w:rsidRPr="008940E4" w:rsidTr="008940E4">
        <w:trPr>
          <w:cantSplit/>
        </w:trPr>
        <w:tc>
          <w:tcPr>
            <w:tcW w:w="648" w:type="dxa"/>
            <w:vAlign w:val="center"/>
          </w:tcPr>
          <w:p w:rsidR="008940E4" w:rsidRPr="008940E4" w:rsidRDefault="008940E4" w:rsidP="00771B2B">
            <w:pPr>
              <w:spacing w:after="0"/>
              <w:jc w:val="center"/>
              <w:rPr>
                <w:rFonts w:cs="Times New Roman"/>
                <w:sz w:val="18"/>
                <w:szCs w:val="18"/>
              </w:rPr>
            </w:pPr>
            <w:r w:rsidRPr="008940E4">
              <w:rPr>
                <w:rFonts w:cs="Times New Roman"/>
                <w:sz w:val="18"/>
                <w:szCs w:val="18"/>
              </w:rPr>
              <w:t>32</w:t>
            </w:r>
          </w:p>
          <w:p w:rsidR="008940E4" w:rsidRPr="008940E4" w:rsidRDefault="008940E4" w:rsidP="00771B2B">
            <w:pPr>
              <w:spacing w:after="0"/>
              <w:jc w:val="center"/>
              <w:rPr>
                <w:rFonts w:cs="Times New Roman"/>
                <w:sz w:val="18"/>
                <w:szCs w:val="18"/>
              </w:rPr>
            </w:pPr>
            <w:r w:rsidRPr="008940E4">
              <w:rPr>
                <w:rFonts w:cs="Times New Roman"/>
                <w:sz w:val="18"/>
                <w:szCs w:val="18"/>
              </w:rPr>
              <w:t>III.25</w:t>
            </w:r>
          </w:p>
        </w:tc>
        <w:tc>
          <w:tcPr>
            <w:tcW w:w="2790" w:type="dxa"/>
            <w:vAlign w:val="center"/>
          </w:tcPr>
          <w:p w:rsidR="008940E4" w:rsidRPr="008940E4" w:rsidRDefault="008940E4">
            <w:pPr>
              <w:spacing w:after="0"/>
              <w:rPr>
                <w:rFonts w:cs="Times New Roman"/>
                <w:sz w:val="18"/>
                <w:szCs w:val="18"/>
              </w:rPr>
            </w:pPr>
            <w:r w:rsidRPr="008940E4">
              <w:rPr>
                <w:rFonts w:cs="Times New Roman"/>
                <w:sz w:val="18"/>
                <w:szCs w:val="18"/>
              </w:rPr>
              <w:t>III. PHÂN HỆ NGHIỆP VỤ NÂNG CẤP VÀ TỐI ƯU CÁC CHỨC NĂNG CỦA HTSLB</w:t>
            </w:r>
          </w:p>
        </w:tc>
        <w:tc>
          <w:tcPr>
            <w:tcW w:w="1980" w:type="dxa"/>
            <w:vAlign w:val="center"/>
          </w:tcPr>
          <w:p w:rsidR="008940E4" w:rsidRPr="008940E4" w:rsidRDefault="008940E4">
            <w:pPr>
              <w:spacing w:after="0"/>
              <w:rPr>
                <w:rFonts w:cs="Times New Roman"/>
                <w:sz w:val="18"/>
                <w:szCs w:val="18"/>
              </w:rPr>
            </w:pPr>
            <w:r w:rsidRPr="008940E4">
              <w:rPr>
                <w:rFonts w:cs="Times New Roman"/>
                <w:sz w:val="18"/>
                <w:szCs w:val="18"/>
              </w:rPr>
              <w:t>Thông báo thời điểm nhận số liệu bay Đi/Đến từ Trung tâm TBHĐB</w:t>
            </w:r>
          </w:p>
        </w:tc>
        <w:tc>
          <w:tcPr>
            <w:tcW w:w="1620" w:type="dxa"/>
            <w:vAlign w:val="center"/>
          </w:tcPr>
          <w:p w:rsidR="008940E4" w:rsidRPr="008940E4" w:rsidRDefault="008940E4">
            <w:pPr>
              <w:spacing w:after="0"/>
              <w:rPr>
                <w:rFonts w:cs="Times New Roman"/>
                <w:sz w:val="18"/>
                <w:szCs w:val="18"/>
              </w:rPr>
            </w:pPr>
            <w:r w:rsidRPr="008940E4">
              <w:rPr>
                <w:rFonts w:cs="Times New Roman"/>
                <w:sz w:val="18"/>
                <w:szCs w:val="18"/>
              </w:rPr>
              <w:t>[Đạt/Không đạt/Đạt có điều kiện]</w:t>
            </w:r>
          </w:p>
        </w:tc>
        <w:tc>
          <w:tcPr>
            <w:tcW w:w="2340" w:type="dxa"/>
            <w:vAlign w:val="center"/>
          </w:tcPr>
          <w:p w:rsidR="008940E4" w:rsidRPr="008940E4" w:rsidRDefault="008940E4">
            <w:pPr>
              <w:spacing w:after="0"/>
              <w:rPr>
                <w:rFonts w:cs="Times New Roman"/>
                <w:sz w:val="18"/>
                <w:szCs w:val="18"/>
              </w:rPr>
            </w:pPr>
          </w:p>
        </w:tc>
      </w:tr>
      <w:tr w:rsidR="008940E4" w:rsidRPr="008940E4" w:rsidTr="008940E4">
        <w:trPr>
          <w:cantSplit/>
        </w:trPr>
        <w:tc>
          <w:tcPr>
            <w:tcW w:w="648" w:type="dxa"/>
            <w:vAlign w:val="center"/>
          </w:tcPr>
          <w:p w:rsidR="008940E4" w:rsidRPr="008940E4" w:rsidRDefault="008940E4" w:rsidP="00771B2B">
            <w:pPr>
              <w:spacing w:after="0"/>
              <w:jc w:val="center"/>
              <w:rPr>
                <w:rFonts w:cs="Times New Roman"/>
                <w:sz w:val="18"/>
                <w:szCs w:val="18"/>
              </w:rPr>
            </w:pPr>
            <w:r w:rsidRPr="008940E4">
              <w:rPr>
                <w:rFonts w:cs="Times New Roman"/>
                <w:sz w:val="18"/>
                <w:szCs w:val="18"/>
              </w:rPr>
              <w:t>33</w:t>
            </w:r>
          </w:p>
          <w:p w:rsidR="008940E4" w:rsidRPr="008940E4" w:rsidRDefault="008940E4" w:rsidP="00771B2B">
            <w:pPr>
              <w:spacing w:after="0"/>
              <w:jc w:val="center"/>
              <w:rPr>
                <w:rFonts w:cs="Times New Roman"/>
                <w:sz w:val="18"/>
                <w:szCs w:val="18"/>
              </w:rPr>
            </w:pPr>
            <w:r w:rsidRPr="008940E4">
              <w:rPr>
                <w:rFonts w:cs="Times New Roman"/>
                <w:sz w:val="18"/>
                <w:szCs w:val="18"/>
              </w:rPr>
              <w:t>III.26</w:t>
            </w:r>
          </w:p>
        </w:tc>
        <w:tc>
          <w:tcPr>
            <w:tcW w:w="2790" w:type="dxa"/>
            <w:vAlign w:val="center"/>
          </w:tcPr>
          <w:p w:rsidR="008940E4" w:rsidRPr="008940E4" w:rsidRDefault="008940E4">
            <w:pPr>
              <w:spacing w:after="0"/>
              <w:rPr>
                <w:rFonts w:cs="Times New Roman"/>
                <w:sz w:val="18"/>
                <w:szCs w:val="18"/>
              </w:rPr>
            </w:pPr>
            <w:r w:rsidRPr="008940E4">
              <w:rPr>
                <w:rFonts w:cs="Times New Roman"/>
                <w:sz w:val="18"/>
                <w:szCs w:val="18"/>
              </w:rPr>
              <w:t>III. PHÂN HỆ NGHIỆP VỤ NÂNG CẤP VÀ TỐI ƯU CÁC CHỨC NĂNG CỦA HTSLB</w:t>
            </w:r>
          </w:p>
        </w:tc>
        <w:tc>
          <w:tcPr>
            <w:tcW w:w="1980" w:type="dxa"/>
            <w:vAlign w:val="center"/>
          </w:tcPr>
          <w:p w:rsidR="008940E4" w:rsidRPr="008940E4" w:rsidRDefault="008940E4">
            <w:pPr>
              <w:spacing w:after="0"/>
              <w:rPr>
                <w:rFonts w:cs="Times New Roman"/>
                <w:sz w:val="18"/>
                <w:szCs w:val="18"/>
              </w:rPr>
            </w:pPr>
            <w:r w:rsidRPr="008940E4">
              <w:rPr>
                <w:rFonts w:cs="Times New Roman"/>
                <w:sz w:val="18"/>
                <w:szCs w:val="18"/>
              </w:rPr>
              <w:t>Cập nhật số liệu bay từ HTSLB sang Bravo</w:t>
            </w:r>
          </w:p>
        </w:tc>
        <w:tc>
          <w:tcPr>
            <w:tcW w:w="1620" w:type="dxa"/>
            <w:vAlign w:val="center"/>
          </w:tcPr>
          <w:p w:rsidR="008940E4" w:rsidRPr="008940E4" w:rsidRDefault="008940E4">
            <w:pPr>
              <w:spacing w:after="0"/>
              <w:rPr>
                <w:rFonts w:cs="Times New Roman"/>
                <w:sz w:val="18"/>
                <w:szCs w:val="18"/>
              </w:rPr>
            </w:pPr>
            <w:r w:rsidRPr="008940E4">
              <w:rPr>
                <w:rFonts w:cs="Times New Roman"/>
                <w:sz w:val="18"/>
                <w:szCs w:val="18"/>
              </w:rPr>
              <w:t>[Đạt/Không đạt/Đạt có điều kiện]</w:t>
            </w:r>
          </w:p>
        </w:tc>
        <w:tc>
          <w:tcPr>
            <w:tcW w:w="2340" w:type="dxa"/>
            <w:vAlign w:val="center"/>
          </w:tcPr>
          <w:p w:rsidR="008940E4" w:rsidRPr="008940E4" w:rsidRDefault="008940E4">
            <w:pPr>
              <w:spacing w:after="0"/>
              <w:rPr>
                <w:rFonts w:cs="Times New Roman"/>
                <w:sz w:val="18"/>
                <w:szCs w:val="18"/>
              </w:rPr>
            </w:pPr>
          </w:p>
        </w:tc>
      </w:tr>
      <w:tr w:rsidR="008940E4" w:rsidRPr="008940E4" w:rsidTr="008940E4">
        <w:trPr>
          <w:cantSplit/>
        </w:trPr>
        <w:tc>
          <w:tcPr>
            <w:tcW w:w="648" w:type="dxa"/>
            <w:vAlign w:val="center"/>
          </w:tcPr>
          <w:p w:rsidR="008940E4" w:rsidRPr="008940E4" w:rsidRDefault="008940E4" w:rsidP="00771B2B">
            <w:pPr>
              <w:spacing w:after="0"/>
              <w:jc w:val="center"/>
              <w:rPr>
                <w:rFonts w:cs="Times New Roman"/>
                <w:sz w:val="18"/>
                <w:szCs w:val="18"/>
              </w:rPr>
            </w:pPr>
            <w:r w:rsidRPr="008940E4">
              <w:rPr>
                <w:rFonts w:cs="Times New Roman"/>
                <w:sz w:val="18"/>
                <w:szCs w:val="18"/>
              </w:rPr>
              <w:lastRenderedPageBreak/>
              <w:t>34</w:t>
            </w:r>
          </w:p>
          <w:p w:rsidR="008940E4" w:rsidRPr="008940E4" w:rsidRDefault="008940E4" w:rsidP="00771B2B">
            <w:pPr>
              <w:spacing w:after="0"/>
              <w:jc w:val="center"/>
              <w:rPr>
                <w:rFonts w:cs="Times New Roman"/>
                <w:sz w:val="18"/>
                <w:szCs w:val="18"/>
              </w:rPr>
            </w:pPr>
            <w:r w:rsidRPr="008940E4">
              <w:rPr>
                <w:rFonts w:cs="Times New Roman"/>
                <w:sz w:val="18"/>
                <w:szCs w:val="18"/>
              </w:rPr>
              <w:t>III.27</w:t>
            </w:r>
          </w:p>
        </w:tc>
        <w:tc>
          <w:tcPr>
            <w:tcW w:w="2790" w:type="dxa"/>
            <w:vAlign w:val="center"/>
          </w:tcPr>
          <w:p w:rsidR="008940E4" w:rsidRPr="008940E4" w:rsidRDefault="008940E4">
            <w:pPr>
              <w:spacing w:after="0"/>
              <w:rPr>
                <w:rFonts w:cs="Times New Roman"/>
                <w:sz w:val="18"/>
                <w:szCs w:val="18"/>
              </w:rPr>
            </w:pPr>
            <w:r w:rsidRPr="008940E4">
              <w:rPr>
                <w:rFonts w:cs="Times New Roman"/>
                <w:sz w:val="18"/>
                <w:szCs w:val="18"/>
              </w:rPr>
              <w:t>III. PHÂN HỆ NGHIỆP VỤ NÂNG CẤP VÀ TỐI ƯU CÁC CHỨC NĂNG CỦA HTSLB</w:t>
            </w:r>
          </w:p>
        </w:tc>
        <w:tc>
          <w:tcPr>
            <w:tcW w:w="1980" w:type="dxa"/>
            <w:vAlign w:val="center"/>
          </w:tcPr>
          <w:p w:rsidR="008940E4" w:rsidRPr="008940E4" w:rsidRDefault="008940E4">
            <w:pPr>
              <w:spacing w:after="0"/>
              <w:rPr>
                <w:rFonts w:cs="Times New Roman"/>
                <w:sz w:val="18"/>
                <w:szCs w:val="18"/>
              </w:rPr>
            </w:pPr>
            <w:r w:rsidRPr="008940E4">
              <w:rPr>
                <w:rFonts w:cs="Times New Roman"/>
                <w:sz w:val="18"/>
                <w:szCs w:val="18"/>
              </w:rPr>
              <w:t>Khắc phục lỗi nhầm ngày so với thực tế</w:t>
            </w:r>
          </w:p>
        </w:tc>
        <w:tc>
          <w:tcPr>
            <w:tcW w:w="1620" w:type="dxa"/>
            <w:vAlign w:val="center"/>
          </w:tcPr>
          <w:p w:rsidR="008940E4" w:rsidRPr="008940E4" w:rsidRDefault="008940E4">
            <w:pPr>
              <w:spacing w:after="0"/>
              <w:rPr>
                <w:rFonts w:cs="Times New Roman"/>
                <w:sz w:val="18"/>
                <w:szCs w:val="18"/>
              </w:rPr>
            </w:pPr>
            <w:r w:rsidRPr="008940E4">
              <w:rPr>
                <w:rFonts w:cs="Times New Roman"/>
                <w:sz w:val="18"/>
                <w:szCs w:val="18"/>
              </w:rPr>
              <w:t>[Đạt/Không đạt/Đạt có điều kiện]</w:t>
            </w:r>
          </w:p>
        </w:tc>
        <w:tc>
          <w:tcPr>
            <w:tcW w:w="2340" w:type="dxa"/>
            <w:vAlign w:val="center"/>
          </w:tcPr>
          <w:p w:rsidR="008940E4" w:rsidRPr="008940E4" w:rsidRDefault="008940E4">
            <w:pPr>
              <w:spacing w:after="0"/>
              <w:rPr>
                <w:rFonts w:cs="Times New Roman"/>
                <w:sz w:val="18"/>
                <w:szCs w:val="18"/>
              </w:rPr>
            </w:pPr>
          </w:p>
        </w:tc>
      </w:tr>
      <w:tr w:rsidR="008940E4" w:rsidRPr="008940E4" w:rsidTr="008940E4">
        <w:trPr>
          <w:cantSplit/>
        </w:trPr>
        <w:tc>
          <w:tcPr>
            <w:tcW w:w="648" w:type="dxa"/>
            <w:vAlign w:val="center"/>
          </w:tcPr>
          <w:p w:rsidR="008940E4" w:rsidRPr="008940E4" w:rsidRDefault="008940E4" w:rsidP="00771B2B">
            <w:pPr>
              <w:spacing w:after="0"/>
              <w:jc w:val="center"/>
              <w:rPr>
                <w:rFonts w:cs="Times New Roman"/>
                <w:sz w:val="18"/>
                <w:szCs w:val="18"/>
              </w:rPr>
            </w:pPr>
            <w:r w:rsidRPr="008940E4">
              <w:rPr>
                <w:rFonts w:cs="Times New Roman"/>
                <w:sz w:val="18"/>
                <w:szCs w:val="18"/>
              </w:rPr>
              <w:t>35</w:t>
            </w:r>
          </w:p>
          <w:p w:rsidR="008940E4" w:rsidRPr="008940E4" w:rsidRDefault="008940E4" w:rsidP="00771B2B">
            <w:pPr>
              <w:spacing w:after="0"/>
              <w:jc w:val="center"/>
              <w:rPr>
                <w:rFonts w:cs="Times New Roman"/>
                <w:sz w:val="18"/>
                <w:szCs w:val="18"/>
              </w:rPr>
            </w:pPr>
            <w:r w:rsidRPr="008940E4">
              <w:rPr>
                <w:rFonts w:cs="Times New Roman"/>
                <w:sz w:val="18"/>
                <w:szCs w:val="18"/>
              </w:rPr>
              <w:t>III.28</w:t>
            </w:r>
          </w:p>
        </w:tc>
        <w:tc>
          <w:tcPr>
            <w:tcW w:w="2790" w:type="dxa"/>
            <w:vAlign w:val="center"/>
          </w:tcPr>
          <w:p w:rsidR="008940E4" w:rsidRPr="008940E4" w:rsidRDefault="008940E4">
            <w:pPr>
              <w:spacing w:after="0"/>
              <w:rPr>
                <w:rFonts w:cs="Times New Roman"/>
                <w:sz w:val="18"/>
                <w:szCs w:val="18"/>
              </w:rPr>
            </w:pPr>
            <w:r w:rsidRPr="008940E4">
              <w:rPr>
                <w:rFonts w:cs="Times New Roman"/>
                <w:sz w:val="18"/>
                <w:szCs w:val="18"/>
              </w:rPr>
              <w:t>III. PHÂN HỆ NGHIỆP VỤ NÂNG CẤP VÀ TỐI ƯU CÁC CHỨC NĂNG CỦA HTSLB</w:t>
            </w:r>
          </w:p>
        </w:tc>
        <w:tc>
          <w:tcPr>
            <w:tcW w:w="1980" w:type="dxa"/>
            <w:vAlign w:val="center"/>
          </w:tcPr>
          <w:p w:rsidR="008940E4" w:rsidRPr="008940E4" w:rsidRDefault="008940E4">
            <w:pPr>
              <w:spacing w:after="0"/>
              <w:rPr>
                <w:rFonts w:cs="Times New Roman"/>
                <w:sz w:val="18"/>
                <w:szCs w:val="18"/>
              </w:rPr>
            </w:pPr>
            <w:r w:rsidRPr="008940E4">
              <w:rPr>
                <w:rFonts w:cs="Times New Roman"/>
                <w:sz w:val="18"/>
                <w:szCs w:val="18"/>
              </w:rPr>
              <w:t>Sửa nhiều chuyến bay cùng nội dung trong một thao tác</w:t>
            </w:r>
          </w:p>
        </w:tc>
        <w:tc>
          <w:tcPr>
            <w:tcW w:w="1620" w:type="dxa"/>
            <w:vAlign w:val="center"/>
          </w:tcPr>
          <w:p w:rsidR="008940E4" w:rsidRPr="008940E4" w:rsidRDefault="008940E4">
            <w:pPr>
              <w:spacing w:after="0"/>
              <w:rPr>
                <w:rFonts w:cs="Times New Roman"/>
                <w:sz w:val="18"/>
                <w:szCs w:val="18"/>
              </w:rPr>
            </w:pPr>
            <w:r w:rsidRPr="008940E4">
              <w:rPr>
                <w:rFonts w:cs="Times New Roman"/>
                <w:sz w:val="18"/>
                <w:szCs w:val="18"/>
              </w:rPr>
              <w:t>[Đạt/Không đạt/Đạt có điều kiện]</w:t>
            </w:r>
          </w:p>
        </w:tc>
        <w:tc>
          <w:tcPr>
            <w:tcW w:w="2340" w:type="dxa"/>
            <w:vAlign w:val="center"/>
          </w:tcPr>
          <w:p w:rsidR="008940E4" w:rsidRPr="008940E4" w:rsidRDefault="008940E4">
            <w:pPr>
              <w:spacing w:after="0"/>
              <w:rPr>
                <w:rFonts w:cs="Times New Roman"/>
                <w:sz w:val="18"/>
                <w:szCs w:val="18"/>
              </w:rPr>
            </w:pPr>
          </w:p>
        </w:tc>
      </w:tr>
      <w:tr w:rsidR="008940E4" w:rsidRPr="008940E4" w:rsidTr="008940E4">
        <w:trPr>
          <w:cantSplit/>
        </w:trPr>
        <w:tc>
          <w:tcPr>
            <w:tcW w:w="648" w:type="dxa"/>
            <w:vAlign w:val="center"/>
          </w:tcPr>
          <w:p w:rsidR="008940E4" w:rsidRPr="008940E4" w:rsidRDefault="008940E4" w:rsidP="00771B2B">
            <w:pPr>
              <w:spacing w:after="0"/>
              <w:jc w:val="center"/>
              <w:rPr>
                <w:rFonts w:cs="Times New Roman"/>
                <w:sz w:val="18"/>
                <w:szCs w:val="18"/>
              </w:rPr>
            </w:pPr>
            <w:r w:rsidRPr="008940E4">
              <w:rPr>
                <w:rFonts w:cs="Times New Roman"/>
                <w:sz w:val="18"/>
                <w:szCs w:val="18"/>
              </w:rPr>
              <w:t>36</w:t>
            </w:r>
          </w:p>
          <w:p w:rsidR="008940E4" w:rsidRPr="008940E4" w:rsidRDefault="008940E4" w:rsidP="00771B2B">
            <w:pPr>
              <w:spacing w:after="0"/>
              <w:jc w:val="center"/>
              <w:rPr>
                <w:rFonts w:cs="Times New Roman"/>
                <w:sz w:val="18"/>
                <w:szCs w:val="18"/>
              </w:rPr>
            </w:pPr>
            <w:r w:rsidRPr="008940E4">
              <w:rPr>
                <w:rFonts w:cs="Times New Roman"/>
                <w:sz w:val="18"/>
                <w:szCs w:val="18"/>
              </w:rPr>
              <w:t>III.29</w:t>
            </w:r>
          </w:p>
        </w:tc>
        <w:tc>
          <w:tcPr>
            <w:tcW w:w="2790" w:type="dxa"/>
            <w:vAlign w:val="center"/>
          </w:tcPr>
          <w:p w:rsidR="008940E4" w:rsidRPr="008940E4" w:rsidRDefault="008940E4">
            <w:pPr>
              <w:spacing w:after="0"/>
              <w:rPr>
                <w:rFonts w:cs="Times New Roman"/>
                <w:sz w:val="18"/>
                <w:szCs w:val="18"/>
              </w:rPr>
            </w:pPr>
            <w:r w:rsidRPr="008940E4">
              <w:rPr>
                <w:rFonts w:cs="Times New Roman"/>
                <w:sz w:val="18"/>
                <w:szCs w:val="18"/>
              </w:rPr>
              <w:t>III. PHÂN HỆ NGHIỆP VỤ NÂNG CẤP VÀ TỐI ƯU CÁC CHỨC NĂNG CỦA HTSLB</w:t>
            </w:r>
          </w:p>
        </w:tc>
        <w:tc>
          <w:tcPr>
            <w:tcW w:w="1980" w:type="dxa"/>
            <w:vAlign w:val="center"/>
          </w:tcPr>
          <w:p w:rsidR="008940E4" w:rsidRPr="008940E4" w:rsidRDefault="008940E4">
            <w:pPr>
              <w:spacing w:after="0"/>
              <w:rPr>
                <w:rFonts w:cs="Times New Roman"/>
                <w:sz w:val="18"/>
                <w:szCs w:val="18"/>
              </w:rPr>
            </w:pPr>
            <w:r w:rsidRPr="008940E4">
              <w:rPr>
                <w:rFonts w:cs="Times New Roman"/>
                <w:sz w:val="18"/>
                <w:szCs w:val="18"/>
              </w:rPr>
              <w:t>Đối chiếu số liệu bay giữa HTSLB và Bravo</w:t>
            </w:r>
          </w:p>
        </w:tc>
        <w:tc>
          <w:tcPr>
            <w:tcW w:w="1620" w:type="dxa"/>
            <w:vAlign w:val="center"/>
          </w:tcPr>
          <w:p w:rsidR="008940E4" w:rsidRPr="008940E4" w:rsidRDefault="008940E4">
            <w:pPr>
              <w:spacing w:after="0"/>
              <w:rPr>
                <w:rFonts w:cs="Times New Roman"/>
                <w:sz w:val="18"/>
                <w:szCs w:val="18"/>
              </w:rPr>
            </w:pPr>
            <w:r w:rsidRPr="008940E4">
              <w:rPr>
                <w:rFonts w:cs="Times New Roman"/>
                <w:sz w:val="18"/>
                <w:szCs w:val="18"/>
              </w:rPr>
              <w:t>[Đạt/Không đạt/Đạt có điều kiện]</w:t>
            </w:r>
          </w:p>
        </w:tc>
        <w:tc>
          <w:tcPr>
            <w:tcW w:w="2340" w:type="dxa"/>
            <w:vAlign w:val="center"/>
          </w:tcPr>
          <w:p w:rsidR="008940E4" w:rsidRPr="008940E4" w:rsidRDefault="008940E4">
            <w:pPr>
              <w:spacing w:after="0"/>
              <w:rPr>
                <w:rFonts w:cs="Times New Roman"/>
                <w:sz w:val="18"/>
                <w:szCs w:val="18"/>
              </w:rPr>
            </w:pPr>
          </w:p>
        </w:tc>
      </w:tr>
      <w:tr w:rsidR="008940E4" w:rsidRPr="008940E4" w:rsidTr="008940E4">
        <w:trPr>
          <w:cantSplit/>
        </w:trPr>
        <w:tc>
          <w:tcPr>
            <w:tcW w:w="648" w:type="dxa"/>
            <w:vAlign w:val="center"/>
          </w:tcPr>
          <w:p w:rsidR="008940E4" w:rsidRPr="008940E4" w:rsidRDefault="008940E4" w:rsidP="00771B2B">
            <w:pPr>
              <w:spacing w:after="0"/>
              <w:jc w:val="center"/>
              <w:rPr>
                <w:rFonts w:cs="Times New Roman"/>
                <w:sz w:val="18"/>
                <w:szCs w:val="18"/>
              </w:rPr>
            </w:pPr>
            <w:r w:rsidRPr="008940E4">
              <w:rPr>
                <w:rFonts w:cs="Times New Roman"/>
                <w:sz w:val="18"/>
                <w:szCs w:val="18"/>
              </w:rPr>
              <w:t>37</w:t>
            </w:r>
          </w:p>
          <w:p w:rsidR="008940E4" w:rsidRPr="008940E4" w:rsidRDefault="008940E4" w:rsidP="00771B2B">
            <w:pPr>
              <w:spacing w:after="0"/>
              <w:jc w:val="center"/>
              <w:rPr>
                <w:rFonts w:cs="Times New Roman"/>
                <w:sz w:val="18"/>
                <w:szCs w:val="18"/>
              </w:rPr>
            </w:pPr>
            <w:r w:rsidRPr="008940E4">
              <w:rPr>
                <w:rFonts w:cs="Times New Roman"/>
                <w:sz w:val="18"/>
                <w:szCs w:val="18"/>
              </w:rPr>
              <w:t>III.30</w:t>
            </w:r>
          </w:p>
        </w:tc>
        <w:tc>
          <w:tcPr>
            <w:tcW w:w="2790" w:type="dxa"/>
            <w:vAlign w:val="center"/>
          </w:tcPr>
          <w:p w:rsidR="008940E4" w:rsidRPr="008940E4" w:rsidRDefault="008940E4">
            <w:pPr>
              <w:spacing w:after="0"/>
              <w:rPr>
                <w:rFonts w:cs="Times New Roman"/>
                <w:sz w:val="18"/>
                <w:szCs w:val="18"/>
              </w:rPr>
            </w:pPr>
            <w:r w:rsidRPr="008940E4">
              <w:rPr>
                <w:rFonts w:cs="Times New Roman"/>
                <w:sz w:val="18"/>
                <w:szCs w:val="18"/>
              </w:rPr>
              <w:t>III. PHÂN HỆ NGHIỆP VỤ NÂNG CẤP VÀ TỐI ƯU CÁC CHỨC NĂNG CỦA HTSLB</w:t>
            </w:r>
          </w:p>
        </w:tc>
        <w:tc>
          <w:tcPr>
            <w:tcW w:w="1980" w:type="dxa"/>
            <w:vAlign w:val="center"/>
          </w:tcPr>
          <w:p w:rsidR="008940E4" w:rsidRPr="008940E4" w:rsidRDefault="008940E4">
            <w:pPr>
              <w:spacing w:after="0"/>
              <w:rPr>
                <w:rFonts w:cs="Times New Roman"/>
                <w:sz w:val="18"/>
                <w:szCs w:val="18"/>
              </w:rPr>
            </w:pPr>
            <w:r w:rsidRPr="008940E4">
              <w:rPr>
                <w:rFonts w:cs="Times New Roman"/>
                <w:sz w:val="18"/>
                <w:szCs w:val="18"/>
              </w:rPr>
              <w:t>Mở rộng tìm kiếm trên giao diện Daily Military Report</w:t>
            </w:r>
          </w:p>
        </w:tc>
        <w:tc>
          <w:tcPr>
            <w:tcW w:w="1620" w:type="dxa"/>
            <w:vAlign w:val="center"/>
          </w:tcPr>
          <w:p w:rsidR="008940E4" w:rsidRPr="008940E4" w:rsidRDefault="008940E4">
            <w:pPr>
              <w:spacing w:after="0"/>
              <w:rPr>
                <w:rFonts w:cs="Times New Roman"/>
                <w:sz w:val="18"/>
                <w:szCs w:val="18"/>
              </w:rPr>
            </w:pPr>
            <w:r w:rsidRPr="008940E4">
              <w:rPr>
                <w:rFonts w:cs="Times New Roman"/>
                <w:sz w:val="18"/>
                <w:szCs w:val="18"/>
              </w:rPr>
              <w:t>[Đạt/Không đạt/Đạt có điều kiện]</w:t>
            </w:r>
          </w:p>
        </w:tc>
        <w:tc>
          <w:tcPr>
            <w:tcW w:w="2340" w:type="dxa"/>
            <w:vAlign w:val="center"/>
          </w:tcPr>
          <w:p w:rsidR="008940E4" w:rsidRPr="008940E4" w:rsidRDefault="008940E4">
            <w:pPr>
              <w:spacing w:after="0"/>
              <w:rPr>
                <w:rFonts w:cs="Times New Roman"/>
                <w:sz w:val="18"/>
                <w:szCs w:val="18"/>
              </w:rPr>
            </w:pPr>
          </w:p>
        </w:tc>
      </w:tr>
      <w:tr w:rsidR="008940E4" w:rsidRPr="008940E4" w:rsidTr="008940E4">
        <w:trPr>
          <w:cantSplit/>
        </w:trPr>
        <w:tc>
          <w:tcPr>
            <w:tcW w:w="648" w:type="dxa"/>
            <w:vAlign w:val="center"/>
          </w:tcPr>
          <w:p w:rsidR="008940E4" w:rsidRPr="008940E4" w:rsidRDefault="008940E4" w:rsidP="00771B2B">
            <w:pPr>
              <w:spacing w:after="0"/>
              <w:jc w:val="center"/>
              <w:rPr>
                <w:rFonts w:cs="Times New Roman"/>
                <w:sz w:val="18"/>
                <w:szCs w:val="18"/>
              </w:rPr>
            </w:pPr>
            <w:r w:rsidRPr="008940E4">
              <w:rPr>
                <w:rFonts w:cs="Times New Roman"/>
                <w:sz w:val="18"/>
                <w:szCs w:val="18"/>
              </w:rPr>
              <w:t>38</w:t>
            </w:r>
          </w:p>
          <w:p w:rsidR="008940E4" w:rsidRPr="008940E4" w:rsidRDefault="008940E4" w:rsidP="00771B2B">
            <w:pPr>
              <w:spacing w:after="0"/>
              <w:jc w:val="center"/>
              <w:rPr>
                <w:rFonts w:cs="Times New Roman"/>
                <w:sz w:val="18"/>
                <w:szCs w:val="18"/>
              </w:rPr>
            </w:pPr>
            <w:r w:rsidRPr="008940E4">
              <w:rPr>
                <w:rFonts w:cs="Times New Roman"/>
                <w:sz w:val="18"/>
                <w:szCs w:val="18"/>
              </w:rPr>
              <w:t>III.31</w:t>
            </w:r>
          </w:p>
        </w:tc>
        <w:tc>
          <w:tcPr>
            <w:tcW w:w="2790" w:type="dxa"/>
            <w:vAlign w:val="center"/>
          </w:tcPr>
          <w:p w:rsidR="008940E4" w:rsidRPr="008940E4" w:rsidRDefault="008940E4">
            <w:pPr>
              <w:spacing w:after="0"/>
              <w:rPr>
                <w:rFonts w:cs="Times New Roman"/>
                <w:sz w:val="18"/>
                <w:szCs w:val="18"/>
              </w:rPr>
            </w:pPr>
            <w:r w:rsidRPr="008940E4">
              <w:rPr>
                <w:rFonts w:cs="Times New Roman"/>
                <w:sz w:val="18"/>
                <w:szCs w:val="18"/>
              </w:rPr>
              <w:t>III. PHÂN HỆ NGHIỆP VỤ NÂNG CẤP VÀ TỐI ƯU CÁC CHỨC NĂNG CỦA HTSLB</w:t>
            </w:r>
          </w:p>
        </w:tc>
        <w:tc>
          <w:tcPr>
            <w:tcW w:w="1980" w:type="dxa"/>
            <w:vAlign w:val="center"/>
          </w:tcPr>
          <w:p w:rsidR="008940E4" w:rsidRPr="008940E4" w:rsidRDefault="008940E4">
            <w:pPr>
              <w:spacing w:after="0"/>
              <w:rPr>
                <w:rFonts w:cs="Times New Roman"/>
                <w:sz w:val="18"/>
                <w:szCs w:val="18"/>
              </w:rPr>
            </w:pPr>
            <w:r w:rsidRPr="008940E4">
              <w:rPr>
                <w:rFonts w:cs="Times New Roman"/>
                <w:sz w:val="18"/>
                <w:szCs w:val="18"/>
              </w:rPr>
              <w:t>Thêm lựa chọn theo tất cả tiêu chí thống kê trong báo cáo</w:t>
            </w:r>
          </w:p>
        </w:tc>
        <w:tc>
          <w:tcPr>
            <w:tcW w:w="1620" w:type="dxa"/>
            <w:vAlign w:val="center"/>
          </w:tcPr>
          <w:p w:rsidR="008940E4" w:rsidRPr="008940E4" w:rsidRDefault="008940E4">
            <w:pPr>
              <w:spacing w:after="0"/>
              <w:rPr>
                <w:rFonts w:cs="Times New Roman"/>
                <w:sz w:val="18"/>
                <w:szCs w:val="18"/>
              </w:rPr>
            </w:pPr>
            <w:r w:rsidRPr="008940E4">
              <w:rPr>
                <w:rFonts w:cs="Times New Roman"/>
                <w:sz w:val="18"/>
                <w:szCs w:val="18"/>
              </w:rPr>
              <w:t>[Đạt/Không đạt/Đạt có điều kiện]</w:t>
            </w:r>
          </w:p>
        </w:tc>
        <w:tc>
          <w:tcPr>
            <w:tcW w:w="2340" w:type="dxa"/>
            <w:vAlign w:val="center"/>
          </w:tcPr>
          <w:p w:rsidR="008940E4" w:rsidRPr="008940E4" w:rsidRDefault="008940E4">
            <w:pPr>
              <w:spacing w:after="0"/>
              <w:rPr>
                <w:rFonts w:cs="Times New Roman"/>
                <w:sz w:val="18"/>
                <w:szCs w:val="18"/>
              </w:rPr>
            </w:pPr>
          </w:p>
        </w:tc>
      </w:tr>
      <w:tr w:rsidR="008940E4" w:rsidRPr="008940E4" w:rsidTr="008940E4">
        <w:trPr>
          <w:cantSplit/>
        </w:trPr>
        <w:tc>
          <w:tcPr>
            <w:tcW w:w="648" w:type="dxa"/>
            <w:vAlign w:val="center"/>
          </w:tcPr>
          <w:p w:rsidR="008940E4" w:rsidRPr="008940E4" w:rsidRDefault="008940E4" w:rsidP="00771B2B">
            <w:pPr>
              <w:spacing w:after="0"/>
              <w:jc w:val="center"/>
              <w:rPr>
                <w:rFonts w:cs="Times New Roman"/>
                <w:sz w:val="18"/>
                <w:szCs w:val="18"/>
              </w:rPr>
            </w:pPr>
            <w:r w:rsidRPr="008940E4">
              <w:rPr>
                <w:rFonts w:cs="Times New Roman"/>
                <w:sz w:val="18"/>
                <w:szCs w:val="18"/>
              </w:rPr>
              <w:t>39</w:t>
            </w:r>
          </w:p>
          <w:p w:rsidR="008940E4" w:rsidRPr="008940E4" w:rsidRDefault="008940E4" w:rsidP="00771B2B">
            <w:pPr>
              <w:spacing w:after="0"/>
              <w:jc w:val="center"/>
              <w:rPr>
                <w:rFonts w:cs="Times New Roman"/>
                <w:sz w:val="18"/>
                <w:szCs w:val="18"/>
              </w:rPr>
            </w:pPr>
            <w:r w:rsidRPr="008940E4">
              <w:rPr>
                <w:rFonts w:cs="Times New Roman"/>
                <w:sz w:val="18"/>
                <w:szCs w:val="18"/>
              </w:rPr>
              <w:t>III.32</w:t>
            </w:r>
          </w:p>
        </w:tc>
        <w:tc>
          <w:tcPr>
            <w:tcW w:w="2790" w:type="dxa"/>
            <w:vAlign w:val="center"/>
          </w:tcPr>
          <w:p w:rsidR="008940E4" w:rsidRPr="008940E4" w:rsidRDefault="008940E4">
            <w:pPr>
              <w:spacing w:after="0"/>
              <w:rPr>
                <w:rFonts w:cs="Times New Roman"/>
                <w:sz w:val="18"/>
                <w:szCs w:val="18"/>
              </w:rPr>
            </w:pPr>
            <w:r w:rsidRPr="008940E4">
              <w:rPr>
                <w:rFonts w:cs="Times New Roman"/>
                <w:sz w:val="18"/>
                <w:szCs w:val="18"/>
              </w:rPr>
              <w:t>III. PHÂN HỆ NGHIỆP VỤ NÂNG CẤP VÀ TỐI ƯU CÁC CHỨC NĂNG CỦA HTSLB</w:t>
            </w:r>
          </w:p>
        </w:tc>
        <w:tc>
          <w:tcPr>
            <w:tcW w:w="1980" w:type="dxa"/>
            <w:vAlign w:val="center"/>
          </w:tcPr>
          <w:p w:rsidR="008940E4" w:rsidRPr="008940E4" w:rsidRDefault="008940E4">
            <w:pPr>
              <w:spacing w:after="0"/>
              <w:rPr>
                <w:rFonts w:cs="Times New Roman"/>
                <w:sz w:val="18"/>
                <w:szCs w:val="18"/>
              </w:rPr>
            </w:pPr>
            <w:r w:rsidRPr="008940E4">
              <w:rPr>
                <w:rFonts w:cs="Times New Roman"/>
                <w:sz w:val="18"/>
                <w:szCs w:val="18"/>
              </w:rPr>
              <w:t>Đánh giá so sánh việc số liệu của KHBHĐBN</w:t>
            </w:r>
          </w:p>
        </w:tc>
        <w:tc>
          <w:tcPr>
            <w:tcW w:w="1620" w:type="dxa"/>
            <w:vAlign w:val="center"/>
          </w:tcPr>
          <w:p w:rsidR="008940E4" w:rsidRPr="008940E4" w:rsidRDefault="008940E4">
            <w:pPr>
              <w:spacing w:after="0"/>
              <w:rPr>
                <w:rFonts w:cs="Times New Roman"/>
                <w:sz w:val="18"/>
                <w:szCs w:val="18"/>
              </w:rPr>
            </w:pPr>
            <w:r w:rsidRPr="008940E4">
              <w:rPr>
                <w:rFonts w:cs="Times New Roman"/>
                <w:sz w:val="18"/>
                <w:szCs w:val="18"/>
              </w:rPr>
              <w:t>[Đạt/Không đạt/Đạt có điều kiện]</w:t>
            </w:r>
          </w:p>
        </w:tc>
        <w:tc>
          <w:tcPr>
            <w:tcW w:w="2340" w:type="dxa"/>
            <w:vAlign w:val="center"/>
          </w:tcPr>
          <w:p w:rsidR="008940E4" w:rsidRPr="008940E4" w:rsidRDefault="008940E4">
            <w:pPr>
              <w:spacing w:after="0"/>
              <w:rPr>
                <w:rFonts w:cs="Times New Roman"/>
                <w:sz w:val="18"/>
                <w:szCs w:val="18"/>
              </w:rPr>
            </w:pPr>
          </w:p>
        </w:tc>
      </w:tr>
      <w:tr w:rsidR="008940E4" w:rsidRPr="008940E4" w:rsidTr="008940E4">
        <w:trPr>
          <w:cantSplit/>
        </w:trPr>
        <w:tc>
          <w:tcPr>
            <w:tcW w:w="648" w:type="dxa"/>
            <w:vAlign w:val="center"/>
          </w:tcPr>
          <w:p w:rsidR="008940E4" w:rsidRPr="008940E4" w:rsidRDefault="008940E4" w:rsidP="00771B2B">
            <w:pPr>
              <w:spacing w:after="0"/>
              <w:jc w:val="center"/>
              <w:rPr>
                <w:rFonts w:cs="Times New Roman"/>
                <w:sz w:val="18"/>
                <w:szCs w:val="18"/>
              </w:rPr>
            </w:pPr>
            <w:r w:rsidRPr="008940E4">
              <w:rPr>
                <w:rFonts w:cs="Times New Roman"/>
                <w:sz w:val="18"/>
                <w:szCs w:val="18"/>
              </w:rPr>
              <w:t>40</w:t>
            </w:r>
          </w:p>
          <w:p w:rsidR="008940E4" w:rsidRPr="008940E4" w:rsidRDefault="008940E4" w:rsidP="00771B2B">
            <w:pPr>
              <w:spacing w:after="0"/>
              <w:jc w:val="center"/>
              <w:rPr>
                <w:rFonts w:cs="Times New Roman"/>
                <w:sz w:val="18"/>
                <w:szCs w:val="18"/>
              </w:rPr>
            </w:pPr>
            <w:r w:rsidRPr="008940E4">
              <w:rPr>
                <w:rFonts w:cs="Times New Roman"/>
                <w:sz w:val="18"/>
                <w:szCs w:val="18"/>
              </w:rPr>
              <w:t>IV.1</w:t>
            </w:r>
          </w:p>
        </w:tc>
        <w:tc>
          <w:tcPr>
            <w:tcW w:w="2790" w:type="dxa"/>
            <w:vAlign w:val="center"/>
          </w:tcPr>
          <w:p w:rsidR="008940E4" w:rsidRPr="008940E4" w:rsidRDefault="008940E4">
            <w:pPr>
              <w:spacing w:after="0"/>
              <w:rPr>
                <w:rFonts w:cs="Times New Roman"/>
                <w:sz w:val="18"/>
                <w:szCs w:val="18"/>
              </w:rPr>
            </w:pPr>
            <w:r w:rsidRPr="008940E4">
              <w:rPr>
                <w:rFonts w:cs="Times New Roman"/>
                <w:sz w:val="18"/>
                <w:szCs w:val="18"/>
              </w:rPr>
              <w:t>IV. PHÂN HỆ NGHIỆP VỤ PHÂN TÍCH, BÁO CÁO THÔNG MINH</w:t>
            </w:r>
          </w:p>
        </w:tc>
        <w:tc>
          <w:tcPr>
            <w:tcW w:w="1980" w:type="dxa"/>
            <w:vAlign w:val="center"/>
          </w:tcPr>
          <w:p w:rsidR="008940E4" w:rsidRPr="008940E4" w:rsidRDefault="008940E4">
            <w:pPr>
              <w:spacing w:after="0"/>
              <w:rPr>
                <w:rFonts w:cs="Times New Roman"/>
                <w:sz w:val="18"/>
                <w:szCs w:val="18"/>
              </w:rPr>
            </w:pPr>
            <w:r w:rsidRPr="008940E4">
              <w:rPr>
                <w:rFonts w:cs="Times New Roman"/>
                <w:sz w:val="18"/>
                <w:szCs w:val="18"/>
              </w:rPr>
              <w:t>Biểu đồ thông tin tổng quan khai thác bay</w:t>
            </w:r>
          </w:p>
        </w:tc>
        <w:tc>
          <w:tcPr>
            <w:tcW w:w="1620" w:type="dxa"/>
            <w:vAlign w:val="center"/>
          </w:tcPr>
          <w:p w:rsidR="008940E4" w:rsidRPr="008940E4" w:rsidRDefault="008940E4">
            <w:pPr>
              <w:spacing w:after="0"/>
              <w:rPr>
                <w:rFonts w:cs="Times New Roman"/>
                <w:sz w:val="18"/>
                <w:szCs w:val="18"/>
              </w:rPr>
            </w:pPr>
            <w:r w:rsidRPr="008940E4">
              <w:rPr>
                <w:rFonts w:cs="Times New Roman"/>
                <w:sz w:val="18"/>
                <w:szCs w:val="18"/>
              </w:rPr>
              <w:t>[Đạt/Không đạt/Đạt có điều kiện]</w:t>
            </w:r>
          </w:p>
        </w:tc>
        <w:tc>
          <w:tcPr>
            <w:tcW w:w="2340" w:type="dxa"/>
            <w:vAlign w:val="center"/>
          </w:tcPr>
          <w:p w:rsidR="008940E4" w:rsidRPr="008940E4" w:rsidRDefault="008940E4">
            <w:pPr>
              <w:spacing w:after="0"/>
              <w:rPr>
                <w:rFonts w:cs="Times New Roman"/>
                <w:sz w:val="18"/>
                <w:szCs w:val="18"/>
              </w:rPr>
            </w:pPr>
          </w:p>
        </w:tc>
      </w:tr>
      <w:tr w:rsidR="008940E4" w:rsidRPr="008940E4" w:rsidTr="008940E4">
        <w:trPr>
          <w:cantSplit/>
        </w:trPr>
        <w:tc>
          <w:tcPr>
            <w:tcW w:w="648" w:type="dxa"/>
            <w:vAlign w:val="center"/>
          </w:tcPr>
          <w:p w:rsidR="008940E4" w:rsidRPr="008940E4" w:rsidRDefault="008940E4" w:rsidP="00771B2B">
            <w:pPr>
              <w:spacing w:after="0"/>
              <w:jc w:val="center"/>
              <w:rPr>
                <w:rFonts w:cs="Times New Roman"/>
                <w:sz w:val="18"/>
                <w:szCs w:val="18"/>
              </w:rPr>
            </w:pPr>
            <w:r w:rsidRPr="008940E4">
              <w:rPr>
                <w:rFonts w:cs="Times New Roman"/>
                <w:sz w:val="18"/>
                <w:szCs w:val="18"/>
              </w:rPr>
              <w:t>41</w:t>
            </w:r>
          </w:p>
          <w:p w:rsidR="008940E4" w:rsidRPr="008940E4" w:rsidRDefault="008940E4" w:rsidP="00771B2B">
            <w:pPr>
              <w:spacing w:after="0"/>
              <w:jc w:val="center"/>
              <w:rPr>
                <w:rFonts w:cs="Times New Roman"/>
                <w:sz w:val="18"/>
                <w:szCs w:val="18"/>
              </w:rPr>
            </w:pPr>
            <w:r w:rsidRPr="008940E4">
              <w:rPr>
                <w:rFonts w:cs="Times New Roman"/>
                <w:sz w:val="18"/>
                <w:szCs w:val="18"/>
              </w:rPr>
              <w:t>IV.2</w:t>
            </w:r>
          </w:p>
        </w:tc>
        <w:tc>
          <w:tcPr>
            <w:tcW w:w="2790" w:type="dxa"/>
            <w:vAlign w:val="center"/>
          </w:tcPr>
          <w:p w:rsidR="008940E4" w:rsidRPr="008940E4" w:rsidRDefault="008940E4">
            <w:pPr>
              <w:spacing w:after="0"/>
              <w:rPr>
                <w:rFonts w:cs="Times New Roman"/>
                <w:sz w:val="18"/>
                <w:szCs w:val="18"/>
              </w:rPr>
            </w:pPr>
            <w:r w:rsidRPr="008940E4">
              <w:rPr>
                <w:rFonts w:cs="Times New Roman"/>
                <w:sz w:val="18"/>
                <w:szCs w:val="18"/>
              </w:rPr>
              <w:t>IV. PHÂN HỆ NGHIỆP VỤ PHÂN TÍCH, BÁO CÁO THÔNG MINH</w:t>
            </w:r>
          </w:p>
        </w:tc>
        <w:tc>
          <w:tcPr>
            <w:tcW w:w="1980" w:type="dxa"/>
            <w:vAlign w:val="center"/>
          </w:tcPr>
          <w:p w:rsidR="008940E4" w:rsidRPr="008940E4" w:rsidRDefault="008940E4">
            <w:pPr>
              <w:spacing w:after="0"/>
              <w:rPr>
                <w:rFonts w:cs="Times New Roman"/>
                <w:sz w:val="18"/>
                <w:szCs w:val="18"/>
              </w:rPr>
            </w:pPr>
            <w:r w:rsidRPr="008940E4">
              <w:rPr>
                <w:rFonts w:cs="Times New Roman"/>
                <w:sz w:val="18"/>
                <w:szCs w:val="18"/>
              </w:rPr>
              <w:t>Phân tích xu hướng khai thác theo thời gian</w:t>
            </w:r>
          </w:p>
        </w:tc>
        <w:tc>
          <w:tcPr>
            <w:tcW w:w="1620" w:type="dxa"/>
            <w:vAlign w:val="center"/>
          </w:tcPr>
          <w:p w:rsidR="008940E4" w:rsidRPr="008940E4" w:rsidRDefault="008940E4">
            <w:pPr>
              <w:spacing w:after="0"/>
              <w:rPr>
                <w:rFonts w:cs="Times New Roman"/>
                <w:sz w:val="18"/>
                <w:szCs w:val="18"/>
              </w:rPr>
            </w:pPr>
            <w:r w:rsidRPr="008940E4">
              <w:rPr>
                <w:rFonts w:cs="Times New Roman"/>
                <w:sz w:val="18"/>
                <w:szCs w:val="18"/>
              </w:rPr>
              <w:t>[Đạt/Không đạt/Đạt có điều kiện]</w:t>
            </w:r>
          </w:p>
        </w:tc>
        <w:tc>
          <w:tcPr>
            <w:tcW w:w="2340" w:type="dxa"/>
            <w:vAlign w:val="center"/>
          </w:tcPr>
          <w:p w:rsidR="008940E4" w:rsidRPr="008940E4" w:rsidRDefault="008940E4">
            <w:pPr>
              <w:spacing w:after="0"/>
              <w:rPr>
                <w:rFonts w:cs="Times New Roman"/>
                <w:sz w:val="18"/>
                <w:szCs w:val="18"/>
              </w:rPr>
            </w:pPr>
          </w:p>
        </w:tc>
      </w:tr>
      <w:tr w:rsidR="008940E4" w:rsidRPr="008940E4" w:rsidTr="008940E4">
        <w:trPr>
          <w:cantSplit/>
        </w:trPr>
        <w:tc>
          <w:tcPr>
            <w:tcW w:w="648" w:type="dxa"/>
            <w:vAlign w:val="center"/>
          </w:tcPr>
          <w:p w:rsidR="008940E4" w:rsidRPr="008940E4" w:rsidRDefault="008940E4" w:rsidP="00771B2B">
            <w:pPr>
              <w:spacing w:after="0"/>
              <w:jc w:val="center"/>
              <w:rPr>
                <w:rFonts w:cs="Times New Roman"/>
                <w:sz w:val="18"/>
                <w:szCs w:val="18"/>
              </w:rPr>
            </w:pPr>
            <w:r w:rsidRPr="008940E4">
              <w:rPr>
                <w:rFonts w:cs="Times New Roman"/>
                <w:sz w:val="18"/>
                <w:szCs w:val="18"/>
              </w:rPr>
              <w:t>42</w:t>
            </w:r>
          </w:p>
          <w:p w:rsidR="008940E4" w:rsidRPr="008940E4" w:rsidRDefault="008940E4" w:rsidP="00771B2B">
            <w:pPr>
              <w:spacing w:after="0"/>
              <w:jc w:val="center"/>
              <w:rPr>
                <w:rFonts w:cs="Times New Roman"/>
                <w:sz w:val="18"/>
                <w:szCs w:val="18"/>
              </w:rPr>
            </w:pPr>
            <w:r w:rsidRPr="008940E4">
              <w:rPr>
                <w:rFonts w:cs="Times New Roman"/>
                <w:sz w:val="18"/>
                <w:szCs w:val="18"/>
              </w:rPr>
              <w:t>IV.3</w:t>
            </w:r>
          </w:p>
        </w:tc>
        <w:tc>
          <w:tcPr>
            <w:tcW w:w="2790" w:type="dxa"/>
            <w:vAlign w:val="center"/>
          </w:tcPr>
          <w:p w:rsidR="008940E4" w:rsidRPr="008940E4" w:rsidRDefault="008940E4">
            <w:pPr>
              <w:spacing w:after="0"/>
              <w:rPr>
                <w:rFonts w:cs="Times New Roman"/>
                <w:sz w:val="18"/>
                <w:szCs w:val="18"/>
              </w:rPr>
            </w:pPr>
            <w:r w:rsidRPr="008940E4">
              <w:rPr>
                <w:rFonts w:cs="Times New Roman"/>
                <w:sz w:val="18"/>
                <w:szCs w:val="18"/>
              </w:rPr>
              <w:t>IV. PHÂN HỆ NGHIỆP VỤ PHÂN TÍCH, BÁO CÁO THÔNG MINH</w:t>
            </w:r>
          </w:p>
        </w:tc>
        <w:tc>
          <w:tcPr>
            <w:tcW w:w="1980" w:type="dxa"/>
            <w:vAlign w:val="center"/>
          </w:tcPr>
          <w:p w:rsidR="008940E4" w:rsidRPr="008940E4" w:rsidRDefault="008940E4">
            <w:pPr>
              <w:spacing w:after="0"/>
              <w:rPr>
                <w:rFonts w:cs="Times New Roman"/>
                <w:sz w:val="18"/>
                <w:szCs w:val="18"/>
              </w:rPr>
            </w:pPr>
            <w:r w:rsidRPr="008940E4">
              <w:rPr>
                <w:rFonts w:cs="Times New Roman"/>
                <w:sz w:val="18"/>
                <w:szCs w:val="18"/>
              </w:rPr>
              <w:t>Phát hiện và cảnh báo dữ liệu bất thường</w:t>
            </w:r>
          </w:p>
        </w:tc>
        <w:tc>
          <w:tcPr>
            <w:tcW w:w="1620" w:type="dxa"/>
            <w:vAlign w:val="center"/>
          </w:tcPr>
          <w:p w:rsidR="008940E4" w:rsidRPr="008940E4" w:rsidRDefault="008940E4">
            <w:pPr>
              <w:spacing w:after="0"/>
              <w:rPr>
                <w:rFonts w:cs="Times New Roman"/>
                <w:sz w:val="18"/>
                <w:szCs w:val="18"/>
              </w:rPr>
            </w:pPr>
            <w:r w:rsidRPr="008940E4">
              <w:rPr>
                <w:rFonts w:cs="Times New Roman"/>
                <w:sz w:val="18"/>
                <w:szCs w:val="18"/>
              </w:rPr>
              <w:t>[Đạt/Không đạt/Đạt có điều kiện]</w:t>
            </w:r>
          </w:p>
        </w:tc>
        <w:tc>
          <w:tcPr>
            <w:tcW w:w="2340" w:type="dxa"/>
            <w:vAlign w:val="center"/>
          </w:tcPr>
          <w:p w:rsidR="008940E4" w:rsidRPr="008940E4" w:rsidRDefault="008940E4">
            <w:pPr>
              <w:spacing w:after="0"/>
              <w:rPr>
                <w:rFonts w:cs="Times New Roman"/>
                <w:sz w:val="18"/>
                <w:szCs w:val="18"/>
              </w:rPr>
            </w:pPr>
          </w:p>
        </w:tc>
      </w:tr>
      <w:tr w:rsidR="008940E4" w:rsidRPr="008940E4" w:rsidTr="008940E4">
        <w:trPr>
          <w:cantSplit/>
        </w:trPr>
        <w:tc>
          <w:tcPr>
            <w:tcW w:w="648" w:type="dxa"/>
            <w:vAlign w:val="center"/>
          </w:tcPr>
          <w:p w:rsidR="008940E4" w:rsidRPr="008940E4" w:rsidRDefault="008940E4" w:rsidP="00771B2B">
            <w:pPr>
              <w:spacing w:after="0"/>
              <w:jc w:val="center"/>
              <w:rPr>
                <w:rFonts w:cs="Times New Roman"/>
                <w:sz w:val="18"/>
                <w:szCs w:val="18"/>
              </w:rPr>
            </w:pPr>
            <w:r w:rsidRPr="008940E4">
              <w:rPr>
                <w:rFonts w:cs="Times New Roman"/>
                <w:sz w:val="18"/>
                <w:szCs w:val="18"/>
              </w:rPr>
              <w:t>43</w:t>
            </w:r>
          </w:p>
          <w:p w:rsidR="008940E4" w:rsidRPr="008940E4" w:rsidRDefault="008940E4" w:rsidP="00771B2B">
            <w:pPr>
              <w:spacing w:after="0"/>
              <w:jc w:val="center"/>
              <w:rPr>
                <w:rFonts w:cs="Times New Roman"/>
                <w:sz w:val="18"/>
                <w:szCs w:val="18"/>
              </w:rPr>
            </w:pPr>
            <w:r w:rsidRPr="008940E4">
              <w:rPr>
                <w:rFonts w:cs="Times New Roman"/>
                <w:sz w:val="18"/>
                <w:szCs w:val="18"/>
              </w:rPr>
              <w:t>IV.4</w:t>
            </w:r>
          </w:p>
        </w:tc>
        <w:tc>
          <w:tcPr>
            <w:tcW w:w="2790" w:type="dxa"/>
            <w:vAlign w:val="center"/>
          </w:tcPr>
          <w:p w:rsidR="008940E4" w:rsidRPr="008940E4" w:rsidRDefault="008940E4">
            <w:pPr>
              <w:spacing w:after="0"/>
              <w:rPr>
                <w:rFonts w:cs="Times New Roman"/>
                <w:sz w:val="18"/>
                <w:szCs w:val="18"/>
              </w:rPr>
            </w:pPr>
            <w:r w:rsidRPr="008940E4">
              <w:rPr>
                <w:rFonts w:cs="Times New Roman"/>
                <w:sz w:val="18"/>
                <w:szCs w:val="18"/>
              </w:rPr>
              <w:t>IV. PHÂN HỆ NGHIỆP VỤ PHÂN TÍCH, BÁO CÁO THÔNG MINH</w:t>
            </w:r>
          </w:p>
        </w:tc>
        <w:tc>
          <w:tcPr>
            <w:tcW w:w="1980" w:type="dxa"/>
            <w:vAlign w:val="center"/>
          </w:tcPr>
          <w:p w:rsidR="008940E4" w:rsidRPr="008940E4" w:rsidRDefault="008940E4">
            <w:pPr>
              <w:spacing w:after="0"/>
              <w:rPr>
                <w:rFonts w:cs="Times New Roman"/>
                <w:sz w:val="18"/>
                <w:szCs w:val="18"/>
              </w:rPr>
            </w:pPr>
            <w:r w:rsidRPr="008940E4">
              <w:rPr>
                <w:rFonts w:cs="Times New Roman"/>
                <w:sz w:val="18"/>
                <w:szCs w:val="18"/>
              </w:rPr>
              <w:t>Tích hợp ADS-B cho báo cáo khai thác thực tế</w:t>
            </w:r>
          </w:p>
        </w:tc>
        <w:tc>
          <w:tcPr>
            <w:tcW w:w="1620" w:type="dxa"/>
            <w:vAlign w:val="center"/>
          </w:tcPr>
          <w:p w:rsidR="008940E4" w:rsidRPr="008940E4" w:rsidRDefault="008940E4">
            <w:pPr>
              <w:spacing w:after="0"/>
              <w:rPr>
                <w:rFonts w:cs="Times New Roman"/>
                <w:sz w:val="18"/>
                <w:szCs w:val="18"/>
              </w:rPr>
            </w:pPr>
            <w:r w:rsidRPr="008940E4">
              <w:rPr>
                <w:rFonts w:cs="Times New Roman"/>
                <w:sz w:val="18"/>
                <w:szCs w:val="18"/>
              </w:rPr>
              <w:t>[Đạt/Không đạt/Đạt có điều kiện]</w:t>
            </w:r>
          </w:p>
        </w:tc>
        <w:tc>
          <w:tcPr>
            <w:tcW w:w="2340" w:type="dxa"/>
            <w:vAlign w:val="center"/>
          </w:tcPr>
          <w:p w:rsidR="008940E4" w:rsidRPr="008940E4" w:rsidRDefault="008940E4">
            <w:pPr>
              <w:spacing w:after="0"/>
              <w:rPr>
                <w:rFonts w:cs="Times New Roman"/>
                <w:sz w:val="18"/>
                <w:szCs w:val="18"/>
              </w:rPr>
            </w:pPr>
          </w:p>
        </w:tc>
      </w:tr>
      <w:tr w:rsidR="008940E4" w:rsidRPr="008940E4" w:rsidTr="008940E4">
        <w:trPr>
          <w:cantSplit/>
        </w:trPr>
        <w:tc>
          <w:tcPr>
            <w:tcW w:w="648" w:type="dxa"/>
            <w:vAlign w:val="center"/>
          </w:tcPr>
          <w:p w:rsidR="008940E4" w:rsidRPr="008940E4" w:rsidRDefault="008940E4" w:rsidP="00771B2B">
            <w:pPr>
              <w:spacing w:after="0"/>
              <w:jc w:val="center"/>
              <w:rPr>
                <w:rFonts w:cs="Times New Roman"/>
                <w:sz w:val="18"/>
                <w:szCs w:val="18"/>
              </w:rPr>
            </w:pPr>
            <w:r w:rsidRPr="008940E4">
              <w:rPr>
                <w:rFonts w:cs="Times New Roman"/>
                <w:sz w:val="18"/>
                <w:szCs w:val="18"/>
              </w:rPr>
              <w:t>44</w:t>
            </w:r>
          </w:p>
          <w:p w:rsidR="008940E4" w:rsidRPr="008940E4" w:rsidRDefault="008940E4" w:rsidP="00771B2B">
            <w:pPr>
              <w:spacing w:after="0"/>
              <w:jc w:val="center"/>
              <w:rPr>
                <w:rFonts w:cs="Times New Roman"/>
                <w:sz w:val="18"/>
                <w:szCs w:val="18"/>
              </w:rPr>
            </w:pPr>
            <w:r w:rsidRPr="008940E4">
              <w:rPr>
                <w:rFonts w:cs="Times New Roman"/>
                <w:sz w:val="18"/>
                <w:szCs w:val="18"/>
              </w:rPr>
              <w:t>IV.5</w:t>
            </w:r>
          </w:p>
        </w:tc>
        <w:tc>
          <w:tcPr>
            <w:tcW w:w="2790" w:type="dxa"/>
            <w:vAlign w:val="center"/>
          </w:tcPr>
          <w:p w:rsidR="008940E4" w:rsidRPr="008940E4" w:rsidRDefault="008940E4">
            <w:pPr>
              <w:spacing w:after="0"/>
              <w:rPr>
                <w:rFonts w:cs="Times New Roman"/>
                <w:sz w:val="18"/>
                <w:szCs w:val="18"/>
              </w:rPr>
            </w:pPr>
            <w:r w:rsidRPr="008940E4">
              <w:rPr>
                <w:rFonts w:cs="Times New Roman"/>
                <w:sz w:val="18"/>
                <w:szCs w:val="18"/>
              </w:rPr>
              <w:t>IV. PHÂN HỆ NGHIỆP VỤ PHÂN TÍCH, BÁO CÁO THÔNG MINH</w:t>
            </w:r>
          </w:p>
        </w:tc>
        <w:tc>
          <w:tcPr>
            <w:tcW w:w="1980" w:type="dxa"/>
            <w:vAlign w:val="center"/>
          </w:tcPr>
          <w:p w:rsidR="008940E4" w:rsidRPr="008940E4" w:rsidRDefault="008940E4">
            <w:pPr>
              <w:spacing w:after="0"/>
              <w:rPr>
                <w:rFonts w:cs="Times New Roman"/>
                <w:sz w:val="18"/>
                <w:szCs w:val="18"/>
              </w:rPr>
            </w:pPr>
            <w:r w:rsidRPr="008940E4">
              <w:rPr>
                <w:rFonts w:cs="Times New Roman"/>
                <w:sz w:val="18"/>
                <w:szCs w:val="18"/>
              </w:rPr>
              <w:t>Tổng hợp chỉ số hiệu suất bay từ ADS-B O/F</w:t>
            </w:r>
          </w:p>
        </w:tc>
        <w:tc>
          <w:tcPr>
            <w:tcW w:w="1620" w:type="dxa"/>
            <w:vAlign w:val="center"/>
          </w:tcPr>
          <w:p w:rsidR="008940E4" w:rsidRPr="008940E4" w:rsidRDefault="008940E4">
            <w:pPr>
              <w:spacing w:after="0"/>
              <w:rPr>
                <w:rFonts w:cs="Times New Roman"/>
                <w:sz w:val="18"/>
                <w:szCs w:val="18"/>
              </w:rPr>
            </w:pPr>
            <w:r w:rsidRPr="008940E4">
              <w:rPr>
                <w:rFonts w:cs="Times New Roman"/>
                <w:sz w:val="18"/>
                <w:szCs w:val="18"/>
              </w:rPr>
              <w:t>[Đạt/Không đạt/Đạt có điều kiện]</w:t>
            </w:r>
          </w:p>
        </w:tc>
        <w:tc>
          <w:tcPr>
            <w:tcW w:w="2340" w:type="dxa"/>
            <w:vAlign w:val="center"/>
          </w:tcPr>
          <w:p w:rsidR="008940E4" w:rsidRPr="008940E4" w:rsidRDefault="008940E4">
            <w:pPr>
              <w:spacing w:after="0"/>
              <w:rPr>
                <w:rFonts w:cs="Times New Roman"/>
                <w:sz w:val="18"/>
                <w:szCs w:val="18"/>
              </w:rPr>
            </w:pPr>
          </w:p>
        </w:tc>
      </w:tr>
      <w:tr w:rsidR="008940E4" w:rsidRPr="008940E4" w:rsidTr="008940E4">
        <w:trPr>
          <w:cantSplit/>
        </w:trPr>
        <w:tc>
          <w:tcPr>
            <w:tcW w:w="648" w:type="dxa"/>
            <w:vAlign w:val="center"/>
          </w:tcPr>
          <w:p w:rsidR="008940E4" w:rsidRPr="008940E4" w:rsidRDefault="008940E4" w:rsidP="00771B2B">
            <w:pPr>
              <w:spacing w:after="0"/>
              <w:jc w:val="center"/>
              <w:rPr>
                <w:rFonts w:cs="Times New Roman"/>
                <w:sz w:val="18"/>
                <w:szCs w:val="18"/>
              </w:rPr>
            </w:pPr>
            <w:r w:rsidRPr="008940E4">
              <w:rPr>
                <w:rFonts w:cs="Times New Roman"/>
                <w:sz w:val="18"/>
                <w:szCs w:val="18"/>
              </w:rPr>
              <w:t>45</w:t>
            </w:r>
          </w:p>
          <w:p w:rsidR="008940E4" w:rsidRPr="008940E4" w:rsidRDefault="008940E4" w:rsidP="00771B2B">
            <w:pPr>
              <w:spacing w:after="0"/>
              <w:jc w:val="center"/>
              <w:rPr>
                <w:rFonts w:cs="Times New Roman"/>
                <w:sz w:val="18"/>
                <w:szCs w:val="18"/>
              </w:rPr>
            </w:pPr>
            <w:r w:rsidRPr="008940E4">
              <w:rPr>
                <w:rFonts w:cs="Times New Roman"/>
                <w:sz w:val="18"/>
                <w:szCs w:val="18"/>
              </w:rPr>
              <w:t>IV.6</w:t>
            </w:r>
          </w:p>
        </w:tc>
        <w:tc>
          <w:tcPr>
            <w:tcW w:w="2790" w:type="dxa"/>
            <w:vAlign w:val="center"/>
          </w:tcPr>
          <w:p w:rsidR="008940E4" w:rsidRPr="008940E4" w:rsidRDefault="008940E4">
            <w:pPr>
              <w:spacing w:after="0"/>
              <w:rPr>
                <w:rFonts w:cs="Times New Roman"/>
                <w:sz w:val="18"/>
                <w:szCs w:val="18"/>
              </w:rPr>
            </w:pPr>
            <w:r w:rsidRPr="008940E4">
              <w:rPr>
                <w:rFonts w:cs="Times New Roman"/>
                <w:sz w:val="18"/>
                <w:szCs w:val="18"/>
              </w:rPr>
              <w:t>IV. PHÂN HỆ NGHIỆP VỤ PHÂN TÍCH, BÁO CÁO THÔNG MINH</w:t>
            </w:r>
          </w:p>
        </w:tc>
        <w:tc>
          <w:tcPr>
            <w:tcW w:w="1980" w:type="dxa"/>
            <w:vAlign w:val="center"/>
          </w:tcPr>
          <w:p w:rsidR="008940E4" w:rsidRPr="008940E4" w:rsidRDefault="008940E4">
            <w:pPr>
              <w:spacing w:after="0"/>
              <w:rPr>
                <w:rFonts w:cs="Times New Roman"/>
                <w:sz w:val="18"/>
                <w:szCs w:val="18"/>
              </w:rPr>
            </w:pPr>
            <w:r w:rsidRPr="008940E4">
              <w:rPr>
                <w:rFonts w:cs="Times New Roman"/>
                <w:sz w:val="18"/>
                <w:szCs w:val="18"/>
              </w:rPr>
              <w:t>Biểu đồ thống kê trạng thái chuyến bay theo tỷ lệ %</w:t>
            </w:r>
          </w:p>
        </w:tc>
        <w:tc>
          <w:tcPr>
            <w:tcW w:w="1620" w:type="dxa"/>
            <w:vAlign w:val="center"/>
          </w:tcPr>
          <w:p w:rsidR="008940E4" w:rsidRPr="008940E4" w:rsidRDefault="008940E4">
            <w:pPr>
              <w:spacing w:after="0"/>
              <w:rPr>
                <w:rFonts w:cs="Times New Roman"/>
                <w:sz w:val="18"/>
                <w:szCs w:val="18"/>
              </w:rPr>
            </w:pPr>
            <w:r w:rsidRPr="008940E4">
              <w:rPr>
                <w:rFonts w:cs="Times New Roman"/>
                <w:sz w:val="18"/>
                <w:szCs w:val="18"/>
              </w:rPr>
              <w:t>[Đạt/Không đạt/Đạt có điều kiện]</w:t>
            </w:r>
          </w:p>
        </w:tc>
        <w:tc>
          <w:tcPr>
            <w:tcW w:w="2340" w:type="dxa"/>
            <w:vAlign w:val="center"/>
          </w:tcPr>
          <w:p w:rsidR="008940E4" w:rsidRPr="008940E4" w:rsidRDefault="008940E4">
            <w:pPr>
              <w:spacing w:after="0"/>
              <w:rPr>
                <w:rFonts w:cs="Times New Roman"/>
                <w:sz w:val="18"/>
                <w:szCs w:val="18"/>
              </w:rPr>
            </w:pPr>
          </w:p>
        </w:tc>
      </w:tr>
      <w:tr w:rsidR="008940E4" w:rsidRPr="008940E4" w:rsidTr="008940E4">
        <w:trPr>
          <w:cantSplit/>
        </w:trPr>
        <w:tc>
          <w:tcPr>
            <w:tcW w:w="648" w:type="dxa"/>
            <w:vAlign w:val="center"/>
          </w:tcPr>
          <w:p w:rsidR="008940E4" w:rsidRPr="008940E4" w:rsidRDefault="008940E4" w:rsidP="00771B2B">
            <w:pPr>
              <w:spacing w:after="0"/>
              <w:jc w:val="center"/>
              <w:rPr>
                <w:rFonts w:cs="Times New Roman"/>
                <w:sz w:val="18"/>
                <w:szCs w:val="18"/>
              </w:rPr>
            </w:pPr>
            <w:r w:rsidRPr="008940E4">
              <w:rPr>
                <w:rFonts w:cs="Times New Roman"/>
                <w:sz w:val="18"/>
                <w:szCs w:val="18"/>
              </w:rPr>
              <w:t>46</w:t>
            </w:r>
          </w:p>
          <w:p w:rsidR="008940E4" w:rsidRPr="008940E4" w:rsidRDefault="008940E4" w:rsidP="00771B2B">
            <w:pPr>
              <w:spacing w:after="0"/>
              <w:jc w:val="center"/>
              <w:rPr>
                <w:rFonts w:cs="Times New Roman"/>
                <w:sz w:val="18"/>
                <w:szCs w:val="18"/>
              </w:rPr>
            </w:pPr>
            <w:r w:rsidRPr="008940E4">
              <w:rPr>
                <w:rFonts w:cs="Times New Roman"/>
                <w:sz w:val="18"/>
                <w:szCs w:val="18"/>
              </w:rPr>
              <w:t>IV.7</w:t>
            </w:r>
          </w:p>
        </w:tc>
        <w:tc>
          <w:tcPr>
            <w:tcW w:w="2790" w:type="dxa"/>
            <w:vAlign w:val="center"/>
          </w:tcPr>
          <w:p w:rsidR="008940E4" w:rsidRPr="008940E4" w:rsidRDefault="008940E4">
            <w:pPr>
              <w:spacing w:after="0"/>
              <w:rPr>
                <w:rFonts w:cs="Times New Roman"/>
                <w:sz w:val="18"/>
                <w:szCs w:val="18"/>
              </w:rPr>
            </w:pPr>
            <w:r w:rsidRPr="008940E4">
              <w:rPr>
                <w:rFonts w:cs="Times New Roman"/>
                <w:sz w:val="18"/>
                <w:szCs w:val="18"/>
              </w:rPr>
              <w:t>IV. PHÂN HỆ NGHIỆP VỤ PHÂN TÍCH, BÁO CÁO THÔNG MINH</w:t>
            </w:r>
          </w:p>
        </w:tc>
        <w:tc>
          <w:tcPr>
            <w:tcW w:w="1980" w:type="dxa"/>
            <w:vAlign w:val="center"/>
          </w:tcPr>
          <w:p w:rsidR="008940E4" w:rsidRPr="008940E4" w:rsidRDefault="008940E4">
            <w:pPr>
              <w:spacing w:after="0"/>
              <w:rPr>
                <w:rFonts w:cs="Times New Roman"/>
                <w:sz w:val="18"/>
                <w:szCs w:val="18"/>
              </w:rPr>
            </w:pPr>
            <w:r w:rsidRPr="008940E4">
              <w:rPr>
                <w:rFonts w:cs="Times New Roman"/>
                <w:sz w:val="18"/>
                <w:szCs w:val="18"/>
              </w:rPr>
              <w:t>Biểu đồ so sánh hoạt động bay giữa các sân bay</w:t>
            </w:r>
          </w:p>
        </w:tc>
        <w:tc>
          <w:tcPr>
            <w:tcW w:w="1620" w:type="dxa"/>
            <w:vAlign w:val="center"/>
          </w:tcPr>
          <w:p w:rsidR="008940E4" w:rsidRPr="008940E4" w:rsidRDefault="008940E4">
            <w:pPr>
              <w:spacing w:after="0"/>
              <w:rPr>
                <w:rFonts w:cs="Times New Roman"/>
                <w:sz w:val="18"/>
                <w:szCs w:val="18"/>
              </w:rPr>
            </w:pPr>
            <w:r w:rsidRPr="008940E4">
              <w:rPr>
                <w:rFonts w:cs="Times New Roman"/>
                <w:sz w:val="18"/>
                <w:szCs w:val="18"/>
              </w:rPr>
              <w:t>[Đạt/Không đạt/Đạt có điều kiện]</w:t>
            </w:r>
          </w:p>
        </w:tc>
        <w:tc>
          <w:tcPr>
            <w:tcW w:w="2340" w:type="dxa"/>
            <w:vAlign w:val="center"/>
          </w:tcPr>
          <w:p w:rsidR="008940E4" w:rsidRPr="008940E4" w:rsidRDefault="008940E4">
            <w:pPr>
              <w:spacing w:after="0"/>
              <w:rPr>
                <w:rFonts w:cs="Times New Roman"/>
                <w:sz w:val="18"/>
                <w:szCs w:val="18"/>
              </w:rPr>
            </w:pPr>
          </w:p>
        </w:tc>
      </w:tr>
      <w:tr w:rsidR="008940E4" w:rsidRPr="008940E4" w:rsidTr="008940E4">
        <w:trPr>
          <w:cantSplit/>
        </w:trPr>
        <w:tc>
          <w:tcPr>
            <w:tcW w:w="648" w:type="dxa"/>
            <w:vAlign w:val="center"/>
          </w:tcPr>
          <w:p w:rsidR="008940E4" w:rsidRPr="008940E4" w:rsidRDefault="008940E4" w:rsidP="00771B2B">
            <w:pPr>
              <w:spacing w:after="0"/>
              <w:jc w:val="center"/>
              <w:rPr>
                <w:rFonts w:cs="Times New Roman"/>
                <w:sz w:val="18"/>
                <w:szCs w:val="18"/>
              </w:rPr>
            </w:pPr>
            <w:r w:rsidRPr="008940E4">
              <w:rPr>
                <w:rFonts w:cs="Times New Roman"/>
                <w:sz w:val="18"/>
                <w:szCs w:val="18"/>
              </w:rPr>
              <w:t>47</w:t>
            </w:r>
          </w:p>
          <w:p w:rsidR="008940E4" w:rsidRPr="008940E4" w:rsidRDefault="008940E4" w:rsidP="00771B2B">
            <w:pPr>
              <w:spacing w:after="0"/>
              <w:jc w:val="center"/>
              <w:rPr>
                <w:rFonts w:cs="Times New Roman"/>
                <w:sz w:val="18"/>
                <w:szCs w:val="18"/>
              </w:rPr>
            </w:pPr>
            <w:r w:rsidRPr="008940E4">
              <w:rPr>
                <w:rFonts w:cs="Times New Roman"/>
                <w:sz w:val="18"/>
                <w:szCs w:val="18"/>
              </w:rPr>
              <w:t>IV.8</w:t>
            </w:r>
          </w:p>
        </w:tc>
        <w:tc>
          <w:tcPr>
            <w:tcW w:w="2790" w:type="dxa"/>
            <w:vAlign w:val="center"/>
          </w:tcPr>
          <w:p w:rsidR="008940E4" w:rsidRPr="008940E4" w:rsidRDefault="008940E4">
            <w:pPr>
              <w:spacing w:after="0"/>
              <w:rPr>
                <w:rFonts w:cs="Times New Roman"/>
                <w:sz w:val="18"/>
                <w:szCs w:val="18"/>
              </w:rPr>
            </w:pPr>
            <w:r w:rsidRPr="008940E4">
              <w:rPr>
                <w:rFonts w:cs="Times New Roman"/>
                <w:sz w:val="18"/>
                <w:szCs w:val="18"/>
              </w:rPr>
              <w:t>IV. PHÂN HỆ NGHIỆP VỤ PHÂN TÍCH, BÁO CÁO THÔNG MINH</w:t>
            </w:r>
          </w:p>
        </w:tc>
        <w:tc>
          <w:tcPr>
            <w:tcW w:w="1980" w:type="dxa"/>
            <w:vAlign w:val="center"/>
          </w:tcPr>
          <w:p w:rsidR="008940E4" w:rsidRPr="008940E4" w:rsidRDefault="008940E4">
            <w:pPr>
              <w:spacing w:after="0"/>
              <w:rPr>
                <w:rFonts w:cs="Times New Roman"/>
                <w:sz w:val="18"/>
                <w:szCs w:val="18"/>
              </w:rPr>
            </w:pPr>
            <w:r w:rsidRPr="008940E4">
              <w:rPr>
                <w:rFonts w:cs="Times New Roman"/>
                <w:sz w:val="18"/>
                <w:szCs w:val="18"/>
              </w:rPr>
              <w:t>Báo cáo chuyến bay quân sự theo tiêu chí mở rộng</w:t>
            </w:r>
          </w:p>
        </w:tc>
        <w:tc>
          <w:tcPr>
            <w:tcW w:w="1620" w:type="dxa"/>
            <w:vAlign w:val="center"/>
          </w:tcPr>
          <w:p w:rsidR="008940E4" w:rsidRPr="008940E4" w:rsidRDefault="008940E4">
            <w:pPr>
              <w:spacing w:after="0"/>
              <w:rPr>
                <w:rFonts w:cs="Times New Roman"/>
                <w:sz w:val="18"/>
                <w:szCs w:val="18"/>
              </w:rPr>
            </w:pPr>
            <w:r w:rsidRPr="008940E4">
              <w:rPr>
                <w:rFonts w:cs="Times New Roman"/>
                <w:sz w:val="18"/>
                <w:szCs w:val="18"/>
              </w:rPr>
              <w:t>[Đạt/Không đạt/Đạt có điều kiện]</w:t>
            </w:r>
          </w:p>
        </w:tc>
        <w:tc>
          <w:tcPr>
            <w:tcW w:w="2340" w:type="dxa"/>
            <w:vAlign w:val="center"/>
          </w:tcPr>
          <w:p w:rsidR="008940E4" w:rsidRPr="008940E4" w:rsidRDefault="008940E4">
            <w:pPr>
              <w:spacing w:after="0"/>
              <w:rPr>
                <w:rFonts w:cs="Times New Roman"/>
                <w:sz w:val="18"/>
                <w:szCs w:val="18"/>
              </w:rPr>
            </w:pPr>
          </w:p>
        </w:tc>
      </w:tr>
      <w:tr w:rsidR="008940E4" w:rsidRPr="008940E4" w:rsidTr="008940E4">
        <w:trPr>
          <w:cantSplit/>
        </w:trPr>
        <w:tc>
          <w:tcPr>
            <w:tcW w:w="648" w:type="dxa"/>
            <w:vAlign w:val="center"/>
          </w:tcPr>
          <w:p w:rsidR="008940E4" w:rsidRPr="008940E4" w:rsidRDefault="008940E4" w:rsidP="00771B2B">
            <w:pPr>
              <w:spacing w:after="0"/>
              <w:jc w:val="center"/>
              <w:rPr>
                <w:rFonts w:cs="Times New Roman"/>
                <w:sz w:val="18"/>
                <w:szCs w:val="18"/>
              </w:rPr>
            </w:pPr>
            <w:r w:rsidRPr="008940E4">
              <w:rPr>
                <w:rFonts w:cs="Times New Roman"/>
                <w:sz w:val="18"/>
                <w:szCs w:val="18"/>
              </w:rPr>
              <w:t>48</w:t>
            </w:r>
          </w:p>
          <w:p w:rsidR="008940E4" w:rsidRPr="008940E4" w:rsidRDefault="008940E4" w:rsidP="00771B2B">
            <w:pPr>
              <w:spacing w:after="0"/>
              <w:jc w:val="center"/>
              <w:rPr>
                <w:rFonts w:cs="Times New Roman"/>
                <w:sz w:val="18"/>
                <w:szCs w:val="18"/>
              </w:rPr>
            </w:pPr>
            <w:r w:rsidRPr="008940E4">
              <w:rPr>
                <w:rFonts w:cs="Times New Roman"/>
                <w:sz w:val="18"/>
                <w:szCs w:val="18"/>
              </w:rPr>
              <w:t>IV.9</w:t>
            </w:r>
          </w:p>
        </w:tc>
        <w:tc>
          <w:tcPr>
            <w:tcW w:w="2790" w:type="dxa"/>
            <w:vAlign w:val="center"/>
          </w:tcPr>
          <w:p w:rsidR="008940E4" w:rsidRPr="008940E4" w:rsidRDefault="008940E4">
            <w:pPr>
              <w:spacing w:after="0"/>
              <w:rPr>
                <w:rFonts w:cs="Times New Roman"/>
                <w:sz w:val="18"/>
                <w:szCs w:val="18"/>
              </w:rPr>
            </w:pPr>
            <w:r w:rsidRPr="008940E4">
              <w:rPr>
                <w:rFonts w:cs="Times New Roman"/>
                <w:sz w:val="18"/>
                <w:szCs w:val="18"/>
              </w:rPr>
              <w:t>IV. PHÂN HỆ NGHIỆP VỤ PHÂN TÍCH, BÁO CÁO THÔNG MINH</w:t>
            </w:r>
          </w:p>
        </w:tc>
        <w:tc>
          <w:tcPr>
            <w:tcW w:w="1980" w:type="dxa"/>
            <w:vAlign w:val="center"/>
          </w:tcPr>
          <w:p w:rsidR="008940E4" w:rsidRPr="008940E4" w:rsidRDefault="008940E4">
            <w:pPr>
              <w:spacing w:after="0"/>
              <w:rPr>
                <w:rFonts w:cs="Times New Roman"/>
                <w:sz w:val="18"/>
                <w:szCs w:val="18"/>
              </w:rPr>
            </w:pPr>
            <w:r w:rsidRPr="008940E4">
              <w:rPr>
                <w:rFonts w:cs="Times New Roman"/>
                <w:sz w:val="18"/>
                <w:szCs w:val="18"/>
              </w:rPr>
              <w:t>Báo cáo tổng hợp hoạt động bay tất cả sân bay dân dụng</w:t>
            </w:r>
          </w:p>
        </w:tc>
        <w:tc>
          <w:tcPr>
            <w:tcW w:w="1620" w:type="dxa"/>
            <w:vAlign w:val="center"/>
          </w:tcPr>
          <w:p w:rsidR="008940E4" w:rsidRPr="008940E4" w:rsidRDefault="008940E4">
            <w:pPr>
              <w:spacing w:after="0"/>
              <w:rPr>
                <w:rFonts w:cs="Times New Roman"/>
                <w:sz w:val="18"/>
                <w:szCs w:val="18"/>
              </w:rPr>
            </w:pPr>
            <w:r w:rsidRPr="008940E4">
              <w:rPr>
                <w:rFonts w:cs="Times New Roman"/>
                <w:sz w:val="18"/>
                <w:szCs w:val="18"/>
              </w:rPr>
              <w:t>[Đạt/Không đạt/Đạt có điều kiện]</w:t>
            </w:r>
          </w:p>
        </w:tc>
        <w:tc>
          <w:tcPr>
            <w:tcW w:w="2340" w:type="dxa"/>
            <w:vAlign w:val="center"/>
          </w:tcPr>
          <w:p w:rsidR="008940E4" w:rsidRPr="008940E4" w:rsidRDefault="008940E4">
            <w:pPr>
              <w:spacing w:after="0"/>
              <w:rPr>
                <w:rFonts w:cs="Times New Roman"/>
                <w:sz w:val="18"/>
                <w:szCs w:val="18"/>
              </w:rPr>
            </w:pPr>
          </w:p>
        </w:tc>
      </w:tr>
      <w:tr w:rsidR="008940E4" w:rsidRPr="008940E4" w:rsidTr="008940E4">
        <w:trPr>
          <w:cantSplit/>
        </w:trPr>
        <w:tc>
          <w:tcPr>
            <w:tcW w:w="648" w:type="dxa"/>
            <w:vAlign w:val="center"/>
          </w:tcPr>
          <w:p w:rsidR="008940E4" w:rsidRPr="008940E4" w:rsidRDefault="008940E4" w:rsidP="00771B2B">
            <w:pPr>
              <w:spacing w:after="0"/>
              <w:jc w:val="center"/>
              <w:rPr>
                <w:rFonts w:cs="Times New Roman"/>
                <w:sz w:val="18"/>
                <w:szCs w:val="18"/>
              </w:rPr>
            </w:pPr>
            <w:r w:rsidRPr="008940E4">
              <w:rPr>
                <w:rFonts w:cs="Times New Roman"/>
                <w:sz w:val="18"/>
                <w:szCs w:val="18"/>
              </w:rPr>
              <w:t>49</w:t>
            </w:r>
          </w:p>
          <w:p w:rsidR="008940E4" w:rsidRPr="008940E4" w:rsidRDefault="008940E4" w:rsidP="00771B2B">
            <w:pPr>
              <w:spacing w:after="0"/>
              <w:jc w:val="center"/>
              <w:rPr>
                <w:rFonts w:cs="Times New Roman"/>
                <w:sz w:val="18"/>
                <w:szCs w:val="18"/>
              </w:rPr>
            </w:pPr>
            <w:r w:rsidRPr="008940E4">
              <w:rPr>
                <w:rFonts w:cs="Times New Roman"/>
                <w:sz w:val="18"/>
                <w:szCs w:val="18"/>
              </w:rPr>
              <w:t>IV.10</w:t>
            </w:r>
          </w:p>
        </w:tc>
        <w:tc>
          <w:tcPr>
            <w:tcW w:w="2790" w:type="dxa"/>
            <w:vAlign w:val="center"/>
          </w:tcPr>
          <w:p w:rsidR="008940E4" w:rsidRPr="008940E4" w:rsidRDefault="008940E4">
            <w:pPr>
              <w:spacing w:after="0"/>
              <w:rPr>
                <w:rFonts w:cs="Times New Roman"/>
                <w:sz w:val="18"/>
                <w:szCs w:val="18"/>
              </w:rPr>
            </w:pPr>
            <w:r w:rsidRPr="008940E4">
              <w:rPr>
                <w:rFonts w:cs="Times New Roman"/>
                <w:sz w:val="18"/>
                <w:szCs w:val="18"/>
              </w:rPr>
              <w:t>IV. PHÂN HỆ NGHIỆP VỤ PHÂN TÍCH, BÁO CÁO THÔNG MINH</w:t>
            </w:r>
          </w:p>
        </w:tc>
        <w:tc>
          <w:tcPr>
            <w:tcW w:w="1980" w:type="dxa"/>
            <w:vAlign w:val="center"/>
          </w:tcPr>
          <w:p w:rsidR="008940E4" w:rsidRPr="008940E4" w:rsidRDefault="008940E4">
            <w:pPr>
              <w:spacing w:after="0"/>
              <w:rPr>
                <w:rFonts w:cs="Times New Roman"/>
                <w:sz w:val="18"/>
                <w:szCs w:val="18"/>
              </w:rPr>
            </w:pPr>
            <w:r w:rsidRPr="008940E4">
              <w:rPr>
                <w:rFonts w:cs="Times New Roman"/>
                <w:sz w:val="18"/>
                <w:szCs w:val="18"/>
              </w:rPr>
              <w:t>Báo cáo cất, hạ cánh tại các sân bay toàn quốc</w:t>
            </w:r>
          </w:p>
        </w:tc>
        <w:tc>
          <w:tcPr>
            <w:tcW w:w="1620" w:type="dxa"/>
            <w:vAlign w:val="center"/>
          </w:tcPr>
          <w:p w:rsidR="008940E4" w:rsidRPr="008940E4" w:rsidRDefault="008940E4">
            <w:pPr>
              <w:spacing w:after="0"/>
              <w:rPr>
                <w:rFonts w:cs="Times New Roman"/>
                <w:sz w:val="18"/>
                <w:szCs w:val="18"/>
              </w:rPr>
            </w:pPr>
            <w:r w:rsidRPr="008940E4">
              <w:rPr>
                <w:rFonts w:cs="Times New Roman"/>
                <w:sz w:val="18"/>
                <w:szCs w:val="18"/>
              </w:rPr>
              <w:t>[Đạt/Không đạt/Đạt có điều kiện]</w:t>
            </w:r>
          </w:p>
        </w:tc>
        <w:tc>
          <w:tcPr>
            <w:tcW w:w="2340" w:type="dxa"/>
            <w:vAlign w:val="center"/>
          </w:tcPr>
          <w:p w:rsidR="008940E4" w:rsidRPr="008940E4" w:rsidRDefault="008940E4">
            <w:pPr>
              <w:spacing w:after="0"/>
              <w:rPr>
                <w:rFonts w:cs="Times New Roman"/>
                <w:sz w:val="18"/>
                <w:szCs w:val="18"/>
              </w:rPr>
            </w:pPr>
          </w:p>
        </w:tc>
      </w:tr>
      <w:tr w:rsidR="008940E4" w:rsidRPr="008940E4" w:rsidTr="008940E4">
        <w:trPr>
          <w:cantSplit/>
        </w:trPr>
        <w:tc>
          <w:tcPr>
            <w:tcW w:w="648" w:type="dxa"/>
            <w:vAlign w:val="center"/>
          </w:tcPr>
          <w:p w:rsidR="008940E4" w:rsidRPr="008940E4" w:rsidRDefault="008940E4" w:rsidP="00771B2B">
            <w:pPr>
              <w:spacing w:after="0"/>
              <w:jc w:val="center"/>
              <w:rPr>
                <w:rFonts w:cs="Times New Roman"/>
                <w:sz w:val="18"/>
                <w:szCs w:val="18"/>
              </w:rPr>
            </w:pPr>
            <w:r w:rsidRPr="008940E4">
              <w:rPr>
                <w:rFonts w:cs="Times New Roman"/>
                <w:sz w:val="18"/>
                <w:szCs w:val="18"/>
              </w:rPr>
              <w:t>50</w:t>
            </w:r>
          </w:p>
          <w:p w:rsidR="008940E4" w:rsidRPr="008940E4" w:rsidRDefault="008940E4" w:rsidP="00771B2B">
            <w:pPr>
              <w:spacing w:after="0"/>
              <w:jc w:val="center"/>
              <w:rPr>
                <w:rFonts w:cs="Times New Roman"/>
                <w:sz w:val="18"/>
                <w:szCs w:val="18"/>
              </w:rPr>
            </w:pPr>
            <w:r w:rsidRPr="008940E4">
              <w:rPr>
                <w:rFonts w:cs="Times New Roman"/>
                <w:sz w:val="18"/>
                <w:szCs w:val="18"/>
              </w:rPr>
              <w:t>V.1</w:t>
            </w:r>
          </w:p>
        </w:tc>
        <w:tc>
          <w:tcPr>
            <w:tcW w:w="2790" w:type="dxa"/>
            <w:vAlign w:val="center"/>
          </w:tcPr>
          <w:p w:rsidR="008940E4" w:rsidRPr="008940E4" w:rsidRDefault="008940E4">
            <w:pPr>
              <w:spacing w:after="0"/>
              <w:rPr>
                <w:rFonts w:cs="Times New Roman"/>
                <w:sz w:val="18"/>
                <w:szCs w:val="18"/>
              </w:rPr>
            </w:pPr>
            <w:r w:rsidRPr="008940E4">
              <w:rPr>
                <w:rFonts w:cs="Times New Roman"/>
                <w:sz w:val="18"/>
                <w:szCs w:val="18"/>
              </w:rPr>
              <w:t>V. PHÂN HỆ ỨNG DỤNG AI HỖ TRỢ THỐNG KÊ, TÌM KIẾM VÀ TỔNG HỢP SỐ LIỆU TỰ ĐỘNG</w:t>
            </w:r>
          </w:p>
        </w:tc>
        <w:tc>
          <w:tcPr>
            <w:tcW w:w="1980" w:type="dxa"/>
            <w:vAlign w:val="center"/>
          </w:tcPr>
          <w:p w:rsidR="008940E4" w:rsidRPr="008940E4" w:rsidRDefault="008940E4">
            <w:pPr>
              <w:spacing w:after="0"/>
              <w:rPr>
                <w:rFonts w:cs="Times New Roman"/>
                <w:sz w:val="18"/>
                <w:szCs w:val="18"/>
              </w:rPr>
            </w:pPr>
            <w:r w:rsidRPr="008940E4">
              <w:rPr>
                <w:rFonts w:cs="Times New Roman"/>
                <w:sz w:val="18"/>
                <w:szCs w:val="18"/>
              </w:rPr>
              <w:t>Xử lý ngôn ngữ tự nhiên cho truy vấn hàng không</w:t>
            </w:r>
          </w:p>
        </w:tc>
        <w:tc>
          <w:tcPr>
            <w:tcW w:w="1620" w:type="dxa"/>
            <w:vAlign w:val="center"/>
          </w:tcPr>
          <w:p w:rsidR="008940E4" w:rsidRPr="008940E4" w:rsidRDefault="008940E4">
            <w:pPr>
              <w:spacing w:after="0"/>
              <w:rPr>
                <w:rFonts w:cs="Times New Roman"/>
                <w:sz w:val="18"/>
                <w:szCs w:val="18"/>
              </w:rPr>
            </w:pPr>
            <w:r w:rsidRPr="008940E4">
              <w:rPr>
                <w:rFonts w:cs="Times New Roman"/>
                <w:sz w:val="18"/>
                <w:szCs w:val="18"/>
              </w:rPr>
              <w:t>[Đạt/Không đạt/Đạt có điều kiện]</w:t>
            </w:r>
          </w:p>
        </w:tc>
        <w:tc>
          <w:tcPr>
            <w:tcW w:w="2340" w:type="dxa"/>
            <w:vAlign w:val="center"/>
          </w:tcPr>
          <w:p w:rsidR="008940E4" w:rsidRPr="008940E4" w:rsidRDefault="008940E4">
            <w:pPr>
              <w:spacing w:after="0"/>
              <w:rPr>
                <w:rFonts w:cs="Times New Roman"/>
                <w:sz w:val="18"/>
                <w:szCs w:val="18"/>
              </w:rPr>
            </w:pPr>
          </w:p>
        </w:tc>
      </w:tr>
      <w:tr w:rsidR="008940E4" w:rsidRPr="008940E4" w:rsidTr="008940E4">
        <w:trPr>
          <w:cantSplit/>
        </w:trPr>
        <w:tc>
          <w:tcPr>
            <w:tcW w:w="648" w:type="dxa"/>
            <w:vAlign w:val="center"/>
          </w:tcPr>
          <w:p w:rsidR="008940E4" w:rsidRPr="008940E4" w:rsidRDefault="008940E4" w:rsidP="00771B2B">
            <w:pPr>
              <w:spacing w:after="0"/>
              <w:jc w:val="center"/>
              <w:rPr>
                <w:rFonts w:cs="Times New Roman"/>
                <w:sz w:val="18"/>
                <w:szCs w:val="18"/>
              </w:rPr>
            </w:pPr>
            <w:r w:rsidRPr="008940E4">
              <w:rPr>
                <w:rFonts w:cs="Times New Roman"/>
                <w:sz w:val="18"/>
                <w:szCs w:val="18"/>
              </w:rPr>
              <w:t>51</w:t>
            </w:r>
          </w:p>
          <w:p w:rsidR="008940E4" w:rsidRPr="008940E4" w:rsidRDefault="008940E4" w:rsidP="00771B2B">
            <w:pPr>
              <w:spacing w:after="0"/>
              <w:jc w:val="center"/>
              <w:rPr>
                <w:rFonts w:cs="Times New Roman"/>
                <w:sz w:val="18"/>
                <w:szCs w:val="18"/>
              </w:rPr>
            </w:pPr>
            <w:r w:rsidRPr="008940E4">
              <w:rPr>
                <w:rFonts w:cs="Times New Roman"/>
                <w:sz w:val="18"/>
                <w:szCs w:val="18"/>
              </w:rPr>
              <w:t>V.2</w:t>
            </w:r>
          </w:p>
        </w:tc>
        <w:tc>
          <w:tcPr>
            <w:tcW w:w="2790" w:type="dxa"/>
            <w:vAlign w:val="center"/>
          </w:tcPr>
          <w:p w:rsidR="008940E4" w:rsidRPr="008940E4" w:rsidRDefault="008940E4">
            <w:pPr>
              <w:spacing w:after="0"/>
              <w:rPr>
                <w:rFonts w:cs="Times New Roman"/>
                <w:sz w:val="18"/>
                <w:szCs w:val="18"/>
              </w:rPr>
            </w:pPr>
            <w:r w:rsidRPr="008940E4">
              <w:rPr>
                <w:rFonts w:cs="Times New Roman"/>
                <w:sz w:val="18"/>
                <w:szCs w:val="18"/>
              </w:rPr>
              <w:t>V. PHÂN HỆ ỨNG DỤNG AI HỖ TRỢ THỐNG KÊ, TÌM KIẾM VÀ TỔNG HỢP SỐ LIỆU TỰ ĐỘNG</w:t>
            </w:r>
          </w:p>
        </w:tc>
        <w:tc>
          <w:tcPr>
            <w:tcW w:w="1980" w:type="dxa"/>
            <w:vAlign w:val="center"/>
          </w:tcPr>
          <w:p w:rsidR="008940E4" w:rsidRPr="008940E4" w:rsidRDefault="008940E4">
            <w:pPr>
              <w:spacing w:after="0"/>
              <w:rPr>
                <w:rFonts w:cs="Times New Roman"/>
                <w:sz w:val="18"/>
                <w:szCs w:val="18"/>
              </w:rPr>
            </w:pPr>
            <w:r w:rsidRPr="008940E4">
              <w:rPr>
                <w:rFonts w:cs="Times New Roman"/>
                <w:sz w:val="18"/>
                <w:szCs w:val="18"/>
              </w:rPr>
              <w:t>Truy vấn và tổng hợp dữ liệu tự động theo yêu cầu</w:t>
            </w:r>
          </w:p>
        </w:tc>
        <w:tc>
          <w:tcPr>
            <w:tcW w:w="1620" w:type="dxa"/>
            <w:vAlign w:val="center"/>
          </w:tcPr>
          <w:p w:rsidR="008940E4" w:rsidRPr="008940E4" w:rsidRDefault="008940E4">
            <w:pPr>
              <w:spacing w:after="0"/>
              <w:rPr>
                <w:rFonts w:cs="Times New Roman"/>
                <w:sz w:val="18"/>
                <w:szCs w:val="18"/>
              </w:rPr>
            </w:pPr>
            <w:r w:rsidRPr="008940E4">
              <w:rPr>
                <w:rFonts w:cs="Times New Roman"/>
                <w:sz w:val="18"/>
                <w:szCs w:val="18"/>
              </w:rPr>
              <w:t>[Đạt/Không đạt/Đạt có điều kiện]</w:t>
            </w:r>
          </w:p>
        </w:tc>
        <w:tc>
          <w:tcPr>
            <w:tcW w:w="2340" w:type="dxa"/>
            <w:vAlign w:val="center"/>
          </w:tcPr>
          <w:p w:rsidR="008940E4" w:rsidRPr="008940E4" w:rsidRDefault="008940E4">
            <w:pPr>
              <w:spacing w:after="0"/>
              <w:rPr>
                <w:rFonts w:cs="Times New Roman"/>
                <w:sz w:val="18"/>
                <w:szCs w:val="18"/>
              </w:rPr>
            </w:pPr>
          </w:p>
        </w:tc>
      </w:tr>
      <w:tr w:rsidR="008940E4" w:rsidRPr="008940E4" w:rsidTr="008940E4">
        <w:trPr>
          <w:cantSplit/>
        </w:trPr>
        <w:tc>
          <w:tcPr>
            <w:tcW w:w="648" w:type="dxa"/>
            <w:vAlign w:val="center"/>
          </w:tcPr>
          <w:p w:rsidR="008940E4" w:rsidRPr="008940E4" w:rsidRDefault="008940E4" w:rsidP="00771B2B">
            <w:pPr>
              <w:spacing w:after="0"/>
              <w:jc w:val="center"/>
              <w:rPr>
                <w:rFonts w:cs="Times New Roman"/>
                <w:sz w:val="18"/>
                <w:szCs w:val="18"/>
              </w:rPr>
            </w:pPr>
            <w:r w:rsidRPr="008940E4">
              <w:rPr>
                <w:rFonts w:cs="Times New Roman"/>
                <w:sz w:val="18"/>
                <w:szCs w:val="18"/>
              </w:rPr>
              <w:t>52</w:t>
            </w:r>
          </w:p>
          <w:p w:rsidR="008940E4" w:rsidRPr="008940E4" w:rsidRDefault="008940E4" w:rsidP="00771B2B">
            <w:pPr>
              <w:spacing w:after="0"/>
              <w:jc w:val="center"/>
              <w:rPr>
                <w:rFonts w:cs="Times New Roman"/>
                <w:sz w:val="18"/>
                <w:szCs w:val="18"/>
              </w:rPr>
            </w:pPr>
            <w:r w:rsidRPr="008940E4">
              <w:rPr>
                <w:rFonts w:cs="Times New Roman"/>
                <w:sz w:val="18"/>
                <w:szCs w:val="18"/>
              </w:rPr>
              <w:t>V.3</w:t>
            </w:r>
          </w:p>
        </w:tc>
        <w:tc>
          <w:tcPr>
            <w:tcW w:w="2790" w:type="dxa"/>
            <w:vAlign w:val="center"/>
          </w:tcPr>
          <w:p w:rsidR="008940E4" w:rsidRPr="008940E4" w:rsidRDefault="008940E4">
            <w:pPr>
              <w:spacing w:after="0"/>
              <w:rPr>
                <w:rFonts w:cs="Times New Roman"/>
                <w:sz w:val="18"/>
                <w:szCs w:val="18"/>
              </w:rPr>
            </w:pPr>
            <w:r w:rsidRPr="008940E4">
              <w:rPr>
                <w:rFonts w:cs="Times New Roman"/>
                <w:sz w:val="18"/>
                <w:szCs w:val="18"/>
              </w:rPr>
              <w:t>V. PHÂN HỆ ỨNG DỤNG AI HỖ TRỢ THỐNG KÊ, TÌM KIẾM VÀ TỔNG HỢP SỐ LIỆU TỰ ĐỘNG</w:t>
            </w:r>
          </w:p>
        </w:tc>
        <w:tc>
          <w:tcPr>
            <w:tcW w:w="1980" w:type="dxa"/>
            <w:vAlign w:val="center"/>
          </w:tcPr>
          <w:p w:rsidR="008940E4" w:rsidRPr="008940E4" w:rsidRDefault="008940E4">
            <w:pPr>
              <w:spacing w:after="0"/>
              <w:rPr>
                <w:rFonts w:cs="Times New Roman"/>
                <w:sz w:val="18"/>
                <w:szCs w:val="18"/>
              </w:rPr>
            </w:pPr>
            <w:r w:rsidRPr="008940E4">
              <w:rPr>
                <w:rFonts w:cs="Times New Roman"/>
                <w:sz w:val="18"/>
                <w:szCs w:val="18"/>
              </w:rPr>
              <w:t>Tích hợp Trợ lý ảo (Chatbot) vào giao diện HTSLB</w:t>
            </w:r>
          </w:p>
        </w:tc>
        <w:tc>
          <w:tcPr>
            <w:tcW w:w="1620" w:type="dxa"/>
            <w:vAlign w:val="center"/>
          </w:tcPr>
          <w:p w:rsidR="008940E4" w:rsidRPr="008940E4" w:rsidRDefault="008940E4">
            <w:pPr>
              <w:spacing w:after="0"/>
              <w:rPr>
                <w:rFonts w:cs="Times New Roman"/>
                <w:sz w:val="18"/>
                <w:szCs w:val="18"/>
              </w:rPr>
            </w:pPr>
            <w:r w:rsidRPr="008940E4">
              <w:rPr>
                <w:rFonts w:cs="Times New Roman"/>
                <w:sz w:val="18"/>
                <w:szCs w:val="18"/>
              </w:rPr>
              <w:t>[Đạt/Không đạt/Đạt có điều kiện]</w:t>
            </w:r>
          </w:p>
        </w:tc>
        <w:tc>
          <w:tcPr>
            <w:tcW w:w="2340" w:type="dxa"/>
            <w:vAlign w:val="center"/>
          </w:tcPr>
          <w:p w:rsidR="008940E4" w:rsidRPr="008940E4" w:rsidRDefault="008940E4">
            <w:pPr>
              <w:spacing w:after="0"/>
              <w:rPr>
                <w:rFonts w:cs="Times New Roman"/>
                <w:sz w:val="18"/>
                <w:szCs w:val="18"/>
              </w:rPr>
            </w:pPr>
          </w:p>
        </w:tc>
      </w:tr>
      <w:tr w:rsidR="008940E4" w:rsidRPr="008940E4" w:rsidTr="008940E4">
        <w:trPr>
          <w:cantSplit/>
        </w:trPr>
        <w:tc>
          <w:tcPr>
            <w:tcW w:w="648" w:type="dxa"/>
            <w:vAlign w:val="center"/>
          </w:tcPr>
          <w:p w:rsidR="008940E4" w:rsidRPr="008940E4" w:rsidRDefault="008940E4" w:rsidP="00771B2B">
            <w:pPr>
              <w:spacing w:after="0"/>
              <w:jc w:val="center"/>
              <w:rPr>
                <w:rFonts w:cs="Times New Roman"/>
                <w:sz w:val="18"/>
                <w:szCs w:val="18"/>
              </w:rPr>
            </w:pPr>
            <w:r w:rsidRPr="008940E4">
              <w:rPr>
                <w:rFonts w:cs="Times New Roman"/>
                <w:sz w:val="18"/>
                <w:szCs w:val="18"/>
              </w:rPr>
              <w:t>53</w:t>
            </w:r>
          </w:p>
          <w:p w:rsidR="008940E4" w:rsidRPr="008940E4" w:rsidRDefault="008940E4" w:rsidP="00771B2B">
            <w:pPr>
              <w:spacing w:after="0"/>
              <w:jc w:val="center"/>
              <w:rPr>
                <w:rFonts w:cs="Times New Roman"/>
                <w:sz w:val="18"/>
                <w:szCs w:val="18"/>
              </w:rPr>
            </w:pPr>
            <w:r w:rsidRPr="008940E4">
              <w:rPr>
                <w:rFonts w:cs="Times New Roman"/>
                <w:sz w:val="18"/>
                <w:szCs w:val="18"/>
              </w:rPr>
              <w:t>V.4</w:t>
            </w:r>
          </w:p>
        </w:tc>
        <w:tc>
          <w:tcPr>
            <w:tcW w:w="2790" w:type="dxa"/>
            <w:vAlign w:val="center"/>
          </w:tcPr>
          <w:p w:rsidR="008940E4" w:rsidRPr="008940E4" w:rsidRDefault="008940E4">
            <w:pPr>
              <w:spacing w:after="0"/>
              <w:rPr>
                <w:rFonts w:cs="Times New Roman"/>
                <w:sz w:val="18"/>
                <w:szCs w:val="18"/>
              </w:rPr>
            </w:pPr>
            <w:r w:rsidRPr="008940E4">
              <w:rPr>
                <w:rFonts w:cs="Times New Roman"/>
                <w:sz w:val="18"/>
                <w:szCs w:val="18"/>
              </w:rPr>
              <w:t>V. PHÂN HỆ ỨNG DỤNG AI HỖ TRỢ THỐNG KÊ, TÌM KIẾM VÀ TỔNG HỢP SỐ LIỆU TỰ ĐỘNG</w:t>
            </w:r>
          </w:p>
        </w:tc>
        <w:tc>
          <w:tcPr>
            <w:tcW w:w="1980" w:type="dxa"/>
            <w:vAlign w:val="center"/>
          </w:tcPr>
          <w:p w:rsidR="008940E4" w:rsidRPr="008940E4" w:rsidRDefault="008940E4">
            <w:pPr>
              <w:spacing w:after="0"/>
              <w:rPr>
                <w:rFonts w:cs="Times New Roman"/>
                <w:sz w:val="18"/>
                <w:szCs w:val="18"/>
              </w:rPr>
            </w:pPr>
            <w:r w:rsidRPr="008940E4">
              <w:rPr>
                <w:rFonts w:cs="Times New Roman"/>
                <w:sz w:val="18"/>
                <w:szCs w:val="18"/>
              </w:rPr>
              <w:t>Báo cáo và giám sát hiệu năng của Trợ lý ảo</w:t>
            </w:r>
          </w:p>
        </w:tc>
        <w:tc>
          <w:tcPr>
            <w:tcW w:w="1620" w:type="dxa"/>
            <w:vAlign w:val="center"/>
          </w:tcPr>
          <w:p w:rsidR="008940E4" w:rsidRPr="008940E4" w:rsidRDefault="008940E4">
            <w:pPr>
              <w:spacing w:after="0"/>
              <w:rPr>
                <w:rFonts w:cs="Times New Roman"/>
                <w:sz w:val="18"/>
                <w:szCs w:val="18"/>
              </w:rPr>
            </w:pPr>
            <w:r w:rsidRPr="008940E4">
              <w:rPr>
                <w:rFonts w:cs="Times New Roman"/>
                <w:sz w:val="18"/>
                <w:szCs w:val="18"/>
              </w:rPr>
              <w:t>[Đạt/Không đạt/Đạt có điều kiện]</w:t>
            </w:r>
          </w:p>
        </w:tc>
        <w:tc>
          <w:tcPr>
            <w:tcW w:w="2340" w:type="dxa"/>
            <w:vAlign w:val="center"/>
          </w:tcPr>
          <w:p w:rsidR="008940E4" w:rsidRPr="008940E4" w:rsidRDefault="008940E4">
            <w:pPr>
              <w:spacing w:after="0"/>
              <w:rPr>
                <w:rFonts w:cs="Times New Roman"/>
                <w:sz w:val="18"/>
                <w:szCs w:val="18"/>
              </w:rPr>
            </w:pPr>
          </w:p>
        </w:tc>
      </w:tr>
    </w:tbl>
    <w:p w:rsidR="00771B2B" w:rsidRPr="008940E4" w:rsidRDefault="00771B2B">
      <w:pPr>
        <w:spacing w:after="60"/>
        <w:rPr>
          <w:rFonts w:cs="Times New Roman"/>
          <w:i/>
        </w:rPr>
      </w:pPr>
    </w:p>
    <w:p w:rsidR="00E83730" w:rsidRPr="008940E4" w:rsidRDefault="00960F24">
      <w:pPr>
        <w:spacing w:after="60"/>
        <w:rPr>
          <w:rFonts w:cs="Times New Roman"/>
        </w:rPr>
      </w:pPr>
      <w:r w:rsidRPr="008940E4">
        <w:rPr>
          <w:rFonts w:cs="Times New Roman"/>
          <w:i/>
        </w:rPr>
        <w:t>Xác nhận Phụ lục 01: Đại diện các bên ký/ghi rõ họ tên hoặc ký nháy từng trang theo quy chế quản lý hồ sơ áp dụng. Tổng số chức năng được chấp nhận phải khớp với kết luận tại Mẫu số 6.</w:t>
      </w:r>
    </w:p>
    <w:sectPr w:rsidR="00E83730" w:rsidRPr="008940E4" w:rsidSect="00034616">
      <w:footerReference w:type="default" r:id="rId8"/>
      <w:pgSz w:w="11906" w:h="16838" w:orient="landscape"/>
      <w:pgMar w:top="1020" w:right="964" w:bottom="1020" w:left="1134" w:header="56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57A81" w:rsidRDefault="00E57A81">
      <w:pPr>
        <w:spacing w:after="0" w:line="240" w:lineRule="auto"/>
      </w:pPr>
      <w:r>
        <w:separator/>
      </w:r>
    </w:p>
  </w:endnote>
  <w:endnote w:type="continuationSeparator" w:id="0">
    <w:p w:rsidR="00E57A81" w:rsidRDefault="00E57A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7232" w:rsidRDefault="00F47232">
    <w:pPr>
      <w:pStyle w:val="Footer"/>
      <w:jc w:val="center"/>
    </w:pPr>
    <w:r>
      <w:rPr>
        <w:color w:val="646464"/>
        <w:sz w:val="18"/>
      </w:rPr>
      <w:t>Phụ lục I – Thông tư số 16/2024/TT-BTTTT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57A81" w:rsidRDefault="00E57A81">
      <w:pPr>
        <w:spacing w:after="0" w:line="240" w:lineRule="auto"/>
      </w:pPr>
      <w:r>
        <w:separator/>
      </w:r>
    </w:p>
  </w:footnote>
  <w:footnote w:type="continuationSeparator" w:id="0">
    <w:p w:rsidR="00E57A81" w:rsidRDefault="00E57A8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34E06"/>
    <w:rsid w:val="0015074B"/>
    <w:rsid w:val="0017318F"/>
    <w:rsid w:val="00205053"/>
    <w:rsid w:val="0029639D"/>
    <w:rsid w:val="00326F90"/>
    <w:rsid w:val="004C5439"/>
    <w:rsid w:val="00771B2B"/>
    <w:rsid w:val="007B2104"/>
    <w:rsid w:val="008940E4"/>
    <w:rsid w:val="00960F24"/>
    <w:rsid w:val="00A270D6"/>
    <w:rsid w:val="00AA1D8D"/>
    <w:rsid w:val="00B47730"/>
    <w:rsid w:val="00CB0664"/>
    <w:rsid w:val="00E57A81"/>
    <w:rsid w:val="00E83730"/>
    <w:rsid w:val="00F472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3DCBF8D-D79B-4899-A51D-0C2093F6A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40" w:line="252" w:lineRule="auto"/>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after="80" w:line="240" w:lineRule="auto"/>
      <w:contextualSpacing/>
    </w:pPr>
    <w:rPr>
      <w:rFonts w:asciiTheme="majorHAnsi" w:eastAsiaTheme="majorEastAsia" w:hAnsiTheme="majorHAnsi" w:cstheme="majorBid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AD6E19-AF68-40C0-BD29-E43F314439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6</Pages>
  <Words>2414</Words>
  <Characters>13766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Mẫu triển khai và nghiệm thu HTQLSLB – V13 hoàn thành</vt:lpstr>
    </vt:vector>
  </TitlesOfParts>
  <Manager/>
  <Company/>
  <LinksUpToDate>false</LinksUpToDate>
  <CharactersWithSpaces>16148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số 6 – Biên bản nghiệm thu sản phẩm/hạng mục công việc và Phụ lục 01</dc:title>
  <dc:subject>Hồ sơ nghiệm thu/giám sát dự án HTQLSLB</dc:subject>
  <dc:creator>Tổng hợp theo Thông tư số 16/2024/TT-BTTTT</dc:creator>
  <cp:keywords>Thông tư 16/2024/TT-BTTTT; nghiệm thu; nhật ký triển khai</cp:keywords>
  <dc:description>Tách nguyên nội dung mẫu từ V15 để lưu độc lập.</dc:description>
  <cp:lastModifiedBy>Microsoft account</cp:lastModifiedBy>
  <cp:revision>7</cp:revision>
  <dcterms:created xsi:type="dcterms:W3CDTF">2013-12-23T23:15:00Z</dcterms:created>
  <dcterms:modified xsi:type="dcterms:W3CDTF">2026-08-26T09:58:00Z</dcterms:modified>
  <cp:category/>
</cp:coreProperties>
</file>