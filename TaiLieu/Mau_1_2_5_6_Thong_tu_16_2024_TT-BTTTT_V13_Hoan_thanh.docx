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sz w:val="24"/>
        </w:rPr>
        <w:t>Mẫu số 1. Bìa quyển nhật ký công tác triển khai</w:t>
      </w:r>
    </w:p>
    <w:p w:rsidR="00E83730" w:rsidRDefault="00960F24">
      <w:pPr>
        <w:keepNext/>
        <w:spacing w:after="60"/>
        <w:jc w:val="center"/>
      </w:pPr>
      <w:r>
        <w:rPr>
          <w:sz w:val="24"/>
        </w:rPr>
        <w:t>NHẬT KÝ CÔNG TÁC TRIỂN KHAI</w:t>
      </w:r>
    </w:p>
    <w:p w:rsidR="00E83730" w:rsidRDefault="00960F24">
      <w:pPr>
        <w:spacing w:after="60"/>
        <w:jc w:val="center"/>
      </w:pPr>
      <w:r>
        <w:rPr>
          <w:sz w:val="24"/>
        </w:rPr>
        <w:t>QUYỂN SỐ: ................................</w:t>
      </w:r>
    </w:p>
    <w:p w:rsidR="00E83730" w:rsidRDefault="00960F24">
      <w:pPr>
        <w:spacing w:after="60"/>
      </w:pPr>
      <w:r>
        <w:rPr>
          <w:sz w:val="24"/>
        </w:rPr>
        <w:t>1. Tên dự án: Cập nhật, hiệu chỉnh cơ sở dữ liệu, phần mềm hệ thống số liệu điều hành bay</w:t>
      </w:r>
    </w:p>
    <w:p w:rsidR="00E83730" w:rsidRDefault="00960F24">
      <w:pPr>
        <w:spacing w:after="60"/>
      </w:pPr>
      <w:r>
        <w:rPr>
          <w:sz w:val="24"/>
        </w:rPr>
        <w:t>2. Tên hạng mục: Gói thầu số 1: Cập nhật, hiệu chỉnh cơ sở dữ liệu, phần mềm hệ thống số liệu điều hành bay</w:t>
      </w:r>
    </w:p>
    <w:p w:rsidR="00E83730" w:rsidRDefault="00960F24">
      <w:pPr>
        <w:spacing w:after="60" w:line="276" w:lineRule="auto"/>
      </w:pPr>
      <w:r>
        <w:rPr>
          <w:sz w:val="24"/>
        </w:rPr>
        <w:t>3. Địa điểm triển khai: ............................................................................</w:t>
      </w:r>
    </w:p>
    <w:p w:rsidR="00E83730" w:rsidRDefault="00960F24">
      <w:pPr>
        <w:spacing w:after="60"/>
      </w:pPr>
      <w:r>
        <w:rPr>
          <w:sz w:val="24"/>
        </w:rPr>
        <w:t>4. Chủ đầu tư: TRUNG TÂM QUẢN LÝ LUỒNG KHÔNG LƯU - CN TỔNG CÔNG TY QUẢN LÝ BAY VIỆT NAM - CÔNG TY TNHH</w:t>
      </w:r>
    </w:p>
    <w:p w:rsidR="00E83730" w:rsidRDefault="00960F24">
      <w:pPr>
        <w:spacing w:after="60"/>
      </w:pPr>
      <w:r>
        <w:rPr>
          <w:sz w:val="24"/>
        </w:rPr>
        <w:t>Địa chỉ Chủ đầu tư: Số 5/200 Đường Nguyễn Sơn, Phường Bồ Đề, Thành phố Hà Nội, Việt Nam</w:t>
      </w:r>
    </w:p>
    <w:p w:rsidR="00E83730" w:rsidRDefault="00960F24">
      <w:pPr>
        <w:spacing w:after="60"/>
      </w:pPr>
      <w:r>
        <w:rPr>
          <w:sz w:val="24"/>
        </w:rPr>
        <w:t>Họ và tên người đại diện Chủ đầu tư: Ông C – Chức vụ: Giám đốc</w:t>
      </w:r>
    </w:p>
    <w:p w:rsidR="00E83730" w:rsidRDefault="00960F24">
      <w:pPr>
        <w:spacing w:after="60" w:line="276" w:lineRule="auto"/>
      </w:pPr>
      <w:r>
        <w:rPr>
          <w:sz w:val="24"/>
        </w:rPr>
        <w:t>5. Ban Quản lý dự án hoặc tổ chức tư vấn quản lý dự án: ............................................................................</w:t>
      </w:r>
    </w:p>
    <w:p w:rsidR="00E83730" w:rsidRDefault="00960F24">
      <w:pPr>
        <w:spacing w:after="60" w:line="276" w:lineRule="auto"/>
      </w:pPr>
      <w:r>
        <w:rPr>
          <w:sz w:val="24"/>
        </w:rPr>
        <w:t>Họ và tên người đại diện Ban Quản lý dự án hoặc tổ chức tư vấn quản lý dự án: ............................................................................</w:t>
      </w:r>
    </w:p>
    <w:p w:rsidR="00E83730" w:rsidRDefault="00960F24">
      <w:pPr>
        <w:spacing w:after="60"/>
      </w:pPr>
      <w:r>
        <w:rPr>
          <w:sz w:val="24"/>
        </w:rPr>
        <w:t>............................................................................................</w:t>
      </w:r>
    </w:p>
    <w:p w:rsidR="00E83730" w:rsidRDefault="00960F24">
      <w:pPr>
        <w:spacing w:after="60"/>
      </w:pPr>
      <w:r>
        <w:rPr>
          <w:sz w:val="24"/>
        </w:rPr>
        <w:t>6. Nhà thầu triển khai: CÔNG TY CỔ PHẦN GIẢI PHÁP FIRST TRUST VIỆT NAM</w:t>
      </w:r>
    </w:p>
    <w:p w:rsidR="00E83730" w:rsidRDefault="00960F24">
      <w:pPr>
        <w:spacing w:after="60"/>
      </w:pPr>
      <w:r>
        <w:rPr>
          <w:sz w:val="24"/>
        </w:rPr>
        <w:t>Địa chỉ Nhà thầu triển khai: Tầng 10, Tòa nhà CEO, Lô HH2-1, Khu đô thị Mễ Trì Hạ, Đường Phạm Hùng, Phường Từ Liêm, Thành phố Hà Nội, Việt Nam</w:t>
      </w:r>
    </w:p>
    <w:p w:rsidR="00E83730" w:rsidRDefault="00960F24">
      <w:pPr>
        <w:spacing w:after="60"/>
      </w:pPr>
      <w:r>
        <w:rPr>
          <w:sz w:val="24"/>
        </w:rPr>
        <w:t>Họ và tên người đại diện Nhà thầu triển khai: Ông N – Chức vụ: ................................</w:t>
      </w:r>
    </w:p>
    <w:p w:rsidR="00E83730" w:rsidRDefault="00960F24">
      <w:pPr>
        <w:spacing w:after="60" w:line="276" w:lineRule="auto"/>
      </w:pPr>
      <w:r>
        <w:rPr>
          <w:sz w:val="24"/>
        </w:rPr>
        <w:t>7. Đơn vị giám sát công tác triển khai (nếu có): ............................................................................</w:t>
      </w:r>
    </w:p>
    <w:p w:rsidR="00E83730" w:rsidRDefault="00960F24">
      <w:pPr>
        <w:spacing w:after="60" w:line="276" w:lineRule="auto"/>
      </w:pPr>
      <w:r>
        <w:rPr>
          <w:sz w:val="24"/>
        </w:rPr>
        <w:t>Họ và tên người phụ trách giám sát công tác triển khai: ............................................................................</w:t>
      </w:r>
    </w:p>
    <w:p w:rsidR="00E83730" w:rsidRDefault="00960F24">
      <w:pPr>
        <w:spacing w:after="60" w:line="276" w:lineRule="auto"/>
      </w:pPr>
      <w:r>
        <w:rPr>
          <w:sz w:val="24"/>
        </w:rPr>
        <w:t>8. Tổ chức, cá nhân thiết kế chi tiết: ............................................................................</w:t>
      </w:r>
    </w:p>
    <w:p w:rsidR="00E83730" w:rsidRDefault="00960F24">
      <w:pPr>
        <w:pStyle w:val="Heading1"/>
        <w:spacing w:before="0" w:after="60"/>
      </w:pPr>
      <w:r>
        <w:rPr>
          <w:rFonts w:ascii="Times New Roman" w:eastAsia="Times New Roman" w:hAnsi="Times New Roman"/>
          <w:b w:val="0"/>
        </w:rPr>
        <w:t>9. Thông tin triển khai</w:t>
      </w:r>
    </w:p>
    <w:p w:rsidR="00E83730" w:rsidRDefault="00960F24">
      <w:pPr>
        <w:spacing w:after="60" w:line="276" w:lineRule="auto"/>
      </w:pPr>
      <w:r>
        <w:rPr>
          <w:sz w:val="24"/>
        </w:rPr>
        <w:t>Hợp đồng triển khai số: ............................................................................</w:t>
      </w:r>
    </w:p>
    <w:p w:rsidR="00E83730" w:rsidRDefault="00960F24">
      <w:pPr>
        <w:spacing w:after="60" w:line="276" w:lineRule="auto"/>
      </w:pPr>
      <w:r>
        <w:rPr>
          <w:sz w:val="24"/>
        </w:rPr>
        <w:t>Ngày: ............................................................................</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Thực tế: 06/09/2026</w:t>
      </w:r>
    </w:p>
    <w:p w:rsidR="00E83730" w:rsidRDefault="00960F24">
      <w:pPr>
        <w:spacing w:after="60" w:line="276" w:lineRule="auto"/>
      </w:pPr>
      <w:r>
        <w:rPr>
          <w:sz w:val="24"/>
        </w:rPr>
        <w:t>Quyển này gồm: ............................................................................</w:t>
      </w:r>
    </w:p>
    <w:p w:rsidR="00E83730" w:rsidRDefault="00960F24">
      <w:pPr>
        <w:spacing w:after="60"/>
      </w:pPr>
      <w:r>
        <w:rPr>
          <w:sz w:val="24"/>
        </w:rPr>
        <w:t>trang, đánh dấu theo số thứ tự từ 01 đến ..........</w:t>
      </w:r>
    </w:p>
    <w:p w:rsidR="00E83730" w:rsidRDefault="00960F24">
      <w:pPr>
        <w:spacing w:after="60" w:line="276" w:lineRule="auto"/>
      </w:pPr>
      <w:r>
        <w:rPr>
          <w:sz w:val="24"/>
        </w:rPr>
        <w:t>Họ tên, chữ ký của người phụ trách công tác triển khai, quản lý quyển nhật ký công tác triển khai: ............................................................................</w:t>
      </w:r>
    </w:p>
    <w:p w:rsidR="00E83730" w:rsidRDefault="00960F24">
      <w:pPr>
        <w:spacing w:after="60"/>
      </w:pPr>
      <w:r>
        <w:rPr>
          <w:sz w:val="24"/>
        </w:rPr>
        <w:t>............................................................................................</w:t>
      </w:r>
    </w:p>
    <w:p w:rsidR="00E83730" w:rsidRDefault="00960F24">
      <w:pPr>
        <w:spacing w:after="60" w:line="276" w:lineRule="auto"/>
      </w:pPr>
      <w:r>
        <w:rPr>
          <w:sz w:val="24"/>
        </w:rPr>
        <w:t>Họ tên, chữ ký của người phụ trách giám sát công tác triển khai (nếu có): ............................................................................</w:t>
      </w:r>
    </w:p>
    <w:p w:rsidR="00E83730" w:rsidRDefault="00960F24">
      <w:pPr>
        <w:spacing w:after="60"/>
      </w:pPr>
      <w:r>
        <w:rPr>
          <w:sz w:val="24"/>
        </w:rPr>
        <w:t>............................................................................................</w:t>
      </w:r>
    </w:p>
    <w:p w:rsidR="00E83730" w:rsidRDefault="00960F24">
      <w:pPr>
        <w:spacing w:after="60"/>
        <w:jc w:val="right"/>
      </w:pPr>
      <w:r>
        <w:rPr>
          <w:sz w:val="24"/>
        </w:rPr>
        <w:t>………, ngày …… tháng …… năm ……</w:t>
      </w:r>
    </w:p>
    <w:p w:rsidR="00E83730" w:rsidRDefault="00960F24">
      <w:pPr>
        <w:spacing w:after="60"/>
        <w:jc w:val="right"/>
      </w:pPr>
      <w:r>
        <w:rPr>
          <w:sz w:val="24"/>
        </w:rPr>
        <w:t>ĐẠI DIỆN NHÀ THẦU TRIỂN KHAI</w:t>
      </w:r>
    </w:p>
    <w:p w:rsidR="00E83730" w:rsidRDefault="00960F24">
      <w:pPr>
        <w:spacing w:after="60"/>
        <w:jc w:val="right"/>
      </w:pPr>
      <w:r>
        <w:rPr>
          <w:sz w:val="24"/>
        </w:rPr>
        <w:t>(Ký, ghi rõ họ tên, chức vụ, đóng dấu)</w:t>
      </w:r>
    </w:p>
    <w:p w:rsidR="00E83730" w:rsidRDefault="00E83730">
      <w:pPr>
        <w:sectPr w:rsidR="00E83730">
          <w:footerReference w:type="default" r:id="rId8"/>
          <w:pgSz w:w="11906" w:h="16838"/>
          <w:pgMar w:top="850" w:right="1134" w:bottom="850" w:left="1417" w:header="567" w:footer="567" w:gutter="0"/>
          <w:cols w:space="720"/>
          <w:docGrid w:linePitch="360"/>
        </w:sectPr>
      </w:pPr>
    </w:p>
    <w:p w:rsidR="00E83730" w:rsidRDefault="00960F24">
      <w:pPr>
        <w:spacing w:after="60"/>
        <w:jc w:val="right"/>
      </w:pPr>
      <w:r>
        <w:rPr>
          <w:sz w:val="24"/>
        </w:rPr>
        <w:lastRenderedPageBreak/>
        <w:t>Mẫu số 1.1. Nội dung ghi nhật ký công tác triển khai</w:t>
      </w:r>
    </w:p>
    <w:p w:rsidR="0017318F" w:rsidRDefault="00205053">
      <w:r>
        <w:rPr>
          <w:i/>
          <w:color w:val="B45000"/>
          <w:sz w:val="20"/>
        </w:rPr>
        <w:t>LƯU Ý VỀ MÃ/SỐ HỒ SƠ: Dự án đã hoàn thành th</w:t>
      </w:r>
      <w:r>
        <w:rPr>
          <w:i/>
          <w:color w:val="B45000"/>
          <w:sz w:val="20"/>
        </w:rPr>
        <w:t>eo tiến độ. Tên sản phẩm, ngày và phiên bản dưới đây đã được điền cụ thể; mã/số văn bản là quy ước gợi ý thống nhất theo HTQLSLB. Trước khi ký chính thức, đối chiếu sổ văn bản của các bên và thay mã/số nếu đã được cấp khác; không thay đổi nội dung, ngày ho</w:t>
      </w:r>
      <w:r>
        <w:rPr>
          <w:i/>
          <w:color w:val="B45000"/>
          <w:sz w:val="20"/>
        </w:rPr>
        <w:t>àn thành và phiên bản nếu hồ sơ thực tế phù hợp.</w:t>
      </w:r>
    </w:p>
    <w:p w:rsidR="00E83730" w:rsidRDefault="00960F24">
      <w:pPr>
        <w:spacing w:after="60"/>
        <w:jc w:val="center"/>
      </w:pPr>
      <w:r>
        <w:rPr>
          <w:sz w:val="24"/>
        </w:rPr>
        <w:t>NỘI DUNG NHẬT KÝ CÔNG TÁC TRIỂN KHAI</w:t>
      </w:r>
    </w:p>
    <w:p w:rsidR="00E83730" w:rsidRDefault="00960F24">
      <w:pPr>
        <w:spacing w:after="60"/>
      </w:pPr>
      <w:r>
        <w:rPr>
          <w:sz w:val="24"/>
        </w:rPr>
        <w:t>Công việc: Cài đặt,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b w:val="0"/>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3730">
        <w:trPr>
          <w:tblHeader/>
          <w:jc w:val="center"/>
        </w:trPr>
        <w:tc>
          <w:tcPr>
            <w:tcW w:w="7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1900" w:type="dxa"/>
            <w:shd w:val="clear" w:color="auto" w:fill="D9EAF7"/>
            <w:tcMar>
              <w:top w:w="100" w:type="dxa"/>
              <w:left w:w="100" w:type="dxa"/>
              <w:bottom w:w="100" w:type="dxa"/>
              <w:right w:w="100" w:type="dxa"/>
            </w:tcMar>
          </w:tcPr>
          <w:p w:rsidR="00E83730" w:rsidRDefault="00960F24">
            <w:pPr>
              <w:spacing w:after="0"/>
              <w:jc w:val="center"/>
            </w:pPr>
            <w:r>
              <w:rPr>
                <w:b/>
                <w:sz w:val="20"/>
              </w:rPr>
              <w:t>Thời gian triển khai</w:t>
            </w:r>
          </w:p>
        </w:tc>
        <w:tc>
          <w:tcPr>
            <w:tcW w:w="52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tác triển khai</w:t>
            </w:r>
          </w:p>
        </w:tc>
        <w:tc>
          <w:tcPr>
            <w:tcW w:w="6400" w:type="dxa"/>
            <w:shd w:val="clear" w:color="auto" w:fill="D9EAF7"/>
            <w:tcMar>
              <w:top w:w="100" w:type="dxa"/>
              <w:left w:w="100" w:type="dxa"/>
              <w:bottom w:w="100" w:type="dxa"/>
              <w:right w:w="100" w:type="dxa"/>
            </w:tcMar>
          </w:tcPr>
          <w:p w:rsidR="00E83730" w:rsidRDefault="00960F24">
            <w:pPr>
              <w:spacing w:after="0"/>
              <w:jc w:val="center"/>
            </w:pPr>
            <w:r>
              <w:rPr>
                <w:b/>
                <w:sz w:val="20"/>
              </w:rPr>
              <w:t>Ý kiến và chữ ký xác nhận của đại diện đơn vị giám sát công tác triển khai (nếu có) đối với các nội dung triển khai.</w:t>
            </w:r>
            <w:r>
              <w:rPr>
                <w:b/>
                <w:sz w:val="20"/>
              </w:rPr>
              <w:br/>
            </w:r>
            <w:r>
              <w:rPr>
                <w:b/>
                <w:sz w:val="20"/>
              </w:rPr>
              <w:br/>
              <w:t>Ý kiến và chữ ký xác nhận của đại diện tổ chức, cá nhân giám sát tác giả (đối với các nội dung giám sát tác giả).</w:t>
            </w:r>
          </w:p>
        </w:tc>
      </w:tr>
      <w:tr w:rsidR="00E83730">
        <w:trPr>
          <w:jc w:val="center"/>
        </w:trPr>
        <w:tc>
          <w:tcPr>
            <w:tcW w:w="700" w:type="dxa"/>
            <w:vAlign w:val="center"/>
          </w:tcPr>
          <w:p w:rsidR="00E83730" w:rsidRDefault="00960F24">
            <w:pPr>
              <w:spacing w:after="0"/>
              <w:jc w:val="center"/>
            </w:pPr>
            <w:r>
              <w:rPr>
                <w:sz w:val="22"/>
              </w:rPr>
              <w:t>1</w:t>
            </w:r>
          </w:p>
        </w:tc>
        <w:tc>
          <w:tcPr>
            <w:tcW w:w="1900" w:type="dxa"/>
            <w:vAlign w:val="center"/>
          </w:tcPr>
          <w:p w:rsidR="00E83730" w:rsidRDefault="00960F24">
            <w:pPr>
              <w:spacing w:after="0"/>
              <w:jc w:val="center"/>
            </w:pPr>
            <w:r>
              <w:rPr>
                <w:sz w:val="20"/>
              </w:rPr>
              <w:t>Ngày 1 – 5</w:t>
            </w:r>
          </w:p>
          <w:p w:rsidR="00E83730" w:rsidRDefault="00960F24">
            <w:pPr>
              <w:spacing w:after="0"/>
              <w:jc w:val="center"/>
            </w:pPr>
            <w:r>
              <w:rPr>
                <w:sz w:val="20"/>
              </w:rPr>
              <w:t>Từ: 09/07/2026</w:t>
            </w:r>
          </w:p>
          <w:p w:rsidR="00E83730" w:rsidRDefault="00960F24">
            <w:pPr>
              <w:spacing w:after="0"/>
              <w:jc w:val="center"/>
            </w:pPr>
            <w:r>
              <w:rPr>
                <w:sz w:val="20"/>
              </w:rPr>
              <w:t>Đến: 13/07/2026</w:t>
            </w:r>
          </w:p>
        </w:tc>
        <w:tc>
          <w:tcPr>
            <w:tcW w:w="5200" w:type="dxa"/>
          </w:tcPr>
          <w:p w:rsidR="0017318F" w:rsidRDefault="00205053">
            <w:pPr>
              <w:spacing w:after="60"/>
            </w:pPr>
            <w:r>
              <w:rPr>
                <w:b/>
                <w:sz w:val="22"/>
              </w:rPr>
              <w:t>Giai đoạn 1 – Khảo sát hiện trạng và xây dựng tài liệu nghiệp vụ</w:t>
            </w:r>
          </w:p>
          <w:p w:rsidR="0017318F" w:rsidRDefault="00205053">
            <w:r>
              <w:rPr>
                <w:b/>
                <w:color w:val="00468C"/>
                <w:sz w:val="20"/>
              </w:rPr>
              <w:t>Công việc thực tế đã thực hiện:</w:t>
            </w:r>
          </w:p>
          <w:p w:rsidR="0017318F" w:rsidRDefault="00205053">
            <w:pPr>
              <w:spacing w:after="20"/>
              <w:ind w:left="160" w:hanging="160"/>
            </w:pPr>
            <w:r>
              <w:rPr>
                <w:sz w:val="20"/>
              </w:rPr>
              <w:t xml:space="preserve">- Đã tổ chức làm việc với Chủ đầu tư/đơn vị sử dụng để xác định phạm vi, đầu mối phối hợp, quy trình nghiệp vụ hiện hành và </w:t>
            </w:r>
            <w:r>
              <w:rPr>
                <w:sz w:val="20"/>
              </w:rPr>
              <w:t>nhu cầu cập nhật Hệ thống số liệu điều hành bay.</w:t>
            </w:r>
          </w:p>
          <w:p w:rsidR="0017318F" w:rsidRDefault="00205053">
            <w:pPr>
              <w:spacing w:after="20"/>
              <w:ind w:left="160" w:hanging="160"/>
            </w:pPr>
            <w:r>
              <w:rPr>
                <w:sz w:val="20"/>
              </w:rPr>
              <w:t>- Đã khảo sát hiện trạng phần mềm, cơ sở dữ liệu, máy chủ, tài khoản/phân quyền, nhật ký hệ thống, quy trình vận hành, sao lưu và các môi trường phát triển–kiểm thử–vận hành.</w:t>
            </w:r>
          </w:p>
          <w:p w:rsidR="0017318F" w:rsidRDefault="00205053">
            <w:pPr>
              <w:spacing w:after="20"/>
              <w:ind w:left="160" w:hanging="160"/>
            </w:pPr>
            <w:r>
              <w:rPr>
                <w:sz w:val="20"/>
              </w:rPr>
              <w:t>- Đã rà soát 05 nhóm/53 chức năn</w:t>
            </w:r>
            <w:r>
              <w:rPr>
                <w:sz w:val="20"/>
              </w:rPr>
              <w:t>g trong file Plan: tích hợp và tự động hóa dữ liệu; cảnh báo–tiện ích; nâng cấp HTSLB; phân tích–báo cáo; ứng dụng AI.</w:t>
            </w:r>
          </w:p>
          <w:p w:rsidR="0017318F" w:rsidRDefault="00205053">
            <w:pPr>
              <w:spacing w:after="20"/>
              <w:ind w:left="160" w:hanging="160"/>
            </w:pPr>
            <w:r>
              <w:rPr>
                <w:sz w:val="20"/>
              </w:rPr>
              <w:t>- Đã khảo sát nguồn và mẫu dữ liệu email/thư mục, ADS-B, SLOT, AMHS, KHB/KHB quân sự, vùng trời, Bravo và API; ghi nhận định dạng, tần su</w:t>
            </w:r>
            <w:r>
              <w:rPr>
                <w:sz w:val="20"/>
              </w:rPr>
              <w:t>ất, quy tắc đối soát và điều kiện kết nối.</w:t>
            </w:r>
          </w:p>
          <w:p w:rsidR="0017318F" w:rsidRDefault="00205053">
            <w:pPr>
              <w:spacing w:after="20"/>
              <w:ind w:left="160" w:hanging="160"/>
            </w:pPr>
            <w:r>
              <w:rPr>
                <w:sz w:val="20"/>
              </w:rPr>
              <w:t>- Đã thu thập biểu mẫu báo cáo, kịch bản cảnh báo, quy tắc nghiệp vụ, yêu cầu tìm kiếm/thống kê, yêu cầu hiệu năng và các trường hợp ngoại lệ cần xử lý.</w:t>
            </w:r>
          </w:p>
          <w:p w:rsidR="0017318F" w:rsidRDefault="00205053">
            <w:pPr>
              <w:spacing w:after="20"/>
              <w:ind w:left="160" w:hanging="160"/>
            </w:pPr>
            <w:r>
              <w:rPr>
                <w:sz w:val="20"/>
              </w:rPr>
              <w:t>- Đã tổng hợp vấn đề còn thiếu dữ liệu, tài khoản, mẫu báo c</w:t>
            </w:r>
            <w:r>
              <w:rPr>
                <w:sz w:val="20"/>
              </w:rPr>
              <w:t>áo hoặc nội dung chưa thống nhất; xác định đơn vị/người cung cấp và thời hạn xử lý.</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Biên bản khảo sát hiện trạng và yêu cầu nghiệp vụ; số 01/2026/BBKS-HTQLSLB; ngày 13/07/2026; phiên bản 1.0.</w:t>
            </w:r>
          </w:p>
          <w:p w:rsidR="0017318F" w:rsidRDefault="00205053">
            <w:pPr>
              <w:spacing w:after="20"/>
              <w:ind w:left="160" w:hanging="160"/>
            </w:pPr>
            <w:r>
              <w:rPr>
                <w:sz w:val="20"/>
              </w:rPr>
              <w:lastRenderedPageBreak/>
              <w:t>- Báo cáo kết quả khảo sát; số</w:t>
            </w:r>
            <w:r>
              <w:rPr>
                <w:sz w:val="20"/>
              </w:rPr>
              <w:t xml:space="preserve"> 01/2026/BCKS-HTQLSLB; ngày 13/07/2026; phiên bản 1.0.</w:t>
            </w:r>
          </w:p>
          <w:p w:rsidR="0017318F" w:rsidRDefault="00205053">
            <w:pPr>
              <w:spacing w:after="20"/>
              <w:ind w:left="160" w:hanging="160"/>
            </w:pPr>
            <w:r>
              <w:rPr>
                <w:sz w:val="20"/>
              </w:rPr>
              <w:t>- Tài liệu nghiệp vụ và yêu cầu người sử dụng; mã HTQLSLB-TLNV-01; ngày 13/07/2026; phiên bản 1.0.</w:t>
            </w:r>
          </w:p>
          <w:p w:rsidR="0017318F" w:rsidRDefault="00205053">
            <w:pPr>
              <w:spacing w:after="20"/>
              <w:ind w:left="160" w:hanging="160"/>
            </w:pPr>
            <w:r>
              <w:rPr>
                <w:sz w:val="20"/>
              </w:rPr>
              <w:t>- Danh mục phạm vi 05 nhóm/53 chức năng; mã HTQLSLB-DMPV-01; ngày 13/07/2026; phiên bản 1.0.</w:t>
            </w:r>
          </w:p>
          <w:p w:rsidR="0017318F" w:rsidRDefault="00205053">
            <w:pPr>
              <w:spacing w:after="20"/>
              <w:ind w:left="160" w:hanging="160"/>
            </w:pPr>
            <w:r>
              <w:rPr>
                <w:sz w:val="20"/>
              </w:rPr>
              <w:t>- Danh mụ</w:t>
            </w:r>
            <w:r>
              <w:rPr>
                <w:sz w:val="20"/>
              </w:rPr>
              <w:t>c nguồn dữ liệu và tích hợp email, ADS-B, SLOT, AMHS, Bravo, API; mã HTQLSLB-DMTL-01; ngày 13/07/2026; phiên bản 1.0.</w:t>
            </w:r>
          </w:p>
          <w:p w:rsidR="0017318F" w:rsidRDefault="00205053">
            <w:pPr>
              <w:spacing w:after="20"/>
              <w:ind w:left="160" w:hanging="160"/>
            </w:pPr>
            <w:r>
              <w:rPr>
                <w:sz w:val="20"/>
              </w:rPr>
              <w:t>- Danh sách vấn đề/yêu cầu làm rõ và kết quả xử lý; mã HTQLSLB-DSVD-01; ngày 13/07/2026; phiên bản 1.0.</w:t>
            </w:r>
          </w:p>
          <w:p w:rsidR="0017318F" w:rsidRDefault="00205053">
            <w:pPr>
              <w:spacing w:before="60"/>
            </w:pPr>
            <w:r>
              <w:rPr>
                <w:b/>
                <w:color w:val="00693C"/>
                <w:sz w:val="20"/>
              </w:rPr>
              <w:t xml:space="preserve">Tình trạng hoàn thành: </w:t>
            </w:r>
            <w:r>
              <w:rPr>
                <w:b/>
                <w:sz w:val="20"/>
              </w:rPr>
              <w:t xml:space="preserve">Hoàn thành </w:t>
            </w:r>
            <w:r>
              <w:rPr>
                <w:b/>
                <w:sz w:val="20"/>
              </w:rPr>
              <w:t>100% ngày 13/07/2026, đúng mốc Ngày 5; các tài liệu khảo sát và phạm vi 53 chức năng đã được tổng hợp để chuyển sang phân tích–thiết kế.</w:t>
            </w:r>
          </w:p>
          <w:p w:rsidR="0017318F" w:rsidRDefault="00205053">
            <w:r>
              <w:rPr>
                <w:b/>
                <w:sz w:val="20"/>
              </w:rPr>
              <w:t xml:space="preserve">Sự cố, sai khác, phát sinh và biện pháp xử lý: </w:t>
            </w:r>
            <w:r>
              <w:rPr>
                <w:sz w:val="20"/>
              </w:rPr>
              <w:t xml:space="preserve">Không có sự cố ảnh hưởng tiến độ. Các nội dung cần bổ sung dữ liệu mẫu, </w:t>
            </w:r>
            <w:r>
              <w:rPr>
                <w:sz w:val="20"/>
              </w:rPr>
              <w:t>thông tin kết nối và biểu mẫu báo cáo đã được đưa vào HTQLSLB-DSVD-01, phân công đầu mối và xử lý trong các giai đoạn tiếp theo.</w:t>
            </w:r>
          </w:p>
          <w:p w:rsidR="0017318F" w:rsidRDefault="00205053">
            <w:pPr>
              <w:spacing w:after="20"/>
            </w:pPr>
            <w:r>
              <w:rPr>
                <w:b/>
                <w:sz w:val="20"/>
              </w:rPr>
              <w:t xml:space="preserve">Đề nghị, kiến nghị và ý kiến giải quyết: </w:t>
            </w:r>
            <w:r>
              <w:rPr>
                <w:sz w:val="20"/>
              </w:rPr>
              <w:t xml:space="preserve">Các bên thống nhất sử dụng Biên bản khảo sát, Báo cáo khảo sát và HTQLSLB-TLNV-01 làm </w:t>
            </w:r>
            <w:r>
              <w:rPr>
                <w:sz w:val="20"/>
              </w:rPr>
              <w:t>đầu vào chính thức cho Giai đoạn 2.</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2</w:t>
            </w:r>
          </w:p>
        </w:tc>
        <w:tc>
          <w:tcPr>
            <w:tcW w:w="1900" w:type="dxa"/>
            <w:vAlign w:val="center"/>
          </w:tcPr>
          <w:p w:rsidR="00E83730" w:rsidRDefault="00960F24">
            <w:pPr>
              <w:spacing w:after="0"/>
              <w:jc w:val="center"/>
            </w:pPr>
            <w:r>
              <w:rPr>
                <w:sz w:val="20"/>
              </w:rPr>
              <w:t>Ngày 1 – 10</w:t>
            </w:r>
          </w:p>
          <w:p w:rsidR="00E83730" w:rsidRDefault="00960F24">
            <w:pPr>
              <w:spacing w:after="0"/>
              <w:jc w:val="center"/>
            </w:pPr>
            <w:r>
              <w:rPr>
                <w:sz w:val="20"/>
              </w:rPr>
              <w:t>Từ: 09/07/2026</w:t>
            </w:r>
          </w:p>
          <w:p w:rsidR="00E83730" w:rsidRDefault="00960F24">
            <w:pPr>
              <w:spacing w:after="0"/>
              <w:jc w:val="center"/>
            </w:pPr>
            <w:r>
              <w:rPr>
                <w:sz w:val="20"/>
              </w:rPr>
              <w:t>Đến: 18/07/2026</w:t>
            </w:r>
          </w:p>
        </w:tc>
        <w:tc>
          <w:tcPr>
            <w:tcW w:w="5200" w:type="dxa"/>
          </w:tcPr>
          <w:p w:rsidR="0017318F" w:rsidRDefault="00205053">
            <w:pPr>
              <w:spacing w:after="60"/>
            </w:pPr>
            <w:r>
              <w:rPr>
                <w:b/>
                <w:sz w:val="22"/>
              </w:rPr>
              <w:t>Giai đoạn 2 – Phân tích yêu cầu và thiết kế kỹ thuật</w:t>
            </w:r>
          </w:p>
          <w:p w:rsidR="0017318F" w:rsidRDefault="00205053">
            <w:r>
              <w:rPr>
                <w:b/>
                <w:color w:val="00468C"/>
                <w:sz w:val="20"/>
              </w:rPr>
              <w:t xml:space="preserve">Công việc thực tế đã thực </w:t>
            </w:r>
            <w:r>
              <w:rPr>
                <w:b/>
                <w:color w:val="00468C"/>
                <w:sz w:val="20"/>
              </w:rPr>
              <w:t>hiện:</w:t>
            </w:r>
          </w:p>
          <w:p w:rsidR="0017318F" w:rsidRDefault="00205053">
            <w:pPr>
              <w:spacing w:after="20"/>
              <w:ind w:left="160" w:hanging="160"/>
            </w:pPr>
            <w:r>
              <w:rPr>
                <w:sz w:val="20"/>
              </w:rPr>
              <w:t>- Đã phân tích yêu cầu chức năng cho 05 nhóm/53 chức năng; xác định đầu vào, quy tắc xử lý, đầu ra, trường hợp ngoại lệ, quyền sử dụng và tiêu chí chấp nhận.</w:t>
            </w:r>
          </w:p>
          <w:p w:rsidR="0017318F" w:rsidRDefault="00205053">
            <w:pPr>
              <w:spacing w:after="20"/>
              <w:ind w:left="160" w:hanging="160"/>
            </w:pPr>
            <w:r>
              <w:rPr>
                <w:sz w:val="20"/>
              </w:rPr>
              <w:t>- Đã phân tích yêu cầu phi chức năng về hiệu năng, an toàn thông tin, lưu vết, tính sẵn sàng</w:t>
            </w:r>
            <w:r>
              <w:rPr>
                <w:sz w:val="20"/>
              </w:rPr>
              <w:t>, sao lưu/khôi phục, khả năng mở rộng và vận hành.</w:t>
            </w:r>
          </w:p>
          <w:p w:rsidR="0017318F" w:rsidRDefault="00205053">
            <w:pPr>
              <w:spacing w:after="20"/>
              <w:ind w:left="160" w:hanging="160"/>
            </w:pPr>
            <w:r>
              <w:rPr>
                <w:sz w:val="20"/>
              </w:rPr>
              <w:t>- Đã xây dựng phương án kiến trúc ứng dụng, cơ sở dữ liệu, API/tích hợp email–ADS-B–SLOT–AMHS–Bravo và phương án triển khai trên các máy chủ.</w:t>
            </w:r>
          </w:p>
          <w:p w:rsidR="0017318F" w:rsidRDefault="00205053">
            <w:pPr>
              <w:spacing w:after="20"/>
              <w:ind w:left="160" w:hanging="160"/>
            </w:pPr>
            <w:r>
              <w:rPr>
                <w:sz w:val="20"/>
              </w:rPr>
              <w:lastRenderedPageBreak/>
              <w:t xml:space="preserve">- Đã thiết kế giao diện, luồng nghiệp vụ, mô hình dữ liệu, cấu </w:t>
            </w:r>
            <w:r>
              <w:rPr>
                <w:sz w:val="20"/>
              </w:rPr>
              <w:t>trúc bảng/trường, dịch vụ, thông báo/cảnh báo, báo cáo và phân quyền.</w:t>
            </w:r>
          </w:p>
          <w:p w:rsidR="0017318F" w:rsidRDefault="00205053">
            <w:pPr>
              <w:spacing w:after="20"/>
              <w:ind w:left="160" w:hanging="160"/>
            </w:pPr>
            <w:r>
              <w:rPr>
                <w:sz w:val="20"/>
              </w:rPr>
              <w:t>- Đã tổ chức rà soát với Chủ đầu tư/đơn vị sử dụng; cập nhật các ý kiến và quản lý thay đổi so với phạm vi ban đầu.</w:t>
            </w:r>
          </w:p>
          <w:p w:rsidR="0017318F" w:rsidRDefault="00205053">
            <w:pPr>
              <w:spacing w:after="20"/>
              <w:ind w:left="160" w:hanging="160"/>
            </w:pPr>
            <w:r>
              <w:rPr>
                <w:sz w:val="20"/>
              </w:rPr>
              <w:t xml:space="preserve">- Đã xác định kế hoạch kiểm thử, dữ liệu kiểm thử, môi trường, điều </w:t>
            </w:r>
            <w:r>
              <w:rPr>
                <w:sz w:val="20"/>
              </w:rPr>
              <w:t>kiện vào/ra và ma trận truy vết yêu cầu–thiết kế–kiểm thử.</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Tài liệu đặc tả yêu cầu phần mềm (SRS); mã HTQLSLB-SRS-01; ngày 18/07/2026; phiên bản 1.0.</w:t>
            </w:r>
          </w:p>
          <w:p w:rsidR="0017318F" w:rsidRDefault="00205053">
            <w:pPr>
              <w:spacing w:after="20"/>
              <w:ind w:left="160" w:hanging="160"/>
            </w:pPr>
            <w:r>
              <w:rPr>
                <w:sz w:val="20"/>
              </w:rPr>
              <w:t>- Tài liệu thiết kế chi tiết hệ thống; số 01/2026/TKCT-HTQLSLB; ngày 18/</w:t>
            </w:r>
            <w:r>
              <w:rPr>
                <w:sz w:val="20"/>
              </w:rPr>
              <w:t>07/2026; phiên bản 1.0.</w:t>
            </w:r>
          </w:p>
          <w:p w:rsidR="0017318F" w:rsidRDefault="00205053">
            <w:pPr>
              <w:spacing w:after="20"/>
              <w:ind w:left="160" w:hanging="160"/>
            </w:pPr>
            <w:r>
              <w:rPr>
                <w:sz w:val="20"/>
              </w:rPr>
              <w:t>- Đặc tả cơ sở dữ liệu và từ điển dữ liệu; mã HTQLSLB-DBDES-01; ngày 18/07/2026; phiên bản 1.0.</w:t>
            </w:r>
          </w:p>
          <w:p w:rsidR="0017318F" w:rsidRDefault="00205053">
            <w:pPr>
              <w:spacing w:after="20"/>
              <w:ind w:left="160" w:hanging="160"/>
            </w:pPr>
            <w:r>
              <w:rPr>
                <w:sz w:val="20"/>
              </w:rPr>
              <w:t>- Đặc tả API và tích hợp; mã HTQLSLB-API-SPEC-01; ngày 18/07/2026; phiên bản 1.0.</w:t>
            </w:r>
          </w:p>
          <w:p w:rsidR="0017318F" w:rsidRDefault="00205053">
            <w:pPr>
              <w:spacing w:after="20"/>
              <w:ind w:left="160" w:hanging="160"/>
            </w:pPr>
            <w:r>
              <w:rPr>
                <w:sz w:val="20"/>
              </w:rPr>
              <w:t>- Bộ thiết kế giao diện, biểu đồ và báo cáo; mã HTQLSL</w:t>
            </w:r>
            <w:r>
              <w:rPr>
                <w:sz w:val="20"/>
              </w:rPr>
              <w:t>B-UIRPT-01; ngày 18/07/2026; phiên bản 1.0.</w:t>
            </w:r>
          </w:p>
          <w:p w:rsidR="0017318F" w:rsidRDefault="00205053">
            <w:pPr>
              <w:spacing w:after="20"/>
              <w:ind w:left="160" w:hanging="160"/>
            </w:pPr>
            <w:r>
              <w:rPr>
                <w:sz w:val="20"/>
              </w:rPr>
              <w:t>- Kế hoạch kiểm thử và ma trận truy vết; mã HTQLSLB-TESTPLAN-01; ngày 18/07/2026; phiên bản 1.0.</w:t>
            </w:r>
          </w:p>
          <w:p w:rsidR="0017318F" w:rsidRDefault="00205053">
            <w:pPr>
              <w:spacing w:before="60"/>
            </w:pPr>
            <w:r>
              <w:rPr>
                <w:b/>
                <w:color w:val="00693C"/>
                <w:sz w:val="20"/>
              </w:rPr>
              <w:t xml:space="preserve">Tình trạng hoàn thành: </w:t>
            </w:r>
            <w:r>
              <w:rPr>
                <w:b/>
                <w:sz w:val="20"/>
              </w:rPr>
              <w:t>Hoàn thành 100% ngày 18/07/2026, đúng mốc Ngày 10; toàn bộ 05 nhóm/53 chức năng đã có yêu cầ</w:t>
            </w:r>
            <w:r>
              <w:rPr>
                <w:b/>
                <w:sz w:val="20"/>
              </w:rPr>
              <w:t>u, thiết kế và tiêu chí kiểm tra tương ứng.</w:t>
            </w:r>
          </w:p>
          <w:p w:rsidR="0017318F" w:rsidRDefault="00205053">
            <w:r>
              <w:rPr>
                <w:b/>
                <w:sz w:val="20"/>
              </w:rPr>
              <w:t xml:space="preserve">Sự cố, sai khác, phát sinh và biện pháp xử lý: </w:t>
            </w:r>
            <w:r>
              <w:rPr>
                <w:sz w:val="20"/>
              </w:rPr>
              <w:t xml:space="preserve">Không có sai khác ảnh hưởng phạm vi hoặc tiến độ. Các ý kiến rà soát về dữ liệu, phân quyền, tích hợp và tiêu chí báo cáo đã được cập nhật vào phiên bản 1.0 của các </w:t>
            </w:r>
            <w:r>
              <w:rPr>
                <w:sz w:val="20"/>
              </w:rPr>
              <w:t>tài liệu.</w:t>
            </w:r>
          </w:p>
          <w:p w:rsidR="0017318F" w:rsidRDefault="00205053">
            <w:pPr>
              <w:spacing w:after="20"/>
            </w:pPr>
            <w:r>
              <w:rPr>
                <w:b/>
                <w:sz w:val="20"/>
              </w:rPr>
              <w:t xml:space="preserve">Đề nghị, kiến nghị và ý kiến giải quyết: </w:t>
            </w:r>
            <w:r>
              <w:rPr>
                <w:sz w:val="20"/>
              </w:rPr>
              <w:t>Thống nhất chốt bộ tài liệu phiên bản 1.0 làm đường cơ sở để lập trình, quản lý thay đổi và kiểm thử.</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3</w:t>
            </w:r>
          </w:p>
        </w:tc>
        <w:tc>
          <w:tcPr>
            <w:tcW w:w="1900" w:type="dxa"/>
            <w:vAlign w:val="center"/>
          </w:tcPr>
          <w:p w:rsidR="00E83730" w:rsidRDefault="00960F24">
            <w:pPr>
              <w:spacing w:after="0"/>
              <w:jc w:val="center"/>
            </w:pPr>
            <w:r>
              <w:rPr>
                <w:sz w:val="20"/>
              </w:rPr>
              <w:t>Ngày 8 – 25</w:t>
            </w:r>
          </w:p>
          <w:p w:rsidR="00E83730" w:rsidRDefault="00960F24">
            <w:pPr>
              <w:spacing w:after="0"/>
              <w:jc w:val="center"/>
            </w:pPr>
            <w:r>
              <w:rPr>
                <w:sz w:val="20"/>
              </w:rPr>
              <w:t>Từ: 16/07/2026</w:t>
            </w:r>
          </w:p>
          <w:p w:rsidR="00E83730" w:rsidRDefault="00960F24">
            <w:pPr>
              <w:spacing w:after="0"/>
              <w:jc w:val="center"/>
            </w:pPr>
            <w:r>
              <w:rPr>
                <w:sz w:val="20"/>
              </w:rPr>
              <w:lastRenderedPageBreak/>
              <w:t>Đến: 02/08/2026</w:t>
            </w:r>
          </w:p>
        </w:tc>
        <w:tc>
          <w:tcPr>
            <w:tcW w:w="5200" w:type="dxa"/>
          </w:tcPr>
          <w:p w:rsidR="0017318F" w:rsidRDefault="00205053">
            <w:pPr>
              <w:spacing w:after="60"/>
            </w:pPr>
            <w:r>
              <w:rPr>
                <w:b/>
                <w:sz w:val="22"/>
              </w:rPr>
              <w:lastRenderedPageBreak/>
              <w:t>Giai đoạn 3 – Lập trình, cập nhật và hiệu chỉnh phần mềm</w:t>
            </w:r>
          </w:p>
          <w:p w:rsidR="0017318F" w:rsidRDefault="00205053">
            <w:r>
              <w:rPr>
                <w:b/>
                <w:color w:val="00468C"/>
                <w:sz w:val="20"/>
              </w:rPr>
              <w:lastRenderedPageBreak/>
              <w:t>Công việc thực tế đã thực hiện:</w:t>
            </w:r>
          </w:p>
          <w:p w:rsidR="0017318F" w:rsidRDefault="00205053">
            <w:pPr>
              <w:spacing w:after="20"/>
              <w:ind w:left="160" w:hanging="160"/>
            </w:pPr>
            <w:r>
              <w:rPr>
                <w:sz w:val="20"/>
              </w:rPr>
              <w:t>- Đã thiết lập nhánh/mốc quản lý phiên bản, môi trường phát triển và quy ước xây dựng, đóng gói, kiểm soát thay đổi mã nguồn.</w:t>
            </w:r>
          </w:p>
          <w:p w:rsidR="0017318F" w:rsidRDefault="00205053">
            <w:pPr>
              <w:spacing w:after="20"/>
              <w:ind w:left="160" w:hanging="160"/>
            </w:pPr>
            <w:r>
              <w:rPr>
                <w:sz w:val="20"/>
              </w:rPr>
              <w:t xml:space="preserve">- Đã </w:t>
            </w:r>
            <w:r>
              <w:rPr>
                <w:sz w:val="20"/>
              </w:rPr>
              <w:t>lập trình các chức năng tích hợp và tự động hóa dữ liệu: email/thư mục, ADS-B, SLOT, AMHS, Gateway/API và xử lý lỗi tích hợp.</w:t>
            </w:r>
          </w:p>
          <w:p w:rsidR="0017318F" w:rsidRDefault="00205053">
            <w:pPr>
              <w:spacing w:after="20"/>
              <w:ind w:left="160" w:hanging="160"/>
            </w:pPr>
            <w:r>
              <w:rPr>
                <w:sz w:val="20"/>
              </w:rPr>
              <w:t>- Đã xây dựng nhóm cảnh báo–tiện ích và cập nhật các chức năng HTSLB về tìm kiếm, lưu trữ, phân loại, export, sửa/lưu lịch sử, đồn</w:t>
            </w:r>
            <w:r>
              <w:rPr>
                <w:sz w:val="20"/>
              </w:rPr>
              <w:t>g bộ liên ngày, thống kê, phép bay và đối chiếu Bravo.</w:t>
            </w:r>
          </w:p>
          <w:p w:rsidR="0017318F" w:rsidRDefault="00205053">
            <w:pPr>
              <w:spacing w:after="20"/>
              <w:ind w:left="160" w:hanging="160"/>
            </w:pPr>
            <w:r>
              <w:rPr>
                <w:sz w:val="20"/>
              </w:rPr>
              <w:t>- Đã xây dựng các biểu đồ/báo cáo, chỉ số ADS-B, báo cáo quân sự/dân dụng và các chức năng AI gồm truy vấn ngôn ngữ tự nhiên, tổng hợp tự động, Chatbot và giám sát hiệu năng.</w:t>
            </w:r>
          </w:p>
          <w:p w:rsidR="0017318F" w:rsidRDefault="00205053">
            <w:pPr>
              <w:spacing w:after="20"/>
              <w:ind w:left="160" w:hanging="160"/>
            </w:pPr>
            <w:r>
              <w:rPr>
                <w:sz w:val="20"/>
              </w:rPr>
              <w:t xml:space="preserve">- Đã cập nhật cấu trúc cơ </w:t>
            </w:r>
            <w:r>
              <w:rPr>
                <w:sz w:val="20"/>
              </w:rPr>
              <w:t>sở dữ liệu, package/procedure/script, dữ liệu danh mục và các cấu hình ứng dụng liên quan.</w:t>
            </w:r>
          </w:p>
          <w:p w:rsidR="0017318F" w:rsidRDefault="00205053">
            <w:pPr>
              <w:spacing w:after="20"/>
              <w:ind w:left="160" w:hanging="160"/>
            </w:pPr>
            <w:r>
              <w:rPr>
                <w:sz w:val="20"/>
              </w:rPr>
              <w:t>- Đã thực hiện rà soát mã nguồn, kiểm thử đơn vị/tích hợp nội bộ, sửa lỗi và cập nhật tài liệu kỹ thuật theo từng bản build.</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xml:space="preserve">- Mã </w:t>
            </w:r>
            <w:r>
              <w:rPr>
                <w:sz w:val="20"/>
              </w:rPr>
              <w:t>nguồn phần mềm Hệ thống số liệu điều hành bay; mã sản phẩm HTQLSLB-SRC-1.0.0; ngày đóng gói 02/08/2026; phiên bản 1.0.0.</w:t>
            </w:r>
          </w:p>
          <w:p w:rsidR="0017318F" w:rsidRDefault="00205053">
            <w:pPr>
              <w:spacing w:after="20"/>
              <w:ind w:left="160" w:hanging="160"/>
            </w:pPr>
            <w:r>
              <w:rPr>
                <w:sz w:val="20"/>
              </w:rPr>
              <w:t>- Gói cài đặt phần mềm nội bộ; mã HTQLSLB-BUILD-1.0.0; ngày 02/08/2026; phiên bản 1.0.0; checksum lưu trong Phiếu bàn giao build.</w:t>
            </w:r>
          </w:p>
          <w:p w:rsidR="0017318F" w:rsidRDefault="00205053">
            <w:pPr>
              <w:spacing w:after="20"/>
              <w:ind w:left="160" w:hanging="160"/>
            </w:pPr>
            <w:r>
              <w:rPr>
                <w:sz w:val="20"/>
              </w:rPr>
              <w:t xml:space="preserve">- Bộ </w:t>
            </w:r>
            <w:r>
              <w:rPr>
                <w:sz w:val="20"/>
              </w:rPr>
              <w:t>script cơ sở dữ liệu deploy/rollback; mã HTQLSLB-DB-DEPLOY-01; ngày 02/08/2026; phiên bản schema 1.0.0.</w:t>
            </w:r>
          </w:p>
          <w:p w:rsidR="0017318F" w:rsidRDefault="00205053">
            <w:pPr>
              <w:spacing w:after="20"/>
              <w:ind w:left="160" w:hanging="160"/>
            </w:pPr>
            <w:r>
              <w:rPr>
                <w:sz w:val="20"/>
              </w:rPr>
              <w:t>- Bộ thành phần API/tích hợp và cấu hình mẫu; mã HTQLSLB-API-BUILD-01; ngày 02/08/2026; phiên bản 1.0.0.</w:t>
            </w:r>
          </w:p>
          <w:p w:rsidR="0017318F" w:rsidRDefault="00205053">
            <w:pPr>
              <w:spacing w:after="20"/>
              <w:ind w:left="160" w:hanging="160"/>
            </w:pPr>
            <w:r>
              <w:rPr>
                <w:sz w:val="20"/>
              </w:rPr>
              <w:t>- Báo cáo kiểm thử đơn vị và tích hợp nội bộ; s</w:t>
            </w:r>
            <w:r>
              <w:rPr>
                <w:sz w:val="20"/>
              </w:rPr>
              <w:t xml:space="preserve">ố 01/2026/BCKTNB-HTQLSLB; ngày 02/08/2026; phiên </w:t>
            </w:r>
            <w:r>
              <w:rPr>
                <w:sz w:val="20"/>
              </w:rPr>
              <w:lastRenderedPageBreak/>
              <w:t>bản 1.0.</w:t>
            </w:r>
          </w:p>
          <w:p w:rsidR="0017318F" w:rsidRDefault="00205053">
            <w:pPr>
              <w:spacing w:after="20"/>
              <w:ind w:left="160" w:hanging="160"/>
            </w:pPr>
            <w:r>
              <w:rPr>
                <w:sz w:val="20"/>
              </w:rPr>
              <w:t>- Nhật ký phiên bản và bảng đối chiếu 53 chức năng–build; mã HTQLSLB-RELNOTE-01; ngày 02/08/2026; phiên bản 1.0.</w:t>
            </w:r>
          </w:p>
          <w:p w:rsidR="0017318F" w:rsidRDefault="00205053">
            <w:pPr>
              <w:spacing w:before="60"/>
            </w:pPr>
            <w:r>
              <w:rPr>
                <w:b/>
                <w:color w:val="00693C"/>
                <w:sz w:val="20"/>
              </w:rPr>
              <w:t xml:space="preserve">Tình trạng hoàn thành: </w:t>
            </w:r>
            <w:r>
              <w:rPr>
                <w:b/>
                <w:sz w:val="20"/>
              </w:rPr>
              <w:t>Hoàn thành 100% ngày 02/08/2026, đúng mốc Ngày 25; mã nguồn, s</w:t>
            </w:r>
            <w:r>
              <w:rPr>
                <w:b/>
                <w:sz w:val="20"/>
              </w:rPr>
              <w:t>cript, API và gói cài đặt phiên bản 1.0.0 đã được đóng gói và kiểm tra nội bộ.</w:t>
            </w:r>
          </w:p>
          <w:p w:rsidR="0017318F" w:rsidRDefault="00205053">
            <w:r>
              <w:rPr>
                <w:b/>
                <w:sz w:val="20"/>
              </w:rPr>
              <w:t xml:space="preserve">Sự cố, sai khác, phát sinh và biện pháp xử lý: </w:t>
            </w:r>
            <w:r>
              <w:rPr>
                <w:sz w:val="20"/>
              </w:rPr>
              <w:t>Các lỗi phát hiện khi rà soát mã nguồn, kiểm thử đơn vị và tích hợp nội bộ đã được cập nhật trong BCKTNB số 01/2026/BCKTNB-HTQLSLB</w:t>
            </w:r>
            <w:r>
              <w:rPr>
                <w:sz w:val="20"/>
              </w:rPr>
              <w:t xml:space="preserve"> và khắc phục trước khi bàn giao cài đặt.</w:t>
            </w:r>
          </w:p>
          <w:p w:rsidR="0017318F" w:rsidRDefault="00205053">
            <w:pPr>
              <w:spacing w:after="20"/>
            </w:pPr>
            <w:r>
              <w:rPr>
                <w:b/>
                <w:sz w:val="20"/>
              </w:rPr>
              <w:t xml:space="preserve">Đề nghị, kiến nghị và ý kiến giải quyết: </w:t>
            </w:r>
            <w:r>
              <w:rPr>
                <w:sz w:val="20"/>
              </w:rPr>
              <w:t>Xác nhận build HTQLSLB-BUILD-1.0.0 đủ điều kiện chuyển sang Giai đoạn 4; tiếp tục quản lý thay đổi bằng commit/tag và release notes.</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lastRenderedPageBreak/>
              <w:t>4</w:t>
            </w:r>
          </w:p>
        </w:tc>
        <w:tc>
          <w:tcPr>
            <w:tcW w:w="1900" w:type="dxa"/>
            <w:vAlign w:val="center"/>
          </w:tcPr>
          <w:p w:rsidR="00E83730" w:rsidRDefault="00960F24">
            <w:pPr>
              <w:spacing w:after="0"/>
              <w:jc w:val="center"/>
            </w:pPr>
            <w:r>
              <w:rPr>
                <w:sz w:val="20"/>
              </w:rPr>
              <w:t>Ngày 25 – 30</w:t>
            </w:r>
          </w:p>
          <w:p w:rsidR="00E83730" w:rsidRDefault="00960F24">
            <w:pPr>
              <w:spacing w:after="0"/>
              <w:jc w:val="center"/>
            </w:pPr>
            <w:r>
              <w:rPr>
                <w:sz w:val="20"/>
              </w:rPr>
              <w:t>Từ: 02/08/2026</w:t>
            </w:r>
          </w:p>
          <w:p w:rsidR="00E83730" w:rsidRDefault="00960F24">
            <w:pPr>
              <w:spacing w:after="0"/>
              <w:jc w:val="center"/>
            </w:pPr>
            <w:r>
              <w:rPr>
                <w:sz w:val="20"/>
              </w:rPr>
              <w:t>Đến: 07/08/2026</w:t>
            </w:r>
          </w:p>
        </w:tc>
        <w:tc>
          <w:tcPr>
            <w:tcW w:w="5200" w:type="dxa"/>
          </w:tcPr>
          <w:p w:rsidR="0017318F" w:rsidRDefault="00205053">
            <w:pPr>
              <w:spacing w:after="60"/>
            </w:pPr>
            <w:r>
              <w:rPr>
                <w:b/>
                <w:sz w:val="22"/>
              </w:rPr>
              <w:t>Giai đoạn 4 – Cài đặt, kiểm thử nội bộ và bàn giao kiểm thử</w:t>
            </w:r>
          </w:p>
          <w:p w:rsidR="0017318F" w:rsidRDefault="00205053">
            <w:r>
              <w:rPr>
                <w:b/>
                <w:color w:val="00468C"/>
                <w:sz w:val="20"/>
              </w:rPr>
              <w:t>Công việc thực tế đã thực hiện:</w:t>
            </w:r>
          </w:p>
          <w:p w:rsidR="0017318F" w:rsidRDefault="00205053">
            <w:pPr>
              <w:spacing w:after="20"/>
              <w:ind w:left="160" w:hanging="160"/>
            </w:pPr>
            <w:r>
              <w:rPr>
                <w:sz w:val="20"/>
              </w:rPr>
              <w:t>- Đã kiểm tra điều kiện môi trường, tài nguyên, kết nối mạng, tài</w:t>
            </w:r>
            <w:r>
              <w:rPr>
                <w:sz w:val="20"/>
              </w:rPr>
              <w:t xml:space="preserve"> khoản và bản sao lưu trước khi triển khai.</w:t>
            </w:r>
          </w:p>
          <w:p w:rsidR="0017318F" w:rsidRDefault="00205053">
            <w:pPr>
              <w:spacing w:after="20"/>
              <w:ind w:left="160" w:hanging="160"/>
            </w:pPr>
            <w:r>
              <w:rPr>
                <w:sz w:val="20"/>
              </w:rPr>
              <w:t>- Đã cài đặt phần mềm hệ thống/phần mềm nền, cơ sở dữ liệu, middleware/runtime và phần mềm nội bộ trên các máy chủ theo thiết kế.</w:t>
            </w:r>
          </w:p>
          <w:p w:rsidR="0017318F" w:rsidRDefault="00205053">
            <w:pPr>
              <w:spacing w:after="20"/>
              <w:ind w:left="160" w:hanging="160"/>
            </w:pPr>
            <w:r>
              <w:rPr>
                <w:sz w:val="20"/>
              </w:rPr>
              <w:t>- Đã cấu hình địa chỉ/cổng dịch vụ, kết nối cơ sở dữ liệu và tích hợp, tài khoản/p</w:t>
            </w:r>
            <w:r>
              <w:rPr>
                <w:sz w:val="20"/>
              </w:rPr>
              <w:t>hân quyền, log, đồng bộ thời gian, giám sát, sao lưu và khôi phục.</w:t>
            </w:r>
          </w:p>
          <w:p w:rsidR="0017318F" w:rsidRDefault="00205053">
            <w:pPr>
              <w:spacing w:after="20"/>
              <w:ind w:left="160" w:hanging="160"/>
            </w:pPr>
            <w:r>
              <w:rPr>
                <w:sz w:val="20"/>
              </w:rPr>
              <w:t>- Đã triển khai script cơ sở dữ liệu và gói ứng dụng; kiểm tra khởi động dịch vụ, kết nối giữa các thành phần, truy cập ứng dụng và ghi nhận phiên bản.</w:t>
            </w:r>
          </w:p>
          <w:p w:rsidR="0017318F" w:rsidRDefault="00205053">
            <w:pPr>
              <w:spacing w:after="20"/>
              <w:ind w:left="160" w:hanging="160"/>
            </w:pPr>
            <w:r>
              <w:rPr>
                <w:sz w:val="20"/>
              </w:rPr>
              <w:t xml:space="preserve">- Đã chuẩn bị dữ liệu kiểm thử, thực </w:t>
            </w:r>
            <w:r>
              <w:rPr>
                <w:sz w:val="20"/>
              </w:rPr>
              <w:t>hiện kiểm thử nội bộ theo chức năng và yêu cầu phi chức năng; tiếp nhận và khắc phục lỗi.</w:t>
            </w:r>
          </w:p>
          <w:p w:rsidR="0017318F" w:rsidRDefault="00205053">
            <w:pPr>
              <w:spacing w:after="20"/>
              <w:ind w:left="160" w:hanging="160"/>
            </w:pPr>
            <w:r>
              <w:rPr>
                <w:sz w:val="20"/>
              </w:rPr>
              <w:t xml:space="preserve">- Đã đóng gói phiên bản đủ điều kiện bàn giao cho Chủ đầu tư/đơn vị kiểm thử và thống nhất phạm vi, dữ liệu, tài </w:t>
            </w:r>
            <w:r>
              <w:rPr>
                <w:sz w:val="20"/>
              </w:rPr>
              <w:lastRenderedPageBreak/>
              <w:t>khoản kiểm thử.</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xml:space="preserve">- </w:t>
            </w:r>
            <w:r>
              <w:rPr>
                <w:sz w:val="20"/>
              </w:rPr>
              <w:t>Biên bản nghiệm thu kỹ thuật cài đặt phần mềm hệ thống, phần mềm nội bộ và cấu hình máy chủ; số 01/2026/BBNTKT-HTQLSLB; ngày 07/08/2026; phiên bản hồ sơ 1.0.</w:t>
            </w:r>
          </w:p>
          <w:p w:rsidR="0017318F" w:rsidRDefault="00205053">
            <w:pPr>
              <w:spacing w:after="20"/>
              <w:ind w:left="160" w:hanging="160"/>
            </w:pPr>
            <w:r>
              <w:rPr>
                <w:sz w:val="20"/>
              </w:rPr>
              <w:t>- Biên bản cài đặt và cấu hình hệ thống; số 01/2026/BBCAIDAT-HTQLSLB; ngày 07/08/2026; phiên bản 1</w:t>
            </w:r>
            <w:r>
              <w:rPr>
                <w:sz w:val="20"/>
              </w:rPr>
              <w:t>.0.</w:t>
            </w:r>
          </w:p>
          <w:p w:rsidR="0017318F" w:rsidRDefault="00205053">
            <w:pPr>
              <w:spacing w:after="20"/>
              <w:ind w:left="160" w:hanging="160"/>
            </w:pPr>
            <w:r>
              <w:rPr>
                <w:sz w:val="20"/>
              </w:rPr>
              <w:t>- Danh sách máy chủ, vai trò, phần mềm nền, dịch vụ và cấu hình; mã HTQLSLB-SERVER-CFG-01; ngày 07/08/2026; phiên bản 1.0.</w:t>
            </w:r>
          </w:p>
          <w:p w:rsidR="0017318F" w:rsidRDefault="00205053">
            <w:pPr>
              <w:spacing w:after="20"/>
              <w:ind w:left="160" w:hanging="160"/>
            </w:pPr>
            <w:r>
              <w:rPr>
                <w:sz w:val="20"/>
              </w:rPr>
              <w:t>- Báo cáo kiểm thử nội bộ sau cài đặt; số 02/2026/BCKTNB-HTQLSLB; ngày 07/08/2026; phiên bản 1.0.</w:t>
            </w:r>
          </w:p>
          <w:p w:rsidR="0017318F" w:rsidRDefault="00205053">
            <w:pPr>
              <w:spacing w:after="20"/>
              <w:ind w:left="160" w:hanging="160"/>
            </w:pPr>
            <w:r>
              <w:rPr>
                <w:sz w:val="20"/>
              </w:rPr>
              <w:t>- Danh sách lỗi và kết quả kiểm</w:t>
            </w:r>
            <w:r>
              <w:rPr>
                <w:sz w:val="20"/>
              </w:rPr>
              <w:t xml:space="preserve"> thử lại; mã HTQLSLB-DEFECT-INT-01; chốt ngày 07/08/2026; phiên bản 1.0.</w:t>
            </w:r>
          </w:p>
          <w:p w:rsidR="0017318F" w:rsidRDefault="00205053">
            <w:pPr>
              <w:spacing w:after="20"/>
              <w:ind w:left="160" w:hanging="160"/>
            </w:pPr>
            <w:r>
              <w:rPr>
                <w:sz w:val="20"/>
              </w:rPr>
              <w:t>- Biên bản bàn giao phiên bản kiểm thử; số 01/2026/BBGKT-HTQLSLB; ngày 07/08/2026; build HTQLSLB-1.0.0-RC1.</w:t>
            </w:r>
          </w:p>
          <w:p w:rsidR="0017318F" w:rsidRDefault="00205053">
            <w:pPr>
              <w:spacing w:before="60"/>
            </w:pPr>
            <w:r>
              <w:rPr>
                <w:b/>
                <w:color w:val="00693C"/>
                <w:sz w:val="20"/>
              </w:rPr>
              <w:t xml:space="preserve">Tình trạng hoàn thành: </w:t>
            </w:r>
            <w:r>
              <w:rPr>
                <w:b/>
                <w:sz w:val="20"/>
              </w:rPr>
              <w:t>Hoàn thành 100% ngày 07/08/2026, đúng mốc Ngày 30; p</w:t>
            </w:r>
            <w:r>
              <w:rPr>
                <w:b/>
                <w:sz w:val="20"/>
              </w:rPr>
              <w:t>hần mềm hệ thống, phần mềm nội bộ và cấu hình máy chủ đã được cài đặt, kiểm tra và bàn giao phiên bản RC1.</w:t>
            </w:r>
          </w:p>
          <w:p w:rsidR="0017318F" w:rsidRDefault="00205053">
            <w:r>
              <w:rPr>
                <w:b/>
                <w:sz w:val="20"/>
              </w:rPr>
              <w:t xml:space="preserve">Sự cố, sai khác, phát sinh và biện pháp xử lý: </w:t>
            </w:r>
            <w:r>
              <w:rPr>
                <w:sz w:val="20"/>
              </w:rPr>
              <w:t>Không có sự cố làm gián đoạn tiến độ. Các lỗi cấu hình/kết nối phát hiện trong kiểm tra nội bộ đã được</w:t>
            </w:r>
            <w:r>
              <w:rPr>
                <w:sz w:val="20"/>
              </w:rPr>
              <w:t xml:space="preserve"> ghi tại HTQLSLB-DEFECT-INT-01, khắc phục và kiểm thử lại đạt yêu cầu.</w:t>
            </w:r>
          </w:p>
          <w:p w:rsidR="0017318F" w:rsidRDefault="00205053">
            <w:pPr>
              <w:spacing w:after="20"/>
            </w:pPr>
            <w:r>
              <w:rPr>
                <w:b/>
                <w:sz w:val="20"/>
              </w:rPr>
              <w:t xml:space="preserve">Đề nghị, kiến nghị và ý kiến giải quyết: </w:t>
            </w:r>
            <w:r>
              <w:rPr>
                <w:sz w:val="20"/>
              </w:rPr>
              <w:t>Các bên thống nhất môi trường, tài khoản, dữ liệu và build HTQLSLB-1.0.0-RC1 đủ điều kiện thực hiện kiểm thử hệ thống.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5</w:t>
            </w:r>
          </w:p>
        </w:tc>
        <w:tc>
          <w:tcPr>
            <w:tcW w:w="1900" w:type="dxa"/>
            <w:vAlign w:val="center"/>
          </w:tcPr>
          <w:p w:rsidR="00E83730" w:rsidRDefault="00960F24">
            <w:pPr>
              <w:spacing w:after="0"/>
              <w:jc w:val="center"/>
            </w:pPr>
            <w:r>
              <w:rPr>
                <w:sz w:val="20"/>
              </w:rPr>
              <w:t>Ngày 32 – 48</w:t>
            </w:r>
          </w:p>
          <w:p w:rsidR="00E83730" w:rsidRDefault="00960F24">
            <w:pPr>
              <w:spacing w:after="0"/>
              <w:jc w:val="center"/>
            </w:pPr>
            <w:r>
              <w:rPr>
                <w:sz w:val="20"/>
              </w:rPr>
              <w:t>Từ: 09/08/2026</w:t>
            </w:r>
          </w:p>
          <w:p w:rsidR="00E83730" w:rsidRDefault="00960F24">
            <w:pPr>
              <w:spacing w:after="0"/>
              <w:jc w:val="center"/>
            </w:pPr>
            <w:r>
              <w:rPr>
                <w:sz w:val="20"/>
              </w:rPr>
              <w:t>Đến: 25/08/2026</w:t>
            </w:r>
          </w:p>
        </w:tc>
        <w:tc>
          <w:tcPr>
            <w:tcW w:w="5200" w:type="dxa"/>
          </w:tcPr>
          <w:p w:rsidR="0017318F" w:rsidRDefault="00205053">
            <w:pPr>
              <w:spacing w:after="60"/>
            </w:pPr>
            <w:r>
              <w:rPr>
                <w:b/>
                <w:sz w:val="22"/>
              </w:rPr>
              <w:t>Giai đoạn 5 – Phối hợp kiểm thử hệ thống và hoàn thiện phần mềm</w:t>
            </w:r>
          </w:p>
          <w:p w:rsidR="0017318F" w:rsidRDefault="00205053">
            <w:r>
              <w:rPr>
                <w:b/>
                <w:color w:val="00468C"/>
                <w:sz w:val="20"/>
              </w:rPr>
              <w:t>Công việc thực tế đã thực hiện:</w:t>
            </w:r>
          </w:p>
          <w:p w:rsidR="0017318F" w:rsidRDefault="00205053">
            <w:pPr>
              <w:spacing w:after="20"/>
              <w:ind w:left="160" w:hanging="160"/>
            </w:pPr>
            <w:r>
              <w:rPr>
                <w:sz w:val="20"/>
              </w:rPr>
              <w:t xml:space="preserve">- Đã phối hợp chuẩn bị môi trường, tài khoản, </w:t>
            </w:r>
            <w:r>
              <w:rPr>
                <w:sz w:val="20"/>
              </w:rPr>
              <w:t xml:space="preserve">dữ liệu và bộ kịch bản kiểm thử cho đầy đủ phạm vi 05 nhóm/53 chức </w:t>
            </w:r>
            <w:r>
              <w:rPr>
                <w:sz w:val="20"/>
              </w:rPr>
              <w:lastRenderedPageBreak/>
              <w:t>năng.</w:t>
            </w:r>
          </w:p>
          <w:p w:rsidR="0017318F" w:rsidRDefault="00205053">
            <w:pPr>
              <w:spacing w:after="20"/>
              <w:ind w:left="160" w:hanging="160"/>
            </w:pPr>
            <w:r>
              <w:rPr>
                <w:sz w:val="20"/>
              </w:rPr>
              <w:t>- Đã thực hiện/ hỗ trợ kiểm thử chức năng, tích hợp, dữ liệu, phân quyền, báo cáo, cảnh báo, hiệu năng và các yêu cầu an toàn–lưu vết theo kế hoạch.</w:t>
            </w:r>
          </w:p>
          <w:p w:rsidR="0017318F" w:rsidRDefault="00205053">
            <w:pPr>
              <w:spacing w:after="20"/>
              <w:ind w:left="160" w:hanging="160"/>
            </w:pPr>
            <w:r>
              <w:rPr>
                <w:sz w:val="20"/>
              </w:rPr>
              <w:t>- Đã ghi nhận kết quả từng ca kiểm</w:t>
            </w:r>
            <w:r>
              <w:rPr>
                <w:sz w:val="20"/>
              </w:rPr>
              <w:t xml:space="preserve"> thử và bằng chứng; phân loại lỗi theo mức độ, xác định nguyên nhân, trách nhiệm và thời hạn khắc phục.</w:t>
            </w:r>
          </w:p>
          <w:p w:rsidR="0017318F" w:rsidRDefault="00205053">
            <w:pPr>
              <w:spacing w:after="20"/>
              <w:ind w:left="160" w:hanging="160"/>
            </w:pPr>
            <w:r>
              <w:rPr>
                <w:sz w:val="20"/>
              </w:rPr>
              <w:t>- Đã sửa lỗi, cập nhật mã nguồn/script/cấu hình, phát hành build mới và phối hợp kiểm thử lại đến khi đóng lỗi hoặc thống nhất tồn tại.</w:t>
            </w:r>
          </w:p>
          <w:p w:rsidR="0017318F" w:rsidRDefault="00205053">
            <w:pPr>
              <w:spacing w:after="20"/>
              <w:ind w:left="160" w:hanging="160"/>
            </w:pPr>
            <w:r>
              <w:rPr>
                <w:sz w:val="20"/>
              </w:rPr>
              <w:t>- Đã đối chiếu k</w:t>
            </w:r>
            <w:r>
              <w:rPr>
                <w:sz w:val="20"/>
              </w:rPr>
              <w:t>ết quả với yêu cầu, thiết kế chi tiết và tiêu chí chấp nhận; cập nhật ma trận truy vết và hồ sơ thay đổi.</w:t>
            </w:r>
          </w:p>
          <w:p w:rsidR="0017318F" w:rsidRDefault="00205053">
            <w:pPr>
              <w:spacing w:after="20"/>
              <w:ind w:left="160" w:hanging="160"/>
            </w:pPr>
            <w:r>
              <w:rPr>
                <w:sz w:val="20"/>
              </w:rPr>
              <w:t>- Đã hoàn thiện phiên bản phát hành dự kiến, tài liệu người dùng/quản trị và danh mục vấn đề còn lại để trình xem xét.</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Báo cáo kiểm thử hệ thống/UAT; số 01/2026/BCKTHT-HTQLSLB; ngày 25/08/2026; phiên bản 1.0.</w:t>
            </w:r>
          </w:p>
          <w:p w:rsidR="0017318F" w:rsidRDefault="00205053">
            <w:pPr>
              <w:spacing w:after="20"/>
              <w:ind w:left="160" w:hanging="160"/>
            </w:pPr>
            <w:r>
              <w:rPr>
                <w:sz w:val="20"/>
              </w:rPr>
              <w:t>- Bộ kịch bản và kết quả kiểm thử 53 chức năng; mã HTQLSLB-TESTCASE-01; chốt ngày 25/08/2026; phiên bản 1.0.</w:t>
            </w:r>
          </w:p>
          <w:p w:rsidR="0017318F" w:rsidRDefault="00205053">
            <w:pPr>
              <w:spacing w:after="20"/>
              <w:ind w:left="160" w:hanging="160"/>
            </w:pPr>
            <w:r>
              <w:rPr>
                <w:sz w:val="20"/>
              </w:rPr>
              <w:t>- Danh sách lỗi, lịch sử khắc phục và kết quả kiểm thử</w:t>
            </w:r>
            <w:r>
              <w:rPr>
                <w:sz w:val="20"/>
              </w:rPr>
              <w:t xml:space="preserve"> lại; mã HTQLSLB-DEFECT-UAT-01; chốt ngày 25/08/2026; phiên bản 1.0.</w:t>
            </w:r>
          </w:p>
          <w:p w:rsidR="0017318F" w:rsidRDefault="00205053">
            <w:pPr>
              <w:spacing w:after="20"/>
              <w:ind w:left="160" w:hanging="160"/>
            </w:pPr>
            <w:r>
              <w:rPr>
                <w:sz w:val="20"/>
              </w:rPr>
              <w:t>- Phiên bản phát hành ứng viên; mã HTQLSLB-1.0.0-RC2; ngày 25/08/2026; phiên bản 1.0.0-RC2.</w:t>
            </w:r>
          </w:p>
          <w:p w:rsidR="0017318F" w:rsidRDefault="00205053">
            <w:pPr>
              <w:spacing w:after="20"/>
              <w:ind w:left="160" w:hanging="160"/>
            </w:pPr>
            <w:r>
              <w:rPr>
                <w:sz w:val="20"/>
              </w:rPr>
              <w:t>- Ma trận truy vết yêu cầu–thiết kế–chức năng–ca kiểm thử; mã HTQLSLB-TRACE-01; ngày 25/08/2026</w:t>
            </w:r>
            <w:r>
              <w:rPr>
                <w:sz w:val="20"/>
              </w:rPr>
              <w:t>; phiên bản 1.0.</w:t>
            </w:r>
          </w:p>
          <w:p w:rsidR="0017318F" w:rsidRDefault="00205053">
            <w:pPr>
              <w:spacing w:after="20"/>
              <w:ind w:left="160" w:hanging="160"/>
            </w:pPr>
            <w:r>
              <w:rPr>
                <w:sz w:val="20"/>
              </w:rPr>
              <w:t>- Biên bản xác nhận đủ điều kiện triển khai chính thức; số 01/2026/BBDK-HTQLSLB; ngày 25/08/2026; phiên bản 1.0.</w:t>
            </w:r>
          </w:p>
          <w:p w:rsidR="0017318F" w:rsidRDefault="00205053">
            <w:pPr>
              <w:spacing w:before="60"/>
            </w:pPr>
            <w:r>
              <w:rPr>
                <w:b/>
                <w:color w:val="00693C"/>
                <w:sz w:val="20"/>
              </w:rPr>
              <w:t xml:space="preserve">Tình trạng hoàn thành: </w:t>
            </w:r>
            <w:r>
              <w:rPr>
                <w:b/>
                <w:sz w:val="20"/>
              </w:rPr>
              <w:t>Hoàn thành 100% ngày 25/08/2026, đúng mốc Ngày 48; 53 chức năng đã được kiểm tra, các lỗi ảnh hưởng ngh</w:t>
            </w:r>
            <w:r>
              <w:rPr>
                <w:b/>
                <w:sz w:val="20"/>
              </w:rPr>
              <w:t xml:space="preserve">iệm thu đã được khắc </w:t>
            </w:r>
            <w:r>
              <w:rPr>
                <w:b/>
                <w:sz w:val="20"/>
              </w:rPr>
              <w:lastRenderedPageBreak/>
              <w:t>phục và xác nhận lại.</w:t>
            </w:r>
          </w:p>
          <w:p w:rsidR="0017318F" w:rsidRDefault="00205053">
            <w:r>
              <w:rPr>
                <w:b/>
                <w:sz w:val="20"/>
              </w:rPr>
              <w:t xml:space="preserve">Sự cố, sai khác, phát sinh và biện pháp xử lý: </w:t>
            </w:r>
            <w:r>
              <w:rPr>
                <w:sz w:val="20"/>
              </w:rPr>
              <w:t>Các lỗi và ý kiến UAT đã được quản lý trong HTQLSLB-DEFECT-UAT-01. Không còn lỗi nghiêm trọng hoặc lỗi cản trở triển khai chính thức tại thời điểm chốt báo cáo.</w:t>
            </w:r>
          </w:p>
          <w:p w:rsidR="0017318F" w:rsidRDefault="00205053">
            <w:pPr>
              <w:spacing w:after="20"/>
            </w:pPr>
            <w:r>
              <w:rPr>
                <w:b/>
                <w:sz w:val="20"/>
              </w:rPr>
              <w:t>Đề ng</w:t>
            </w:r>
            <w:r>
              <w:rPr>
                <w:b/>
                <w:sz w:val="20"/>
              </w:rPr>
              <w:t xml:space="preserve">hị, kiến nghị và ý kiến giải quyết: </w:t>
            </w:r>
            <w:r>
              <w:rPr>
                <w:sz w:val="20"/>
              </w:rPr>
              <w:t>Thống nhất sử dụng phiên bản HTQLSLB-1.0.0-RC2 làm cơ sở đào tạo, chuyển giao và phát hành phiên bản chính thức.</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lastRenderedPageBreak/>
              <w:t>6</w:t>
            </w:r>
          </w:p>
        </w:tc>
        <w:tc>
          <w:tcPr>
            <w:tcW w:w="1900" w:type="dxa"/>
            <w:vAlign w:val="center"/>
          </w:tcPr>
          <w:p w:rsidR="00E83730" w:rsidRDefault="00960F24">
            <w:pPr>
              <w:spacing w:after="0"/>
              <w:jc w:val="center"/>
            </w:pPr>
            <w:r>
              <w:rPr>
                <w:sz w:val="20"/>
              </w:rPr>
              <w:t>Ngày 45 – 56</w:t>
            </w:r>
          </w:p>
          <w:p w:rsidR="00E83730" w:rsidRDefault="00960F24">
            <w:pPr>
              <w:spacing w:after="0"/>
              <w:jc w:val="center"/>
            </w:pPr>
            <w:r>
              <w:rPr>
                <w:sz w:val="20"/>
              </w:rPr>
              <w:t>Từ: 22/08/2026</w:t>
            </w:r>
          </w:p>
          <w:p w:rsidR="00E83730" w:rsidRDefault="00960F24">
            <w:pPr>
              <w:spacing w:after="0"/>
              <w:jc w:val="center"/>
            </w:pPr>
            <w:r>
              <w:rPr>
                <w:sz w:val="20"/>
              </w:rPr>
              <w:t>Đến: 02/09/2026</w:t>
            </w:r>
          </w:p>
        </w:tc>
        <w:tc>
          <w:tcPr>
            <w:tcW w:w="5200" w:type="dxa"/>
          </w:tcPr>
          <w:p w:rsidR="0017318F" w:rsidRDefault="00205053">
            <w:pPr>
              <w:spacing w:after="60"/>
            </w:pPr>
            <w:r>
              <w:rPr>
                <w:b/>
                <w:sz w:val="22"/>
              </w:rPr>
              <w:t>Giai đoạn 6 – Đào tạo, chuyển giao và triển khai chính thức</w:t>
            </w:r>
          </w:p>
          <w:p w:rsidR="0017318F" w:rsidRDefault="00205053">
            <w:r>
              <w:rPr>
                <w:b/>
                <w:color w:val="00468C"/>
                <w:sz w:val="20"/>
              </w:rPr>
              <w:t>Công việc thực tế đã thực hiện:</w:t>
            </w:r>
          </w:p>
          <w:p w:rsidR="0017318F" w:rsidRDefault="00205053">
            <w:pPr>
              <w:spacing w:after="20"/>
              <w:ind w:left="160" w:hanging="160"/>
            </w:pPr>
            <w:r>
              <w:rPr>
                <w:sz w:val="20"/>
              </w:rPr>
              <w:t>- Đã lập kế hoạch và tổ chức đào tạo cho người sử dụng, cán bộ quản trị/vận hành và cán bộ hỗ trợ theo danh sách được phê duyệt.</w:t>
            </w:r>
          </w:p>
          <w:p w:rsidR="0017318F" w:rsidRDefault="00205053">
            <w:pPr>
              <w:spacing w:after="20"/>
              <w:ind w:left="160" w:hanging="160"/>
            </w:pPr>
            <w:r>
              <w:rPr>
                <w:sz w:val="20"/>
              </w:rPr>
              <w:t>- Đ</w:t>
            </w:r>
            <w:r>
              <w:rPr>
                <w:sz w:val="20"/>
              </w:rPr>
              <w:t>ã hướng dẫn quy trình nghiệp vụ, sử dụng 05 nhóm chức năng, xử lý cảnh báo/sự cố, khai thác báo cáo và quản trị hệ thống.</w:t>
            </w:r>
          </w:p>
          <w:p w:rsidR="0017318F" w:rsidRDefault="00205053">
            <w:pPr>
              <w:spacing w:after="20"/>
              <w:ind w:left="160" w:hanging="160"/>
            </w:pPr>
            <w:r>
              <w:rPr>
                <w:sz w:val="20"/>
              </w:rPr>
              <w:t>- Đã chuẩn bị môi trường chính thức, sao lưu hiện trạng, lập phương án triển khai–rollback và kiểm tra điều kiện trước chuyển đổi.</w:t>
            </w:r>
          </w:p>
          <w:p w:rsidR="0017318F" w:rsidRDefault="00205053">
            <w:pPr>
              <w:spacing w:after="20"/>
              <w:ind w:left="160" w:hanging="160"/>
            </w:pPr>
            <w:r>
              <w:rPr>
                <w:sz w:val="20"/>
              </w:rPr>
              <w:t>- Đ</w:t>
            </w:r>
            <w:r>
              <w:rPr>
                <w:sz w:val="20"/>
              </w:rPr>
              <w:t>ã cài đặt/cập nhật phiên bản chính thức, triển khai script dữ liệu/cấu hình, kiểm tra dịch vụ và thực hiện kiểm tra nhanh sau triển khai.</w:t>
            </w:r>
          </w:p>
          <w:p w:rsidR="0017318F" w:rsidRDefault="00205053">
            <w:pPr>
              <w:spacing w:after="20"/>
              <w:ind w:left="160" w:hanging="160"/>
            </w:pPr>
            <w:r>
              <w:rPr>
                <w:sz w:val="20"/>
              </w:rPr>
              <w:t>- Đã chuyển giao mã nguồn/gói cài đặt, tài liệu, dữ liệu, cấu hình, tài khoản theo phương thức an toàn và hướng dẫn sa</w:t>
            </w:r>
            <w:r>
              <w:rPr>
                <w:sz w:val="20"/>
              </w:rPr>
              <w:t>o lưu/khôi phục.</w:t>
            </w:r>
          </w:p>
          <w:p w:rsidR="0017318F" w:rsidRDefault="00205053">
            <w:pPr>
              <w:spacing w:after="20"/>
              <w:ind w:left="160" w:hanging="160"/>
            </w:pPr>
            <w:r>
              <w:rPr>
                <w:sz w:val="20"/>
              </w:rPr>
              <w:t>- Đã theo dõi vận hành ban đầu, tiếp nhận phản hồi, xử lý vấn đề phát sinh và xác nhận trạng thái hệ thống sau triển khai.</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xml:space="preserve">- Kế hoạch và chương trình đào tạo; mã HTQLSLB-KHDT-01; ngày 26/08/2026; phiên bản </w:t>
            </w:r>
            <w:r>
              <w:rPr>
                <w:sz w:val="20"/>
              </w:rPr>
              <w:t>1.0.</w:t>
            </w:r>
          </w:p>
          <w:p w:rsidR="0017318F" w:rsidRDefault="00205053">
            <w:pPr>
              <w:spacing w:after="20"/>
              <w:ind w:left="160" w:hanging="160"/>
            </w:pPr>
            <w:r>
              <w:rPr>
                <w:sz w:val="20"/>
              </w:rPr>
              <w:t>- Biên bản đào tạo người sử dụng và quản trị; số 01/2026/BBDT-HTQLSLB; ngày 02/09/2026; phiên bản hồ sơ 1.0.</w:t>
            </w:r>
          </w:p>
          <w:p w:rsidR="0017318F" w:rsidRDefault="00205053">
            <w:pPr>
              <w:spacing w:after="20"/>
              <w:ind w:left="160" w:hanging="160"/>
            </w:pPr>
            <w:r>
              <w:rPr>
                <w:sz w:val="20"/>
              </w:rPr>
              <w:lastRenderedPageBreak/>
              <w:t>- Tài liệu hướng dẫn sử dụng; mã HTQLSLB-HDSD-01; ngày 02/09/2026; phiên bản 1.0.</w:t>
            </w:r>
          </w:p>
          <w:p w:rsidR="0017318F" w:rsidRDefault="00205053">
            <w:pPr>
              <w:spacing w:after="20"/>
              <w:ind w:left="160" w:hanging="160"/>
            </w:pPr>
            <w:r>
              <w:rPr>
                <w:sz w:val="20"/>
              </w:rPr>
              <w:t>- Tài liệu quản trị, vận hành, sao lưu và khôi phục; mã HTQL</w:t>
            </w:r>
            <w:r>
              <w:rPr>
                <w:sz w:val="20"/>
              </w:rPr>
              <w:t>SLB-HDQTVH-01; ngày 02/09/2026; phiên bản 1.0.</w:t>
            </w:r>
          </w:p>
          <w:p w:rsidR="0017318F" w:rsidRDefault="00205053">
            <w:pPr>
              <w:spacing w:after="20"/>
              <w:ind w:left="160" w:hanging="160"/>
            </w:pPr>
            <w:r>
              <w:rPr>
                <w:sz w:val="20"/>
              </w:rPr>
              <w:t>- Biên bản triển khai chính thức; số 01/2026/BBTK-HTQLSLB; ngày 02/09/2026; phiên bản phần mềm HTQLSLB 1.0.0.</w:t>
            </w:r>
          </w:p>
          <w:p w:rsidR="0017318F" w:rsidRDefault="00205053">
            <w:pPr>
              <w:spacing w:after="20"/>
              <w:ind w:left="160" w:hanging="160"/>
            </w:pPr>
            <w:r>
              <w:rPr>
                <w:sz w:val="20"/>
              </w:rPr>
              <w:t>- Biên bản chuyển giao mã nguồn, gói cài đặt, dữ liệu, cấu hình và tài liệu; số 01/2026/BBCG-HTQLSL</w:t>
            </w:r>
            <w:r>
              <w:rPr>
                <w:sz w:val="20"/>
              </w:rPr>
              <w:t>B; ngày 02/09/2026; phiên bản hồ sơ 1.0.</w:t>
            </w:r>
          </w:p>
          <w:p w:rsidR="0017318F" w:rsidRDefault="00205053">
            <w:pPr>
              <w:spacing w:before="60"/>
            </w:pPr>
            <w:r>
              <w:rPr>
                <w:b/>
                <w:color w:val="00693C"/>
                <w:sz w:val="20"/>
              </w:rPr>
              <w:t xml:space="preserve">Tình trạng hoàn thành: </w:t>
            </w:r>
            <w:r>
              <w:rPr>
                <w:b/>
                <w:sz w:val="20"/>
              </w:rPr>
              <w:t>Hoàn thành 100% ngày 02/09/2026, đúng mốc Ngày 56; người sử dụng/quản trị đã được đào tạo, phiên bản HTQLSLB 1.0.0 đã triển khai và hồ sơ chuyển giao đã hoàn tất.</w:t>
            </w:r>
          </w:p>
          <w:p w:rsidR="0017318F" w:rsidRDefault="00205053">
            <w:r>
              <w:rPr>
                <w:b/>
                <w:sz w:val="20"/>
              </w:rPr>
              <w:t>Sự cố, sai khác, phát sinh và</w:t>
            </w:r>
            <w:r>
              <w:rPr>
                <w:b/>
                <w:sz w:val="20"/>
              </w:rPr>
              <w:t xml:space="preserve"> biện pháp xử lý: </w:t>
            </w:r>
            <w:r>
              <w:rPr>
                <w:sz w:val="20"/>
              </w:rPr>
              <w:t>Không có sự cố ảnh hưởng việc đưa hệ thống vào vận hành. Các phản hồi ban đầu sau triển khai đã được tiếp nhận, xử lý và cập nhật trong nhật ký hỗ trợ.</w:t>
            </w:r>
          </w:p>
          <w:p w:rsidR="0017318F" w:rsidRDefault="00205053">
            <w:pPr>
              <w:spacing w:after="20"/>
            </w:pPr>
            <w:r>
              <w:rPr>
                <w:b/>
                <w:sz w:val="20"/>
              </w:rPr>
              <w:t xml:space="preserve">Đề nghị, kiến nghị và ý kiến giải quyết: </w:t>
            </w:r>
            <w:r>
              <w:rPr>
                <w:sz w:val="20"/>
              </w:rPr>
              <w:t>Đơn vị tiếp nhận xác nhận đã nhận đủ tài liệu</w:t>
            </w:r>
            <w:r>
              <w:rPr>
                <w:sz w:val="20"/>
              </w:rPr>
              <w:t>, sản phẩm và hướng dẫn vận hành; hệ thống đủ điều kiện lập hồ sơ nghiệm thu, bàn giao đưa vào sử dụng.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7</w:t>
            </w:r>
          </w:p>
        </w:tc>
        <w:tc>
          <w:tcPr>
            <w:tcW w:w="1900" w:type="dxa"/>
            <w:vAlign w:val="center"/>
          </w:tcPr>
          <w:p w:rsidR="00E83730" w:rsidRDefault="00960F24">
            <w:pPr>
              <w:spacing w:after="0"/>
              <w:jc w:val="center"/>
            </w:pPr>
            <w:r>
              <w:rPr>
                <w:sz w:val="20"/>
              </w:rPr>
              <w:t>Ngày 56 – 60</w:t>
            </w:r>
          </w:p>
          <w:p w:rsidR="00E83730" w:rsidRDefault="00960F24">
            <w:pPr>
              <w:spacing w:after="0"/>
              <w:jc w:val="center"/>
            </w:pPr>
            <w:r>
              <w:rPr>
                <w:sz w:val="20"/>
              </w:rPr>
              <w:t>Từ: 02/09/2026</w:t>
            </w:r>
          </w:p>
          <w:p w:rsidR="00E83730" w:rsidRDefault="00960F24">
            <w:pPr>
              <w:spacing w:after="0"/>
              <w:jc w:val="center"/>
            </w:pPr>
            <w:r>
              <w:rPr>
                <w:sz w:val="20"/>
              </w:rPr>
              <w:t>Đến: 06/09/2026</w:t>
            </w:r>
          </w:p>
        </w:tc>
        <w:tc>
          <w:tcPr>
            <w:tcW w:w="5200" w:type="dxa"/>
          </w:tcPr>
          <w:p w:rsidR="0017318F" w:rsidRDefault="00205053">
            <w:pPr>
              <w:spacing w:after="60"/>
            </w:pPr>
            <w:r>
              <w:rPr>
                <w:b/>
                <w:sz w:val="22"/>
              </w:rPr>
              <w:t>Giai đoạn 7 –</w:t>
            </w:r>
            <w:r>
              <w:rPr>
                <w:b/>
                <w:sz w:val="22"/>
              </w:rPr>
              <w:t xml:space="preserve"> Nghiệm thu và bàn giao</w:t>
            </w:r>
          </w:p>
          <w:p w:rsidR="0017318F" w:rsidRDefault="00205053">
            <w:r>
              <w:rPr>
                <w:b/>
                <w:color w:val="00468C"/>
                <w:sz w:val="20"/>
              </w:rPr>
              <w:t>Công việc thực tế đã thực hiện:</w:t>
            </w:r>
          </w:p>
          <w:p w:rsidR="0017318F" w:rsidRDefault="00205053">
            <w:pPr>
              <w:spacing w:after="20"/>
              <w:ind w:left="160" w:hanging="160"/>
            </w:pPr>
            <w:r>
              <w:rPr>
                <w:sz w:val="20"/>
              </w:rPr>
              <w:t>- Đã rà soát khối lượng, chất lượng, tiến độ và hồ sơ của 05 nhóm/53 chức năng; đối chiếu hợp đồng, thiết kế chi tiết và các thay đổi được phê duyệt.</w:t>
            </w:r>
          </w:p>
          <w:p w:rsidR="0017318F" w:rsidRDefault="00205053">
            <w:pPr>
              <w:spacing w:after="20"/>
              <w:ind w:left="160" w:hanging="160"/>
            </w:pPr>
            <w:r>
              <w:rPr>
                <w:sz w:val="20"/>
              </w:rPr>
              <w:t xml:space="preserve">- Đã kiểm tra tính đầy đủ của biên bản kỹ thuật, </w:t>
            </w:r>
            <w:r>
              <w:rPr>
                <w:sz w:val="20"/>
              </w:rPr>
              <w:t>báo cáo kiểm thử/vận hành thử, hồ sơ cài đặt, tài liệu đào tạo/chuyển giao và bằng chứng từng chức năng.</w:t>
            </w:r>
          </w:p>
          <w:p w:rsidR="0017318F" w:rsidRDefault="00205053">
            <w:pPr>
              <w:spacing w:after="20"/>
              <w:ind w:left="160" w:hanging="160"/>
            </w:pPr>
            <w:r>
              <w:rPr>
                <w:sz w:val="20"/>
              </w:rPr>
              <w:t>- Đã tổng hợp, xử lý hoặc phân loại tồn tại; xác định nội dung đủ điều kiện nghiệm thu, nội dung nghiệm thu có điều kiện và nội dung chưa được chấp nhậ</w:t>
            </w:r>
            <w:r>
              <w:rPr>
                <w:sz w:val="20"/>
              </w:rPr>
              <w:t>n.</w:t>
            </w:r>
          </w:p>
          <w:p w:rsidR="0017318F" w:rsidRDefault="00205053">
            <w:pPr>
              <w:spacing w:after="20"/>
              <w:ind w:left="160" w:hanging="160"/>
            </w:pPr>
            <w:r>
              <w:rPr>
                <w:sz w:val="20"/>
              </w:rPr>
              <w:t xml:space="preserve">- Đã tổ chức nghiệm thu kỹ thuật đối với các sản phẩm/thành </w:t>
            </w:r>
            <w:r>
              <w:rPr>
                <w:sz w:val="20"/>
              </w:rPr>
              <w:lastRenderedPageBreak/>
              <w:t>phần và nghiệm thu sản phẩm hoặc hạng mục công việc của dự án.</w:t>
            </w:r>
          </w:p>
          <w:p w:rsidR="0017318F" w:rsidRDefault="00205053">
            <w:pPr>
              <w:spacing w:after="20"/>
              <w:ind w:left="160" w:hanging="160"/>
            </w:pPr>
            <w:r>
              <w:rPr>
                <w:sz w:val="20"/>
              </w:rPr>
              <w:t>- Đã bàn giao phiên bản phần mềm, cơ sở dữ liệu, mã nguồn/gói triển khai, tài liệu, dữ liệu và quyền quản trị cho đơn vị tiếp nhận</w:t>
            </w:r>
            <w:r>
              <w:rPr>
                <w:sz w:val="20"/>
              </w:rPr>
              <w:t>.</w:t>
            </w:r>
          </w:p>
          <w:p w:rsidR="0017318F" w:rsidRDefault="00205053">
            <w:pPr>
              <w:spacing w:after="20"/>
              <w:ind w:left="160" w:hanging="160"/>
            </w:pPr>
            <w:r>
              <w:rPr>
                <w:sz w:val="20"/>
              </w:rPr>
              <w:t>- Đã thống nhất trách nhiệm bảo hành, hỗ trợ, bảo mật, quản lý thay đổi và lưu trữ hồ sơ hoàn thành sau nghiệm thu.</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xml:space="preserve">- Bộ Biên bản nghiệm thu kỹ thuật theo Mẫu số 5; số 01-02/2026/BBNTKT-HTQLSLB; ngày hoàn tất 06/09/2026; </w:t>
            </w:r>
            <w:r>
              <w:rPr>
                <w:sz w:val="20"/>
              </w:rPr>
              <w:t>phiên bản hồ sơ 1.0.</w:t>
            </w:r>
          </w:p>
          <w:p w:rsidR="0017318F" w:rsidRDefault="00205053">
            <w:pPr>
              <w:spacing w:after="20"/>
              <w:ind w:left="160" w:hanging="160"/>
            </w:pPr>
            <w:r>
              <w:rPr>
                <w:sz w:val="20"/>
              </w:rPr>
              <w:t>- Biên bản nghiệm thu sản phẩm/hạng mục theo Mẫu số 6; số 01/2026/BBNTSP-HTQLSLB; ngày 06/09/2026; phiên bản hồ sơ 1.0.</w:t>
            </w:r>
          </w:p>
          <w:p w:rsidR="0017318F" w:rsidRDefault="00205053">
            <w:pPr>
              <w:spacing w:after="20"/>
              <w:ind w:left="160" w:hanging="160"/>
            </w:pPr>
            <w:r>
              <w:rPr>
                <w:sz w:val="20"/>
              </w:rPr>
              <w:t>- Phụ lục kết quả nghiệm thu chi tiết 05 nhóm/53 chức năng; mã HTQLSLB-PLNT-01; ngày 06/09/2026; phiên bản 1.0.</w:t>
            </w:r>
          </w:p>
          <w:p w:rsidR="0017318F" w:rsidRDefault="00205053">
            <w:pPr>
              <w:spacing w:after="20"/>
              <w:ind w:left="160" w:hanging="160"/>
            </w:pPr>
            <w:r>
              <w:rPr>
                <w:sz w:val="20"/>
              </w:rPr>
              <w:t>- B</w:t>
            </w:r>
            <w:r>
              <w:rPr>
                <w:sz w:val="20"/>
              </w:rPr>
              <w:t>iên bản bàn giao đưa vào sử dụng; số 01/2026/BBBG-HTQLSLB; ngày 06/09/2026; phiên bản phần mềm bàn giao HTQLSLB 1.0.0.</w:t>
            </w:r>
          </w:p>
          <w:p w:rsidR="0017318F" w:rsidRDefault="00205053">
            <w:pPr>
              <w:spacing w:after="20"/>
              <w:ind w:left="160" w:hanging="160"/>
            </w:pPr>
            <w:r>
              <w:rPr>
                <w:sz w:val="20"/>
              </w:rPr>
              <w:t>- Danh mục hồ sơ hoàn thành và sản phẩm bàn giao; mã HTQLSLB-HSHT-01; ngày 06/09/2026; phiên bản 1.0.</w:t>
            </w:r>
          </w:p>
          <w:p w:rsidR="0017318F" w:rsidRDefault="00205053">
            <w:pPr>
              <w:spacing w:after="20"/>
              <w:ind w:left="160" w:hanging="160"/>
            </w:pPr>
            <w:r>
              <w:rPr>
                <w:sz w:val="20"/>
              </w:rPr>
              <w:t xml:space="preserve">- Cam kết bảo hành, hỗ trợ và danh </w:t>
            </w:r>
            <w:r>
              <w:rPr>
                <w:sz w:val="20"/>
              </w:rPr>
              <w:t>sách đầu mối vận hành; số 01/2026/BHHT-HTQLSLB; ngày 06/09/2026; thời hạn theo hợp đồng.</w:t>
            </w:r>
          </w:p>
          <w:p w:rsidR="0017318F" w:rsidRDefault="00205053">
            <w:pPr>
              <w:spacing w:before="60"/>
            </w:pPr>
            <w:r>
              <w:rPr>
                <w:b/>
                <w:color w:val="00693C"/>
                <w:sz w:val="20"/>
              </w:rPr>
              <w:t xml:space="preserve">Tình trạng hoàn thành: </w:t>
            </w:r>
            <w:r>
              <w:rPr>
                <w:b/>
                <w:sz w:val="20"/>
              </w:rPr>
              <w:t>Hoàn thành 100% ngày 06/09/2026, đúng mốc Ngày 60; đủ khối lượng 05 nhóm/53 chức năng, hồ sơ nghiệm thu và sản phẩm bàn giao phiên bản HTQLSLB 1</w:t>
            </w:r>
            <w:r>
              <w:rPr>
                <w:b/>
                <w:sz w:val="20"/>
              </w:rPr>
              <w:t>.0.0.</w:t>
            </w:r>
          </w:p>
          <w:p w:rsidR="0017318F" w:rsidRDefault="00205053">
            <w:r>
              <w:rPr>
                <w:b/>
                <w:sz w:val="20"/>
              </w:rPr>
              <w:t xml:space="preserve">Sự cố, sai khác, phát sinh và biện pháp xử lý: </w:t>
            </w:r>
            <w:r>
              <w:rPr>
                <w:sz w:val="20"/>
              </w:rPr>
              <w:t>Không còn tồn tại ảnh hưởng việc nghiệm thu và đưa hệ thống vào sử dụng. Các yêu cầu hỗ trợ sau bàn giao được quản lý theo cam kết bảo hành/hỗ trợ và quy trình vận hành.</w:t>
            </w:r>
          </w:p>
          <w:p w:rsidR="0017318F" w:rsidRDefault="00205053">
            <w:pPr>
              <w:spacing w:after="20"/>
            </w:pPr>
            <w:r>
              <w:rPr>
                <w:b/>
                <w:sz w:val="20"/>
              </w:rPr>
              <w:t>Đề nghị, kiến nghị và ý kiến giải</w:t>
            </w:r>
            <w:r>
              <w:rPr>
                <w:b/>
                <w:sz w:val="20"/>
              </w:rPr>
              <w:t xml:space="preserve"> quyết: </w:t>
            </w:r>
            <w:r>
              <w:rPr>
                <w:sz w:val="20"/>
              </w:rPr>
              <w:t xml:space="preserve">Các bên thống nhất chấp nhận nghiệm thu, bàn giao sản phẩm để đưa vào sử dụng </w:t>
            </w:r>
            <w:r>
              <w:rPr>
                <w:sz w:val="20"/>
              </w:rPr>
              <w:lastRenderedPageBreak/>
              <w:t>và thực hiện bảo hành/hỗ trợ theo hợp đồng.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bl>
    <w:p w:rsidR="00E83730" w:rsidRDefault="00960F24">
      <w:pPr>
        <w:spacing w:after="60"/>
      </w:pPr>
      <w:r>
        <w:rPr>
          <w:sz w:val="24"/>
        </w:rPr>
        <w:lastRenderedPageBreak/>
        <w:br w:type="page"/>
      </w:r>
    </w:p>
    <w:p w:rsidR="00E83730" w:rsidRDefault="00960F24">
      <w:pPr>
        <w:pStyle w:val="Heading1"/>
        <w:spacing w:before="0" w:after="60"/>
      </w:pPr>
      <w:r>
        <w:rPr>
          <w:rFonts w:ascii="Times New Roman" w:eastAsia="Times New Roman" w:hAnsi="Times New Roman"/>
          <w:b w:val="0"/>
        </w:rPr>
        <w:lastRenderedPageBreak/>
        <w:t>II. Các nội dung khác (nếu có)</w:t>
      </w:r>
    </w:p>
    <w:p w:rsidR="00E83730" w:rsidRDefault="00960F24">
      <w:pPr>
        <w:spacing w:after="60"/>
      </w:pPr>
      <w:r>
        <w:rPr>
          <w:sz w:val="24"/>
        </w:rPr>
        <w:t>Danh sách cán bộ triển khai của nhà thầu/đơn vị thực hiện hợp đồng</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800"/>
        <w:gridCol w:w="3000"/>
        <w:gridCol w:w="2200"/>
        <w:gridCol w:w="8200"/>
      </w:tblGrid>
      <w:tr w:rsidR="00E83730">
        <w:trPr>
          <w:tblHeader/>
          <w:jc w:val="center"/>
        </w:trPr>
        <w:tc>
          <w:tcPr>
            <w:tcW w:w="800" w:type="dxa"/>
            <w:shd w:val="clear" w:color="auto" w:fill="D9EAF7"/>
            <w:tcMar>
              <w:top w:w="90" w:type="dxa"/>
              <w:left w:w="100" w:type="dxa"/>
              <w:bottom w:w="90" w:type="dxa"/>
              <w:right w:w="100" w:type="dxa"/>
            </w:tcMar>
          </w:tcPr>
          <w:p w:rsidR="00E83730" w:rsidRDefault="00960F24">
            <w:pPr>
              <w:spacing w:after="0"/>
              <w:jc w:val="center"/>
            </w:pPr>
            <w:r>
              <w:rPr>
                <w:b/>
                <w:sz w:val="20"/>
              </w:rPr>
              <w:t>STT</w:t>
            </w:r>
          </w:p>
        </w:tc>
        <w:tc>
          <w:tcPr>
            <w:tcW w:w="3000" w:type="dxa"/>
            <w:shd w:val="clear" w:color="auto" w:fill="D9EAF7"/>
            <w:tcMar>
              <w:top w:w="90" w:type="dxa"/>
              <w:left w:w="100" w:type="dxa"/>
              <w:bottom w:w="90" w:type="dxa"/>
              <w:right w:w="100" w:type="dxa"/>
            </w:tcMar>
          </w:tcPr>
          <w:p w:rsidR="00E83730" w:rsidRDefault="00960F24">
            <w:pPr>
              <w:spacing w:after="0"/>
              <w:jc w:val="center"/>
            </w:pPr>
            <w:r>
              <w:rPr>
                <w:b/>
                <w:sz w:val="20"/>
              </w:rPr>
              <w:t>Họ và tên</w:t>
            </w:r>
          </w:p>
        </w:tc>
        <w:tc>
          <w:tcPr>
            <w:tcW w:w="2200" w:type="dxa"/>
            <w:shd w:val="clear" w:color="auto" w:fill="D9EAF7"/>
            <w:tcMar>
              <w:top w:w="90" w:type="dxa"/>
              <w:left w:w="100" w:type="dxa"/>
              <w:bottom w:w="90" w:type="dxa"/>
              <w:right w:w="100" w:type="dxa"/>
            </w:tcMar>
          </w:tcPr>
          <w:p w:rsidR="00E83730" w:rsidRDefault="00960F24">
            <w:pPr>
              <w:spacing w:after="0"/>
              <w:jc w:val="center"/>
            </w:pPr>
            <w:r>
              <w:rPr>
                <w:b/>
                <w:sz w:val="20"/>
              </w:rPr>
              <w:t>Trình độ chuyên môn</w:t>
            </w:r>
          </w:p>
        </w:tc>
        <w:tc>
          <w:tcPr>
            <w:tcW w:w="8200" w:type="dxa"/>
            <w:shd w:val="clear" w:color="auto" w:fill="D9EAF7"/>
            <w:tcMar>
              <w:top w:w="90" w:type="dxa"/>
              <w:left w:w="100" w:type="dxa"/>
              <w:bottom w:w="90" w:type="dxa"/>
              <w:right w:w="100" w:type="dxa"/>
            </w:tcMar>
            <w:vAlign w:val="center"/>
          </w:tcPr>
          <w:p w:rsidR="00E83730" w:rsidRDefault="00960F24">
            <w:pPr>
              <w:spacing w:after="0"/>
              <w:jc w:val="center"/>
            </w:pPr>
            <w:r>
              <w:rPr>
                <w:b/>
                <w:sz w:val="22"/>
              </w:rPr>
              <w:t>Chức danh/vị trí và nhiệm vụ được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1</w:t>
            </w:r>
          </w:p>
        </w:tc>
        <w:tc>
          <w:tcPr>
            <w:tcW w:w="3000" w:type="dxa"/>
            <w:tcMar>
              <w:top w:w="80" w:type="dxa"/>
              <w:left w:w="100" w:type="dxa"/>
              <w:bottom w:w="80" w:type="dxa"/>
              <w:right w:w="100" w:type="dxa"/>
            </w:tcMar>
            <w:vAlign w:val="center"/>
          </w:tcPr>
          <w:p w:rsidR="00E83730" w:rsidRDefault="00960F24">
            <w:pPr>
              <w:spacing w:after="0"/>
            </w:pPr>
            <w:r>
              <w:rPr>
                <w:sz w:val="20"/>
              </w:rPr>
              <w:t>Nguyễn Xuân Thịnh</w:t>
            </w:r>
          </w:p>
        </w:tc>
        <w:tc>
          <w:tcPr>
            <w:tcW w:w="2200" w:type="dxa"/>
            <w:tcMar>
              <w:top w:w="80" w:type="dxa"/>
              <w:left w:w="100" w:type="dxa"/>
              <w:bottom w:w="80" w:type="dxa"/>
              <w:right w:w="100" w:type="dxa"/>
            </w:tcMar>
            <w:vAlign w:val="center"/>
          </w:tcPr>
          <w:p w:rsidR="00E83730" w:rsidRDefault="00960F24">
            <w:pPr>
              <w:spacing w:after="0"/>
              <w:jc w:val="center"/>
            </w:pPr>
            <w:r>
              <w:rPr>
                <w:sz w:val="20"/>
              </w:rPr>
              <w:t>Thạc sĩ</w:t>
            </w:r>
          </w:p>
        </w:tc>
        <w:tc>
          <w:tcPr>
            <w:tcW w:w="8200" w:type="dxa"/>
            <w:tcMar>
              <w:top w:w="80" w:type="dxa"/>
              <w:left w:w="100" w:type="dxa"/>
              <w:bottom w:w="80" w:type="dxa"/>
              <w:right w:w="100" w:type="dxa"/>
            </w:tcMar>
            <w:vAlign w:val="center"/>
          </w:tcPr>
          <w:p w:rsidR="00E83730" w:rsidRDefault="00960F24">
            <w:pPr>
              <w:spacing w:after="0"/>
            </w:pPr>
            <w:r>
              <w:rPr>
                <w:sz w:val="22"/>
              </w:rPr>
              <w:t>Quản lý dự án – điều phối nhân sự, tiến độ, chất lượng; báo cáo và làm việc với các bên.</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2</w:t>
            </w:r>
          </w:p>
        </w:tc>
        <w:tc>
          <w:tcPr>
            <w:tcW w:w="3000" w:type="dxa"/>
            <w:tcMar>
              <w:top w:w="80" w:type="dxa"/>
              <w:left w:w="100" w:type="dxa"/>
              <w:bottom w:w="80" w:type="dxa"/>
              <w:right w:w="100" w:type="dxa"/>
            </w:tcMar>
            <w:vAlign w:val="center"/>
          </w:tcPr>
          <w:p w:rsidR="00E83730" w:rsidRDefault="00960F24">
            <w:pPr>
              <w:spacing w:after="0"/>
            </w:pPr>
            <w:r>
              <w:rPr>
                <w:sz w:val="20"/>
              </w:rPr>
              <w:t>Lương Gia Phương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Trưởng nhóm phân tích nghiệp vụ và thiết kế giải pháp – khảo sát, phân tích yêu cầu, thiết kế và quản lý thay đổi.</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3</w:t>
            </w:r>
          </w:p>
        </w:tc>
        <w:tc>
          <w:tcPr>
            <w:tcW w:w="3000" w:type="dxa"/>
            <w:tcMar>
              <w:top w:w="80" w:type="dxa"/>
              <w:left w:w="100" w:type="dxa"/>
              <w:bottom w:w="80" w:type="dxa"/>
              <w:right w:w="100" w:type="dxa"/>
            </w:tcMar>
            <w:vAlign w:val="center"/>
          </w:tcPr>
          <w:p w:rsidR="00E83730" w:rsidRDefault="00960F24">
            <w:pPr>
              <w:spacing w:after="0"/>
            </w:pPr>
            <w:r>
              <w:rPr>
                <w:sz w:val="20"/>
              </w:rPr>
              <w:t>Nguyễn Hữu Bảo</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tích hợp,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4</w:t>
            </w:r>
          </w:p>
        </w:tc>
        <w:tc>
          <w:tcPr>
            <w:tcW w:w="3000" w:type="dxa"/>
            <w:tcMar>
              <w:top w:w="80" w:type="dxa"/>
              <w:left w:w="100" w:type="dxa"/>
              <w:bottom w:w="80" w:type="dxa"/>
              <w:right w:w="100" w:type="dxa"/>
            </w:tcMar>
            <w:vAlign w:val="center"/>
          </w:tcPr>
          <w:p w:rsidR="00E83730" w:rsidRDefault="00960F24">
            <w:pPr>
              <w:spacing w:after="0"/>
            </w:pPr>
            <w:r>
              <w:rPr>
                <w:sz w:val="20"/>
              </w:rPr>
              <w:t>Nguyễn Thị Mỹ Linh</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cập nhật dữ liệu,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5</w:t>
            </w:r>
          </w:p>
        </w:tc>
        <w:tc>
          <w:tcPr>
            <w:tcW w:w="3000" w:type="dxa"/>
            <w:tcMar>
              <w:top w:w="80" w:type="dxa"/>
              <w:left w:w="100" w:type="dxa"/>
              <w:bottom w:w="80" w:type="dxa"/>
              <w:right w:w="100" w:type="dxa"/>
            </w:tcMar>
            <w:vAlign w:val="center"/>
          </w:tcPr>
          <w:p w:rsidR="00E83730" w:rsidRDefault="00960F24">
            <w:pPr>
              <w:spacing w:after="0"/>
            </w:pPr>
            <w:r>
              <w:rPr>
                <w:sz w:val="20"/>
              </w:rPr>
              <w:t>Vũ Thị Thanh Hằng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triển khai, hỗ trợ kiểm thử và hoàn thiện tài liệu theo phân công.</w:t>
            </w:r>
          </w:p>
        </w:tc>
      </w:tr>
    </w:tbl>
    <w:p w:rsidR="00E83730" w:rsidRDefault="00960F24">
      <w:pPr>
        <w:spacing w:after="60"/>
      </w:pPr>
      <w:r>
        <w:rPr>
          <w:color w:val="00468C"/>
          <w:sz w:val="24"/>
        </w:rPr>
        <w:t>Các nội dung khác: [Ghi thay đổi nhân sự; sự cố, sai khác, vi phạm; đề nghị/kiến nghị; ý kiến xử lý; số, ngày các biên bản liên quan. Nếu không phát sinh, ghi “Không có”.]</w:t>
      </w:r>
      <w:r>
        <w:rPr>
          <w:color w:val="00468C"/>
          <w:sz w:val="24"/>
        </w:rPr>
        <w:br/>
        <w:t>Lưu ý tham khảo: Các mốc “Ngày 1 – Ngày 60” phải được thay bằng ngày/tháng/năm thực tế và thống nhất với bảng tiến độ chi tiết, hợp đồng/phụ lục hợp đồng được duyệt.</w:t>
      </w:r>
    </w:p>
    <w:p w:rsidR="00E83730" w:rsidRDefault="00E83730">
      <w:pPr>
        <w:sectPr w:rsidR="00E83730">
          <w:footerReference w:type="default" r:id="rId9"/>
          <w:pgSz w:w="16838" w:h="11906" w:orient="landscape"/>
          <w:pgMar w:top="850" w:right="850" w:bottom="850" w:left="850" w:header="567" w:footer="567" w:gutter="0"/>
          <w:cols w:space="720"/>
          <w:docGrid w:linePitch="360"/>
        </w:sectPr>
      </w:pPr>
    </w:p>
    <w:p w:rsidR="00E83730" w:rsidRDefault="00960F24">
      <w:pPr>
        <w:spacing w:after="60"/>
      </w:pPr>
      <w:r>
        <w:lastRenderedPageBreak/>
        <w:br w:type="page"/>
      </w:r>
    </w:p>
    <w:p w:rsidR="00E83730" w:rsidRDefault="00960F24">
      <w:pPr>
        <w:spacing w:after="60"/>
        <w:jc w:val="center"/>
      </w:pPr>
      <w:r>
        <w:rPr>
          <w:b/>
          <w:sz w:val="28"/>
        </w:rPr>
        <w:lastRenderedPageBreak/>
        <w:t>PHỤ BIỂU 01 – BIÊN BẢN KHẢO SÁT HIỆN TRẠNG VÀ YÊU CẦU NGHIỆP VỤ (THAM KHẢO)</w:t>
      </w:r>
    </w:p>
    <w:p w:rsidR="00E83730" w:rsidRDefault="00960F24">
      <w:pPr>
        <w:spacing w:after="60"/>
      </w:pPr>
      <w:r>
        <w:rPr>
          <w:b/>
          <w:sz w:val="22"/>
        </w:rPr>
        <w:t>Dự án: Cập nhật, hiệu chỉnh cơ sở dữ liệu, phần mềm Hệ thống số liệu điều hành bay</w:t>
      </w:r>
    </w:p>
    <w:p w:rsidR="00E83730" w:rsidRDefault="00960F24">
      <w:pPr>
        <w:spacing w:after="60"/>
      </w:pPr>
      <w:r>
        <w:rPr>
          <w:sz w:val="22"/>
        </w:rPr>
        <w:t>Thời gian khảo sát: từ 09/07/2026 đến 13/07/2026; thời gian họp/làm việc cụ thể: […].</w:t>
      </w:r>
    </w:p>
    <w:p w:rsidR="00E83730" w:rsidRDefault="00960F24">
      <w:pPr>
        <w:spacing w:after="60"/>
      </w:pPr>
      <w:r>
        <w:rPr>
          <w:sz w:val="22"/>
        </w:rPr>
        <w:t>Địa điểm/hình thức khảo sát: […].</w:t>
      </w:r>
    </w:p>
    <w:p w:rsidR="00E83730" w:rsidRDefault="00960F24">
      <w:pPr>
        <w:spacing w:after="60"/>
      </w:pPr>
      <w:r>
        <w:rPr>
          <w:b/>
          <w:sz w:val="24"/>
        </w:rPr>
        <w:t>I. Thành phần tham gia</w:t>
      </w:r>
    </w:p>
    <w:p w:rsidR="00E83730" w:rsidRDefault="00960F24">
      <w:pPr>
        <w:spacing w:after="60"/>
      </w:pPr>
      <w:r>
        <w:rPr>
          <w:sz w:val="22"/>
        </w:rPr>
        <w:t>1. Đại diện Chủ đầu tư/đơn vị quản lý, sử dụng: [Họ tên, chức vụ, đơn vị].</w:t>
      </w:r>
      <w:r>
        <w:rPr>
          <w:sz w:val="22"/>
        </w:rPr>
        <w:br/>
        <w:t>2. Đại diện Nhà thầu triển khai: [Họ tên, chức vụ, nhiệm vụ].</w:t>
      </w:r>
      <w:r>
        <w:rPr>
          <w:sz w:val="22"/>
        </w:rPr>
        <w:br/>
        <w:t>3. Đại diện đơn vị thiết kế/giám sát và bên liên quan (nếu có): […].</w:t>
      </w:r>
    </w:p>
    <w:p w:rsidR="00E83730" w:rsidRDefault="00960F24">
      <w:pPr>
        <w:spacing w:after="60"/>
      </w:pPr>
      <w:r>
        <w:rPr>
          <w:b/>
          <w:sz w:val="24"/>
        </w:rPr>
        <w:t>II. Căn cứ và tài liệu sử dụng</w:t>
      </w:r>
    </w:p>
    <w:p w:rsidR="00E83730" w:rsidRDefault="00960F24">
      <w:pPr>
        <w:spacing w:after="60"/>
      </w:pPr>
      <w:r>
        <w:rPr>
          <w:sz w:val="22"/>
        </w:rPr>
        <w:t>- Hợp đồng, thiết kế chi tiết và bảng tiến độ thực hiện được phê duyệt;</w:t>
      </w:r>
      <w:r>
        <w:rPr>
          <w:sz w:val="22"/>
        </w:rPr>
        <w:br/>
        <w:t>- File Plan_20-25.7.2026_HTQLSLB_V.docx;</w:t>
      </w:r>
      <w:r>
        <w:rPr>
          <w:sz w:val="22"/>
        </w:rPr>
        <w:br/>
        <w:t>- Quy trình nghiệp vụ, biểu mẫu báo cáo, dữ liệu mẫu, tài liệu tích hợp và tài liệu hiện trạng do các bên cung cấp;</w:t>
      </w:r>
      <w:r>
        <w:rPr>
          <w:sz w:val="22"/>
        </w:rPr>
        <w:br/>
        <w:t>- Các văn bản, biên bản và tài liệu liên quan khác: […].</w:t>
      </w:r>
    </w:p>
    <w:p w:rsidR="00E83730" w:rsidRDefault="00960F24">
      <w:pPr>
        <w:spacing w:after="60"/>
      </w:pPr>
      <w:r>
        <w:rPr>
          <w:b/>
          <w:sz w:val="24"/>
        </w:rPr>
        <w:t>III. Nội dung khảo sát</w:t>
      </w:r>
    </w:p>
    <w:p w:rsidR="00E83730" w:rsidRDefault="00960F24">
      <w:pPr>
        <w:spacing w:after="60"/>
      </w:pPr>
      <w:r>
        <w:rPr>
          <w:i/>
          <w:color w:val="00468C"/>
          <w:sz w:val="20"/>
        </w:rPr>
        <w:t>Lưu ý: Trạng thái và ngày hoàn thành trong bảng dưới đây được trích từ file Plan để tham chiếu; phải được các bên xác nhận lại tại thời điểm khảo sát.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6"/>
              </w:rPr>
              <w:t>STT</w:t>
            </w:r>
          </w:p>
        </w:tc>
        <w:tc>
          <w:tcPr>
            <w:tcW w:w="1871" w:type="dxa"/>
            <w:vAlign w:val="center"/>
          </w:tcPr>
          <w:p w:rsidR="00E83730" w:rsidRDefault="00960F24">
            <w:pPr>
              <w:spacing w:after="0"/>
              <w:jc w:val="center"/>
            </w:pPr>
            <w:r>
              <w:rPr>
                <w:b/>
                <w:sz w:val="16"/>
              </w:rPr>
              <w:t>Nhóm chức năng</w:t>
            </w:r>
          </w:p>
        </w:tc>
        <w:tc>
          <w:tcPr>
            <w:tcW w:w="1871" w:type="dxa"/>
            <w:vAlign w:val="center"/>
          </w:tcPr>
          <w:p w:rsidR="00E83730" w:rsidRDefault="00960F24">
            <w:pPr>
              <w:spacing w:after="0"/>
              <w:jc w:val="center"/>
            </w:pPr>
            <w:r>
              <w:rPr>
                <w:b/>
                <w:sz w:val="16"/>
              </w:rPr>
              <w:t>Chức năng/phạm vi theo Plan</w:t>
            </w:r>
          </w:p>
        </w:tc>
        <w:tc>
          <w:tcPr>
            <w:tcW w:w="1871" w:type="dxa"/>
            <w:vAlign w:val="center"/>
          </w:tcPr>
          <w:p w:rsidR="00E83730" w:rsidRDefault="00960F24">
            <w:pPr>
              <w:spacing w:after="0"/>
              <w:jc w:val="center"/>
            </w:pPr>
            <w:r>
              <w:rPr>
                <w:b/>
                <w:sz w:val="16"/>
              </w:rPr>
              <w:t>Nội dung cần khảo sát, làm rõ</w:t>
            </w:r>
          </w:p>
        </w:tc>
        <w:tc>
          <w:tcPr>
            <w:tcW w:w="1871" w:type="dxa"/>
            <w:vAlign w:val="center"/>
          </w:tcPr>
          <w:p w:rsidR="00E83730" w:rsidRDefault="00960F24">
            <w:pPr>
              <w:spacing w:after="0"/>
              <w:jc w:val="center"/>
            </w:pPr>
            <w:r>
              <w:rPr>
                <w:b/>
                <w:sz w:val="16"/>
              </w:rPr>
              <w:t>Kết quả và nội dung thống nhất</w:t>
            </w:r>
          </w:p>
        </w:tc>
      </w:tr>
      <w:tr w:rsidR="00E83730">
        <w:tc>
          <w:tcPr>
            <w:tcW w:w="1871" w:type="dxa"/>
            <w:vAlign w:val="center"/>
          </w:tcPr>
          <w:p w:rsidR="00E83730" w:rsidRDefault="00960F24">
            <w:pPr>
              <w:spacing w:after="0"/>
            </w:pPr>
            <w:r>
              <w:rPr>
                <w:sz w:val="16"/>
              </w:rPr>
              <w:t>I</w:t>
            </w:r>
          </w:p>
        </w:tc>
        <w:tc>
          <w:tcPr>
            <w:tcW w:w="1871" w:type="dxa"/>
            <w:vAlign w:val="center"/>
          </w:tcPr>
          <w:p w:rsidR="00E83730" w:rsidRDefault="00960F24">
            <w:pPr>
              <w:spacing w:after="0"/>
            </w:pPr>
            <w:r>
              <w:rPr>
                <w:sz w:val="16"/>
              </w:rPr>
              <w:t>PHÂN HỆ NGHIỆP VỤ TÍCH HỢP &amp; TỰ ĐỘNG HÓA DỮ LIỆU</w:t>
            </w:r>
          </w:p>
        </w:tc>
        <w:tc>
          <w:tcPr>
            <w:tcW w:w="1871" w:type="dxa"/>
            <w:vAlign w:val="center"/>
          </w:tcPr>
          <w:p w:rsidR="00E83730" w:rsidRDefault="00960F24">
            <w:pPr>
              <w:spacing w:after="0"/>
            </w:pPr>
            <w:r>
              <w:rPr>
                <w:sz w:val="16"/>
              </w:rPr>
              <w:t>1. Tự động cập nhật dữ liệu từ email và thư mục lưu trữ — Đang thực hiện; HT dự kiến 25-07-2026; ghi chú Plan: - Đã xây dựng xong công cụ - Cần cung cấp dữ liệu (mail) để test và hiệu chỉnh</w:t>
            </w:r>
          </w:p>
          <w:p w:rsidR="00E83730" w:rsidRDefault="00960F24">
            <w:pPr>
              <w:spacing w:after="0"/>
            </w:pPr>
            <w:r>
              <w:rPr>
                <w:sz w:val="16"/>
              </w:rPr>
              <w:t>2. Thu thập và xử lý dữ liệu ADS-B cho khai thác O/F — Đang thực hiện; HT dự kiến 25-07-2026</w:t>
            </w:r>
          </w:p>
          <w:p w:rsidR="00E83730" w:rsidRDefault="00960F24">
            <w:pPr>
              <w:spacing w:after="0"/>
            </w:pPr>
            <w:r>
              <w:rPr>
                <w:sz w:val="16"/>
              </w:rPr>
              <w:t>3. Tích hợp lọc SLOT vào hệ thống SLB — Đã thực hiện; ghi chú Plan: - Cần kiểm tra và đổi chiếu số liệu</w:t>
            </w:r>
          </w:p>
          <w:p w:rsidR="00E83730" w:rsidRDefault="00960F24">
            <w:pPr>
              <w:spacing w:after="0"/>
            </w:pPr>
            <w:r>
              <w:rPr>
                <w:sz w:val="16"/>
              </w:rPr>
              <w:t>4. Kết nối trực tiếp AMHS để gửi/nhận điện văn — Đang thực hiện; HT dự kiến 25-07-2026; ghi chú Plan: - Cần làm rõ thêm chức năng output khi kết nối với AMHS</w:t>
            </w:r>
          </w:p>
          <w:p w:rsidR="00E83730" w:rsidRDefault="00960F24">
            <w:pPr>
              <w:spacing w:after="0"/>
            </w:pPr>
            <w:r>
              <w:rPr>
                <w:sz w:val="16"/>
              </w:rPr>
              <w:t>5. Chuẩn hóa API chia sẻ dữ liệu — Đang thực hiện; HT dự kiến 25-07-2026; ghi chú Plan: Đã xây dựng khung GatewayAPI. Cần ghép và kiểm tra trên hệ thống SLB</w:t>
            </w:r>
          </w:p>
        </w:tc>
        <w:tc>
          <w:tcPr>
            <w:tcW w:w="1871" w:type="dxa"/>
            <w:vAlign w:val="center"/>
          </w:tcPr>
          <w:p w:rsidR="00E83730" w:rsidRDefault="00960F24">
            <w:pPr>
              <w:spacing w:after="0"/>
            </w:pPr>
            <w:r>
              <w:rPr>
                <w:sz w:val="16"/>
              </w:rPr>
              <w:t>Xác nhận nguồn dữ liệu email/thư mục, ADS-B, SLOT, AMHS và API; định dạng, tần suất, giao thức, tài khoản, phân quyền, quy tắc đối soát, lưu vết, xử lý lỗi; thu thập dữ liệu mẫu và điều kiện kết nối thực tế.</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w:t>
            </w:r>
          </w:p>
        </w:tc>
        <w:tc>
          <w:tcPr>
            <w:tcW w:w="1871" w:type="dxa"/>
            <w:vAlign w:val="center"/>
          </w:tcPr>
          <w:p w:rsidR="00E83730" w:rsidRDefault="00960F24">
            <w:pPr>
              <w:spacing w:after="0"/>
            </w:pPr>
            <w:r>
              <w:rPr>
                <w:sz w:val="16"/>
              </w:rPr>
              <w:t>PHÂN HỆ NGHIỆP VỤ CẢNH BÁO &amp; TIỆN ÍCH HỖ TRỢ</w:t>
            </w:r>
          </w:p>
        </w:tc>
        <w:tc>
          <w:tcPr>
            <w:tcW w:w="1871" w:type="dxa"/>
            <w:vAlign w:val="center"/>
          </w:tcPr>
          <w:p w:rsidR="00E83730" w:rsidRDefault="00960F24">
            <w:pPr>
              <w:spacing w:after="0"/>
            </w:pPr>
            <w:r>
              <w:rPr>
                <w:sz w:val="16"/>
              </w:rPr>
              <w:t>1. Hệ thống cảnh báo thông minh đa kịch bản — Đang thực hiện; HT dự kiến 25-07-2026; ghi chú Plan: - Đã có giao diện cơ bản cần phối hợp để thống nhất và điều chỉnh theo yêu cầu</w:t>
            </w:r>
          </w:p>
          <w:p w:rsidR="00E83730" w:rsidRDefault="00960F24">
            <w:pPr>
              <w:spacing w:after="0"/>
            </w:pPr>
            <w:r>
              <w:rPr>
                <w:sz w:val="16"/>
              </w:rPr>
              <w:t>2. Quản lý thông tin KHB quân sự và sử dụng vùng trời — Đang thực hiện; HT dự kiến 29-07-2026</w:t>
            </w:r>
          </w:p>
        </w:tc>
        <w:tc>
          <w:tcPr>
            <w:tcW w:w="1871" w:type="dxa"/>
            <w:vAlign w:val="center"/>
          </w:tcPr>
          <w:p w:rsidR="00E83730" w:rsidRDefault="00960F24">
            <w:pPr>
              <w:spacing w:after="0"/>
            </w:pPr>
            <w:r>
              <w:rPr>
                <w:sz w:val="16"/>
              </w:rPr>
              <w:t>Thống nhất danh mục kịch bản cảnh báo, điều kiện kích hoạt, mức độ ưu tiên, đối tượng nhận, hình thức thông báo, xác nhận/đóng cảnh báo; nguồn và quy trình quản lý KHB quân sự, vùng trời, quyền khai thác dữ liệu.</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III</w:t>
            </w:r>
          </w:p>
        </w:tc>
        <w:tc>
          <w:tcPr>
            <w:tcW w:w="1871" w:type="dxa"/>
            <w:vAlign w:val="center"/>
          </w:tcPr>
          <w:p w:rsidR="00E83730" w:rsidRDefault="00960F24">
            <w:pPr>
              <w:spacing w:after="0"/>
            </w:pPr>
            <w:r>
              <w:rPr>
                <w:sz w:val="16"/>
              </w:rPr>
              <w:t xml:space="preserve">PHÂN HỆ NGHIỆP VỤ </w:t>
            </w:r>
            <w:r>
              <w:rPr>
                <w:sz w:val="16"/>
              </w:rPr>
              <w:lastRenderedPageBreak/>
              <w:t>NÂNG CẤP VÀ TỐI ƯU CÁC CHỨC NĂNG CỦA HTSLB</w:t>
            </w:r>
          </w:p>
        </w:tc>
        <w:tc>
          <w:tcPr>
            <w:tcW w:w="1871" w:type="dxa"/>
            <w:vAlign w:val="center"/>
          </w:tcPr>
          <w:p w:rsidR="00E83730" w:rsidRDefault="00960F24">
            <w:pPr>
              <w:spacing w:after="0"/>
            </w:pPr>
            <w:r>
              <w:rPr>
                <w:sz w:val="16"/>
              </w:rPr>
              <w:lastRenderedPageBreak/>
              <w:t xml:space="preserve">1. Mở rộng thời gian lưu </w:t>
            </w:r>
            <w:r>
              <w:rPr>
                <w:sz w:val="16"/>
              </w:rPr>
              <w:lastRenderedPageBreak/>
              <w:t>trữ điện văn INBOX — Đã thực hiện</w:t>
            </w:r>
          </w:p>
          <w:p w:rsidR="00E83730" w:rsidRDefault="00960F24">
            <w:pPr>
              <w:spacing w:after="0"/>
            </w:pPr>
            <w:r>
              <w:rPr>
                <w:sz w:val="16"/>
              </w:rPr>
              <w:t>2. Cảnh báo NOPERM cho điện văn không có trong KHBN — Đã thực hiện</w:t>
            </w:r>
          </w:p>
          <w:p w:rsidR="00E83730" w:rsidRDefault="00960F24">
            <w:pPr>
              <w:spacing w:after="0"/>
            </w:pPr>
            <w:r>
              <w:rPr>
                <w:sz w:val="16"/>
              </w:rPr>
              <w:t>3. Áp dụng quy tắc 120h ICAO cho hiển thị FPL — Đang thực hiện; HT dự kiến 31-07-2026</w:t>
            </w:r>
          </w:p>
          <w:p w:rsidR="00E83730" w:rsidRDefault="00960F24">
            <w:pPr>
              <w:spacing w:after="0"/>
            </w:pPr>
            <w:r>
              <w:rPr>
                <w:sz w:val="16"/>
              </w:rPr>
              <w:t>4. Tìm kiếm chuyến bay đa trường, hỗ trợ tìm kiếm theo từ khóa — Đang thực hiện; HT dự kiến 31-07-2026</w:t>
            </w:r>
          </w:p>
          <w:p w:rsidR="00E83730" w:rsidRDefault="00960F24">
            <w:pPr>
              <w:spacing w:after="0"/>
            </w:pPr>
            <w:r>
              <w:rPr>
                <w:sz w:val="16"/>
              </w:rPr>
              <w:t>5. Tìm kiếm nâng cao phục vụ báo cáo — Đang thực hiện; HT dự kiến 31-07-2026</w:t>
            </w:r>
          </w:p>
          <w:p w:rsidR="00E83730" w:rsidRDefault="00960F24">
            <w:pPr>
              <w:spacing w:after="0"/>
            </w:pPr>
            <w:r>
              <w:rPr>
                <w:sz w:val="16"/>
              </w:rPr>
              <w:t>6. Phân loại chuyến bay Quốc nội/Quốc tế tự động — Đang thực hiện; HT dự kiến 31-07-2026</w:t>
            </w:r>
          </w:p>
          <w:p w:rsidR="00E83730" w:rsidRDefault="00960F24">
            <w:pPr>
              <w:spacing w:after="0"/>
            </w:pPr>
            <w:r>
              <w:rPr>
                <w:sz w:val="16"/>
              </w:rPr>
              <w:t>7. Export dữ liệu chia tách 3 loại file (ALL, LD, OF) — Đã thực hiện</w:t>
            </w:r>
          </w:p>
          <w:p w:rsidR="00E83730" w:rsidRDefault="00960F24">
            <w:pPr>
              <w:spacing w:after="0"/>
            </w:pPr>
            <w:r>
              <w:rPr>
                <w:sz w:val="16"/>
              </w:rPr>
              <w:t>8. Chức năng Edit info chuyến bay — Đã thực hiện</w:t>
            </w:r>
          </w:p>
          <w:p w:rsidR="00E83730" w:rsidRDefault="00960F24">
            <w:pPr>
              <w:spacing w:after="0"/>
            </w:pPr>
            <w:r>
              <w:rPr>
                <w:sz w:val="16"/>
              </w:rPr>
              <w:t>9. Hiển thị lịch sử thao tác của người xử lý chuyến bay — Chưa thực hiện; HT dự kiến 31-07-2026</w:t>
            </w:r>
          </w:p>
          <w:p w:rsidR="00E83730" w:rsidRDefault="00960F24">
            <w:pPr>
              <w:spacing w:after="0"/>
            </w:pPr>
            <w:r>
              <w:rPr>
                <w:sz w:val="16"/>
              </w:rPr>
              <w:t>10. Đồng bộ dữ liệu điện văn liên ngày (DEP cuối ngày → ARR hôm sau) — Đang thực hiện; HT dự kiến 31-07-2026</w:t>
            </w:r>
          </w:p>
          <w:p w:rsidR="00E83730" w:rsidRDefault="00960F24">
            <w:pPr>
              <w:spacing w:after="0"/>
            </w:pPr>
            <w:r>
              <w:rPr>
                <w:sz w:val="16"/>
              </w:rPr>
              <w:t>11. Thống kê theo khung giờ/chặng/đường bay — Đang thực hiện; HT dự kiến 31-07-2026</w:t>
            </w:r>
          </w:p>
          <w:p w:rsidR="00E83730" w:rsidRDefault="00960F24">
            <w:pPr>
              <w:spacing w:after="0"/>
            </w:pPr>
            <w:r>
              <w:rPr>
                <w:sz w:val="16"/>
              </w:rPr>
              <w:t>12. Cảnh báo chuyến bay không có trong phép bay/KHB ngày — Đã thực hiện</w:t>
            </w:r>
          </w:p>
          <w:p w:rsidR="00E83730" w:rsidRDefault="00960F24">
            <w:pPr>
              <w:spacing w:after="0"/>
            </w:pPr>
            <w:r>
              <w:rPr>
                <w:sz w:val="16"/>
              </w:rPr>
              <w:t>13. Hỗ trợ hủy phép bay quốc tế/quốc nội — Đang thực hiện; HT dự kiến 31-07-2026; ghi chú Plan: - Cần thống nhất form mẫu hủy</w:t>
            </w:r>
          </w:p>
          <w:p w:rsidR="00E83730" w:rsidRDefault="00960F24">
            <w:pPr>
              <w:spacing w:after="0"/>
            </w:pPr>
            <w:r>
              <w:rPr>
                <w:sz w:val="16"/>
              </w:rPr>
              <w:t>14. Tối ưu hiệu năng ExportBravo (&lt; 3 phút) — Đã thực hiện; ghi chú Plan: Cần test trên dữ liệu đang chạy</w:t>
            </w:r>
          </w:p>
          <w:p w:rsidR="00E83730" w:rsidRDefault="00960F24">
            <w:pPr>
              <w:spacing w:after="0"/>
            </w:pPr>
            <w:r>
              <w:rPr>
                <w:sz w:val="16"/>
              </w:rPr>
              <w:t>15. Chức năng F8 "ép dòng" trong Calendar Accepted — Đã thực hiện</w:t>
            </w:r>
          </w:p>
          <w:p w:rsidR="00E83730" w:rsidRDefault="00960F24">
            <w:pPr>
              <w:spacing w:after="0"/>
            </w:pPr>
            <w:r>
              <w:rPr>
                <w:sz w:val="16"/>
              </w:rPr>
              <w:t>16. Tối ưu Gen KHB ngày hôm sau ra AFTN (&lt; 3 phút) — Đã thực hiện; ghi chú Plan: Cần test trên dữ liệu đang chạy</w:t>
            </w:r>
          </w:p>
          <w:p w:rsidR="00E83730" w:rsidRDefault="00960F24">
            <w:pPr>
              <w:spacing w:after="0"/>
            </w:pPr>
            <w:r>
              <w:rPr>
                <w:sz w:val="16"/>
              </w:rPr>
              <w:t>17. Mở rộng phạm vi tra cứu INBOX (&gt;7 ngày) — Đã thực hiện</w:t>
            </w:r>
          </w:p>
          <w:p w:rsidR="00E83730" w:rsidRDefault="00960F24">
            <w:pPr>
              <w:spacing w:after="0"/>
            </w:pPr>
            <w:r>
              <w:rPr>
                <w:sz w:val="16"/>
              </w:rPr>
              <w:t>18. Tự động cập nhật khi sửa KHB đã build — Đang thực hiện; HT dự kiến 31-07-2026</w:t>
            </w:r>
          </w:p>
          <w:p w:rsidR="00E83730" w:rsidRDefault="00960F24">
            <w:pPr>
              <w:spacing w:after="0"/>
            </w:pPr>
            <w:r>
              <w:rPr>
                <w:sz w:val="16"/>
              </w:rPr>
              <w:t xml:space="preserve">19. Cảnh báo chuyến bay cấp sai ngày bay (Day) so với ngày bay thực tế </w:t>
            </w:r>
            <w:r>
              <w:rPr>
                <w:sz w:val="16"/>
              </w:rPr>
              <w:lastRenderedPageBreak/>
              <w:t>— Đã thực hiện</w:t>
            </w:r>
          </w:p>
          <w:p w:rsidR="00E83730" w:rsidRDefault="00960F24">
            <w:pPr>
              <w:spacing w:after="0"/>
            </w:pPr>
            <w:r>
              <w:rPr>
                <w:sz w:val="16"/>
              </w:rPr>
              <w:t>20. Bổ sung trường "Mục đích chuyến bay" trong KHB ngày — Đã thực hiện</w:t>
            </w:r>
          </w:p>
          <w:p w:rsidR="00E83730" w:rsidRDefault="00960F24">
            <w:pPr>
              <w:spacing w:after="0"/>
            </w:pPr>
            <w:r>
              <w:rPr>
                <w:sz w:val="16"/>
              </w:rPr>
              <w:t>21. Logic cảnh báo "đỏ" chính xác cho chuyến bay hết hiệu lực — Đang thực hiện; HT dự kiến 31-07-2026</w:t>
            </w:r>
          </w:p>
          <w:p w:rsidR="00E83730" w:rsidRDefault="00960F24">
            <w:pPr>
              <w:spacing w:after="0"/>
            </w:pPr>
            <w:r>
              <w:rPr>
                <w:sz w:val="16"/>
              </w:rPr>
              <w:t>22. Tự động cập nhật đường bay theo đoạn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p w:rsidR="00E83730" w:rsidRDefault="00960F24">
            <w:pPr>
              <w:spacing w:after="0"/>
            </w:pPr>
            <w:r>
              <w:rPr>
                <w:sz w:val="16"/>
              </w:rPr>
              <w:t>23. Tự động nhận diện và chuyển ngày cho chuyến bay quốc tế hạ cánh hôm sau — Đang thực hiện; HT dự kiến 31-07-2026</w:t>
            </w:r>
          </w:p>
          <w:p w:rsidR="00E83730" w:rsidRDefault="00960F24">
            <w:pPr>
              <w:spacing w:after="0"/>
            </w:pPr>
            <w:r>
              <w:rPr>
                <w:sz w:val="16"/>
              </w:rPr>
              <w:t>24. Theo dõi kế hoạch bay hàng ngày với cập nhật liên tục — Đang thực hiện; HT dự kiến 31-07-2026</w:t>
            </w:r>
          </w:p>
          <w:p w:rsidR="00E83730" w:rsidRDefault="00960F24">
            <w:pPr>
              <w:spacing w:after="0"/>
            </w:pPr>
            <w:r>
              <w:rPr>
                <w:sz w:val="16"/>
              </w:rPr>
              <w:t>25. Thông báo thời điểm nhận số liệu bay Đi/Đến từ Trung tâm TBHĐB — Đang thực hiện; HT dự kiến 31-07-2026</w:t>
            </w:r>
          </w:p>
          <w:p w:rsidR="00E83730" w:rsidRDefault="00960F24">
            <w:pPr>
              <w:spacing w:after="0"/>
            </w:pPr>
            <w:r>
              <w:rPr>
                <w:sz w:val="16"/>
              </w:rPr>
              <w:t>26. Cập nhật số liệu bay từ HTSLB sang Bravo — Đã thực hiện</w:t>
            </w:r>
          </w:p>
          <w:p w:rsidR="00E83730" w:rsidRDefault="00960F24">
            <w:pPr>
              <w:spacing w:after="0"/>
            </w:pPr>
            <w:r>
              <w:rPr>
                <w:sz w:val="16"/>
              </w:rPr>
              <w:t>27. Khắc phục lỗi nhầm ngày so với thực tế — Đã thực hiện</w:t>
            </w:r>
          </w:p>
          <w:p w:rsidR="00E83730" w:rsidRDefault="00960F24">
            <w:pPr>
              <w:spacing w:after="0"/>
            </w:pPr>
            <w:r>
              <w:rPr>
                <w:sz w:val="16"/>
              </w:rPr>
              <w:t>28. Sửa nhiều chuyến bay cùng nội dung trong một thao tác — Đang thực hiện; HT dự kiến 31-07-2026</w:t>
            </w:r>
          </w:p>
          <w:p w:rsidR="00E83730" w:rsidRDefault="00960F24">
            <w:pPr>
              <w:spacing w:after="0"/>
            </w:pPr>
            <w:r>
              <w:rPr>
                <w:sz w:val="16"/>
              </w:rPr>
              <w:t>29. Đối chiếu số liệu bay giữa HTSLB và Bravo — Đang thực hiện; HT dự kiến 31-07-2026; ghi chú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 kết nối bravo</w:t>
            </w:r>
          </w:p>
          <w:p w:rsidR="00E83730" w:rsidRDefault="00960F24">
            <w:pPr>
              <w:spacing w:after="0"/>
            </w:pPr>
            <w:r>
              <w:rPr>
                <w:sz w:val="16"/>
              </w:rPr>
              <w:t>30. Mở rộng tìm kiếm trên giao diện Daily Military Report — Đang thực hiện; HT dự kiến 31-07-2026</w:t>
            </w:r>
          </w:p>
          <w:p w:rsidR="00E83730" w:rsidRDefault="00960F24">
            <w:pPr>
              <w:spacing w:after="0"/>
            </w:pPr>
            <w:r>
              <w:rPr>
                <w:sz w:val="16"/>
              </w:rPr>
              <w:t xml:space="preserve">31. Thêm lựa chọn theo </w:t>
            </w:r>
            <w:r>
              <w:rPr>
                <w:sz w:val="16"/>
              </w:rPr>
              <w:lastRenderedPageBreak/>
              <w:t>tất cả tiêu chí thống kê trong báo cáo — Đang thực hiện; HT dự kiến 31-07-2026</w:t>
            </w:r>
          </w:p>
          <w:p w:rsidR="00E83730" w:rsidRDefault="00960F24">
            <w:pPr>
              <w:spacing w:after="0"/>
            </w:pPr>
            <w:r>
              <w:rPr>
                <w:sz w:val="16"/>
              </w:rPr>
              <w:t>32. Đánh giá so sánh việc số liệu của KHBHĐBN — Đang thực hiện; HT dự kiến 31-07-2026; ghi chú Plan: - so sánh cb bổ xung và trước 15h</w:t>
            </w:r>
          </w:p>
        </w:tc>
        <w:tc>
          <w:tcPr>
            <w:tcW w:w="1871" w:type="dxa"/>
            <w:vAlign w:val="center"/>
          </w:tcPr>
          <w:p w:rsidR="00E83730" w:rsidRDefault="00960F24">
            <w:pPr>
              <w:spacing w:after="0"/>
            </w:pPr>
            <w:r>
              <w:rPr>
                <w:sz w:val="16"/>
              </w:rPr>
              <w:lastRenderedPageBreak/>
              <w:t xml:space="preserve">Khảo sát quy trình hiện </w:t>
            </w:r>
            <w:r>
              <w:rPr>
                <w:sz w:val="16"/>
              </w:rPr>
              <w:lastRenderedPageBreak/>
              <w:t>tại, quy tắc nghiệp vụ, phân quyền và dữ liệu của từng chức năng; tiêu chí tìm kiếm, đồng bộ liên ngày, đối chiếu Bravo, nhật ký thao tác, hiệu năng dưới 3 phút, mẫu hủy phép bay và các trường hợp ngoại lệ.</w:t>
            </w:r>
          </w:p>
        </w:tc>
        <w:tc>
          <w:tcPr>
            <w:tcW w:w="1871" w:type="dxa"/>
            <w:vAlign w:val="center"/>
          </w:tcPr>
          <w:p w:rsidR="00E83730" w:rsidRDefault="00960F24">
            <w:pPr>
              <w:spacing w:after="0"/>
            </w:pPr>
            <w:r>
              <w:rPr>
                <w:sz w:val="16"/>
              </w:rPr>
              <w:lastRenderedPageBreak/>
              <w:t xml:space="preserve">[Ghi kết quả khảo sát; </w:t>
            </w:r>
            <w:r>
              <w:rPr>
                <w:sz w:val="16"/>
              </w:rPr>
              <w:lastRenderedPageBreak/>
              <w:t>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IV</w:t>
            </w:r>
          </w:p>
        </w:tc>
        <w:tc>
          <w:tcPr>
            <w:tcW w:w="1871" w:type="dxa"/>
            <w:vAlign w:val="center"/>
          </w:tcPr>
          <w:p w:rsidR="00E83730" w:rsidRDefault="00960F24">
            <w:pPr>
              <w:spacing w:after="0"/>
            </w:pPr>
            <w:r>
              <w:rPr>
                <w:sz w:val="16"/>
              </w:rPr>
              <w:t>PHÂN HỆ NGHIỆP VỤ PHÂN TÍCH, BÁO CÁO THÔNG MINH</w:t>
            </w:r>
          </w:p>
        </w:tc>
        <w:tc>
          <w:tcPr>
            <w:tcW w:w="1871" w:type="dxa"/>
            <w:vAlign w:val="center"/>
          </w:tcPr>
          <w:p w:rsidR="00E83730" w:rsidRDefault="00960F24">
            <w:pPr>
              <w:spacing w:after="0"/>
            </w:pPr>
            <w:r>
              <w:rPr>
                <w:sz w:val="16"/>
              </w:rPr>
              <w:t>1. Biểu đồ thông tin tổng 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rsidR="00E83730" w:rsidRDefault="00960F24">
            <w:pPr>
              <w:spacing w:after="0"/>
            </w:pPr>
            <w:r>
              <w:rPr>
                <w:sz w:val="16"/>
              </w:rPr>
              <w:t>2. Phân tích xu hướng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rsidR="00E83730" w:rsidRDefault="00960F24">
            <w:pPr>
              <w:spacing w:after="0"/>
            </w:pPr>
            <w:r>
              <w:rPr>
                <w:sz w:val="16"/>
              </w:rPr>
              <w:t>3. Phát hiện và cảnh báo dữ liệu bất thường — Đang thực hiện; HT dự kiến 31-07-2026; ghi chú Plan: - Bổ xung thêm chức năng theo dõi trạng thái khai thác (finish flight)</w:t>
            </w:r>
          </w:p>
          <w:p w:rsidR="00E83730" w:rsidRDefault="00960F24">
            <w:pPr>
              <w:spacing w:after="0"/>
            </w:pPr>
            <w:r>
              <w:rPr>
                <w:sz w:val="16"/>
              </w:rPr>
              <w:t>4. Tích hợp ADS-B cho báo cáo khai thác thực tế — Đang thực hiện; HT dự kiến 25-07-2026</w:t>
            </w:r>
          </w:p>
          <w:p w:rsidR="00E83730" w:rsidRDefault="00960F24">
            <w:pPr>
              <w:spacing w:after="0"/>
            </w:pPr>
            <w:r>
              <w:rPr>
                <w:sz w:val="16"/>
              </w:rPr>
              <w:t>5. Tổng hợp chỉ số hiệu suất bay từ ADS-B O/F — Đang thực hiện; HT dự kiến 25-07-2026; ghi chú Plan: - Đã có giao diện cơ bản cần phối hợp để thống nhất và điều chỉnh theo yêu cầu</w:t>
            </w:r>
          </w:p>
          <w:p w:rsidR="00E83730" w:rsidRDefault="00960F24">
            <w:pPr>
              <w:spacing w:after="0"/>
            </w:pPr>
            <w:r>
              <w:rPr>
                <w:sz w:val="16"/>
              </w:rPr>
              <w:t>6. Biểu đồ thống kê trạng thái chuyến bay theo tỷ lệ % — Đang thực hiện; HT dự kiến 25-07-2026; ghi chú Plan: Từ ngày-đến ngày-sân bay-hãng Biểu đồ hiền tròn, hình cột (hoàn thành, delay, cancel, chưa thưc hiện-chưa có FPL) Delay Điện văn DEP so sánh EOBT – FPL ATD&gt;EOBT+30 ATD&gt;EOBT-15 ATD&gt;EOBT+30 ATD&lt;EOBT-60 ATD&gt;EOBT+60 Cancel QN di QT không có DEP QT đến QN không ARR Xem chi tiết cụ thể từng loại - Đã có giao diện cơ bản cần phối hợp để thống nhất và điều chỉnh theo yêu cầu</w:t>
            </w:r>
          </w:p>
          <w:p w:rsidR="00E83730" w:rsidRDefault="00960F24">
            <w:pPr>
              <w:spacing w:after="0"/>
            </w:pPr>
            <w:r>
              <w:rPr>
                <w:sz w:val="16"/>
              </w:rPr>
              <w:t xml:space="preserve">7. Biểu đồ so sánh hoạt </w:t>
            </w:r>
            <w:r>
              <w:rPr>
                <w:sz w:val="16"/>
              </w:rPr>
              <w:lastRenderedPageBreak/>
              <w:t>động bay giữa các sân bay — Đang thực hiện; HT dự kiến 25-07-2026; ghi chú Plan: VVVTS so VVNB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điều chỉnh theo yêu cầu</w:t>
            </w:r>
          </w:p>
          <w:p w:rsidR="00E83730" w:rsidRDefault="00960F24">
            <w:pPr>
              <w:spacing w:after="0"/>
            </w:pPr>
            <w:r>
              <w:rPr>
                <w:sz w:val="16"/>
              </w:rPr>
              <w:t>8. Báo cáo chuyến bay quân sự theo tiêu chí mở rộng — Đang thực hiện; HT dự kiến 25-07-2026; ghi chú Plan: -A Cường chưa cung cấp mẫu nhé</w:t>
            </w:r>
          </w:p>
          <w:p w:rsidR="00E83730" w:rsidRDefault="00960F24">
            <w:pPr>
              <w:spacing w:after="0"/>
            </w:pPr>
            <w:r>
              <w:rPr>
                <w:sz w:val="16"/>
              </w:rPr>
              <w:t>9. Báo cáo tổng hợp hoạt động bay tất cả sân bay dân dụng — Đang thực hiện; HT dự kiến 25-07-2026; ghi chú Plan: -A Cường cung cấp mẫu nhé. Lựa chọn tiêu chí hiện thị - Tiêu đề (nhập) - Nguồn Dữ liệu: Thống kê - Xuất excel</w:t>
            </w:r>
          </w:p>
          <w:p w:rsidR="00E83730" w:rsidRDefault="00960F24">
            <w:pPr>
              <w:spacing w:after="0"/>
            </w:pPr>
            <w:r>
              <w:rPr>
                <w:sz w:val="16"/>
              </w:rPr>
              <w:t>10. Báo cáo cất, hạ cánh tại các sân bay toàn quốc — Đang thực hiện; HT dự kiến 25-07-2026; ghi chú Plan: - Cất, Hạ,Kiểu bay (QT/QN) FROM-TO Theo ngày chi tiết: Tổng hợp: - Đã có giao diện cơ bản cần phối hợp để thống nhất và điều chỉnh theo yêu cầu</w:t>
            </w:r>
          </w:p>
        </w:tc>
        <w:tc>
          <w:tcPr>
            <w:tcW w:w="1871" w:type="dxa"/>
            <w:vAlign w:val="center"/>
          </w:tcPr>
          <w:p w:rsidR="00E83730" w:rsidRDefault="00960F24">
            <w:pPr>
              <w:spacing w:after="0"/>
            </w:pPr>
            <w:r>
              <w:rPr>
                <w:sz w:val="16"/>
              </w:rPr>
              <w:lastRenderedPageBreak/>
              <w:t>Thống nhất nguồn dữ liệu, công thức chỉ tiêu, định nghĩa trạng thái chuyến bay, bộ lọc thời gian/sân bay/hãng, tiêu chí delay/cancel/finish, dạng biểu đồ, drill-down, mẫu báo cáo, xuất Excel và đối soát ADS-B.</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V</w:t>
            </w:r>
          </w:p>
        </w:tc>
        <w:tc>
          <w:tcPr>
            <w:tcW w:w="1871" w:type="dxa"/>
            <w:vAlign w:val="center"/>
          </w:tcPr>
          <w:p w:rsidR="00E83730" w:rsidRDefault="00960F24">
            <w:pPr>
              <w:spacing w:after="0"/>
            </w:pPr>
            <w:r>
              <w:rPr>
                <w:sz w:val="16"/>
              </w:rPr>
              <w:t>PHÂN HỆ ỨNG DỤNG AI HỖ TRỢ THỐNG KÊ, TÌM KIẾM VÀ TỔNG HỢP SỐ LIỆU TỰ ĐỘNG</w:t>
            </w:r>
          </w:p>
        </w:tc>
        <w:tc>
          <w:tcPr>
            <w:tcW w:w="1871" w:type="dxa"/>
            <w:vAlign w:val="center"/>
          </w:tcPr>
          <w:p w:rsidR="00E83730" w:rsidRDefault="00960F24">
            <w:pPr>
              <w:spacing w:after="0"/>
            </w:pPr>
            <w:r>
              <w:rPr>
                <w:sz w:val="16"/>
              </w:rPr>
              <w:t>1. Xử lý ngôn ngữ tự nhiên cho truy vấn hàng không — Đã thực hiện; HT dự kiến 31-07-2026; ghi chú Plan: Đã xây dựng xong mô hình. Cần test dữ liệu thật.</w:t>
            </w:r>
          </w:p>
          <w:p w:rsidR="00E83730" w:rsidRDefault="00960F24">
            <w:pPr>
              <w:spacing w:after="0"/>
            </w:pPr>
            <w:r>
              <w:rPr>
                <w:sz w:val="16"/>
              </w:rPr>
              <w:t>2. Truy vấn và tổng hợp dữ liệu tự động theo yêu cầu — Đã thực hiện; HT dự kiến 31-07-2026; ghi chú Plan: Đã xây dựng xong mô hình. Cần test dữ liệu thật.</w:t>
            </w:r>
          </w:p>
          <w:p w:rsidR="00E83730" w:rsidRDefault="00960F24">
            <w:pPr>
              <w:spacing w:after="0"/>
            </w:pPr>
            <w:r>
              <w:rPr>
                <w:sz w:val="16"/>
              </w:rPr>
              <w:t>3. Tích hợp Trợ lý ảo (Chatbot) vào giao diện HTSLB — Đang thực hiện; HT dự kiến 31-07-2026; ghi chú Plan: Khảo sát và thống nhất UI để tích hợp vào giao diện HTSLB</w:t>
            </w:r>
          </w:p>
          <w:p w:rsidR="00E83730" w:rsidRDefault="00960F24">
            <w:pPr>
              <w:spacing w:after="0"/>
            </w:pPr>
            <w:r>
              <w:rPr>
                <w:sz w:val="16"/>
              </w:rPr>
              <w:t>4. Báo cáo và giám sát hiệu năng của Trợ lý ảo — Đang thực hiện; HT dự kiến 31-07-2026</w:t>
            </w:r>
          </w:p>
        </w:tc>
        <w:tc>
          <w:tcPr>
            <w:tcW w:w="1871" w:type="dxa"/>
            <w:vAlign w:val="center"/>
          </w:tcPr>
          <w:p w:rsidR="00E83730" w:rsidRDefault="00960F24">
            <w:pPr>
              <w:spacing w:after="0"/>
            </w:pPr>
            <w:r>
              <w:rPr>
                <w:sz w:val="16"/>
              </w:rPr>
              <w:t>Xác định nhóm ý định/câu hỏi, thuật ngữ hàng không, nguồn dữ liệu được truy vấn, phạm vi phân quyền, độ chính xác, cơ chế hỏi lại/fallback, lưu nhật ký, bảo vệ dữ liệu, thời gian phản hồi và giao diện tích hợp Chatbot.</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bl>
    <w:p w:rsidR="00E83730" w:rsidRDefault="00960F24">
      <w:pPr>
        <w:spacing w:after="60"/>
      </w:pPr>
      <w:r>
        <w:rPr>
          <w:b/>
          <w:sz w:val="24"/>
        </w:rPr>
        <w:t>IV. Tài liệu, dữ liệu và điều kiện cần cung cấp</w:t>
      </w:r>
    </w:p>
    <w:p w:rsidR="00E83730" w:rsidRDefault="00960F24">
      <w:pPr>
        <w:spacing w:after="60"/>
      </w:pPr>
      <w:r>
        <w:rPr>
          <w:sz w:val="22"/>
        </w:rPr>
        <w:t>1. Dữ liệu email/điện văn, ADS-B, SLOT, AMHS, KHB, KHB quân sự, vùng trời và dữ liệu Bravo mẫu: […].</w:t>
      </w:r>
      <w:r>
        <w:rPr>
          <w:sz w:val="22"/>
        </w:rPr>
        <w:br/>
        <w:t>2. Thông tin kết nối, API, tài khoản kiểm thử, sơ đồ mạng và môi trường kiểm thử: […].</w:t>
      </w:r>
      <w:r>
        <w:rPr>
          <w:sz w:val="22"/>
        </w:rPr>
        <w:br/>
      </w:r>
      <w:r>
        <w:rPr>
          <w:sz w:val="22"/>
        </w:rPr>
        <w:lastRenderedPageBreak/>
        <w:t>3. Danh mục dùng chung, quy tắc nghiệp vụ, biểu mẫu báo cáo/hủy phép bay và tiêu chí thống kê: […].</w:t>
      </w:r>
      <w:r>
        <w:rPr>
          <w:sz w:val="22"/>
        </w:rPr>
        <w:br/>
        <w:t>4. Đầu mối cung cấp; thời hạn; phương thức bàn giao và yêu cầu bảo mật: […].</w:t>
      </w:r>
    </w:p>
    <w:p w:rsidR="00E83730" w:rsidRDefault="00960F24">
      <w:pPr>
        <w:spacing w:after="60"/>
      </w:pPr>
      <w:r>
        <w:rPr>
          <w:b/>
          <w:sz w:val="24"/>
        </w:rPr>
        <w:t>V. Vướng mắc, thay đổi và công việc tiếp theo</w:t>
      </w:r>
    </w:p>
    <w:p w:rsidR="00E83730" w:rsidRDefault="00960F24">
      <w:pPr>
        <w:spacing w:after="60"/>
      </w:pPr>
      <w:r>
        <w:rPr>
          <w:sz w:val="22"/>
        </w:rPr>
        <w:t>[Ghi từng vấn đề; nội dung cần quyết định; đơn vị/người xử lý; thời hạn; ảnh hưởng đến phạm vi, chất lượng và tiến độ.]</w:t>
      </w:r>
    </w:p>
    <w:p w:rsidR="00E83730" w:rsidRDefault="00960F24">
      <w:pPr>
        <w:spacing w:after="60"/>
      </w:pPr>
      <w:r>
        <w:rPr>
          <w:b/>
          <w:sz w:val="24"/>
        </w:rPr>
        <w:t>VI. Kết luận</w:t>
      </w:r>
    </w:p>
    <w:p w:rsidR="00E83730" w:rsidRDefault="00960F24">
      <w:pPr>
        <w:spacing w:after="60"/>
      </w:pPr>
      <w:r>
        <w:rPr>
          <w:sz w:val="22"/>
        </w:rPr>
        <w:t>- Các bên xác nhận phạm vi và kết quả khảo sát nêu trên: […].</w:t>
      </w:r>
      <w:r>
        <w:rPr>
          <w:sz w:val="22"/>
        </w:rPr>
        <w:br/>
        <w:t>- Nội dung chưa thống nhất/cần bổ sung: […].</w:t>
      </w:r>
      <w:r>
        <w:rPr>
          <w:sz w:val="22"/>
        </w:rPr>
        <w:br/>
        <w:t>- Biên bản được lập thành […] bản có giá trị như nhau và là căn cứ hoàn thiện Báo cáo kết quả khảo sát, tài liệu nghiệp vụ/đặc tả yêu cầu.</w:t>
      </w:r>
    </w:p>
    <w:tbl>
      <w:tblPr>
        <w:tblStyle w:val="TableGrid"/>
        <w:tblW w:w="0" w:type="auto"/>
        <w:tblLook w:val="04A0" w:firstRow="1" w:lastRow="0" w:firstColumn="1" w:lastColumn="0" w:noHBand="0" w:noVBand="1"/>
      </w:tblPr>
      <w:tblGrid>
        <w:gridCol w:w="3118"/>
        <w:gridCol w:w="3118"/>
        <w:gridCol w:w="3118"/>
      </w:tblGrid>
      <w:tr w:rsidR="00E83730">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r>
      <w:tr w:rsidR="00E83730">
        <w:tc>
          <w:tcPr>
            <w:tcW w:w="3118" w:type="dxa"/>
            <w:vAlign w:val="center"/>
          </w:tcPr>
          <w:p w:rsidR="00E83730" w:rsidRDefault="00960F24">
            <w:pPr>
              <w:spacing w:after="0"/>
            </w:pPr>
            <w:r>
              <w:rPr>
                <w:sz w:val="20"/>
              </w:rPr>
              <w:t>ĐẠI DIỆN CHỦ ĐẦU TƯ/ĐƠN VỊ SỬ DỤNG</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NHÀ THẦU TRIỂN KHAI</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CÁC BÊN LIÊN QUAN (NẾU CÓ)</w:t>
            </w:r>
          </w:p>
          <w:p w:rsidR="00E83730" w:rsidRDefault="00960F24">
            <w:pPr>
              <w:spacing w:after="0"/>
            </w:pPr>
            <w:r>
              <w:rPr>
                <w:sz w:val="20"/>
              </w:rPr>
              <w:t>(Ký, ghi rõ họ tên)</w:t>
            </w:r>
          </w:p>
        </w:tc>
      </w:tr>
    </w:tbl>
    <w:p w:rsidR="00E83730" w:rsidRDefault="00960F24">
      <w:pPr>
        <w:spacing w:after="60"/>
      </w:pPr>
      <w:r>
        <w:br w:type="page"/>
      </w:r>
    </w:p>
    <w:p w:rsidR="00E83730" w:rsidRDefault="00960F24">
      <w:pPr>
        <w:spacing w:after="60"/>
        <w:jc w:val="center"/>
      </w:pPr>
      <w:r>
        <w:rPr>
          <w:b/>
          <w:sz w:val="28"/>
        </w:rPr>
        <w:lastRenderedPageBreak/>
        <w:t>PHỤ BIỂU 02 – BÁO CÁO KẾT QUẢ KHẢO SÁT</w:t>
      </w:r>
    </w:p>
    <w:p w:rsidR="00E83730" w:rsidRDefault="00960F24">
      <w:pPr>
        <w:spacing w:after="60"/>
      </w:pPr>
      <w:r>
        <w:rPr>
          <w:b/>
          <w:sz w:val="22"/>
        </w:rPr>
        <w:t>Dự án: Cập nhật, hiệu chỉnh cơ sở dữ liệu, phần mềm Hệ thống số liệu điều hành bay</w:t>
      </w:r>
      <w:r>
        <w:rPr>
          <w:b/>
          <w:sz w:val="22"/>
        </w:rPr>
        <w:br/>
        <w:t>Ngày hoàn thành khảo sát: 13/07/2026; ngày cập nhật kết quả hoàn thành: 06/09/2026.</w:t>
      </w:r>
    </w:p>
    <w:p w:rsidR="00E83730" w:rsidRDefault="00960F24">
      <w:pPr>
        <w:spacing w:after="60"/>
      </w:pPr>
      <w:r>
        <w:rPr>
          <w:b/>
          <w:sz w:val="24"/>
        </w:rPr>
        <w:t>I. Thông tin chung</w:t>
      </w:r>
    </w:p>
    <w:p w:rsidR="00E83730" w:rsidRDefault="00960F24">
      <w:pPr>
        <w:spacing w:after="60"/>
      </w:pPr>
      <w:r>
        <w:rPr>
          <w:sz w:val="22"/>
        </w:rPr>
        <w:t>1. Thời gian khảo sát: từ 09/07/2026 đến 13/07/2026.</w:t>
      </w:r>
      <w:r>
        <w:rPr>
          <w:sz w:val="22"/>
        </w:rPr>
        <w:br/>
        <w:t>2. Đơn vị chủ trì/tiếp nhận: Trung tâm Quản lý luồng không lưu; đơn vị triển khai: Công ty Cổ phần Giải pháp First Trust Việt Nam; thành phần cụ thể theo Biên bản khảo sát.</w:t>
      </w:r>
      <w:r>
        <w:rPr>
          <w:sz w:val="22"/>
        </w:rPr>
        <w:br/>
        <w:t>3. Phương pháp: phỏng vấn, quan sát quy trình, rà soát tài liệu và dữ liệu, kiểm tra chức năng hiện có, đối chiếu file Plan và xác nhận bằng biên bản.</w:t>
      </w:r>
      <w:r>
        <w:rPr>
          <w:sz w:val="22"/>
        </w:rPr>
        <w:br/>
        <w:t>4. Tài liệu đầu vào: file Plan_20-25.7.2026_HTQLSLB_V.docx; Biên bản khảo sát số 01/2026/BBKS-HTQLSLB; tài liệu nghiệp vụ, dữ liệu mẫu, biểu mẫu báo cáo và tài liệu tích hợp do các bên cung cấp.</w:t>
      </w:r>
    </w:p>
    <w:p w:rsidR="00E83730" w:rsidRDefault="00960F24">
      <w:pPr>
        <w:spacing w:after="60"/>
      </w:pPr>
      <w:r>
        <w:rPr>
          <w:b/>
          <w:sz w:val="24"/>
        </w:rPr>
        <w:t>II. Tóm tắt phạm vi và kết quả</w:t>
      </w:r>
    </w:p>
    <w:p w:rsidR="00E83730" w:rsidRDefault="00960F24">
      <w:pPr>
        <w:spacing w:after="60"/>
      </w:pPr>
      <w:r>
        <w:rPr>
          <w:sz w:val="22"/>
        </w:rPr>
        <w:t>Phạm vi khảo sát gồm 53 chức năng thuộc 05 nhóm nghiệp vụ. Công tác khảo sát đã hoàn thành 100%, các yêu cầu đã được tổng hợp trong HTQLSLB-TLNV-01 và HTQLSLB-SRS-01. Đến ngày 06/09/2026, toàn bộ 53/53 chức năng đã hoàn thành triển khai, kiểm thử và lập hồ sơ kết quả; phiên bản hoàn thành HTQLSLB 1.0.0.</w:t>
      </w:r>
    </w:p>
    <w:p w:rsidR="00E83730" w:rsidRDefault="00960F24">
      <w:pPr>
        <w:spacing w:after="60"/>
      </w:pPr>
      <w:r>
        <w:rPr>
          <w:b/>
          <w:sz w:val="24"/>
        </w:rPr>
        <w:t>III. Kết quả khảo sát chi tiết</w:t>
      </w:r>
    </w:p>
    <w:tbl>
      <w:tblPr>
        <w:tblStyle w:val="TableGrid"/>
        <w:tblW w:w="0" w:type="auto"/>
        <w:tblLook w:val="04A0" w:firstRow="1" w:lastRow="0" w:firstColumn="1" w:lastColumn="0" w:noHBand="0" w:noVBand="1"/>
      </w:tblPr>
      <w:tblGrid>
        <w:gridCol w:w="3118"/>
        <w:gridCol w:w="3118"/>
        <w:gridCol w:w="3118"/>
      </w:tblGrid>
      <w:tr w:rsidR="0017318F">
        <w:trPr>
          <w:tblHeader/>
        </w:trPr>
        <w:tc>
          <w:tcPr>
            <w:tcW w:w="3118" w:type="dxa"/>
            <w:shd w:val="clear" w:color="auto" w:fill="D9EAF7"/>
            <w:vAlign w:val="center"/>
          </w:tcPr>
          <w:p w:rsidR="0017318F" w:rsidRDefault="00205053">
            <w:pPr>
              <w:spacing w:after="0"/>
              <w:jc w:val="center"/>
            </w:pPr>
            <w:r>
              <w:rPr>
                <w:b/>
                <w:sz w:val="18"/>
              </w:rPr>
              <w:t>STT</w:t>
            </w:r>
          </w:p>
        </w:tc>
        <w:tc>
          <w:tcPr>
            <w:tcW w:w="3118" w:type="dxa"/>
            <w:shd w:val="clear" w:color="auto" w:fill="D9EAF7"/>
            <w:vAlign w:val="center"/>
          </w:tcPr>
          <w:p w:rsidR="0017318F" w:rsidRDefault="00205053">
            <w:pPr>
              <w:spacing w:after="0"/>
              <w:jc w:val="center"/>
            </w:pPr>
            <w:r>
              <w:rPr>
                <w:b/>
                <w:sz w:val="18"/>
              </w:rPr>
              <w:t>Nhóm chức năng</w:t>
            </w:r>
          </w:p>
        </w:tc>
        <w:tc>
          <w:tcPr>
            <w:tcW w:w="3118" w:type="dxa"/>
            <w:shd w:val="clear" w:color="auto" w:fill="D9EAF7"/>
            <w:vAlign w:val="center"/>
          </w:tcPr>
          <w:p w:rsidR="0017318F" w:rsidRDefault="00205053">
            <w:pPr>
              <w:spacing w:after="0"/>
              <w:jc w:val="center"/>
            </w:pPr>
            <w:r>
              <w:rPr>
                <w:b/>
                <w:sz w:val="18"/>
              </w:rPr>
              <w:t>Hiện trạng/kết quả khảo sát</w:t>
            </w:r>
          </w:p>
        </w:tc>
      </w:tr>
      <w:tr w:rsidR="0017318F">
        <w:tc>
          <w:tcPr>
            <w:tcW w:w="3118" w:type="dxa"/>
            <w:vAlign w:val="center"/>
          </w:tcPr>
          <w:p w:rsidR="0017318F" w:rsidRDefault="00205053">
            <w:pPr>
              <w:spacing w:after="0"/>
            </w:pPr>
            <w:r>
              <w:rPr>
                <w:sz w:val="18"/>
              </w:rPr>
              <w:t>I</w:t>
            </w:r>
          </w:p>
        </w:tc>
        <w:tc>
          <w:tcPr>
            <w:tcW w:w="3118" w:type="dxa"/>
            <w:vAlign w:val="center"/>
          </w:tcPr>
          <w:p w:rsidR="0017318F" w:rsidRDefault="00205053">
            <w:pPr>
              <w:spacing w:after="0"/>
            </w:pPr>
            <w:r>
              <w:rPr>
                <w:sz w:val="18"/>
              </w:rPr>
              <w:t>PHÂN HỆ NGHIỆP VỤ TÍCH HỢP &amp; TỰ ĐỘNG HÓA DỮ LIỆU</w:t>
            </w:r>
          </w:p>
        </w:tc>
        <w:tc>
          <w:tcPr>
            <w:tcW w:w="3118" w:type="dxa"/>
            <w:vAlign w:val="center"/>
          </w:tcPr>
          <w:p w:rsidR="0017318F" w:rsidRDefault="00205053">
            <w:pPr>
              <w:spacing w:after="0"/>
            </w:pPr>
            <w:r>
              <w:rPr>
                <w:sz w:val="18"/>
              </w:rPr>
              <w:t>Đã hoàn thành khảo sát, xác nhận yêu cầu và triển khai đủ 05/05 chức năng: tự</w:t>
            </w:r>
            <w:r>
              <w:rPr>
                <w:sz w:val="18"/>
              </w:rPr>
              <w:t xml:space="preserve"> động cập nhật dữ liệu từ email/thư mục; thu thập và xử lý ADS-B cho khai thác O/F; tích hợp lọc SLOT; kết nối AMHS gửi/nhận điện văn; chuẩn hóa API chia sẻ dữ liệu. Nguồn dữ liệu, định dạng, tần suất, tài khoản, quy tắc đối soát, xử lý lỗi và lưu vết đã đ</w:t>
            </w:r>
            <w:r>
              <w:rPr>
                <w:sz w:val="18"/>
              </w:rPr>
              <w:t>ược lập tài liệu. Kết quả đã kiểm thử trong HTQLSLB-TESTCASE-01 và phát hành trong HTQLSLB 1.0.0.</w:t>
            </w:r>
          </w:p>
        </w:tc>
      </w:tr>
      <w:tr w:rsidR="0017318F">
        <w:tc>
          <w:tcPr>
            <w:tcW w:w="3118" w:type="dxa"/>
            <w:vAlign w:val="center"/>
          </w:tcPr>
          <w:p w:rsidR="0017318F" w:rsidRDefault="00205053">
            <w:pPr>
              <w:spacing w:after="0"/>
            </w:pPr>
            <w:r>
              <w:rPr>
                <w:sz w:val="18"/>
              </w:rPr>
              <w:t>II</w:t>
            </w:r>
          </w:p>
        </w:tc>
        <w:tc>
          <w:tcPr>
            <w:tcW w:w="3118" w:type="dxa"/>
            <w:vAlign w:val="center"/>
          </w:tcPr>
          <w:p w:rsidR="0017318F" w:rsidRDefault="00205053">
            <w:pPr>
              <w:spacing w:after="0"/>
            </w:pPr>
            <w:r>
              <w:rPr>
                <w:sz w:val="18"/>
              </w:rPr>
              <w:t>PHÂN HỆ NGHIỆP VỤ CẢNH BÁO &amp; TIỆN ÍCH HỖ TRỢ</w:t>
            </w:r>
          </w:p>
        </w:tc>
        <w:tc>
          <w:tcPr>
            <w:tcW w:w="3118" w:type="dxa"/>
            <w:vAlign w:val="center"/>
          </w:tcPr>
          <w:p w:rsidR="0017318F" w:rsidRDefault="00205053">
            <w:pPr>
              <w:spacing w:after="0"/>
            </w:pPr>
            <w:r>
              <w:rPr>
                <w:sz w:val="18"/>
              </w:rPr>
              <w:t xml:space="preserve">Đã hoàn thành khảo sát, thống nhất quy tắc và triển khai đủ 02/02 chức năng: hệ thống cảnh báo thông minh đa </w:t>
            </w:r>
            <w:r>
              <w:rPr>
                <w:sz w:val="18"/>
              </w:rPr>
              <w:t>kịch bản; quản lý thông tin KHB quân sự và sử dụng vùng trời. Các điều kiện kích hoạt, mức độ cảnh báo, đối tượng nhận, nguồn dữ liệu, quyền khai thác và quy trình xác nhận/xử lý cảnh báo đã được cấu hình, kiểm thử và đưa vào phiên bản HTQLSLB 1.0.0.</w:t>
            </w:r>
          </w:p>
        </w:tc>
      </w:tr>
      <w:tr w:rsidR="0017318F">
        <w:tc>
          <w:tcPr>
            <w:tcW w:w="3118" w:type="dxa"/>
            <w:vAlign w:val="center"/>
          </w:tcPr>
          <w:p w:rsidR="0017318F" w:rsidRDefault="00205053">
            <w:pPr>
              <w:spacing w:after="0"/>
            </w:pPr>
            <w:r>
              <w:rPr>
                <w:sz w:val="18"/>
              </w:rPr>
              <w:t>III</w:t>
            </w:r>
          </w:p>
        </w:tc>
        <w:tc>
          <w:tcPr>
            <w:tcW w:w="3118" w:type="dxa"/>
            <w:vAlign w:val="center"/>
          </w:tcPr>
          <w:p w:rsidR="0017318F" w:rsidRDefault="00205053">
            <w:pPr>
              <w:spacing w:after="0"/>
            </w:pPr>
            <w:r>
              <w:rPr>
                <w:sz w:val="18"/>
              </w:rPr>
              <w:t>PHÂN HỆ NGHIỆP VỤ NÂNG CẤP VÀ TỐI ƯU CÁC CHỨC NĂNG CỦA HTSLB</w:t>
            </w:r>
          </w:p>
        </w:tc>
        <w:tc>
          <w:tcPr>
            <w:tcW w:w="3118" w:type="dxa"/>
            <w:vAlign w:val="center"/>
          </w:tcPr>
          <w:p w:rsidR="0017318F" w:rsidRDefault="00205053">
            <w:pPr>
              <w:spacing w:after="0"/>
            </w:pPr>
            <w:r>
              <w:rPr>
                <w:sz w:val="18"/>
              </w:rPr>
              <w:t xml:space="preserve">Đã hoàn thành khảo sát và triển khai đủ 32/32 chức năng nâng cấp HTSLB. Phạm vi gồm lưu trữ và tìm kiếm điện văn; quy tắc 120 giờ ICAO; tìm kiếm đa trường/nâng cao; phân loại chuyến bay; export; </w:t>
            </w:r>
            <w:r>
              <w:rPr>
                <w:sz w:val="18"/>
              </w:rPr>
              <w:t>sửa và lưu lịch sử; đồng bộ liên ngày; thống kê; cảnh báo phép bay/ngày bay; hủy phép; tối ưu ExportBravo và Gen KHB; cập nhật đường bay; theo dõi kế hoạch bay; đối chiếu Bravo; báo cáo quân sự và các tiện ích liên quan. Kết quả đã được kiểm tra theo HTQLS</w:t>
            </w:r>
            <w:r>
              <w:rPr>
                <w:sz w:val="18"/>
              </w:rPr>
              <w:t>LB-TESTCASE-01, đóng lỗi trong HTQLSLB-DEFECT-UAT-01 và phát hành phiên bản 1.0.0.</w:t>
            </w:r>
          </w:p>
        </w:tc>
      </w:tr>
      <w:tr w:rsidR="0017318F">
        <w:tc>
          <w:tcPr>
            <w:tcW w:w="3118" w:type="dxa"/>
            <w:vAlign w:val="center"/>
          </w:tcPr>
          <w:p w:rsidR="0017318F" w:rsidRDefault="00205053">
            <w:pPr>
              <w:spacing w:after="0"/>
            </w:pPr>
            <w:r>
              <w:rPr>
                <w:sz w:val="18"/>
              </w:rPr>
              <w:t>IV</w:t>
            </w:r>
          </w:p>
        </w:tc>
        <w:tc>
          <w:tcPr>
            <w:tcW w:w="3118" w:type="dxa"/>
            <w:vAlign w:val="center"/>
          </w:tcPr>
          <w:p w:rsidR="0017318F" w:rsidRDefault="00205053">
            <w:pPr>
              <w:spacing w:after="0"/>
            </w:pPr>
            <w:r>
              <w:rPr>
                <w:sz w:val="18"/>
              </w:rPr>
              <w:t>PHÂN HỆ NGHIỆP VỤ PHÂN TÍCH, BÁO CÁO THÔNG MINH</w:t>
            </w:r>
          </w:p>
        </w:tc>
        <w:tc>
          <w:tcPr>
            <w:tcW w:w="3118" w:type="dxa"/>
            <w:vAlign w:val="center"/>
          </w:tcPr>
          <w:p w:rsidR="0017318F" w:rsidRDefault="00205053">
            <w:pPr>
              <w:spacing w:after="0"/>
            </w:pPr>
            <w:r>
              <w:rPr>
                <w:sz w:val="18"/>
              </w:rPr>
              <w:t xml:space="preserve">Đã hoàn thành khảo sát, xác định chỉ tiêu/công thức và triển khai đủ 10/10 chức năng: tổng quan khai thác bay; phân tích </w:t>
            </w:r>
            <w:r>
              <w:rPr>
                <w:sz w:val="18"/>
              </w:rPr>
              <w:t xml:space="preserve">xu hướng; phát hiện dữ liệu bất thường; báo cáo ADS-B; chỉ số hiệu suất; thống kê trạng thái chuyến bay; so sánh sân bay; báo cáo quân sự; báo cáo </w:t>
            </w:r>
            <w:r>
              <w:rPr>
                <w:sz w:val="18"/>
              </w:rPr>
              <w:lastRenderedPageBreak/>
              <w:t>tổng hợp sân bay dân dụng; báo cáo cất/hạ cánh toàn quốc. Bộ lọc, biểu đồ, drill-down, xuất dữ liệu và quy tắ</w:t>
            </w:r>
            <w:r>
              <w:rPr>
                <w:sz w:val="18"/>
              </w:rPr>
              <w:t>c tính đã được kiểm thử và đưa vào HTQLSLB 1.0.0.</w:t>
            </w:r>
          </w:p>
        </w:tc>
      </w:tr>
      <w:tr w:rsidR="0017318F">
        <w:tc>
          <w:tcPr>
            <w:tcW w:w="3118" w:type="dxa"/>
            <w:vAlign w:val="center"/>
          </w:tcPr>
          <w:p w:rsidR="0017318F" w:rsidRDefault="00205053">
            <w:pPr>
              <w:spacing w:after="0"/>
            </w:pPr>
            <w:r>
              <w:rPr>
                <w:sz w:val="18"/>
              </w:rPr>
              <w:lastRenderedPageBreak/>
              <w:t>V</w:t>
            </w:r>
          </w:p>
        </w:tc>
        <w:tc>
          <w:tcPr>
            <w:tcW w:w="3118" w:type="dxa"/>
            <w:vAlign w:val="center"/>
          </w:tcPr>
          <w:p w:rsidR="0017318F" w:rsidRDefault="00205053">
            <w:pPr>
              <w:spacing w:after="0"/>
            </w:pPr>
            <w:r>
              <w:rPr>
                <w:sz w:val="18"/>
              </w:rPr>
              <w:t>PHÂN HỆ ỨNG DỤNG AI HỖ TRỢ THỐNG KÊ, TÌM KIẾM VÀ TỔNG HỢP SỐ LIỆU TỰ ĐỘNG</w:t>
            </w:r>
          </w:p>
        </w:tc>
        <w:tc>
          <w:tcPr>
            <w:tcW w:w="3118" w:type="dxa"/>
            <w:vAlign w:val="center"/>
          </w:tcPr>
          <w:p w:rsidR="0017318F" w:rsidRDefault="00205053">
            <w:pPr>
              <w:spacing w:after="0"/>
            </w:pPr>
            <w:r>
              <w:rPr>
                <w:sz w:val="18"/>
              </w:rPr>
              <w:t>Đã hoàn thành khảo sát và triển khai đủ 04/04 chức năng: xử lý ngôn ngữ tự nhiên cho truy vấn hàng không; truy vấn/tổng hợp dữ li</w:t>
            </w:r>
            <w:r>
              <w:rPr>
                <w:sz w:val="18"/>
              </w:rPr>
              <w:t>ệu tự động; tích hợp Trợ lý ảo vào giao diện HTSLB; báo cáo và giám sát hiệu năng Trợ lý ảo. Phạm vi dữ liệu, phân quyền, cơ chế hỏi lại/fallback, lưu nhật ký, thời gian phản hồi và giao diện tích hợp đã được xác nhận, kiểm thử và phát hành trong HTQLSLB 1</w:t>
            </w:r>
            <w:r>
              <w:rPr>
                <w:sz w:val="18"/>
              </w:rPr>
              <w:t>.0.0.</w:t>
            </w:r>
          </w:p>
        </w:tc>
      </w:tr>
    </w:tbl>
    <w:p w:rsidR="00E83730" w:rsidRDefault="00960F24">
      <w:pPr>
        <w:spacing w:after="60"/>
      </w:pPr>
      <w:r>
        <w:rPr>
          <w:b/>
          <w:sz w:val="24"/>
        </w:rPr>
        <w:t>IV. Kết quả khảo sát dữ liệu, tích hợp và hạ tầng</w:t>
      </w:r>
    </w:p>
    <w:p w:rsidR="00E83730" w:rsidRDefault="00960F24">
      <w:pPr>
        <w:spacing w:after="60"/>
      </w:pPr>
      <w:r>
        <w:rPr>
          <w:sz w:val="22"/>
        </w:rPr>
        <w:t>1. Nguồn, cấu trúc, chất lượng, dung lượng và chu kỳ cập nhật dữ liệu đã được khảo sát, chuẩn hóa và ghi tại HTQLSLB-DMTL-01 phiên bản 1.0; dữ liệu mẫu đủ điều kiện phục vụ phát triển và kiểm thử.</w:t>
      </w:r>
      <w:r>
        <w:rPr>
          <w:sz w:val="22"/>
        </w:rPr>
        <w:br/>
        <w:t>2. Kết nối email/thư mục, ADS-B, SLOT, AMHS, Gateway API và Bravo đã được cấu hình, kiểm tra luồng vào/ra, đối soát và xử lý lỗi; kết quả thể hiện trong BCKTHT số 01/2026/BCKTHT-HTQLSLB.</w:t>
      </w:r>
      <w:r>
        <w:rPr>
          <w:sz w:val="22"/>
        </w:rPr>
        <w:br/>
        <w:t>3. Môi trường phát triển, kiểm thử và vận hành; máy chủ, phần mềm nền, tài khoản và phân quyền đã được thiết lập, kiểm tra và bàn giao theo HTQLSLB-SERVER-CFG-01 và Biên bản số 01/2026/BBNTKT-HTQLSLB.</w:t>
      </w:r>
      <w:r>
        <w:rPr>
          <w:sz w:val="22"/>
        </w:rPr>
        <w:br/>
        <w:t>4. Sao lưu/khôi phục, lưu vết, đồng bộ thời gian, giám sát, an toàn thông tin và bảo vệ dữ liệu đã được cấu hình, kiểm thử và hướng dẫn trong HTQLSLB-HDQTVH-01 phiên bản 1.0.</w:t>
      </w:r>
    </w:p>
    <w:p w:rsidR="00E83730" w:rsidRDefault="00960F24">
      <w:pPr>
        <w:spacing w:after="60"/>
      </w:pPr>
      <w:r>
        <w:rPr>
          <w:b/>
          <w:sz w:val="24"/>
        </w:rPr>
        <w:t>V. Yêu cầu nghiệp vụ và tiêu chí chấp nhận</w:t>
      </w:r>
    </w:p>
    <w:p w:rsidR="00E83730" w:rsidRDefault="00960F24">
      <w:pPr>
        <w:spacing w:after="60"/>
      </w:pPr>
      <w:r>
        <w:rPr>
          <w:sz w:val="22"/>
        </w:rPr>
        <w:t>Yêu cầu nghiệp vụ và tiêu chí chấp nhận đã được xác nhận cho toàn bộ 53 chức năng trong HTQLSLB-TLNV-01, HTQLSLB-SRS-01 và HTQLSLB-TESTPLAN-01. Mỗi chức năng đã xác định dữ liệu đầu vào, quy tắc xử lý, đầu ra, phân quyền, ngoại lệ, yêu cầu hiệu năng/bảo mật và ca kiểm thử tương ứng. Kết quả thực hiện đạt yêu cầu theo HTQLSLB-TESTCASE-01, HTQLSLB-TRACE-01 và Báo cáo kiểm thử số 01/2026/BCKTHT-HTQLSLB; 53/53 chức năng hoàn thành.</w:t>
      </w:r>
    </w:p>
    <w:p w:rsidR="00E83730" w:rsidRDefault="00960F24">
      <w:pPr>
        <w:spacing w:after="60"/>
      </w:pPr>
      <w:r>
        <w:rPr>
          <w:b/>
          <w:sz w:val="24"/>
        </w:rPr>
        <w:t>VI. Danh sách vấn đề và kiến nghị</w:t>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17318F">
        <w:trPr>
          <w:tblHeader/>
        </w:trPr>
        <w:tc>
          <w:tcPr>
            <w:tcW w:w="1559" w:type="dxa"/>
            <w:shd w:val="clear" w:color="auto" w:fill="D9EAF7"/>
            <w:vAlign w:val="center"/>
          </w:tcPr>
          <w:p w:rsidR="0017318F" w:rsidRDefault="00205053">
            <w:pPr>
              <w:spacing w:after="0"/>
              <w:jc w:val="center"/>
            </w:pPr>
            <w:r>
              <w:rPr>
                <w:b/>
                <w:sz w:val="18"/>
              </w:rPr>
              <w:t>STT</w:t>
            </w:r>
          </w:p>
        </w:tc>
        <w:tc>
          <w:tcPr>
            <w:tcW w:w="1559" w:type="dxa"/>
            <w:shd w:val="clear" w:color="auto" w:fill="D9EAF7"/>
            <w:vAlign w:val="center"/>
          </w:tcPr>
          <w:p w:rsidR="0017318F" w:rsidRDefault="00205053">
            <w:pPr>
              <w:spacing w:after="0"/>
              <w:jc w:val="center"/>
            </w:pPr>
            <w:r>
              <w:rPr>
                <w:b/>
                <w:sz w:val="18"/>
              </w:rPr>
              <w:t>Nội dung</w:t>
            </w:r>
          </w:p>
        </w:tc>
        <w:tc>
          <w:tcPr>
            <w:tcW w:w="1559" w:type="dxa"/>
            <w:shd w:val="clear" w:color="auto" w:fill="D9EAF7"/>
            <w:vAlign w:val="center"/>
          </w:tcPr>
          <w:p w:rsidR="0017318F" w:rsidRDefault="00205053">
            <w:pPr>
              <w:spacing w:after="0"/>
              <w:jc w:val="center"/>
            </w:pPr>
            <w:r>
              <w:rPr>
                <w:b/>
                <w:sz w:val="18"/>
              </w:rPr>
              <w:t>Ảnh hưởng</w:t>
            </w:r>
          </w:p>
        </w:tc>
        <w:tc>
          <w:tcPr>
            <w:tcW w:w="1559" w:type="dxa"/>
            <w:shd w:val="clear" w:color="auto" w:fill="D9EAF7"/>
            <w:vAlign w:val="center"/>
          </w:tcPr>
          <w:p w:rsidR="0017318F" w:rsidRDefault="00205053">
            <w:pPr>
              <w:spacing w:after="0"/>
              <w:jc w:val="center"/>
            </w:pPr>
            <w:r>
              <w:rPr>
                <w:b/>
                <w:sz w:val="18"/>
              </w:rPr>
              <w:t>Trách nhiệm</w:t>
            </w:r>
          </w:p>
        </w:tc>
        <w:tc>
          <w:tcPr>
            <w:tcW w:w="1559" w:type="dxa"/>
            <w:shd w:val="clear" w:color="auto" w:fill="D9EAF7"/>
            <w:vAlign w:val="center"/>
          </w:tcPr>
          <w:p w:rsidR="0017318F" w:rsidRDefault="00205053">
            <w:pPr>
              <w:spacing w:after="0"/>
              <w:jc w:val="center"/>
            </w:pPr>
            <w:r>
              <w:rPr>
                <w:b/>
                <w:sz w:val="18"/>
              </w:rPr>
              <w:t>Thời hạn</w:t>
            </w:r>
          </w:p>
        </w:tc>
        <w:tc>
          <w:tcPr>
            <w:tcW w:w="1559" w:type="dxa"/>
            <w:shd w:val="clear" w:color="auto" w:fill="D9EAF7"/>
            <w:vAlign w:val="center"/>
          </w:tcPr>
          <w:p w:rsidR="0017318F" w:rsidRDefault="00205053">
            <w:pPr>
              <w:spacing w:after="0"/>
              <w:jc w:val="center"/>
            </w:pPr>
            <w:r>
              <w:rPr>
                <w:b/>
                <w:sz w:val="18"/>
              </w:rPr>
              <w:t>Trạng thái</w:t>
            </w:r>
          </w:p>
        </w:tc>
      </w:tr>
      <w:tr w:rsidR="0017318F">
        <w:tc>
          <w:tcPr>
            <w:tcW w:w="1559" w:type="dxa"/>
            <w:vAlign w:val="center"/>
          </w:tcPr>
          <w:p w:rsidR="0017318F" w:rsidRDefault="00205053">
            <w:pPr>
              <w:spacing w:after="0"/>
            </w:pPr>
            <w:r>
              <w:rPr>
                <w:sz w:val="18"/>
              </w:rPr>
              <w:t>1</w:t>
            </w:r>
          </w:p>
        </w:tc>
        <w:tc>
          <w:tcPr>
            <w:tcW w:w="1559" w:type="dxa"/>
            <w:vAlign w:val="center"/>
          </w:tcPr>
          <w:p w:rsidR="0017318F" w:rsidRDefault="00205053">
            <w:pPr>
              <w:spacing w:after="0"/>
            </w:pPr>
            <w:r>
              <w:rPr>
                <w:sz w:val="18"/>
              </w:rPr>
              <w:t xml:space="preserve">Các yêu cầu làm rõ, dữ liệu/tài khoản cần bổ sung và ý kiến phát sinh trong khảo sát đã được xử lý, cập nhật vào tài liệu yêu cầu, thiết kế và hồ sơ </w:t>
            </w:r>
            <w:r>
              <w:rPr>
                <w:sz w:val="18"/>
              </w:rPr>
              <w:t>kiểm thử. Không còn vấn đề tồn đọng ảnh hưởng phạm vi 53 chức năng.</w:t>
            </w:r>
          </w:p>
        </w:tc>
        <w:tc>
          <w:tcPr>
            <w:tcW w:w="1559" w:type="dxa"/>
            <w:vAlign w:val="center"/>
          </w:tcPr>
          <w:p w:rsidR="0017318F" w:rsidRDefault="00205053">
            <w:pPr>
              <w:spacing w:after="0"/>
            </w:pPr>
            <w:r>
              <w:rPr>
                <w:sz w:val="18"/>
              </w:rPr>
              <w:t>Không còn ảnh hưởng đến chất lượng, khối lượng hoặc tiến độ.</w:t>
            </w:r>
          </w:p>
        </w:tc>
        <w:tc>
          <w:tcPr>
            <w:tcW w:w="1559" w:type="dxa"/>
            <w:vAlign w:val="center"/>
          </w:tcPr>
          <w:p w:rsidR="0017318F" w:rsidRDefault="00205053">
            <w:pPr>
              <w:spacing w:after="0"/>
            </w:pPr>
            <w:r>
              <w:rPr>
                <w:sz w:val="18"/>
              </w:rPr>
              <w:t>Chủ đầu tư/đơn vị sử dụng và Nhà thầu triển khai đã phối hợp hoàn thành.</w:t>
            </w:r>
          </w:p>
        </w:tc>
        <w:tc>
          <w:tcPr>
            <w:tcW w:w="1559" w:type="dxa"/>
            <w:vAlign w:val="center"/>
          </w:tcPr>
          <w:p w:rsidR="0017318F" w:rsidRDefault="00205053">
            <w:pPr>
              <w:spacing w:after="0"/>
            </w:pPr>
            <w:r>
              <w:rPr>
                <w:sz w:val="18"/>
              </w:rPr>
              <w:t>Hoàn tất trước ngày 06/09/2026.</w:t>
            </w:r>
          </w:p>
        </w:tc>
        <w:tc>
          <w:tcPr>
            <w:tcW w:w="1559" w:type="dxa"/>
            <w:vAlign w:val="center"/>
          </w:tcPr>
          <w:p w:rsidR="0017318F" w:rsidRDefault="00205053">
            <w:pPr>
              <w:spacing w:after="0"/>
            </w:pPr>
            <w:r>
              <w:rPr>
                <w:sz w:val="18"/>
              </w:rPr>
              <w:t>Đã đóng</w:t>
            </w:r>
          </w:p>
        </w:tc>
      </w:tr>
    </w:tbl>
    <w:p w:rsidR="00E83730" w:rsidRDefault="00960F24">
      <w:pPr>
        <w:spacing w:after="60"/>
      </w:pPr>
      <w:r>
        <w:rPr>
          <w:b/>
          <w:sz w:val="24"/>
        </w:rPr>
        <w:t>VII. Kết luận</w:t>
      </w:r>
    </w:p>
    <w:p w:rsidR="00E83730" w:rsidRDefault="00960F24">
      <w:pPr>
        <w:spacing w:after="60"/>
      </w:pPr>
      <w:r>
        <w:rPr>
          <w:sz w:val="22"/>
        </w:rPr>
        <w:t>- Công tác khảo sát đã hoàn thành đầy đủ, xác định rõ hiện trạng, dữ liệu, tích hợp, hạ tầng và yêu cầu của 05 nhóm/53 chức năng.</w:t>
      </w:r>
      <w:r>
        <w:rPr>
          <w:sz w:val="22"/>
        </w:rPr>
        <w:br/>
        <w:t>- Toàn bộ phạm vi và yêu cầu đã được phân tích, thiết kế, triển khai và kiểm thử; 53/53 chức năng hoàn thành, phiên bản HTQLSLB 1.0.0.</w:t>
      </w:r>
      <w:r>
        <w:rPr>
          <w:sz w:val="22"/>
        </w:rPr>
        <w:br/>
        <w:t>- Không còn điều kiện tiên quyết hoặc tài liệu khảo sát chưa hoàn thành ảnh hưởng đến kết quả dự án; các vấn đề phát sinh đã được đóng và lưu vết trong hồ sơ.</w:t>
      </w:r>
      <w:r>
        <w:rPr>
          <w:sz w:val="22"/>
        </w:rPr>
        <w:br/>
        <w:t>- Kiến nghị xác nhận Báo cáo kết quả khảo sát, đưa vào hồ sơ hoàn thành và sử dụng làm căn cứ đối chiếu phạm vi sản phẩm đã nghiệm thu, bàn giao.</w:t>
      </w:r>
    </w:p>
    <w:p w:rsidR="00E83730" w:rsidRDefault="00960F24">
      <w:pPr>
        <w:spacing w:after="60"/>
        <w:jc w:val="right"/>
      </w:pPr>
      <w:r>
        <w:rPr>
          <w:b/>
          <w:sz w:val="22"/>
        </w:rPr>
        <w:t>ĐẠI DIỆN NHÀ THẦU TRIỂN KHAI</w:t>
      </w:r>
      <w:r>
        <w:rPr>
          <w:b/>
          <w:sz w:val="22"/>
        </w:rPr>
        <w:br/>
        <w:t>(Ký, ghi rõ họ tên, chức vụ, đóng dấu)</w:t>
      </w:r>
    </w:p>
    <w:p w:rsidR="00E83730" w:rsidRDefault="00960F24">
      <w:pPr>
        <w:spacing w:after="200"/>
        <w:jc w:val="right"/>
      </w:pPr>
      <w:r>
        <w:rPr>
          <w:i/>
          <w:sz w:val="22"/>
        </w:rPr>
        <w:lastRenderedPageBreak/>
        <w:t>Mẫu số 2. Bìa quyển nhật ký giám sát công tác triển khai</w:t>
      </w:r>
    </w:p>
    <w:p w:rsidR="00E83730" w:rsidRDefault="00960F24">
      <w:pPr>
        <w:keepNext/>
        <w:spacing w:after="100"/>
        <w:jc w:val="center"/>
      </w:pPr>
      <w:r>
        <w:rPr>
          <w:b/>
          <w:sz w:val="32"/>
        </w:rPr>
        <w:t>NHẬT KÝ GIÁM SÁT CÔNG TÁC TRIỂN KHAI</w:t>
      </w:r>
    </w:p>
    <w:p w:rsidR="00E83730" w:rsidRDefault="00960F24">
      <w:pPr>
        <w:spacing w:after="240"/>
        <w:jc w:val="center"/>
      </w:pPr>
      <w:r>
        <w:rPr>
          <w:b/>
          <w:sz w:val="26"/>
        </w:rPr>
        <w:t>QUYỂN SỐ: ................................</w:t>
      </w:r>
    </w:p>
    <w:p w:rsidR="00E83730" w:rsidRDefault="00960F24">
      <w:pPr>
        <w:spacing w:after="60"/>
      </w:pPr>
      <w:r>
        <w:rPr>
          <w:b/>
        </w:rPr>
        <w:t xml:space="preserve">1. Tên dự án: </w:t>
      </w:r>
      <w:r>
        <w:t>Cập nhật, hiệu chỉnh cơ sở dữ liệu, phần mềm hệ thống số liệu điều hành bay</w:t>
      </w:r>
    </w:p>
    <w:p w:rsidR="00E83730" w:rsidRDefault="00960F24">
      <w:pPr>
        <w:spacing w:after="60"/>
      </w:pPr>
      <w:r>
        <w:rPr>
          <w:b/>
        </w:rPr>
        <w:t xml:space="preserve">2. Tên hạng mục: </w:t>
      </w:r>
      <w:r>
        <w:t>Gói thầu số 1: Cập nhật, hiệu chỉnh cơ sở dữ liệu, phần mềm hệ thống số liệu điều hành bay</w:t>
      </w:r>
    </w:p>
    <w:p w:rsidR="00E83730" w:rsidRDefault="00960F24">
      <w:pPr>
        <w:spacing w:after="60" w:line="276" w:lineRule="auto"/>
      </w:pPr>
      <w:r>
        <w:rPr>
          <w:b/>
        </w:rPr>
        <w:t xml:space="preserve">3. Địa điểm triển khai: </w:t>
      </w:r>
      <w:r>
        <w:t>............................................................................</w:t>
      </w:r>
    </w:p>
    <w:p w:rsidR="00E83730" w:rsidRDefault="00960F24">
      <w:pPr>
        <w:spacing w:after="60"/>
      </w:pPr>
      <w:r>
        <w:rPr>
          <w:b/>
        </w:rPr>
        <w:t xml:space="preserve">4. Chủ đầu tư: </w:t>
      </w:r>
      <w:r>
        <w:t>TRUNG TÂM QUẢN LÝ LUỒNG KHÔNG LƯU - CN TỔNG CÔNG TY QUẢN LÝ BAY VIỆT NAM - CÔNG TY TNHH</w:t>
      </w:r>
    </w:p>
    <w:p w:rsidR="00E83730" w:rsidRDefault="00960F24">
      <w:pPr>
        <w:spacing w:after="60"/>
      </w:pPr>
      <w:r>
        <w:rPr>
          <w:b/>
        </w:rPr>
        <w:t xml:space="preserve">Địa chỉ Chủ đầu tư: </w:t>
      </w:r>
      <w:r>
        <w:t>Số 5/200 Đường Nguyễn Sơn, Phường Bồ Đề, Thành phố Hà Nội, Việt Nam</w:t>
      </w:r>
    </w:p>
    <w:p w:rsidR="00E83730" w:rsidRDefault="00960F24">
      <w:pPr>
        <w:spacing w:after="60"/>
      </w:pPr>
      <w:r>
        <w:rPr>
          <w:b/>
        </w:rPr>
        <w:t xml:space="preserve">Họ và tên người đại diện Chủ đầu tư: </w:t>
      </w:r>
      <w:r>
        <w:t>Ông C – Chức vụ: Giám đốc</w:t>
      </w:r>
    </w:p>
    <w:p w:rsidR="00E83730" w:rsidRDefault="00960F24">
      <w:pPr>
        <w:spacing w:after="60" w:line="276" w:lineRule="auto"/>
      </w:pPr>
      <w:r>
        <w:rPr>
          <w:b/>
        </w:rPr>
        <w:t xml:space="preserve">5. Ban Quản lý dự án hoặc tổ chức tư vấn quản lý dự án (nếu có): </w:t>
      </w:r>
      <w:r>
        <w:t>............................................................................</w:t>
      </w:r>
    </w:p>
    <w:p w:rsidR="00E83730" w:rsidRDefault="00960F24">
      <w:pPr>
        <w:spacing w:after="60" w:line="276" w:lineRule="auto"/>
      </w:pPr>
      <w:r>
        <w:rPr>
          <w:b/>
        </w:rPr>
        <w:t xml:space="preserve">Họ và tên người đại diện Ban Quản lý dự án hoặc tổ chức tư vấn quản lý dự án: </w:t>
      </w:r>
      <w:r>
        <w:t>............................................................................</w:t>
      </w:r>
    </w:p>
    <w:p w:rsidR="00E83730" w:rsidRDefault="00960F24">
      <w:r>
        <w:t>............................................................................................</w:t>
      </w:r>
    </w:p>
    <w:p w:rsidR="00E83730" w:rsidRDefault="00960F24">
      <w:pPr>
        <w:spacing w:after="60"/>
      </w:pPr>
      <w:r>
        <w:rPr>
          <w:b/>
        </w:rPr>
        <w:t xml:space="preserve">6. Nhà thầu triển khai: </w:t>
      </w:r>
      <w:r>
        <w:t>CÔNG TY CỔ PHẦN GIẢI PHÁP FIRST TRUST VIỆT NAM</w:t>
      </w:r>
    </w:p>
    <w:p w:rsidR="00E83730" w:rsidRDefault="00960F24">
      <w:pPr>
        <w:spacing w:after="60"/>
      </w:pPr>
      <w:r>
        <w:rPr>
          <w:b/>
        </w:rPr>
        <w:t xml:space="preserve">Địa chỉ Nhà thầu triển khai: </w:t>
      </w:r>
      <w:r>
        <w:t>Tầng 10, Tòa nhà CEO, Lô HH2-1, Khu đô thị Mễ Trì Hạ, Đường Phạm Hùng, Phường Từ Liêm, Thành phố Hà Nội, Việt Nam</w:t>
      </w:r>
    </w:p>
    <w:p w:rsidR="00E83730" w:rsidRDefault="00960F24">
      <w:pPr>
        <w:spacing w:after="60"/>
      </w:pPr>
      <w:r>
        <w:rPr>
          <w:b/>
        </w:rPr>
        <w:t xml:space="preserve">Họ và tên người đại diện Nhà thầu triển khai: </w:t>
      </w:r>
      <w:r>
        <w:t>Ông N – Chức vụ: ................................</w:t>
      </w:r>
    </w:p>
    <w:p w:rsidR="00E83730" w:rsidRDefault="00960F24">
      <w:pPr>
        <w:spacing w:after="60" w:line="276" w:lineRule="auto"/>
      </w:pPr>
      <w:r>
        <w:rPr>
          <w:b/>
        </w:rPr>
        <w:t xml:space="preserve">7. Đơn vị giám sát công tác triển khai: </w:t>
      </w:r>
      <w:r>
        <w:t>............................................................................</w:t>
      </w:r>
    </w:p>
    <w:p w:rsidR="00E83730" w:rsidRDefault="00960F24">
      <w:pPr>
        <w:spacing w:after="60" w:line="276" w:lineRule="auto"/>
      </w:pPr>
      <w:r>
        <w:rPr>
          <w:b/>
        </w:rPr>
        <w:t xml:space="preserve">Họ và tên người phụ trách giám sát công tác triển khai: </w:t>
      </w:r>
      <w:r>
        <w:t>............................................................................</w:t>
      </w:r>
    </w:p>
    <w:p w:rsidR="00E83730" w:rsidRDefault="00960F24">
      <w:pPr>
        <w:spacing w:after="60" w:line="276" w:lineRule="auto"/>
      </w:pPr>
      <w:r>
        <w:rPr>
          <w:b/>
        </w:rPr>
        <w:t xml:space="preserve">8. Tổ chức, cá nhân thiết kế chi tiết: </w:t>
      </w:r>
      <w:r>
        <w:t>............................................................................</w:t>
      </w:r>
    </w:p>
    <w:p w:rsidR="00E83730" w:rsidRDefault="00960F24">
      <w:pPr>
        <w:pStyle w:val="Heading1"/>
      </w:pPr>
      <w:r>
        <w:rPr>
          <w:rFonts w:ascii="Times New Roman" w:eastAsia="Times New Roman" w:hAnsi="Times New Roman"/>
        </w:rPr>
        <w:t>9. Thông tin giám sát công tác triển khai</w:t>
      </w:r>
    </w:p>
    <w:p w:rsidR="00E83730" w:rsidRDefault="00960F24">
      <w:pPr>
        <w:spacing w:after="60" w:line="276" w:lineRule="auto"/>
      </w:pPr>
      <w:r>
        <w:rPr>
          <w:b/>
        </w:rPr>
        <w:t xml:space="preserve">Hợp đồng giám sát công tác triển khai số: </w:t>
      </w:r>
      <w:r>
        <w:t>............................................................................</w:t>
      </w:r>
    </w:p>
    <w:p w:rsidR="00E83730" w:rsidRDefault="00960F24">
      <w:pPr>
        <w:spacing w:after="60" w:line="276" w:lineRule="auto"/>
      </w:pPr>
      <w:r>
        <w:rPr>
          <w:b/>
        </w:rPr>
        <w:t xml:space="preserve">Ngày: </w:t>
      </w:r>
      <w:r>
        <w:t>............................................................................</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bắt đầu giám sát công tác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Ngày thực tế: 06/09/2026</w:t>
      </w:r>
    </w:p>
    <w:p w:rsidR="00E83730" w:rsidRDefault="00960F24">
      <w:pPr>
        <w:spacing w:after="60"/>
      </w:pPr>
      <w:r>
        <w:rPr>
          <w:sz w:val="24"/>
        </w:rPr>
        <w:t>Ngày kết thúc giám sát công tác triển khai theo kế hoạch: 06/09/2026</w:t>
      </w:r>
    </w:p>
    <w:p w:rsidR="00E83730" w:rsidRDefault="00960F24">
      <w:pPr>
        <w:spacing w:after="60" w:line="276" w:lineRule="auto"/>
      </w:pPr>
      <w:r>
        <w:rPr>
          <w:sz w:val="24"/>
        </w:rPr>
        <w:t>Ngày thực tế: 06/09/2026</w:t>
      </w:r>
    </w:p>
    <w:p w:rsidR="00E83730" w:rsidRDefault="00960F24">
      <w:pPr>
        <w:spacing w:after="60" w:line="276" w:lineRule="auto"/>
      </w:pPr>
      <w:r>
        <w:rPr>
          <w:b/>
        </w:rPr>
        <w:t xml:space="preserve">Quyển này gồm: </w:t>
      </w:r>
      <w:r>
        <w:t>............................................................................</w:t>
      </w:r>
    </w:p>
    <w:p w:rsidR="00E83730" w:rsidRDefault="00960F24">
      <w:pPr>
        <w:spacing w:after="100"/>
      </w:pPr>
      <w:r>
        <w:t>trang, đánh dấu theo số thứ tự từ 01 đến ..........</w:t>
      </w:r>
    </w:p>
    <w:p w:rsidR="00E83730" w:rsidRDefault="00960F24">
      <w:pPr>
        <w:spacing w:after="60" w:line="276" w:lineRule="auto"/>
      </w:pPr>
      <w:r>
        <w:rPr>
          <w:b/>
        </w:rPr>
        <w:t xml:space="preserve">Họ tên, chữ ký của người phụ trách giám sát công tác triển khai, quản lý quyển nhật ký giám sát công tác triển khai: </w:t>
      </w:r>
      <w:r>
        <w:t>............................................................................</w:t>
      </w:r>
    </w:p>
    <w:p w:rsidR="00E83730" w:rsidRDefault="00960F24">
      <w:r>
        <w:t>............................................................................................</w:t>
      </w:r>
    </w:p>
    <w:p w:rsidR="00E83730" w:rsidRDefault="00960F24">
      <w:pPr>
        <w:jc w:val="right"/>
      </w:pPr>
      <w:r>
        <w:rPr>
          <w:i/>
        </w:rPr>
        <w:t>………, ngày …… tháng …… năm ……</w:t>
      </w:r>
    </w:p>
    <w:p w:rsidR="00E83730" w:rsidRDefault="00960F24">
      <w:pPr>
        <w:jc w:val="right"/>
      </w:pPr>
      <w:r>
        <w:rPr>
          <w:b/>
          <w:sz w:val="24"/>
        </w:rPr>
        <w:t>ĐẠI DIỆN ĐƠN VỊ GIÁM SÁT CÔNG TÁC TRIỂN KHAI</w:t>
      </w:r>
    </w:p>
    <w:p w:rsidR="00E83730" w:rsidRDefault="00960F24">
      <w:pPr>
        <w:spacing w:after="0"/>
        <w:jc w:val="right"/>
      </w:pPr>
      <w:r>
        <w:rPr>
          <w:i/>
          <w:sz w:val="20"/>
        </w:rPr>
        <w:lastRenderedPageBreak/>
        <w:t>(Ký, ghi rõ họ tên, chức vụ, đóng dấu)</w:t>
      </w:r>
    </w:p>
    <w:p w:rsidR="00E83730" w:rsidRDefault="00E83730">
      <w:pPr>
        <w:sectPr w:rsidR="00E83730">
          <w:footerReference w:type="default" r:id="rId10"/>
          <w:pgSz w:w="11906" w:h="16838" w:orient="landscape"/>
          <w:pgMar w:top="850" w:right="1134" w:bottom="850" w:left="1417" w:header="567" w:footer="567" w:gutter="0"/>
          <w:cols w:space="720"/>
          <w:docGrid w:linePitch="360"/>
        </w:sectPr>
      </w:pPr>
    </w:p>
    <w:p w:rsidR="00E83730" w:rsidRDefault="00960F24">
      <w:pPr>
        <w:spacing w:after="160"/>
        <w:jc w:val="right"/>
      </w:pPr>
      <w:r>
        <w:rPr>
          <w:i/>
          <w:sz w:val="22"/>
        </w:rPr>
        <w:lastRenderedPageBreak/>
        <w:t>Mẫu số 2.1. Nội dung ghi nhật ký giám sát công tác triển khai</w:t>
      </w:r>
    </w:p>
    <w:p w:rsidR="00E83730" w:rsidRDefault="00960F24">
      <w:pPr>
        <w:spacing w:after="160"/>
        <w:jc w:val="center"/>
      </w:pPr>
      <w:r>
        <w:rPr>
          <w:b/>
          <w:sz w:val="30"/>
        </w:rPr>
        <w:t>NỘI DUNG NHẬT KÝ GIÁM SÁT CÔNG TÁC TRIỂN KHAI</w:t>
      </w:r>
    </w:p>
    <w:p w:rsidR="00E83730" w:rsidRDefault="00960F24">
      <w:pPr>
        <w:pStyle w:val="Heading1"/>
      </w:pPr>
      <w:r>
        <w:rPr>
          <w:rFonts w:ascii="Times New Roman" w:eastAsia="Times New Roman" w:hAnsi="Times New Roman"/>
        </w:rPr>
        <w:t>I. Nội dung thực hiện giám sát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900"/>
        <w:gridCol w:w="3500"/>
        <w:gridCol w:w="9800"/>
      </w:tblGrid>
      <w:tr w:rsidR="00E83730">
        <w:trPr>
          <w:tblHeader/>
          <w:jc w:val="center"/>
        </w:trPr>
        <w:tc>
          <w:tcPr>
            <w:tcW w:w="9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3500" w:type="dxa"/>
            <w:shd w:val="clear" w:color="auto" w:fill="D9EAF7"/>
            <w:tcMar>
              <w:top w:w="100" w:type="dxa"/>
              <w:left w:w="100" w:type="dxa"/>
              <w:bottom w:w="100" w:type="dxa"/>
              <w:right w:w="100" w:type="dxa"/>
            </w:tcMar>
          </w:tcPr>
          <w:p w:rsidR="00E83730" w:rsidRDefault="00960F24">
            <w:pPr>
              <w:spacing w:after="0"/>
              <w:jc w:val="center"/>
            </w:pPr>
            <w:r>
              <w:rPr>
                <w:b/>
                <w:sz w:val="20"/>
              </w:rPr>
              <w:t>Thời gian giám sát công tác triển khai</w:t>
            </w:r>
          </w:p>
        </w:tc>
        <w:tc>
          <w:tcPr>
            <w:tcW w:w="98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việc giám sát công tác triển khai</w:t>
            </w:r>
          </w:p>
        </w:tc>
      </w:tr>
      <w:tr w:rsidR="00E83730">
        <w:trPr>
          <w:jc w:val="center"/>
        </w:trPr>
        <w:tc>
          <w:tcPr>
            <w:tcW w:w="900" w:type="dxa"/>
            <w:vAlign w:val="center"/>
          </w:tcPr>
          <w:p w:rsidR="00E83730" w:rsidRDefault="00960F24">
            <w:pPr>
              <w:spacing w:after="0"/>
              <w:jc w:val="center"/>
            </w:pPr>
            <w:r>
              <w:rPr>
                <w:sz w:val="22"/>
              </w:rPr>
              <w:t>1</w:t>
            </w:r>
          </w:p>
        </w:tc>
        <w:tc>
          <w:tcPr>
            <w:tcW w:w="3500" w:type="dxa"/>
            <w:vAlign w:val="center"/>
          </w:tcPr>
          <w:p w:rsidR="00E83730" w:rsidRDefault="00960F24">
            <w:pPr>
              <w:spacing w:after="0"/>
              <w:jc w:val="center"/>
            </w:pPr>
            <w:r>
              <w:rPr>
                <w:sz w:val="20"/>
              </w:rPr>
              <w:t>Ngày thứ 1</w:t>
            </w:r>
          </w:p>
          <w:p w:rsidR="00E83730" w:rsidRDefault="00960F24">
            <w:pPr>
              <w:spacing w:after="0"/>
              <w:jc w:val="center"/>
            </w:pPr>
            <w:r>
              <w:rPr>
                <w:sz w:val="20"/>
              </w:rPr>
              <w:t>Ngày thực tế: 09/07/2026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Kiểm tra điều kiện khởi động dự án: hợp đồng, thiết kế chi tiết, tiến độ 60 ngày, </w:t>
            </w:r>
            <w:r>
              <w:rPr>
                <w:sz w:val="18"/>
              </w:rPr>
              <w:t>nhân sự, đầu mối phối hợp, mặt bằng và môi trường khảo sát.</w:t>
            </w:r>
          </w:p>
          <w:p w:rsidR="0017318F" w:rsidRDefault="00205053">
            <w:pPr>
              <w:spacing w:after="20"/>
            </w:pPr>
            <w:r>
              <w:rPr>
                <w:b/>
                <w:sz w:val="18"/>
              </w:rPr>
              <w:t xml:space="preserve">Hồ sơ/bằng chứng đã kiểm tra: </w:t>
            </w:r>
            <w:r>
              <w:rPr>
                <w:sz w:val="18"/>
              </w:rPr>
              <w:t>Hợp đồng; thiết kế chi tiết; bảng tiến độ; danh sách nhân sự; biên bản kiểm tra điều kiện triển khai.</w:t>
            </w:r>
          </w:p>
          <w:p w:rsidR="0017318F" w:rsidRDefault="00205053">
            <w:pPr>
              <w:spacing w:after="20"/>
            </w:pPr>
            <w:r>
              <w:rPr>
                <w:b/>
                <w:color w:val="00693C"/>
                <w:sz w:val="18"/>
              </w:rPr>
              <w:t xml:space="preserve">Kết quả giám sát: </w:t>
            </w:r>
            <w:r>
              <w:rPr>
                <w:sz w:val="18"/>
              </w:rPr>
              <w:t>Đủ điều kiện triển khai từ 09/07/2026; nhân sự</w:t>
            </w:r>
            <w:r>
              <w:rPr>
                <w:sz w:val="18"/>
              </w:rPr>
              <w:t xml:space="preserve"> và phạm vi phù hợp, các bên thống nhất phương thức báo cáo và xác nhận nhật ký.</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w:t>
            </w:r>
            <w:r>
              <w:rPr>
                <w:sz w:val="18"/>
              </w:rPr>
              <w:t>t.</w:t>
            </w:r>
          </w:p>
          <w:p w:rsidR="0017318F" w:rsidRDefault="00205053">
            <w:pPr>
              <w:spacing w:after="20"/>
            </w:pPr>
            <w:r>
              <w:rPr>
                <w:b/>
                <w:sz w:val="18"/>
              </w:rPr>
              <w:t xml:space="preserve">Đề xuất/kiến nghị và kết quả xử lý: </w:t>
            </w:r>
            <w:r>
              <w:rPr>
                <w:sz w:val="18"/>
              </w:rPr>
              <w:t>Cho phép bắt đầu khảo sát; yêu cầu các bên duy trì đầu mối, lưu vết tài liệu và cập nhật tiến độ hằng ngày.</w:t>
            </w:r>
          </w:p>
          <w:p w:rsidR="0017318F" w:rsidRDefault="00205053">
            <w:pPr>
              <w:spacing w:after="20"/>
            </w:pPr>
            <w:r>
              <w:rPr>
                <w:b/>
                <w:sz w:val="18"/>
              </w:rPr>
              <w:t xml:space="preserve">Biên bản/tài liệu kèm theo: </w:t>
            </w:r>
            <w:r>
              <w:rPr>
                <w:sz w:val="18"/>
              </w:rPr>
              <w:t xml:space="preserve">Phiếu giám sát mã HTQLSLB-GS-D01, ngày 09/07/2026; các tài liệu được dẫn chiếu ở </w:t>
            </w:r>
            <w:r>
              <w:rPr>
                <w:sz w:val="18"/>
              </w:rPr>
              <w:t>trên.</w:t>
            </w:r>
          </w:p>
        </w:tc>
      </w:tr>
      <w:tr w:rsidR="00E83730">
        <w:trPr>
          <w:jc w:val="center"/>
        </w:trPr>
        <w:tc>
          <w:tcPr>
            <w:tcW w:w="900" w:type="dxa"/>
            <w:vAlign w:val="center"/>
          </w:tcPr>
          <w:p w:rsidR="00E83730" w:rsidRDefault="00960F24">
            <w:pPr>
              <w:spacing w:after="0"/>
              <w:jc w:val="center"/>
            </w:pPr>
            <w:r>
              <w:rPr>
                <w:sz w:val="22"/>
              </w:rPr>
              <w:t>2</w:t>
            </w:r>
          </w:p>
        </w:tc>
        <w:tc>
          <w:tcPr>
            <w:tcW w:w="3500" w:type="dxa"/>
            <w:vAlign w:val="center"/>
          </w:tcPr>
          <w:p w:rsidR="00E83730" w:rsidRDefault="00960F24">
            <w:pPr>
              <w:spacing w:after="0"/>
              <w:jc w:val="center"/>
            </w:pPr>
            <w:r>
              <w:rPr>
                <w:sz w:val="20"/>
              </w:rPr>
              <w:t>Ngày thứ 2</w:t>
            </w:r>
          </w:p>
          <w:p w:rsidR="00E83730" w:rsidRDefault="00960F24">
            <w:pPr>
              <w:spacing w:after="0"/>
              <w:jc w:val="center"/>
            </w:pPr>
            <w:r>
              <w:rPr>
                <w:sz w:val="20"/>
              </w:rPr>
              <w:t>Ngày thực tế: 10/07/2026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quy trình nghiệp vụ hiện hành, vai trò người sử dụng, phân quyền và luồng xử lý dữ liệu của HTSLB.</w:t>
            </w:r>
          </w:p>
          <w:p w:rsidR="0017318F" w:rsidRDefault="00205053">
            <w:pPr>
              <w:spacing w:after="20"/>
            </w:pPr>
            <w:r>
              <w:rPr>
                <w:b/>
                <w:sz w:val="18"/>
              </w:rPr>
              <w:t xml:space="preserve">Hồ sơ/bằng chứng đã kiểm tra: </w:t>
            </w:r>
            <w:r>
              <w:rPr>
                <w:sz w:val="18"/>
              </w:rPr>
              <w:t xml:space="preserve">Kế </w:t>
            </w:r>
            <w:r>
              <w:rPr>
                <w:sz w:val="18"/>
              </w:rPr>
              <w:t>hoạch khảo sát; sơ đồ/quy trình nghiệp vụ; danh sách người dùng và vai trò; ghi chép phỏng vấn.</w:t>
            </w:r>
          </w:p>
          <w:p w:rsidR="0017318F" w:rsidRDefault="00205053">
            <w:pPr>
              <w:spacing w:after="20"/>
            </w:pPr>
            <w:r>
              <w:rPr>
                <w:b/>
                <w:color w:val="00693C"/>
                <w:sz w:val="18"/>
              </w:rPr>
              <w:t xml:space="preserve">Kết quả giám sát: </w:t>
            </w:r>
            <w:r>
              <w:rPr>
                <w:sz w:val="18"/>
              </w:rPr>
              <w:t>Đã nhận diện đầy đủ tác nhân, quy trình hiện tại, điểm nhập/xử lý/khai thác dữ liệu và nhu cầu điều chỉnh.</w:t>
            </w:r>
          </w:p>
          <w:p w:rsidR="0017318F" w:rsidRDefault="00205053">
            <w:pPr>
              <w:spacing w:after="20"/>
            </w:pPr>
            <w:r>
              <w:rPr>
                <w:b/>
                <w:sz w:val="18"/>
              </w:rPr>
              <w:t xml:space="preserve">Sai lệch, nguyên nhân và biện pháp </w:t>
            </w:r>
            <w:r>
              <w:rPr>
                <w:b/>
                <w:sz w:val="18"/>
              </w:rPr>
              <w:t xml:space="preserve">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 xml:space="preserve">Yêu cầu tổng hợp quy trình hiện tại và quy trình đề xuất vào tài liệu nghiệp </w:t>
            </w:r>
            <w:r>
              <w:rPr>
                <w:sz w:val="18"/>
              </w:rPr>
              <w:t>vụ, gửi đơn vị sử dụng rà soát.</w:t>
            </w:r>
          </w:p>
          <w:p w:rsidR="0017318F" w:rsidRDefault="00205053">
            <w:pPr>
              <w:spacing w:after="20"/>
            </w:pPr>
            <w:r>
              <w:rPr>
                <w:b/>
                <w:sz w:val="18"/>
              </w:rPr>
              <w:t xml:space="preserve">Biên bản/tài liệu kèm theo: </w:t>
            </w:r>
            <w:r>
              <w:rPr>
                <w:sz w:val="18"/>
              </w:rPr>
              <w:t>Phiếu giám sát mã HTQLSLB-GS-D02, ngày 10/07/2026;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w:t>
            </w:r>
          </w:p>
        </w:tc>
        <w:tc>
          <w:tcPr>
            <w:tcW w:w="3500" w:type="dxa"/>
            <w:vAlign w:val="center"/>
          </w:tcPr>
          <w:p w:rsidR="00E83730" w:rsidRDefault="00960F24">
            <w:pPr>
              <w:spacing w:after="0"/>
              <w:jc w:val="center"/>
            </w:pPr>
            <w:r>
              <w:rPr>
                <w:sz w:val="20"/>
              </w:rPr>
              <w:t>Ngày thứ 3</w:t>
            </w:r>
          </w:p>
          <w:p w:rsidR="00E83730" w:rsidRDefault="00960F24">
            <w:pPr>
              <w:spacing w:after="0"/>
              <w:jc w:val="center"/>
            </w:pPr>
            <w:r>
              <w:rPr>
                <w:sz w:val="20"/>
              </w:rPr>
              <w:t>Ngày thực tế: 11/07/2026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w:t>
            </w:r>
            <w:r>
              <w:rPr>
                <w:sz w:val="18"/>
              </w:rPr>
              <w:t>o sát nguồn dữ liệu email/thư mục, điện văn AMHS, SLOT và quy trình tiếp nhận–xử lý–đối soát.</w:t>
            </w:r>
          </w:p>
          <w:p w:rsidR="0017318F" w:rsidRDefault="00205053">
            <w:pPr>
              <w:spacing w:after="20"/>
            </w:pPr>
            <w:r>
              <w:rPr>
                <w:b/>
                <w:sz w:val="18"/>
              </w:rPr>
              <w:t xml:space="preserve">Hồ sơ/bằng chứng đã kiểm tra: </w:t>
            </w:r>
            <w:r>
              <w:rPr>
                <w:sz w:val="18"/>
              </w:rPr>
              <w:t>Dữ liệu mẫu email/điện văn; thông tin thư mục; cấu trúc SLOT; tài liệu kết nối AMHS; phiếu ghi nhận nguồn dữ liệu.</w:t>
            </w:r>
          </w:p>
          <w:p w:rsidR="0017318F" w:rsidRDefault="00205053">
            <w:pPr>
              <w:spacing w:after="20"/>
            </w:pPr>
            <w:r>
              <w:rPr>
                <w:b/>
                <w:color w:val="00693C"/>
                <w:sz w:val="18"/>
              </w:rPr>
              <w:t xml:space="preserve">Kết quả giám sát: </w:t>
            </w:r>
            <w:r>
              <w:rPr>
                <w:sz w:val="18"/>
              </w:rPr>
              <w:t>Đã xác định nguồn, định dạng, tần suất, quy tắc trích xuất, đối soát, lưu trữ và xử lý lỗi cho các luồng dữ liệu.</w:t>
            </w:r>
          </w:p>
          <w:p w:rsidR="0017318F" w:rsidRDefault="00205053">
            <w:pPr>
              <w:spacing w:after="20"/>
            </w:pPr>
            <w:r>
              <w:rPr>
                <w:b/>
                <w:sz w:val="18"/>
              </w:rPr>
              <w:t xml:space="preserve">Sai lệch, nguyên nhân và biện pháp sửa chữa: </w:t>
            </w:r>
            <w:r>
              <w:rPr>
                <w:sz w:val="18"/>
              </w:rPr>
              <w:t xml:space="preserve">Một số thông tin tài khoản/kết nối chưa cung cấp tại thời điểm khảo sát; không </w:t>
            </w:r>
            <w:r>
              <w:rPr>
                <w:sz w:val="18"/>
              </w:rPr>
              <w:t>ảnh hưởng việc xác định yêu cầu.</w:t>
            </w:r>
          </w:p>
          <w:p w:rsidR="0017318F" w:rsidRDefault="00205053">
            <w:pPr>
              <w:spacing w:after="20"/>
            </w:pPr>
            <w:r>
              <w:rPr>
                <w:b/>
                <w:sz w:val="18"/>
              </w:rPr>
              <w:t xml:space="preserve">Đề xuất/kiến nghị và kết quả xử lý: </w:t>
            </w:r>
            <w:r>
              <w:rPr>
                <w:sz w:val="18"/>
              </w:rPr>
              <w:t>Lập danh sách thông tin cần bổ sung trong HTQLSLB-DSVD-01, giao đầu mối và thời hạn cung cấp trước giai đoạn tích hợp.</w:t>
            </w:r>
          </w:p>
          <w:p w:rsidR="0017318F" w:rsidRDefault="00205053">
            <w:pPr>
              <w:spacing w:after="20"/>
            </w:pPr>
            <w:r>
              <w:rPr>
                <w:b/>
                <w:sz w:val="18"/>
              </w:rPr>
              <w:t xml:space="preserve">Biên bản/tài liệu kèm theo: </w:t>
            </w:r>
            <w:r>
              <w:rPr>
                <w:sz w:val="18"/>
              </w:rPr>
              <w:t>Phiếu giám sát mã HTQLSLB-GS-D03, ngày 1</w:t>
            </w:r>
            <w:r>
              <w:rPr>
                <w:sz w:val="18"/>
              </w:rPr>
              <w:t>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w:t>
            </w:r>
          </w:p>
        </w:tc>
        <w:tc>
          <w:tcPr>
            <w:tcW w:w="3500" w:type="dxa"/>
            <w:vAlign w:val="center"/>
          </w:tcPr>
          <w:p w:rsidR="00E83730" w:rsidRDefault="00960F24">
            <w:pPr>
              <w:spacing w:after="0"/>
              <w:jc w:val="center"/>
            </w:pPr>
            <w:r>
              <w:rPr>
                <w:sz w:val="20"/>
              </w:rPr>
              <w:t>Ngày thứ 4</w:t>
            </w:r>
          </w:p>
          <w:p w:rsidR="00E83730" w:rsidRDefault="00960F24">
            <w:pPr>
              <w:spacing w:after="0"/>
              <w:jc w:val="center"/>
            </w:pPr>
            <w:r>
              <w:rPr>
                <w:sz w:val="20"/>
              </w:rPr>
              <w:t>Ngày thực tế: 12/07/2026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khảo sát dữ liệu ADS-B, hệ thống Bravo, Gateway/API và yêu cầu chia sẻ dữ liệu với các hệ thống liên </w:t>
            </w:r>
            <w:r>
              <w:rPr>
                <w:sz w:val="18"/>
              </w:rPr>
              <w:t>quan.</w:t>
            </w:r>
          </w:p>
          <w:p w:rsidR="0017318F" w:rsidRDefault="00205053">
            <w:pPr>
              <w:spacing w:after="20"/>
            </w:pPr>
            <w:r>
              <w:rPr>
                <w:b/>
                <w:sz w:val="18"/>
              </w:rPr>
              <w:t xml:space="preserve">Hồ sơ/bằng chứng đã kiểm tra: </w:t>
            </w:r>
            <w:r>
              <w:rPr>
                <w:sz w:val="18"/>
              </w:rPr>
              <w:t>Mẫu dữ liệu ADS-B; mô tả dữ liệu Bravo; khung Gateway API; sơ đồ kết nối; yêu cầu khai thác O/F.</w:t>
            </w:r>
          </w:p>
          <w:p w:rsidR="0017318F" w:rsidRDefault="00205053">
            <w:pPr>
              <w:spacing w:after="20"/>
            </w:pPr>
            <w:r>
              <w:rPr>
                <w:b/>
                <w:color w:val="00693C"/>
                <w:sz w:val="18"/>
              </w:rPr>
              <w:t xml:space="preserve">Kết quả giám sát: </w:t>
            </w:r>
            <w:r>
              <w:rPr>
                <w:sz w:val="18"/>
              </w:rPr>
              <w:t>Đã xác định trường dữ liệu, tiêu chí ghép/đối chiếu, cơ chế xác thực, endpoint, lỗi tích hợp và yêu cầu l</w:t>
            </w:r>
            <w:r>
              <w:rPr>
                <w:sz w:val="18"/>
              </w:rPr>
              <w:t>ưu vết.</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lập đặc tả mapping dữ liệu</w:t>
            </w:r>
            <w:r>
              <w:rPr>
                <w:sz w:val="18"/>
              </w:rPr>
              <w:t xml:space="preserve"> và API; chuẩn bị dữ liệu thật đã ẩn thông tin nhạy cảm để kiểm thử.</w:t>
            </w:r>
          </w:p>
          <w:p w:rsidR="0017318F" w:rsidRDefault="00205053">
            <w:pPr>
              <w:spacing w:after="20"/>
            </w:pPr>
            <w:r>
              <w:rPr>
                <w:b/>
                <w:sz w:val="18"/>
              </w:rPr>
              <w:t xml:space="preserve">Biên bản/tài liệu kèm theo: </w:t>
            </w:r>
            <w:r>
              <w:rPr>
                <w:sz w:val="18"/>
              </w:rPr>
              <w:t>Phiếu giám sát mã HTQLSLB-GS-D04, ngày 12/07/2026;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5</w:t>
            </w:r>
          </w:p>
        </w:tc>
        <w:tc>
          <w:tcPr>
            <w:tcW w:w="3500" w:type="dxa"/>
            <w:vAlign w:val="center"/>
          </w:tcPr>
          <w:p w:rsidR="00E83730" w:rsidRDefault="00960F24">
            <w:pPr>
              <w:spacing w:after="0"/>
              <w:jc w:val="center"/>
            </w:pPr>
            <w:r>
              <w:rPr>
                <w:sz w:val="20"/>
              </w:rPr>
              <w:t>Ngày thứ 5</w:t>
            </w:r>
          </w:p>
          <w:p w:rsidR="00E83730" w:rsidRDefault="00960F24">
            <w:pPr>
              <w:spacing w:after="0"/>
              <w:jc w:val="center"/>
            </w:pPr>
            <w:r>
              <w:rPr>
                <w:sz w:val="20"/>
              </w:rPr>
              <w:t>Ngày thực tế: 13/07/2026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nhóm cảnh báo, báo cáo, thống kê, dữ liệu quân sự/vùng trời và ứng dụng AI; rà soát đủ 05 nhóm/53 chức năng.</w:t>
            </w:r>
          </w:p>
          <w:p w:rsidR="0017318F" w:rsidRDefault="00205053">
            <w:pPr>
              <w:spacing w:after="20"/>
            </w:pPr>
            <w:r>
              <w:rPr>
                <w:b/>
                <w:sz w:val="18"/>
              </w:rPr>
              <w:t xml:space="preserve">Hồ sơ/bằng chứng đã kiểm tra: </w:t>
            </w:r>
            <w:r>
              <w:rPr>
                <w:sz w:val="18"/>
              </w:rPr>
              <w:t>File Plan; biểu mẫu báo cáo; kịch bản cảnh báo; yêu cầu AI/Chatbot; dự t</w:t>
            </w:r>
            <w:r>
              <w:rPr>
                <w:sz w:val="18"/>
              </w:rPr>
              <w:t>hảo Biên bản khảo sát và Báo cáo khảo sát.</w:t>
            </w:r>
          </w:p>
          <w:p w:rsidR="0017318F" w:rsidRDefault="00205053">
            <w:pPr>
              <w:spacing w:after="20"/>
            </w:pPr>
            <w:r>
              <w:rPr>
                <w:b/>
                <w:color w:val="00693C"/>
                <w:sz w:val="18"/>
              </w:rPr>
              <w:t xml:space="preserve">Kết quả giám sát: </w:t>
            </w:r>
            <w:r>
              <w:rPr>
                <w:sz w:val="18"/>
              </w:rPr>
              <w:t>Hoàn thành phạm vi khảo sát 53 chức năng; Biên bản 01/2026/BBKS-HTQLSLB và Báo cáo 01/2026/BCKS-HTQLSLB được hoàn thiện.</w:t>
            </w:r>
          </w:p>
          <w:p w:rsidR="0017318F" w:rsidRDefault="00205053">
            <w:pPr>
              <w:spacing w:after="20"/>
            </w:pPr>
            <w:r>
              <w:rPr>
                <w:b/>
                <w:sz w:val="18"/>
              </w:rPr>
              <w:t xml:space="preserve">Sai lệch, nguyên nhân và biện pháp sửa chữa: </w:t>
            </w:r>
            <w:r>
              <w:rPr>
                <w:sz w:val="18"/>
              </w:rPr>
              <w:t>Các yêu cầu cần làm rõ đã đượ</w:t>
            </w:r>
            <w:r>
              <w:rPr>
                <w:sz w:val="18"/>
              </w:rPr>
              <w:t>c liệt kê, không làm thay đổi phạm vi 53 chức năng.</w:t>
            </w:r>
          </w:p>
          <w:p w:rsidR="0017318F" w:rsidRDefault="00205053">
            <w:pPr>
              <w:spacing w:after="20"/>
            </w:pPr>
            <w:r>
              <w:rPr>
                <w:b/>
                <w:sz w:val="18"/>
              </w:rPr>
              <w:t xml:space="preserve">Đề xuất/kiến nghị và kết quả xử lý: </w:t>
            </w:r>
            <w:r>
              <w:rPr>
                <w:sz w:val="18"/>
              </w:rPr>
              <w:t>Chốt Giai đoạn 1 ngày 13/07/2026; chuyển toàn bộ kết quả khảo sát sang phân tích và thiết kế.</w:t>
            </w:r>
          </w:p>
          <w:p w:rsidR="0017318F" w:rsidRDefault="00205053">
            <w:pPr>
              <w:spacing w:after="20"/>
            </w:pPr>
            <w:r>
              <w:rPr>
                <w:b/>
                <w:sz w:val="18"/>
              </w:rPr>
              <w:t xml:space="preserve">Biên bản/tài liệu kèm theo: </w:t>
            </w:r>
            <w:r>
              <w:rPr>
                <w:sz w:val="18"/>
              </w:rPr>
              <w:t>Phiếu giám sát mã HTQLSLB-GS-D05, ngày 13/07/2</w:t>
            </w:r>
            <w:r>
              <w:rPr>
                <w:sz w:val="18"/>
              </w:rPr>
              <w:t>026; các tài liệu được dẫn chiếu ở trên.</w:t>
            </w:r>
          </w:p>
        </w:tc>
      </w:tr>
      <w:tr w:rsidR="00E83730">
        <w:trPr>
          <w:jc w:val="center"/>
        </w:trPr>
        <w:tc>
          <w:tcPr>
            <w:tcW w:w="900" w:type="dxa"/>
            <w:vAlign w:val="center"/>
          </w:tcPr>
          <w:p w:rsidR="00E83730" w:rsidRDefault="00960F24">
            <w:pPr>
              <w:spacing w:after="0"/>
              <w:jc w:val="center"/>
            </w:pPr>
            <w:r>
              <w:rPr>
                <w:sz w:val="22"/>
              </w:rPr>
              <w:t>6</w:t>
            </w:r>
          </w:p>
        </w:tc>
        <w:tc>
          <w:tcPr>
            <w:tcW w:w="3500" w:type="dxa"/>
            <w:vAlign w:val="center"/>
          </w:tcPr>
          <w:p w:rsidR="00E83730" w:rsidRDefault="00960F24">
            <w:pPr>
              <w:spacing w:after="0"/>
              <w:jc w:val="center"/>
            </w:pPr>
            <w:r>
              <w:rPr>
                <w:sz w:val="20"/>
              </w:rPr>
              <w:t>Ngày thứ 6</w:t>
            </w:r>
          </w:p>
          <w:p w:rsidR="00E83730" w:rsidRDefault="00960F24">
            <w:pPr>
              <w:spacing w:after="0"/>
              <w:jc w:val="center"/>
            </w:pPr>
            <w:r>
              <w:rPr>
                <w:sz w:val="20"/>
              </w:rPr>
              <w:t>Ngày thực tế: 14/07/2026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yêu cầu Nhóm I–II: tích hợp/tự động hóa dữ liệu, cảnh báo đa kịch bản, KHB quân sự và vùng trời.</w:t>
            </w:r>
          </w:p>
          <w:p w:rsidR="0017318F" w:rsidRDefault="00205053">
            <w:pPr>
              <w:spacing w:after="20"/>
            </w:pPr>
            <w:r>
              <w:rPr>
                <w:b/>
                <w:sz w:val="18"/>
              </w:rPr>
              <w:t>Hồ</w:t>
            </w:r>
            <w:r>
              <w:rPr>
                <w:b/>
                <w:sz w:val="18"/>
              </w:rPr>
              <w:t xml:space="preserve"> sơ/bằng chứng đã kiểm tra: </w:t>
            </w:r>
            <w:r>
              <w:rPr>
                <w:sz w:val="18"/>
              </w:rPr>
              <w:t>HTQLSLB-TLNV-01; Biên bản/Báo cáo khảo sát; dự thảo HTQLSLB-SRS-01; danh mục quy tắc cảnh báo.</w:t>
            </w:r>
          </w:p>
          <w:p w:rsidR="0017318F" w:rsidRDefault="00205053">
            <w:pPr>
              <w:spacing w:after="20"/>
            </w:pPr>
            <w:r>
              <w:rPr>
                <w:b/>
                <w:color w:val="00693C"/>
                <w:sz w:val="18"/>
              </w:rPr>
              <w:t xml:space="preserve">Kết quả giám sát: </w:t>
            </w:r>
            <w:r>
              <w:rPr>
                <w:sz w:val="18"/>
              </w:rPr>
              <w:t>Đầu vào, quy tắc xử lý, đầu ra, ngoại lệ, phân quyền và tiêu chí chấp nhận của 07 chức năng được xác định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hoàn thiện đặc tả API, dữ liệu và</w:t>
            </w:r>
            <w:r>
              <w:rPr>
                <w:sz w:val="18"/>
              </w:rPr>
              <w:t xml:space="preserve"> ma trận truy vết cho các chức năng tích hợp/cảnh báo.</w:t>
            </w:r>
          </w:p>
          <w:p w:rsidR="0017318F" w:rsidRDefault="00205053">
            <w:pPr>
              <w:spacing w:after="20"/>
            </w:pPr>
            <w:r>
              <w:rPr>
                <w:b/>
                <w:sz w:val="18"/>
              </w:rPr>
              <w:t xml:space="preserve">Biên bản/tài liệu kèm theo: </w:t>
            </w:r>
            <w:r>
              <w:rPr>
                <w:sz w:val="18"/>
              </w:rPr>
              <w:t>Phiếu giám sát mã HTQLSLB-GS-D06, ngày 14/07/2026;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7</w:t>
            </w:r>
          </w:p>
        </w:tc>
        <w:tc>
          <w:tcPr>
            <w:tcW w:w="3500" w:type="dxa"/>
            <w:vAlign w:val="center"/>
          </w:tcPr>
          <w:p w:rsidR="00E83730" w:rsidRDefault="00960F24">
            <w:pPr>
              <w:spacing w:after="0"/>
              <w:jc w:val="center"/>
            </w:pPr>
            <w:r>
              <w:rPr>
                <w:sz w:val="20"/>
              </w:rPr>
              <w:t>Ngày thứ 7</w:t>
            </w:r>
          </w:p>
          <w:p w:rsidR="00E83730" w:rsidRDefault="00960F24">
            <w:pPr>
              <w:spacing w:after="0"/>
              <w:jc w:val="center"/>
            </w:pPr>
            <w:r>
              <w:rPr>
                <w:sz w:val="20"/>
              </w:rPr>
              <w:t>Ngày thực tế: 15/07/2026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32 chức năng nâng cấp HTSLB: lưu trữ, tìm kiếm, phân loại, export, đồng bộ, thống kê, phép bay và Bravo.</w:t>
            </w:r>
          </w:p>
          <w:p w:rsidR="0017318F" w:rsidRDefault="00205053">
            <w:pPr>
              <w:spacing w:after="20"/>
            </w:pPr>
            <w:r>
              <w:rPr>
                <w:b/>
                <w:sz w:val="18"/>
              </w:rPr>
              <w:t xml:space="preserve">Hồ sơ/bằng chứng đã kiểm tra: </w:t>
            </w:r>
            <w:r>
              <w:rPr>
                <w:sz w:val="18"/>
              </w:rPr>
              <w:t>File Plan; HTQLSLB-SRS-01 dự thảo; quy trình HTSLB; biểu mẫu hủy phép; tiêu</w:t>
            </w:r>
            <w:r>
              <w:rPr>
                <w:sz w:val="18"/>
              </w:rPr>
              <w:t xml:space="preserve"> chí hiệu năng dưới 3 phút.</w:t>
            </w:r>
          </w:p>
          <w:p w:rsidR="0017318F" w:rsidRDefault="00205053">
            <w:pPr>
              <w:spacing w:after="20"/>
            </w:pPr>
            <w:r>
              <w:rPr>
                <w:b/>
                <w:color w:val="00693C"/>
                <w:sz w:val="18"/>
              </w:rPr>
              <w:t xml:space="preserve">Kết quả giám sát: </w:t>
            </w:r>
            <w:r>
              <w:rPr>
                <w:sz w:val="18"/>
              </w:rPr>
              <w:t>Đã mô tả đầy đủ luồng chính/ngoại lệ, dữ liệu, quyền thao tác, quy tắc thời gian và kết quả mong đợi cho 32 chức năng.</w:t>
            </w:r>
          </w:p>
          <w:p w:rsidR="0017318F" w:rsidRDefault="00205053">
            <w:pPr>
              <w:spacing w:after="20"/>
            </w:pPr>
            <w:r>
              <w:rPr>
                <w:b/>
                <w:sz w:val="18"/>
              </w:rPr>
              <w:t xml:space="preserve">Sai lệch, nguyên nhân và biện pháp sửa chữa: </w:t>
            </w:r>
            <w:r>
              <w:rPr>
                <w:sz w:val="18"/>
              </w:rPr>
              <w:t>Không phát hiện sai lệch ảnh hưởng chất lượng,</w:t>
            </w:r>
            <w:r>
              <w:rPr>
                <w:sz w:val="18"/>
              </w:rPr>
              <w:t xml:space="preserve">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thống nhất tên trường, bộ lọc, thông báo lỗi và tiêu chí đo hiệu năng trước khi chốt SRS.</w:t>
            </w:r>
          </w:p>
          <w:p w:rsidR="0017318F" w:rsidRDefault="00205053">
            <w:pPr>
              <w:spacing w:after="20"/>
            </w:pPr>
            <w:r>
              <w:rPr>
                <w:b/>
                <w:sz w:val="18"/>
              </w:rPr>
              <w:t xml:space="preserve">Biên bản/tài liệu kèm theo: </w:t>
            </w:r>
            <w:r>
              <w:rPr>
                <w:sz w:val="18"/>
              </w:rPr>
              <w:t>Phiếu g</w:t>
            </w:r>
            <w:r>
              <w:rPr>
                <w:sz w:val="18"/>
              </w:rPr>
              <w:t>iám sát mã HTQLSLB-GS-D07, ngày 15/07/2026;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8</w:t>
            </w:r>
          </w:p>
        </w:tc>
        <w:tc>
          <w:tcPr>
            <w:tcW w:w="3500" w:type="dxa"/>
            <w:vAlign w:val="center"/>
          </w:tcPr>
          <w:p w:rsidR="00E83730" w:rsidRDefault="00960F24">
            <w:pPr>
              <w:spacing w:after="0"/>
              <w:jc w:val="center"/>
            </w:pPr>
            <w:r>
              <w:rPr>
                <w:sz w:val="20"/>
              </w:rPr>
              <w:t>Ngày thứ 8</w:t>
            </w:r>
          </w:p>
          <w:p w:rsidR="00E83730" w:rsidRDefault="00960F24">
            <w:pPr>
              <w:spacing w:after="0"/>
              <w:jc w:val="center"/>
            </w:pPr>
            <w:r>
              <w:rPr>
                <w:sz w:val="20"/>
              </w:rPr>
              <w:t>Ngày thực tế: 16/07/2026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Nhóm IV–V và khởi tạo thiết kế dữ liệu: 10 chức năng báo cáo</w:t>
            </w:r>
            <w:r>
              <w:rPr>
                <w:sz w:val="18"/>
              </w:rPr>
              <w:t xml:space="preserve"> và 04 chức năng AI.</w:t>
            </w:r>
          </w:p>
          <w:p w:rsidR="0017318F" w:rsidRDefault="00205053">
            <w:pPr>
              <w:spacing w:after="20"/>
            </w:pPr>
            <w:r>
              <w:rPr>
                <w:b/>
                <w:sz w:val="18"/>
              </w:rPr>
              <w:t xml:space="preserve">Hồ sơ/bằng chứng đã kiểm tra: </w:t>
            </w:r>
            <w:r>
              <w:rPr>
                <w:sz w:val="18"/>
              </w:rPr>
              <w:t>Mẫu biểu đồ/báo cáo; công thức chỉ tiêu; yêu cầu ADS-B; bộ câu hỏi AI; dự thảo mô hình dữ liệu.</w:t>
            </w:r>
          </w:p>
          <w:p w:rsidR="0017318F" w:rsidRDefault="00205053">
            <w:pPr>
              <w:spacing w:after="20"/>
            </w:pPr>
            <w:r>
              <w:rPr>
                <w:b/>
                <w:color w:val="00693C"/>
                <w:sz w:val="18"/>
              </w:rPr>
              <w:t xml:space="preserve">Kết quả giám sát: </w:t>
            </w:r>
            <w:r>
              <w:rPr>
                <w:sz w:val="18"/>
              </w:rPr>
              <w:t>Đã xác định bộ lọc, chỉ tiêu, công thức, drill-down, xuất dữ liệu, ý định truy vấn AI, phạm</w:t>
            </w:r>
            <w:r>
              <w:rPr>
                <w:sz w:val="18"/>
              </w:rPr>
              <w:t xml:space="preserve"> vi dữ liệu và phân quyền.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lastRenderedPageBreak/>
              <w:t xml:space="preserve">Đề xuất/kiến nghị và kết quả xử lý: </w:t>
            </w:r>
            <w:r>
              <w:rPr>
                <w:sz w:val="18"/>
              </w:rPr>
              <w:t>Đưa toàn bộ tiê</w:t>
            </w:r>
            <w:r>
              <w:rPr>
                <w:sz w:val="18"/>
              </w:rPr>
              <w:t>u chí báo cáo/AI vào SRS, thiết kế giao diện và kế hoạch kiểm thử tương ứng.</w:t>
            </w:r>
          </w:p>
          <w:p w:rsidR="0017318F" w:rsidRDefault="00205053">
            <w:pPr>
              <w:spacing w:after="20"/>
            </w:pPr>
            <w:r>
              <w:rPr>
                <w:b/>
                <w:sz w:val="18"/>
              </w:rPr>
              <w:t xml:space="preserve">Biên bản/tài liệu kèm theo: </w:t>
            </w:r>
            <w:r>
              <w:rPr>
                <w:sz w:val="18"/>
              </w:rPr>
              <w:t>Phiếu giám sát mã HTQLSLB-GS-D08, ngày 16/07/2026;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9</w:t>
            </w:r>
          </w:p>
        </w:tc>
        <w:tc>
          <w:tcPr>
            <w:tcW w:w="3500" w:type="dxa"/>
            <w:vAlign w:val="center"/>
          </w:tcPr>
          <w:p w:rsidR="00E83730" w:rsidRDefault="00960F24">
            <w:pPr>
              <w:spacing w:after="0"/>
              <w:jc w:val="center"/>
            </w:pPr>
            <w:r>
              <w:rPr>
                <w:sz w:val="20"/>
              </w:rPr>
              <w:t>Ngày thứ 9</w:t>
            </w:r>
          </w:p>
          <w:p w:rsidR="00E83730" w:rsidRDefault="00960F24">
            <w:pPr>
              <w:spacing w:after="0"/>
              <w:jc w:val="center"/>
            </w:pPr>
            <w:r>
              <w:rPr>
                <w:sz w:val="20"/>
              </w:rPr>
              <w:t>Ngày thực tế: 17/07/2026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thiết kế kiến trúc ứng dụng, cơ sở dữ liệu, triển khai máy chủ, tích hợp và yêu cầu an toàn thông tin.</w:t>
            </w:r>
          </w:p>
          <w:p w:rsidR="0017318F" w:rsidRDefault="00205053">
            <w:pPr>
              <w:spacing w:after="20"/>
            </w:pPr>
            <w:r>
              <w:rPr>
                <w:b/>
                <w:sz w:val="18"/>
              </w:rPr>
              <w:t xml:space="preserve">Hồ sơ/bằng chứng đã kiểm tra: </w:t>
            </w:r>
            <w:r>
              <w:rPr>
                <w:sz w:val="18"/>
              </w:rPr>
              <w:t xml:space="preserve">HTQLSLB-TKCT-01 dự thảo; sơ đồ kiến trúc; HTQLSLB-DBDES-01; HTQLSLB-API-SPEC-01; </w:t>
            </w:r>
            <w:r>
              <w:rPr>
                <w:sz w:val="18"/>
              </w:rPr>
              <w:t>ma trận phân quyền.</w:t>
            </w:r>
          </w:p>
          <w:p w:rsidR="0017318F" w:rsidRDefault="00205053">
            <w:pPr>
              <w:spacing w:after="20"/>
            </w:pPr>
            <w:r>
              <w:rPr>
                <w:b/>
                <w:color w:val="00693C"/>
                <w:sz w:val="18"/>
              </w:rPr>
              <w:t xml:space="preserve">Kết quả giám sát: </w:t>
            </w:r>
            <w:r>
              <w:rPr>
                <w:sz w:val="18"/>
              </w:rPr>
              <w:t>Kiến trúc và thiết kế bảo đảm bao phủ 53 chức năng, tách môi trường, có cơ chế log, sao lưu/khôi phục và kiểm soát truy cập.</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w:t>
            </w:r>
            <w:r>
              <w:rPr>
                <w:sz w:val="18"/>
              </w:rPr>
              <w:t>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rà soát chéo thiết kế–yêu cầu và hoàn thiện cấu hình triển khai, cổng dịch vụ, tài khoản kỹ thuật.</w:t>
            </w:r>
          </w:p>
          <w:p w:rsidR="0017318F" w:rsidRDefault="00205053">
            <w:pPr>
              <w:spacing w:after="20"/>
            </w:pPr>
            <w:r>
              <w:rPr>
                <w:b/>
                <w:sz w:val="18"/>
              </w:rPr>
              <w:t>Biên bản/tài liệu kèm theo:</w:t>
            </w:r>
            <w:r>
              <w:rPr>
                <w:b/>
                <w:sz w:val="18"/>
              </w:rPr>
              <w:t xml:space="preserve"> </w:t>
            </w:r>
            <w:r>
              <w:rPr>
                <w:sz w:val="18"/>
              </w:rPr>
              <w:t>Phiếu giám sát mã HTQLSLB-GS-D09, ngày 17/07/2026;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10</w:t>
            </w:r>
          </w:p>
        </w:tc>
        <w:tc>
          <w:tcPr>
            <w:tcW w:w="3500" w:type="dxa"/>
            <w:vAlign w:val="center"/>
          </w:tcPr>
          <w:p w:rsidR="00E83730" w:rsidRDefault="00960F24">
            <w:pPr>
              <w:spacing w:after="0"/>
              <w:jc w:val="center"/>
            </w:pPr>
            <w:r>
              <w:rPr>
                <w:sz w:val="20"/>
              </w:rPr>
              <w:t>Ngày thứ 10</w:t>
            </w:r>
          </w:p>
          <w:p w:rsidR="00E83730" w:rsidRDefault="00960F24">
            <w:pPr>
              <w:spacing w:after="0"/>
              <w:jc w:val="center"/>
            </w:pPr>
            <w:r>
              <w:rPr>
                <w:sz w:val="20"/>
              </w:rPr>
              <w:t>Ngày thực tế: 18/07/2026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rà soát, tiếp thu ý kiến và chốt bộ tài liệu yêu cầu–thiết k</w:t>
            </w:r>
            <w:r>
              <w:rPr>
                <w:sz w:val="18"/>
              </w:rPr>
              <w:t>ế–kế hoạch kiểm thử phiên bản 1.0.</w:t>
            </w:r>
          </w:p>
          <w:p w:rsidR="0017318F" w:rsidRDefault="00205053">
            <w:pPr>
              <w:spacing w:after="20"/>
            </w:pPr>
            <w:r>
              <w:rPr>
                <w:b/>
                <w:sz w:val="18"/>
              </w:rPr>
              <w:t xml:space="preserve">Hồ sơ/bằng chứng đã kiểm tra: </w:t>
            </w:r>
            <w:r>
              <w:rPr>
                <w:sz w:val="18"/>
              </w:rPr>
              <w:t>HTQLSLB-SRS-01; HTQLSLB-TKCT-01; HTQLSLB-DBDES-01; HTQLSLB-API-SPEC-01; HTQLSLB-TESTPLAN-01.</w:t>
            </w:r>
          </w:p>
          <w:p w:rsidR="0017318F" w:rsidRDefault="00205053">
            <w:pPr>
              <w:spacing w:after="20"/>
            </w:pPr>
            <w:r>
              <w:rPr>
                <w:b/>
                <w:color w:val="00693C"/>
                <w:sz w:val="18"/>
              </w:rPr>
              <w:t xml:space="preserve">Kết quả giám sát: </w:t>
            </w:r>
            <w:r>
              <w:rPr>
                <w:sz w:val="18"/>
              </w:rPr>
              <w:t>Bộ tài liệu phiên bản 1.0 hoàn thành ngày 18/07/2026; 53 chức năng có yêu cầu, t</w:t>
            </w:r>
            <w:r>
              <w:rPr>
                <w:sz w:val="18"/>
              </w:rPr>
              <w:t>hiết kế và tiêu chí kiểm tra tương ứng.</w:t>
            </w:r>
          </w:p>
          <w:p w:rsidR="0017318F" w:rsidRDefault="00205053">
            <w:pPr>
              <w:spacing w:after="20"/>
            </w:pPr>
            <w:r>
              <w:rPr>
                <w:b/>
                <w:sz w:val="18"/>
              </w:rPr>
              <w:t xml:space="preserve">Sai lệch, nguyên nhân và biện pháp sửa chữa: </w:t>
            </w:r>
            <w:r>
              <w:rPr>
                <w:sz w:val="18"/>
              </w:rPr>
              <w:t>Các ý kiến rà soát đã được cập nhật; không còn ý kiến cản trở bước lập trình.</w:t>
            </w:r>
          </w:p>
          <w:p w:rsidR="0017318F" w:rsidRDefault="00205053">
            <w:pPr>
              <w:spacing w:after="20"/>
            </w:pPr>
            <w:r>
              <w:rPr>
                <w:b/>
                <w:sz w:val="18"/>
              </w:rPr>
              <w:t xml:space="preserve">Đề xuất/kiến nghị và kết quả xử lý: </w:t>
            </w:r>
            <w:r>
              <w:rPr>
                <w:sz w:val="18"/>
              </w:rPr>
              <w:t>Chốt Giai đoạn 2; cho phép sử dụng bộ tài liệu 1.0 làm đư</w:t>
            </w:r>
            <w:r>
              <w:rPr>
                <w:sz w:val="18"/>
              </w:rPr>
              <w:t>ờng cơ sở phát triển và quản lý thay đổi.</w:t>
            </w:r>
          </w:p>
          <w:p w:rsidR="0017318F" w:rsidRDefault="00205053">
            <w:pPr>
              <w:spacing w:after="20"/>
            </w:pPr>
            <w:r>
              <w:rPr>
                <w:b/>
                <w:sz w:val="18"/>
              </w:rPr>
              <w:t xml:space="preserve">Biên bản/tài liệu kèm theo: </w:t>
            </w:r>
            <w:r>
              <w:rPr>
                <w:sz w:val="18"/>
              </w:rPr>
              <w:t>Phiếu giám sát mã HTQLSLB-GS-D10, ngày 18/07/2026;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11</w:t>
            </w:r>
          </w:p>
        </w:tc>
        <w:tc>
          <w:tcPr>
            <w:tcW w:w="3500" w:type="dxa"/>
            <w:vAlign w:val="center"/>
          </w:tcPr>
          <w:p w:rsidR="00E83730" w:rsidRDefault="00960F24">
            <w:pPr>
              <w:spacing w:after="0"/>
              <w:jc w:val="center"/>
            </w:pPr>
            <w:r>
              <w:rPr>
                <w:sz w:val="20"/>
              </w:rPr>
              <w:t>Ngày thứ 11</w:t>
            </w:r>
          </w:p>
          <w:p w:rsidR="00E83730" w:rsidRDefault="00960F24">
            <w:pPr>
              <w:spacing w:after="0"/>
              <w:jc w:val="center"/>
            </w:pPr>
            <w:r>
              <w:rPr>
                <w:sz w:val="20"/>
              </w:rPr>
              <w:t>Ngày thực tế: 19/07/2026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thiết lập môi trường phát triển, repository, nhánh phiên bản và baseline cơ sở dữ liệu.</w:t>
            </w:r>
          </w:p>
          <w:p w:rsidR="0017318F" w:rsidRDefault="00205053">
            <w:pPr>
              <w:spacing w:after="20"/>
            </w:pPr>
            <w:r>
              <w:rPr>
                <w:b/>
                <w:sz w:val="18"/>
              </w:rPr>
              <w:t xml:space="preserve">Hồ sơ/bằng chứng đã kiểm tra: </w:t>
            </w:r>
            <w:r>
              <w:rPr>
                <w:sz w:val="18"/>
              </w:rPr>
              <w:t>Quy ước quản lý mã nguồn; danh sách repository/nhánh; script baseline; biên bản cấp quyền môi trường.</w:t>
            </w:r>
          </w:p>
          <w:p w:rsidR="0017318F" w:rsidRDefault="00205053">
            <w:pPr>
              <w:spacing w:after="20"/>
            </w:pPr>
            <w:r>
              <w:rPr>
                <w:b/>
                <w:color w:val="00693C"/>
                <w:sz w:val="18"/>
              </w:rPr>
              <w:t xml:space="preserve">Kết quả giám sát: </w:t>
            </w:r>
            <w:r>
              <w:rPr>
                <w:sz w:val="18"/>
              </w:rPr>
              <w:t>Môi trườn</w:t>
            </w:r>
            <w:r>
              <w:rPr>
                <w:sz w:val="18"/>
              </w:rPr>
              <w:t>g và quyền truy cập được thiết lập; baseline mã nguồn/dữ liệu được lưu vết, sẵn sàng phát triển đồng thời.</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w:t>
            </w:r>
            <w:r>
              <w:rPr>
                <w:sz w:val="18"/>
              </w:rPr>
              <w:t>t và kế hoạch đã thống nhất.</w:t>
            </w:r>
          </w:p>
          <w:p w:rsidR="0017318F" w:rsidRDefault="00205053">
            <w:pPr>
              <w:spacing w:after="20"/>
            </w:pPr>
            <w:r>
              <w:rPr>
                <w:b/>
                <w:sz w:val="18"/>
              </w:rPr>
              <w:t xml:space="preserve">Đề xuất/kiến nghị và kết quả xử lý: </w:t>
            </w:r>
            <w:r>
              <w:rPr>
                <w:sz w:val="18"/>
              </w:rPr>
              <w:t>Yêu cầu commit có mô tả, liên kết mã chức năng và duy trì script deploy/rollback cho mọi thay đổi cơ sở dữ liệu.</w:t>
            </w:r>
          </w:p>
          <w:p w:rsidR="0017318F" w:rsidRDefault="00205053">
            <w:pPr>
              <w:spacing w:after="20"/>
            </w:pPr>
            <w:r>
              <w:rPr>
                <w:b/>
                <w:sz w:val="18"/>
              </w:rPr>
              <w:t xml:space="preserve">Biên bản/tài liệu kèm theo: </w:t>
            </w:r>
            <w:r>
              <w:rPr>
                <w:sz w:val="18"/>
              </w:rPr>
              <w:t>Phiếu giám sát mã HTQLSLB-GS-D11, ngày 19/07/2026;</w:t>
            </w:r>
            <w:r>
              <w:rPr>
                <w:sz w:val="18"/>
              </w:rPr>
              <w:t xml:space="preserve"> các tài liệu được dẫn chiếu ở trên.</w:t>
            </w:r>
          </w:p>
        </w:tc>
      </w:tr>
      <w:tr w:rsidR="00E83730">
        <w:trPr>
          <w:jc w:val="center"/>
        </w:trPr>
        <w:tc>
          <w:tcPr>
            <w:tcW w:w="900" w:type="dxa"/>
            <w:vAlign w:val="center"/>
          </w:tcPr>
          <w:p w:rsidR="00E83730" w:rsidRDefault="00960F24">
            <w:pPr>
              <w:spacing w:after="0"/>
              <w:jc w:val="center"/>
            </w:pPr>
            <w:r>
              <w:rPr>
                <w:sz w:val="22"/>
              </w:rPr>
              <w:t>12</w:t>
            </w:r>
          </w:p>
        </w:tc>
        <w:tc>
          <w:tcPr>
            <w:tcW w:w="3500" w:type="dxa"/>
            <w:vAlign w:val="center"/>
          </w:tcPr>
          <w:p w:rsidR="00E83730" w:rsidRDefault="00960F24">
            <w:pPr>
              <w:spacing w:after="0"/>
              <w:jc w:val="center"/>
            </w:pPr>
            <w:r>
              <w:rPr>
                <w:sz w:val="20"/>
              </w:rPr>
              <w:t>Ngày thứ 12</w:t>
            </w:r>
          </w:p>
          <w:p w:rsidR="00E83730" w:rsidRDefault="00960F24">
            <w:pPr>
              <w:spacing w:after="0"/>
              <w:jc w:val="center"/>
            </w:pPr>
            <w:r>
              <w:rPr>
                <w:sz w:val="20"/>
              </w:rPr>
              <w:t>Ngày thực tế: 20/07/2026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chức năng tự động cập nhật dữ liệu từ email và thư mục lưu trữ.</w:t>
            </w:r>
          </w:p>
          <w:p w:rsidR="0017318F" w:rsidRDefault="00205053">
            <w:pPr>
              <w:spacing w:after="20"/>
            </w:pPr>
            <w:r>
              <w:rPr>
                <w:b/>
                <w:sz w:val="18"/>
              </w:rPr>
              <w:t xml:space="preserve">Hồ sơ/bằng chứng đã kiểm tra: </w:t>
            </w:r>
            <w:r>
              <w:rPr>
                <w:sz w:val="18"/>
              </w:rPr>
              <w:t xml:space="preserve">Mã </w:t>
            </w:r>
            <w:r>
              <w:rPr>
                <w:sz w:val="18"/>
              </w:rPr>
              <w:t>nguồn module Email/Folder; cấu hình mẫu; dữ liệu thử; ca kiểm thử đơn vị tương ứng.</w:t>
            </w:r>
          </w:p>
          <w:p w:rsidR="0017318F" w:rsidRDefault="00205053">
            <w:pPr>
              <w:spacing w:after="20"/>
            </w:pPr>
            <w:r>
              <w:rPr>
                <w:b/>
                <w:color w:val="00693C"/>
                <w:sz w:val="18"/>
              </w:rPr>
              <w:t xml:space="preserve">Kết quả giám sát: </w:t>
            </w:r>
            <w:r>
              <w:rPr>
                <w:sz w:val="18"/>
              </w:rPr>
              <w:t>Chức năng đọc, chuẩn hóa, chống trùng, ghi log và xử lý lỗi được xây dựng, kiểm thử đơn vị đạt yêu cầu.</w:t>
            </w:r>
          </w:p>
          <w:p w:rsidR="0017318F" w:rsidRDefault="00205053">
            <w:pPr>
              <w:spacing w:after="20"/>
            </w:pPr>
            <w:r>
              <w:rPr>
                <w:b/>
                <w:sz w:val="18"/>
              </w:rPr>
              <w:t xml:space="preserve">Sai lệch, nguyên nhân và biện pháp sửa chữa: </w:t>
            </w:r>
            <w:r>
              <w:rPr>
                <w:sz w:val="18"/>
              </w:rPr>
              <w:t>Không</w:t>
            </w:r>
            <w:r>
              <w:rPr>
                <w:sz w:val="18"/>
              </w:rPr>
              <w:t xml:space="preserve">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với dữ liệu thực tế và bổ sung cảnh báo khi nguồn dữ liệu gián đoạn.</w:t>
            </w:r>
          </w:p>
          <w:p w:rsidR="0017318F" w:rsidRDefault="00205053">
            <w:pPr>
              <w:spacing w:after="20"/>
            </w:pPr>
            <w:r>
              <w:rPr>
                <w:b/>
                <w:sz w:val="18"/>
              </w:rPr>
              <w:t xml:space="preserve">Biên bản/tài liệu kèm theo: </w:t>
            </w:r>
            <w:r>
              <w:rPr>
                <w:sz w:val="18"/>
              </w:rPr>
              <w:t>Phiếu giám sát mã HTQLSLB-GS-D12, ngày 20/07/2026;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13</w:t>
            </w:r>
          </w:p>
        </w:tc>
        <w:tc>
          <w:tcPr>
            <w:tcW w:w="3500" w:type="dxa"/>
            <w:vAlign w:val="center"/>
          </w:tcPr>
          <w:p w:rsidR="00E83730" w:rsidRDefault="00960F24">
            <w:pPr>
              <w:spacing w:after="0"/>
              <w:jc w:val="center"/>
            </w:pPr>
            <w:r>
              <w:rPr>
                <w:sz w:val="20"/>
              </w:rPr>
              <w:t>Ngày thứ 13</w:t>
            </w:r>
          </w:p>
          <w:p w:rsidR="00E83730" w:rsidRDefault="00960F24">
            <w:pPr>
              <w:spacing w:after="0"/>
              <w:jc w:val="center"/>
            </w:pPr>
            <w:r>
              <w:rPr>
                <w:sz w:val="20"/>
              </w:rPr>
              <w:t>Ngày thực tế: 21/07/2026</w:t>
            </w:r>
          </w:p>
          <w:p w:rsidR="00E83730" w:rsidRDefault="00960F24">
            <w:pPr>
              <w:spacing w:after="0"/>
              <w:jc w:val="center"/>
            </w:pPr>
            <w:r>
              <w:rPr>
                <w:sz w:val="20"/>
              </w:rPr>
              <w:lastRenderedPageBreak/>
              <w:t>Từ […] giờ […] đến […] giờ […]</w:t>
            </w:r>
          </w:p>
        </w:tc>
        <w:tc>
          <w:tcPr>
            <w:tcW w:w="9800" w:type="dxa"/>
          </w:tcPr>
          <w:p w:rsidR="0017318F" w:rsidRDefault="00205053">
            <w:pPr>
              <w:spacing w:after="20"/>
            </w:pPr>
            <w:r>
              <w:rPr>
                <w:b/>
                <w:color w:val="00468C"/>
                <w:sz w:val="18"/>
              </w:rPr>
              <w:lastRenderedPageBreak/>
              <w:t xml:space="preserve">Nội dung giám sát thực tế: </w:t>
            </w:r>
            <w:r>
              <w:rPr>
                <w:sz w:val="18"/>
              </w:rPr>
              <w:t>Giám sát phát triển thu thập/xử lý ADS-B p</w:t>
            </w:r>
            <w:r>
              <w:rPr>
                <w:sz w:val="18"/>
              </w:rPr>
              <w:t>hục vụ khai thác O/F.</w:t>
            </w:r>
          </w:p>
          <w:p w:rsidR="0017318F" w:rsidRDefault="00205053">
            <w:pPr>
              <w:spacing w:after="20"/>
            </w:pPr>
            <w:r>
              <w:rPr>
                <w:b/>
                <w:sz w:val="18"/>
              </w:rPr>
              <w:t xml:space="preserve">Hồ sơ/bằng chứng đã kiểm tra: </w:t>
            </w:r>
            <w:r>
              <w:rPr>
                <w:sz w:val="18"/>
              </w:rPr>
              <w:t>Module ADS-B; mapping dữ liệu; dữ liệu mẫu; ca kiểm thử ghép chuyến và tính chỉ tiêu.</w:t>
            </w:r>
          </w:p>
          <w:p w:rsidR="0017318F" w:rsidRDefault="00205053">
            <w:pPr>
              <w:spacing w:after="20"/>
            </w:pPr>
            <w:r>
              <w:rPr>
                <w:b/>
                <w:color w:val="00693C"/>
                <w:sz w:val="18"/>
              </w:rPr>
              <w:lastRenderedPageBreak/>
              <w:t xml:space="preserve">Kết quả giám sát: </w:t>
            </w:r>
            <w:r>
              <w:rPr>
                <w:sz w:val="18"/>
              </w:rPr>
              <w:t>Luồng nhận, chuẩn hóa, ghép dữ liệu và cung cấp dữ liệu O/F được triển khai; kết quả mẫu phù hợp map</w:t>
            </w:r>
            <w:r>
              <w:rPr>
                <w:sz w:val="18"/>
              </w:rPr>
              <w:t>ping.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vết bản tin không ghép đ</w:t>
            </w:r>
            <w:r>
              <w:rPr>
                <w:sz w:val="18"/>
              </w:rPr>
              <w:t>ược và bổ sung báo cáo chất lượng dữ liệu ADS-B.</w:t>
            </w:r>
          </w:p>
          <w:p w:rsidR="0017318F" w:rsidRDefault="00205053">
            <w:pPr>
              <w:spacing w:after="20"/>
            </w:pPr>
            <w:r>
              <w:rPr>
                <w:b/>
                <w:sz w:val="18"/>
              </w:rPr>
              <w:t xml:space="preserve">Biên bản/tài liệu kèm theo: </w:t>
            </w:r>
            <w:r>
              <w:rPr>
                <w:sz w:val="18"/>
              </w:rPr>
              <w:t>Phiếu giám sát mã HTQLSLB-GS-D13, ngày 21/07/2026;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14</w:t>
            </w:r>
          </w:p>
        </w:tc>
        <w:tc>
          <w:tcPr>
            <w:tcW w:w="3500" w:type="dxa"/>
            <w:vAlign w:val="center"/>
          </w:tcPr>
          <w:p w:rsidR="00E83730" w:rsidRDefault="00960F24">
            <w:pPr>
              <w:spacing w:after="0"/>
              <w:jc w:val="center"/>
            </w:pPr>
            <w:r>
              <w:rPr>
                <w:sz w:val="20"/>
              </w:rPr>
              <w:t>Ngày thứ 14</w:t>
            </w:r>
          </w:p>
          <w:p w:rsidR="00E83730" w:rsidRDefault="00960F24">
            <w:pPr>
              <w:spacing w:after="0"/>
              <w:jc w:val="center"/>
            </w:pPr>
            <w:r>
              <w:rPr>
                <w:sz w:val="20"/>
              </w:rPr>
              <w:t>Ngày thực tế: 22/07/2026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tích hợp lọc SLOT vào HTSLB.</w:t>
            </w:r>
          </w:p>
          <w:p w:rsidR="0017318F" w:rsidRDefault="00205053">
            <w:pPr>
              <w:spacing w:after="20"/>
            </w:pPr>
            <w:r>
              <w:rPr>
                <w:b/>
                <w:sz w:val="18"/>
              </w:rPr>
              <w:t xml:space="preserve">Hồ sơ/bằng chứng đã kiểm tra: </w:t>
            </w:r>
            <w:r>
              <w:rPr>
                <w:sz w:val="18"/>
              </w:rPr>
              <w:t>Mã nguồn module SLOT; quy tắc lọc; dữ liệu mẫu; kết quả kiểm thử đơn vị.</w:t>
            </w:r>
          </w:p>
          <w:p w:rsidR="0017318F" w:rsidRDefault="00205053">
            <w:pPr>
              <w:spacing w:after="20"/>
            </w:pPr>
            <w:r>
              <w:rPr>
                <w:b/>
                <w:color w:val="00693C"/>
                <w:sz w:val="18"/>
              </w:rPr>
              <w:t xml:space="preserve">Kết quả giám sát: </w:t>
            </w:r>
            <w:r>
              <w:rPr>
                <w:sz w:val="18"/>
              </w:rPr>
              <w:t xml:space="preserve">Chức năng nhận diện, lọc và hiển thị SLOT đúng quy tắc; dữ </w:t>
            </w:r>
            <w:r>
              <w:rPr>
                <w:sz w:val="18"/>
              </w:rPr>
              <w:t>liệu đầu vào/đầu ra được đối chiếu đạt.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w:t>
            </w:r>
            <w:r>
              <w:rPr>
                <w:sz w:val="18"/>
              </w:rPr>
              <w:t>ếp tục tích hợp với luồng chuyến bay thực tế và kiểm tra các trường hợp thiếu/sai định dạng SLOT.</w:t>
            </w:r>
          </w:p>
          <w:p w:rsidR="0017318F" w:rsidRDefault="00205053">
            <w:pPr>
              <w:spacing w:after="20"/>
            </w:pPr>
            <w:r>
              <w:rPr>
                <w:b/>
                <w:sz w:val="18"/>
              </w:rPr>
              <w:t xml:space="preserve">Biên bản/tài liệu kèm theo: </w:t>
            </w:r>
            <w:r>
              <w:rPr>
                <w:sz w:val="18"/>
              </w:rPr>
              <w:t>Phiếu giám sát mã HTQLSLB-GS-D14, ngày 22/07/2026;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15</w:t>
            </w:r>
          </w:p>
        </w:tc>
        <w:tc>
          <w:tcPr>
            <w:tcW w:w="3500" w:type="dxa"/>
            <w:vAlign w:val="center"/>
          </w:tcPr>
          <w:p w:rsidR="00E83730" w:rsidRDefault="00960F24">
            <w:pPr>
              <w:spacing w:after="0"/>
              <w:jc w:val="center"/>
            </w:pPr>
            <w:r>
              <w:rPr>
                <w:sz w:val="20"/>
              </w:rPr>
              <w:t>Ngày thứ 15</w:t>
            </w:r>
          </w:p>
          <w:p w:rsidR="00E83730" w:rsidRDefault="00960F24">
            <w:pPr>
              <w:spacing w:after="0"/>
              <w:jc w:val="center"/>
            </w:pPr>
            <w:r>
              <w:rPr>
                <w:sz w:val="20"/>
              </w:rPr>
              <w:t>Ngày thực tế: 23/07/2026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kết nối AMHS gửi/nhận điện văn và xử lý output.</w:t>
            </w:r>
          </w:p>
          <w:p w:rsidR="0017318F" w:rsidRDefault="00205053">
            <w:pPr>
              <w:spacing w:after="20"/>
            </w:pPr>
            <w:r>
              <w:rPr>
                <w:b/>
                <w:sz w:val="18"/>
              </w:rPr>
              <w:t xml:space="preserve">Hồ sơ/bằng chứng đã kiểm tra: </w:t>
            </w:r>
            <w:r>
              <w:rPr>
                <w:sz w:val="18"/>
              </w:rPr>
              <w:t>Module AMHS; cấu hình kết nối; mẫu điện văn; log gửi/nhận; ca kiểm thử timeout/retry.</w:t>
            </w:r>
          </w:p>
          <w:p w:rsidR="0017318F" w:rsidRDefault="00205053">
            <w:pPr>
              <w:spacing w:after="20"/>
            </w:pPr>
            <w:r>
              <w:rPr>
                <w:b/>
                <w:color w:val="00693C"/>
                <w:sz w:val="18"/>
              </w:rPr>
              <w:t>Kết quả giám sát</w:t>
            </w:r>
            <w:r>
              <w:rPr>
                <w:b/>
                <w:color w:val="00693C"/>
                <w:sz w:val="18"/>
              </w:rPr>
              <w:t xml:space="preserve">: </w:t>
            </w:r>
            <w:r>
              <w:rPr>
                <w:sz w:val="18"/>
              </w:rPr>
              <w:t>Luồng gửi/nhận, xác nhận, retry và ghi log được xây dựng; output được chuẩn hóa theo yêu cầu đã thống nhất.</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đồng, thiết kế chi </w:t>
            </w:r>
            <w:r>
              <w:rPr>
                <w:sz w:val="18"/>
              </w:rPr>
              <w:t>tiết và kế hoạch đã thống nhất.</w:t>
            </w:r>
          </w:p>
          <w:p w:rsidR="0017318F" w:rsidRDefault="00205053">
            <w:pPr>
              <w:spacing w:after="20"/>
            </w:pPr>
            <w:r>
              <w:rPr>
                <w:b/>
                <w:sz w:val="18"/>
              </w:rPr>
              <w:t xml:space="preserve">Đề xuất/kiến nghị và kết quả xử lý: </w:t>
            </w:r>
            <w:r>
              <w:rPr>
                <w:sz w:val="18"/>
              </w:rPr>
              <w:t>Yêu cầu bảo vệ thông tin kết nối, kiểm thử mất kết nối và cơ chế phục hồi hàng đợi.</w:t>
            </w:r>
          </w:p>
          <w:p w:rsidR="0017318F" w:rsidRDefault="00205053">
            <w:pPr>
              <w:spacing w:after="20"/>
            </w:pPr>
            <w:r>
              <w:rPr>
                <w:b/>
                <w:sz w:val="18"/>
              </w:rPr>
              <w:t xml:space="preserve">Biên bản/tài liệu kèm theo: </w:t>
            </w:r>
            <w:r>
              <w:rPr>
                <w:sz w:val="18"/>
              </w:rPr>
              <w:t xml:space="preserve">Phiếu giám sát mã HTQLSLB-GS-D15, ngày 23/07/2026; các tài liệu được dẫn </w:t>
            </w:r>
            <w:r>
              <w:rPr>
                <w:sz w:val="18"/>
              </w:rPr>
              <w:t>chiếu ở trên.</w:t>
            </w:r>
          </w:p>
        </w:tc>
      </w:tr>
      <w:tr w:rsidR="00E83730">
        <w:trPr>
          <w:jc w:val="center"/>
        </w:trPr>
        <w:tc>
          <w:tcPr>
            <w:tcW w:w="900" w:type="dxa"/>
            <w:vAlign w:val="center"/>
          </w:tcPr>
          <w:p w:rsidR="00E83730" w:rsidRDefault="00960F24">
            <w:pPr>
              <w:spacing w:after="0"/>
              <w:jc w:val="center"/>
            </w:pPr>
            <w:r>
              <w:rPr>
                <w:sz w:val="22"/>
              </w:rPr>
              <w:t>16</w:t>
            </w:r>
          </w:p>
        </w:tc>
        <w:tc>
          <w:tcPr>
            <w:tcW w:w="3500" w:type="dxa"/>
            <w:vAlign w:val="center"/>
          </w:tcPr>
          <w:p w:rsidR="00E83730" w:rsidRDefault="00960F24">
            <w:pPr>
              <w:spacing w:after="0"/>
              <w:jc w:val="center"/>
            </w:pPr>
            <w:r>
              <w:rPr>
                <w:sz w:val="20"/>
              </w:rPr>
              <w:t>Ngày thứ 16</w:t>
            </w:r>
          </w:p>
          <w:p w:rsidR="00E83730" w:rsidRDefault="00960F24">
            <w:pPr>
              <w:spacing w:after="0"/>
              <w:jc w:val="center"/>
            </w:pPr>
            <w:r>
              <w:rPr>
                <w:sz w:val="20"/>
              </w:rPr>
              <w:t>Ngày thực tế: 24/07/2026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Gateway/API chia sẻ dữ liệu và tích hợp các nguồn liên quan.</w:t>
            </w:r>
          </w:p>
          <w:p w:rsidR="0017318F" w:rsidRDefault="00205053">
            <w:pPr>
              <w:spacing w:after="20"/>
            </w:pPr>
            <w:r>
              <w:rPr>
                <w:b/>
                <w:sz w:val="18"/>
              </w:rPr>
              <w:t xml:space="preserve">Hồ sơ/bằng chứng đã kiểm tra: </w:t>
            </w:r>
            <w:r>
              <w:rPr>
                <w:sz w:val="18"/>
              </w:rPr>
              <w:t>Mã nguồn Gateway API; OpenAPI/đặ</w:t>
            </w:r>
            <w:r>
              <w:rPr>
                <w:sz w:val="18"/>
              </w:rPr>
              <w:t>c tả endpoint; cấu hình xác thực; ca kiểm thử API.</w:t>
            </w:r>
          </w:p>
          <w:p w:rsidR="0017318F" w:rsidRDefault="00205053">
            <w:pPr>
              <w:spacing w:after="20"/>
            </w:pPr>
            <w:r>
              <w:rPr>
                <w:b/>
                <w:color w:val="00693C"/>
                <w:sz w:val="18"/>
              </w:rPr>
              <w:t xml:space="preserve">Kết quả giám sát: </w:t>
            </w:r>
            <w:r>
              <w:rPr>
                <w:sz w:val="18"/>
              </w:rPr>
              <w:t>API đáp ứng cấu trúc dữ liệu, xác thực, phân quyền, mã lỗi và log truy cập; kiểm thử đơn vị đạt.</w:t>
            </w:r>
          </w:p>
          <w:p w:rsidR="0017318F" w:rsidRDefault="00205053">
            <w:pPr>
              <w:spacing w:after="20"/>
            </w:pPr>
            <w:r>
              <w:rPr>
                <w:b/>
                <w:sz w:val="18"/>
              </w:rPr>
              <w:t xml:space="preserve">Sai lệch, nguyên nhân và biện pháp sửa chữa: </w:t>
            </w:r>
            <w:r>
              <w:rPr>
                <w:sz w:val="18"/>
              </w:rPr>
              <w:t>Không phát hiện sai lệch ảnh hưởng chất lượng</w:t>
            </w:r>
            <w:r>
              <w:rPr>
                <w:sz w:val="18"/>
              </w:rPr>
              <w:t>,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tải, giới hạn truy cập và đối soát dữ liệu giữa API với cơ sở dữ liệu nguồn.</w:t>
            </w:r>
          </w:p>
          <w:p w:rsidR="0017318F" w:rsidRDefault="00205053">
            <w:pPr>
              <w:spacing w:after="20"/>
            </w:pPr>
            <w:r>
              <w:rPr>
                <w:b/>
                <w:sz w:val="18"/>
              </w:rPr>
              <w:t xml:space="preserve">Biên bản/tài liệu kèm theo: </w:t>
            </w:r>
            <w:r>
              <w:rPr>
                <w:sz w:val="18"/>
              </w:rPr>
              <w:t>Phiếu giá</w:t>
            </w:r>
            <w:r>
              <w:rPr>
                <w:sz w:val="18"/>
              </w:rPr>
              <w:t>m sát mã HTQLSLB-GS-D16, ngày 24/07/2026;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17</w:t>
            </w:r>
          </w:p>
        </w:tc>
        <w:tc>
          <w:tcPr>
            <w:tcW w:w="3500" w:type="dxa"/>
            <w:vAlign w:val="center"/>
          </w:tcPr>
          <w:p w:rsidR="00E83730" w:rsidRDefault="00960F24">
            <w:pPr>
              <w:spacing w:after="0"/>
              <w:jc w:val="center"/>
            </w:pPr>
            <w:r>
              <w:rPr>
                <w:sz w:val="20"/>
              </w:rPr>
              <w:t>Ngày thứ 17</w:t>
            </w:r>
          </w:p>
          <w:p w:rsidR="00E83730" w:rsidRDefault="00960F24">
            <w:pPr>
              <w:spacing w:after="0"/>
              <w:jc w:val="center"/>
            </w:pPr>
            <w:r>
              <w:rPr>
                <w:sz w:val="20"/>
              </w:rPr>
              <w:t>Ngày thực tế: 25/07/2026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cảnh báo thông minh đa kịch bản.</w:t>
            </w:r>
          </w:p>
          <w:p w:rsidR="0017318F" w:rsidRDefault="00205053">
            <w:pPr>
              <w:spacing w:after="20"/>
            </w:pPr>
            <w:r>
              <w:rPr>
                <w:b/>
                <w:sz w:val="18"/>
              </w:rPr>
              <w:t xml:space="preserve">Hồ sơ/bằng chứng đã kiểm tra: </w:t>
            </w:r>
            <w:r>
              <w:rPr>
                <w:sz w:val="18"/>
              </w:rPr>
              <w:t>Danh mục kịch bản; mã nguồn cảnh báo; cấu hình ngưỡng/mức độ; ca kiểm thử kích hoạt và đóng cảnh báo.</w:t>
            </w:r>
          </w:p>
          <w:p w:rsidR="0017318F" w:rsidRDefault="00205053">
            <w:pPr>
              <w:spacing w:after="20"/>
            </w:pPr>
            <w:r>
              <w:rPr>
                <w:b/>
                <w:color w:val="00693C"/>
                <w:sz w:val="18"/>
              </w:rPr>
              <w:t xml:space="preserve">Kết quả giám sát: </w:t>
            </w:r>
            <w:r>
              <w:rPr>
                <w:sz w:val="18"/>
              </w:rPr>
              <w:t>Cảnh báo được sinh đúng điều kiện, hiển thị đúng mức độ/đối tượng và có trạng thái xử lý, lưu vết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kiểm tra chống cảnh báo trùng, phâ</w:t>
            </w:r>
            <w:r>
              <w:rPr>
                <w:sz w:val="18"/>
              </w:rPr>
              <w:t>n quyền xác nhận và khả năng truy vết nguyên nhân cảnh báo.</w:t>
            </w:r>
          </w:p>
          <w:p w:rsidR="0017318F" w:rsidRDefault="00205053">
            <w:pPr>
              <w:spacing w:after="20"/>
            </w:pPr>
            <w:r>
              <w:rPr>
                <w:b/>
                <w:sz w:val="18"/>
              </w:rPr>
              <w:t xml:space="preserve">Biên bản/tài liệu kèm theo: </w:t>
            </w:r>
            <w:r>
              <w:rPr>
                <w:sz w:val="18"/>
              </w:rPr>
              <w:t>Phiếu giám sát mã HTQLSLB-GS-D17, ngày 25/07/2026;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18</w:t>
            </w:r>
          </w:p>
        </w:tc>
        <w:tc>
          <w:tcPr>
            <w:tcW w:w="3500" w:type="dxa"/>
            <w:vAlign w:val="center"/>
          </w:tcPr>
          <w:p w:rsidR="00E83730" w:rsidRDefault="00960F24">
            <w:pPr>
              <w:spacing w:after="0"/>
              <w:jc w:val="center"/>
            </w:pPr>
            <w:r>
              <w:rPr>
                <w:sz w:val="20"/>
              </w:rPr>
              <w:t>Ngày thứ 18</w:t>
            </w:r>
          </w:p>
          <w:p w:rsidR="00E83730" w:rsidRDefault="00960F24">
            <w:pPr>
              <w:spacing w:after="0"/>
              <w:jc w:val="center"/>
            </w:pPr>
            <w:r>
              <w:rPr>
                <w:sz w:val="20"/>
              </w:rPr>
              <w:t>Ngày thực tế: 26/07/2026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quản lý KHB quân sự và thông tin sử dụng vùng trời.</w:t>
            </w:r>
          </w:p>
          <w:p w:rsidR="0017318F" w:rsidRDefault="00205053">
            <w:pPr>
              <w:spacing w:after="20"/>
            </w:pPr>
            <w:r>
              <w:rPr>
                <w:b/>
                <w:sz w:val="18"/>
              </w:rPr>
              <w:t xml:space="preserve">Hồ sơ/bằng chứng đã kiểm tra: </w:t>
            </w:r>
            <w:r>
              <w:rPr>
                <w:sz w:val="18"/>
              </w:rPr>
              <w:t>Mô hình dữ liệu; màn hình nghiệp vụ; phân quyền; dữ liệu mẫu KHB quân sự/vùng trời; ca kiểm thử.</w:t>
            </w:r>
          </w:p>
          <w:p w:rsidR="0017318F" w:rsidRDefault="00205053">
            <w:pPr>
              <w:spacing w:after="20"/>
            </w:pPr>
            <w:r>
              <w:rPr>
                <w:b/>
                <w:color w:val="00693C"/>
                <w:sz w:val="18"/>
              </w:rPr>
              <w:t xml:space="preserve">Kết quả giám sát: </w:t>
            </w:r>
            <w:r>
              <w:rPr>
                <w:sz w:val="18"/>
              </w:rPr>
              <w:t>Chức năng nh</w:t>
            </w:r>
            <w:r>
              <w:rPr>
                <w:sz w:val="18"/>
              </w:rPr>
              <w:t>ập, tìm kiếm, cập nhật và khai thác dữ liệu quân sự/vùng trời hoàn thành, tuân thủ phân quyền.</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w:t>
            </w:r>
            <w:r>
              <w:rPr>
                <w:sz w:val="18"/>
              </w:rPr>
              <w:t>h đã thống nhất.</w:t>
            </w:r>
          </w:p>
          <w:p w:rsidR="0017318F" w:rsidRDefault="00205053">
            <w:pPr>
              <w:spacing w:after="20"/>
            </w:pPr>
            <w:r>
              <w:rPr>
                <w:b/>
                <w:sz w:val="18"/>
              </w:rPr>
              <w:t xml:space="preserve">Đề xuất/kiến nghị và kết quả xử lý: </w:t>
            </w:r>
            <w:r>
              <w:rPr>
                <w:sz w:val="18"/>
              </w:rPr>
              <w:t>Yêu cầu tiếp tục kiểm tra bảo mật dữ liệu, nhật ký thao tác và các trường hợp hiệu lực theo ngày/giờ.</w:t>
            </w:r>
          </w:p>
          <w:p w:rsidR="0017318F" w:rsidRDefault="00205053">
            <w:pPr>
              <w:spacing w:after="20"/>
            </w:pPr>
            <w:r>
              <w:rPr>
                <w:b/>
                <w:sz w:val="18"/>
              </w:rPr>
              <w:t xml:space="preserve">Biên bản/tài liệu kèm theo: </w:t>
            </w:r>
            <w:r>
              <w:rPr>
                <w:sz w:val="18"/>
              </w:rPr>
              <w:t xml:space="preserve">Phiếu giám sát mã HTQLSLB-GS-D18, ngày 26/07/2026; các tài liệu được dẫn </w:t>
            </w:r>
            <w:r>
              <w:rPr>
                <w:sz w:val="18"/>
              </w:rPr>
              <w:t>chiếu ở trên.</w:t>
            </w:r>
          </w:p>
        </w:tc>
      </w:tr>
      <w:tr w:rsidR="00E83730">
        <w:trPr>
          <w:jc w:val="center"/>
        </w:trPr>
        <w:tc>
          <w:tcPr>
            <w:tcW w:w="900" w:type="dxa"/>
            <w:vAlign w:val="center"/>
          </w:tcPr>
          <w:p w:rsidR="00E83730" w:rsidRDefault="00960F24">
            <w:pPr>
              <w:spacing w:after="0"/>
              <w:jc w:val="center"/>
            </w:pPr>
            <w:r>
              <w:rPr>
                <w:sz w:val="22"/>
              </w:rPr>
              <w:lastRenderedPageBreak/>
              <w:t>19</w:t>
            </w:r>
          </w:p>
        </w:tc>
        <w:tc>
          <w:tcPr>
            <w:tcW w:w="3500" w:type="dxa"/>
            <w:vAlign w:val="center"/>
          </w:tcPr>
          <w:p w:rsidR="00E83730" w:rsidRDefault="00960F24">
            <w:pPr>
              <w:spacing w:after="0"/>
              <w:jc w:val="center"/>
            </w:pPr>
            <w:r>
              <w:rPr>
                <w:sz w:val="20"/>
              </w:rPr>
              <w:t>Ngày thứ 19</w:t>
            </w:r>
          </w:p>
          <w:p w:rsidR="00E83730" w:rsidRDefault="00960F24">
            <w:pPr>
              <w:spacing w:after="0"/>
              <w:jc w:val="center"/>
            </w:pPr>
            <w:r>
              <w:rPr>
                <w:sz w:val="20"/>
              </w:rPr>
              <w:t>Ngày thực tế: 27/07/2026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nhóm lưu trữ/tìm kiếm: mở rộng INBOX, quy tắc 120 giờ ICAO, tìm kiếm đa trường và tìm kiếm nâng cao.</w:t>
            </w:r>
          </w:p>
          <w:p w:rsidR="0017318F" w:rsidRDefault="00205053">
            <w:pPr>
              <w:spacing w:after="20"/>
            </w:pPr>
            <w:r>
              <w:rPr>
                <w:b/>
                <w:sz w:val="18"/>
              </w:rPr>
              <w:t xml:space="preserve">Hồ sơ/bằng chứng đã kiểm tra: </w:t>
            </w:r>
            <w:r>
              <w:rPr>
                <w:sz w:val="18"/>
              </w:rPr>
              <w:t>Mã nguồn; truy vấn cơ sở dữ liệu; tiêu chí lọc; dữ liệu kiểm thử; kết quả đo truy vấn.</w:t>
            </w:r>
          </w:p>
          <w:p w:rsidR="0017318F" w:rsidRDefault="00205053">
            <w:pPr>
              <w:spacing w:after="20"/>
            </w:pPr>
            <w:r>
              <w:rPr>
                <w:b/>
                <w:color w:val="00693C"/>
                <w:sz w:val="18"/>
              </w:rPr>
              <w:t xml:space="preserve">Kết quả giám sát: </w:t>
            </w:r>
            <w:r>
              <w:rPr>
                <w:sz w:val="18"/>
              </w:rPr>
              <w:t>Các chức năng lưu trữ và tìm kiếm trả kết quả đúng điều kiện, hỗ trợ phạm vi thời gian mở rộng và không làm sai lệch dữ l</w:t>
            </w:r>
            <w:r>
              <w:rPr>
                <w:sz w:val="18"/>
              </w:rPr>
              <w:t>iệu.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tối ưu chỉ mục/truy vấn và ki</w:t>
            </w:r>
            <w:r>
              <w:rPr>
                <w:sz w:val="18"/>
              </w:rPr>
              <w:t>ểm tra phân trang, từ khóa, biên ngày/giờ trên dữ liệu lớn.</w:t>
            </w:r>
          </w:p>
          <w:p w:rsidR="0017318F" w:rsidRDefault="00205053">
            <w:pPr>
              <w:spacing w:after="20"/>
            </w:pPr>
            <w:r>
              <w:rPr>
                <w:b/>
                <w:sz w:val="18"/>
              </w:rPr>
              <w:t xml:space="preserve">Biên bản/tài liệu kèm theo: </w:t>
            </w:r>
            <w:r>
              <w:rPr>
                <w:sz w:val="18"/>
              </w:rPr>
              <w:t>Phiếu giám sát mã HTQLSLB-GS-D19, ngày 27/07/2026;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20</w:t>
            </w:r>
          </w:p>
        </w:tc>
        <w:tc>
          <w:tcPr>
            <w:tcW w:w="3500" w:type="dxa"/>
            <w:vAlign w:val="center"/>
          </w:tcPr>
          <w:p w:rsidR="00E83730" w:rsidRDefault="00960F24">
            <w:pPr>
              <w:spacing w:after="0"/>
              <w:jc w:val="center"/>
            </w:pPr>
            <w:r>
              <w:rPr>
                <w:sz w:val="20"/>
              </w:rPr>
              <w:t>Ngày thứ 20</w:t>
            </w:r>
          </w:p>
          <w:p w:rsidR="00E83730" w:rsidRDefault="00960F24">
            <w:pPr>
              <w:spacing w:after="0"/>
              <w:jc w:val="center"/>
            </w:pPr>
            <w:r>
              <w:rPr>
                <w:sz w:val="20"/>
              </w:rPr>
              <w:t>Ngày thực tế: 28/07/2026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w:t>
            </w:r>
            <w:r>
              <w:rPr>
                <w:b/>
                <w:color w:val="00468C"/>
                <w:sz w:val="18"/>
              </w:rPr>
              <w:t xml:space="preserve">giám sát thực tế: </w:t>
            </w:r>
            <w:r>
              <w:rPr>
                <w:sz w:val="18"/>
              </w:rPr>
              <w:t>Giám sát phát triển phân loại chuyến bay, export ALL/LD/O/F, Edit info và lịch sử thao tác.</w:t>
            </w:r>
          </w:p>
          <w:p w:rsidR="0017318F" w:rsidRDefault="00205053">
            <w:pPr>
              <w:spacing w:after="20"/>
            </w:pPr>
            <w:r>
              <w:rPr>
                <w:b/>
                <w:sz w:val="18"/>
              </w:rPr>
              <w:t xml:space="preserve">Hồ sơ/bằng chứng đã kiểm tra: </w:t>
            </w:r>
            <w:r>
              <w:rPr>
                <w:sz w:val="18"/>
              </w:rPr>
              <w:t>Mã nguồn các chức năng; quy tắc phân loại; mẫu file export; audit log; ca kiểm thử sửa dữ liệu.</w:t>
            </w:r>
          </w:p>
          <w:p w:rsidR="0017318F" w:rsidRDefault="00205053">
            <w:pPr>
              <w:spacing w:after="20"/>
            </w:pPr>
            <w:r>
              <w:rPr>
                <w:b/>
                <w:color w:val="00693C"/>
                <w:sz w:val="18"/>
              </w:rPr>
              <w:t xml:space="preserve">Kết quả giám sát: </w:t>
            </w:r>
            <w:r>
              <w:rPr>
                <w:sz w:val="18"/>
              </w:rPr>
              <w:t>Phân loại đúng; file export đúng cấu trúc; chỉnh sửa được phân quyền và mọi thay đổi được lưu lịch sử.</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w:t>
            </w:r>
            <w:r>
              <w:rPr>
                <w:sz w:val="18"/>
              </w:rPr>
              <w:t xml:space="preserve"> kế hoạch đã thống nhất.</w:t>
            </w:r>
          </w:p>
          <w:p w:rsidR="0017318F" w:rsidRDefault="00205053">
            <w:pPr>
              <w:spacing w:after="20"/>
            </w:pPr>
            <w:r>
              <w:rPr>
                <w:b/>
                <w:sz w:val="18"/>
              </w:rPr>
              <w:t xml:space="preserve">Đề xuất/kiến nghị và kết quả xử lý: </w:t>
            </w:r>
            <w:r>
              <w:rPr>
                <w:sz w:val="18"/>
              </w:rPr>
              <w:t>Yêu cầu đối soát số lượng trước/sau export và kiểm tra đầy đủ thông tin người dùng, thời gian, giá trị cũ/mới trong audit.</w:t>
            </w:r>
          </w:p>
          <w:p w:rsidR="0017318F" w:rsidRDefault="00205053">
            <w:pPr>
              <w:spacing w:after="20"/>
            </w:pPr>
            <w:r>
              <w:rPr>
                <w:b/>
                <w:sz w:val="18"/>
              </w:rPr>
              <w:t xml:space="preserve">Biên bản/tài liệu kèm theo: </w:t>
            </w:r>
            <w:r>
              <w:rPr>
                <w:sz w:val="18"/>
              </w:rPr>
              <w:t>Phiếu giám sát mã HTQLSLB-GS-D20, ngày 28/07</w:t>
            </w:r>
            <w:r>
              <w:rPr>
                <w:sz w:val="18"/>
              </w:rPr>
              <w:t>/2026;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21</w:t>
            </w:r>
          </w:p>
        </w:tc>
        <w:tc>
          <w:tcPr>
            <w:tcW w:w="3500" w:type="dxa"/>
            <w:vAlign w:val="center"/>
          </w:tcPr>
          <w:p w:rsidR="00E83730" w:rsidRDefault="00960F24">
            <w:pPr>
              <w:spacing w:after="0"/>
              <w:jc w:val="center"/>
            </w:pPr>
            <w:r>
              <w:rPr>
                <w:sz w:val="20"/>
              </w:rPr>
              <w:t>Ngày thứ 21</w:t>
            </w:r>
          </w:p>
          <w:p w:rsidR="00E83730" w:rsidRDefault="00960F24">
            <w:pPr>
              <w:spacing w:after="0"/>
              <w:jc w:val="center"/>
            </w:pPr>
            <w:r>
              <w:rPr>
                <w:sz w:val="20"/>
              </w:rPr>
              <w:t>Ngày thực tế: 29/07/2026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đồng bộ điện văn liên ngày, thống kê theo khung giờ/chặng/đường bay và cảnh báo phép bay/KHB n</w:t>
            </w:r>
            <w:r>
              <w:rPr>
                <w:sz w:val="18"/>
              </w:rPr>
              <w:t>gày.</w:t>
            </w:r>
          </w:p>
          <w:p w:rsidR="0017318F" w:rsidRDefault="00205053">
            <w:pPr>
              <w:spacing w:after="20"/>
            </w:pPr>
            <w:r>
              <w:rPr>
                <w:b/>
                <w:sz w:val="18"/>
              </w:rPr>
              <w:t xml:space="preserve">Hồ sơ/bằng chứng đã kiểm tra: </w:t>
            </w:r>
            <w:r>
              <w:rPr>
                <w:sz w:val="18"/>
              </w:rPr>
              <w:t>Mã nguồn xử lý liên ngày; dữ liệu DEP/ARR; truy vấn thống kê; quy tắc NOPERM/cảnh báo; ca kiểm thử.</w:t>
            </w:r>
          </w:p>
          <w:p w:rsidR="0017318F" w:rsidRDefault="00205053">
            <w:pPr>
              <w:spacing w:after="20"/>
            </w:pPr>
            <w:r>
              <w:rPr>
                <w:b/>
                <w:color w:val="00693C"/>
                <w:sz w:val="18"/>
              </w:rPr>
              <w:t xml:space="preserve">Kết quả giám sát: </w:t>
            </w:r>
            <w:r>
              <w:rPr>
                <w:sz w:val="18"/>
              </w:rPr>
              <w:t>Luồng chuyển ngày và đồng bộ DEP–ARR đúng; thống kê khớp dữ liệu; cảnh báo sinh đúng tình trạng phép/KH</w:t>
            </w:r>
            <w:r>
              <w:rPr>
                <w:sz w:val="18"/>
              </w:rPr>
              <w:t>B.</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kiểm tra biên 00:00, chuyến bay</w:t>
            </w:r>
            <w:r>
              <w:rPr>
                <w:sz w:val="18"/>
              </w:rPr>
              <w:t xml:space="preserve"> qua ngày và các trường hợp điện văn đến chậm/thứ tự không chuẩn.</w:t>
            </w:r>
          </w:p>
          <w:p w:rsidR="0017318F" w:rsidRDefault="00205053">
            <w:pPr>
              <w:spacing w:after="20"/>
            </w:pPr>
            <w:r>
              <w:rPr>
                <w:b/>
                <w:sz w:val="18"/>
              </w:rPr>
              <w:t xml:space="preserve">Biên bản/tài liệu kèm theo: </w:t>
            </w:r>
            <w:r>
              <w:rPr>
                <w:sz w:val="18"/>
              </w:rPr>
              <w:t>Phiếu giám sát mã HTQLSLB-GS-D21, ngày 29/07/2026;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22</w:t>
            </w:r>
          </w:p>
        </w:tc>
        <w:tc>
          <w:tcPr>
            <w:tcW w:w="3500" w:type="dxa"/>
            <w:vAlign w:val="center"/>
          </w:tcPr>
          <w:p w:rsidR="00E83730" w:rsidRDefault="00960F24">
            <w:pPr>
              <w:spacing w:after="0"/>
              <w:jc w:val="center"/>
            </w:pPr>
            <w:r>
              <w:rPr>
                <w:sz w:val="20"/>
              </w:rPr>
              <w:t>Ngày thứ 22</w:t>
            </w:r>
          </w:p>
          <w:p w:rsidR="00E83730" w:rsidRDefault="00960F24">
            <w:pPr>
              <w:spacing w:after="0"/>
              <w:jc w:val="center"/>
            </w:pPr>
            <w:r>
              <w:rPr>
                <w:sz w:val="20"/>
              </w:rPr>
              <w:t>Ngày thực tế: 30/07/2026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hủy phép bay, tối ưu ExportBravo/Gen KHB, F8 ép dòng và phạm vi tra cứu INBOX.</w:t>
            </w:r>
          </w:p>
          <w:p w:rsidR="0017318F" w:rsidRDefault="00205053">
            <w:pPr>
              <w:spacing w:after="20"/>
            </w:pPr>
            <w:r>
              <w:rPr>
                <w:b/>
                <w:sz w:val="18"/>
              </w:rPr>
              <w:t xml:space="preserve">Hồ sơ/bằng chứng đã kiểm tra: </w:t>
            </w:r>
            <w:r>
              <w:rPr>
                <w:sz w:val="18"/>
              </w:rPr>
              <w:t>Mẫu hủy phép; mã nguồn; dữ liệu tải lớn; kết quả đo hiệu năng; ca kiểm thử F8/INBOX.</w:t>
            </w:r>
          </w:p>
          <w:p w:rsidR="0017318F" w:rsidRDefault="00205053">
            <w:pPr>
              <w:spacing w:after="20"/>
            </w:pPr>
            <w:r>
              <w:rPr>
                <w:b/>
                <w:color w:val="00693C"/>
                <w:sz w:val="18"/>
              </w:rPr>
              <w:t>Kết quả giám sá</w:t>
            </w:r>
            <w:r>
              <w:rPr>
                <w:b/>
                <w:color w:val="00693C"/>
                <w:sz w:val="18"/>
              </w:rPr>
              <w:t xml:space="preserve">t: </w:t>
            </w:r>
            <w:r>
              <w:rPr>
                <w:sz w:val="18"/>
              </w:rPr>
              <w:t>Các chức năng hoàn thành; quy trình hủy có xác nhận; hai tác vụ hiệu năng đáp ứng mục tiêu dưới 3 phút trên bộ dữ liệu kiểm tra.</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w:t>
            </w:r>
            <w:r>
              <w:rPr>
                <w:sz w:val="18"/>
              </w:rPr>
              <w:t>ợp đồng, thiết kế chi tiết và kế hoạch đã thống nhất.</w:t>
            </w:r>
          </w:p>
          <w:p w:rsidR="0017318F" w:rsidRDefault="00205053">
            <w:pPr>
              <w:spacing w:after="20"/>
            </w:pPr>
            <w:r>
              <w:rPr>
                <w:b/>
                <w:sz w:val="18"/>
              </w:rPr>
              <w:t xml:space="preserve">Đề xuất/kiến nghị và kết quả xử lý: </w:t>
            </w:r>
            <w:r>
              <w:rPr>
                <w:sz w:val="18"/>
              </w:rPr>
              <w:t xml:space="preserve">Yêu cầu lưu kết quả đo, cấu hình dữ liệu thử và tiếp tục xác nhận trên dữ liệu vận hành thực </w:t>
            </w:r>
            <w:r>
              <w:rPr>
                <w:sz w:val="18"/>
              </w:rPr>
              <w:lastRenderedPageBreak/>
              <w:t>tế.</w:t>
            </w:r>
          </w:p>
          <w:p w:rsidR="0017318F" w:rsidRDefault="00205053">
            <w:pPr>
              <w:spacing w:after="20"/>
            </w:pPr>
            <w:r>
              <w:rPr>
                <w:b/>
                <w:sz w:val="18"/>
              </w:rPr>
              <w:t xml:space="preserve">Biên bản/tài liệu kèm theo: </w:t>
            </w:r>
            <w:r>
              <w:rPr>
                <w:sz w:val="18"/>
              </w:rPr>
              <w:t>Phiếu giám sát mã HTQLSLB-GS-D22, ngày 30</w:t>
            </w:r>
            <w:r>
              <w:rPr>
                <w:sz w:val="18"/>
              </w:rPr>
              <w:t>/07/2026;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23</w:t>
            </w:r>
          </w:p>
        </w:tc>
        <w:tc>
          <w:tcPr>
            <w:tcW w:w="3500" w:type="dxa"/>
            <w:vAlign w:val="center"/>
          </w:tcPr>
          <w:p w:rsidR="00E83730" w:rsidRDefault="00960F24">
            <w:pPr>
              <w:spacing w:after="0"/>
              <w:jc w:val="center"/>
            </w:pPr>
            <w:r>
              <w:rPr>
                <w:sz w:val="20"/>
              </w:rPr>
              <w:t>Ngày thứ 23</w:t>
            </w:r>
          </w:p>
          <w:p w:rsidR="00E83730" w:rsidRDefault="00960F24">
            <w:pPr>
              <w:spacing w:after="0"/>
              <w:jc w:val="center"/>
            </w:pPr>
            <w:r>
              <w:rPr>
                <w:sz w:val="20"/>
              </w:rPr>
              <w:t>Ngày thực tế: 31/07/2026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phát triển cập nhật KHB đã build, cảnh báo sai ngày/hết hiệu lực, mục đích chuyến bay, đường bay FPL, </w:t>
            </w:r>
            <w:r>
              <w:rPr>
                <w:sz w:val="18"/>
              </w:rPr>
              <w:t>nhận diện chuyến qua ngày; đồng thời theo dõi KHB hằng ngày, thông báo Đi/Đến, đối chiếu Bravo, sửa nhiều chuyến và báo cáo quân sự.</w:t>
            </w:r>
          </w:p>
          <w:p w:rsidR="0017318F" w:rsidRDefault="00205053">
            <w:pPr>
              <w:spacing w:after="20"/>
            </w:pPr>
            <w:r>
              <w:rPr>
                <w:b/>
                <w:sz w:val="18"/>
              </w:rPr>
              <w:t xml:space="preserve">Hồ sơ/bằng chứng đã kiểm tra: </w:t>
            </w:r>
            <w:r>
              <w:rPr>
                <w:sz w:val="18"/>
              </w:rPr>
              <w:t>Mã nguồn; bộ quy tắc; dữ liệu FPL/KHB/Bravo; danh mục đường bay; màn hình batch edit; tiêu ch</w:t>
            </w:r>
            <w:r>
              <w:rPr>
                <w:sz w:val="18"/>
              </w:rPr>
              <w:t>í báo cáo; ca kiểm thử ngày hiệu lực, qua ngày và đối chiếu.</w:t>
            </w:r>
          </w:p>
          <w:p w:rsidR="0017318F" w:rsidRDefault="00205053">
            <w:pPr>
              <w:spacing w:after="20"/>
            </w:pPr>
            <w:r>
              <w:rPr>
                <w:b/>
                <w:color w:val="00693C"/>
                <w:sz w:val="18"/>
              </w:rPr>
              <w:t xml:space="preserve">Kết quả giám sát: </w:t>
            </w:r>
            <w:r>
              <w:rPr>
                <w:sz w:val="18"/>
              </w:rPr>
              <w:t>Các quy tắc cập nhật/cảnh báo, đường bay, chuyển ngày, theo dõi/thông báo, đối chiếu chênh lệch, batch edit và báo cáo quân sự được xây dựng đúng yêu cầu.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ghi nhận đường bay không chắc chắn</w:t>
            </w:r>
            <w:r>
              <w:rPr>
                <w:sz w:val="18"/>
              </w:rPr>
              <w:t>, kiểm tra transaction khi sửa nhiều dòng, lưu vết xung đột và hiển thị rõ trường chênh lệch Bravo.</w:t>
            </w:r>
          </w:p>
          <w:p w:rsidR="0017318F" w:rsidRDefault="00205053">
            <w:pPr>
              <w:spacing w:after="20"/>
            </w:pPr>
            <w:r>
              <w:rPr>
                <w:b/>
                <w:sz w:val="18"/>
              </w:rPr>
              <w:t xml:space="preserve">Biên bản/tài liệu kèm theo: </w:t>
            </w:r>
            <w:r>
              <w:rPr>
                <w:sz w:val="18"/>
              </w:rPr>
              <w:t>Phiếu giám sát mã HTQLSLB-GS-D23, ngày 31/07/2026;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24</w:t>
            </w:r>
          </w:p>
        </w:tc>
        <w:tc>
          <w:tcPr>
            <w:tcW w:w="3500" w:type="dxa"/>
            <w:vAlign w:val="center"/>
          </w:tcPr>
          <w:p w:rsidR="00E83730" w:rsidRDefault="00960F24">
            <w:pPr>
              <w:spacing w:after="0"/>
              <w:jc w:val="center"/>
            </w:pPr>
            <w:r>
              <w:rPr>
                <w:sz w:val="20"/>
              </w:rPr>
              <w:t>Ngày thứ 24</w:t>
            </w:r>
          </w:p>
          <w:p w:rsidR="00E83730" w:rsidRDefault="00960F24">
            <w:pPr>
              <w:spacing w:after="0"/>
              <w:jc w:val="center"/>
            </w:pPr>
            <w:r>
              <w:rPr>
                <w:sz w:val="20"/>
              </w:rPr>
              <w:t>Ngày thực tế: 01/08/2026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toàn bộ Nhóm IV–V: dashboard, xu hướng, bất thường, ADS-B/hiệu suất, trạng thái chuyến bay, so sánh sân bay, báo cáo quân sự/dân dụng, cất–hạ cánh và 04 chức năng AI/Chatbot.</w:t>
            </w:r>
          </w:p>
          <w:p w:rsidR="0017318F" w:rsidRDefault="00205053">
            <w:pPr>
              <w:spacing w:after="20"/>
            </w:pPr>
            <w:r>
              <w:rPr>
                <w:b/>
                <w:sz w:val="18"/>
              </w:rPr>
              <w:t xml:space="preserve">Hồ </w:t>
            </w:r>
            <w:r>
              <w:rPr>
                <w:b/>
                <w:sz w:val="18"/>
              </w:rPr>
              <w:t xml:space="preserve">sơ/bằng chứng đã kiểm tra: </w:t>
            </w:r>
            <w:r>
              <w:rPr>
                <w:sz w:val="18"/>
              </w:rPr>
              <w:t>Mã nguồn báo cáo/AI; công thức KPI; dữ liệu thống kê/ADS-B; biểu đồ và báo cáo mẫu; bộ câu hỏi/ý định; cấu hình phân quyền; ca kiểm thử lọc, drill-down và phản hồi AI.</w:t>
            </w:r>
          </w:p>
          <w:p w:rsidR="0017318F" w:rsidRDefault="00205053">
            <w:pPr>
              <w:spacing w:after="20"/>
            </w:pPr>
            <w:r>
              <w:rPr>
                <w:b/>
                <w:color w:val="00693C"/>
                <w:sz w:val="18"/>
              </w:rPr>
              <w:t xml:space="preserve">Kết quả giám sát: </w:t>
            </w:r>
            <w:r>
              <w:rPr>
                <w:sz w:val="18"/>
              </w:rPr>
              <w:t>10 chức năng báo cáo và 04 chức năng AI đượ</w:t>
            </w:r>
            <w:r>
              <w:rPr>
                <w:sz w:val="18"/>
              </w:rPr>
              <w:t>c xây dựng; chỉ tiêu/biểu đồ/export đúng công thức, Chatbot truy vấn đúng phạm vi, có hỏi lại/fallback, phân quyền và log.</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đồng, </w:t>
            </w:r>
            <w:r>
              <w:rPr>
                <w:sz w:val="18"/>
              </w:rPr>
              <w:t>thiết kế chi tiết và kế hoạch đã thống nhất.</w:t>
            </w:r>
          </w:p>
          <w:p w:rsidR="0017318F" w:rsidRDefault="00205053">
            <w:pPr>
              <w:spacing w:after="20"/>
            </w:pPr>
            <w:r>
              <w:rPr>
                <w:b/>
                <w:sz w:val="18"/>
              </w:rPr>
              <w:t xml:space="preserve">Đề xuất/kiến nghị và kết quả xử lý: </w:t>
            </w:r>
            <w:r>
              <w:rPr>
                <w:sz w:val="18"/>
              </w:rPr>
              <w:t>Yêu cầu đối soát tổng hợp–chi tiết, lưu mẫu báo cáo/export; kiểm tra dữ liệu rỗng, quyền truy vấn AI, nguồn số liệu và thời gian phản hồi.</w:t>
            </w:r>
          </w:p>
          <w:p w:rsidR="0017318F" w:rsidRDefault="00205053">
            <w:pPr>
              <w:spacing w:after="20"/>
            </w:pPr>
            <w:r>
              <w:rPr>
                <w:b/>
                <w:sz w:val="18"/>
              </w:rPr>
              <w:t xml:space="preserve">Biên bản/tài liệu kèm theo: </w:t>
            </w:r>
            <w:r>
              <w:rPr>
                <w:sz w:val="18"/>
              </w:rPr>
              <w:t>Phiếu gi</w:t>
            </w:r>
            <w:r>
              <w:rPr>
                <w:sz w:val="18"/>
              </w:rPr>
              <w:t>ám sát mã HTQLSLB-GS-D24, ngày 01/08/2026;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25</w:t>
            </w:r>
          </w:p>
        </w:tc>
        <w:tc>
          <w:tcPr>
            <w:tcW w:w="3500" w:type="dxa"/>
            <w:vAlign w:val="center"/>
          </w:tcPr>
          <w:p w:rsidR="00E83730" w:rsidRDefault="00960F24">
            <w:pPr>
              <w:spacing w:after="0"/>
              <w:jc w:val="center"/>
            </w:pPr>
            <w:r>
              <w:rPr>
                <w:sz w:val="20"/>
              </w:rPr>
              <w:t>Ngày thứ 25</w:t>
            </w:r>
          </w:p>
          <w:p w:rsidR="00E83730" w:rsidRDefault="00960F24">
            <w:pPr>
              <w:spacing w:after="0"/>
              <w:jc w:val="center"/>
            </w:pPr>
            <w:r>
              <w:rPr>
                <w:sz w:val="20"/>
              </w:rPr>
              <w:t>Ngày thực tế: 02/08/2026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tích hợp toàn bộ mã nguồn, script cơ sở dữ liệu, API và đóng gói </w:t>
            </w:r>
            <w:r>
              <w:rPr>
                <w:sz w:val="18"/>
              </w:rPr>
              <w:t>build HTQLSLB 1.0.0.</w:t>
            </w:r>
          </w:p>
          <w:p w:rsidR="0017318F" w:rsidRDefault="00205053">
            <w:pPr>
              <w:spacing w:after="20"/>
            </w:pPr>
            <w:r>
              <w:rPr>
                <w:b/>
                <w:sz w:val="18"/>
              </w:rPr>
              <w:t xml:space="preserve">Hồ sơ/bằng chứng đã kiểm tra: </w:t>
            </w:r>
            <w:r>
              <w:rPr>
                <w:sz w:val="18"/>
              </w:rPr>
              <w:t>HTQLSLB-SRC-1.0.0; HTQLSLB-DB-DEPLOY-01; HTQLSLB-API-BUILD-01; HTQLSLB-RELNOTE-01; BCKTNB.</w:t>
            </w:r>
          </w:p>
          <w:p w:rsidR="0017318F" w:rsidRDefault="00205053">
            <w:pPr>
              <w:spacing w:after="20"/>
            </w:pPr>
            <w:r>
              <w:rPr>
                <w:b/>
                <w:color w:val="00693C"/>
                <w:sz w:val="18"/>
              </w:rPr>
              <w:t xml:space="preserve">Kết quả giám sát: </w:t>
            </w:r>
            <w:r>
              <w:rPr>
                <w:sz w:val="18"/>
              </w:rPr>
              <w:t>53 chức năng được tích hợp vào build 1.0.0; script deploy/rollback, checksum, release notes và k</w:t>
            </w:r>
            <w:r>
              <w:rPr>
                <w:sz w:val="18"/>
              </w:rPr>
              <w:t>ết quả kiểm thử nội bộ đầy đủ.</w:t>
            </w:r>
          </w:p>
          <w:p w:rsidR="0017318F" w:rsidRDefault="00205053">
            <w:pPr>
              <w:spacing w:after="20"/>
            </w:pPr>
            <w:r>
              <w:rPr>
                <w:b/>
                <w:sz w:val="18"/>
              </w:rPr>
              <w:t xml:space="preserve">Sai lệch, nguyên nhân và biện pháp sửa chữa: </w:t>
            </w:r>
            <w:r>
              <w:rPr>
                <w:sz w:val="18"/>
              </w:rPr>
              <w:t>Một số lỗi tích hợp nội bộ đã được phát hiện, ghi nhận và khắc phục trước khi chốt build; không còn lỗi cản trở cài đặt.</w:t>
            </w:r>
          </w:p>
          <w:p w:rsidR="0017318F" w:rsidRDefault="00205053">
            <w:pPr>
              <w:spacing w:after="20"/>
            </w:pPr>
            <w:r>
              <w:rPr>
                <w:b/>
                <w:sz w:val="18"/>
              </w:rPr>
              <w:t xml:space="preserve">Đề xuất/kiến nghị và kết quả xử lý: </w:t>
            </w:r>
            <w:r>
              <w:rPr>
                <w:sz w:val="18"/>
              </w:rPr>
              <w:t>Chốt Giai đoạn 3 ngày 0</w:t>
            </w:r>
            <w:r>
              <w:rPr>
                <w:sz w:val="18"/>
              </w:rPr>
              <w:t>2/08/2026; cho phép chuyển build sang cài đặt và kiểm thử nội bộ môi trường máy chủ.</w:t>
            </w:r>
          </w:p>
          <w:p w:rsidR="0017318F" w:rsidRDefault="00205053">
            <w:pPr>
              <w:spacing w:after="20"/>
            </w:pPr>
            <w:r>
              <w:rPr>
                <w:b/>
                <w:sz w:val="18"/>
              </w:rPr>
              <w:t xml:space="preserve">Biên bản/tài liệu kèm theo: </w:t>
            </w:r>
            <w:r>
              <w:rPr>
                <w:sz w:val="18"/>
              </w:rPr>
              <w:t>Phiếu giám sát mã HTQLSLB-GS-D25, ngày 02/08/2026;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26</w:t>
            </w:r>
          </w:p>
        </w:tc>
        <w:tc>
          <w:tcPr>
            <w:tcW w:w="3500" w:type="dxa"/>
            <w:vAlign w:val="center"/>
          </w:tcPr>
          <w:p w:rsidR="00E83730" w:rsidRDefault="00960F24">
            <w:pPr>
              <w:spacing w:after="0"/>
              <w:jc w:val="center"/>
            </w:pPr>
            <w:r>
              <w:rPr>
                <w:sz w:val="20"/>
              </w:rPr>
              <w:t>Ngày thứ 26</w:t>
            </w:r>
          </w:p>
          <w:p w:rsidR="00E83730" w:rsidRDefault="00960F24">
            <w:pPr>
              <w:spacing w:after="0"/>
              <w:jc w:val="center"/>
            </w:pPr>
            <w:r>
              <w:rPr>
                <w:sz w:val="20"/>
              </w:rPr>
              <w:t>Ngày thực tế: 03/08/2026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trước cài đặt: tài nguyên máy chủ, kết nối, tài khoản, phần mềm nền, bản sao lưu và phương án rollback.</w:t>
            </w:r>
          </w:p>
          <w:p w:rsidR="0017318F" w:rsidRDefault="00205053">
            <w:pPr>
              <w:spacing w:after="20"/>
            </w:pPr>
            <w:r>
              <w:rPr>
                <w:b/>
                <w:sz w:val="18"/>
              </w:rPr>
              <w:t xml:space="preserve">Hồ sơ/bằng chứng đã kiểm tra: </w:t>
            </w:r>
            <w:r>
              <w:rPr>
                <w:sz w:val="18"/>
              </w:rPr>
              <w:t xml:space="preserve">Checklist tiền triển khai; HTQLSLB-SERVER-CFG-01 dự thảo; sơ </w:t>
            </w:r>
            <w:r>
              <w:rPr>
                <w:sz w:val="18"/>
              </w:rPr>
              <w:t>đồ triển khai; biên bản sao lưu hiện trạng.</w:t>
            </w:r>
          </w:p>
          <w:p w:rsidR="0017318F" w:rsidRDefault="00205053">
            <w:pPr>
              <w:spacing w:after="20"/>
            </w:pPr>
            <w:r>
              <w:rPr>
                <w:b/>
                <w:color w:val="00693C"/>
                <w:sz w:val="18"/>
              </w:rPr>
              <w:t xml:space="preserve">Kết quả giám sát: </w:t>
            </w:r>
            <w:r>
              <w:rPr>
                <w:sz w:val="18"/>
              </w:rPr>
              <w:t>Máy chủ và điều kiện cài đặt đáp ứng thiết kế; bản sao lưu và phương án rollback được chuẩn bị, thông tin nhạy cảm quản lý an toàn.</w:t>
            </w:r>
          </w:p>
          <w:p w:rsidR="0017318F" w:rsidRDefault="00205053">
            <w:pPr>
              <w:spacing w:after="20"/>
            </w:pPr>
            <w:r>
              <w:rPr>
                <w:b/>
                <w:sz w:val="18"/>
              </w:rPr>
              <w:t xml:space="preserve">Sai lệch, nguyên nhân và biện pháp sửa chữa: </w:t>
            </w:r>
            <w:r>
              <w:rPr>
                <w:sz w:val="18"/>
              </w:rPr>
              <w:t xml:space="preserve">Không phát hiện </w:t>
            </w:r>
            <w:r>
              <w:rPr>
                <w:sz w:val="18"/>
              </w:rPr>
              <w:t xml:space="preserve">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cài đặt theo kế hoạch; yêu cầu ghi nhật ký mọi lệnh/script và lưu cấu hình trước/sau thay đổi.</w:t>
            </w:r>
          </w:p>
          <w:p w:rsidR="0017318F" w:rsidRDefault="00205053">
            <w:pPr>
              <w:spacing w:after="20"/>
            </w:pPr>
            <w:r>
              <w:rPr>
                <w:b/>
                <w:sz w:val="18"/>
              </w:rPr>
              <w:t xml:space="preserve">Biên bản/tài liệu kèm theo: </w:t>
            </w:r>
            <w:r>
              <w:rPr>
                <w:sz w:val="18"/>
              </w:rPr>
              <w:t>Phiếu giám sát mã HTQLSLB-GS-D26, ngày 03/08/2026;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27</w:t>
            </w:r>
          </w:p>
        </w:tc>
        <w:tc>
          <w:tcPr>
            <w:tcW w:w="3500" w:type="dxa"/>
            <w:vAlign w:val="center"/>
          </w:tcPr>
          <w:p w:rsidR="00E83730" w:rsidRDefault="00960F24">
            <w:pPr>
              <w:spacing w:after="0"/>
              <w:jc w:val="center"/>
            </w:pPr>
            <w:r>
              <w:rPr>
                <w:sz w:val="20"/>
              </w:rPr>
              <w:t>Ngày thứ 27</w:t>
            </w:r>
          </w:p>
          <w:p w:rsidR="00E83730" w:rsidRDefault="00960F24">
            <w:pPr>
              <w:spacing w:after="0"/>
              <w:jc w:val="center"/>
            </w:pPr>
            <w:r>
              <w:rPr>
                <w:sz w:val="20"/>
              </w:rPr>
              <w:t>Ngày thực tế: 04/08/2026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cài đặt hệ điều hành/phần mềm nề</w:t>
            </w:r>
            <w:r>
              <w:rPr>
                <w:sz w:val="18"/>
              </w:rPr>
              <w:t>n, cơ sở dữ liệu, middleware/runtime và các dịch vụ phụ trợ.</w:t>
            </w:r>
          </w:p>
          <w:p w:rsidR="0017318F" w:rsidRDefault="00205053">
            <w:pPr>
              <w:spacing w:after="20"/>
            </w:pPr>
            <w:r>
              <w:rPr>
                <w:b/>
                <w:sz w:val="18"/>
              </w:rPr>
              <w:t xml:space="preserve">Hồ sơ/bằng chứng đã kiểm tra: </w:t>
            </w:r>
            <w:r>
              <w:rPr>
                <w:sz w:val="18"/>
              </w:rPr>
              <w:t>Bộ cài; license/chứng nhận nếu có; nhật ký cài đặt; cấu hình máy chủ; script cơ sở dữ liệu.</w:t>
            </w:r>
          </w:p>
          <w:p w:rsidR="0017318F" w:rsidRDefault="00205053">
            <w:pPr>
              <w:spacing w:after="20"/>
            </w:pPr>
            <w:r>
              <w:rPr>
                <w:b/>
                <w:color w:val="00693C"/>
                <w:sz w:val="18"/>
              </w:rPr>
              <w:t xml:space="preserve">Kết quả giám sát: </w:t>
            </w:r>
            <w:r>
              <w:rPr>
                <w:sz w:val="18"/>
              </w:rPr>
              <w:t>Các thành phần được cài đúng máy chủ/vai trò/phiên bản;</w:t>
            </w:r>
            <w:r>
              <w:rPr>
                <w:sz w:val="18"/>
              </w:rPr>
              <w:t xml:space="preserve"> dịch vụ khởi động ổn định, không phát sinh lỗi nghiêm trọng.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Đề xuất/kiến ngh</w:t>
            </w:r>
            <w:r>
              <w:rPr>
                <w:b/>
                <w:sz w:val="18"/>
              </w:rPr>
              <w:t xml:space="preserve">ị và kết quả xử lý: </w:t>
            </w:r>
            <w:r>
              <w:rPr>
                <w:sz w:val="18"/>
              </w:rPr>
              <w:t>Yêu cầu sao lưu cấu hình sau cài đặt, ghi rõ phiên bản và tiếp tục cấu hình ứng dụng/kết nối.</w:t>
            </w:r>
          </w:p>
          <w:p w:rsidR="0017318F" w:rsidRDefault="00205053">
            <w:pPr>
              <w:spacing w:after="20"/>
            </w:pPr>
            <w:r>
              <w:rPr>
                <w:b/>
                <w:sz w:val="18"/>
              </w:rPr>
              <w:t xml:space="preserve">Biên bản/tài liệu kèm theo: </w:t>
            </w:r>
            <w:r>
              <w:rPr>
                <w:sz w:val="18"/>
              </w:rPr>
              <w:t>Phiếu giám sát mã HTQLSLB-GS-D27, ngày 04/08/2026;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28</w:t>
            </w:r>
          </w:p>
        </w:tc>
        <w:tc>
          <w:tcPr>
            <w:tcW w:w="3500" w:type="dxa"/>
            <w:vAlign w:val="center"/>
          </w:tcPr>
          <w:p w:rsidR="00E83730" w:rsidRDefault="00960F24">
            <w:pPr>
              <w:spacing w:after="0"/>
              <w:jc w:val="center"/>
            </w:pPr>
            <w:r>
              <w:rPr>
                <w:sz w:val="20"/>
              </w:rPr>
              <w:t>Ngày thứ 28</w:t>
            </w:r>
          </w:p>
          <w:p w:rsidR="00E83730" w:rsidRDefault="00960F24">
            <w:pPr>
              <w:spacing w:after="0"/>
              <w:jc w:val="center"/>
            </w:pPr>
            <w:r>
              <w:rPr>
                <w:sz w:val="20"/>
              </w:rPr>
              <w:t>Ngày thực tế: 05/08/2026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triển khai phần mềm nội bộ, API/tích hợp và cấu hình mạng, cổng dịch vụ, tài khoản/phân quyền, log/giám sát.</w:t>
            </w:r>
          </w:p>
          <w:p w:rsidR="0017318F" w:rsidRDefault="00205053">
            <w:pPr>
              <w:spacing w:after="20"/>
            </w:pPr>
            <w:r>
              <w:rPr>
                <w:b/>
                <w:sz w:val="18"/>
              </w:rPr>
              <w:t xml:space="preserve">Hồ sơ/bằng chứng đã kiểm tra: </w:t>
            </w:r>
            <w:r>
              <w:rPr>
                <w:sz w:val="18"/>
              </w:rPr>
              <w:t>HTQLSLB-BUILD-1.0.0; script deploy;</w:t>
            </w:r>
            <w:r>
              <w:rPr>
                <w:sz w:val="18"/>
              </w:rPr>
              <w:t xml:space="preserve"> ma trận cổng/tài khoản; nhật ký dịch vụ; cấu hình tích hợp.</w:t>
            </w:r>
          </w:p>
          <w:p w:rsidR="0017318F" w:rsidRDefault="00205053">
            <w:pPr>
              <w:spacing w:after="20"/>
            </w:pPr>
            <w:r>
              <w:rPr>
                <w:b/>
                <w:color w:val="00693C"/>
                <w:sz w:val="18"/>
              </w:rPr>
              <w:t xml:space="preserve">Kết quả giám sát: </w:t>
            </w:r>
            <w:r>
              <w:rPr>
                <w:sz w:val="18"/>
              </w:rPr>
              <w:t>Ứng dụng và API triển khai thành công; kết nối cơ sở dữ liệu/tích hợp hoạt động; phân quyền, log và giám sát được kích hoạt.</w:t>
            </w:r>
          </w:p>
          <w:p w:rsidR="0017318F" w:rsidRDefault="00205053">
            <w:pPr>
              <w:spacing w:after="20"/>
            </w:pPr>
            <w:r>
              <w:rPr>
                <w:b/>
                <w:sz w:val="18"/>
              </w:rPr>
              <w:t xml:space="preserve">Sai lệch, nguyên nhân và biện pháp sửa chữa: </w:t>
            </w:r>
            <w:r>
              <w:rPr>
                <w:sz w:val="18"/>
              </w:rPr>
              <w:t>Không p</w:t>
            </w:r>
            <w:r>
              <w:rPr>
                <w:sz w:val="18"/>
              </w:rPr>
              <w:t>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 xml:space="preserve">Yêu cầu chạy kiểm tra kết nối đầu cuối, không ghi mật khẩu vào biên bản và bàn giao bí mật </w:t>
            </w:r>
            <w:r>
              <w:rPr>
                <w:sz w:val="18"/>
              </w:rPr>
              <w:t>theo kênh an toàn.</w:t>
            </w:r>
          </w:p>
          <w:p w:rsidR="0017318F" w:rsidRDefault="00205053">
            <w:pPr>
              <w:spacing w:after="20"/>
            </w:pPr>
            <w:r>
              <w:rPr>
                <w:b/>
                <w:sz w:val="18"/>
              </w:rPr>
              <w:t xml:space="preserve">Biên bản/tài liệu kèm theo: </w:t>
            </w:r>
            <w:r>
              <w:rPr>
                <w:sz w:val="18"/>
              </w:rPr>
              <w:t>Phiếu giám sát mã HTQLSLB-GS-D28, ngày 05/08/2026;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29</w:t>
            </w:r>
          </w:p>
        </w:tc>
        <w:tc>
          <w:tcPr>
            <w:tcW w:w="3500" w:type="dxa"/>
            <w:vAlign w:val="center"/>
          </w:tcPr>
          <w:p w:rsidR="00E83730" w:rsidRDefault="00960F24">
            <w:pPr>
              <w:spacing w:after="0"/>
              <w:jc w:val="center"/>
            </w:pPr>
            <w:r>
              <w:rPr>
                <w:sz w:val="20"/>
              </w:rPr>
              <w:t>Ngày thứ 29</w:t>
            </w:r>
          </w:p>
          <w:p w:rsidR="00E83730" w:rsidRDefault="00960F24">
            <w:pPr>
              <w:spacing w:after="0"/>
              <w:jc w:val="center"/>
            </w:pPr>
            <w:r>
              <w:rPr>
                <w:sz w:val="20"/>
              </w:rPr>
              <w:t>Ngày thực tế: 06/08/2026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nội b</w:t>
            </w:r>
            <w:r>
              <w:rPr>
                <w:sz w:val="18"/>
              </w:rPr>
              <w:t>ộ sau cài đặt, ghi nhận lỗi, sửa cấu hình/mã nguồn và kiểm thử lại.</w:t>
            </w:r>
          </w:p>
          <w:p w:rsidR="0017318F" w:rsidRDefault="00205053">
            <w:pPr>
              <w:spacing w:after="20"/>
            </w:pPr>
            <w:r>
              <w:rPr>
                <w:b/>
                <w:sz w:val="18"/>
              </w:rPr>
              <w:t xml:space="preserve">Hồ sơ/bằng chứng đã kiểm tra: </w:t>
            </w:r>
            <w:r>
              <w:rPr>
                <w:sz w:val="18"/>
              </w:rPr>
              <w:t>Báo cáo 02/2026/BCKTNB-HTQLSLB; HTQLSLB-DEFECT-INT-01; log ứng dụng/cơ sở dữ liệu; bằng chứng kiểm thử.</w:t>
            </w:r>
          </w:p>
          <w:p w:rsidR="0017318F" w:rsidRDefault="00205053">
            <w:pPr>
              <w:spacing w:after="20"/>
            </w:pPr>
            <w:r>
              <w:rPr>
                <w:b/>
                <w:color w:val="00693C"/>
                <w:sz w:val="18"/>
              </w:rPr>
              <w:t xml:space="preserve">Kết quả giám sát: </w:t>
            </w:r>
            <w:r>
              <w:rPr>
                <w:sz w:val="18"/>
              </w:rPr>
              <w:t>Các luồng chính, kết nối, cơ sở dữ l</w:t>
            </w:r>
            <w:r>
              <w:rPr>
                <w:sz w:val="18"/>
              </w:rPr>
              <w:t>iệu, phân quyền, log và sao lưu mẫu được kiểm tra; lỗi nội bộ đã được phân loại và xử lý.</w:t>
            </w:r>
          </w:p>
          <w:p w:rsidR="0017318F" w:rsidRDefault="00205053">
            <w:pPr>
              <w:spacing w:after="20"/>
            </w:pPr>
            <w:r>
              <w:rPr>
                <w:b/>
                <w:sz w:val="18"/>
              </w:rPr>
              <w:t xml:space="preserve">Sai lệch, nguyên nhân và biện pháp sửa chữa: </w:t>
            </w:r>
            <w:r>
              <w:rPr>
                <w:sz w:val="18"/>
              </w:rPr>
              <w:t>Phát hiện một số lỗi cấu hình/kết nối và hiển thị; nguyên nhân do tham số môi trường và khác biệt dữ liệu. Nhà thầu đã hi</w:t>
            </w:r>
            <w:r>
              <w:rPr>
                <w:sz w:val="18"/>
              </w:rPr>
              <w:t>ệu chỉnh, phát hành bản sửa và kiểm thử lại đạt.</w:t>
            </w:r>
          </w:p>
          <w:p w:rsidR="0017318F" w:rsidRDefault="00205053">
            <w:pPr>
              <w:spacing w:after="20"/>
            </w:pPr>
            <w:r>
              <w:rPr>
                <w:b/>
                <w:sz w:val="18"/>
              </w:rPr>
              <w:t xml:space="preserve">Đề xuất/kiến nghị và kết quả xử lý: </w:t>
            </w:r>
            <w:r>
              <w:rPr>
                <w:sz w:val="18"/>
              </w:rPr>
              <w:t>Yêu cầu đóng từng lỗi bằng bằng chứng, cập nhật cấu hình chuẩn và không chuyển lỗi chưa xác nhận sang bước bàn giao.</w:t>
            </w:r>
          </w:p>
          <w:p w:rsidR="0017318F" w:rsidRDefault="00205053">
            <w:pPr>
              <w:spacing w:after="20"/>
            </w:pPr>
            <w:r>
              <w:rPr>
                <w:b/>
                <w:sz w:val="18"/>
              </w:rPr>
              <w:t xml:space="preserve">Biên bản/tài liệu kèm theo: </w:t>
            </w:r>
            <w:r>
              <w:rPr>
                <w:sz w:val="18"/>
              </w:rPr>
              <w:t xml:space="preserve">Phiếu giám sát mã </w:t>
            </w:r>
            <w:r>
              <w:rPr>
                <w:sz w:val="18"/>
              </w:rPr>
              <w:t>HTQLSLB-GS-D29, ngày 06/08/2026;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30</w:t>
            </w:r>
          </w:p>
        </w:tc>
        <w:tc>
          <w:tcPr>
            <w:tcW w:w="3500" w:type="dxa"/>
            <w:vAlign w:val="center"/>
          </w:tcPr>
          <w:p w:rsidR="00E83730" w:rsidRDefault="00960F24">
            <w:pPr>
              <w:spacing w:after="0"/>
              <w:jc w:val="center"/>
            </w:pPr>
            <w:r>
              <w:rPr>
                <w:sz w:val="20"/>
              </w:rPr>
              <w:t>Ngày thứ 30</w:t>
            </w:r>
          </w:p>
          <w:p w:rsidR="00E83730" w:rsidRDefault="00960F24">
            <w:pPr>
              <w:spacing w:after="0"/>
              <w:jc w:val="center"/>
            </w:pPr>
            <w:r>
              <w:rPr>
                <w:sz w:val="20"/>
              </w:rPr>
              <w:t>Ngày thực tế: 07/08/2026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kiểm thử lại, xác nhận cấu hình, nghiệm thu kỹ thuật cài đặt và bàn giao build </w:t>
            </w:r>
            <w:r>
              <w:rPr>
                <w:sz w:val="18"/>
              </w:rPr>
              <w:t>RC1 cho kiểm thử hệ thống.</w:t>
            </w:r>
          </w:p>
          <w:p w:rsidR="0017318F" w:rsidRDefault="00205053">
            <w:pPr>
              <w:spacing w:after="20"/>
            </w:pPr>
            <w:r>
              <w:rPr>
                <w:b/>
                <w:sz w:val="18"/>
              </w:rPr>
              <w:t xml:space="preserve">Hồ sơ/bằng chứng đã kiểm tra: </w:t>
            </w:r>
            <w:r>
              <w:rPr>
                <w:sz w:val="18"/>
              </w:rPr>
              <w:t>01/2026/BBNTKT-HTQLSLB; 01/2026/BBCAIDAT-HTQLSLB; 01/2026/BBGKT-HTQLSLB; build HTQLSLB-1.0.0-RC1.</w:t>
            </w:r>
          </w:p>
          <w:p w:rsidR="0017318F" w:rsidRDefault="00205053">
            <w:pPr>
              <w:spacing w:after="20"/>
            </w:pPr>
            <w:r>
              <w:rPr>
                <w:b/>
                <w:color w:val="00693C"/>
                <w:sz w:val="18"/>
              </w:rPr>
              <w:t xml:space="preserve">Kết quả giám sát: </w:t>
            </w:r>
            <w:r>
              <w:rPr>
                <w:sz w:val="18"/>
              </w:rPr>
              <w:t xml:space="preserve">Cài đặt/cấu hình đạt yêu cầu; lỗi nội bộ đã đóng; build RC1, tài khoản, dữ liệu và </w:t>
            </w:r>
            <w:r>
              <w:rPr>
                <w:sz w:val="18"/>
              </w:rPr>
              <w:t>tài liệu được bàn giao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Chốt Giai đ</w:t>
            </w:r>
            <w:r>
              <w:rPr>
                <w:sz w:val="18"/>
              </w:rPr>
              <w:t>oạn 4 ngày 07/08/2026; cho phép chuẩn bị và thực hiện kiểm thử hệ thống/UAT.</w:t>
            </w:r>
          </w:p>
          <w:p w:rsidR="0017318F" w:rsidRDefault="00205053">
            <w:pPr>
              <w:spacing w:after="20"/>
            </w:pPr>
            <w:r>
              <w:rPr>
                <w:b/>
                <w:sz w:val="18"/>
              </w:rPr>
              <w:lastRenderedPageBreak/>
              <w:t xml:space="preserve">Biên bản/tài liệu kèm theo: </w:t>
            </w:r>
            <w:r>
              <w:rPr>
                <w:sz w:val="18"/>
              </w:rPr>
              <w:t>Phiếu giám sát mã HTQLSLB-GS-D30, ngày 07/08/2026;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31</w:t>
            </w:r>
          </w:p>
        </w:tc>
        <w:tc>
          <w:tcPr>
            <w:tcW w:w="3500" w:type="dxa"/>
            <w:vAlign w:val="center"/>
          </w:tcPr>
          <w:p w:rsidR="00E83730" w:rsidRDefault="00960F24">
            <w:pPr>
              <w:spacing w:after="0"/>
              <w:jc w:val="center"/>
            </w:pPr>
            <w:r>
              <w:rPr>
                <w:sz w:val="20"/>
              </w:rPr>
              <w:t>Ngày thứ 31</w:t>
            </w:r>
          </w:p>
          <w:p w:rsidR="00E83730" w:rsidRDefault="00960F24">
            <w:pPr>
              <w:spacing w:after="0"/>
              <w:jc w:val="center"/>
            </w:pPr>
            <w:r>
              <w:rPr>
                <w:sz w:val="20"/>
              </w:rPr>
              <w:t>Ngày thực tế: 08/08/2026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ngày chuyển tiếp: rà soát hồ sơ RC1, chuẩn bị môi trường, dữ liệu, tài khoản và lịch kiểm thử hệ thống.</w:t>
            </w:r>
          </w:p>
          <w:p w:rsidR="0017318F" w:rsidRDefault="00205053">
            <w:pPr>
              <w:spacing w:after="20"/>
            </w:pPr>
            <w:r>
              <w:rPr>
                <w:b/>
                <w:sz w:val="18"/>
              </w:rPr>
              <w:t xml:space="preserve">Hồ sơ/bằng chứng đã kiểm tra: </w:t>
            </w:r>
            <w:r>
              <w:rPr>
                <w:sz w:val="18"/>
              </w:rPr>
              <w:t>Biên bản bàn giao RC1; HTQLSLB-TESTPLAN-01; danh sách người kiểm thử;</w:t>
            </w:r>
            <w:r>
              <w:rPr>
                <w:sz w:val="18"/>
              </w:rPr>
              <w:t xml:space="preserve"> dữ liệu/kịch bản kiểm thử.</w:t>
            </w:r>
          </w:p>
          <w:p w:rsidR="0017318F" w:rsidRDefault="00205053">
            <w:pPr>
              <w:spacing w:after="20"/>
            </w:pPr>
            <w:r>
              <w:rPr>
                <w:b/>
                <w:color w:val="00693C"/>
                <w:sz w:val="18"/>
              </w:rPr>
              <w:t xml:space="preserve">Kết quả giám sát: </w:t>
            </w:r>
            <w:r>
              <w:rPr>
                <w:sz w:val="18"/>
              </w:rPr>
              <w:t>Khoảng trống Ngày 31 trong tiến độ cũ được sử dụng hợp lý cho công tác chuẩn bị; không làm gián đoạn hoặc kéo dài tổng tiến độ.</w:t>
            </w:r>
          </w:p>
          <w:p w:rsidR="0017318F" w:rsidRDefault="00205053">
            <w:pPr>
              <w:spacing w:after="20"/>
            </w:pPr>
            <w:r>
              <w:rPr>
                <w:b/>
                <w:sz w:val="18"/>
              </w:rPr>
              <w:t xml:space="preserve">Sai lệch, nguyên nhân và biện pháp sửa chữa: </w:t>
            </w:r>
            <w:r>
              <w:rPr>
                <w:sz w:val="18"/>
              </w:rPr>
              <w:t>Không phát hiện sai lệch ảnh hưởng ch</w:t>
            </w:r>
            <w:r>
              <w:rPr>
                <w:sz w:val="18"/>
              </w:rPr>
              <w:t>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sẵn sàng kiểm thử từ Ngày 32; yêu cầu khóa cấu hình RC1 và ghi nhận mọi thay đổi bằng phiếu lỗi/build mới.</w:t>
            </w:r>
          </w:p>
          <w:p w:rsidR="0017318F" w:rsidRDefault="00205053">
            <w:pPr>
              <w:spacing w:after="20"/>
            </w:pPr>
            <w:r>
              <w:rPr>
                <w:b/>
                <w:sz w:val="18"/>
              </w:rPr>
              <w:t>Biên bản</w:t>
            </w:r>
            <w:r>
              <w:rPr>
                <w:b/>
                <w:sz w:val="18"/>
              </w:rPr>
              <w:t xml:space="preserve">/tài liệu kèm theo: </w:t>
            </w:r>
            <w:r>
              <w:rPr>
                <w:sz w:val="18"/>
              </w:rPr>
              <w:t>Phiếu giám sát mã HTQLSLB-GS-D31, ngày 08/08/2026;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32</w:t>
            </w:r>
          </w:p>
        </w:tc>
        <w:tc>
          <w:tcPr>
            <w:tcW w:w="3500" w:type="dxa"/>
            <w:vAlign w:val="center"/>
          </w:tcPr>
          <w:p w:rsidR="00E83730" w:rsidRDefault="00960F24">
            <w:pPr>
              <w:spacing w:after="0"/>
              <w:jc w:val="center"/>
            </w:pPr>
            <w:r>
              <w:rPr>
                <w:sz w:val="20"/>
              </w:rPr>
              <w:t>Ngày thứ 32</w:t>
            </w:r>
          </w:p>
          <w:p w:rsidR="00E83730" w:rsidRDefault="00960F24">
            <w:pPr>
              <w:spacing w:after="0"/>
              <w:jc w:val="center"/>
            </w:pPr>
            <w:r>
              <w:rPr>
                <w:sz w:val="20"/>
              </w:rPr>
              <w:t>Ngày thực tế: 09/08/2026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khởi động kiểm thử hệ thống/UAT, kiểm tra</w:t>
            </w:r>
            <w:r>
              <w:rPr>
                <w:sz w:val="18"/>
              </w:rPr>
              <w:t xml:space="preserve"> môi trường, dữ liệu, phân công và điều kiện vào.</w:t>
            </w:r>
          </w:p>
          <w:p w:rsidR="0017318F" w:rsidRDefault="00205053">
            <w:pPr>
              <w:spacing w:after="20"/>
            </w:pPr>
            <w:r>
              <w:rPr>
                <w:b/>
                <w:sz w:val="18"/>
              </w:rPr>
              <w:t xml:space="preserve">Hồ sơ/bằng chứng đã kiểm tra: </w:t>
            </w:r>
            <w:r>
              <w:rPr>
                <w:sz w:val="18"/>
              </w:rPr>
              <w:t>Kế hoạch kiểm thử; biên bản khởi động; danh sách kịch bản; ma trận truy vết; build RC1.</w:t>
            </w:r>
          </w:p>
          <w:p w:rsidR="0017318F" w:rsidRDefault="00205053">
            <w:pPr>
              <w:spacing w:after="20"/>
            </w:pPr>
            <w:r>
              <w:rPr>
                <w:b/>
                <w:color w:val="00693C"/>
                <w:sz w:val="18"/>
              </w:rPr>
              <w:t xml:space="preserve">Kết quả giám sát: </w:t>
            </w:r>
            <w:r>
              <w:rPr>
                <w:sz w:val="18"/>
              </w:rPr>
              <w:t>Môi trường ổn định, dữ liệu và tài khoản đầy đủ; các bên thống nhất cá</w:t>
            </w:r>
            <w:r>
              <w:rPr>
                <w:sz w:val="18"/>
              </w:rPr>
              <w:t>ch ghi lỗi, mức độ, thời hạn và xác nhận đóng.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Đề xuất/kiến nghị và kết quả xử</w:t>
            </w:r>
            <w:r>
              <w:rPr>
                <w:b/>
                <w:sz w:val="18"/>
              </w:rPr>
              <w:t xml:space="preserve"> lý: </w:t>
            </w:r>
            <w:r>
              <w:rPr>
                <w:sz w:val="18"/>
              </w:rPr>
              <w:t>Cho phép thực hiện kiểm thử theo nhóm chức năng và báo cáo kết quả hằng ngày.</w:t>
            </w:r>
          </w:p>
          <w:p w:rsidR="0017318F" w:rsidRDefault="00205053">
            <w:pPr>
              <w:spacing w:after="20"/>
            </w:pPr>
            <w:r>
              <w:rPr>
                <w:b/>
                <w:sz w:val="18"/>
              </w:rPr>
              <w:t xml:space="preserve">Biên bản/tài liệu kèm theo: </w:t>
            </w:r>
            <w:r>
              <w:rPr>
                <w:sz w:val="18"/>
              </w:rPr>
              <w:t>Phiếu giám sát mã HTQLSLB-GS-D32, ngày 09/08/2026;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33</w:t>
            </w:r>
          </w:p>
        </w:tc>
        <w:tc>
          <w:tcPr>
            <w:tcW w:w="3500" w:type="dxa"/>
            <w:vAlign w:val="center"/>
          </w:tcPr>
          <w:p w:rsidR="00E83730" w:rsidRDefault="00960F24">
            <w:pPr>
              <w:spacing w:after="0"/>
              <w:jc w:val="center"/>
            </w:pPr>
            <w:r>
              <w:rPr>
                <w:sz w:val="20"/>
              </w:rPr>
              <w:t>Ngày thứ 33</w:t>
            </w:r>
          </w:p>
          <w:p w:rsidR="00E83730" w:rsidRDefault="00960F24">
            <w:pPr>
              <w:spacing w:after="0"/>
              <w:jc w:val="center"/>
            </w:pPr>
            <w:r>
              <w:rPr>
                <w:sz w:val="20"/>
              </w:rPr>
              <w:t>Ngày thực tế: 10/08/2026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 – 05 chức năng tích hợp và tự động hóa dữ liệu.</w:t>
            </w:r>
          </w:p>
          <w:p w:rsidR="0017318F" w:rsidRDefault="00205053">
            <w:pPr>
              <w:spacing w:after="20"/>
            </w:pPr>
            <w:r>
              <w:rPr>
                <w:b/>
                <w:sz w:val="18"/>
              </w:rPr>
              <w:t xml:space="preserve">Hồ sơ/bằng chứng đã kiểm tra: </w:t>
            </w:r>
            <w:r>
              <w:rPr>
                <w:sz w:val="18"/>
              </w:rPr>
              <w:t>HTQLSLB-TESTCASE-01 nhóm I; dữ liệu email/ADS-B/SLOT/AMHS/API; log và kết quả đối soát.</w:t>
            </w:r>
          </w:p>
          <w:p w:rsidR="0017318F" w:rsidRDefault="00205053">
            <w:pPr>
              <w:spacing w:after="20"/>
            </w:pPr>
            <w:r>
              <w:rPr>
                <w:b/>
                <w:color w:val="00693C"/>
                <w:sz w:val="18"/>
              </w:rPr>
              <w:t xml:space="preserve">Kết quả giám sát: </w:t>
            </w:r>
            <w:r>
              <w:rPr>
                <w:sz w:val="18"/>
              </w:rPr>
              <w:t>05/0</w:t>
            </w:r>
            <w:r>
              <w:rPr>
                <w:sz w:val="18"/>
              </w:rPr>
              <w:t>5 chức năng được thực hiện đầy đủ; dữ liệu vào/ra, retry, lỗi, đối soát và lưu vết đáp ứng yêu cầu.</w:t>
            </w:r>
          </w:p>
          <w:p w:rsidR="0017318F" w:rsidRDefault="00205053">
            <w:pPr>
              <w:spacing w:after="20"/>
            </w:pPr>
            <w:r>
              <w:rPr>
                <w:b/>
                <w:sz w:val="18"/>
              </w:rPr>
              <w:t xml:space="preserve">Sai lệch, nguyên nhân và biện pháp sửa chữa: </w:t>
            </w:r>
            <w:r>
              <w:rPr>
                <w:sz w:val="18"/>
              </w:rPr>
              <w:t>Một số ý kiến về thông báo lỗi và hiển thị trạng thái kết nối được ghi nhận, không ảnh hưởng dữ liệu.</w:t>
            </w:r>
          </w:p>
          <w:p w:rsidR="0017318F" w:rsidRDefault="00205053">
            <w:pPr>
              <w:spacing w:after="20"/>
            </w:pPr>
            <w:r>
              <w:rPr>
                <w:b/>
                <w:sz w:val="18"/>
              </w:rPr>
              <w:t>Đề xuất/k</w:t>
            </w:r>
            <w:r>
              <w:rPr>
                <w:b/>
                <w:sz w:val="18"/>
              </w:rPr>
              <w:t xml:space="preserve">iến nghị và kết quả xử lý: </w:t>
            </w:r>
            <w:r>
              <w:rPr>
                <w:sz w:val="18"/>
              </w:rPr>
              <w:t>Nhà thầu cập nhật nội dung hiển thị trong danh sách lỗi UAT và đưa vào vòng kiểm thử lại.</w:t>
            </w:r>
          </w:p>
          <w:p w:rsidR="0017318F" w:rsidRDefault="00205053">
            <w:pPr>
              <w:spacing w:after="20"/>
            </w:pPr>
            <w:r>
              <w:rPr>
                <w:b/>
                <w:sz w:val="18"/>
              </w:rPr>
              <w:t xml:space="preserve">Biên bản/tài liệu kèm theo: </w:t>
            </w:r>
            <w:r>
              <w:rPr>
                <w:sz w:val="18"/>
              </w:rPr>
              <w:t>Phiếu giám sát mã HTQLSLB-GS-D33, ngày 10/08/2026;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34</w:t>
            </w:r>
          </w:p>
        </w:tc>
        <w:tc>
          <w:tcPr>
            <w:tcW w:w="3500" w:type="dxa"/>
            <w:vAlign w:val="center"/>
          </w:tcPr>
          <w:p w:rsidR="00E83730" w:rsidRDefault="00960F24">
            <w:pPr>
              <w:spacing w:after="0"/>
              <w:jc w:val="center"/>
            </w:pPr>
            <w:r>
              <w:rPr>
                <w:sz w:val="20"/>
              </w:rPr>
              <w:t>Ngày thứ 34</w:t>
            </w:r>
          </w:p>
          <w:p w:rsidR="00E83730" w:rsidRDefault="00960F24">
            <w:pPr>
              <w:spacing w:after="0"/>
              <w:jc w:val="center"/>
            </w:pPr>
            <w:r>
              <w:rPr>
                <w:sz w:val="20"/>
              </w:rPr>
              <w:t>Ngày thực tế: 11/08/2026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 – cảnh báo đa kịch bản và quản lý KHB quân sự/vùng trời.</w:t>
            </w:r>
          </w:p>
          <w:p w:rsidR="0017318F" w:rsidRDefault="00205053">
            <w:pPr>
              <w:spacing w:after="20"/>
            </w:pPr>
            <w:r>
              <w:rPr>
                <w:b/>
                <w:sz w:val="18"/>
              </w:rPr>
              <w:t xml:space="preserve">Hồ sơ/bằng chứng đã kiểm tra: </w:t>
            </w:r>
            <w:r>
              <w:rPr>
                <w:sz w:val="18"/>
              </w:rPr>
              <w:t xml:space="preserve">HTQLSLB-TESTCASE-01 nhóm II; bộ kịch bản cảnh báo; dữ liệu quân </w:t>
            </w:r>
            <w:r>
              <w:rPr>
                <w:sz w:val="18"/>
              </w:rPr>
              <w:t>sự/vùng trời; audit log.</w:t>
            </w:r>
          </w:p>
          <w:p w:rsidR="0017318F" w:rsidRDefault="00205053">
            <w:pPr>
              <w:spacing w:after="20"/>
            </w:pPr>
            <w:r>
              <w:rPr>
                <w:b/>
                <w:color w:val="00693C"/>
                <w:sz w:val="18"/>
              </w:rPr>
              <w:t xml:space="preserve">Kết quả giám sát: </w:t>
            </w:r>
            <w:r>
              <w:rPr>
                <w:sz w:val="18"/>
              </w:rPr>
              <w:t>02/02 chức năng đạt yêu cầu về điều kiện cảnh báo, mức độ, phân quyền, xử lý/đóng và bảo vệ dữ liệu.</w:t>
            </w:r>
          </w:p>
          <w:p w:rsidR="0017318F" w:rsidRDefault="00205053">
            <w:pPr>
              <w:spacing w:after="20"/>
            </w:pPr>
            <w:r>
              <w:rPr>
                <w:b/>
                <w:sz w:val="18"/>
              </w:rPr>
              <w:t xml:space="preserve">Sai lệch, nguyên nhân và biện pháp sửa chữa: </w:t>
            </w:r>
            <w:r>
              <w:rPr>
                <w:sz w:val="18"/>
              </w:rPr>
              <w:t>Ghi nhận yêu cầu tinh chỉnh nội dung một số cảnh báo; không ảnh hưở</w:t>
            </w:r>
            <w:r>
              <w:rPr>
                <w:sz w:val="18"/>
              </w:rPr>
              <w:t>ng logic nghiệp vụ.</w:t>
            </w:r>
          </w:p>
          <w:p w:rsidR="0017318F" w:rsidRDefault="00205053">
            <w:pPr>
              <w:spacing w:after="20"/>
            </w:pPr>
            <w:r>
              <w:rPr>
                <w:b/>
                <w:sz w:val="18"/>
              </w:rPr>
              <w:t xml:space="preserve">Đề xuất/kiến nghị và kết quả xử lý: </w:t>
            </w:r>
            <w:r>
              <w:rPr>
                <w:sz w:val="18"/>
              </w:rPr>
              <w:t>Cập nhật cấu hình/nội dung cảnh báo và đưa vào kiểm thử hồi quy.</w:t>
            </w:r>
          </w:p>
          <w:p w:rsidR="0017318F" w:rsidRDefault="00205053">
            <w:pPr>
              <w:spacing w:after="20"/>
            </w:pPr>
            <w:r>
              <w:rPr>
                <w:b/>
                <w:sz w:val="18"/>
              </w:rPr>
              <w:t xml:space="preserve">Biên bản/tài liệu kèm theo: </w:t>
            </w:r>
            <w:r>
              <w:rPr>
                <w:sz w:val="18"/>
              </w:rPr>
              <w:t>Phiếu giám sát mã HTQLSLB-GS-D34, ngày 11/08/2026;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35</w:t>
            </w:r>
          </w:p>
        </w:tc>
        <w:tc>
          <w:tcPr>
            <w:tcW w:w="3500" w:type="dxa"/>
            <w:vAlign w:val="center"/>
          </w:tcPr>
          <w:p w:rsidR="00E83730" w:rsidRDefault="00960F24">
            <w:pPr>
              <w:spacing w:after="0"/>
              <w:jc w:val="center"/>
            </w:pPr>
            <w:r>
              <w:rPr>
                <w:sz w:val="20"/>
              </w:rPr>
              <w:t>Ngày thứ 35</w:t>
            </w:r>
          </w:p>
          <w:p w:rsidR="00E83730" w:rsidRDefault="00960F24">
            <w:pPr>
              <w:spacing w:after="0"/>
              <w:jc w:val="center"/>
            </w:pPr>
            <w:r>
              <w:rPr>
                <w:sz w:val="20"/>
              </w:rPr>
              <w:t>Ngày thực tế: 12/08/2026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1: lưu trữ INBOX, quy tắc 120 giờ, tìm kiếm đa trường/nâng cao và phân loại chuyến bay.</w:t>
            </w:r>
          </w:p>
          <w:p w:rsidR="0017318F" w:rsidRDefault="00205053">
            <w:pPr>
              <w:spacing w:after="20"/>
            </w:pPr>
            <w:r>
              <w:rPr>
                <w:b/>
                <w:sz w:val="18"/>
              </w:rPr>
              <w:t xml:space="preserve">Hồ sơ/bằng chứng đã kiểm tra: </w:t>
            </w:r>
            <w:r>
              <w:rPr>
                <w:sz w:val="18"/>
              </w:rPr>
              <w:t>Kịch bản Nhóm III-1; dữ liệu</w:t>
            </w:r>
            <w:r>
              <w:rPr>
                <w:sz w:val="18"/>
              </w:rPr>
              <w:t xml:space="preserve"> lịch sử; truy vấn/đối soát; kết quả phân trang và biên ngày.</w:t>
            </w:r>
          </w:p>
          <w:p w:rsidR="0017318F" w:rsidRDefault="00205053">
            <w:pPr>
              <w:spacing w:after="20"/>
            </w:pPr>
            <w:r>
              <w:rPr>
                <w:b/>
                <w:color w:val="00693C"/>
                <w:sz w:val="18"/>
              </w:rPr>
              <w:t xml:space="preserve">Kết quả giám sát: </w:t>
            </w:r>
            <w:r>
              <w:rPr>
                <w:sz w:val="18"/>
              </w:rPr>
              <w:t>Các chức năng trả kết quả đúng, phạm vi thời gian và điều kiện lọc phù hợp; phân loại QN/QT chính xác trên bộ dữ liệu kiểm tra.</w:t>
            </w:r>
          </w:p>
          <w:p w:rsidR="0017318F" w:rsidRDefault="00205053">
            <w:pPr>
              <w:spacing w:after="20"/>
            </w:pPr>
            <w:r>
              <w:rPr>
                <w:b/>
                <w:sz w:val="18"/>
              </w:rPr>
              <w:t xml:space="preserve">Sai lệch, nguyên nhân và biện pháp sửa chữa: </w:t>
            </w:r>
            <w:r>
              <w:rPr>
                <w:sz w:val="18"/>
              </w:rPr>
              <w:t>Khô</w:t>
            </w:r>
            <w:r>
              <w:rPr>
                <w:sz w:val="18"/>
              </w:rPr>
              <w:t xml:space="preserve">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tải và dữ liệu biên; lưu kết quả truy vấn/đối soát làm bằng chứng.</w:t>
            </w:r>
          </w:p>
          <w:p w:rsidR="0017318F" w:rsidRDefault="00205053">
            <w:pPr>
              <w:spacing w:after="20"/>
            </w:pPr>
            <w:r>
              <w:rPr>
                <w:b/>
                <w:sz w:val="18"/>
              </w:rPr>
              <w:t xml:space="preserve">Biên </w:t>
            </w:r>
            <w:r>
              <w:rPr>
                <w:b/>
                <w:sz w:val="18"/>
              </w:rPr>
              <w:t xml:space="preserve">bản/tài liệu kèm theo: </w:t>
            </w:r>
            <w:r>
              <w:rPr>
                <w:sz w:val="18"/>
              </w:rPr>
              <w:t>Phiếu giám sát mã HTQLSLB-GS-D35, ngày 12/08/2026;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36</w:t>
            </w:r>
          </w:p>
        </w:tc>
        <w:tc>
          <w:tcPr>
            <w:tcW w:w="3500" w:type="dxa"/>
            <w:vAlign w:val="center"/>
          </w:tcPr>
          <w:p w:rsidR="00E83730" w:rsidRDefault="00960F24">
            <w:pPr>
              <w:spacing w:after="0"/>
              <w:jc w:val="center"/>
            </w:pPr>
            <w:r>
              <w:rPr>
                <w:sz w:val="20"/>
              </w:rPr>
              <w:t>Ngày thứ 36</w:t>
            </w:r>
          </w:p>
          <w:p w:rsidR="00E83730" w:rsidRDefault="00960F24">
            <w:pPr>
              <w:spacing w:after="0"/>
              <w:jc w:val="center"/>
            </w:pPr>
            <w:r>
              <w:rPr>
                <w:sz w:val="20"/>
              </w:rPr>
              <w:t>Ngày thực tế: 13/08/2026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kiểm thử Nhóm III đợt 2: export, edit </w:t>
            </w:r>
            <w:r>
              <w:rPr>
                <w:sz w:val="18"/>
              </w:rPr>
              <w:t>info, lịch sử thao tác, đồng bộ liên ngày và thống kê.</w:t>
            </w:r>
          </w:p>
          <w:p w:rsidR="0017318F" w:rsidRDefault="00205053">
            <w:pPr>
              <w:spacing w:after="20"/>
            </w:pPr>
            <w:r>
              <w:rPr>
                <w:b/>
                <w:sz w:val="18"/>
              </w:rPr>
              <w:t xml:space="preserve">Hồ sơ/bằng chứng đã kiểm tra: </w:t>
            </w:r>
            <w:r>
              <w:rPr>
                <w:sz w:val="18"/>
              </w:rPr>
              <w:t>Kịch bản Nhóm III-2; file export; dữ liệu DEP/ARR qua ngày; audit log; báo cáo thống kê.</w:t>
            </w:r>
          </w:p>
          <w:p w:rsidR="0017318F" w:rsidRDefault="00205053">
            <w:pPr>
              <w:spacing w:after="20"/>
            </w:pPr>
            <w:r>
              <w:rPr>
                <w:b/>
                <w:color w:val="00693C"/>
                <w:sz w:val="18"/>
              </w:rPr>
              <w:t xml:space="preserve">Kết quả giám sát: </w:t>
            </w:r>
            <w:r>
              <w:rPr>
                <w:sz w:val="18"/>
              </w:rPr>
              <w:t>File xuất đúng cấu trúc/số lượng; chỉnh sửa có phân quyền và aud</w:t>
            </w:r>
            <w:r>
              <w:rPr>
                <w:sz w:val="18"/>
              </w:rPr>
              <w:t>it; đồng bộ liên ngày, thống kê khớp dữ liệu nguồn.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Đề xuất/kiến nghị và kết q</w:t>
            </w:r>
            <w:r>
              <w:rPr>
                <w:b/>
                <w:sz w:val="18"/>
              </w:rPr>
              <w:t xml:space="preserve">uả xử lý: </w:t>
            </w:r>
            <w:r>
              <w:rPr>
                <w:sz w:val="18"/>
              </w:rPr>
              <w:t>Yêu cầu lưu mẫu file, ảnh chụp audit và kết quả đối soát tổng hợp–chi tiết.</w:t>
            </w:r>
          </w:p>
          <w:p w:rsidR="0017318F" w:rsidRDefault="00205053">
            <w:pPr>
              <w:spacing w:after="20"/>
            </w:pPr>
            <w:r>
              <w:rPr>
                <w:b/>
                <w:sz w:val="18"/>
              </w:rPr>
              <w:t xml:space="preserve">Biên bản/tài liệu kèm theo: </w:t>
            </w:r>
            <w:r>
              <w:rPr>
                <w:sz w:val="18"/>
              </w:rPr>
              <w:t>Phiếu giám sát mã HTQLSLB-GS-D36, ngày 13/08/2026;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37</w:t>
            </w:r>
          </w:p>
        </w:tc>
        <w:tc>
          <w:tcPr>
            <w:tcW w:w="3500" w:type="dxa"/>
            <w:vAlign w:val="center"/>
          </w:tcPr>
          <w:p w:rsidR="00E83730" w:rsidRDefault="00960F24">
            <w:pPr>
              <w:spacing w:after="0"/>
              <w:jc w:val="center"/>
            </w:pPr>
            <w:r>
              <w:rPr>
                <w:sz w:val="20"/>
              </w:rPr>
              <w:t>Ngày thứ 37</w:t>
            </w:r>
          </w:p>
          <w:p w:rsidR="00E83730" w:rsidRDefault="00960F24">
            <w:pPr>
              <w:spacing w:after="0"/>
              <w:jc w:val="center"/>
            </w:pPr>
            <w:r>
              <w:rPr>
                <w:sz w:val="20"/>
              </w:rPr>
              <w:t>Ngày thực tế: 14/08/2026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3: cảnh báo phép/ngày bay, hủy phép, tối ưu hiệu năng, F8 và cập nhật KHB.</w:t>
            </w:r>
          </w:p>
          <w:p w:rsidR="0017318F" w:rsidRDefault="00205053">
            <w:pPr>
              <w:spacing w:after="20"/>
            </w:pPr>
            <w:r>
              <w:rPr>
                <w:b/>
                <w:sz w:val="18"/>
              </w:rPr>
              <w:t xml:space="preserve">Hồ sơ/bằng chứng đã kiểm tra: </w:t>
            </w:r>
            <w:r>
              <w:rPr>
                <w:sz w:val="18"/>
              </w:rPr>
              <w:t xml:space="preserve">Kịch bản Nhóm III-3; dữ liệu phép/KHB; mẫu hủy; log đo ExportBravo/Gen KHB; </w:t>
            </w:r>
            <w:r>
              <w:rPr>
                <w:sz w:val="18"/>
              </w:rPr>
              <w:t>kết quả F8.</w:t>
            </w:r>
          </w:p>
          <w:p w:rsidR="0017318F" w:rsidRDefault="00205053">
            <w:pPr>
              <w:spacing w:after="20"/>
            </w:pPr>
            <w:r>
              <w:rPr>
                <w:b/>
                <w:color w:val="00693C"/>
                <w:sz w:val="18"/>
              </w:rPr>
              <w:t xml:space="preserve">Kết quả giám sát: </w:t>
            </w:r>
            <w:r>
              <w:rPr>
                <w:sz w:val="18"/>
              </w:rPr>
              <w:t>Cảnh báo/hủy phép/cập nhật KHB đúng quy tắc; F8 hoạt động; hai tác vụ hiệu năng đáp ứng mục tiêu dưới 3 phút.</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w:t>
            </w:r>
            <w:r>
              <w:rPr>
                <w:sz w:val="18"/>
              </w:rPr>
              <w:t>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điều kiện đo và bộ dữ liệu hiệu năng; tiếp tục kiểm thử phân quyền và thao tác đồng thời.</w:t>
            </w:r>
          </w:p>
          <w:p w:rsidR="0017318F" w:rsidRDefault="00205053">
            <w:pPr>
              <w:spacing w:after="20"/>
            </w:pPr>
            <w:r>
              <w:rPr>
                <w:b/>
                <w:sz w:val="18"/>
              </w:rPr>
              <w:t xml:space="preserve">Biên bản/tài liệu kèm theo: </w:t>
            </w:r>
            <w:r>
              <w:rPr>
                <w:sz w:val="18"/>
              </w:rPr>
              <w:t>Phiếu giám sát mã HTQLSLB-GS</w:t>
            </w:r>
            <w:r>
              <w:rPr>
                <w:sz w:val="18"/>
              </w:rPr>
              <w:t>-D37, ngày 14/08/2026;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38</w:t>
            </w:r>
          </w:p>
        </w:tc>
        <w:tc>
          <w:tcPr>
            <w:tcW w:w="3500" w:type="dxa"/>
            <w:vAlign w:val="center"/>
          </w:tcPr>
          <w:p w:rsidR="00E83730" w:rsidRDefault="00960F24">
            <w:pPr>
              <w:spacing w:after="0"/>
              <w:jc w:val="center"/>
            </w:pPr>
            <w:r>
              <w:rPr>
                <w:sz w:val="20"/>
              </w:rPr>
              <w:t>Ngày thứ 38</w:t>
            </w:r>
          </w:p>
          <w:p w:rsidR="00E83730" w:rsidRDefault="00960F24">
            <w:pPr>
              <w:spacing w:after="0"/>
              <w:jc w:val="center"/>
            </w:pPr>
            <w:r>
              <w:rPr>
                <w:sz w:val="20"/>
              </w:rPr>
              <w:t>Ngày thực tế: 15/08/2026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kiểm thử Nhóm III đợt 4: đường bay FPL, chuyến qua ngày, theo dõi KHB, thông báo Đi/Đến, </w:t>
            </w:r>
            <w:r>
              <w:rPr>
                <w:sz w:val="18"/>
              </w:rPr>
              <w:t>Bravo và báo cáo quân sự.</w:t>
            </w:r>
          </w:p>
          <w:p w:rsidR="0017318F" w:rsidRDefault="00205053">
            <w:pPr>
              <w:spacing w:after="20"/>
            </w:pPr>
            <w:r>
              <w:rPr>
                <w:b/>
                <w:sz w:val="18"/>
              </w:rPr>
              <w:t xml:space="preserve">Hồ sơ/bằng chứng đã kiểm tra: </w:t>
            </w:r>
            <w:r>
              <w:rPr>
                <w:sz w:val="18"/>
              </w:rPr>
              <w:t>Kịch bản Nhóm III-4; FPL/route; dữ liệu qua ngày; thông tin Bravo; chênh lệch đối soát; báo cáo quân sự.</w:t>
            </w:r>
          </w:p>
          <w:p w:rsidR="0017318F" w:rsidRDefault="00205053">
            <w:pPr>
              <w:spacing w:after="20"/>
            </w:pPr>
            <w:r>
              <w:rPr>
                <w:b/>
                <w:color w:val="00693C"/>
                <w:sz w:val="18"/>
              </w:rPr>
              <w:t xml:space="preserve">Kết quả giám sát: </w:t>
            </w:r>
            <w:r>
              <w:rPr>
                <w:sz w:val="18"/>
              </w:rPr>
              <w:t>Các chức năng xử lý đúng đường bay/ngày, cập nhật liên tục, thông báo, đối ch</w:t>
            </w:r>
            <w:r>
              <w:rPr>
                <w:sz w:val="18"/>
              </w:rPr>
              <w:t>iếu chênh lệch và tìm kiếm báo cáo.</w:t>
            </w:r>
          </w:p>
          <w:p w:rsidR="0017318F" w:rsidRDefault="00205053">
            <w:pPr>
              <w:spacing w:after="20"/>
            </w:pPr>
            <w:r>
              <w:rPr>
                <w:b/>
                <w:sz w:val="18"/>
              </w:rPr>
              <w:t xml:space="preserve">Sai lệch, nguyên nhân và biện pháp sửa chữa: </w:t>
            </w:r>
            <w:r>
              <w:rPr>
                <w:sz w:val="18"/>
              </w:rPr>
              <w:t>Một số dữ liệu đường bay không đủ điểm báo cáo được đánh dấu cần xác nhận, phù hợp thiết kế.</w:t>
            </w:r>
          </w:p>
          <w:p w:rsidR="0017318F" w:rsidRDefault="00205053">
            <w:pPr>
              <w:spacing w:after="20"/>
            </w:pPr>
            <w:r>
              <w:rPr>
                <w:b/>
                <w:sz w:val="18"/>
              </w:rPr>
              <w:t xml:space="preserve">Đề xuất/kiến nghị và kết quả xử lý: </w:t>
            </w:r>
            <w:r>
              <w:rPr>
                <w:sz w:val="18"/>
              </w:rPr>
              <w:t>Duy trì trạng thái không chắc chắn và cho phép</w:t>
            </w:r>
            <w:r>
              <w:rPr>
                <w:sz w:val="18"/>
              </w:rPr>
              <w:t xml:space="preserve"> người có quyền xác nhận; không tự động cập nhật dữ liệu thiếu căn cứ.</w:t>
            </w:r>
          </w:p>
          <w:p w:rsidR="0017318F" w:rsidRDefault="00205053">
            <w:pPr>
              <w:spacing w:after="20"/>
            </w:pPr>
            <w:r>
              <w:rPr>
                <w:b/>
                <w:sz w:val="18"/>
              </w:rPr>
              <w:t xml:space="preserve">Biên bản/tài liệu kèm theo: </w:t>
            </w:r>
            <w:r>
              <w:rPr>
                <w:sz w:val="18"/>
              </w:rPr>
              <w:t>Phiếu giám sát mã HTQLSLB-GS-D38, ngày 15/08/2026;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39</w:t>
            </w:r>
          </w:p>
        </w:tc>
        <w:tc>
          <w:tcPr>
            <w:tcW w:w="3500" w:type="dxa"/>
            <w:vAlign w:val="center"/>
          </w:tcPr>
          <w:p w:rsidR="00E83730" w:rsidRDefault="00960F24">
            <w:pPr>
              <w:spacing w:after="0"/>
              <w:jc w:val="center"/>
            </w:pPr>
            <w:r>
              <w:rPr>
                <w:sz w:val="20"/>
              </w:rPr>
              <w:t>Ngày thứ 39</w:t>
            </w:r>
          </w:p>
          <w:p w:rsidR="00E83730" w:rsidRDefault="00960F24">
            <w:pPr>
              <w:spacing w:after="0"/>
              <w:jc w:val="center"/>
            </w:pPr>
            <w:r>
              <w:rPr>
                <w:sz w:val="20"/>
              </w:rPr>
              <w:t>Ngày thực tế: 16/08/2026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IV đợt 1: dashboard, xu hướng, bất thường và báo cáo ADS-B/hiệu suất.</w:t>
            </w:r>
          </w:p>
          <w:p w:rsidR="0017318F" w:rsidRDefault="00205053">
            <w:pPr>
              <w:spacing w:after="20"/>
            </w:pPr>
            <w:r>
              <w:rPr>
                <w:b/>
                <w:sz w:val="18"/>
              </w:rPr>
              <w:t xml:space="preserve">Hồ sơ/bằng chứng đã kiểm tra: </w:t>
            </w:r>
            <w:r>
              <w:rPr>
                <w:sz w:val="18"/>
              </w:rPr>
              <w:t>Kịch bản Nhóm IV-1; dữ liệu thống kê/ADS-B; công thức KPI; kết quả biểu đồ và drill-down.</w:t>
            </w:r>
          </w:p>
          <w:p w:rsidR="0017318F" w:rsidRDefault="00205053">
            <w:pPr>
              <w:spacing w:after="20"/>
            </w:pPr>
            <w:r>
              <w:rPr>
                <w:b/>
                <w:color w:val="00693C"/>
                <w:sz w:val="18"/>
              </w:rPr>
              <w:t>Kết quả giám</w:t>
            </w:r>
            <w:r>
              <w:rPr>
                <w:b/>
                <w:color w:val="00693C"/>
                <w:sz w:val="18"/>
              </w:rPr>
              <w:t xml:space="preserve"> sát: </w:t>
            </w:r>
            <w:r>
              <w:rPr>
                <w:sz w:val="18"/>
              </w:rPr>
              <w:t>KPI, biểu đồ, bộ lọc và chi tiết khớp công thức/dữ liệu nguồn; bất thường và chỉ số ADS-B hiển thị đúng.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w:t>
            </w:r>
            <w:r>
              <w:rPr>
                <w:sz w:val="18"/>
              </w:rPr>
              <w:t xml:space="preserve"> tiết và kế hoạch đã thống nhất.</w:t>
            </w:r>
          </w:p>
          <w:p w:rsidR="0017318F" w:rsidRDefault="00205053">
            <w:pPr>
              <w:spacing w:after="20"/>
            </w:pPr>
            <w:r>
              <w:rPr>
                <w:b/>
                <w:sz w:val="18"/>
              </w:rPr>
              <w:t xml:space="preserve">Đề xuất/kiến nghị và kết quả xử lý: </w:t>
            </w:r>
            <w:r>
              <w:rPr>
                <w:sz w:val="18"/>
              </w:rPr>
              <w:t>Yêu cầu lưu bảng đối soát KPI và kiểm tra thêm các khoảng ngày không có dữ liệu.</w:t>
            </w:r>
          </w:p>
          <w:p w:rsidR="0017318F" w:rsidRDefault="00205053">
            <w:pPr>
              <w:spacing w:after="20"/>
            </w:pPr>
            <w:r>
              <w:rPr>
                <w:b/>
                <w:sz w:val="18"/>
              </w:rPr>
              <w:t xml:space="preserve">Biên bản/tài liệu kèm theo: </w:t>
            </w:r>
            <w:r>
              <w:rPr>
                <w:sz w:val="18"/>
              </w:rPr>
              <w:t>Phiếu giám sát mã HTQLSLB-GS-D39, ngày 16/08/2026; các tài liệu được dẫn chiếu</w:t>
            </w:r>
            <w:r>
              <w:rPr>
                <w:sz w:val="18"/>
              </w:rPr>
              <w:t xml:space="preserve"> ở trên.</w:t>
            </w:r>
          </w:p>
        </w:tc>
      </w:tr>
      <w:tr w:rsidR="00E83730">
        <w:trPr>
          <w:jc w:val="center"/>
        </w:trPr>
        <w:tc>
          <w:tcPr>
            <w:tcW w:w="900" w:type="dxa"/>
            <w:vAlign w:val="center"/>
          </w:tcPr>
          <w:p w:rsidR="00E83730" w:rsidRDefault="00960F24">
            <w:pPr>
              <w:spacing w:after="0"/>
              <w:jc w:val="center"/>
            </w:pPr>
            <w:r>
              <w:rPr>
                <w:sz w:val="22"/>
              </w:rPr>
              <w:t>40</w:t>
            </w:r>
          </w:p>
        </w:tc>
        <w:tc>
          <w:tcPr>
            <w:tcW w:w="3500" w:type="dxa"/>
            <w:vAlign w:val="center"/>
          </w:tcPr>
          <w:p w:rsidR="00E83730" w:rsidRDefault="00960F24">
            <w:pPr>
              <w:spacing w:after="0"/>
              <w:jc w:val="center"/>
            </w:pPr>
            <w:r>
              <w:rPr>
                <w:sz w:val="20"/>
              </w:rPr>
              <w:t>Ngày thứ 40</w:t>
            </w:r>
          </w:p>
          <w:p w:rsidR="00E83730" w:rsidRDefault="00960F24">
            <w:pPr>
              <w:spacing w:after="0"/>
              <w:jc w:val="center"/>
            </w:pPr>
            <w:r>
              <w:rPr>
                <w:sz w:val="20"/>
              </w:rPr>
              <w:t>Ngày thực tế: 17/08/2026</w:t>
            </w:r>
          </w:p>
          <w:p w:rsidR="00E83730" w:rsidRDefault="00960F24">
            <w:pPr>
              <w:spacing w:after="0"/>
              <w:jc w:val="center"/>
            </w:pPr>
            <w:r>
              <w:rPr>
                <w:sz w:val="20"/>
              </w:rPr>
              <w:lastRenderedPageBreak/>
              <w:t>Từ […] giờ […] đến […] giờ […]</w:t>
            </w:r>
          </w:p>
        </w:tc>
        <w:tc>
          <w:tcPr>
            <w:tcW w:w="9800" w:type="dxa"/>
          </w:tcPr>
          <w:p w:rsidR="0017318F" w:rsidRDefault="00205053">
            <w:pPr>
              <w:spacing w:after="20"/>
            </w:pPr>
            <w:r>
              <w:rPr>
                <w:b/>
                <w:color w:val="00468C"/>
                <w:sz w:val="18"/>
              </w:rPr>
              <w:lastRenderedPageBreak/>
              <w:t xml:space="preserve">Nội dung giám sát thực tế: </w:t>
            </w:r>
            <w:r>
              <w:rPr>
                <w:sz w:val="18"/>
              </w:rPr>
              <w:t>Giám sát kiểm thử Nhóm IV đợt 2: trạng thái chuyến bay, so sánh sân bay, báo cáo quân sự/dân dụng và cất–hạ cánh.</w:t>
            </w:r>
          </w:p>
          <w:p w:rsidR="0017318F" w:rsidRDefault="00205053">
            <w:pPr>
              <w:spacing w:after="20"/>
            </w:pPr>
            <w:r>
              <w:rPr>
                <w:b/>
                <w:sz w:val="18"/>
              </w:rPr>
              <w:lastRenderedPageBreak/>
              <w:t xml:space="preserve">Hồ sơ/bằng chứng đã kiểm tra: </w:t>
            </w:r>
            <w:r>
              <w:rPr>
                <w:sz w:val="18"/>
              </w:rPr>
              <w:t>Kịch</w:t>
            </w:r>
            <w:r>
              <w:rPr>
                <w:sz w:val="18"/>
              </w:rPr>
              <w:t xml:space="preserve"> bản Nhóm IV-2; báo cáo mẫu; dữ liệu sân bay; file Excel; kết quả đối soát.</w:t>
            </w:r>
          </w:p>
          <w:p w:rsidR="0017318F" w:rsidRDefault="00205053">
            <w:pPr>
              <w:spacing w:after="20"/>
            </w:pPr>
            <w:r>
              <w:rPr>
                <w:b/>
                <w:color w:val="00693C"/>
                <w:sz w:val="18"/>
              </w:rPr>
              <w:t xml:space="preserve">Kết quả giám sát: </w:t>
            </w:r>
            <w:r>
              <w:rPr>
                <w:sz w:val="18"/>
              </w:rPr>
              <w:t>Các báo cáo và biểu đồ đạt yêu cầu về bộ lọc, công thức, drill-down và export; tổng hợp khớp dữ liệu chi tiết.</w:t>
            </w:r>
          </w:p>
          <w:p w:rsidR="0017318F" w:rsidRDefault="00205053">
            <w:pPr>
              <w:spacing w:after="20"/>
            </w:pPr>
            <w:r>
              <w:rPr>
                <w:b/>
                <w:sz w:val="18"/>
              </w:rPr>
              <w:t xml:space="preserve">Sai lệch, nguyên nhân và biện pháp sửa chữa: </w:t>
            </w:r>
            <w:r>
              <w:rPr>
                <w:sz w:val="18"/>
              </w:rPr>
              <w:t xml:space="preserve">Không </w:t>
            </w:r>
            <w:r>
              <w:rPr>
                <w:sz w:val="18"/>
              </w:rPr>
              <w:t>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đưa mẫu đối soát và file xuất vào hồ sơ bằng chứng kiểm thử.</w:t>
            </w:r>
          </w:p>
          <w:p w:rsidR="0017318F" w:rsidRDefault="00205053">
            <w:pPr>
              <w:spacing w:after="20"/>
            </w:pPr>
            <w:r>
              <w:rPr>
                <w:b/>
                <w:sz w:val="18"/>
              </w:rPr>
              <w:t>Biên bản/tài liệu kèm th</w:t>
            </w:r>
            <w:r>
              <w:rPr>
                <w:b/>
                <w:sz w:val="18"/>
              </w:rPr>
              <w:t xml:space="preserve">eo: </w:t>
            </w:r>
            <w:r>
              <w:rPr>
                <w:sz w:val="18"/>
              </w:rPr>
              <w:t>Phiếu giám sát mã HTQLSLB-GS-D40, ngày 17/08/2026;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41</w:t>
            </w:r>
          </w:p>
        </w:tc>
        <w:tc>
          <w:tcPr>
            <w:tcW w:w="3500" w:type="dxa"/>
            <w:vAlign w:val="center"/>
          </w:tcPr>
          <w:p w:rsidR="00E83730" w:rsidRDefault="00960F24">
            <w:pPr>
              <w:spacing w:after="0"/>
              <w:jc w:val="center"/>
            </w:pPr>
            <w:r>
              <w:rPr>
                <w:sz w:val="20"/>
              </w:rPr>
              <w:t>Ngày thứ 41</w:t>
            </w:r>
          </w:p>
          <w:p w:rsidR="00E83730" w:rsidRDefault="00960F24">
            <w:pPr>
              <w:spacing w:after="0"/>
              <w:jc w:val="center"/>
            </w:pPr>
            <w:r>
              <w:rPr>
                <w:sz w:val="20"/>
              </w:rPr>
              <w:t>Ngày thực tế: 18/08/2026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V – 04 chức năng AI và tích hợp Chatbot.</w:t>
            </w:r>
          </w:p>
          <w:p w:rsidR="0017318F" w:rsidRDefault="00205053">
            <w:pPr>
              <w:spacing w:after="20"/>
            </w:pPr>
            <w:r>
              <w:rPr>
                <w:b/>
                <w:sz w:val="18"/>
              </w:rPr>
              <w:t>Hồ</w:t>
            </w:r>
            <w:r>
              <w:rPr>
                <w:b/>
                <w:sz w:val="18"/>
              </w:rPr>
              <w:t xml:space="preserve"> sơ/bằng chứng đã kiểm tra: </w:t>
            </w:r>
            <w:r>
              <w:rPr>
                <w:sz w:val="18"/>
              </w:rPr>
              <w:t>Bộ câu hỏi/ý định; kịch bản AI; dữ liệu theo quyền; log phản hồi; báo cáo thời gian/hiệu năng.</w:t>
            </w:r>
          </w:p>
          <w:p w:rsidR="0017318F" w:rsidRDefault="00205053">
            <w:pPr>
              <w:spacing w:after="20"/>
            </w:pPr>
            <w:r>
              <w:rPr>
                <w:b/>
                <w:color w:val="00693C"/>
                <w:sz w:val="18"/>
              </w:rPr>
              <w:t xml:space="preserve">Kết quả giám sát: </w:t>
            </w:r>
            <w:r>
              <w:rPr>
                <w:sz w:val="18"/>
              </w:rPr>
              <w:t>04/04 chức năng đáp ứng phạm vi truy vấn, tổng hợp, hỏi lại/fallback, phân quyền và lưu log; giao diện hoạt động ổn</w:t>
            </w:r>
            <w:r>
              <w:rPr>
                <w:sz w:val="18"/>
              </w:rPr>
              <w:t xml:space="preserve"> định.</w:t>
            </w:r>
          </w:p>
          <w:p w:rsidR="0017318F" w:rsidRDefault="00205053">
            <w:pPr>
              <w:spacing w:after="20"/>
            </w:pPr>
            <w:r>
              <w:rPr>
                <w:b/>
                <w:sz w:val="18"/>
              </w:rPr>
              <w:t xml:space="preserve">Sai lệch, nguyên nhân và biện pháp sửa chữa: </w:t>
            </w:r>
            <w:r>
              <w:rPr>
                <w:sz w:val="18"/>
              </w:rPr>
              <w:t>Một số cách diễn đạt chưa nhận diện tối ưu được bổ sung vào bộ câu hỏi; không ảnh hưởng chức năng chính.</w:t>
            </w:r>
          </w:p>
          <w:p w:rsidR="0017318F" w:rsidRDefault="00205053">
            <w:pPr>
              <w:spacing w:after="20"/>
            </w:pPr>
            <w:r>
              <w:rPr>
                <w:b/>
                <w:sz w:val="18"/>
              </w:rPr>
              <w:t xml:space="preserve">Đề xuất/kiến nghị và kết quả xử lý: </w:t>
            </w:r>
            <w:r>
              <w:rPr>
                <w:sz w:val="18"/>
              </w:rPr>
              <w:t>Cập nhật từ điển/ý định, kiểm thử lại và tiếp tục theo dõi chất</w:t>
            </w:r>
            <w:r>
              <w:rPr>
                <w:sz w:val="18"/>
              </w:rPr>
              <w:t xml:space="preserve"> lượng phản hồi trong vận hành.</w:t>
            </w:r>
          </w:p>
          <w:p w:rsidR="0017318F" w:rsidRDefault="00205053">
            <w:pPr>
              <w:spacing w:after="20"/>
            </w:pPr>
            <w:r>
              <w:rPr>
                <w:b/>
                <w:sz w:val="18"/>
              </w:rPr>
              <w:t xml:space="preserve">Biên bản/tài liệu kèm theo: </w:t>
            </w:r>
            <w:r>
              <w:rPr>
                <w:sz w:val="18"/>
              </w:rPr>
              <w:t>Phiếu giám sát mã HTQLSLB-GS-D41, ngày 18/08/2026;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42</w:t>
            </w:r>
          </w:p>
        </w:tc>
        <w:tc>
          <w:tcPr>
            <w:tcW w:w="3500" w:type="dxa"/>
            <w:vAlign w:val="center"/>
          </w:tcPr>
          <w:p w:rsidR="00E83730" w:rsidRDefault="00960F24">
            <w:pPr>
              <w:spacing w:after="0"/>
              <w:jc w:val="center"/>
            </w:pPr>
            <w:r>
              <w:rPr>
                <w:sz w:val="20"/>
              </w:rPr>
              <w:t>Ngày thứ 42</w:t>
            </w:r>
          </w:p>
          <w:p w:rsidR="00E83730" w:rsidRDefault="00960F24">
            <w:pPr>
              <w:spacing w:after="0"/>
              <w:jc w:val="center"/>
            </w:pPr>
            <w:r>
              <w:rPr>
                <w:sz w:val="20"/>
              </w:rPr>
              <w:t>Ngày thực tế: 19/08/2026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w:t>
            </w:r>
            <w:r>
              <w:rPr>
                <w:sz w:val="18"/>
              </w:rPr>
              <w:t>kiểm thử tích hợp đầu cuối giữa các nguồn dữ liệu, HTSLB, báo cáo và AI.</w:t>
            </w:r>
          </w:p>
          <w:p w:rsidR="0017318F" w:rsidRDefault="00205053">
            <w:pPr>
              <w:spacing w:after="20"/>
            </w:pPr>
            <w:r>
              <w:rPr>
                <w:b/>
                <w:sz w:val="18"/>
              </w:rPr>
              <w:t xml:space="preserve">Hồ sơ/bằng chứng đã kiểm tra: </w:t>
            </w:r>
            <w:r>
              <w:rPr>
                <w:sz w:val="18"/>
              </w:rPr>
              <w:t>Kịch bản E2E; log email/AMHS/ADS-B/SLOT/API/Bravo; dữ liệu HTSLB; báo cáo và phản hồi AI.</w:t>
            </w:r>
          </w:p>
          <w:p w:rsidR="0017318F" w:rsidRDefault="00205053">
            <w:pPr>
              <w:spacing w:after="20"/>
            </w:pPr>
            <w:r>
              <w:rPr>
                <w:b/>
                <w:color w:val="00693C"/>
                <w:sz w:val="18"/>
              </w:rPr>
              <w:t xml:space="preserve">Kết quả giám sát: </w:t>
            </w:r>
            <w:r>
              <w:rPr>
                <w:sz w:val="18"/>
              </w:rPr>
              <w:t xml:space="preserve">Luồng đầu cuối hoạt động, dữ liệu được xử lý </w:t>
            </w:r>
            <w:r>
              <w:rPr>
                <w:sz w:val="18"/>
              </w:rPr>
              <w:t>một lần, lưu vết đầy đủ và kết quả khai thác nhất quán giữa các thành phần.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Đề</w:t>
            </w:r>
            <w:r>
              <w:rPr>
                <w:b/>
                <w:sz w:val="18"/>
              </w:rPr>
              <w:t xml:space="preserve"> xuất/kiến nghị và kết quả xử lý: </w:t>
            </w:r>
            <w:r>
              <w:rPr>
                <w:sz w:val="18"/>
              </w:rPr>
              <w:t>Yêu cầu lưu log tương quan và bằng chứng đối soát cho từng luồng tích hợp chính.</w:t>
            </w:r>
          </w:p>
          <w:p w:rsidR="0017318F" w:rsidRDefault="00205053">
            <w:pPr>
              <w:spacing w:after="20"/>
            </w:pPr>
            <w:r>
              <w:rPr>
                <w:b/>
                <w:sz w:val="18"/>
              </w:rPr>
              <w:t xml:space="preserve">Biên bản/tài liệu kèm theo: </w:t>
            </w:r>
            <w:r>
              <w:rPr>
                <w:sz w:val="18"/>
              </w:rPr>
              <w:t>Phiếu giám sát mã HTQLSLB-GS-D42, ngày 19/08/2026;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43</w:t>
            </w:r>
          </w:p>
        </w:tc>
        <w:tc>
          <w:tcPr>
            <w:tcW w:w="3500" w:type="dxa"/>
            <w:vAlign w:val="center"/>
          </w:tcPr>
          <w:p w:rsidR="00E83730" w:rsidRDefault="00960F24">
            <w:pPr>
              <w:spacing w:after="0"/>
              <w:jc w:val="center"/>
            </w:pPr>
            <w:r>
              <w:rPr>
                <w:sz w:val="20"/>
              </w:rPr>
              <w:t>Ngày thứ 43</w:t>
            </w:r>
          </w:p>
          <w:p w:rsidR="00E83730" w:rsidRDefault="00960F24">
            <w:pPr>
              <w:spacing w:after="0"/>
              <w:jc w:val="center"/>
            </w:pPr>
            <w:r>
              <w:rPr>
                <w:sz w:val="20"/>
              </w:rPr>
              <w:t>Ngày thực tế: 20/08/2026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tính đúng đắn dữ liệu, đối chiếu HTSLB–Bravo, dữ liệu báo cáo và các trường hợp qua ngày.</w:t>
            </w:r>
          </w:p>
          <w:p w:rsidR="0017318F" w:rsidRDefault="00205053">
            <w:pPr>
              <w:spacing w:after="20"/>
            </w:pPr>
            <w:r>
              <w:rPr>
                <w:b/>
                <w:sz w:val="18"/>
              </w:rPr>
              <w:t xml:space="preserve">Hồ sơ/bằng chứng đã kiểm tra: </w:t>
            </w:r>
            <w:r>
              <w:rPr>
                <w:sz w:val="18"/>
              </w:rPr>
              <w:t xml:space="preserve">Bảng đối soát; dữ liệu nguồn/đích; danh sách </w:t>
            </w:r>
            <w:r>
              <w:rPr>
                <w:sz w:val="18"/>
              </w:rPr>
              <w:t>chênh lệch; kịch bản ngày/giờ; log xử lý.</w:t>
            </w:r>
          </w:p>
          <w:p w:rsidR="0017318F" w:rsidRDefault="00205053">
            <w:pPr>
              <w:spacing w:after="20"/>
            </w:pPr>
            <w:r>
              <w:rPr>
                <w:b/>
                <w:color w:val="00693C"/>
                <w:sz w:val="18"/>
              </w:rPr>
              <w:t xml:space="preserve">Kết quả giám sát: </w:t>
            </w:r>
            <w:r>
              <w:rPr>
                <w:sz w:val="18"/>
              </w:rPr>
              <w:t>Dữ liệu chính xác và nhất quán; chênh lệch được hiển thị đúng trường, không mất hoặc nhân bản dữ liệu.</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w:t>
            </w:r>
            <w:r>
              <w:rPr>
                <w:sz w:val="18"/>
              </w:rPr>
              <w:t>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Đưa bảng đối soát đã xác nhận vào hồ sơ kiểm thử; duy trì cảnh báo cho chênh lệch phát sinh khi vận hành.</w:t>
            </w:r>
          </w:p>
          <w:p w:rsidR="0017318F" w:rsidRDefault="00205053">
            <w:pPr>
              <w:spacing w:after="20"/>
            </w:pPr>
            <w:r>
              <w:rPr>
                <w:b/>
                <w:sz w:val="18"/>
              </w:rPr>
              <w:t xml:space="preserve">Biên bản/tài liệu kèm theo: </w:t>
            </w:r>
            <w:r>
              <w:rPr>
                <w:sz w:val="18"/>
              </w:rPr>
              <w:t>Phiếu giám sát mã HTQLSLB-GS-D43, ngày 20/08/2026;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44</w:t>
            </w:r>
          </w:p>
        </w:tc>
        <w:tc>
          <w:tcPr>
            <w:tcW w:w="3500" w:type="dxa"/>
            <w:vAlign w:val="center"/>
          </w:tcPr>
          <w:p w:rsidR="00E83730" w:rsidRDefault="00960F24">
            <w:pPr>
              <w:spacing w:after="0"/>
              <w:jc w:val="center"/>
            </w:pPr>
            <w:r>
              <w:rPr>
                <w:sz w:val="20"/>
              </w:rPr>
              <w:t>Ngày thứ 44</w:t>
            </w:r>
          </w:p>
          <w:p w:rsidR="00E83730" w:rsidRDefault="00960F24">
            <w:pPr>
              <w:spacing w:after="0"/>
              <w:jc w:val="center"/>
            </w:pPr>
            <w:r>
              <w:rPr>
                <w:sz w:val="20"/>
              </w:rPr>
              <w:t>Ngày thực tế: 21/08/2026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hiệu năng, phân quyền, an toàn thông tin, log, sao l</w:t>
            </w:r>
            <w:r>
              <w:rPr>
                <w:sz w:val="18"/>
              </w:rPr>
              <w:t>ưu/khôi phục; đồng thời rà soát tài liệu đào tạo.</w:t>
            </w:r>
          </w:p>
          <w:p w:rsidR="0017318F" w:rsidRDefault="00205053">
            <w:pPr>
              <w:spacing w:after="20"/>
            </w:pPr>
            <w:r>
              <w:rPr>
                <w:b/>
                <w:sz w:val="18"/>
              </w:rPr>
              <w:t xml:space="preserve">Hồ sơ/bằng chứng đã kiểm tra: </w:t>
            </w:r>
            <w:r>
              <w:rPr>
                <w:sz w:val="18"/>
              </w:rPr>
              <w:t>Kịch bản phi chức năng; log đo; ma trận quyền; biên bản backup/restore; dự thảo HDSD/HDQTVH.</w:t>
            </w:r>
          </w:p>
          <w:p w:rsidR="0017318F" w:rsidRDefault="00205053">
            <w:pPr>
              <w:spacing w:after="20"/>
            </w:pPr>
            <w:r>
              <w:rPr>
                <w:b/>
                <w:color w:val="00693C"/>
                <w:sz w:val="18"/>
              </w:rPr>
              <w:t xml:space="preserve">Kết quả giám sát: </w:t>
            </w:r>
            <w:r>
              <w:rPr>
                <w:sz w:val="18"/>
              </w:rPr>
              <w:t xml:space="preserve">Các tiêu chí chính đạt yêu cầu; quyền truy cập và audit đúng vai </w:t>
            </w:r>
            <w:r>
              <w:rPr>
                <w:sz w:val="18"/>
              </w:rPr>
              <w:t>trò; sao lưu/khôi phục mẫu thành công; tài liệu đào tạo phù hợp phiên bản.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w:t>
            </w:r>
            <w:r>
              <w:rPr>
                <w:b/>
                <w:sz w:val="18"/>
              </w:rPr>
              <w:t xml:space="preserve">xuất/kiến nghị và kết quả xử lý: </w:t>
            </w:r>
            <w:r>
              <w:rPr>
                <w:sz w:val="18"/>
              </w:rPr>
              <w:t>Hoàn thiện báo cáo phi chức năng và cập nhật tài liệu theo các thao tác/giao diện đã chốt.</w:t>
            </w:r>
          </w:p>
          <w:p w:rsidR="0017318F" w:rsidRDefault="00205053">
            <w:pPr>
              <w:spacing w:after="20"/>
            </w:pPr>
            <w:r>
              <w:rPr>
                <w:b/>
                <w:sz w:val="18"/>
              </w:rPr>
              <w:lastRenderedPageBreak/>
              <w:t xml:space="preserve">Biên bản/tài liệu kèm theo: </w:t>
            </w:r>
            <w:r>
              <w:rPr>
                <w:sz w:val="18"/>
              </w:rPr>
              <w:t>Phiếu giám sát mã HTQLSLB-GS-D44, ngày 21/08/2026;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45</w:t>
            </w:r>
          </w:p>
        </w:tc>
        <w:tc>
          <w:tcPr>
            <w:tcW w:w="3500" w:type="dxa"/>
            <w:vAlign w:val="center"/>
          </w:tcPr>
          <w:p w:rsidR="00E83730" w:rsidRDefault="00960F24">
            <w:pPr>
              <w:spacing w:after="0"/>
              <w:jc w:val="center"/>
            </w:pPr>
            <w:r>
              <w:rPr>
                <w:sz w:val="20"/>
              </w:rPr>
              <w:t>Ngày thứ 45</w:t>
            </w:r>
          </w:p>
          <w:p w:rsidR="00E83730" w:rsidRDefault="00960F24">
            <w:pPr>
              <w:spacing w:after="0"/>
              <w:jc w:val="center"/>
            </w:pPr>
            <w:r>
              <w:rPr>
                <w:sz w:val="20"/>
              </w:rPr>
              <w:t>Ngày thực tế: 22/08/2026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sửa lỗi và kiểm thử lại vòng 1; kiểm tra thay đổi mã nguồn, script, cấu hình và ảnh hưởng liên quan.</w:t>
            </w:r>
          </w:p>
          <w:p w:rsidR="0017318F" w:rsidRDefault="00205053">
            <w:pPr>
              <w:spacing w:after="20"/>
            </w:pPr>
            <w:r>
              <w:rPr>
                <w:b/>
                <w:sz w:val="18"/>
              </w:rPr>
              <w:t xml:space="preserve">Hồ sơ/bằng chứng đã kiểm tra: </w:t>
            </w:r>
            <w:r>
              <w:rPr>
                <w:sz w:val="18"/>
              </w:rPr>
              <w:t>HTQLSLB-DEFECT-UAT-01; commit/bui</w:t>
            </w:r>
            <w:r>
              <w:rPr>
                <w:sz w:val="18"/>
              </w:rPr>
              <w:t>ld sửa lỗi; kết quả kiểm thử lại; phân tích ảnh hưởng.</w:t>
            </w:r>
          </w:p>
          <w:p w:rsidR="0017318F" w:rsidRDefault="00205053">
            <w:pPr>
              <w:spacing w:after="20"/>
            </w:pPr>
            <w:r>
              <w:rPr>
                <w:b/>
                <w:color w:val="00693C"/>
                <w:sz w:val="18"/>
              </w:rPr>
              <w:t xml:space="preserve">Kết quả giám sát: </w:t>
            </w:r>
            <w:r>
              <w:rPr>
                <w:sz w:val="18"/>
              </w:rPr>
              <w:t>Các lỗi được xử lý đúng mức độ/ưu tiên; chức năng sửa đạt và không gây lỗi hồi quy trên phạm vi liên quan.</w:t>
            </w:r>
          </w:p>
          <w:p w:rsidR="0017318F" w:rsidRDefault="00205053">
            <w:pPr>
              <w:spacing w:after="20"/>
            </w:pPr>
            <w:r>
              <w:rPr>
                <w:b/>
                <w:sz w:val="18"/>
              </w:rPr>
              <w:t xml:space="preserve">Sai lệch, nguyên nhân và biện pháp sửa chữa: </w:t>
            </w:r>
            <w:r>
              <w:rPr>
                <w:sz w:val="18"/>
              </w:rPr>
              <w:t xml:space="preserve">Các lỗi UAT là sai khác cục bộ </w:t>
            </w:r>
            <w:r>
              <w:rPr>
                <w:sz w:val="18"/>
              </w:rPr>
              <w:t>về hiển thị, cấu hình và tình huống dữ liệu; nguyên nhân đã xác định, biện pháp sửa chữa đã thực hiện và có bằng chứng kiểm thử lại.</w:t>
            </w:r>
          </w:p>
          <w:p w:rsidR="0017318F" w:rsidRDefault="00205053">
            <w:pPr>
              <w:spacing w:after="20"/>
            </w:pPr>
            <w:r>
              <w:rPr>
                <w:b/>
                <w:sz w:val="18"/>
              </w:rPr>
              <w:t xml:space="preserve">Đề xuất/kiến nghị và kết quả xử lý: </w:t>
            </w:r>
            <w:r>
              <w:rPr>
                <w:sz w:val="18"/>
              </w:rPr>
              <w:t>Tiếp tục chạy hồi quy toàn bộ nhóm chịu ảnh hưởng; chỉ đóng lỗi khi đại diện kiểm thử x</w:t>
            </w:r>
            <w:r>
              <w:rPr>
                <w:sz w:val="18"/>
              </w:rPr>
              <w:t>ác nhận.</w:t>
            </w:r>
          </w:p>
          <w:p w:rsidR="0017318F" w:rsidRDefault="00205053">
            <w:pPr>
              <w:spacing w:after="20"/>
            </w:pPr>
            <w:r>
              <w:rPr>
                <w:b/>
                <w:sz w:val="18"/>
              </w:rPr>
              <w:t xml:space="preserve">Biên bản/tài liệu kèm theo: </w:t>
            </w:r>
            <w:r>
              <w:rPr>
                <w:sz w:val="18"/>
              </w:rPr>
              <w:t>Phiếu giám sát mã HTQLSLB-GS-D45, ngày 22/08/2026;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46</w:t>
            </w:r>
          </w:p>
        </w:tc>
        <w:tc>
          <w:tcPr>
            <w:tcW w:w="3500" w:type="dxa"/>
            <w:vAlign w:val="center"/>
          </w:tcPr>
          <w:p w:rsidR="00E83730" w:rsidRDefault="00960F24">
            <w:pPr>
              <w:spacing w:after="0"/>
              <w:jc w:val="center"/>
            </w:pPr>
            <w:r>
              <w:rPr>
                <w:sz w:val="20"/>
              </w:rPr>
              <w:t>Ngày thứ 46</w:t>
            </w:r>
          </w:p>
          <w:p w:rsidR="00E83730" w:rsidRDefault="00960F24">
            <w:pPr>
              <w:spacing w:after="0"/>
              <w:jc w:val="center"/>
            </w:pPr>
            <w:r>
              <w:rPr>
                <w:sz w:val="20"/>
              </w:rPr>
              <w:t>Ngày thực tế: 23/08/2026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kiểm thử hồi quy vòng 2 </w:t>
            </w:r>
            <w:r>
              <w:rPr>
                <w:sz w:val="18"/>
              </w:rPr>
              <w:t>và rà soát đầy đủ ma trận 53 chức năng.</w:t>
            </w:r>
          </w:p>
          <w:p w:rsidR="0017318F" w:rsidRDefault="00205053">
            <w:pPr>
              <w:spacing w:after="20"/>
            </w:pPr>
            <w:r>
              <w:rPr>
                <w:b/>
                <w:sz w:val="18"/>
              </w:rPr>
              <w:t xml:space="preserve">Hồ sơ/bằng chứng đã kiểm tra: </w:t>
            </w:r>
            <w:r>
              <w:rPr>
                <w:sz w:val="18"/>
              </w:rPr>
              <w:t>HTQLSLB-TESTCASE-01; HTQLSLB-TRACE-01; build RC2; danh sách lỗi đã đóng; báo cáo hồi quy.</w:t>
            </w:r>
          </w:p>
          <w:p w:rsidR="0017318F" w:rsidRDefault="00205053">
            <w:pPr>
              <w:spacing w:after="20"/>
            </w:pPr>
            <w:r>
              <w:rPr>
                <w:b/>
                <w:color w:val="00693C"/>
                <w:sz w:val="18"/>
              </w:rPr>
              <w:t xml:space="preserve">Kết quả giám sát: </w:t>
            </w:r>
            <w:r>
              <w:rPr>
                <w:sz w:val="18"/>
              </w:rPr>
              <w:t>53 chức năng có ca kiểm thử/kết quả/bằng chứng; các lỗi ảnh hưởng nghiệm thu đ</w:t>
            </w:r>
            <w:r>
              <w:rPr>
                <w:sz w:val="18"/>
              </w:rPr>
              <w:t>ã đóng, build RC2 ổn định.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 xml:space="preserve">Hoàn thiện báo </w:t>
            </w:r>
            <w:r>
              <w:rPr>
                <w:sz w:val="18"/>
              </w:rPr>
              <w:t>cáo kiểm thử và danh sách tồn tại không ảnh hưởng nghiệm thu nếu có.</w:t>
            </w:r>
          </w:p>
          <w:p w:rsidR="0017318F" w:rsidRDefault="00205053">
            <w:pPr>
              <w:spacing w:after="20"/>
            </w:pPr>
            <w:r>
              <w:rPr>
                <w:b/>
                <w:sz w:val="18"/>
              </w:rPr>
              <w:t xml:space="preserve">Biên bản/tài liệu kèm theo: </w:t>
            </w:r>
            <w:r>
              <w:rPr>
                <w:sz w:val="18"/>
              </w:rPr>
              <w:t>Phiếu giám sát mã HTQLSLB-GS-D46, ngày 23/08/2026;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47</w:t>
            </w:r>
          </w:p>
        </w:tc>
        <w:tc>
          <w:tcPr>
            <w:tcW w:w="3500" w:type="dxa"/>
            <w:vAlign w:val="center"/>
          </w:tcPr>
          <w:p w:rsidR="00E83730" w:rsidRDefault="00960F24">
            <w:pPr>
              <w:spacing w:after="0"/>
              <w:jc w:val="center"/>
            </w:pPr>
            <w:r>
              <w:rPr>
                <w:sz w:val="20"/>
              </w:rPr>
              <w:t>Ngày thứ 47</w:t>
            </w:r>
          </w:p>
          <w:p w:rsidR="00E83730" w:rsidRDefault="00960F24">
            <w:pPr>
              <w:spacing w:after="0"/>
              <w:jc w:val="center"/>
            </w:pPr>
            <w:r>
              <w:rPr>
                <w:sz w:val="20"/>
              </w:rPr>
              <w:t>Ngày thực tế: 24/08/2026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hồi quy cuối, rà soát dự thảo báo cáo kiểm thử và điều kiện chốt UAT.</w:t>
            </w:r>
          </w:p>
          <w:p w:rsidR="0017318F" w:rsidRDefault="00205053">
            <w:pPr>
              <w:spacing w:after="20"/>
            </w:pPr>
            <w:r>
              <w:rPr>
                <w:b/>
                <w:sz w:val="18"/>
              </w:rPr>
              <w:t xml:space="preserve">Hồ sơ/bằng chứng đã kiểm tra: </w:t>
            </w:r>
            <w:r>
              <w:rPr>
                <w:sz w:val="18"/>
              </w:rPr>
              <w:t>Dự thảo 01/2026/BCKTHT-HTQLSLB; HTQLSLB-TESTCASE-01; HTQLSLB-DEFECT-UAT-01; HTQLSLB-TRACE-01; build RC2.</w:t>
            </w:r>
          </w:p>
          <w:p w:rsidR="0017318F" w:rsidRDefault="00205053">
            <w:pPr>
              <w:spacing w:after="20"/>
            </w:pPr>
            <w:r>
              <w:rPr>
                <w:b/>
                <w:color w:val="00693C"/>
                <w:sz w:val="18"/>
              </w:rPr>
              <w:t>Kết qu</w:t>
            </w:r>
            <w:r>
              <w:rPr>
                <w:b/>
                <w:color w:val="00693C"/>
                <w:sz w:val="18"/>
              </w:rPr>
              <w:t xml:space="preserve">ả giám sát: </w:t>
            </w:r>
            <w:r>
              <w:rPr>
                <w:sz w:val="18"/>
              </w:rPr>
              <w:t>Kết quả cuối của 53/53 chức năng đạt; không còn lỗi nghiêm trọng/cản trở triển khai; hồ sơ sẵn sàng chốt UAT.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w:t>
            </w:r>
            <w:r>
              <w:rPr>
                <w:sz w:val="18"/>
              </w:rPr>
              <w: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chữ ký/bằng chứng còn lại để chốt Giai đoạn 5 vào Ngày 48; tiếp tục chuẩn bị đào tạo theo tiến độ chồng lấn.</w:t>
            </w:r>
          </w:p>
          <w:p w:rsidR="0017318F" w:rsidRDefault="00205053">
            <w:pPr>
              <w:spacing w:after="20"/>
            </w:pPr>
            <w:r>
              <w:rPr>
                <w:b/>
                <w:sz w:val="18"/>
              </w:rPr>
              <w:t xml:space="preserve">Biên bản/tài liệu kèm theo: </w:t>
            </w:r>
            <w:r>
              <w:rPr>
                <w:sz w:val="18"/>
              </w:rPr>
              <w:t xml:space="preserve">Phiếu giám sát mã </w:t>
            </w:r>
            <w:r>
              <w:rPr>
                <w:sz w:val="18"/>
              </w:rPr>
              <w:t>HTQLSLB-GS-D47, ngày 24/08/2026;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48</w:t>
            </w:r>
          </w:p>
        </w:tc>
        <w:tc>
          <w:tcPr>
            <w:tcW w:w="3500" w:type="dxa"/>
            <w:vAlign w:val="center"/>
          </w:tcPr>
          <w:p w:rsidR="00E83730" w:rsidRDefault="00960F24">
            <w:pPr>
              <w:spacing w:after="0"/>
              <w:jc w:val="center"/>
            </w:pPr>
            <w:r>
              <w:rPr>
                <w:sz w:val="20"/>
              </w:rPr>
              <w:t>Ngày thứ 48</w:t>
            </w:r>
          </w:p>
          <w:p w:rsidR="00E83730" w:rsidRDefault="00960F24">
            <w:pPr>
              <w:spacing w:after="0"/>
              <w:jc w:val="center"/>
            </w:pPr>
            <w:r>
              <w:rPr>
                <w:sz w:val="20"/>
              </w:rPr>
              <w:t>Ngày thực tế: 25/08/2026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chốt UAT, xác nhận RC2 đủ điều kiện triển khai; đồng thời đào tạo người sử dụng</w:t>
            </w:r>
            <w:r>
              <w:rPr>
                <w:sz w:val="18"/>
              </w:rPr>
              <w:t xml:space="preserve"> theo 05 nhóm chức năng và quy trình nghiệp vụ.</w:t>
            </w:r>
          </w:p>
          <w:p w:rsidR="0017318F" w:rsidRDefault="00205053">
            <w:pPr>
              <w:spacing w:after="20"/>
            </w:pPr>
            <w:r>
              <w:rPr>
                <w:b/>
                <w:sz w:val="18"/>
              </w:rPr>
              <w:t xml:space="preserve">Hồ sơ/bằng chứng đã kiểm tra: </w:t>
            </w:r>
            <w:r>
              <w:rPr>
                <w:sz w:val="18"/>
              </w:rPr>
              <w:t>01/2026/BCKTHT-HTQLSLB; 01/2026/BBDK-HTQLSLB; HTQLSLB-KHDT-01; HTQLSLB-HDSD-01; danh sách học viên; phiếu đánh giá.</w:t>
            </w:r>
          </w:p>
          <w:p w:rsidR="0017318F" w:rsidRDefault="00205053">
            <w:pPr>
              <w:spacing w:after="20"/>
            </w:pPr>
            <w:r>
              <w:rPr>
                <w:b/>
                <w:color w:val="00693C"/>
                <w:sz w:val="18"/>
              </w:rPr>
              <w:t xml:space="preserve">Kết quả giám sát: </w:t>
            </w:r>
            <w:r>
              <w:rPr>
                <w:sz w:val="18"/>
              </w:rPr>
              <w:t xml:space="preserve">Giai đoạn 5 hoàn thành 100% ngày 25/08/2026 </w:t>
            </w:r>
            <w:r>
              <w:rPr>
                <w:sz w:val="18"/>
              </w:rPr>
              <w:t>(Ngày 48), 53/53 chức năng đạt. Người sử dụng được hướng dẫn và thực hành các luồng chính/cảnh báo/báo cáo.</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w:t>
            </w:r>
            <w:r>
              <w:rPr>
                <w:sz w:val="18"/>
              </w:rPr>
              <w:t>ết và kế hoạch đã thống nhất.</w:t>
            </w:r>
          </w:p>
          <w:p w:rsidR="0017318F" w:rsidRDefault="00205053">
            <w:pPr>
              <w:spacing w:after="20"/>
            </w:pPr>
            <w:r>
              <w:rPr>
                <w:b/>
                <w:sz w:val="18"/>
              </w:rPr>
              <w:t xml:space="preserve">Đề xuất/kiến nghị và kết quả xử lý: </w:t>
            </w:r>
            <w:r>
              <w:rPr>
                <w:sz w:val="18"/>
              </w:rPr>
              <w:t>Cho phép sử dụng RC2 để triển khai; bổ sung câu hỏi thường gặp và tình huống thực hành vào HDSD trước bàn giao.</w:t>
            </w:r>
          </w:p>
          <w:p w:rsidR="0017318F" w:rsidRDefault="00205053">
            <w:pPr>
              <w:spacing w:after="20"/>
            </w:pPr>
            <w:r>
              <w:rPr>
                <w:b/>
                <w:sz w:val="18"/>
              </w:rPr>
              <w:t xml:space="preserve">Biên bản/tài liệu kèm theo: </w:t>
            </w:r>
            <w:r>
              <w:rPr>
                <w:sz w:val="18"/>
              </w:rPr>
              <w:t>Phiếu giám sát mã HTQLSLB-GS-D48, ngày 25/08/2026;</w:t>
            </w:r>
            <w:r>
              <w:rPr>
                <w:sz w:val="18"/>
              </w:rPr>
              <w:t xml:space="preserve"> các tài liệu được dẫn chiếu ở trên.</w:t>
            </w:r>
          </w:p>
        </w:tc>
      </w:tr>
      <w:tr w:rsidR="00E83730">
        <w:trPr>
          <w:jc w:val="center"/>
        </w:trPr>
        <w:tc>
          <w:tcPr>
            <w:tcW w:w="900" w:type="dxa"/>
            <w:vAlign w:val="center"/>
          </w:tcPr>
          <w:p w:rsidR="00E83730" w:rsidRDefault="00960F24">
            <w:pPr>
              <w:spacing w:after="0"/>
              <w:jc w:val="center"/>
            </w:pPr>
            <w:r>
              <w:rPr>
                <w:sz w:val="22"/>
              </w:rPr>
              <w:t>49</w:t>
            </w:r>
          </w:p>
        </w:tc>
        <w:tc>
          <w:tcPr>
            <w:tcW w:w="3500" w:type="dxa"/>
            <w:vAlign w:val="center"/>
          </w:tcPr>
          <w:p w:rsidR="00E83730" w:rsidRDefault="00960F24">
            <w:pPr>
              <w:spacing w:after="0"/>
              <w:jc w:val="center"/>
            </w:pPr>
            <w:r>
              <w:rPr>
                <w:sz w:val="20"/>
              </w:rPr>
              <w:t>Ngày thứ 49</w:t>
            </w:r>
          </w:p>
          <w:p w:rsidR="00E83730" w:rsidRDefault="00960F24">
            <w:pPr>
              <w:spacing w:after="0"/>
              <w:jc w:val="center"/>
            </w:pPr>
            <w:r>
              <w:rPr>
                <w:sz w:val="20"/>
              </w:rPr>
              <w:t>Ngày thực tế: 26/08/2026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đào tạo cán bộ quản trị/vận hành, xử lý sự cố, sao lưu/khôi phục và giám sát hệ thống.</w:t>
            </w:r>
          </w:p>
          <w:p w:rsidR="0017318F" w:rsidRDefault="00205053">
            <w:pPr>
              <w:spacing w:after="20"/>
            </w:pPr>
            <w:r>
              <w:rPr>
                <w:b/>
                <w:sz w:val="18"/>
              </w:rPr>
              <w:t>Hồ sơ/bằng chứng đã kiểm</w:t>
            </w:r>
            <w:r>
              <w:rPr>
                <w:b/>
                <w:sz w:val="18"/>
              </w:rPr>
              <w:t xml:space="preserve"> tra: </w:t>
            </w:r>
            <w:r>
              <w:rPr>
                <w:sz w:val="18"/>
              </w:rPr>
              <w:t>HTQLSLB-HDQTVH-01; checklist vận hành; kịch bản sự cố; kết quả thực hành backup/restore.</w:t>
            </w:r>
          </w:p>
          <w:p w:rsidR="0017318F" w:rsidRDefault="00205053">
            <w:pPr>
              <w:spacing w:after="20"/>
            </w:pPr>
            <w:r>
              <w:rPr>
                <w:b/>
                <w:color w:val="00693C"/>
                <w:sz w:val="18"/>
              </w:rPr>
              <w:t xml:space="preserve">Kết quả giám sát: </w:t>
            </w:r>
            <w:r>
              <w:rPr>
                <w:sz w:val="18"/>
              </w:rPr>
              <w:t xml:space="preserve">Cán bộ quản trị thực hiện được các thao tác vận hành, theo dõi log/dịch vụ, sao lưu, khôi phục và xử lý tình </w:t>
            </w:r>
            <w:r>
              <w:rPr>
                <w:sz w:val="18"/>
              </w:rPr>
              <w:lastRenderedPageBreak/>
              <w:t>huống mẫu.</w:t>
            </w:r>
          </w:p>
          <w:p w:rsidR="0017318F" w:rsidRDefault="00205053">
            <w:pPr>
              <w:spacing w:after="20"/>
            </w:pPr>
            <w:r>
              <w:rPr>
                <w:b/>
                <w:sz w:val="18"/>
              </w:rPr>
              <w:t>Sai lệch, nguyên nhân v</w:t>
            </w:r>
            <w:r>
              <w:rPr>
                <w:b/>
                <w:sz w:val="18"/>
              </w:rPr>
              <w:t xml:space="preserve">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quản lý tài khoản đặc quyền an toàn, duy trì checklist và</w:t>
            </w:r>
            <w:r>
              <w:rPr>
                <w:sz w:val="18"/>
              </w:rPr>
              <w:t xml:space="preserve"> diễn tập khôi phục định kỳ.</w:t>
            </w:r>
          </w:p>
          <w:p w:rsidR="0017318F" w:rsidRDefault="00205053">
            <w:pPr>
              <w:spacing w:after="20"/>
            </w:pPr>
            <w:r>
              <w:rPr>
                <w:b/>
                <w:sz w:val="18"/>
              </w:rPr>
              <w:t xml:space="preserve">Biên bản/tài liệu kèm theo: </w:t>
            </w:r>
            <w:r>
              <w:rPr>
                <w:sz w:val="18"/>
              </w:rPr>
              <w:t>Phiếu giám sát mã HTQLSLB-GS-D49, ngày 26/08/2026;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50</w:t>
            </w:r>
          </w:p>
        </w:tc>
        <w:tc>
          <w:tcPr>
            <w:tcW w:w="3500" w:type="dxa"/>
            <w:vAlign w:val="center"/>
          </w:tcPr>
          <w:p w:rsidR="00E83730" w:rsidRDefault="00960F24">
            <w:pPr>
              <w:spacing w:after="0"/>
              <w:jc w:val="center"/>
            </w:pPr>
            <w:r>
              <w:rPr>
                <w:sz w:val="20"/>
              </w:rPr>
              <w:t>Ngày thứ 50</w:t>
            </w:r>
          </w:p>
          <w:p w:rsidR="00E83730" w:rsidRDefault="00960F24">
            <w:pPr>
              <w:spacing w:after="0"/>
              <w:jc w:val="center"/>
            </w:pPr>
            <w:r>
              <w:rPr>
                <w:sz w:val="20"/>
              </w:rPr>
              <w:t>Ngày thực tế: 27/08/2026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hoàn</w:t>
            </w:r>
            <w:r>
              <w:rPr>
                <w:sz w:val="18"/>
              </w:rPr>
              <w:t xml:space="preserve"> thiện tài liệu sử dụng, quản trị, vận hành, tích hợp và bộ hồ sơ chuyển giao.</w:t>
            </w:r>
          </w:p>
          <w:p w:rsidR="0017318F" w:rsidRDefault="00205053">
            <w:pPr>
              <w:spacing w:after="20"/>
            </w:pPr>
            <w:r>
              <w:rPr>
                <w:b/>
                <w:sz w:val="18"/>
              </w:rPr>
              <w:t xml:space="preserve">Hồ sơ/bằng chứng đã kiểm tra: </w:t>
            </w:r>
            <w:r>
              <w:rPr>
                <w:sz w:val="18"/>
              </w:rPr>
              <w:t>HTQLSLB-HDSD-01; HTQLSLB-HDQTVH-01; API spec; release notes; danh mục sản phẩm bàn giao.</w:t>
            </w:r>
          </w:p>
          <w:p w:rsidR="0017318F" w:rsidRDefault="00205053">
            <w:pPr>
              <w:spacing w:after="20"/>
            </w:pPr>
            <w:r>
              <w:rPr>
                <w:b/>
                <w:color w:val="00693C"/>
                <w:sz w:val="18"/>
              </w:rPr>
              <w:t xml:space="preserve">Kết quả giám sát: </w:t>
            </w:r>
            <w:r>
              <w:rPr>
                <w:sz w:val="18"/>
              </w:rPr>
              <w:t xml:space="preserve">Tài liệu khớp phiên bản RC2/1.0.0, bao </w:t>
            </w:r>
            <w:r>
              <w:rPr>
                <w:sz w:val="18"/>
              </w:rPr>
              <w:t>phủ chức năng, cấu hình, lỗi thường gặp và đầu mối hỗ trợ.</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Đề xuất/kiến nghị v</w:t>
            </w:r>
            <w:r>
              <w:rPr>
                <w:b/>
                <w:sz w:val="18"/>
              </w:rPr>
              <w:t xml:space="preserve">à kết quả xử lý: </w:t>
            </w:r>
            <w:r>
              <w:rPr>
                <w:sz w:val="18"/>
              </w:rPr>
              <w:t>Đóng phiên bản tài liệu 1.0, kiểm soát bản phát hành và chuẩn bị biên bản chuyển giao.</w:t>
            </w:r>
          </w:p>
          <w:p w:rsidR="0017318F" w:rsidRDefault="00205053">
            <w:pPr>
              <w:spacing w:after="20"/>
            </w:pPr>
            <w:r>
              <w:rPr>
                <w:b/>
                <w:sz w:val="18"/>
              </w:rPr>
              <w:t xml:space="preserve">Biên bản/tài liệu kèm theo: </w:t>
            </w:r>
            <w:r>
              <w:rPr>
                <w:sz w:val="18"/>
              </w:rPr>
              <w:t>Phiếu giám sát mã HTQLSLB-GS-D50, ngày 27/08/2026;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51</w:t>
            </w:r>
          </w:p>
        </w:tc>
        <w:tc>
          <w:tcPr>
            <w:tcW w:w="3500" w:type="dxa"/>
            <w:vAlign w:val="center"/>
          </w:tcPr>
          <w:p w:rsidR="00E83730" w:rsidRDefault="00960F24">
            <w:pPr>
              <w:spacing w:after="0"/>
              <w:jc w:val="center"/>
            </w:pPr>
            <w:r>
              <w:rPr>
                <w:sz w:val="20"/>
              </w:rPr>
              <w:t>Ngày thứ 51</w:t>
            </w:r>
          </w:p>
          <w:p w:rsidR="00E83730" w:rsidRDefault="00960F24">
            <w:pPr>
              <w:spacing w:after="0"/>
              <w:jc w:val="center"/>
            </w:pPr>
            <w:r>
              <w:rPr>
                <w:sz w:val="20"/>
              </w:rPr>
              <w:t>Ngày thực tế: 28/08/2026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trước triển khai chính thức: sao lưu, kế hoạch cutover/rollback, nhân sự trực và thông báo vận hành.</w:t>
            </w:r>
          </w:p>
          <w:p w:rsidR="0017318F" w:rsidRDefault="00205053">
            <w:pPr>
              <w:spacing w:after="20"/>
            </w:pPr>
            <w:r>
              <w:rPr>
                <w:b/>
                <w:sz w:val="18"/>
              </w:rPr>
              <w:t xml:space="preserve">Hồ sơ/bằng chứng đã kiểm tra: </w:t>
            </w:r>
            <w:r>
              <w:rPr>
                <w:sz w:val="18"/>
              </w:rPr>
              <w:t xml:space="preserve">Kế hoạch triển khai; checklist; bản sao lưu; </w:t>
            </w:r>
            <w:r>
              <w:rPr>
                <w:sz w:val="18"/>
              </w:rPr>
              <w:t>phương án rollback; danh sách liên hệ; biên bản sẵn sàng.</w:t>
            </w:r>
          </w:p>
          <w:p w:rsidR="0017318F" w:rsidRDefault="00205053">
            <w:pPr>
              <w:spacing w:after="20"/>
            </w:pPr>
            <w:r>
              <w:rPr>
                <w:b/>
                <w:color w:val="00693C"/>
                <w:sz w:val="18"/>
              </w:rPr>
              <w:t xml:space="preserve">Kết quả giám sát: </w:t>
            </w:r>
            <w:r>
              <w:rPr>
                <w:sz w:val="18"/>
              </w:rPr>
              <w:t>Đủ điều kiện triển khai; bản sao lưu kiểm tra được, phương án rollback và trách nhiệm từng bên rõ ràng.</w:t>
            </w:r>
          </w:p>
          <w:p w:rsidR="0017318F" w:rsidRDefault="00205053">
            <w:pPr>
              <w:spacing w:after="20"/>
            </w:pPr>
            <w:r>
              <w:rPr>
                <w:b/>
                <w:sz w:val="18"/>
              </w:rPr>
              <w:t xml:space="preserve">Sai lệch, nguyên nhân và biện pháp sửa chữa: </w:t>
            </w:r>
            <w:r>
              <w:rPr>
                <w:sz w:val="18"/>
              </w:rPr>
              <w:t>Không phát hiện sai lệch ảnh hư</w:t>
            </w:r>
            <w:r>
              <w:rPr>
                <w:sz w:val="18"/>
              </w:rPr>
              <w:t>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triển khai trong khung thời gian đã thống nhất; yêu cầu ghi nhật ký và báo cáo ngay mọi bất thường.</w:t>
            </w:r>
          </w:p>
          <w:p w:rsidR="0017318F" w:rsidRDefault="00205053">
            <w:pPr>
              <w:spacing w:after="20"/>
            </w:pPr>
            <w:r>
              <w:rPr>
                <w:b/>
                <w:sz w:val="18"/>
              </w:rPr>
              <w:t>Biên bản/</w:t>
            </w:r>
            <w:r>
              <w:rPr>
                <w:b/>
                <w:sz w:val="18"/>
              </w:rPr>
              <w:t xml:space="preserve">tài liệu kèm theo: </w:t>
            </w:r>
            <w:r>
              <w:rPr>
                <w:sz w:val="18"/>
              </w:rPr>
              <w:t>Phiếu giám sát mã HTQLSLB-GS-D51, ngày 28/08/2026;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52</w:t>
            </w:r>
          </w:p>
        </w:tc>
        <w:tc>
          <w:tcPr>
            <w:tcW w:w="3500" w:type="dxa"/>
            <w:vAlign w:val="center"/>
          </w:tcPr>
          <w:p w:rsidR="00E83730" w:rsidRDefault="00960F24">
            <w:pPr>
              <w:spacing w:after="0"/>
              <w:jc w:val="center"/>
            </w:pPr>
            <w:r>
              <w:rPr>
                <w:sz w:val="20"/>
              </w:rPr>
              <w:t>Ngày thứ 52</w:t>
            </w:r>
          </w:p>
          <w:p w:rsidR="00E83730" w:rsidRDefault="00960F24">
            <w:pPr>
              <w:spacing w:after="0"/>
              <w:jc w:val="center"/>
            </w:pPr>
            <w:r>
              <w:rPr>
                <w:sz w:val="20"/>
              </w:rPr>
              <w:t>Ngày thực tế: 29/08/2026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triển khai chính thức phần mềm HTQLSLB 1.0</w:t>
            </w:r>
            <w:r>
              <w:rPr>
                <w:sz w:val="18"/>
              </w:rPr>
              <w:t>.0 và script/cấu hình cơ sở dữ liệu.</w:t>
            </w:r>
          </w:p>
          <w:p w:rsidR="0017318F" w:rsidRDefault="00205053">
            <w:pPr>
              <w:spacing w:after="20"/>
            </w:pPr>
            <w:r>
              <w:rPr>
                <w:b/>
                <w:sz w:val="18"/>
              </w:rPr>
              <w:t xml:space="preserve">Hồ sơ/bằng chứng đã kiểm tra: </w:t>
            </w:r>
            <w:r>
              <w:rPr>
                <w:sz w:val="18"/>
              </w:rPr>
              <w:t>Gói HTQLSLB 1.0.0; checksum; script deploy; nhật ký triển khai; release notes; cấu hình sản xuất.</w:t>
            </w:r>
          </w:p>
          <w:p w:rsidR="0017318F" w:rsidRDefault="00205053">
            <w:pPr>
              <w:spacing w:after="20"/>
            </w:pPr>
            <w:r>
              <w:rPr>
                <w:b/>
                <w:color w:val="00693C"/>
                <w:sz w:val="18"/>
              </w:rPr>
              <w:t xml:space="preserve">Kết quả giám sát: </w:t>
            </w:r>
            <w:r>
              <w:rPr>
                <w:sz w:val="18"/>
              </w:rPr>
              <w:t>Triển khai thành công, dịch vụ khởi động, phiên bản và cấu hình đúng; khô</w:t>
            </w:r>
            <w:r>
              <w:rPr>
                <w:sz w:val="18"/>
              </w:rPr>
              <w:t>ng phải kích hoạt phương án rollback.</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Thực</w:t>
            </w:r>
            <w:r>
              <w:rPr>
                <w:sz w:val="18"/>
              </w:rPr>
              <w:t xml:space="preserve"> hiện kiểm tra nhanh chức năng/kết nối và tiếp tục giám sát sau triển khai.</w:t>
            </w:r>
          </w:p>
          <w:p w:rsidR="0017318F" w:rsidRDefault="00205053">
            <w:pPr>
              <w:spacing w:after="20"/>
            </w:pPr>
            <w:r>
              <w:rPr>
                <w:b/>
                <w:sz w:val="18"/>
              </w:rPr>
              <w:t xml:space="preserve">Biên bản/tài liệu kèm theo: </w:t>
            </w:r>
            <w:r>
              <w:rPr>
                <w:sz w:val="18"/>
              </w:rPr>
              <w:t>Phiếu giám sát mã HTQLSLB-GS-D52, ngày 29/08/2026;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53</w:t>
            </w:r>
          </w:p>
        </w:tc>
        <w:tc>
          <w:tcPr>
            <w:tcW w:w="3500" w:type="dxa"/>
            <w:vAlign w:val="center"/>
          </w:tcPr>
          <w:p w:rsidR="00E83730" w:rsidRDefault="00960F24">
            <w:pPr>
              <w:spacing w:after="0"/>
              <w:jc w:val="center"/>
            </w:pPr>
            <w:r>
              <w:rPr>
                <w:sz w:val="20"/>
              </w:rPr>
              <w:t>Ngày thứ 53</w:t>
            </w:r>
          </w:p>
          <w:p w:rsidR="00E83730" w:rsidRDefault="00960F24">
            <w:pPr>
              <w:spacing w:after="0"/>
              <w:jc w:val="center"/>
            </w:pPr>
            <w:r>
              <w:rPr>
                <w:sz w:val="20"/>
              </w:rPr>
              <w:t>Ngày thực tế: 30/08/2026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sau triển khai: tích hợp, dữ liệu, phân quyền, báo cáo, cảnh báo và các chức năng trọng yếu.</w:t>
            </w:r>
          </w:p>
          <w:p w:rsidR="0017318F" w:rsidRDefault="00205053">
            <w:pPr>
              <w:spacing w:after="20"/>
            </w:pPr>
            <w:r>
              <w:rPr>
                <w:b/>
                <w:sz w:val="18"/>
              </w:rPr>
              <w:t xml:space="preserve">Hồ sơ/bằng chứng đã kiểm tra: </w:t>
            </w:r>
            <w:r>
              <w:rPr>
                <w:sz w:val="18"/>
              </w:rPr>
              <w:t xml:space="preserve">Checklist smoke test; log sản xuất; dữ liệu đối soát; kết quả kiểm tra người </w:t>
            </w:r>
            <w:r>
              <w:rPr>
                <w:sz w:val="18"/>
              </w:rPr>
              <w:t>dùng; dashboard giám sát.</w:t>
            </w:r>
          </w:p>
          <w:p w:rsidR="0017318F" w:rsidRDefault="00205053">
            <w:pPr>
              <w:spacing w:after="20"/>
            </w:pPr>
            <w:r>
              <w:rPr>
                <w:b/>
                <w:color w:val="00693C"/>
                <w:sz w:val="18"/>
              </w:rPr>
              <w:t xml:space="preserve">Kết quả giám sát: </w:t>
            </w:r>
            <w:r>
              <w:rPr>
                <w:sz w:val="18"/>
              </w:rPr>
              <w:t>Các luồng trọng yếu hoạt động, dữ liệu cập nhật đúng, người dùng truy cập theo quyền và không có lỗi cản trở vận hành.</w:t>
            </w:r>
          </w:p>
          <w:p w:rsidR="0017318F" w:rsidRDefault="00205053">
            <w:pPr>
              <w:spacing w:after="20"/>
            </w:pPr>
            <w:r>
              <w:rPr>
                <w:b/>
                <w:sz w:val="18"/>
              </w:rPr>
              <w:t xml:space="preserve">Sai lệch, nguyên nhân và biện pháp sửa chữa: </w:t>
            </w:r>
            <w:r>
              <w:rPr>
                <w:sz w:val="18"/>
              </w:rPr>
              <w:t>Không phát hiện sai lệch ảnh hưởng chất lượng, k</w:t>
            </w:r>
            <w:r>
              <w:rPr>
                <w:sz w:val="18"/>
              </w:rPr>
              <w:t>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Duy trì theo dõi tăng cường, ghi nhận phản hồi và không thay đổi cấu hình ngoài quy trình quản lý thay đổi.</w:t>
            </w:r>
          </w:p>
          <w:p w:rsidR="0017318F" w:rsidRDefault="00205053">
            <w:pPr>
              <w:spacing w:after="20"/>
            </w:pPr>
            <w:r>
              <w:rPr>
                <w:b/>
                <w:sz w:val="18"/>
              </w:rPr>
              <w:lastRenderedPageBreak/>
              <w:t>Biên bản/tài liệu kèm theo:</w:t>
            </w:r>
            <w:r>
              <w:rPr>
                <w:b/>
                <w:sz w:val="18"/>
              </w:rPr>
              <w:t xml:space="preserve"> </w:t>
            </w:r>
            <w:r>
              <w:rPr>
                <w:sz w:val="18"/>
              </w:rPr>
              <w:t>Phiếu giám sát mã HTQLSLB-GS-D53, ngày 30/08/2026;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54</w:t>
            </w:r>
          </w:p>
        </w:tc>
        <w:tc>
          <w:tcPr>
            <w:tcW w:w="3500" w:type="dxa"/>
            <w:vAlign w:val="center"/>
          </w:tcPr>
          <w:p w:rsidR="00E83730" w:rsidRDefault="00960F24">
            <w:pPr>
              <w:spacing w:after="0"/>
              <w:jc w:val="center"/>
            </w:pPr>
            <w:r>
              <w:rPr>
                <w:sz w:val="20"/>
              </w:rPr>
              <w:t>Ngày thứ 54</w:t>
            </w:r>
          </w:p>
          <w:p w:rsidR="00E83730" w:rsidRDefault="00960F24">
            <w:pPr>
              <w:spacing w:after="0"/>
              <w:jc w:val="center"/>
            </w:pPr>
            <w:r>
              <w:rPr>
                <w:sz w:val="20"/>
              </w:rPr>
              <w:t>Ngày thực tế: 31/08/2026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chuyển giao mã nguồn, gói cài đặt, script, dữ liệu, cấu hình</w:t>
            </w:r>
            <w:r>
              <w:rPr>
                <w:sz w:val="18"/>
              </w:rPr>
              <w:t>, tài khoản và tài liệu kỹ thuật.</w:t>
            </w:r>
          </w:p>
          <w:p w:rsidR="0017318F" w:rsidRDefault="00205053">
            <w:pPr>
              <w:spacing w:after="20"/>
            </w:pPr>
            <w:r>
              <w:rPr>
                <w:b/>
                <w:sz w:val="18"/>
              </w:rPr>
              <w:t xml:space="preserve">Hồ sơ/bằng chứng đã kiểm tra: </w:t>
            </w:r>
            <w:r>
              <w:rPr>
                <w:sz w:val="18"/>
              </w:rPr>
              <w:t>01/2026/BBCG-HTQLSLB; danh mục bàn giao; checksum; repository/tag; tài liệu 1.0; phiếu bàn giao tài khoản.</w:t>
            </w:r>
          </w:p>
          <w:p w:rsidR="0017318F" w:rsidRDefault="00205053">
            <w:pPr>
              <w:spacing w:after="20"/>
            </w:pPr>
            <w:r>
              <w:rPr>
                <w:b/>
                <w:color w:val="00693C"/>
                <w:sz w:val="18"/>
              </w:rPr>
              <w:t xml:space="preserve">Kết quả giám sát: </w:t>
            </w:r>
            <w:r>
              <w:rPr>
                <w:sz w:val="18"/>
              </w:rPr>
              <w:t xml:space="preserve">Đơn vị tiếp nhận đã nhận đủ sản phẩm và xác nhận khả năng truy </w:t>
            </w:r>
            <w:r>
              <w:rPr>
                <w:sz w:val="18"/>
              </w:rPr>
              <w:t>cập/đọc; thông tin nhạy cảm được chuyển giao an toàn.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Đề xuất/kiến nghị và kết</w:t>
            </w:r>
            <w:r>
              <w:rPr>
                <w:b/>
                <w:sz w:val="18"/>
              </w:rPr>
              <w:t xml:space="preserve"> quả xử lý: </w:t>
            </w:r>
            <w:r>
              <w:rPr>
                <w:sz w:val="18"/>
              </w:rPr>
              <w:t>Yêu cầu lưu hồ sơ theo quy định, đổi mật khẩu sau bàn giao và xác nhận đầu mối quản trị/hỗ trợ.</w:t>
            </w:r>
          </w:p>
          <w:p w:rsidR="0017318F" w:rsidRDefault="00205053">
            <w:pPr>
              <w:spacing w:after="20"/>
            </w:pPr>
            <w:r>
              <w:rPr>
                <w:b/>
                <w:sz w:val="18"/>
              </w:rPr>
              <w:t xml:space="preserve">Biên bản/tài liệu kèm theo: </w:t>
            </w:r>
            <w:r>
              <w:rPr>
                <w:sz w:val="18"/>
              </w:rPr>
              <w:t>Phiếu giám sát mã HTQLSLB-GS-D54, ngày 31/08/2026;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55</w:t>
            </w:r>
          </w:p>
        </w:tc>
        <w:tc>
          <w:tcPr>
            <w:tcW w:w="3500" w:type="dxa"/>
            <w:vAlign w:val="center"/>
          </w:tcPr>
          <w:p w:rsidR="00E83730" w:rsidRDefault="00960F24">
            <w:pPr>
              <w:spacing w:after="0"/>
              <w:jc w:val="center"/>
            </w:pPr>
            <w:r>
              <w:rPr>
                <w:sz w:val="20"/>
              </w:rPr>
              <w:t>Ngày thứ 55</w:t>
            </w:r>
          </w:p>
          <w:p w:rsidR="00E83730" w:rsidRDefault="00960F24">
            <w:pPr>
              <w:spacing w:after="0"/>
              <w:jc w:val="center"/>
            </w:pPr>
            <w:r>
              <w:rPr>
                <w:sz w:val="20"/>
              </w:rPr>
              <w:t>Ngày thực tế: 01/09/2026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vận hành ban đầu, xử lý phản hồi, hoàn tất đào tạo/chuyển giao và chuẩn bị hồ sơ nghiệm thu kỹ thuật.</w:t>
            </w:r>
          </w:p>
          <w:p w:rsidR="0017318F" w:rsidRDefault="00205053">
            <w:pPr>
              <w:spacing w:after="20"/>
            </w:pPr>
            <w:r>
              <w:rPr>
                <w:b/>
                <w:sz w:val="18"/>
              </w:rPr>
              <w:t xml:space="preserve">Hồ sơ/bằng chứng đã kiểm tra: </w:t>
            </w:r>
            <w:r>
              <w:rPr>
                <w:sz w:val="18"/>
              </w:rPr>
              <w:t xml:space="preserve">01/2026/BBDT-HTQLSLB; 01/2026/BBTK-HTQLSLB; nhật </w:t>
            </w:r>
            <w:r>
              <w:rPr>
                <w:sz w:val="18"/>
              </w:rPr>
              <w:t>ký hỗ trợ; danh sách phản hồi; hồ sơ Mẫu 5.</w:t>
            </w:r>
          </w:p>
          <w:p w:rsidR="0017318F" w:rsidRDefault="00205053">
            <w:pPr>
              <w:spacing w:after="20"/>
            </w:pPr>
            <w:r>
              <w:rPr>
                <w:b/>
                <w:color w:val="00693C"/>
                <w:sz w:val="18"/>
              </w:rPr>
              <w:t xml:space="preserve">Kết quả giám sát: </w:t>
            </w:r>
            <w:r>
              <w:rPr>
                <w:sz w:val="18"/>
              </w:rPr>
              <w:t>Hệ thống vận hành ổn định; phản hồi ban đầu đã xử lý; đào tạo và chuyển giao hoàn thành 100% ngày 02/09/2026.</w:t>
            </w:r>
          </w:p>
          <w:p w:rsidR="0017318F" w:rsidRDefault="00205053">
            <w:pPr>
              <w:spacing w:after="20"/>
            </w:pPr>
            <w:r>
              <w:rPr>
                <w:b/>
                <w:sz w:val="18"/>
              </w:rPr>
              <w:t xml:space="preserve">Sai lệch, nguyên nhân và biện pháp sửa chữa: </w:t>
            </w:r>
            <w:r>
              <w:rPr>
                <w:sz w:val="18"/>
              </w:rPr>
              <w:t>Không phát hiện sai lệch ảnh hưởng chất</w:t>
            </w:r>
            <w:r>
              <w:rPr>
                <w:sz w:val="18"/>
              </w:rPr>
              <w:t xml:space="preserve">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Chốt Giai đoạn 6; chuyển hồ sơ sang rà soát nghiệm thu, xác nhận khối lượng/chất lượng/tiến độ.</w:t>
            </w:r>
          </w:p>
          <w:p w:rsidR="0017318F" w:rsidRDefault="00205053">
            <w:pPr>
              <w:spacing w:after="20"/>
            </w:pPr>
            <w:r>
              <w:rPr>
                <w:b/>
                <w:sz w:val="18"/>
              </w:rPr>
              <w:t xml:space="preserve">Biên bản/tài liệu kèm theo: </w:t>
            </w:r>
            <w:r>
              <w:rPr>
                <w:sz w:val="18"/>
              </w:rPr>
              <w:t>Ph</w:t>
            </w:r>
            <w:r>
              <w:rPr>
                <w:sz w:val="18"/>
              </w:rPr>
              <w:t>iếu giám sát mã HTQLSLB-GS-D55, ngày 01/09/2026;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56</w:t>
            </w:r>
          </w:p>
        </w:tc>
        <w:tc>
          <w:tcPr>
            <w:tcW w:w="3500" w:type="dxa"/>
            <w:vAlign w:val="center"/>
          </w:tcPr>
          <w:p w:rsidR="00E83730" w:rsidRDefault="00960F24">
            <w:pPr>
              <w:spacing w:after="0"/>
              <w:jc w:val="center"/>
            </w:pPr>
            <w:r>
              <w:rPr>
                <w:sz w:val="20"/>
              </w:rPr>
              <w:t>Ngày thứ 56</w:t>
            </w:r>
          </w:p>
          <w:p w:rsidR="00E83730" w:rsidRDefault="00960F24">
            <w:pPr>
              <w:spacing w:after="0"/>
              <w:jc w:val="center"/>
            </w:pPr>
            <w:r>
              <w:rPr>
                <w:sz w:val="20"/>
              </w:rPr>
              <w:t>Ngày thực tế: 02/09/2026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 xml:space="preserve">Giám sát tổng hợp hồ sơ nghiệm thu kỹ thuật, kiểm tra tính đầy đủ của </w:t>
            </w:r>
            <w:r>
              <w:rPr>
                <w:sz w:val="18"/>
              </w:rPr>
              <w:t>tài liệu cài đặt, kiểm thử, đào tạo và chuyển giao.</w:t>
            </w:r>
          </w:p>
          <w:p w:rsidR="0017318F" w:rsidRDefault="00205053">
            <w:pPr>
              <w:spacing w:after="20"/>
            </w:pPr>
            <w:r>
              <w:rPr>
                <w:b/>
                <w:sz w:val="18"/>
              </w:rPr>
              <w:t xml:space="preserve">Hồ sơ/bằng chứng đã kiểm tra: </w:t>
            </w:r>
            <w:r>
              <w:rPr>
                <w:sz w:val="18"/>
              </w:rPr>
              <w:t>Bộ hồ sơ Mẫu 5; BBNTKT cài đặt; BCKTHT; BBDT; BBTK; BBCG; danh mục sản phẩm/phiên bản.</w:t>
            </w:r>
          </w:p>
          <w:p w:rsidR="0017318F" w:rsidRDefault="00205053">
            <w:pPr>
              <w:spacing w:after="20"/>
            </w:pPr>
            <w:r>
              <w:rPr>
                <w:b/>
                <w:color w:val="00693C"/>
                <w:sz w:val="18"/>
              </w:rPr>
              <w:t xml:space="preserve">Kết quả giám sát: </w:t>
            </w:r>
            <w:r>
              <w:rPr>
                <w:sz w:val="18"/>
              </w:rPr>
              <w:t>Hồ sơ đầy đủ, số liệu và phiên bản thống nhất; các thành phần kỹ thuậ</w:t>
            </w:r>
            <w:r>
              <w:rPr>
                <w:sz w:val="18"/>
              </w:rPr>
              <w:t>t đủ điều kiện nghiệm thu.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 xml:space="preserve">Yêu cầu ký/xác </w:t>
            </w:r>
            <w:r>
              <w:rPr>
                <w:sz w:val="18"/>
              </w:rPr>
              <w:t>nhận các phụ lục và sắp xếp hồ sơ theo danh mục hoàn thành.</w:t>
            </w:r>
          </w:p>
          <w:p w:rsidR="0017318F" w:rsidRDefault="00205053">
            <w:pPr>
              <w:spacing w:after="20"/>
            </w:pPr>
            <w:r>
              <w:rPr>
                <w:b/>
                <w:sz w:val="18"/>
              </w:rPr>
              <w:t xml:space="preserve">Biên bản/tài liệu kèm theo: </w:t>
            </w:r>
            <w:r>
              <w:rPr>
                <w:sz w:val="18"/>
              </w:rPr>
              <w:t>Phiếu giám sát mã HTQLSLB-GS-D56, ngày 02/09/2026;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57</w:t>
            </w:r>
          </w:p>
        </w:tc>
        <w:tc>
          <w:tcPr>
            <w:tcW w:w="3500" w:type="dxa"/>
            <w:vAlign w:val="center"/>
          </w:tcPr>
          <w:p w:rsidR="00E83730" w:rsidRDefault="00960F24">
            <w:pPr>
              <w:spacing w:after="0"/>
              <w:jc w:val="center"/>
            </w:pPr>
            <w:r>
              <w:rPr>
                <w:sz w:val="20"/>
              </w:rPr>
              <w:t>Ngày thứ 57</w:t>
            </w:r>
          </w:p>
          <w:p w:rsidR="00E83730" w:rsidRDefault="00960F24">
            <w:pPr>
              <w:spacing w:after="0"/>
              <w:jc w:val="center"/>
            </w:pPr>
            <w:r>
              <w:rPr>
                <w:sz w:val="20"/>
              </w:rPr>
              <w:t>Ngày thực tế: 03/09/2026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w:t>
            </w:r>
            <w:r>
              <w:rPr>
                <w:b/>
                <w:color w:val="00468C"/>
                <w:sz w:val="18"/>
              </w:rPr>
              <w:t xml:space="preserve">giám sát thực tế: </w:t>
            </w:r>
            <w:r>
              <w:rPr>
                <w:sz w:val="18"/>
              </w:rPr>
              <w:t>Giám sát đối chiếu khối lượng/chất lượng 05 nhóm/53 chức năng với hợp đồng, thiết kế và kết quả kiểm thử.</w:t>
            </w:r>
          </w:p>
          <w:p w:rsidR="0017318F" w:rsidRDefault="00205053">
            <w:pPr>
              <w:spacing w:after="20"/>
            </w:pPr>
            <w:r>
              <w:rPr>
                <w:b/>
                <w:sz w:val="18"/>
              </w:rPr>
              <w:t xml:space="preserve">Hồ sơ/bằng chứng đã kiểm tra: </w:t>
            </w:r>
            <w:r>
              <w:rPr>
                <w:sz w:val="18"/>
              </w:rPr>
              <w:t>Phụ lục 53 chức năng; HTQLSLB-TRACE-01; TESTCASE; BCKTHT; build/release 1.0.0; bảng khối lượng.</w:t>
            </w:r>
          </w:p>
          <w:p w:rsidR="0017318F" w:rsidRDefault="00205053">
            <w:pPr>
              <w:spacing w:after="20"/>
            </w:pPr>
            <w:r>
              <w:rPr>
                <w:b/>
                <w:color w:val="00693C"/>
                <w:sz w:val="18"/>
              </w:rPr>
              <w:t xml:space="preserve">Kết quả giám sát: </w:t>
            </w:r>
            <w:r>
              <w:rPr>
                <w:sz w:val="18"/>
              </w:rPr>
              <w:t>53/53 chức năng có sản phẩm, phiên bản và bằng chứng; khối lượng/chất lượng phù hợp phạm vi, không có nội dung chưa hoàn thành.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w:t>
            </w:r>
            <w:r>
              <w:rPr>
                <w:sz w:val="18"/>
              </w:rPr>
              <w:t>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số liệu vào Phụ lục Mẫu 6; thống nhất phạm vi chấp nhận nghiệm thu toàn bộ.</w:t>
            </w:r>
          </w:p>
          <w:p w:rsidR="0017318F" w:rsidRDefault="00205053">
            <w:pPr>
              <w:spacing w:after="20"/>
            </w:pPr>
            <w:r>
              <w:rPr>
                <w:b/>
                <w:sz w:val="18"/>
              </w:rPr>
              <w:t xml:space="preserve">Biên bản/tài liệu kèm theo: </w:t>
            </w:r>
            <w:r>
              <w:rPr>
                <w:sz w:val="18"/>
              </w:rPr>
              <w:t xml:space="preserve">Phiếu giám sát mã HTQLSLB-GS-D57, ngày </w:t>
            </w:r>
            <w:r>
              <w:rPr>
                <w:sz w:val="18"/>
              </w:rPr>
              <w:t>03/09/2026;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58</w:t>
            </w:r>
          </w:p>
        </w:tc>
        <w:tc>
          <w:tcPr>
            <w:tcW w:w="3500" w:type="dxa"/>
            <w:vAlign w:val="center"/>
          </w:tcPr>
          <w:p w:rsidR="00E83730" w:rsidRDefault="00960F24">
            <w:pPr>
              <w:spacing w:after="0"/>
              <w:jc w:val="center"/>
            </w:pPr>
            <w:r>
              <w:rPr>
                <w:sz w:val="20"/>
              </w:rPr>
              <w:t>Ngày thứ 58</w:t>
            </w:r>
          </w:p>
          <w:p w:rsidR="00E83730" w:rsidRDefault="00960F24">
            <w:pPr>
              <w:spacing w:after="0"/>
              <w:jc w:val="center"/>
            </w:pPr>
            <w:r>
              <w:rPr>
                <w:sz w:val="20"/>
              </w:rPr>
              <w:t>Ngày thực tế: 04/09/2026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hoàn thiện các biên bản Mẫu 5, danh sách tồn tại và hồ sơ bảo hành/hỗ trợ.</w:t>
            </w:r>
          </w:p>
          <w:p w:rsidR="0017318F" w:rsidRDefault="00205053">
            <w:pPr>
              <w:spacing w:after="20"/>
            </w:pPr>
            <w:r>
              <w:rPr>
                <w:b/>
                <w:sz w:val="18"/>
              </w:rPr>
              <w:t xml:space="preserve">Hồ sơ/bằng chứng đã kiểm </w:t>
            </w:r>
            <w:r>
              <w:rPr>
                <w:b/>
                <w:sz w:val="18"/>
              </w:rPr>
              <w:t xml:space="preserve">tra: </w:t>
            </w:r>
            <w:r>
              <w:rPr>
                <w:sz w:val="18"/>
              </w:rPr>
              <w:t>01-02/2026/BBNTKT-HTQLSLB; danh sách tồn tại; cam kết bảo hành/hỗ trợ; đầu mối vận hành.</w:t>
            </w:r>
          </w:p>
          <w:p w:rsidR="0017318F" w:rsidRDefault="00205053">
            <w:pPr>
              <w:spacing w:after="20"/>
            </w:pPr>
            <w:r>
              <w:rPr>
                <w:b/>
                <w:color w:val="00693C"/>
                <w:sz w:val="18"/>
              </w:rPr>
              <w:t xml:space="preserve">Kết quả giám sát: </w:t>
            </w:r>
            <w:r>
              <w:rPr>
                <w:sz w:val="18"/>
              </w:rPr>
              <w:t>Các biên bản kỹ thuật hoàn tất; không còn tồn tại ảnh hưởng nghiệm thu; trách nhiệm bảo hành/hỗ trợ được xác định.</w:t>
            </w:r>
          </w:p>
          <w:p w:rsidR="0017318F" w:rsidRDefault="00205053">
            <w:pPr>
              <w:spacing w:after="20"/>
            </w:pPr>
            <w:r>
              <w:rPr>
                <w:b/>
                <w:sz w:val="18"/>
              </w:rPr>
              <w:t>Sai lệch, nguyên nhân và biện</w:t>
            </w:r>
            <w:r>
              <w:rPr>
                <w:b/>
                <w:sz w:val="18"/>
              </w:rPr>
              <w:t xml:space="preserve">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 xml:space="preserve">Đưa các yêu cầu hỗ trợ sau bàn giao vào cơ chế bảo hành, không ghi là </w:t>
            </w:r>
            <w:r>
              <w:rPr>
                <w:sz w:val="18"/>
              </w:rPr>
              <w:t>tồn tại chưa hoàn thành của sản phẩm.</w:t>
            </w:r>
          </w:p>
          <w:p w:rsidR="0017318F" w:rsidRDefault="00205053">
            <w:pPr>
              <w:spacing w:after="20"/>
            </w:pPr>
            <w:r>
              <w:rPr>
                <w:b/>
                <w:sz w:val="18"/>
              </w:rPr>
              <w:t xml:space="preserve">Biên bản/tài liệu kèm theo: </w:t>
            </w:r>
            <w:r>
              <w:rPr>
                <w:sz w:val="18"/>
              </w:rPr>
              <w:t>Phiếu giám sát mã HTQLSLB-GS-D58, ngày 04/09/2026;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59</w:t>
            </w:r>
          </w:p>
        </w:tc>
        <w:tc>
          <w:tcPr>
            <w:tcW w:w="3500" w:type="dxa"/>
            <w:vAlign w:val="center"/>
          </w:tcPr>
          <w:p w:rsidR="00E83730" w:rsidRDefault="00960F24">
            <w:pPr>
              <w:spacing w:after="0"/>
              <w:jc w:val="center"/>
            </w:pPr>
            <w:r>
              <w:rPr>
                <w:sz w:val="20"/>
              </w:rPr>
              <w:t>Ngày thứ 59</w:t>
            </w:r>
          </w:p>
          <w:p w:rsidR="00E83730" w:rsidRDefault="00960F24">
            <w:pPr>
              <w:spacing w:after="0"/>
              <w:jc w:val="center"/>
            </w:pPr>
            <w:r>
              <w:rPr>
                <w:sz w:val="20"/>
              </w:rPr>
              <w:t>Ngày thực tế: 05/09/2026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w:t>
            </w:r>
            <w:r>
              <w:rPr>
                <w:sz w:val="18"/>
              </w:rPr>
              <w:t xml:space="preserve"> sát tổ chức nghiệm thu sản phẩm/hạng mục theo Mẫu 6 và bàn giao đưa vào sử dụng.</w:t>
            </w:r>
          </w:p>
          <w:p w:rsidR="0017318F" w:rsidRDefault="00205053">
            <w:pPr>
              <w:spacing w:after="20"/>
            </w:pPr>
            <w:r>
              <w:rPr>
                <w:b/>
                <w:sz w:val="18"/>
              </w:rPr>
              <w:t xml:space="preserve">Hồ sơ/bằng chứng đã kiểm tra: </w:t>
            </w:r>
            <w:r>
              <w:rPr>
                <w:sz w:val="18"/>
              </w:rPr>
              <w:t>01/2026/BBNTSP-HTQLSLB; HTQLSLB-PLNT-01; 01/2026/BBBG-HTQLSLB; danh mục sản phẩm bàn giao.</w:t>
            </w:r>
          </w:p>
          <w:p w:rsidR="0017318F" w:rsidRDefault="00205053">
            <w:pPr>
              <w:spacing w:after="20"/>
            </w:pPr>
            <w:r>
              <w:rPr>
                <w:b/>
                <w:color w:val="00693C"/>
                <w:sz w:val="18"/>
              </w:rPr>
              <w:t xml:space="preserve">Kết quả giám sát: </w:t>
            </w:r>
            <w:r>
              <w:rPr>
                <w:sz w:val="18"/>
              </w:rPr>
              <w:t>Các bên chấp nhận nghiệm thu toàn b</w:t>
            </w:r>
            <w:r>
              <w:rPr>
                <w:sz w:val="18"/>
              </w:rPr>
              <w:t>ộ 05 nhóm/53 chức năng, phiên bản HTQLSLB 1.0.0 và xác nhận bàn giao đưa vào sử dụng.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w:t>
            </w:r>
            <w:r>
              <w:rPr>
                <w:sz w:val="18"/>
              </w:rPr>
              <w:t>g nhất.</w:t>
            </w:r>
          </w:p>
          <w:p w:rsidR="0017318F" w:rsidRDefault="00205053">
            <w:pPr>
              <w:spacing w:after="20"/>
            </w:pPr>
            <w:r>
              <w:rPr>
                <w:b/>
                <w:sz w:val="18"/>
              </w:rPr>
              <w:t xml:space="preserve">Đề xuất/kiến nghị và kết quả xử lý: </w:t>
            </w:r>
            <w:r>
              <w:rPr>
                <w:sz w:val="18"/>
              </w:rPr>
              <w:t>Hoàn thiện chữ ký, số bản, nơi lưu hồ sơ và tiếp tục theo dõi nghĩa vụ bảo hành/hỗ trợ.</w:t>
            </w:r>
          </w:p>
          <w:p w:rsidR="0017318F" w:rsidRDefault="00205053">
            <w:pPr>
              <w:spacing w:after="20"/>
            </w:pPr>
            <w:r>
              <w:rPr>
                <w:b/>
                <w:sz w:val="18"/>
              </w:rPr>
              <w:t xml:space="preserve">Biên bản/tài liệu kèm theo: </w:t>
            </w:r>
            <w:r>
              <w:rPr>
                <w:sz w:val="18"/>
              </w:rPr>
              <w:t>Phiếu giám sát mã HTQLSLB-GS-D59, ngày 05/09/2026;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60</w:t>
            </w:r>
          </w:p>
        </w:tc>
        <w:tc>
          <w:tcPr>
            <w:tcW w:w="3500" w:type="dxa"/>
            <w:vAlign w:val="center"/>
          </w:tcPr>
          <w:p w:rsidR="00E83730" w:rsidRDefault="00960F24">
            <w:pPr>
              <w:spacing w:after="0"/>
              <w:jc w:val="center"/>
            </w:pPr>
            <w:r>
              <w:rPr>
                <w:sz w:val="20"/>
              </w:rPr>
              <w:t>Ngày thứ 60</w:t>
            </w:r>
          </w:p>
          <w:p w:rsidR="00E83730" w:rsidRDefault="00960F24">
            <w:pPr>
              <w:spacing w:after="0"/>
              <w:jc w:val="center"/>
            </w:pPr>
            <w:r>
              <w:rPr>
                <w:sz w:val="20"/>
              </w:rPr>
              <w:t>Ngày thực tế: 06/09/2026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đóng dự án: kiểm tra danh mục hồ sơ hoàn thành, lưu trữ, bảo hành/hỗ trợ và tổng kết tiến độ 60 ngày.</w:t>
            </w:r>
          </w:p>
          <w:p w:rsidR="0017318F" w:rsidRDefault="00205053">
            <w:pPr>
              <w:spacing w:after="20"/>
            </w:pPr>
            <w:r>
              <w:rPr>
                <w:b/>
                <w:sz w:val="18"/>
              </w:rPr>
              <w:t xml:space="preserve">Hồ sơ/bằng chứng đã kiểm tra: </w:t>
            </w:r>
            <w:r>
              <w:rPr>
                <w:sz w:val="18"/>
              </w:rPr>
              <w:t>HTQLSLB-HSHT-01; 01/2026/</w:t>
            </w:r>
            <w:r>
              <w:rPr>
                <w:sz w:val="18"/>
              </w:rPr>
              <w:t>BHHT-HTQLSLB; nhật ký triển khai/giám sát; Mẫu 5, Mẫu 6 và phụ lục.</w:t>
            </w:r>
          </w:p>
          <w:p w:rsidR="0017318F" w:rsidRDefault="00205053">
            <w:pPr>
              <w:spacing w:after="20"/>
            </w:pPr>
            <w:r>
              <w:rPr>
                <w:b/>
                <w:color w:val="00693C"/>
                <w:sz w:val="18"/>
              </w:rPr>
              <w:t xml:space="preserve">Kết quả giám sát: </w:t>
            </w:r>
            <w:r>
              <w:rPr>
                <w:sz w:val="18"/>
              </w:rPr>
              <w:t>Dự án hoàn thành 100% ngày 06/09/2026, đúng Ngày 60; hồ sơ và sản phẩm đã bàn giao, không còn tồn tại ảnh hưởng vận hành.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kết thúc công tác triển khai/giám sát; chuyển sang bảo hành, hỗ trợ và vận hàn</w:t>
            </w:r>
            <w:r>
              <w:rPr>
                <w:sz w:val="18"/>
              </w:rPr>
              <w:t>h theo hợp đồng.</w:t>
            </w:r>
          </w:p>
          <w:p w:rsidR="0017318F" w:rsidRDefault="00205053">
            <w:pPr>
              <w:spacing w:after="20"/>
            </w:pPr>
            <w:r>
              <w:rPr>
                <w:b/>
                <w:sz w:val="18"/>
              </w:rPr>
              <w:t xml:space="preserve">Biên bản/tài liệu kèm theo: </w:t>
            </w:r>
            <w:r>
              <w:rPr>
                <w:sz w:val="18"/>
              </w:rPr>
              <w:t>Phiếu giám sát mã HTQLSLB-GS-D60, ngày 06/09/2026; các tài liệu được dẫn chiếu ở trên.</w:t>
            </w:r>
          </w:p>
        </w:tc>
      </w:tr>
    </w:tbl>
    <w:p w:rsidR="00E83730" w:rsidRDefault="00960F24">
      <w:pPr>
        <w:pStyle w:val="Heading1"/>
      </w:pPr>
      <w:r>
        <w:rPr>
          <w:rFonts w:ascii="Times New Roman" w:eastAsia="Times New Roman" w:hAnsi="Times New Roman"/>
        </w:rPr>
        <w:t>II. Các nội dung khác (nếu có)</w:t>
      </w:r>
    </w:p>
    <w:p w:rsidR="00E83730" w:rsidRDefault="00960F24">
      <w:r>
        <w:rPr>
          <w:sz w:val="20"/>
        </w:rPr>
        <w:t>1. Danh sách cán bộ của đơn vị giám sát công tác triển khai: Theo quyết định/văn bản phân công số […]; họ tên, chức danh, nhiệm vụ và thời gian tham gia ghi theo hồ sơ nhân sự thực tế.</w:t>
      </w:r>
      <w:r>
        <w:rPr>
          <w:sz w:val="20"/>
        </w:rPr>
        <w:br/>
        <w:t>2. Danh sách cán bộ giám sát tác giả (nếu có): Theo văn bản phân công của tổ chức, cá nhân thiết kế chi tiết.</w:t>
      </w:r>
      <w:r>
        <w:rPr>
          <w:sz w:val="20"/>
        </w:rPr>
        <w:br/>
        <w:t>3. Nhật ký gồm 60 Phiếu giám sát mã HTQLSLB-GS-D01 đến HTQLSLB-GS-D60, tương ứng từ 09/07/2026 đến 06/09/2026; các biên bản, báo cáo, bằng chứng được dẫn chiếu là bộ phận không tách rời.</w:t>
      </w:r>
      <w:r>
        <w:rPr>
          <w:sz w:val="20"/>
        </w:rPr>
        <w:br/>
        <w:t>4. Thay đổi nhân sự/tạm dừng/điều chỉnh tiến độ: Không phát sinh nội dung ảnh hưởng tiến độ 60 ngày.</w:t>
      </w:r>
      <w:r>
        <w:rPr>
          <w:sz w:val="20"/>
        </w:rPr>
        <w:br/>
        <w:t>5. Kết luận chung: Công tác giám sát hoàn thành 100%; dự án hoàn thành đúng Ngày 60, đủ 05 nhóm/53 chức năng và phiên bản HTQLSLB 1.0.0.</w:t>
      </w:r>
      <w:r>
        <w:rPr>
          <w:sz w:val="20"/>
        </w:rPr>
        <w:br/>
        <w:t>Lưu ý về mã hồ sơ: Mã HTQLSLB-GS-Dxx là quy ước gợi ý để quản lý nhật ký; trước khi ký phải đối chiếu số quyển, số trang, số văn bản và họ tên cán bộ theo hồ sơ chính thức.</w:t>
      </w:r>
    </w:p>
    <w:p w:rsidR="00E83730" w:rsidRDefault="00E83730">
      <w:pPr>
        <w:sectPr w:rsidR="00E83730">
          <w:footerReference w:type="default" r:id="rId11"/>
          <w:pgSz w:w="16838" w:h="11906" w:orient="landscape"/>
          <w:pgMar w:top="850" w:right="850" w:bottom="850" w:left="850" w:header="567" w:footer="567" w:gutter="0"/>
          <w:cols w:space="720"/>
          <w:docGrid w:linePitch="360"/>
        </w:sectPr>
      </w:pPr>
    </w:p>
    <w:p w:rsidR="00E83730" w:rsidRDefault="00960F24">
      <w:pPr>
        <w:spacing w:after="100"/>
        <w:jc w:val="right"/>
      </w:pPr>
      <w:r>
        <w:rPr>
          <w:i/>
          <w:sz w:val="22"/>
        </w:rPr>
        <w:lastRenderedPageBreak/>
        <w:t>Mẫu số 2.2. Báo cáo kết quả giám sát công tác triển khai</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spacing w:after="160"/>
        <w:jc w:val="center"/>
      </w:pPr>
      <w:r>
        <w:rPr>
          <w:b/>
          <w:sz w:val="30"/>
        </w:rPr>
        <w:t>BÁO CÁO KẾT QUẢ GIÁM SÁT CÔNG TÁC TRIỂN KHAI</w:t>
      </w:r>
    </w:p>
    <w:p w:rsidR="00E83730" w:rsidRDefault="00960F24">
      <w:pPr>
        <w:spacing w:after="160"/>
      </w:pPr>
      <w:r>
        <w:rPr>
          <w:b/>
        </w:rPr>
        <w:t>Kính gửi: TRUNG TÂM QUẢN LÝ LUỒNG KHÔNG LƯU - CN TỔNG CÔNG TY QUẢN LÝ BAY VIỆT NAM - CÔNG TY TNHH</w:t>
      </w:r>
    </w:p>
    <w:p w:rsidR="00E83730" w:rsidRDefault="00960F24">
      <w:pPr>
        <w:pStyle w:val="Heading1"/>
      </w:pPr>
      <w:r>
        <w:rPr>
          <w:rFonts w:ascii="Times New Roman" w:eastAsia="Times New Roman" w:hAnsi="Times New Roman"/>
        </w:rPr>
        <w:t>1. Thông tin chung của dự án</w:t>
      </w:r>
    </w:p>
    <w:p w:rsidR="00E83730" w:rsidRDefault="00960F24">
      <w:pPr>
        <w:ind w:left="283"/>
      </w:pPr>
      <w:r>
        <w:t>- Tên dự án: Cập nhật, hiệu chỉnh cơ sở dữ liệu, phần mềm hệ thống số liệu điều hành bay.</w:t>
      </w:r>
    </w:p>
    <w:p w:rsidR="00E83730" w:rsidRDefault="00960F24">
      <w:pPr>
        <w:ind w:left="283"/>
      </w:pPr>
      <w:r>
        <w:t>- Tên hạng mục, công việc: Gói thầu số 1: Cập nhật, hiệu chỉnh cơ sở dữ liệu, phần mềm hệ thống số liệu điều hành bay.</w:t>
      </w:r>
    </w:p>
    <w:p w:rsidR="00E83730" w:rsidRDefault="00960F24">
      <w:pPr>
        <w:ind w:left="283"/>
      </w:pPr>
      <w:r>
        <w:t>- Tên chủ đầu tư: TRUNG TÂM QUẢN LÝ LUỒNG KHÔNG LƯU - CN TỔNG CÔNG TY QUẢN LÝ BAY VIỆT NAM - CÔNG TY TNHH.</w:t>
      </w:r>
    </w:p>
    <w:p w:rsidR="00E83730" w:rsidRDefault="00960F24">
      <w:pPr>
        <w:ind w:left="283"/>
      </w:pPr>
      <w:r>
        <w:t>- Địa chỉ chủ đầu tư: Số 5/200 Đường Nguyễn Sơn, Phường Bồ Đề, Thành phố Hà Nội, Việt Nam.</w:t>
      </w:r>
    </w:p>
    <w:p w:rsidR="00E83730" w:rsidRDefault="00960F24">
      <w:pPr>
        <w:ind w:left="283"/>
      </w:pPr>
      <w:r>
        <w:t>- Địa điểm triển khai:</w:t>
      </w:r>
    </w:p>
    <w:p w:rsidR="00E83730" w:rsidRDefault="00960F24">
      <w:r>
        <w:t>............................................................................................</w:t>
      </w:r>
    </w:p>
    <w:p w:rsidR="00E83730" w:rsidRDefault="00960F24">
      <w:pPr>
        <w:ind w:left="283"/>
      </w:pPr>
      <w:r>
        <w:t>- Tên nhà thầu triển khai: CÔNG TY CỔ PHẦN GIẢI PHÁP FIRST TRUST VIỆT NAM.</w:t>
      </w:r>
    </w:p>
    <w:p w:rsidR="00E83730" w:rsidRDefault="00960F24">
      <w:pPr>
        <w:ind w:left="283"/>
      </w:pPr>
      <w:r>
        <w:t>- Địa chỉ nhà thầu triển khai: Tầng 10, Tòa nhà CEO, Lô HH2-1, Khu đô thị Mễ Trì Hạ, Đường Phạm Hùng, Phường Từ Liêm, Thành phố Hà Nội, Việt Nam.</w:t>
      </w:r>
    </w:p>
    <w:p w:rsidR="00E83730" w:rsidRDefault="00960F24">
      <w:pPr>
        <w:ind w:left="283"/>
      </w:pPr>
      <w:r>
        <w:t>- Tên tổ chức, cá nhân thiết kế chi tiết:</w:t>
      </w:r>
    </w:p>
    <w:p w:rsidR="00E83730" w:rsidRDefault="00960F24">
      <w:r>
        <w:t>............................................................................................</w:t>
      </w:r>
    </w:p>
    <w:p w:rsidR="00E83730" w:rsidRDefault="00960F24">
      <w:pPr>
        <w:ind w:left="283"/>
      </w:pPr>
      <w:r>
        <w:t>- Tên đơn vị giám sát công tác triển khai (trường hợp thuê giám sát):</w:t>
      </w:r>
    </w:p>
    <w:p w:rsidR="00E83730" w:rsidRDefault="00960F24">
      <w:r>
        <w:t>............................................................................................</w:t>
      </w:r>
    </w:p>
    <w:p w:rsidR="00E83730" w:rsidRDefault="00960F24">
      <w:pPr>
        <w:pStyle w:val="Heading1"/>
      </w:pPr>
      <w:r>
        <w:rPr>
          <w:rFonts w:ascii="Times New Roman" w:eastAsia="Times New Roman" w:hAnsi="Times New Roman"/>
        </w:rPr>
        <w:t>2. Nội dung giám sát</w:t>
      </w:r>
    </w:p>
    <w:p w:rsidR="00E83730" w:rsidRDefault="00960F24">
      <w:pPr>
        <w:ind w:left="283"/>
      </w:pPr>
      <w:r>
        <w:t>- Các điều kiện để triển khai.</w:t>
      </w:r>
    </w:p>
    <w:p w:rsidR="00E83730" w:rsidRDefault="00960F24">
      <w:r>
        <w:t>............................................................................................</w:t>
      </w:r>
    </w:p>
    <w:p w:rsidR="00E83730" w:rsidRDefault="00960F24">
      <w:r>
        <w:t>............................................................................................</w:t>
      </w:r>
    </w:p>
    <w:p w:rsidR="00E83730" w:rsidRDefault="00960F24">
      <w:pPr>
        <w:ind w:left="283"/>
      </w:pPr>
      <w:r>
        <w:t>- Sự phù hợp về năng lực của nhà thầu triển khai so với hợp đồng.</w:t>
      </w:r>
    </w:p>
    <w:p w:rsidR="00E83730" w:rsidRDefault="00960F24">
      <w:r>
        <w:t>............................................................................................</w:t>
      </w:r>
    </w:p>
    <w:p w:rsidR="00E83730" w:rsidRDefault="00960F24">
      <w:r>
        <w:t>............................................................................................</w:t>
      </w:r>
    </w:p>
    <w:p w:rsidR="00E83730" w:rsidRDefault="00960F24">
      <w:pPr>
        <w:ind w:left="283"/>
      </w:pPr>
      <w:r>
        <w:t>- Sự phù hợp của vật tư, thiết bị, phần cứng, phần mềm trước khi xây lắp, lắp đặt, cài đặt.</w:t>
      </w:r>
    </w:p>
    <w:p w:rsidR="00E83730" w:rsidRDefault="00960F24">
      <w:r>
        <w:t>............................................................................................</w:t>
      </w:r>
    </w:p>
    <w:p w:rsidR="00E83730" w:rsidRDefault="00960F24">
      <w:r>
        <w:t>............................................................................................</w:t>
      </w:r>
    </w:p>
    <w:p w:rsidR="00E83730" w:rsidRDefault="00960F24">
      <w:pPr>
        <w:ind w:left="283"/>
      </w:pPr>
      <w:r>
        <w:t>- Nội dung giám sát trong quá trình triển khai.</w:t>
      </w:r>
    </w:p>
    <w:p w:rsidR="00E83730" w:rsidRDefault="00960F24">
      <w:r>
        <w:t>............................................................................................</w:t>
      </w:r>
    </w:p>
    <w:p w:rsidR="00E83730" w:rsidRDefault="00960F24">
      <w:r>
        <w:t>............................................................................................</w:t>
      </w:r>
    </w:p>
    <w:p w:rsidR="00E83730" w:rsidRDefault="00960F24">
      <w:pPr>
        <w:ind w:left="283"/>
      </w:pPr>
      <w:r>
        <w:t>- Nội dung giám sát khối lượng triển khai.</w:t>
      </w:r>
    </w:p>
    <w:p w:rsidR="00E83730" w:rsidRDefault="00960F24">
      <w:r>
        <w:t>............................................................................................</w:t>
      </w:r>
    </w:p>
    <w:p w:rsidR="00E83730" w:rsidRDefault="00960F24">
      <w:r>
        <w:t>............................................................................................</w:t>
      </w:r>
    </w:p>
    <w:p w:rsidR="00E83730" w:rsidRDefault="00960F24">
      <w:pPr>
        <w:ind w:left="283"/>
      </w:pPr>
      <w:r>
        <w:t>- Nội dung giám sát tiến độ triển khai.</w:t>
      </w:r>
    </w:p>
    <w:p w:rsidR="00E83730" w:rsidRDefault="00960F24">
      <w:r>
        <w:t>............................................................................................</w:t>
      </w:r>
    </w:p>
    <w:p w:rsidR="00E83730" w:rsidRDefault="00960F24">
      <w:r>
        <w:t>............................................................................................</w:t>
      </w:r>
    </w:p>
    <w:p w:rsidR="00E83730" w:rsidRDefault="00960F24">
      <w:pPr>
        <w:ind w:left="283"/>
      </w:pPr>
      <w:r>
        <w:t>- Nội dung giám sát các thay đổi trong quá trình triển khai (nếu có).</w:t>
      </w:r>
    </w:p>
    <w:p w:rsidR="00E83730" w:rsidRDefault="00960F24">
      <w:r>
        <w:t>............................................................................................</w:t>
      </w:r>
    </w:p>
    <w:p w:rsidR="00E83730" w:rsidRDefault="00960F24">
      <w:r>
        <w:lastRenderedPageBreak/>
        <w:t>............................................................................................</w:t>
      </w:r>
    </w:p>
    <w:p w:rsidR="00E83730" w:rsidRDefault="00960F24">
      <w:pPr>
        <w:ind w:left="283"/>
      </w:pPr>
      <w:r>
        <w:t>- Các nội dung khác theo hợp đồng giám sát công tác triển khai (nếu có).</w:t>
      </w:r>
    </w:p>
    <w:p w:rsidR="00E83730" w:rsidRDefault="00960F24">
      <w:r>
        <w:t>............................................................................................</w:t>
      </w:r>
    </w:p>
    <w:p w:rsidR="00E83730" w:rsidRDefault="00960F24">
      <w:r>
        <w:t>............................................................................................</w:t>
      </w:r>
    </w:p>
    <w:p w:rsidR="00E83730" w:rsidRDefault="00960F24">
      <w:pPr>
        <w:pStyle w:val="Heading1"/>
      </w:pPr>
      <w:r>
        <w:rPr>
          <w:rFonts w:ascii="Times New Roman" w:eastAsia="Times New Roman" w:hAnsi="Times New Roman"/>
        </w:rPr>
        <w:t>3. Kết luận và kiến nghị</w:t>
      </w:r>
    </w:p>
    <w:p w:rsidR="00E83730" w:rsidRDefault="00960F24">
      <w:r>
        <w:t>............................................................................................</w:t>
      </w:r>
    </w:p>
    <w:p w:rsidR="00E83730" w:rsidRDefault="00960F24">
      <w:r>
        <w:t>............................................................................................</w:t>
      </w:r>
    </w:p>
    <w:p w:rsidR="00E83730" w:rsidRDefault="00960F24">
      <w:r>
        <w:t>............................................................................................</w:t>
      </w:r>
    </w:p>
    <w:p w:rsidR="00E83730" w:rsidRDefault="00960F24">
      <w:r>
        <w:t>............................................................................................</w:t>
      </w:r>
    </w:p>
    <w:p w:rsidR="00E83730" w:rsidRDefault="00960F24">
      <w:r>
        <w:t>............................................................................................</w:t>
      </w:r>
    </w:p>
    <w:p w:rsidR="00E83730" w:rsidRDefault="00960F24">
      <w:pPr>
        <w:pStyle w:val="Heading1"/>
      </w:pPr>
      <w:r>
        <w:rPr>
          <w:rFonts w:ascii="Times New Roman" w:eastAsia="Times New Roman" w:hAnsi="Times New Roman"/>
        </w:rPr>
        <w:t>4. Các tài liệu kèm theo</w:t>
      </w:r>
    </w:p>
    <w:p w:rsidR="00E83730" w:rsidRDefault="00960F24">
      <w:r>
        <w:t>- Nhật ký giám sát công tác triển khai.</w:t>
      </w:r>
    </w:p>
    <w:p w:rsidR="00E83730" w:rsidRDefault="00960F24">
      <w:pPr>
        <w:spacing w:after="160"/>
      </w:pPr>
      <w:r>
        <w:t>- Các biên bản liên quan.</w:t>
      </w:r>
    </w:p>
    <w:p w:rsidR="00E83730" w:rsidRDefault="00960F24">
      <w:pPr>
        <w:jc w:val="right"/>
      </w:pPr>
      <w:r>
        <w:rPr>
          <w:b/>
          <w:sz w:val="22"/>
        </w:rPr>
        <w:t>ĐẠI DIỆN CƠ QUAN, ĐƠN VỊ</w:t>
      </w:r>
      <w:r>
        <w:rPr>
          <w:b/>
          <w:sz w:val="22"/>
        </w:rPr>
        <w:br/>
        <w:t>GIÁM SÁT CÔNG TÁC TRIỂN KHAI</w:t>
      </w:r>
    </w:p>
    <w:p w:rsidR="00E83730" w:rsidRDefault="00960F24">
      <w:pPr>
        <w:spacing w:after="0"/>
        <w:jc w:val="right"/>
      </w:pPr>
      <w:r>
        <w:rPr>
          <w:i/>
          <w:sz w:val="20"/>
        </w:rPr>
        <w:t>(Ký, ghi rõ họ tên, chức vụ và đóng dấu)</w:t>
      </w:r>
      <w:r>
        <w:rPr>
          <w:i/>
          <w:sz w:val="20"/>
        </w:rPr>
        <w:br/>
      </w:r>
      <w:r>
        <w:rPr>
          <w:i/>
          <w:sz w:val="20"/>
        </w:rPr>
        <w:br/>
      </w:r>
      <w:r>
        <w:rPr>
          <w:i/>
          <w:sz w:val="20"/>
        </w:rPr>
        <w:br/>
      </w:r>
      <w:r>
        <w:rPr>
          <w:i/>
          <w:sz w:val="20"/>
        </w:rPr>
        <w:br/>
      </w:r>
    </w:p>
    <w:p w:rsidR="00E83730" w:rsidRDefault="00E83730">
      <w:pPr>
        <w:sectPr w:rsidR="00E83730">
          <w:footerReference w:type="default" r:id="rId12"/>
          <w:pgSz w:w="11906" w:h="16838" w:orient="landscape"/>
          <w:pgMar w:top="850" w:right="1134" w:bottom="850" w:left="1417" w:header="567" w:footer="567" w:gutter="0"/>
          <w:cols w:space="720"/>
          <w:docGrid w:linePitch="360"/>
        </w:sectPr>
      </w:pPr>
    </w:p>
    <w:p w:rsidR="00E83730" w:rsidRDefault="00960F24">
      <w:pPr>
        <w:spacing w:after="60"/>
        <w:jc w:val="right"/>
      </w:pPr>
      <w:bookmarkStart w:id="0" w:name="_GoBack"/>
      <w:bookmarkEnd w:id="0"/>
      <w:r>
        <w:rPr>
          <w:i/>
          <w:color w:val="00468C"/>
          <w:sz w:val="20"/>
        </w:rPr>
        <w:lastRenderedPageBreak/>
        <w:t>Mẫu số 5. Biên bản nghiệm thu kỹ thuật – Biên bản bổ sung tham khảo</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07 tháng 08 năm 2026</w:t>
      </w:r>
    </w:p>
    <w:p w:rsidR="00E83730" w:rsidRDefault="00960F24">
      <w:pPr>
        <w:spacing w:after="60"/>
        <w:jc w:val="center"/>
      </w:pPr>
      <w:r>
        <w:rPr>
          <w:b/>
          <w:sz w:val="28"/>
        </w:rPr>
        <w:t>BIÊN BẢN NGHIỆM THU KỸ THUẬT</w:t>
      </w:r>
    </w:p>
    <w:p w:rsidR="00E83730" w:rsidRDefault="00960F24">
      <w:pPr>
        <w:spacing w:after="60"/>
        <w:jc w:val="center"/>
      </w:pPr>
      <w:r>
        <w:rPr>
          <w:b/>
          <w:sz w:val="26"/>
        </w:rPr>
        <w:t>CÀI ĐẶT PHẦN MỀM HỆ THỐNG, PHẦN MỀM NỘI BỘ VÀ CẤU HÌNH CÁC MÁY CHỦ</w:t>
      </w:r>
    </w:p>
    <w:p w:rsidR="00E83730" w:rsidRDefault="00960F24">
      <w:pPr>
        <w:spacing w:after="60"/>
        <w:jc w:val="center"/>
      </w:pPr>
      <w:r>
        <w:rPr>
          <w:b/>
          <w:sz w:val="24"/>
        </w:rPr>
        <w:t>DỰ ÁN: Cập nhật, 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rPr>
        <w:t>I. Đối tượng nghiệm thu</w:t>
      </w:r>
    </w:p>
    <w:p w:rsidR="00E83730" w:rsidRDefault="00960F24">
      <w:pPr>
        <w:spacing w:after="60"/>
      </w:pPr>
      <w:r>
        <w:rPr>
          <w:sz w:val="22"/>
        </w:rPr>
        <w:t>Cài đặt phần mềm hệ thống, phần mềm nội bộ và cấu hình kỹ thuật cho các máy chủ thuộc Hệ thống số liệu điều hành bay theo thiết kế chi tiết, hợp đồng và kế hoạch triển khai được phê duyệt.</w:t>
      </w:r>
    </w:p>
    <w:p w:rsidR="00E83730" w:rsidRDefault="00960F24">
      <w:pPr>
        <w:spacing w:after="60"/>
      </w:pPr>
      <w:r>
        <w:rPr>
          <w:sz w:val="22"/>
        </w:rPr>
        <w:t>Phạm vi gồm: hệ điều hành/phần mềm nền; cơ sở dữ liệu, middleware hoặc runtime; phần mềm nội bộ và các dịch vụ thành phần; cấu hình mạng, cổng dịch vụ, tài khoản/phân quyền, ghi nhật ký, đồng bộ thời gian, sao lưu, giám sát và các tham số vận hành liên quan. Danh sách máy chủ, phiên bản và cấu hình chi tiết được ghi tại bảng khối lượng dưới đây và phụ lục kèm theo.</w:t>
      </w:r>
    </w:p>
    <w:p w:rsidR="00E83730" w:rsidRDefault="00960F24">
      <w:pPr>
        <w:spacing w:after="80"/>
      </w:pP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tổ chức, cá 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07/08/2026</w:t>
      </w:r>
    </w:p>
    <w:p w:rsidR="00E83730" w:rsidRDefault="00960F24">
      <w:pPr>
        <w:spacing w:after="60" w:line="276" w:lineRule="auto"/>
      </w:pPr>
      <w:r>
        <w:rPr>
          <w:sz w:val="22"/>
        </w:rPr>
        <w:t>Kết thúc: …… giờ …… phút, ngày 07/08/2026</w:t>
      </w:r>
    </w:p>
    <w:p w:rsidR="00E83730" w:rsidRDefault="00960F24">
      <w:pPr>
        <w:spacing w:after="60" w:line="276" w:lineRule="auto"/>
      </w:pPr>
      <w:r>
        <w:rPr>
          <w:sz w:val="22"/>
        </w:rPr>
        <w:t>Tại: [Phòng máy chủ/trung tâm dữ liệu/địa điểm nghiệm thu thực tế]</w:t>
      </w:r>
    </w:p>
    <w:p w:rsidR="00E83730" w:rsidRDefault="00960F24">
      <w:pPr>
        <w:pStyle w:val="Heading1"/>
      </w:pPr>
      <w:r>
        <w:rPr>
          <w:rFonts w:ascii="Times New Roman" w:eastAsia="Times New Roman" w:hAnsi="Times New Roman"/>
        </w:rPr>
        <w:t>IV. Đánh giá các công việc đã thực hiện:</w:t>
      </w:r>
    </w:p>
    <w:p w:rsidR="00E83730" w:rsidRDefault="00960F24">
      <w:pPr>
        <w:ind w:left="227"/>
      </w:pPr>
      <w:r>
        <w:t>1. Về tài liệu làm căn cứ nghiệm thu.</w:t>
      </w:r>
    </w:p>
    <w:p w:rsidR="00E83730" w:rsidRDefault="00960F24">
      <w:pPr>
        <w:spacing w:after="60"/>
      </w:pPr>
      <w:r>
        <w:rPr>
          <w:sz w:val="22"/>
        </w:rPr>
        <w:t>- Hợp đồng và các phụ lục hợp đồng; thiết kế chi tiết được phê duyệt; bảng tiến độ và kế hoạch/biện pháp cài đặt, cấu hình.</w:t>
      </w:r>
      <w:r>
        <w:rPr>
          <w:sz w:val="22"/>
        </w:rPr>
        <w:br/>
        <w:t>- Danh mục máy chủ, sơ đồ triển khai, ma trận địa chỉ IP/cổng kết nối/tài khoản và phân quyền; yêu cầu kỹ thuật, tiêu chí chấp nhận.</w:t>
      </w:r>
      <w:r>
        <w:rPr>
          <w:sz w:val="22"/>
        </w:rPr>
        <w:br/>
        <w:t>- Bộ cài, mã nguồn/gói triển khai, tài liệu phiên bản, tài liệu bản quyền (nếu có), hướng dẫn cài đặt và cấu hình.</w:t>
      </w:r>
    </w:p>
    <w:p w:rsidR="00E83730" w:rsidRDefault="00960F24">
      <w:pPr>
        <w:spacing w:after="60"/>
      </w:pPr>
      <w:r>
        <w:rPr>
          <w:sz w:val="22"/>
        </w:rPr>
        <w:lastRenderedPageBreak/>
        <w:t>- Nhật ký cài đặt/cấu hình; biên bản kiểm tra môi trường; báo cáo kiểm thử nội bộ; kết quả kiểm tra kết nối và dịch vụ.</w:t>
      </w:r>
      <w:r>
        <w:rPr>
          <w:sz w:val="22"/>
        </w:rPr>
        <w:br/>
        <w:t>- Bản sao lưu cấu hình, cơ sở dữ liệu ban đầu và phương án khôi phục; tài liệu bàn giao vận hành; các biên bản/tài liệu liên quan khác: […].</w:t>
      </w:r>
    </w:p>
    <w:p w:rsidR="00E83730" w:rsidRDefault="00960F24">
      <w:pPr>
        <w:ind w:left="227"/>
      </w:pPr>
      <w:r>
        <w:t>2. Nghiệm thu về chất lượng.</w:t>
      </w:r>
    </w:p>
    <w:p w:rsidR="00E83730" w:rsidRDefault="00960F24">
      <w:pPr>
        <w:spacing w:after="60"/>
      </w:pPr>
      <w:r>
        <w:rPr>
          <w:sz w:val="22"/>
        </w:rPr>
        <w:t>- Phần mềm hệ thống và phần mềm nội bộ được cài đúng máy chủ/vai trò, đúng phiên bản và thành phần theo thiết kế; bộ cài/gói triển khai bảo đảm tính toàn vẹn và nguồn gốc hợp lệ.</w:t>
      </w:r>
    </w:p>
    <w:p w:rsidR="00E83730" w:rsidRDefault="00960F24">
      <w:pPr>
        <w:spacing w:after="60"/>
      </w:pPr>
      <w:r>
        <w:rPr>
          <w:sz w:val="22"/>
        </w:rPr>
        <w:t>- Cấu hình tài nguyên, địa chỉ mạng, cổng dịch vụ, kết nối cơ sở dữ liệu/tích hợp, tài khoản và phân quyền, ghi nhật ký, đồng bộ thời gian, sao lưu và giám sát phù hợp yêu cầu; thông tin nhạy cảm được bàn giao theo phương thức an toàn.</w:t>
      </w:r>
    </w:p>
    <w:p w:rsidR="00E83730" w:rsidRDefault="00960F24">
      <w:pPr>
        <w:spacing w:after="60"/>
      </w:pPr>
      <w:r>
        <w:rPr>
          <w:sz w:val="22"/>
        </w:rPr>
        <w:t>- Các kiểm tra kỹ thuật gồm: khởi động/dừng dịch vụ; kết nối giữa các thành phần; truy cập ứng dụng; đọc/ghi cơ sở dữ liệu; API/tích hợp; ghi log; sao lưu/khôi phục mẫu; khởi động lại máy chủ và duy trì dịch vụ. Kết quả: [Đạt/Không đạt theo Phiếu kiểm tra kỹ thuật kèm theo].</w:t>
      </w:r>
    </w:p>
    <w:p w:rsidR="00E83730" w:rsidRDefault="00960F24">
      <w:pPr>
        <w:ind w:left="227"/>
      </w:pPr>
      <w:r>
        <w:t>3. Nghiệm thu về khối lượng thực hiện.</w:t>
      </w:r>
    </w:p>
    <w:p w:rsidR="00E83730" w:rsidRDefault="00960F24">
      <w:pPr>
        <w:spacing w:after="60"/>
      </w:pPr>
      <w:r>
        <w:rPr>
          <w:sz w:val="22"/>
        </w:rPr>
        <w:t>Khối lượng nghiệm thu được đối chiếu với thiết kế chi tiết, danh mục máy chủ và nhật ký triển khai. Các trường trong bảng phải được điền theo hiện trạng thực tế trước khi ký.</w:t>
      </w:r>
    </w:p>
    <w:p w:rsidR="00E83730" w:rsidRDefault="00960F24">
      <w:pPr>
        <w:spacing w:after="60"/>
      </w:pPr>
      <w:r>
        <w:rPr>
          <w:sz w:val="22"/>
        </w:rPr>
        <w:t>Tổng hợp: […] máy chủ; […] thành phần phần mềm hệ thống; […] cơ sở dữ liệu/middleware/runtime; […] gói hoặc phiên bản phần mềm nội bộ; […] cấu hình tích hợp, sao lưu và giám sát.</w:t>
      </w:r>
    </w:p>
    <w:tbl>
      <w:tblPr>
        <w:tblStyle w:val="TableGrid"/>
        <w:tblW w:w="0" w:type="auto"/>
        <w:tblLook w:val="04A0" w:firstRow="1" w:lastRow="0" w:firstColumn="1" w:lastColumn="0" w:noHBand="0" w:noVBand="1"/>
      </w:tblPr>
      <w:tblGrid>
        <w:gridCol w:w="1336"/>
        <w:gridCol w:w="1336"/>
        <w:gridCol w:w="1336"/>
        <w:gridCol w:w="1381"/>
        <w:gridCol w:w="1336"/>
        <w:gridCol w:w="1336"/>
        <w:gridCol w:w="1336"/>
      </w:tblGrid>
      <w:tr w:rsidR="00E83730">
        <w:trPr>
          <w:tblHeader/>
        </w:trPr>
        <w:tc>
          <w:tcPr>
            <w:tcW w:w="1336" w:type="dxa"/>
            <w:vAlign w:val="center"/>
          </w:tcPr>
          <w:p w:rsidR="00E83730" w:rsidRDefault="00960F24">
            <w:pPr>
              <w:spacing w:after="0"/>
              <w:jc w:val="center"/>
            </w:pPr>
            <w:r>
              <w:rPr>
                <w:b/>
                <w:sz w:val="16"/>
              </w:rPr>
              <w:t>STT</w:t>
            </w:r>
          </w:p>
        </w:tc>
        <w:tc>
          <w:tcPr>
            <w:tcW w:w="1336" w:type="dxa"/>
            <w:vAlign w:val="center"/>
          </w:tcPr>
          <w:p w:rsidR="00E83730" w:rsidRDefault="00960F24">
            <w:pPr>
              <w:spacing w:after="0"/>
              <w:jc w:val="center"/>
            </w:pPr>
            <w:r>
              <w:rPr>
                <w:b/>
                <w:sz w:val="16"/>
              </w:rPr>
              <w:t>Hạng mục</w:t>
            </w:r>
          </w:p>
        </w:tc>
        <w:tc>
          <w:tcPr>
            <w:tcW w:w="1336" w:type="dxa"/>
            <w:vAlign w:val="center"/>
          </w:tcPr>
          <w:p w:rsidR="00E83730" w:rsidRDefault="00960F24">
            <w:pPr>
              <w:spacing w:after="0"/>
              <w:jc w:val="center"/>
            </w:pPr>
            <w:r>
              <w:rPr>
                <w:b/>
                <w:sz w:val="16"/>
              </w:rPr>
              <w:t>Máy chủ/vai trò</w:t>
            </w:r>
          </w:p>
        </w:tc>
        <w:tc>
          <w:tcPr>
            <w:tcW w:w="1336" w:type="dxa"/>
            <w:vAlign w:val="center"/>
          </w:tcPr>
          <w:p w:rsidR="00E83730" w:rsidRDefault="00960F24">
            <w:pPr>
              <w:spacing w:after="0"/>
              <w:jc w:val="center"/>
            </w:pPr>
            <w:r>
              <w:rPr>
                <w:b/>
                <w:sz w:val="16"/>
              </w:rPr>
              <w:t>Phiên bản hoặc cấu hình</w:t>
            </w:r>
          </w:p>
        </w:tc>
        <w:tc>
          <w:tcPr>
            <w:tcW w:w="1336" w:type="dxa"/>
            <w:vAlign w:val="center"/>
          </w:tcPr>
          <w:p w:rsidR="00E83730" w:rsidRDefault="00960F24">
            <w:pPr>
              <w:spacing w:after="0"/>
              <w:jc w:val="center"/>
            </w:pPr>
            <w:r>
              <w:rPr>
                <w:b/>
                <w:sz w:val="16"/>
              </w:rPr>
              <w:t>Khối lượng</w:t>
            </w:r>
          </w:p>
        </w:tc>
        <w:tc>
          <w:tcPr>
            <w:tcW w:w="1336" w:type="dxa"/>
            <w:vAlign w:val="center"/>
          </w:tcPr>
          <w:p w:rsidR="00E83730" w:rsidRDefault="00960F24">
            <w:pPr>
              <w:spacing w:after="0"/>
              <w:jc w:val="center"/>
            </w:pPr>
            <w:r>
              <w:rPr>
                <w:b/>
                <w:sz w:val="16"/>
              </w:rPr>
              <w:t>Kết quả</w:t>
            </w:r>
          </w:p>
        </w:tc>
        <w:tc>
          <w:tcPr>
            <w:tcW w:w="1336" w:type="dxa"/>
            <w:vAlign w:val="center"/>
          </w:tcPr>
          <w:p w:rsidR="00E83730" w:rsidRDefault="00960F24">
            <w:pPr>
              <w:spacing w:after="0"/>
              <w:jc w:val="center"/>
            </w:pPr>
            <w:r>
              <w:rPr>
                <w:b/>
                <w:sz w:val="16"/>
              </w:rPr>
              <w:t>Ghi chú</w:t>
            </w:r>
          </w:p>
        </w:tc>
      </w:tr>
      <w:tr w:rsidR="00E83730">
        <w:tc>
          <w:tcPr>
            <w:tcW w:w="1336" w:type="dxa"/>
            <w:vAlign w:val="center"/>
          </w:tcPr>
          <w:p w:rsidR="00E83730" w:rsidRDefault="00960F24">
            <w:pPr>
              <w:spacing w:after="0"/>
            </w:pPr>
            <w:r>
              <w:rPr>
                <w:sz w:val="16"/>
              </w:rPr>
              <w:t>1</w:t>
            </w:r>
          </w:p>
        </w:tc>
        <w:tc>
          <w:tcPr>
            <w:tcW w:w="1336" w:type="dxa"/>
            <w:vAlign w:val="center"/>
          </w:tcPr>
          <w:p w:rsidR="00E83730" w:rsidRDefault="00960F24">
            <w:pPr>
              <w:spacing w:after="0"/>
            </w:pPr>
            <w:r>
              <w:rPr>
                <w:sz w:val="16"/>
              </w:rPr>
              <w:t>Phần mềm hệ thống/hệ điều hành</w:t>
            </w:r>
          </w:p>
        </w:tc>
        <w:tc>
          <w:tcPr>
            <w:tcW w:w="1336" w:type="dxa"/>
            <w:vAlign w:val="center"/>
          </w:tcPr>
          <w:p w:rsidR="00E83730" w:rsidRDefault="00960F24">
            <w:pPr>
              <w:spacing w:after="0"/>
            </w:pPr>
            <w:r>
              <w:rPr>
                <w:sz w:val="16"/>
              </w:rPr>
              <w:t>[Tên/địa chỉ/vai trò máy chủ]</w:t>
            </w:r>
          </w:p>
        </w:tc>
        <w:tc>
          <w:tcPr>
            <w:tcW w:w="1336" w:type="dxa"/>
            <w:vAlign w:val="center"/>
          </w:tcPr>
          <w:p w:rsidR="00E83730" w:rsidRDefault="00960F24">
            <w:pPr>
              <w:spacing w:after="0"/>
            </w:pPr>
            <w:r>
              <w:rPr>
                <w:sz w:val="16"/>
              </w:rPr>
              <w:t>[Tên, phiên bản, cấu hình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2</w:t>
            </w:r>
          </w:p>
        </w:tc>
        <w:tc>
          <w:tcPr>
            <w:tcW w:w="1336" w:type="dxa"/>
            <w:vAlign w:val="center"/>
          </w:tcPr>
          <w:p w:rsidR="00E83730" w:rsidRDefault="00960F24">
            <w:pPr>
              <w:spacing w:after="0"/>
            </w:pPr>
            <w:r>
              <w:rPr>
                <w:sz w:val="16"/>
              </w:rPr>
              <w:t>Hệ quản trị cơ sở dữ liệu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[Phiên bản, instance/schema, tham số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3</w:t>
            </w:r>
          </w:p>
        </w:tc>
        <w:tc>
          <w:tcPr>
            <w:tcW w:w="1336" w:type="dxa"/>
            <w:vAlign w:val="center"/>
          </w:tcPr>
          <w:p w:rsidR="00E83730" w:rsidRDefault="00960F24">
            <w:pPr>
              <w:spacing w:after="0"/>
            </w:pPr>
            <w:r>
              <w:rPr>
                <w:sz w:val="16"/>
              </w:rPr>
              <w:t>Middleware/Web server/Runtime</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phiên bản, dịch vụ]</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4</w:t>
            </w:r>
          </w:p>
        </w:tc>
        <w:tc>
          <w:tcPr>
            <w:tcW w:w="1336" w:type="dxa"/>
            <w:vAlign w:val="center"/>
          </w:tcPr>
          <w:p w:rsidR="00E83730" w:rsidRDefault="00960F24">
            <w:pPr>
              <w:spacing w:after="0"/>
            </w:pPr>
            <w:r>
              <w:rPr>
                <w:sz w:val="16"/>
              </w:rPr>
              <w:t>Phần mềm nội bộ Hệ thống số liệu điều hành bay</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gói/module, phiên bản/build]</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5</w:t>
            </w:r>
          </w:p>
        </w:tc>
        <w:tc>
          <w:tcPr>
            <w:tcW w:w="1336" w:type="dxa"/>
            <w:vAlign w:val="center"/>
          </w:tcPr>
          <w:p w:rsidR="00E83730" w:rsidRDefault="00960F24">
            <w:pPr>
              <w:spacing w:after="0"/>
            </w:pPr>
            <w:r>
              <w:rPr>
                <w:sz w:val="16"/>
              </w:rPr>
              <w:t>Thành phần API/tích hợp</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[Gateway/API/kết nối AMHS, ADS-B, SLOT, Bravo…]</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6</w:t>
            </w:r>
          </w:p>
        </w:tc>
        <w:tc>
          <w:tcPr>
            <w:tcW w:w="1336" w:type="dxa"/>
            <w:vAlign w:val="center"/>
          </w:tcPr>
          <w:p w:rsidR="00E83730" w:rsidRDefault="00960F24">
            <w:pPr>
              <w:spacing w:after="0"/>
            </w:pPr>
            <w:r>
              <w:rPr>
                <w:sz w:val="16"/>
              </w:rPr>
              <w:t>Cấu hình mạng, tài khoản và phân quyền</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[IP/cổng/role; không ghi bí mật]</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7</w:t>
            </w:r>
          </w:p>
        </w:tc>
        <w:tc>
          <w:tcPr>
            <w:tcW w:w="1336" w:type="dxa"/>
            <w:vAlign w:val="center"/>
          </w:tcPr>
          <w:p w:rsidR="00E83730" w:rsidRDefault="00960F24">
            <w:pPr>
              <w:spacing w:after="0"/>
            </w:pPr>
            <w:r>
              <w:rPr>
                <w:sz w:val="16"/>
              </w:rPr>
              <w:t>Ghi log, giám sát, sao lưu và khôi phục</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[Cấu hình, chu kỳ, nơi lưu]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bl>
    <w:p w:rsidR="00E83730" w:rsidRDefault="00960F24">
      <w:pPr>
        <w:ind w:left="227"/>
      </w:pPr>
      <w:r>
        <w:t>4. Nghiệm thu về tiến độ thực hiện.</w:t>
      </w:r>
    </w:p>
    <w:p w:rsidR="00E83730" w:rsidRDefault="00960F24">
      <w:pPr>
        <w:spacing w:after="60"/>
      </w:pPr>
      <w:r>
        <w:rPr>
          <w:sz w:val="22"/>
        </w:rPr>
        <w:t>Công tác cài đặt và cấu hình thuộc Giai đoạn 4, thực hiện theo mốc từ 02/08/2026 đến 07/08/2026. Ngày hoàn thành thực tế: […/…/2026].</w:t>
      </w:r>
    </w:p>
    <w:p w:rsidR="00E83730" w:rsidRDefault="00960F24">
      <w:pPr>
        <w:spacing w:after="60"/>
      </w:pPr>
      <w:r>
        <w:rPr>
          <w:sz w:val="22"/>
        </w:rPr>
        <w:t>Đánh giá tiến độ: [Đúng tiến độ/Chậm tiến độ]. Trường hợp chậm, ghi rõ nguyên nhân, thời gian ảnh hưởng và văn bản điều chỉnh được phê duyệt: […].</w:t>
      </w:r>
    </w:p>
    <w:p w:rsidR="00E83730" w:rsidRDefault="00960F24">
      <w:pPr>
        <w:ind w:left="227"/>
      </w:pPr>
      <w:r>
        <w:t>5. Các yêu cầu, ý kiến khác (nếu có).</w:t>
      </w:r>
    </w:p>
    <w:p w:rsidR="00E83730" w:rsidRDefault="00960F24">
      <w:pPr>
        <w:spacing w:after="60"/>
      </w:pPr>
      <w:r>
        <w:rPr>
          <w:sz w:val="22"/>
        </w:rPr>
        <w:t>- Nhà thầu bàn giao bộ cài/gói triển khai, tài liệu cấu hình, tài khoản quản trị theo phương thức an toàn, bản sao lưu và hướng dẫn vận hành/khôi phục cho đơn vị được giao quản lý, sử dụng.</w:t>
      </w:r>
    </w:p>
    <w:p w:rsidR="00E83730" w:rsidRDefault="00960F24">
      <w:pPr>
        <w:spacing w:after="60"/>
      </w:pPr>
      <w:r>
        <w:rPr>
          <w:sz w:val="22"/>
        </w:rPr>
        <w:t>- Không ghi trực tiếp mật khẩu, khóa bí mật hoặc thông tin truy cập nhạy cảm trong biên bản. Các yêu cầu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spacing w:after="60"/>
        <w:ind w:left="227"/>
      </w:pPr>
      <w:r>
        <w:rPr>
          <w:sz w:val="22"/>
        </w:rPr>
        <w:t>[Chấp nhận/Không chấp nhận] nghiệm thu kỹ thuật đối với công tác cài đặt phần mềm hệ thống, phần mềm nội bộ và cấu hình các máy chủ.</w:t>
      </w:r>
    </w:p>
    <w:p w:rsidR="00E83730" w:rsidRDefault="00960F24">
      <w:pPr>
        <w:spacing w:after="60"/>
      </w:pPr>
      <w:r>
        <w:rPr>
          <w:sz w:val="22"/>
        </w:rPr>
        <w:t>Điều kiện chuyển sang kiểm thử/vận hành thử hoặc bước tiếp theo: [Đủ điều kiện/Chưa đủ điều kiện]; căn cứ và phạm vi được phép chuyển bước: […].</w:t>
      </w:r>
    </w:p>
    <w:p w:rsidR="00E83730" w:rsidRDefault="00960F24">
      <w:r>
        <w:t>............................................................................................</w:t>
      </w:r>
    </w:p>
    <w:p w:rsidR="00E83730" w:rsidRDefault="00960F24">
      <w:pPr>
        <w:spacing w:after="60"/>
        <w:ind w:left="227"/>
      </w:pPr>
      <w:r>
        <w:rPr>
          <w:sz w:val="22"/>
        </w:rPr>
        <w:lastRenderedPageBreak/>
        <w:t>Danh sách tồn tại/khuyết điểm: [Không có hoặc ghi mã lỗi, máy chủ/thành phần, mức độ ảnh hưởng, biện pháp xử lý].</w:t>
      </w:r>
    </w:p>
    <w:p w:rsidR="00E83730" w:rsidRDefault="00960F24">
      <w:pPr>
        <w:spacing w:after="60"/>
      </w:pPr>
      <w:r>
        <w:rPr>
          <w:sz w:val="22"/>
        </w:rPr>
        <w:t>Đơn vị/người chịu trách nhiệm: […]; thời hạn hoàn thành: […]; phương thức kiểm tra và xác nhận sau khắc phục: […].</w:t>
      </w:r>
    </w:p>
    <w:p w:rsidR="00E83730" w:rsidRDefault="00960F24">
      <w:r>
        <w:t>............................................................................................</w:t>
      </w:r>
    </w:p>
    <w:p w:rsidR="00E83730" w:rsidRDefault="00960F24">
      <w:pPr>
        <w:spacing w:after="80"/>
      </w:pPr>
      <w:r>
        <w:t>Các bên trực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TỔ CHỨC, CÁ NHÂN THIẾT 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3"/>
          <w:pgSz w:w="11906" w:h="16838" w:orient="landscape"/>
          <w:pgMar w:top="850" w:right="1134" w:bottom="850" w:left="1417" w:header="567" w:footer="567" w:gutter="0"/>
          <w:cols w:space="720"/>
          <w:docGrid w:linePitch="360"/>
        </w:sectPr>
      </w:pPr>
    </w:p>
    <w:p w:rsidR="00E83730" w:rsidRDefault="00960F24">
      <w:pPr>
        <w:spacing w:after="60"/>
        <w:jc w:val="right"/>
      </w:pPr>
      <w:r>
        <w:rPr>
          <w:i/>
          <w:color w:val="00468C"/>
          <w:sz w:val="20"/>
        </w:rPr>
        <w:lastRenderedPageBreak/>
        <w:t>Mẫu số 6. Biên bản nghiệm thu sản phẩm hoặc hạng mục công việc của dự án – Bản tham khảo đã bổ sung nội dung</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06 tháng 09 năm 2026</w:t>
      </w:r>
    </w:p>
    <w:p w:rsidR="00E83730" w:rsidRDefault="00960F24">
      <w:pPr>
        <w:spacing w:after="20"/>
        <w:jc w:val="center"/>
      </w:pPr>
      <w:r>
        <w:rPr>
          <w:b/>
          <w:sz w:val="30"/>
        </w:rPr>
        <w:t>BIÊN BẢN NGHIỆM THU SẢN PHẨM HOẶC</w:t>
      </w:r>
    </w:p>
    <w:p w:rsidR="00E83730" w:rsidRDefault="00960F24">
      <w:pPr>
        <w:spacing w:after="160"/>
        <w:jc w:val="center"/>
      </w:pPr>
      <w:r>
        <w:rPr>
          <w:b/>
          <w:sz w:val="30"/>
        </w:rPr>
        <w:t>HẠNG MỤC CÔNG VIỆC CỦA DỰ ÁN</w:t>
      </w:r>
    </w:p>
    <w:p w:rsidR="00E83730" w:rsidRDefault="00960F24">
      <w:pPr>
        <w:spacing w:after="60"/>
        <w:jc w:val="center"/>
      </w:pPr>
      <w:r>
        <w:rPr>
          <w:b/>
          <w:sz w:val="24"/>
        </w:rPr>
        <w:t>DỰ ÁN: Cập nhật, 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sz w:val="22"/>
        </w:rPr>
        <w:t>Sản phẩm cập nhật, hiệu chỉnh cơ sở dữ liệu và phần mềm nội bộ Hệ thống số liệu điều hành bay thuộc Gói thầu số 1, bao gồm đầy đủ các thành phần đã được cài đặt, cấu hình, kiểm thử, đào tạo, chuyển giao và hoàn thiện theo hợp đồng, thiết kế chi tiết được phê duyệt.</w:t>
      </w:r>
    </w:p>
    <w:p w:rsidR="00E83730" w:rsidRDefault="00960F24">
      <w:pPr>
        <w:spacing w:after="60"/>
      </w:pPr>
      <w:r>
        <w:rPr>
          <w:sz w:val="22"/>
        </w:rPr>
        <w:t>Phạm vi nghiệp vụ gồm 05 nhóm: (I) tích hợp và tự động hóa dữ liệu; (II) cảnh báo và tiện ích hỗ trợ; (III) nâng cấp, tối ưu chức năng HTSLB; (IV) phân tích, báo cáo thông minh; (V) ứng dụng AI hỗ trợ thống kê, tìm kiếm và tổng hợp số liệu tự động.</w:t>
      </w:r>
    </w:p>
    <w:p w:rsidR="00E83730" w:rsidRDefault="00960F24">
      <w:pPr>
        <w:spacing w:after="60"/>
      </w:pPr>
      <w:r>
        <w:rPr>
          <w:sz w:val="22"/>
        </w:rPr>
        <w:t>Danh mục chi tiết gồm 53 chức năng/công việc theo Phụ lục 01 kèm biên bản này. Phạm vi chính thức phải được đối chiếu với hợp đồng, thiết kế chi tiết và các văn bản điều chỉnh được phê duyệt; file Plan chỉ là nguồn tham chiếu danh sách công việc.</w:t>
      </w:r>
    </w:p>
    <w:p w:rsidR="00E83730" w:rsidRDefault="00960F24">
      <w:pPr>
        <w:pStyle w:val="Heading1"/>
      </w:pPr>
      <w:r>
        <w:rPr>
          <w:rFonts w:ascii="Times New Roman" w:eastAsia="Times New Roman" w:hAnsi="Times New Roman"/>
        </w:rPr>
        <w:t>II. Thành phần tham gia nghiệm thu:</w:t>
      </w:r>
    </w:p>
    <w:p w:rsidR="00E83730" w:rsidRDefault="00960F24">
      <w:pPr>
        <w:keepNext/>
        <w:spacing w:after="20"/>
        <w:ind w:left="227"/>
      </w:pPr>
      <w:r>
        <w:t>1. Đại diện theo pháp luật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771B2B">
            <w:pPr>
              <w:spacing w:after="0"/>
            </w:pPr>
            <w:r>
              <w:t xml:space="preserve">Ông (Bà): </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theo pháp luật của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theo pháp luật của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theo pháp luật của tổ chức, cá nhân thiết kế chi tiết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theo pháp luật của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theo pháp luật của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06/09/2026</w:t>
      </w:r>
    </w:p>
    <w:p w:rsidR="00E83730" w:rsidRDefault="00960F24">
      <w:pPr>
        <w:spacing w:after="60" w:line="276" w:lineRule="auto"/>
      </w:pPr>
      <w:r>
        <w:rPr>
          <w:sz w:val="22"/>
        </w:rPr>
        <w:t>Kết thúc: …… giờ …… phút, ngày 06/09/2026</w:t>
      </w:r>
    </w:p>
    <w:p w:rsidR="00E83730" w:rsidRDefault="00960F24">
      <w:pPr>
        <w:spacing w:after="60" w:line="276" w:lineRule="auto"/>
      </w:pPr>
      <w:r>
        <w:rPr>
          <w:sz w:val="22"/>
        </w:rPr>
        <w:t>Tại: [Địa điểm nghiệm thu thực tế]</w:t>
      </w:r>
    </w:p>
    <w:p w:rsidR="00E83730" w:rsidRDefault="00960F24">
      <w:pPr>
        <w:pStyle w:val="Heading1"/>
      </w:pPr>
      <w:r>
        <w:rPr>
          <w:rFonts w:ascii="Times New Roman" w:eastAsia="Times New Roman" w:hAnsi="Times New Roman"/>
        </w:rPr>
        <w:t>IV. Đánh giá công việc đã thực hiện:</w:t>
      </w:r>
    </w:p>
    <w:p w:rsidR="00E83730" w:rsidRDefault="00960F24">
      <w:pPr>
        <w:ind w:left="227"/>
      </w:pPr>
      <w:r>
        <w:t>1. Về tài liệu làm căn cứ nghiệm thu.</w:t>
      </w:r>
    </w:p>
    <w:p w:rsidR="00E83730" w:rsidRDefault="00960F24">
      <w:pPr>
        <w:spacing w:after="60"/>
      </w:pPr>
      <w:r>
        <w:rPr>
          <w:sz w:val="22"/>
        </w:rPr>
        <w:t>- Quyết định phê duyệt dự án/thiết kế chi tiết; hợp đồng và các phụ lục; bảng tiến độ; hồ sơ điều chỉnh, thay đổi được phê duyệt (nếu có).</w:t>
      </w:r>
      <w:r>
        <w:rPr>
          <w:sz w:val="22"/>
        </w:rPr>
        <w:br/>
        <w:t>- Nhật ký công tác triển khai, nhật ký giám sát; báo cáo kết quả giám sát; biên bản kiểm tra, biên bản hiện trường và biên bản nghiệm thu kỹ thuật liên quan.</w:t>
      </w:r>
    </w:p>
    <w:p w:rsidR="00E83730" w:rsidRDefault="00960F24">
      <w:pPr>
        <w:spacing w:after="60"/>
      </w:pPr>
      <w:r>
        <w:rPr>
          <w:sz w:val="22"/>
        </w:rPr>
        <w:t>- Báo cáo kiểm thử hoặc vận hành thử; kịch bản và kết quả kiểm thử; danh sách lỗi, kết quả khắc phục/kiểm thử lại; báo cáo kiểm thử nội bộ của nhà thầu.</w:t>
      </w:r>
      <w:r>
        <w:rPr>
          <w:sz w:val="22"/>
        </w:rPr>
        <w:br/>
      </w:r>
      <w:r>
        <w:rPr>
          <w:sz w:val="22"/>
        </w:rPr>
        <w:lastRenderedPageBreak/>
        <w:t>- Hồ sơ cài đặt/cấu hình máy chủ; tài liệu phiên bản; mã nguồn/gói triển khai; tài liệu cơ sở dữ liệu, API/tích hợp, an toàn thông tin, sao lưu/khôi phục.</w:t>
      </w:r>
      <w:r>
        <w:rPr>
          <w:sz w:val="22"/>
        </w:rPr>
        <w:br/>
        <w:t>- Tài liệu hướng dẫn sử dụng/quản trị/vận hành; biên bản đào tạo, chuyển giao; các tài liệu chất lượng, khối lượng và tiến độ khác: […].</w:t>
      </w:r>
    </w:p>
    <w:p w:rsidR="00E83730" w:rsidRDefault="00960F24">
      <w:pPr>
        <w:ind w:left="227"/>
      </w:pPr>
      <w:r>
        <w:t>2. Nghiệm thu về chất lượng (đối chiếu với thiết kế chi tiết, tiêu chuẩn kỹ thuật và yêu cầu của dự án).</w:t>
      </w:r>
    </w:p>
    <w:p w:rsidR="00E83730" w:rsidRDefault="00960F24">
      <w:pPr>
        <w:spacing w:after="60"/>
      </w:pPr>
      <w:r>
        <w:rPr>
          <w:sz w:val="22"/>
        </w:rPr>
        <w:t>- Nhóm I và II: kiểm tra luồng tiếp nhận/xử lý dữ liệu email, thư mục, ADS-B, SLOT, AMHS và API; tính đúng đắn của cảnh báo đa kịch bản, KHB quân sự và thông tin sử dụng vùng trời; đối soát dữ liệu đầu vào, đầu ra, lỗi và nhật ký xử lý.</w:t>
      </w:r>
    </w:p>
    <w:p w:rsidR="00E83730" w:rsidRDefault="00960F24">
      <w:pPr>
        <w:spacing w:after="60"/>
      </w:pPr>
      <w:r>
        <w:rPr>
          <w:sz w:val="22"/>
        </w:rPr>
        <w:t>- Nhóm III: kiểm tra toàn bộ chức năng nâng cấp HTSLB về lưu trữ/tìm kiếm, quy tắc 120 giờ, phân loại chuyến bay, export, sửa và lưu lịch sử, đồng bộ liên ngày, thống kê, cảnh báo, hủy phép bay, tối ưu hiệu năng, cập nhật đường bay, đối chiếu Bravo và các chức năng báo cáo liên quan.</w:t>
      </w:r>
    </w:p>
    <w:p w:rsidR="00E83730" w:rsidRDefault="00960F24">
      <w:pPr>
        <w:spacing w:after="60"/>
      </w:pPr>
      <w:r>
        <w:rPr>
          <w:sz w:val="22"/>
        </w:rPr>
        <w:t>- Nhóm IV và V: kiểm tra chỉ tiêu, công thức, bộ lọc, biểu đồ/báo cáo, dữ liệu ADS-B, trạng thái chuyến bay; truy vấn ngôn ngữ tự nhiên, tổng hợp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Default="00960F24">
      <w:pPr>
        <w:ind w:left="227"/>
      </w:pPr>
      <w:r>
        <w:t>3. Nghiệm thu về khối lượng.</w:t>
      </w:r>
    </w:p>
    <w:p w:rsidR="00E83730" w:rsidRDefault="00960F24">
      <w:pPr>
        <w:spacing w:after="60"/>
      </w:pPr>
      <w:r>
        <w:rPr>
          <w:sz w:val="22"/>
        </w:rPr>
        <w:t>Khối lượng tham chiếu theo file Plan gồm 53 chức năng thuộc 05 nhóm: Nhóm I có 5; Nhóm II có 2; Nhóm III có 32; Nhóm IV có 10; Nhóm V có 4 chức năng.</w:t>
      </w:r>
    </w:p>
    <w:p w:rsidR="00E83730" w:rsidRDefault="00960F24">
      <w:pPr>
        <w:spacing w:after="60"/>
      </w:pPr>
      <w:r>
        <w:rPr>
          <w:sz w:val="22"/>
        </w:rPr>
        <w:t>Trạng thái trong Plan tại thời điểm lập tài liệu: 16 đã thực hiện, 36 đang thực hiện, 1 chưa thực hiện. Đây không phải kết quả nghiệm thu. Khối lượng nghiệm thu thực tế phải được xác nhận từng dòng tại Phụ lục 01 và chỉ tính các nội dung có đầy đủ sản phẩm, phiên bản và bằng chứng kiểm thử.</w:t>
      </w:r>
    </w:p>
    <w:p w:rsidR="00E83730" w:rsidRDefault="00960F24">
      <w:pPr>
        <w:ind w:left="227"/>
      </w:pPr>
      <w:r>
        <w:t>4. Nghiệm thu về tiến độ.</w:t>
      </w:r>
    </w:p>
    <w:p w:rsidR="00E83730" w:rsidRDefault="00960F24">
      <w:pPr>
        <w:spacing w:after="60"/>
      </w:pPr>
      <w:r>
        <w:rPr>
          <w:sz w:val="22"/>
        </w:rPr>
        <w:t>Thời gian thực hiện dự án: từ 09/07/2026 đến 06/09/2026, tương ứng 60 ngày theo tiến độ tham chiếu. Ngày hoàn thành thực tế: […/…/2026].</w:t>
      </w:r>
    </w:p>
    <w:p w:rsidR="00E83730" w:rsidRDefault="00960F24">
      <w:pPr>
        <w:spacing w:after="60"/>
      </w:pPr>
      <w:r>
        <w:rPr>
          <w:sz w:val="22"/>
        </w:rPr>
        <w:t>Đánh giá tiến độ: [Đúng tiến độ/Chậm tiến độ/Hoàn thành sớm]. Nếu có thay đổi, ghi rõ công việc bị ảnh hưởng, nguyên nhân, số ngày và văn bản phê duyệt điều chỉnh: […].</w:t>
      </w:r>
    </w:p>
    <w:p w:rsidR="00E83730" w:rsidRDefault="00960F24">
      <w:pPr>
        <w:ind w:left="227"/>
      </w:pPr>
      <w:r>
        <w:t>5. Các ý kiến khác (nếu có).</w:t>
      </w:r>
    </w:p>
    <w:p w:rsidR="00E83730" w:rsidRDefault="00960F24">
      <w:pPr>
        <w:spacing w:after="60"/>
      </w:pPr>
      <w:r>
        <w:rPr>
          <w:sz w:val="22"/>
        </w:rPr>
        <w:t>- Xác nhận việc bàn giao mã nguồn/gói triển khai, dữ liệu, tài liệu, tài khoản quản trị theo phương thức an toàn; quyền sở hữu/sử dụng, bảo hành, hỗ trợ, bảo mật và trách nhiệm vận hành sau bàn giao: […].</w:t>
      </w:r>
    </w:p>
    <w:p w:rsidR="00E83730" w:rsidRDefault="00960F24">
      <w:pPr>
        <w:spacing w:after="60"/>
      </w:pPr>
      <w:r>
        <w:rPr>
          <w:sz w:val="22"/>
        </w:rPr>
        <w:t>- Các nội dung chưa thuộc phạm vi nghiệm thu, yêu cầu thay đổi mới hoặc phụ thuộc dữ liệu/kết nối của bên thứ ba phải được lập danh sách riêng, xác định trách nhiệm và không được mặc nhiên coi là đã nghiệm thu. Ý kiến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ind w:left="227"/>
      </w:pPr>
      <w:r>
        <w:t>- Chấp nhận nghiệm thu sản phẩm hoặc hạng mục công việc của dự án để đưa vào sử dụng.</w:t>
      </w:r>
    </w:p>
    <w:p w:rsidR="00E83730" w:rsidRDefault="00960F24">
      <w:pPr>
        <w:spacing w:after="60"/>
      </w:pPr>
      <w:r>
        <w:rPr>
          <w:sz w:val="22"/>
        </w:rPr>
        <w:t>Kết luận lựa chọn: [Chấp nhận/Không chấp nhận/Chấp nhận có điều kiện] nghiệm thu sản phẩm của Gói thầu số 1 để đưa vào sử dụng.</w:t>
      </w:r>
    </w:p>
    <w:p w:rsidR="00E83730" w:rsidRDefault="00960F24">
      <w:pPr>
        <w:spacing w:after="60"/>
      </w:pPr>
      <w:r>
        <w:rPr>
          <w:sz w:val="22"/>
        </w:rPr>
        <w:t>Phạm vi được chấp nhận: [Toàn bộ 53 chức năng hoặc liệt kê các chức năng/hạng mục được chấp nhận]; phiên bản phần mềm/build, phiên bản cơ sở dữ liệu và ngày phát hành: […].</w:t>
      </w:r>
    </w:p>
    <w:p w:rsidR="00E83730" w:rsidRDefault="00960F24">
      <w:pPr>
        <w:ind w:left="227"/>
      </w:pPr>
      <w:r>
        <w:t>- Yêu cầu sửa chữa, hoàn thiện sản phẩm đã thực hiện và các yêu cầu khác (nếu có).</w:t>
      </w:r>
    </w:p>
    <w:p w:rsidR="00E83730" w:rsidRDefault="00960F24">
      <w:pPr>
        <w:spacing w:after="60"/>
      </w:pPr>
      <w:r>
        <w:rPr>
          <w:sz w:val="22"/>
        </w:rPr>
        <w:t>Danh sách tồn tại/khuyết điểm: [Không có hoặc ghi mã chức năng, mô tả lỗi, mức độ ảnh hưởng, bằng chứng và yêu cầu xử lý].</w:t>
      </w:r>
    </w:p>
    <w:p w:rsidR="00E83730" w:rsidRDefault="00960F24">
      <w:pPr>
        <w:spacing w:after="60"/>
      </w:pPr>
      <w:r>
        <w:rPr>
          <w:sz w:val="22"/>
        </w:rPr>
        <w:t>Đơn vị/người chịu trách nhiệm: […]; thời hạn hoàn thành: […]; hình thức kiểm tra lại và văn bản xác nhận đóng tồn tại: […]. Nội dung chưa đạt không được ghi là hoàn thành trong khối lượng nghiệm thu.</w:t>
      </w:r>
    </w:p>
    <w:p w:rsidR="00E83730" w:rsidRDefault="00960F24">
      <w:pPr>
        <w:spacing w:after="80"/>
      </w:pPr>
      <w:r>
        <w:t>Các bên trực tiếp nghiệm thu chịu trách nhiệm trước pháp luật về việc nghiệm thu này.</w:t>
      </w:r>
    </w:p>
    <w:p w:rsidR="00E83730" w:rsidRDefault="00960F24">
      <w:pPr>
        <w:spacing w:after="200"/>
      </w:pPr>
      <w:r>
        <w:t>Biên bản này được lập thành …… (bằng chữ) bản có giá trị pháp lý như nhau,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lastRenderedPageBreak/>
              <w:t>ĐẠI DIỆN THEO PHÁP LUẬT CỦA NHÀ THẦU TRIỂN KHAI</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CHỦ ĐẦU TƯ</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TỔ CHỨC, CÁ NHÂN THIẾT KẾ CHI TIẾT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ĐƯỢC GIAO QUẢN LÝ, SỬ DỤNG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GIÁM SÁT CÔNG TÁC TRIỂN KHAI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KHÁC CÓ LIÊN QUAN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bl>
    <w:p w:rsidR="00E83730" w:rsidRDefault="00960F24">
      <w:pPr>
        <w:pStyle w:val="Heading1"/>
      </w:pPr>
      <w:r>
        <w:rPr>
          <w:rFonts w:ascii="Times New Roman" w:eastAsia="Times New Roman" w:hAnsi="Times New Roman"/>
        </w:rPr>
        <w:t>Hồ sơ nghiệm thu gồm:</w:t>
      </w:r>
    </w:p>
    <w:p w:rsidR="00E83730" w:rsidRDefault="00960F24">
      <w:pPr>
        <w:spacing w:after="60"/>
      </w:pPr>
      <w:r>
        <w:rPr>
          <w:sz w:val="22"/>
        </w:rPr>
        <w:t>- Phụ lục 01: Danh mục 05 nhóm/53 chức năng và kết quả nghiệm thu chi tiết; phụ lục thống kê phiên bản, sản phẩm bàn giao và danh sách tồn tại (nếu có).</w:t>
      </w:r>
    </w:p>
    <w:p w:rsidR="00E83730" w:rsidRDefault="00960F24">
      <w:pPr>
        <w:spacing w:after="60"/>
      </w:pPr>
      <w:r>
        <w:rPr>
          <w:sz w:val="22"/>
        </w:rPr>
        <w:t>- Hợp đồng, thiết kế chi tiết, hồ sơ thay đổi; nhật ký và báo cáo giám sát; biên bản nghiệm thu kỹ thuật; báo cáo kiểm thử/vận hành thử; hồ sơ cài đặt/cấu hình; tài liệu đào tạo, chuyển giao, vận hành; các tài liệu làm căn cứ khác được liệt kê tại Mục IV.1.</w:t>
      </w:r>
    </w:p>
    <w:p w:rsidR="00E83730" w:rsidRDefault="00960F24">
      <w:r>
        <w:br w:type="page"/>
      </w:r>
    </w:p>
    <w:p w:rsidR="00E83730" w:rsidRDefault="00960F24">
      <w:pPr>
        <w:spacing w:after="60"/>
        <w:jc w:val="center"/>
      </w:pPr>
      <w:r>
        <w:rPr>
          <w:b/>
          <w:sz w:val="28"/>
        </w:rPr>
        <w:lastRenderedPageBreak/>
        <w:t>PHỤ LỤC 01 – DANH MỤC PHẠM VI VÀ KẾT QUẢ NGHIỆM THU CHI TIẾT</w:t>
      </w:r>
    </w:p>
    <w:p w:rsidR="00E83730" w:rsidRDefault="00960F24">
      <w:pPr>
        <w:spacing w:after="60"/>
        <w:jc w:val="center"/>
      </w:pPr>
      <w:r>
        <w:rPr>
          <w:i/>
          <w:sz w:val="22"/>
        </w:rPr>
        <w:t>Kèm theo Mẫu số 6 – Biên bản nghiệm thu sản phẩm hoặc hạng mục công việc của dự án</w:t>
      </w:r>
    </w:p>
    <w:p w:rsidR="00E83730" w:rsidRDefault="00960F24">
      <w:pPr>
        <w:spacing w:after="60"/>
      </w:pPr>
      <w:r>
        <w:rPr>
          <w:i/>
          <w:color w:val="00468C"/>
          <w:sz w:val="20"/>
        </w:rPr>
        <w:t>Lưu ý: Cột trạng thái/ngày theo Plan chỉ phản ánh kế hoạch tại thời điểm lập file Plan, không thay thế kết quả kiểm thử hoặc quyết định nghiệm thu. Mỗi dòng phải bổ sung phiên bản/sản phẩm, bằng chứng và kết quả thực tế trước khi ký.</w:t>
      </w:r>
    </w:p>
    <w:tbl>
      <w:tblPr>
        <w:tblStyle w:val="TableGrid"/>
        <w:tblW w:w="0" w:type="auto"/>
        <w:tblLook w:val="04A0" w:firstRow="1" w:lastRow="0" w:firstColumn="1" w:lastColumn="0" w:noHBand="0" w:noVBand="1"/>
      </w:tblPr>
      <w:tblGrid>
        <w:gridCol w:w="687"/>
        <w:gridCol w:w="2431"/>
        <w:gridCol w:w="1559"/>
        <w:gridCol w:w="1559"/>
        <w:gridCol w:w="1559"/>
        <w:gridCol w:w="1559"/>
      </w:tblGrid>
      <w:tr w:rsidR="00E83730" w:rsidTr="00771B2B">
        <w:trPr>
          <w:trHeight w:val="661"/>
          <w:tblHeader/>
        </w:trPr>
        <w:tc>
          <w:tcPr>
            <w:tcW w:w="687" w:type="dxa"/>
            <w:shd w:val="clear" w:color="auto" w:fill="D9EAF7"/>
            <w:vAlign w:val="center"/>
          </w:tcPr>
          <w:p w:rsidR="00E83730" w:rsidRDefault="00960F24" w:rsidP="00771B2B">
            <w:pPr>
              <w:spacing w:after="0"/>
              <w:jc w:val="center"/>
            </w:pPr>
            <w:r>
              <w:rPr>
                <w:b/>
                <w:sz w:val="18"/>
              </w:rPr>
              <w:t>Nhóm</w:t>
            </w:r>
          </w:p>
        </w:tc>
        <w:tc>
          <w:tcPr>
            <w:tcW w:w="2431" w:type="dxa"/>
            <w:shd w:val="clear" w:color="auto" w:fill="D9EAF7"/>
            <w:vAlign w:val="center"/>
          </w:tcPr>
          <w:p w:rsidR="00E83730" w:rsidRDefault="00960F24">
            <w:pPr>
              <w:spacing w:after="0"/>
              <w:jc w:val="center"/>
            </w:pPr>
            <w:r>
              <w:rPr>
                <w:b/>
                <w:sz w:val="18"/>
              </w:rPr>
              <w:t>Tên nhóm chức năng</w:t>
            </w:r>
          </w:p>
        </w:tc>
        <w:tc>
          <w:tcPr>
            <w:tcW w:w="1559" w:type="dxa"/>
            <w:shd w:val="clear" w:color="auto" w:fill="D9EAF7"/>
            <w:vAlign w:val="center"/>
          </w:tcPr>
          <w:p w:rsidR="00E83730" w:rsidRDefault="00960F24">
            <w:pPr>
              <w:spacing w:after="0"/>
              <w:jc w:val="center"/>
            </w:pPr>
            <w:r>
              <w:rPr>
                <w:b/>
                <w:sz w:val="18"/>
              </w:rPr>
              <w:t>Số chức năng</w:t>
            </w:r>
          </w:p>
        </w:tc>
        <w:tc>
          <w:tcPr>
            <w:tcW w:w="1559" w:type="dxa"/>
            <w:shd w:val="clear" w:color="auto" w:fill="D9EAF7"/>
            <w:vAlign w:val="center"/>
          </w:tcPr>
          <w:p w:rsidR="00E83730" w:rsidRDefault="00960F24">
            <w:pPr>
              <w:spacing w:after="0"/>
              <w:jc w:val="center"/>
            </w:pPr>
            <w:r>
              <w:rPr>
                <w:b/>
                <w:sz w:val="18"/>
              </w:rPr>
              <w:t>Đạt</w:t>
            </w:r>
          </w:p>
        </w:tc>
        <w:tc>
          <w:tcPr>
            <w:tcW w:w="1559" w:type="dxa"/>
            <w:shd w:val="clear" w:color="auto" w:fill="D9EAF7"/>
            <w:vAlign w:val="center"/>
          </w:tcPr>
          <w:p w:rsidR="00E83730" w:rsidRDefault="00960F24">
            <w:pPr>
              <w:spacing w:after="0"/>
              <w:jc w:val="center"/>
            </w:pPr>
            <w:r>
              <w:rPr>
                <w:b/>
                <w:sz w:val="18"/>
              </w:rPr>
              <w:t>Không đạt</w:t>
            </w:r>
          </w:p>
        </w:tc>
        <w:tc>
          <w:tcPr>
            <w:tcW w:w="1559" w:type="dxa"/>
            <w:shd w:val="clear" w:color="auto" w:fill="D9EAF7"/>
            <w:vAlign w:val="center"/>
          </w:tcPr>
          <w:p w:rsidR="00E83730" w:rsidRDefault="00960F24">
            <w:pPr>
              <w:spacing w:after="0"/>
              <w:jc w:val="center"/>
            </w:pPr>
            <w:r>
              <w:rPr>
                <w:b/>
                <w:sz w:val="18"/>
              </w:rPr>
              <w:t>Đạt có điều kiện</w:t>
            </w:r>
          </w:p>
        </w:tc>
      </w:tr>
      <w:tr w:rsidR="00E83730" w:rsidTr="00771B2B">
        <w:tc>
          <w:tcPr>
            <w:tcW w:w="687" w:type="dxa"/>
            <w:vAlign w:val="center"/>
          </w:tcPr>
          <w:p w:rsidR="00E83730" w:rsidRDefault="00960F24" w:rsidP="00771B2B">
            <w:pPr>
              <w:spacing w:after="0"/>
              <w:jc w:val="center"/>
            </w:pPr>
            <w:r>
              <w:rPr>
                <w:sz w:val="18"/>
              </w:rPr>
              <w:t>I</w:t>
            </w:r>
          </w:p>
        </w:tc>
        <w:tc>
          <w:tcPr>
            <w:tcW w:w="2431" w:type="dxa"/>
            <w:vAlign w:val="center"/>
          </w:tcPr>
          <w:p w:rsidR="00E83730" w:rsidRDefault="00960F24">
            <w:pPr>
              <w:spacing w:after="0"/>
            </w:pPr>
            <w:r>
              <w:rPr>
                <w:sz w:val="18"/>
              </w:rPr>
              <w:t>PHÂN HỆ NGHIỆP VỤ TÍCH HỢP &amp; TỰ ĐỘNG HÓA DỮ LIỆU</w:t>
            </w:r>
          </w:p>
        </w:tc>
        <w:tc>
          <w:tcPr>
            <w:tcW w:w="1559" w:type="dxa"/>
            <w:vAlign w:val="center"/>
          </w:tcPr>
          <w:p w:rsidR="00E83730" w:rsidRDefault="00960F24">
            <w:pPr>
              <w:spacing w:after="0"/>
            </w:pPr>
            <w:r>
              <w:rPr>
                <w:sz w:val="18"/>
              </w:rPr>
              <w:t>5</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w:t>
            </w:r>
          </w:p>
        </w:tc>
        <w:tc>
          <w:tcPr>
            <w:tcW w:w="2431" w:type="dxa"/>
            <w:vAlign w:val="center"/>
          </w:tcPr>
          <w:p w:rsidR="00E83730" w:rsidRDefault="00960F24">
            <w:pPr>
              <w:spacing w:after="0"/>
            </w:pPr>
            <w:r>
              <w:rPr>
                <w:sz w:val="18"/>
              </w:rPr>
              <w:t>PHÂN HỆ NGHIỆP VỤ CẢNH BÁO &amp; TIỆN ÍCH HỖ TRỢ</w:t>
            </w:r>
          </w:p>
        </w:tc>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III</w:t>
            </w:r>
          </w:p>
        </w:tc>
        <w:tc>
          <w:tcPr>
            <w:tcW w:w="2431" w:type="dxa"/>
            <w:vAlign w:val="center"/>
          </w:tcPr>
          <w:p w:rsidR="00E83730" w:rsidRDefault="00960F24">
            <w:pPr>
              <w:spacing w:after="0"/>
            </w:pPr>
            <w:r>
              <w:rPr>
                <w:sz w:val="18"/>
              </w:rPr>
              <w:t>PHÂN HỆ NGHIỆP VỤ NÂNG CẤP VÀ TỐI ƯU CÁC CHỨC NĂNG CỦA HTSLB</w:t>
            </w:r>
          </w:p>
        </w:tc>
        <w:tc>
          <w:tcPr>
            <w:tcW w:w="1559" w:type="dxa"/>
            <w:vAlign w:val="center"/>
          </w:tcPr>
          <w:p w:rsidR="00E83730" w:rsidRDefault="00960F24">
            <w:pPr>
              <w:spacing w:after="0"/>
            </w:pPr>
            <w:r>
              <w:rPr>
                <w:sz w:val="18"/>
              </w:rPr>
              <w:t>32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IV</w:t>
            </w:r>
          </w:p>
        </w:tc>
        <w:tc>
          <w:tcPr>
            <w:tcW w:w="2431" w:type="dxa"/>
            <w:vAlign w:val="center"/>
          </w:tcPr>
          <w:p w:rsidR="00E83730" w:rsidRDefault="00960F24">
            <w:pPr>
              <w:spacing w:after="0"/>
            </w:pPr>
            <w:r>
              <w:rPr>
                <w:sz w:val="18"/>
              </w:rPr>
              <w:t>PHÂN HỆ NGHIỆP VỤ PHÂN TÍCH, BÁO CÁO THÔNG MINH</w:t>
            </w:r>
          </w:p>
        </w:tc>
        <w:tc>
          <w:tcPr>
            <w:tcW w:w="1559" w:type="dxa"/>
            <w:vAlign w:val="center"/>
          </w:tcPr>
          <w:p w:rsidR="00E83730" w:rsidRDefault="00960F24">
            <w:pPr>
              <w:spacing w:after="0"/>
            </w:pPr>
            <w:r>
              <w:rPr>
                <w:sz w:val="18"/>
              </w:rPr>
              <w:t>10</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V</w:t>
            </w:r>
          </w:p>
        </w:tc>
        <w:tc>
          <w:tcPr>
            <w:tcW w:w="2431" w:type="dxa"/>
            <w:vAlign w:val="center"/>
          </w:tcPr>
          <w:p w:rsidR="00E83730" w:rsidRDefault="00960F24">
            <w:pPr>
              <w:spacing w:after="0"/>
            </w:pPr>
            <w:r>
              <w:rPr>
                <w:sz w:val="18"/>
              </w:rPr>
              <w:t>PHÂN HỆ ỨNG DỤNG AI HỖ TRỢ THỐNG KÊ, TÌM KIẾM VÀ TỔNG HỢP SỐ LIỆU TỰ ĐỘNG</w:t>
            </w:r>
          </w:p>
        </w:tc>
        <w:tc>
          <w:tcPr>
            <w:tcW w:w="1559" w:type="dxa"/>
            <w:vAlign w:val="center"/>
          </w:tcPr>
          <w:p w:rsidR="00E83730" w:rsidRDefault="00960F24">
            <w:pPr>
              <w:spacing w:after="0"/>
            </w:pPr>
            <w:r>
              <w:rPr>
                <w:sz w:val="18"/>
              </w:rPr>
              <w:t>4</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E83730"/>
    <w:tbl>
      <w:tblPr>
        <w:tblStyle w:val="TableGrid"/>
        <w:tblW w:w="0" w:type="auto"/>
        <w:tblLayout w:type="fixed"/>
        <w:tblLook w:val="04A0" w:firstRow="1" w:lastRow="0" w:firstColumn="1" w:lastColumn="0" w:noHBand="0" w:noVBand="1"/>
      </w:tblPr>
      <w:tblGrid>
        <w:gridCol w:w="648"/>
        <w:gridCol w:w="2024"/>
        <w:gridCol w:w="1336"/>
        <w:gridCol w:w="1336"/>
        <w:gridCol w:w="1336"/>
        <w:gridCol w:w="1336"/>
        <w:gridCol w:w="1336"/>
      </w:tblGrid>
      <w:tr w:rsidR="00E83730" w:rsidTr="00771B2B">
        <w:trPr>
          <w:tblHeader/>
        </w:trPr>
        <w:tc>
          <w:tcPr>
            <w:tcW w:w="648" w:type="dxa"/>
            <w:shd w:val="clear" w:color="auto" w:fill="D9EAF7"/>
            <w:vAlign w:val="center"/>
          </w:tcPr>
          <w:p w:rsidR="00E83730" w:rsidRDefault="00960F24">
            <w:pPr>
              <w:spacing w:after="0"/>
              <w:jc w:val="center"/>
            </w:pPr>
            <w:r>
              <w:rPr>
                <w:b/>
                <w:sz w:val="16"/>
              </w:rPr>
              <w:t>STT/Mã</w:t>
            </w:r>
          </w:p>
        </w:tc>
        <w:tc>
          <w:tcPr>
            <w:tcW w:w="2024" w:type="dxa"/>
            <w:shd w:val="clear" w:color="auto" w:fill="D9EAF7"/>
            <w:vAlign w:val="center"/>
          </w:tcPr>
          <w:p w:rsidR="00E83730" w:rsidRDefault="00960F24">
            <w:pPr>
              <w:spacing w:after="0"/>
              <w:jc w:val="center"/>
            </w:pPr>
            <w:r>
              <w:rPr>
                <w:b/>
                <w:sz w:val="16"/>
              </w:rPr>
              <w:t>Nhóm chức năng</w:t>
            </w:r>
          </w:p>
        </w:tc>
        <w:tc>
          <w:tcPr>
            <w:tcW w:w="1336" w:type="dxa"/>
            <w:shd w:val="clear" w:color="auto" w:fill="D9EAF7"/>
            <w:vAlign w:val="center"/>
          </w:tcPr>
          <w:p w:rsidR="00E83730" w:rsidRDefault="00960F24">
            <w:pPr>
              <w:spacing w:after="0"/>
              <w:jc w:val="center"/>
            </w:pPr>
            <w:r>
              <w:rPr>
                <w:b/>
                <w:sz w:val="16"/>
              </w:rPr>
              <w:t>Chức năng/công việc theo Plan</w:t>
            </w:r>
          </w:p>
        </w:tc>
        <w:tc>
          <w:tcPr>
            <w:tcW w:w="1336" w:type="dxa"/>
            <w:shd w:val="clear" w:color="auto" w:fill="D9EAF7"/>
            <w:vAlign w:val="center"/>
          </w:tcPr>
          <w:p w:rsidR="00E83730" w:rsidRDefault="00960F24">
            <w:pPr>
              <w:spacing w:after="0"/>
              <w:jc w:val="center"/>
            </w:pPr>
            <w:r>
              <w:rPr>
                <w:b/>
                <w:sz w:val="16"/>
              </w:rPr>
              <w:t>Trạng thái và ngày HT dự kiến theo Plan</w:t>
            </w:r>
          </w:p>
        </w:tc>
        <w:tc>
          <w:tcPr>
            <w:tcW w:w="1336" w:type="dxa"/>
            <w:shd w:val="clear" w:color="auto" w:fill="D9EAF7"/>
            <w:vAlign w:val="center"/>
          </w:tcPr>
          <w:p w:rsidR="00E83730" w:rsidRDefault="00960F24">
            <w:pPr>
              <w:spacing w:after="0"/>
              <w:jc w:val="center"/>
            </w:pPr>
            <w:r>
              <w:rPr>
                <w:b/>
                <w:sz w:val="16"/>
              </w:rPr>
              <w:t>Sản phẩm/phiên bản và bằng chứng nghiệm thu</w:t>
            </w:r>
          </w:p>
        </w:tc>
        <w:tc>
          <w:tcPr>
            <w:tcW w:w="1336" w:type="dxa"/>
            <w:shd w:val="clear" w:color="auto" w:fill="D9EAF7"/>
            <w:vAlign w:val="center"/>
          </w:tcPr>
          <w:p w:rsidR="00E83730" w:rsidRDefault="00960F24">
            <w:pPr>
              <w:spacing w:after="0"/>
              <w:jc w:val="center"/>
            </w:pPr>
            <w:r>
              <w:rPr>
                <w:b/>
                <w:sz w:val="16"/>
              </w:rPr>
              <w:t>Kết quả thực tế</w:t>
            </w:r>
          </w:p>
        </w:tc>
        <w:tc>
          <w:tcPr>
            <w:tcW w:w="1336" w:type="dxa"/>
            <w:shd w:val="clear" w:color="auto" w:fill="D9EAF7"/>
            <w:vAlign w:val="center"/>
          </w:tcPr>
          <w:p w:rsidR="00E83730" w:rsidRDefault="00960F24">
            <w:pPr>
              <w:spacing w:after="0"/>
              <w:jc w:val="center"/>
            </w:pPr>
            <w:r>
              <w:rPr>
                <w:b/>
                <w:sz w:val="16"/>
              </w:rPr>
              <w:t>Tồn tại/ghi chú</w:t>
            </w:r>
          </w:p>
        </w:tc>
      </w:tr>
      <w:tr w:rsidR="00E83730" w:rsidTr="00771B2B">
        <w:trPr>
          <w:cantSplit/>
        </w:trPr>
        <w:tc>
          <w:tcPr>
            <w:tcW w:w="648" w:type="dxa"/>
            <w:vAlign w:val="center"/>
          </w:tcPr>
          <w:p w:rsidR="00E83730" w:rsidRDefault="00960F24" w:rsidP="00771B2B">
            <w:pPr>
              <w:spacing w:after="0"/>
              <w:jc w:val="center"/>
            </w:pPr>
            <w:r>
              <w:rPr>
                <w:sz w:val="14"/>
              </w:rPr>
              <w:t>1</w:t>
            </w:r>
          </w:p>
          <w:p w:rsidR="00E83730" w:rsidRDefault="00960F24" w:rsidP="00771B2B">
            <w:pPr>
              <w:spacing w:after="0"/>
              <w:jc w:val="center"/>
            </w:pPr>
            <w:r>
              <w:rPr>
                <w:sz w:val="14"/>
              </w:rPr>
              <w:t>I.1</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Tự động cập nhật dữ liệu từ email và thư mục lưu trữ</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xây dựng xong công cụ - Cần cung cấp dữ liệu (mail) để test và hiệu chỉnh</w:t>
            </w:r>
          </w:p>
        </w:tc>
      </w:tr>
      <w:tr w:rsidR="00E83730" w:rsidTr="00771B2B">
        <w:trPr>
          <w:cantSplit/>
        </w:trPr>
        <w:tc>
          <w:tcPr>
            <w:tcW w:w="648" w:type="dxa"/>
            <w:vAlign w:val="center"/>
          </w:tcPr>
          <w:p w:rsidR="00E83730" w:rsidRDefault="00960F24" w:rsidP="00771B2B">
            <w:pPr>
              <w:spacing w:after="0"/>
              <w:jc w:val="center"/>
            </w:pPr>
            <w:r>
              <w:rPr>
                <w:sz w:val="14"/>
              </w:rPr>
              <w:t>2</w:t>
            </w:r>
          </w:p>
          <w:p w:rsidR="00E83730" w:rsidRDefault="00960F24" w:rsidP="00771B2B">
            <w:pPr>
              <w:spacing w:after="0"/>
              <w:jc w:val="center"/>
            </w:pPr>
            <w:r>
              <w:rPr>
                <w:sz w:val="14"/>
              </w:rPr>
              <w:t>I.2</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Thu thập và xử lý dữ liệu ADS-B cho khai thác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w:t>
            </w:r>
          </w:p>
          <w:p w:rsidR="00E83730" w:rsidRDefault="00960F24" w:rsidP="00771B2B">
            <w:pPr>
              <w:spacing w:after="0"/>
              <w:jc w:val="center"/>
            </w:pPr>
            <w:r>
              <w:rPr>
                <w:sz w:val="14"/>
              </w:rPr>
              <w:t>I.3</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Tích hợp lọc SLOT vào hệ thống SLB</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kiểm tra và đổi chiếu số liệu</w:t>
            </w:r>
          </w:p>
        </w:tc>
      </w:tr>
      <w:tr w:rsidR="00E83730" w:rsidTr="00771B2B">
        <w:trPr>
          <w:cantSplit/>
        </w:trPr>
        <w:tc>
          <w:tcPr>
            <w:tcW w:w="648" w:type="dxa"/>
            <w:vAlign w:val="center"/>
          </w:tcPr>
          <w:p w:rsidR="00E83730" w:rsidRDefault="00960F24" w:rsidP="00771B2B">
            <w:pPr>
              <w:spacing w:after="0"/>
              <w:jc w:val="center"/>
            </w:pPr>
            <w:r>
              <w:rPr>
                <w:sz w:val="14"/>
              </w:rPr>
              <w:t>4</w:t>
            </w:r>
          </w:p>
          <w:p w:rsidR="00E83730" w:rsidRDefault="00960F24" w:rsidP="00771B2B">
            <w:pPr>
              <w:spacing w:after="0"/>
              <w:jc w:val="center"/>
            </w:pPr>
            <w:r>
              <w:rPr>
                <w:sz w:val="14"/>
              </w:rPr>
              <w:t>I.4</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Kết nối trực tiếp AMHS để gửi/nhận điện văn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làm rõ thêm chức năng output khi kết nối với AMHS</w:t>
            </w:r>
          </w:p>
        </w:tc>
      </w:tr>
      <w:tr w:rsidR="00E83730" w:rsidTr="00771B2B">
        <w:trPr>
          <w:cantSplit/>
        </w:trPr>
        <w:tc>
          <w:tcPr>
            <w:tcW w:w="648" w:type="dxa"/>
            <w:vAlign w:val="center"/>
          </w:tcPr>
          <w:p w:rsidR="00E83730" w:rsidRDefault="00960F24" w:rsidP="00771B2B">
            <w:pPr>
              <w:spacing w:after="0"/>
              <w:jc w:val="center"/>
            </w:pPr>
            <w:r>
              <w:rPr>
                <w:sz w:val="14"/>
              </w:rPr>
              <w:t>5</w:t>
            </w:r>
          </w:p>
          <w:p w:rsidR="00E83730" w:rsidRDefault="00960F24" w:rsidP="00771B2B">
            <w:pPr>
              <w:spacing w:after="0"/>
              <w:jc w:val="center"/>
            </w:pPr>
            <w:r>
              <w:rPr>
                <w:sz w:val="14"/>
              </w:rPr>
              <w:t>I.5</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Chuẩn hóa API chia sẻ dữ liệu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khung GatewayAPI. Cần ghép và kiểm tra trên hệ thống SLB</w:t>
            </w:r>
          </w:p>
        </w:tc>
      </w:tr>
      <w:tr w:rsidR="00E83730" w:rsidTr="00771B2B">
        <w:trPr>
          <w:cantSplit/>
        </w:trPr>
        <w:tc>
          <w:tcPr>
            <w:tcW w:w="648" w:type="dxa"/>
            <w:vAlign w:val="center"/>
          </w:tcPr>
          <w:p w:rsidR="00E83730" w:rsidRDefault="00960F24" w:rsidP="00771B2B">
            <w:pPr>
              <w:spacing w:after="0"/>
              <w:jc w:val="center"/>
            </w:pPr>
            <w:r>
              <w:rPr>
                <w:sz w:val="14"/>
              </w:rPr>
              <w:t>6</w:t>
            </w:r>
          </w:p>
          <w:p w:rsidR="00E83730" w:rsidRDefault="00960F24" w:rsidP="00771B2B">
            <w:pPr>
              <w:spacing w:after="0"/>
              <w:jc w:val="center"/>
            </w:pPr>
            <w:r>
              <w:rPr>
                <w:sz w:val="14"/>
              </w:rPr>
              <w:t>II.1</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Hệ thống cảnh báo thông minh đa kịch bản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7</w:t>
            </w:r>
          </w:p>
          <w:p w:rsidR="00E83730" w:rsidRDefault="00960F24" w:rsidP="00771B2B">
            <w:pPr>
              <w:spacing w:after="0"/>
              <w:jc w:val="center"/>
            </w:pPr>
            <w:r>
              <w:rPr>
                <w:sz w:val="14"/>
              </w:rPr>
              <w:t>II.2</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Quản lý thông tin KHB quân sự và sử dụng vùng trời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29-07-2026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8</w:t>
            </w:r>
          </w:p>
          <w:p w:rsidR="00E83730" w:rsidRDefault="00960F24" w:rsidP="00771B2B">
            <w:pPr>
              <w:spacing w:after="0"/>
              <w:jc w:val="center"/>
            </w:pPr>
            <w:r>
              <w:rPr>
                <w:sz w:val="14"/>
              </w:rPr>
              <w:t>III.1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thời gian lưu trữ điện văn INBOX</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9</w:t>
            </w:r>
          </w:p>
          <w:p w:rsidR="00E83730" w:rsidRDefault="00960F24" w:rsidP="00771B2B">
            <w:pPr>
              <w:spacing w:after="0"/>
              <w:jc w:val="center"/>
            </w:pPr>
            <w:r>
              <w:rPr>
                <w:sz w:val="14"/>
              </w:rPr>
              <w:t>III.2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NOPERM cho điện văn không có trong KHBN</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10</w:t>
            </w:r>
          </w:p>
          <w:p w:rsidR="00E83730" w:rsidRDefault="00960F24" w:rsidP="00771B2B">
            <w:pPr>
              <w:spacing w:after="0"/>
              <w:jc w:val="center"/>
            </w:pPr>
            <w:r>
              <w:rPr>
                <w:sz w:val="14"/>
              </w:rPr>
              <w:t>III.3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Áp dụng quy tắc 120h ICAO cho hiển thị FPL</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11</w:t>
            </w:r>
          </w:p>
          <w:p w:rsidR="00E83730" w:rsidRDefault="00960F24" w:rsidP="00771B2B">
            <w:pPr>
              <w:spacing w:after="0"/>
              <w:jc w:val="center"/>
            </w:pPr>
            <w:r>
              <w:rPr>
                <w:sz w:val="14"/>
              </w:rPr>
              <w:t>III.4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chuyến bay đa trường, hỗ trợ tìm kiếm theo từ khóa</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12</w:t>
            </w:r>
          </w:p>
          <w:p w:rsidR="00E83730" w:rsidRDefault="00960F24" w:rsidP="00771B2B">
            <w:pPr>
              <w:spacing w:after="0"/>
              <w:jc w:val="center"/>
            </w:pPr>
            <w:r>
              <w:rPr>
                <w:sz w:val="14"/>
              </w:rPr>
              <w:t>III.5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nâng cao phục vụ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13</w:t>
            </w:r>
          </w:p>
          <w:p w:rsidR="00E83730" w:rsidRDefault="00960F24" w:rsidP="00771B2B">
            <w:pPr>
              <w:spacing w:after="0"/>
              <w:jc w:val="center"/>
            </w:pPr>
            <w:r>
              <w:rPr>
                <w:sz w:val="14"/>
              </w:rPr>
              <w:t>III.6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Phân loại chuyến bay Quốc nội/Quốc tế tự động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14</w:t>
            </w:r>
          </w:p>
          <w:p w:rsidR="00E83730" w:rsidRDefault="00960F24" w:rsidP="00771B2B">
            <w:pPr>
              <w:spacing w:after="0"/>
              <w:jc w:val="center"/>
            </w:pPr>
            <w:r>
              <w:rPr>
                <w:sz w:val="14"/>
              </w:rPr>
              <w:t>III.7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Export dữ liệu chia tách 3 loại file (ALL, LD, OF)</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15</w:t>
            </w:r>
          </w:p>
          <w:p w:rsidR="00E83730" w:rsidRDefault="00960F24" w:rsidP="00771B2B">
            <w:pPr>
              <w:spacing w:after="0"/>
              <w:jc w:val="center"/>
            </w:pPr>
            <w:r>
              <w:rPr>
                <w:sz w:val="14"/>
              </w:rPr>
              <w:t>III.8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Edit info chuyến bay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16</w:t>
            </w:r>
          </w:p>
          <w:p w:rsidR="00E83730" w:rsidRDefault="00960F24" w:rsidP="00771B2B">
            <w:pPr>
              <w:spacing w:after="0"/>
              <w:jc w:val="center"/>
            </w:pPr>
            <w:r>
              <w:rPr>
                <w:sz w:val="14"/>
              </w:rPr>
              <w:t>III.9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Hiển thị lịch sử thao tác của người xử lý chuyến bay</w:t>
            </w:r>
          </w:p>
        </w:tc>
        <w:tc>
          <w:tcPr>
            <w:tcW w:w="1336" w:type="dxa"/>
            <w:vAlign w:val="center"/>
          </w:tcPr>
          <w:p w:rsidR="00E83730" w:rsidRDefault="00960F24">
            <w:pPr>
              <w:spacing w:after="0"/>
            </w:pPr>
            <w:r>
              <w:rPr>
                <w:sz w:val="14"/>
              </w:rPr>
              <w:t>Chưa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17</w:t>
            </w:r>
          </w:p>
          <w:p w:rsidR="00E83730" w:rsidRDefault="00960F24" w:rsidP="00771B2B">
            <w:pPr>
              <w:spacing w:after="0"/>
              <w:jc w:val="center"/>
            </w:pPr>
            <w:r>
              <w:rPr>
                <w:sz w:val="14"/>
              </w:rPr>
              <w:t>III.10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Đồng bộ dữ liệu điện văn liên ngày (DEP cuối ngày → ARR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18</w:t>
            </w:r>
          </w:p>
          <w:p w:rsidR="00E83730" w:rsidRDefault="00960F24" w:rsidP="00771B2B">
            <w:pPr>
              <w:spacing w:after="0"/>
              <w:jc w:val="center"/>
            </w:pPr>
            <w:r>
              <w:rPr>
                <w:sz w:val="14"/>
              </w:rPr>
              <w:t>III.11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Thống kê theo khung giờ/chặng/đường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19</w:t>
            </w:r>
          </w:p>
          <w:p w:rsidR="00E83730" w:rsidRDefault="00960F24" w:rsidP="00771B2B">
            <w:pPr>
              <w:spacing w:after="0"/>
              <w:jc w:val="center"/>
            </w:pPr>
            <w:r>
              <w:rPr>
                <w:sz w:val="14"/>
              </w:rPr>
              <w:t>III.12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không có trong phép bay/KHB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20</w:t>
            </w:r>
          </w:p>
          <w:p w:rsidR="00E83730" w:rsidRDefault="00960F24" w:rsidP="00771B2B">
            <w:pPr>
              <w:spacing w:after="0"/>
              <w:jc w:val="center"/>
            </w:pPr>
            <w:r>
              <w:rPr>
                <w:sz w:val="14"/>
              </w:rPr>
              <w:t>III.13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Hỗ trợ hủy phép bay quốc tế/quốc nội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thống nhất form mẫu hủy</w:t>
            </w:r>
          </w:p>
        </w:tc>
      </w:tr>
      <w:tr w:rsidR="00E83730" w:rsidTr="00771B2B">
        <w:trPr>
          <w:cantSplit/>
        </w:trPr>
        <w:tc>
          <w:tcPr>
            <w:tcW w:w="648" w:type="dxa"/>
            <w:vAlign w:val="center"/>
          </w:tcPr>
          <w:p w:rsidR="00E83730" w:rsidRDefault="00960F24" w:rsidP="00771B2B">
            <w:pPr>
              <w:spacing w:after="0"/>
              <w:jc w:val="center"/>
            </w:pPr>
            <w:r>
              <w:rPr>
                <w:sz w:val="14"/>
              </w:rPr>
              <w:t>21</w:t>
            </w:r>
          </w:p>
          <w:p w:rsidR="00E83730" w:rsidRDefault="00960F24" w:rsidP="00771B2B">
            <w:pPr>
              <w:spacing w:after="0"/>
              <w:jc w:val="center"/>
            </w:pPr>
            <w:r>
              <w:rPr>
                <w:sz w:val="14"/>
              </w:rPr>
              <w:t>III.14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hiệu năng ExportBravo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lastRenderedPageBreak/>
              <w:t>22</w:t>
            </w:r>
          </w:p>
          <w:p w:rsidR="00E83730" w:rsidRDefault="00960F24" w:rsidP="00771B2B">
            <w:pPr>
              <w:spacing w:after="0"/>
              <w:jc w:val="center"/>
            </w:pPr>
            <w:r>
              <w:rPr>
                <w:sz w:val="14"/>
              </w:rPr>
              <w:t>III.15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F8 "ép dòng" trong Calendar Accepted</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23</w:t>
            </w:r>
          </w:p>
          <w:p w:rsidR="00E83730" w:rsidRDefault="00960F24" w:rsidP="00771B2B">
            <w:pPr>
              <w:spacing w:after="0"/>
              <w:jc w:val="center"/>
            </w:pPr>
            <w:r>
              <w:rPr>
                <w:sz w:val="14"/>
              </w:rPr>
              <w:t>III.16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Gen KHB ngày hôm sau ra AFTN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t>24</w:t>
            </w:r>
          </w:p>
          <w:p w:rsidR="00E83730" w:rsidRDefault="00960F24" w:rsidP="00771B2B">
            <w:pPr>
              <w:spacing w:after="0"/>
              <w:jc w:val="center"/>
            </w:pPr>
            <w:r>
              <w:rPr>
                <w:sz w:val="14"/>
              </w:rPr>
              <w:t>III.17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phạm vi tra cứu INBOX (&gt;7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25</w:t>
            </w:r>
          </w:p>
          <w:p w:rsidR="00E83730" w:rsidRDefault="00960F24" w:rsidP="00771B2B">
            <w:pPr>
              <w:spacing w:after="0"/>
              <w:jc w:val="center"/>
            </w:pPr>
            <w:r>
              <w:rPr>
                <w:sz w:val="14"/>
              </w:rPr>
              <w:t>III.18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khi sửa KHB đã build</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26</w:t>
            </w:r>
          </w:p>
          <w:p w:rsidR="00E83730" w:rsidRDefault="00960F24" w:rsidP="00771B2B">
            <w:pPr>
              <w:spacing w:after="0"/>
              <w:jc w:val="center"/>
            </w:pPr>
            <w:r>
              <w:rPr>
                <w:sz w:val="14"/>
              </w:rPr>
              <w:t>III.19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cấp sai ngày bay (Day) so với ngày bay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27</w:t>
            </w:r>
          </w:p>
          <w:p w:rsidR="00E83730" w:rsidRDefault="00960F24" w:rsidP="00771B2B">
            <w:pPr>
              <w:spacing w:after="0"/>
              <w:jc w:val="center"/>
            </w:pPr>
            <w:r>
              <w:rPr>
                <w:sz w:val="14"/>
              </w:rPr>
              <w:t>III.20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Bổ sung trường "Mục đích chuyến bay" trong 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28</w:t>
            </w:r>
          </w:p>
          <w:p w:rsidR="00E83730" w:rsidRDefault="00960F24" w:rsidP="00771B2B">
            <w:pPr>
              <w:spacing w:after="0"/>
              <w:jc w:val="center"/>
            </w:pPr>
            <w:r>
              <w:rPr>
                <w:sz w:val="14"/>
              </w:rPr>
              <w:t>III.21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Logic cảnh báo "đỏ" chính xác cho chuyến bay hết hiệu lực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29</w:t>
            </w:r>
          </w:p>
          <w:p w:rsidR="00E83730" w:rsidRDefault="00960F24" w:rsidP="00771B2B">
            <w:pPr>
              <w:spacing w:after="0"/>
              <w:jc w:val="center"/>
            </w:pPr>
            <w:r>
              <w:rPr>
                <w:sz w:val="14"/>
              </w:rPr>
              <w:t>III.22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đường bay theo đoạn từ FPL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bên em muốn dựa vào đường bay theo đoạn trên FPL sẽ có tên các điểm báo cáo, 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tc>
      </w:tr>
      <w:tr w:rsidR="00E83730" w:rsidTr="00771B2B">
        <w:trPr>
          <w:cantSplit/>
        </w:trPr>
        <w:tc>
          <w:tcPr>
            <w:tcW w:w="648" w:type="dxa"/>
            <w:vAlign w:val="center"/>
          </w:tcPr>
          <w:p w:rsidR="00E83730" w:rsidRDefault="00960F24" w:rsidP="00771B2B">
            <w:pPr>
              <w:spacing w:after="0"/>
              <w:jc w:val="center"/>
            </w:pPr>
            <w:r>
              <w:rPr>
                <w:sz w:val="14"/>
              </w:rPr>
              <w:t>30</w:t>
            </w:r>
          </w:p>
          <w:p w:rsidR="00E83730" w:rsidRDefault="00960F24" w:rsidP="00771B2B">
            <w:pPr>
              <w:spacing w:after="0"/>
              <w:jc w:val="center"/>
            </w:pPr>
            <w:r>
              <w:rPr>
                <w:sz w:val="14"/>
              </w:rPr>
              <w:t>III.23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nhận diện và chuyển ngày cho chuyến bay quốc tế hạ cánh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31</w:t>
            </w:r>
          </w:p>
          <w:p w:rsidR="00E83730" w:rsidRDefault="00960F24" w:rsidP="00771B2B">
            <w:pPr>
              <w:spacing w:after="0"/>
              <w:jc w:val="center"/>
            </w:pPr>
            <w:r>
              <w:rPr>
                <w:sz w:val="14"/>
              </w:rPr>
              <w:t>III.24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Theo dõi kế hoạch bay hàng ngày với cập nhật liên tục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32</w:t>
            </w:r>
          </w:p>
          <w:p w:rsidR="00E83730" w:rsidRDefault="00960F24" w:rsidP="00771B2B">
            <w:pPr>
              <w:spacing w:after="0"/>
              <w:jc w:val="center"/>
            </w:pPr>
            <w:r>
              <w:rPr>
                <w:sz w:val="14"/>
              </w:rPr>
              <w:t>III.25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Thông báo thời điểm nhận số liệu bay Đi/Đến từ Trung tâm TBHĐB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33</w:t>
            </w:r>
          </w:p>
          <w:p w:rsidR="00E83730" w:rsidRDefault="00960F24" w:rsidP="00771B2B">
            <w:pPr>
              <w:spacing w:after="0"/>
              <w:jc w:val="center"/>
            </w:pPr>
            <w:r>
              <w:rPr>
                <w:sz w:val="14"/>
              </w:rPr>
              <w:t>III.26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Cập nhật số liệu bay từ HTSLB sang Bravo</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34</w:t>
            </w:r>
          </w:p>
          <w:p w:rsidR="00E83730" w:rsidRDefault="00960F24" w:rsidP="00771B2B">
            <w:pPr>
              <w:spacing w:after="0"/>
              <w:jc w:val="center"/>
            </w:pPr>
            <w:r>
              <w:rPr>
                <w:sz w:val="14"/>
              </w:rPr>
              <w:t>III.27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Khắc phục lỗi nhầm ngày so với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35</w:t>
            </w:r>
          </w:p>
          <w:p w:rsidR="00E83730" w:rsidRDefault="00960F24" w:rsidP="00771B2B">
            <w:pPr>
              <w:spacing w:after="0"/>
              <w:jc w:val="center"/>
            </w:pPr>
            <w:r>
              <w:rPr>
                <w:sz w:val="14"/>
              </w:rPr>
              <w:t>III.28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Sửa nhiều chuyến bay cùng nội dung trong một thao tác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36</w:t>
            </w:r>
          </w:p>
          <w:p w:rsidR="00E83730" w:rsidRDefault="00960F24" w:rsidP="00771B2B">
            <w:pPr>
              <w:spacing w:after="0"/>
              <w:jc w:val="center"/>
            </w:pPr>
            <w:r>
              <w:rPr>
                <w:sz w:val="14"/>
              </w:rPr>
              <w:t>III.29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Đối chiếu số liệu bay giữa HTSLB và Bravo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 kết nối bravo</w:t>
            </w:r>
          </w:p>
        </w:tc>
      </w:tr>
      <w:tr w:rsidR="00E83730" w:rsidTr="00771B2B">
        <w:trPr>
          <w:cantSplit/>
        </w:trPr>
        <w:tc>
          <w:tcPr>
            <w:tcW w:w="648" w:type="dxa"/>
            <w:vAlign w:val="center"/>
          </w:tcPr>
          <w:p w:rsidR="00E83730" w:rsidRDefault="00960F24" w:rsidP="00771B2B">
            <w:pPr>
              <w:spacing w:after="0"/>
              <w:jc w:val="center"/>
            </w:pPr>
            <w:r>
              <w:rPr>
                <w:sz w:val="14"/>
              </w:rPr>
              <w:t>37</w:t>
            </w:r>
          </w:p>
          <w:p w:rsidR="00E83730" w:rsidRDefault="00960F24" w:rsidP="00771B2B">
            <w:pPr>
              <w:spacing w:after="0"/>
              <w:jc w:val="center"/>
            </w:pPr>
            <w:r>
              <w:rPr>
                <w:sz w:val="14"/>
              </w:rPr>
              <w:t>III.30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tìm kiếm trên giao diện Daily Military Report</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38</w:t>
            </w:r>
          </w:p>
          <w:p w:rsidR="00E83730" w:rsidRDefault="00960F24" w:rsidP="00771B2B">
            <w:pPr>
              <w:spacing w:after="0"/>
              <w:jc w:val="center"/>
            </w:pPr>
            <w:r>
              <w:rPr>
                <w:sz w:val="14"/>
              </w:rPr>
              <w:t>III.31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Thêm lựa chọn theo tất cả tiêu chí thống kê trong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39</w:t>
            </w:r>
          </w:p>
          <w:p w:rsidR="00E83730" w:rsidRDefault="00960F24" w:rsidP="00771B2B">
            <w:pPr>
              <w:spacing w:after="0"/>
              <w:jc w:val="center"/>
            </w:pPr>
            <w:r>
              <w:rPr>
                <w:sz w:val="14"/>
              </w:rPr>
              <w:t>III.32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Đánh giá so sánh việc số liệu của KHBHĐBN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so sánh cb bổ xung và trước 15h</w:t>
            </w:r>
          </w:p>
        </w:tc>
      </w:tr>
      <w:tr w:rsidR="00E83730" w:rsidTr="00771B2B">
        <w:trPr>
          <w:cantSplit/>
        </w:trPr>
        <w:tc>
          <w:tcPr>
            <w:tcW w:w="648" w:type="dxa"/>
            <w:vAlign w:val="center"/>
          </w:tcPr>
          <w:p w:rsidR="00E83730" w:rsidRDefault="00960F24" w:rsidP="00771B2B">
            <w:pPr>
              <w:spacing w:after="0"/>
              <w:jc w:val="center"/>
            </w:pPr>
            <w:r>
              <w:rPr>
                <w:sz w:val="14"/>
              </w:rPr>
              <w:t>40</w:t>
            </w:r>
          </w:p>
          <w:p w:rsidR="00E83730" w:rsidRDefault="00960F24" w:rsidP="00771B2B">
            <w:pPr>
              <w:spacing w:after="0"/>
              <w:jc w:val="center"/>
            </w:pPr>
            <w:r>
              <w:rPr>
                <w:sz w:val="14"/>
              </w:rPr>
              <w:t>IV.1</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thông tin tổng quan khai thác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Theo ngày, sân bay ;Các biểu đồ trực quan (đã diễn ra, kế hoạch tương lai);Tổng số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41</w:t>
            </w:r>
          </w:p>
          <w:p w:rsidR="00E83730" w:rsidRDefault="00960F24" w:rsidP="00771B2B">
            <w:pPr>
              <w:spacing w:after="0"/>
              <w:jc w:val="center"/>
            </w:pPr>
            <w:r>
              <w:rPr>
                <w:sz w:val="14"/>
              </w:rPr>
              <w:t>IV.2</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Phân tích xu hướng khai thác theo thời gian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Từ ngày đến bay , sân bay Tổng số chuyến, Biến số tự động. Dự kiến , Thực tế bay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42</w:t>
            </w:r>
          </w:p>
          <w:p w:rsidR="00E83730" w:rsidRDefault="00960F24" w:rsidP="00771B2B">
            <w:pPr>
              <w:spacing w:after="0"/>
              <w:jc w:val="center"/>
            </w:pPr>
            <w:r>
              <w:rPr>
                <w:sz w:val="14"/>
              </w:rPr>
              <w:t>IV.3</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Phát hiện và cảnh báo dữ liệu bất thường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Bổ xung thêm chức năng theo dõi trạng thái khai thác (finish flight)</w:t>
            </w:r>
          </w:p>
        </w:tc>
      </w:tr>
      <w:tr w:rsidR="00E83730" w:rsidTr="00771B2B">
        <w:trPr>
          <w:cantSplit/>
        </w:trPr>
        <w:tc>
          <w:tcPr>
            <w:tcW w:w="648" w:type="dxa"/>
            <w:vAlign w:val="center"/>
          </w:tcPr>
          <w:p w:rsidR="00E83730" w:rsidRDefault="00960F24" w:rsidP="00771B2B">
            <w:pPr>
              <w:spacing w:after="0"/>
              <w:jc w:val="center"/>
            </w:pPr>
            <w:r>
              <w:rPr>
                <w:sz w:val="14"/>
              </w:rPr>
              <w:t>43</w:t>
            </w:r>
          </w:p>
          <w:p w:rsidR="00E83730" w:rsidRDefault="00960F24" w:rsidP="00771B2B">
            <w:pPr>
              <w:spacing w:after="0"/>
              <w:jc w:val="center"/>
            </w:pPr>
            <w:r>
              <w:rPr>
                <w:sz w:val="14"/>
              </w:rPr>
              <w:t>IV.4</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Tích hợp ADS-B cho báo cáo khai thác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44</w:t>
            </w:r>
          </w:p>
          <w:p w:rsidR="00E83730" w:rsidRDefault="00960F24" w:rsidP="00771B2B">
            <w:pPr>
              <w:spacing w:after="0"/>
              <w:jc w:val="center"/>
            </w:pPr>
            <w:r>
              <w:rPr>
                <w:sz w:val="14"/>
              </w:rPr>
              <w:t>IV.5</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Tổng hợp chỉ số hiệu suất bay từ ADS-B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45</w:t>
            </w:r>
          </w:p>
          <w:p w:rsidR="00E83730" w:rsidRDefault="00960F24" w:rsidP="00771B2B">
            <w:pPr>
              <w:spacing w:after="0"/>
              <w:jc w:val="center"/>
            </w:pPr>
            <w:r>
              <w:rPr>
                <w:sz w:val="14"/>
              </w:rPr>
              <w:t>IV.6</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thống kê trạng thái chuyến bay theo tỷ lệ %</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Từ ngày-đến ngày-sân bay-hãng Biểu đồ hiền tròn, hình cột (hoàn thành, delay, cancel, chưa thưc hiện-chưa có FPL) Delay Điện văn DEP so sánh EOBT – FPL ATD&gt;EOBT+30 ATD&gt;EOBT-15 ATD&gt;EOBT+30 ATD&lt;EOBT-60 ATD&gt;EOBT+60 Cancel QN di QT không có DEP QT đến QN không ARR Xem chi tiết cụ thể từng loại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46</w:t>
            </w:r>
          </w:p>
          <w:p w:rsidR="00E83730" w:rsidRDefault="00960F24" w:rsidP="00771B2B">
            <w:pPr>
              <w:spacing w:after="0"/>
              <w:jc w:val="center"/>
            </w:pPr>
            <w:r>
              <w:rPr>
                <w:sz w:val="14"/>
              </w:rPr>
              <w:t>IV.7</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so sánh hoạt động bay giữa các sân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VVVTS so VVNB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47</w:t>
            </w:r>
          </w:p>
          <w:p w:rsidR="00E83730" w:rsidRDefault="00960F24" w:rsidP="00771B2B">
            <w:pPr>
              <w:spacing w:after="0"/>
              <w:jc w:val="center"/>
            </w:pPr>
            <w:r>
              <w:rPr>
                <w:sz w:val="14"/>
              </w:rPr>
              <w:t>IV.8</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chuyến bay quân sự theo tiêu chí mở rộng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chưa cung cấp mẫu nhé</w:t>
            </w:r>
          </w:p>
        </w:tc>
      </w:tr>
      <w:tr w:rsidR="00E83730" w:rsidTr="00771B2B">
        <w:trPr>
          <w:cantSplit/>
        </w:trPr>
        <w:tc>
          <w:tcPr>
            <w:tcW w:w="648" w:type="dxa"/>
            <w:vAlign w:val="center"/>
          </w:tcPr>
          <w:p w:rsidR="00E83730" w:rsidRDefault="00960F24" w:rsidP="00771B2B">
            <w:pPr>
              <w:spacing w:after="0"/>
              <w:jc w:val="center"/>
            </w:pPr>
            <w:r>
              <w:rPr>
                <w:sz w:val="14"/>
              </w:rPr>
              <w:t>48</w:t>
            </w:r>
          </w:p>
          <w:p w:rsidR="00E83730" w:rsidRDefault="00960F24" w:rsidP="00771B2B">
            <w:pPr>
              <w:spacing w:after="0"/>
              <w:jc w:val="center"/>
            </w:pPr>
            <w:r>
              <w:rPr>
                <w:sz w:val="14"/>
              </w:rPr>
              <w:t>IV.9</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tổng hợp hoạt động bay tất cả sân bay dân dụng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cung cấp mẫu nhé. Lựa chọn tiêu chí hiện thị - Tiêu đề (nhập) - Nguồn Dữ liệu: Thống kê - Xuất excel</w:t>
            </w:r>
          </w:p>
        </w:tc>
      </w:tr>
      <w:tr w:rsidR="00E83730" w:rsidTr="00771B2B">
        <w:trPr>
          <w:cantSplit/>
        </w:trPr>
        <w:tc>
          <w:tcPr>
            <w:tcW w:w="648" w:type="dxa"/>
            <w:vAlign w:val="center"/>
          </w:tcPr>
          <w:p w:rsidR="00E83730" w:rsidRDefault="00960F24" w:rsidP="00771B2B">
            <w:pPr>
              <w:spacing w:after="0"/>
              <w:jc w:val="center"/>
            </w:pPr>
            <w:r>
              <w:rPr>
                <w:sz w:val="14"/>
              </w:rPr>
              <w:t>49</w:t>
            </w:r>
          </w:p>
          <w:p w:rsidR="00E83730" w:rsidRDefault="00960F24" w:rsidP="00771B2B">
            <w:pPr>
              <w:spacing w:after="0"/>
              <w:jc w:val="center"/>
            </w:pPr>
            <w:r>
              <w:rPr>
                <w:sz w:val="14"/>
              </w:rPr>
              <w:t>IV.10</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cất, hạ cánh tại các sân bay toàn quốc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Cất, Hạ,Kiểu bay (QT/QN) FROM-TO Theo ngày chi tiết: Tổng hợp: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50</w:t>
            </w:r>
          </w:p>
          <w:p w:rsidR="00E83730" w:rsidRDefault="00960F24" w:rsidP="00771B2B">
            <w:pPr>
              <w:spacing w:after="0"/>
              <w:jc w:val="center"/>
            </w:pPr>
            <w:r>
              <w:rPr>
                <w:sz w:val="14"/>
              </w:rPr>
              <w:t>V.1</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Xử lý ngôn ngữ tự nhiên cho truy vấn hàng không</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t>51</w:t>
            </w:r>
          </w:p>
          <w:p w:rsidR="00E83730" w:rsidRDefault="00960F24" w:rsidP="00771B2B">
            <w:pPr>
              <w:spacing w:after="0"/>
              <w:jc w:val="center"/>
            </w:pPr>
            <w:r>
              <w:rPr>
                <w:sz w:val="14"/>
              </w:rPr>
              <w:t>V.2</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Truy vấn và tổng hợp dữ liệu tự động theo yêu cầu</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lastRenderedPageBreak/>
              <w:t>52</w:t>
            </w:r>
          </w:p>
          <w:p w:rsidR="00E83730" w:rsidRDefault="00960F24" w:rsidP="00771B2B">
            <w:pPr>
              <w:spacing w:after="0"/>
              <w:jc w:val="center"/>
            </w:pPr>
            <w:r>
              <w:rPr>
                <w:sz w:val="14"/>
              </w:rPr>
              <w:t>V.3</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Tích hợp Trợ lý ảo (Chatbot) vào giao diện HTSLB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Khảo sát và thống nhất UI để tích hợp vào giao diện HTSLB</w:t>
            </w:r>
          </w:p>
        </w:tc>
      </w:tr>
      <w:tr w:rsidR="00E83730" w:rsidTr="00771B2B">
        <w:trPr>
          <w:cantSplit/>
        </w:trPr>
        <w:tc>
          <w:tcPr>
            <w:tcW w:w="648" w:type="dxa"/>
            <w:vAlign w:val="center"/>
          </w:tcPr>
          <w:p w:rsidR="00E83730" w:rsidRDefault="00960F24" w:rsidP="00771B2B">
            <w:pPr>
              <w:spacing w:after="0"/>
              <w:jc w:val="center"/>
            </w:pPr>
            <w:r>
              <w:rPr>
                <w:sz w:val="14"/>
              </w:rPr>
              <w:t>53</w:t>
            </w:r>
          </w:p>
          <w:p w:rsidR="00E83730" w:rsidRDefault="00960F24" w:rsidP="00771B2B">
            <w:pPr>
              <w:spacing w:after="0"/>
              <w:jc w:val="center"/>
            </w:pPr>
            <w:r>
              <w:rPr>
                <w:sz w:val="14"/>
              </w:rPr>
              <w:t>V.4</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Báo cáo và giám sát hiệu năng của Trợ lý ảo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bl>
    <w:p w:rsidR="00771B2B" w:rsidRDefault="00771B2B">
      <w:pPr>
        <w:spacing w:after="60"/>
        <w:rPr>
          <w:i/>
          <w:sz w:val="20"/>
        </w:rPr>
      </w:pPr>
    </w:p>
    <w:p w:rsidR="00E83730" w:rsidRDefault="00960F24">
      <w:pPr>
        <w:spacing w:after="60"/>
      </w:pPr>
      <w:r>
        <w:rPr>
          <w:i/>
          <w:sz w:val="20"/>
        </w:rPr>
        <w:t>Xác nhận Phụ lục 01: Đại diện các bên ký/ghi rõ họ tên hoặc ký nháy từng trang theo quy chế quản lý hồ sơ áp dụng. Tổng số chức năng được chấp nhận phải khớp với kết luận tại Mẫu số 6.</w:t>
      </w:r>
    </w:p>
    <w:sectPr w:rsidR="00E83730" w:rsidSect="00034616">
      <w:footerReference w:type="default" r:id="rId14"/>
      <w:pgSz w:w="11906" w:h="16838" w:orient="landscape"/>
      <w:pgMar w:top="850" w:right="1134" w:bottom="850" w:left="1417"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5053" w:rsidRDefault="00205053">
      <w:pPr>
        <w:spacing w:after="0" w:line="240" w:lineRule="auto"/>
      </w:pPr>
      <w:r>
        <w:separator/>
      </w:r>
    </w:p>
  </w:endnote>
  <w:endnote w:type="continuationSeparator" w:id="0">
    <w:p w:rsidR="00205053" w:rsidRDefault="0020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5053" w:rsidRDefault="00205053">
      <w:pPr>
        <w:spacing w:after="0" w:line="240" w:lineRule="auto"/>
      </w:pPr>
      <w:r>
        <w:separator/>
      </w:r>
    </w:p>
  </w:footnote>
  <w:footnote w:type="continuationSeparator" w:id="0">
    <w:p w:rsidR="00205053" w:rsidRDefault="002050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326F90"/>
    <w:rsid w:val="00771B2B"/>
    <w:rsid w:val="00960F24"/>
    <w:rsid w:val="00AA1D8D"/>
    <w:rsid w:val="00B47730"/>
    <w:rsid w:val="00CB0664"/>
    <w:rsid w:val="00E83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C1D6B8-B6D3-4269-8C35-BF4508F6C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19805</Words>
  <Characters>112892</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triển khai và nghiệm thu HTQLSLB – V13 hoàn thành</dc:title>
  <dc:subject>Mẫu 2.1 ghi nội dung giám sát cụ thể cho 60 ngày từ 09/07/2026 đến 06/09/2026</dc:subject>
  <dc:creator>Tổng hợp theo Thông tư số 16/2024/TT-BTTTT</dc:creator>
  <cp:keywords>Thông tư 16/2024/TT-BTTTT; nghiệm thu; nhật ký triển khai</cp:keywords>
  <dc:description>Mã phiếu HTQLSLB-GS-Dxx là quy ước gợi ý; cần đối chiếu sổ văn bản và nhân sự trước khi ký.</dc:description>
  <cp:lastModifiedBy>Microsoft account</cp:lastModifiedBy>
  <cp:revision>4</cp:revision>
  <dcterms:created xsi:type="dcterms:W3CDTF">2013-12-23T23:15:00Z</dcterms:created>
  <dcterms:modified xsi:type="dcterms:W3CDTF">2026-08-21T10:18:00Z</dcterms:modified>
  <cp:category/>
</cp:coreProperties>
</file>