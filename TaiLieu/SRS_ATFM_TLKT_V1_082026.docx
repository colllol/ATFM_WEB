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238C" w:rsidRPr="00B718AF" w:rsidRDefault="00AB55B6">
      <w:pPr>
        <w:spacing w:before="1100"/>
        <w:jc w:val="center"/>
        <w:rPr>
          <w:rFonts w:cs="Times New Roman"/>
          <w:color w:val="000000" w:themeColor="text1"/>
        </w:rPr>
      </w:pPr>
      <w:r w:rsidRPr="00B718AF">
        <w:rPr>
          <w:rFonts w:cs="Times New Roman"/>
          <w:b/>
          <w:color w:val="000000" w:themeColor="text1"/>
          <w:sz w:val="40"/>
        </w:rPr>
        <w:t>TÀI LIỆU ĐẶC TẢ YÊU CẦU PHẦN MỀM</w:t>
      </w:r>
    </w:p>
    <w:p w:rsidR="00AE238C" w:rsidRPr="00B718AF" w:rsidRDefault="00AB55B6">
      <w:pPr>
        <w:jc w:val="center"/>
        <w:rPr>
          <w:rFonts w:cs="Times New Roman"/>
          <w:color w:val="000000" w:themeColor="text1"/>
        </w:rPr>
      </w:pPr>
      <w:r w:rsidRPr="00B718AF">
        <w:rPr>
          <w:rFonts w:cs="Times New Roman"/>
          <w:b/>
          <w:color w:val="000000" w:themeColor="text1"/>
          <w:sz w:val="34"/>
        </w:rPr>
        <w:t>HỆ THỐNG QUẢN LÝ, ĐIỀU HÀNH BAY – ATFM</w:t>
      </w:r>
    </w:p>
    <w:p w:rsidR="00AE238C" w:rsidRPr="00B718AF" w:rsidRDefault="00AB55B6">
      <w:pPr>
        <w:spacing w:before="600"/>
        <w:jc w:val="center"/>
        <w:rPr>
          <w:rFonts w:cs="Times New Roman"/>
          <w:color w:val="000000" w:themeColor="text1"/>
        </w:rPr>
      </w:pPr>
      <w:r w:rsidRPr="00B718AF">
        <w:rPr>
          <w:rFonts w:cs="Times New Roman"/>
          <w:b/>
          <w:color w:val="000000" w:themeColor="text1"/>
        </w:rPr>
        <w:t>BẢN ĐẶC TẢ YÊU CẦU PHẦN MỀM TỔNG HỢP</w:t>
      </w:r>
    </w:p>
    <w:p w:rsidR="00AE238C" w:rsidRPr="00B718AF" w:rsidRDefault="00AB55B6">
      <w:pPr>
        <w:spacing w:before="1000"/>
        <w:jc w:val="center"/>
        <w:rPr>
          <w:rFonts w:cs="Times New Roman"/>
          <w:color w:val="000000" w:themeColor="text1"/>
        </w:rPr>
      </w:pPr>
      <w:r w:rsidRPr="00B718AF">
        <w:rPr>
          <w:rFonts w:cs="Times New Roman"/>
          <w:color w:val="000000" w:themeColor="text1"/>
        </w:rPr>
        <w:t>Mã tài liệu: SRS-ATFM</w:t>
      </w:r>
      <w:r w:rsidRPr="00B718AF">
        <w:rPr>
          <w:rFonts w:cs="Times New Roman"/>
          <w:color w:val="000000" w:themeColor="text1"/>
        </w:rPr>
        <w:br/>
        <w:t>Phiên bản: 1.1 – Bản nghiệp vụ và kỹ thuật</w:t>
      </w:r>
      <w:r w:rsidRPr="00B718AF">
        <w:rPr>
          <w:rFonts w:cs="Times New Roman"/>
          <w:color w:val="000000" w:themeColor="text1"/>
        </w:rPr>
        <w:br/>
      </w:r>
      <w:r w:rsidRPr="00B718AF">
        <w:rPr>
          <w:rFonts w:cs="Times New Roman"/>
          <w:color w:val="000000" w:themeColor="text1"/>
        </w:rPr>
        <w:br/>
      </w:r>
    </w:p>
    <w:p w:rsidR="00AE238C" w:rsidRPr="00B718AF" w:rsidRDefault="00AB55B6">
      <w:pPr>
        <w:rPr>
          <w:rFonts w:cs="Times New Roman"/>
          <w:color w:val="000000" w:themeColor="text1"/>
        </w:rPr>
      </w:pPr>
      <w:r w:rsidRPr="00B718AF">
        <w:rPr>
          <w:rFonts w:cs="Times New Roman"/>
          <w:color w:val="000000" w:themeColor="text1"/>
        </w:rPr>
        <w:br w:type="page"/>
      </w:r>
    </w:p>
    <w:p w:rsidR="00AE238C" w:rsidRPr="00B718AF" w:rsidRDefault="00AB55B6">
      <w:pPr>
        <w:spacing w:after="240"/>
        <w:jc w:val="center"/>
        <w:rPr>
          <w:rFonts w:cs="Times New Roman"/>
          <w:color w:val="000000" w:themeColor="text1"/>
        </w:rPr>
      </w:pPr>
      <w:r w:rsidRPr="00B718AF">
        <w:rPr>
          <w:rFonts w:cs="Times New Roman"/>
          <w:b/>
          <w:color w:val="000000" w:themeColor="text1"/>
          <w:sz w:val="30"/>
        </w:rPr>
        <w:lastRenderedPageBreak/>
        <w:t>MỤC LỤC</w:t>
      </w:r>
    </w:p>
    <w:p w:rsidR="003137D0" w:rsidRDefault="00AB55B6">
      <w:pPr>
        <w:pStyle w:val="TOC1"/>
        <w:tabs>
          <w:tab w:val="right" w:leader="dot" w:pos="9350"/>
        </w:tabs>
        <w:rPr>
          <w:rFonts w:asciiTheme="minorHAnsi" w:eastAsiaTheme="minorEastAsia" w:hAnsiTheme="minorHAnsi"/>
          <w:noProof/>
          <w:sz w:val="22"/>
        </w:rPr>
      </w:pPr>
      <w:r w:rsidRPr="00B718AF">
        <w:rPr>
          <w:rFonts w:cs="Times New Roman"/>
          <w:color w:val="000000" w:themeColor="text1"/>
        </w:rPr>
        <w:fldChar w:fldCharType="begin"/>
      </w:r>
      <w:r w:rsidRPr="00B718AF">
        <w:rPr>
          <w:rFonts w:cs="Times New Roman"/>
          <w:color w:val="000000" w:themeColor="text1"/>
        </w:rPr>
        <w:instrText xml:space="preserve"> TOC \o "1-3" \h \z \u </w:instrText>
      </w:r>
      <w:r w:rsidRPr="00B718AF">
        <w:rPr>
          <w:rFonts w:cs="Times New Roman"/>
          <w:color w:val="000000" w:themeColor="text1"/>
        </w:rPr>
        <w:fldChar w:fldCharType="separate"/>
      </w:r>
      <w:hyperlink w:anchor="_Toc238462711" w:history="1">
        <w:r w:rsidR="003137D0" w:rsidRPr="001F6FD9">
          <w:rPr>
            <w:rStyle w:val="Hyperlink"/>
            <w:rFonts w:eastAsiaTheme="majorEastAsia" w:cs="Times New Roman"/>
            <w:noProof/>
          </w:rPr>
          <w:t>1. Giới thiệu</w:t>
        </w:r>
        <w:r w:rsidR="003137D0">
          <w:rPr>
            <w:noProof/>
            <w:webHidden/>
          </w:rPr>
          <w:tab/>
        </w:r>
        <w:r w:rsidR="003137D0">
          <w:rPr>
            <w:noProof/>
            <w:webHidden/>
          </w:rPr>
          <w:fldChar w:fldCharType="begin"/>
        </w:r>
        <w:r w:rsidR="003137D0">
          <w:rPr>
            <w:noProof/>
            <w:webHidden/>
          </w:rPr>
          <w:instrText xml:space="preserve"> PAGEREF _Toc238462711 \h </w:instrText>
        </w:r>
        <w:r w:rsidR="003137D0">
          <w:rPr>
            <w:noProof/>
            <w:webHidden/>
          </w:rPr>
        </w:r>
        <w:r w:rsidR="003137D0">
          <w:rPr>
            <w:noProof/>
            <w:webHidden/>
          </w:rPr>
          <w:fldChar w:fldCharType="separate"/>
        </w:r>
        <w:r w:rsidR="003137D0">
          <w:rPr>
            <w:noProof/>
            <w:webHidden/>
          </w:rPr>
          <w:t>10</w:t>
        </w:r>
        <w:r w:rsidR="003137D0">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712" w:history="1">
        <w:r w:rsidRPr="001F6FD9">
          <w:rPr>
            <w:rStyle w:val="Hyperlink"/>
            <w:rFonts w:eastAsiaTheme="majorEastAsia" w:cs="Times New Roman"/>
            <w:noProof/>
          </w:rPr>
          <w:t>1.1. Mục đích</w:t>
        </w:r>
        <w:r>
          <w:rPr>
            <w:noProof/>
            <w:webHidden/>
          </w:rPr>
          <w:tab/>
        </w:r>
        <w:r>
          <w:rPr>
            <w:noProof/>
            <w:webHidden/>
          </w:rPr>
          <w:fldChar w:fldCharType="begin"/>
        </w:r>
        <w:r>
          <w:rPr>
            <w:noProof/>
            <w:webHidden/>
          </w:rPr>
          <w:instrText xml:space="preserve"> PAGEREF _Toc238462712 \h </w:instrText>
        </w:r>
        <w:r>
          <w:rPr>
            <w:noProof/>
            <w:webHidden/>
          </w:rPr>
        </w:r>
        <w:r>
          <w:rPr>
            <w:noProof/>
            <w:webHidden/>
          </w:rPr>
          <w:fldChar w:fldCharType="separate"/>
        </w:r>
        <w:r>
          <w:rPr>
            <w:noProof/>
            <w:webHidden/>
          </w:rPr>
          <w:t>10</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713" w:history="1">
        <w:r w:rsidRPr="001F6FD9">
          <w:rPr>
            <w:rStyle w:val="Hyperlink"/>
            <w:rFonts w:eastAsiaTheme="majorEastAsia" w:cs="Times New Roman"/>
            <w:noProof/>
          </w:rPr>
          <w:t>1.2. Phạm vi</w:t>
        </w:r>
        <w:r>
          <w:rPr>
            <w:noProof/>
            <w:webHidden/>
          </w:rPr>
          <w:tab/>
        </w:r>
        <w:r>
          <w:rPr>
            <w:noProof/>
            <w:webHidden/>
          </w:rPr>
          <w:fldChar w:fldCharType="begin"/>
        </w:r>
        <w:r>
          <w:rPr>
            <w:noProof/>
            <w:webHidden/>
          </w:rPr>
          <w:instrText xml:space="preserve"> PAGEREF _Toc238462713 \h </w:instrText>
        </w:r>
        <w:r>
          <w:rPr>
            <w:noProof/>
            <w:webHidden/>
          </w:rPr>
        </w:r>
        <w:r>
          <w:rPr>
            <w:noProof/>
            <w:webHidden/>
          </w:rPr>
          <w:fldChar w:fldCharType="separate"/>
        </w:r>
        <w:r>
          <w:rPr>
            <w:noProof/>
            <w:webHidden/>
          </w:rPr>
          <w:t>10</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714" w:history="1">
        <w:r w:rsidRPr="001F6FD9">
          <w:rPr>
            <w:rStyle w:val="Hyperlink"/>
            <w:rFonts w:eastAsiaTheme="majorEastAsia" w:cs="Times New Roman"/>
            <w:noProof/>
          </w:rPr>
          <w:t>1.3. Đối tượng sử dụng tài liệu</w:t>
        </w:r>
        <w:r>
          <w:rPr>
            <w:noProof/>
            <w:webHidden/>
          </w:rPr>
          <w:tab/>
        </w:r>
        <w:r>
          <w:rPr>
            <w:noProof/>
            <w:webHidden/>
          </w:rPr>
          <w:fldChar w:fldCharType="begin"/>
        </w:r>
        <w:r>
          <w:rPr>
            <w:noProof/>
            <w:webHidden/>
          </w:rPr>
          <w:instrText xml:space="preserve"> PAGEREF _Toc238462714 \h </w:instrText>
        </w:r>
        <w:r>
          <w:rPr>
            <w:noProof/>
            <w:webHidden/>
          </w:rPr>
        </w:r>
        <w:r>
          <w:rPr>
            <w:noProof/>
            <w:webHidden/>
          </w:rPr>
          <w:fldChar w:fldCharType="separate"/>
        </w:r>
        <w:r>
          <w:rPr>
            <w:noProof/>
            <w:webHidden/>
          </w:rPr>
          <w:t>10</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715" w:history="1">
        <w:r w:rsidRPr="001F6FD9">
          <w:rPr>
            <w:rStyle w:val="Hyperlink"/>
            <w:rFonts w:eastAsiaTheme="majorEastAsia" w:cs="Times New Roman"/>
            <w:noProof/>
          </w:rPr>
          <w:t>1.4. Thuật ngữ và từ viết tắt</w:t>
        </w:r>
        <w:r>
          <w:rPr>
            <w:noProof/>
            <w:webHidden/>
          </w:rPr>
          <w:tab/>
        </w:r>
        <w:r>
          <w:rPr>
            <w:noProof/>
            <w:webHidden/>
          </w:rPr>
          <w:fldChar w:fldCharType="begin"/>
        </w:r>
        <w:r>
          <w:rPr>
            <w:noProof/>
            <w:webHidden/>
          </w:rPr>
          <w:instrText xml:space="preserve"> PAGEREF _Toc238462715 \h </w:instrText>
        </w:r>
        <w:r>
          <w:rPr>
            <w:noProof/>
            <w:webHidden/>
          </w:rPr>
        </w:r>
        <w:r>
          <w:rPr>
            <w:noProof/>
            <w:webHidden/>
          </w:rPr>
          <w:fldChar w:fldCharType="separate"/>
        </w:r>
        <w:r>
          <w:rPr>
            <w:noProof/>
            <w:webHidden/>
          </w:rPr>
          <w:t>10</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716" w:history="1">
        <w:r w:rsidRPr="001F6FD9">
          <w:rPr>
            <w:rStyle w:val="Hyperlink"/>
            <w:rFonts w:eastAsiaTheme="majorEastAsia" w:cs="Times New Roman"/>
            <w:noProof/>
          </w:rPr>
          <w:t>1.5. Tài liệu tham chiếu</w:t>
        </w:r>
        <w:r>
          <w:rPr>
            <w:noProof/>
            <w:webHidden/>
          </w:rPr>
          <w:tab/>
        </w:r>
        <w:r>
          <w:rPr>
            <w:noProof/>
            <w:webHidden/>
          </w:rPr>
          <w:fldChar w:fldCharType="begin"/>
        </w:r>
        <w:r>
          <w:rPr>
            <w:noProof/>
            <w:webHidden/>
          </w:rPr>
          <w:instrText xml:space="preserve"> PAGEREF _Toc238462716 \h </w:instrText>
        </w:r>
        <w:r>
          <w:rPr>
            <w:noProof/>
            <w:webHidden/>
          </w:rPr>
        </w:r>
        <w:r>
          <w:rPr>
            <w:noProof/>
            <w:webHidden/>
          </w:rPr>
          <w:fldChar w:fldCharType="separate"/>
        </w:r>
        <w:r>
          <w:rPr>
            <w:noProof/>
            <w:webHidden/>
          </w:rPr>
          <w:t>11</w:t>
        </w:r>
        <w:r>
          <w:rPr>
            <w:noProof/>
            <w:webHidden/>
          </w:rPr>
          <w:fldChar w:fldCharType="end"/>
        </w:r>
      </w:hyperlink>
    </w:p>
    <w:p w:rsidR="003137D0" w:rsidRDefault="003137D0">
      <w:pPr>
        <w:pStyle w:val="TOC1"/>
        <w:tabs>
          <w:tab w:val="right" w:leader="dot" w:pos="9350"/>
        </w:tabs>
        <w:rPr>
          <w:rFonts w:asciiTheme="minorHAnsi" w:eastAsiaTheme="minorEastAsia" w:hAnsiTheme="minorHAnsi"/>
          <w:noProof/>
          <w:sz w:val="22"/>
        </w:rPr>
      </w:pPr>
      <w:hyperlink w:anchor="_Toc238462717" w:history="1">
        <w:r w:rsidRPr="001F6FD9">
          <w:rPr>
            <w:rStyle w:val="Hyperlink"/>
            <w:rFonts w:eastAsiaTheme="majorEastAsia" w:cs="Times New Roman"/>
            <w:noProof/>
          </w:rPr>
          <w:t>2. Tổng quan hệ thống</w:t>
        </w:r>
        <w:r>
          <w:rPr>
            <w:noProof/>
            <w:webHidden/>
          </w:rPr>
          <w:tab/>
        </w:r>
        <w:r>
          <w:rPr>
            <w:noProof/>
            <w:webHidden/>
          </w:rPr>
          <w:fldChar w:fldCharType="begin"/>
        </w:r>
        <w:r>
          <w:rPr>
            <w:noProof/>
            <w:webHidden/>
          </w:rPr>
          <w:instrText xml:space="preserve"> PAGEREF _Toc238462717 \h </w:instrText>
        </w:r>
        <w:r>
          <w:rPr>
            <w:noProof/>
            <w:webHidden/>
          </w:rPr>
        </w:r>
        <w:r>
          <w:rPr>
            <w:noProof/>
            <w:webHidden/>
          </w:rPr>
          <w:fldChar w:fldCharType="separate"/>
        </w:r>
        <w:r>
          <w:rPr>
            <w:noProof/>
            <w:webHidden/>
          </w:rPr>
          <w:t>11</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718" w:history="1">
        <w:r w:rsidRPr="001F6FD9">
          <w:rPr>
            <w:rStyle w:val="Hyperlink"/>
            <w:rFonts w:eastAsiaTheme="majorEastAsia" w:cs="Times New Roman"/>
            <w:noProof/>
          </w:rPr>
          <w:t>2.1. Bối cảnh nghiệp vụ</w:t>
        </w:r>
        <w:r>
          <w:rPr>
            <w:noProof/>
            <w:webHidden/>
          </w:rPr>
          <w:tab/>
        </w:r>
        <w:r>
          <w:rPr>
            <w:noProof/>
            <w:webHidden/>
          </w:rPr>
          <w:fldChar w:fldCharType="begin"/>
        </w:r>
        <w:r>
          <w:rPr>
            <w:noProof/>
            <w:webHidden/>
          </w:rPr>
          <w:instrText xml:space="preserve"> PAGEREF _Toc238462718 \h </w:instrText>
        </w:r>
        <w:r>
          <w:rPr>
            <w:noProof/>
            <w:webHidden/>
          </w:rPr>
        </w:r>
        <w:r>
          <w:rPr>
            <w:noProof/>
            <w:webHidden/>
          </w:rPr>
          <w:fldChar w:fldCharType="separate"/>
        </w:r>
        <w:r>
          <w:rPr>
            <w:noProof/>
            <w:webHidden/>
          </w:rPr>
          <w:t>11</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719" w:history="1">
        <w:r w:rsidRPr="001F6FD9">
          <w:rPr>
            <w:rStyle w:val="Hyperlink"/>
            <w:rFonts w:eastAsiaTheme="majorEastAsia" w:cs="Times New Roman"/>
            <w:noProof/>
          </w:rPr>
          <w:t>2.2. Mục tiêu nâng cấp</w:t>
        </w:r>
        <w:r>
          <w:rPr>
            <w:noProof/>
            <w:webHidden/>
          </w:rPr>
          <w:tab/>
        </w:r>
        <w:r>
          <w:rPr>
            <w:noProof/>
            <w:webHidden/>
          </w:rPr>
          <w:fldChar w:fldCharType="begin"/>
        </w:r>
        <w:r>
          <w:rPr>
            <w:noProof/>
            <w:webHidden/>
          </w:rPr>
          <w:instrText xml:space="preserve"> PAGEREF _Toc238462719 \h </w:instrText>
        </w:r>
        <w:r>
          <w:rPr>
            <w:noProof/>
            <w:webHidden/>
          </w:rPr>
        </w:r>
        <w:r>
          <w:rPr>
            <w:noProof/>
            <w:webHidden/>
          </w:rPr>
          <w:fldChar w:fldCharType="separate"/>
        </w:r>
        <w:r>
          <w:rPr>
            <w:noProof/>
            <w:webHidden/>
          </w:rPr>
          <w:t>11</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720" w:history="1">
        <w:r w:rsidRPr="001F6FD9">
          <w:rPr>
            <w:rStyle w:val="Hyperlink"/>
            <w:rFonts w:eastAsiaTheme="majorEastAsia" w:cs="Times New Roman"/>
            <w:noProof/>
          </w:rPr>
          <w:t>2.3. Các bên liên quan</w:t>
        </w:r>
        <w:r>
          <w:rPr>
            <w:noProof/>
            <w:webHidden/>
          </w:rPr>
          <w:tab/>
        </w:r>
        <w:r>
          <w:rPr>
            <w:noProof/>
            <w:webHidden/>
          </w:rPr>
          <w:fldChar w:fldCharType="begin"/>
        </w:r>
        <w:r>
          <w:rPr>
            <w:noProof/>
            <w:webHidden/>
          </w:rPr>
          <w:instrText xml:space="preserve"> PAGEREF _Toc238462720 \h </w:instrText>
        </w:r>
        <w:r>
          <w:rPr>
            <w:noProof/>
            <w:webHidden/>
          </w:rPr>
        </w:r>
        <w:r>
          <w:rPr>
            <w:noProof/>
            <w:webHidden/>
          </w:rPr>
          <w:fldChar w:fldCharType="separate"/>
        </w:r>
        <w:r>
          <w:rPr>
            <w:noProof/>
            <w:webHidden/>
          </w:rPr>
          <w:t>12</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721" w:history="1">
        <w:r w:rsidRPr="001F6FD9">
          <w:rPr>
            <w:rStyle w:val="Hyperlink"/>
            <w:rFonts w:eastAsiaTheme="majorEastAsia" w:cs="Times New Roman"/>
            <w:noProof/>
          </w:rPr>
          <w:t>2.4. Nhóm người dùng</w:t>
        </w:r>
        <w:r>
          <w:rPr>
            <w:noProof/>
            <w:webHidden/>
          </w:rPr>
          <w:tab/>
        </w:r>
        <w:r>
          <w:rPr>
            <w:noProof/>
            <w:webHidden/>
          </w:rPr>
          <w:fldChar w:fldCharType="begin"/>
        </w:r>
        <w:r>
          <w:rPr>
            <w:noProof/>
            <w:webHidden/>
          </w:rPr>
          <w:instrText xml:space="preserve"> PAGEREF _Toc238462721 \h </w:instrText>
        </w:r>
        <w:r>
          <w:rPr>
            <w:noProof/>
            <w:webHidden/>
          </w:rPr>
        </w:r>
        <w:r>
          <w:rPr>
            <w:noProof/>
            <w:webHidden/>
          </w:rPr>
          <w:fldChar w:fldCharType="separate"/>
        </w:r>
        <w:r>
          <w:rPr>
            <w:noProof/>
            <w:webHidden/>
          </w:rPr>
          <w:t>12</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722" w:history="1">
        <w:r w:rsidRPr="001F6FD9">
          <w:rPr>
            <w:rStyle w:val="Hyperlink"/>
            <w:rFonts w:eastAsiaTheme="majorEastAsia" w:cs="Times New Roman"/>
            <w:noProof/>
          </w:rPr>
          <w:t>2.5. Kiến trúc và sơ đồ ngữ cảnh</w:t>
        </w:r>
        <w:r>
          <w:rPr>
            <w:noProof/>
            <w:webHidden/>
          </w:rPr>
          <w:tab/>
        </w:r>
        <w:r>
          <w:rPr>
            <w:noProof/>
            <w:webHidden/>
          </w:rPr>
          <w:fldChar w:fldCharType="begin"/>
        </w:r>
        <w:r>
          <w:rPr>
            <w:noProof/>
            <w:webHidden/>
          </w:rPr>
          <w:instrText xml:space="preserve"> PAGEREF _Toc238462722 \h </w:instrText>
        </w:r>
        <w:r>
          <w:rPr>
            <w:noProof/>
            <w:webHidden/>
          </w:rPr>
        </w:r>
        <w:r>
          <w:rPr>
            <w:noProof/>
            <w:webHidden/>
          </w:rPr>
          <w:fldChar w:fldCharType="separate"/>
        </w:r>
        <w:r>
          <w:rPr>
            <w:noProof/>
            <w:webHidden/>
          </w:rPr>
          <w:t>13</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723" w:history="1">
        <w:r w:rsidRPr="001F6FD9">
          <w:rPr>
            <w:rStyle w:val="Hyperlink"/>
            <w:rFonts w:eastAsiaTheme="majorEastAsia" w:cs="Times New Roman"/>
            <w:noProof/>
          </w:rPr>
          <w:t>2.6. Giả định và phụ thuộc</w:t>
        </w:r>
        <w:r>
          <w:rPr>
            <w:noProof/>
            <w:webHidden/>
          </w:rPr>
          <w:tab/>
        </w:r>
        <w:r>
          <w:rPr>
            <w:noProof/>
            <w:webHidden/>
          </w:rPr>
          <w:fldChar w:fldCharType="begin"/>
        </w:r>
        <w:r>
          <w:rPr>
            <w:noProof/>
            <w:webHidden/>
          </w:rPr>
          <w:instrText xml:space="preserve"> PAGEREF _Toc238462723 \h </w:instrText>
        </w:r>
        <w:r>
          <w:rPr>
            <w:noProof/>
            <w:webHidden/>
          </w:rPr>
        </w:r>
        <w:r>
          <w:rPr>
            <w:noProof/>
            <w:webHidden/>
          </w:rPr>
          <w:fldChar w:fldCharType="separate"/>
        </w:r>
        <w:r>
          <w:rPr>
            <w:noProof/>
            <w:webHidden/>
          </w:rPr>
          <w:t>13</w:t>
        </w:r>
        <w:r>
          <w:rPr>
            <w:noProof/>
            <w:webHidden/>
          </w:rPr>
          <w:fldChar w:fldCharType="end"/>
        </w:r>
      </w:hyperlink>
    </w:p>
    <w:p w:rsidR="003137D0" w:rsidRDefault="003137D0">
      <w:pPr>
        <w:pStyle w:val="TOC1"/>
        <w:tabs>
          <w:tab w:val="right" w:leader="dot" w:pos="9350"/>
        </w:tabs>
        <w:rPr>
          <w:rFonts w:asciiTheme="minorHAnsi" w:eastAsiaTheme="minorEastAsia" w:hAnsiTheme="minorHAnsi"/>
          <w:noProof/>
          <w:sz w:val="22"/>
        </w:rPr>
      </w:pPr>
      <w:hyperlink w:anchor="_Toc238462724" w:history="1">
        <w:r w:rsidRPr="001F6FD9">
          <w:rPr>
            <w:rStyle w:val="Hyperlink"/>
            <w:rFonts w:eastAsiaTheme="majorEastAsia" w:cs="Times New Roman"/>
            <w:noProof/>
          </w:rPr>
          <w:t>3. Phạm vi và danh mục chức năng</w:t>
        </w:r>
        <w:r>
          <w:rPr>
            <w:noProof/>
            <w:webHidden/>
          </w:rPr>
          <w:tab/>
        </w:r>
        <w:r>
          <w:rPr>
            <w:noProof/>
            <w:webHidden/>
          </w:rPr>
          <w:fldChar w:fldCharType="begin"/>
        </w:r>
        <w:r>
          <w:rPr>
            <w:noProof/>
            <w:webHidden/>
          </w:rPr>
          <w:instrText xml:space="preserve"> PAGEREF _Toc238462724 \h </w:instrText>
        </w:r>
        <w:r>
          <w:rPr>
            <w:noProof/>
            <w:webHidden/>
          </w:rPr>
        </w:r>
        <w:r>
          <w:rPr>
            <w:noProof/>
            <w:webHidden/>
          </w:rPr>
          <w:fldChar w:fldCharType="separate"/>
        </w:r>
        <w:r>
          <w:rPr>
            <w:noProof/>
            <w:webHidden/>
          </w:rPr>
          <w:t>14</w:t>
        </w:r>
        <w:r>
          <w:rPr>
            <w:noProof/>
            <w:webHidden/>
          </w:rPr>
          <w:fldChar w:fldCharType="end"/>
        </w:r>
      </w:hyperlink>
    </w:p>
    <w:p w:rsidR="003137D0" w:rsidRDefault="003137D0">
      <w:pPr>
        <w:pStyle w:val="TOC1"/>
        <w:tabs>
          <w:tab w:val="right" w:leader="dot" w:pos="9350"/>
        </w:tabs>
        <w:rPr>
          <w:rFonts w:asciiTheme="minorHAnsi" w:eastAsiaTheme="minorEastAsia" w:hAnsiTheme="minorHAnsi"/>
          <w:noProof/>
          <w:sz w:val="22"/>
        </w:rPr>
      </w:pPr>
      <w:hyperlink w:anchor="_Toc238462725" w:history="1">
        <w:r w:rsidRPr="001F6FD9">
          <w:rPr>
            <w:rStyle w:val="Hyperlink"/>
            <w:rFonts w:eastAsiaTheme="majorEastAsia" w:cs="Times New Roman"/>
            <w:noProof/>
          </w:rPr>
          <w:t>4. Yêu cầu chung</w:t>
        </w:r>
        <w:r>
          <w:rPr>
            <w:noProof/>
            <w:webHidden/>
          </w:rPr>
          <w:tab/>
        </w:r>
        <w:r>
          <w:rPr>
            <w:noProof/>
            <w:webHidden/>
          </w:rPr>
          <w:fldChar w:fldCharType="begin"/>
        </w:r>
        <w:r>
          <w:rPr>
            <w:noProof/>
            <w:webHidden/>
          </w:rPr>
          <w:instrText xml:space="preserve"> PAGEREF _Toc238462725 \h </w:instrText>
        </w:r>
        <w:r>
          <w:rPr>
            <w:noProof/>
            <w:webHidden/>
          </w:rPr>
        </w:r>
        <w:r>
          <w:rPr>
            <w:noProof/>
            <w:webHidden/>
          </w:rPr>
          <w:fldChar w:fldCharType="separate"/>
        </w:r>
        <w:r>
          <w:rPr>
            <w:noProof/>
            <w:webHidden/>
          </w:rPr>
          <w:t>18</w:t>
        </w:r>
        <w:r>
          <w:rPr>
            <w:noProof/>
            <w:webHidden/>
          </w:rPr>
          <w:fldChar w:fldCharType="end"/>
        </w:r>
      </w:hyperlink>
    </w:p>
    <w:p w:rsidR="003137D0" w:rsidRDefault="003137D0">
      <w:pPr>
        <w:pStyle w:val="TOC1"/>
        <w:tabs>
          <w:tab w:val="right" w:leader="dot" w:pos="9350"/>
        </w:tabs>
        <w:rPr>
          <w:rFonts w:asciiTheme="minorHAnsi" w:eastAsiaTheme="minorEastAsia" w:hAnsiTheme="minorHAnsi"/>
          <w:noProof/>
          <w:sz w:val="22"/>
        </w:rPr>
      </w:pPr>
      <w:hyperlink w:anchor="_Toc238462726" w:history="1">
        <w:r w:rsidRPr="001F6FD9">
          <w:rPr>
            <w:rStyle w:val="Hyperlink"/>
            <w:rFonts w:eastAsiaTheme="majorEastAsia" w:cs="Times New Roman"/>
            <w:noProof/>
          </w:rPr>
          <w:t>5. Phân Hệ Tích Hợp Và Tự Động Hóa Dữ Liệu</w:t>
        </w:r>
        <w:r>
          <w:rPr>
            <w:noProof/>
            <w:webHidden/>
          </w:rPr>
          <w:tab/>
        </w:r>
        <w:r>
          <w:rPr>
            <w:noProof/>
            <w:webHidden/>
          </w:rPr>
          <w:fldChar w:fldCharType="begin"/>
        </w:r>
        <w:r>
          <w:rPr>
            <w:noProof/>
            <w:webHidden/>
          </w:rPr>
          <w:instrText xml:space="preserve"> PAGEREF _Toc238462726 \h </w:instrText>
        </w:r>
        <w:r>
          <w:rPr>
            <w:noProof/>
            <w:webHidden/>
          </w:rPr>
        </w:r>
        <w:r>
          <w:rPr>
            <w:noProof/>
            <w:webHidden/>
          </w:rPr>
          <w:fldChar w:fldCharType="separate"/>
        </w:r>
        <w:r>
          <w:rPr>
            <w:noProof/>
            <w:webHidden/>
          </w:rPr>
          <w:t>19</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727" w:history="1">
        <w:r w:rsidRPr="001F6FD9">
          <w:rPr>
            <w:rStyle w:val="Hyperlink"/>
            <w:rFonts w:eastAsiaTheme="majorEastAsia" w:cs="Times New Roman"/>
            <w:noProof/>
          </w:rPr>
          <w:t>5.1. Mục tiêu và phạm vi phân hệ</w:t>
        </w:r>
        <w:r>
          <w:rPr>
            <w:noProof/>
            <w:webHidden/>
          </w:rPr>
          <w:tab/>
        </w:r>
        <w:r>
          <w:rPr>
            <w:noProof/>
            <w:webHidden/>
          </w:rPr>
          <w:fldChar w:fldCharType="begin"/>
        </w:r>
        <w:r>
          <w:rPr>
            <w:noProof/>
            <w:webHidden/>
          </w:rPr>
          <w:instrText xml:space="preserve"> PAGEREF _Toc238462727 \h </w:instrText>
        </w:r>
        <w:r>
          <w:rPr>
            <w:noProof/>
            <w:webHidden/>
          </w:rPr>
        </w:r>
        <w:r>
          <w:rPr>
            <w:noProof/>
            <w:webHidden/>
          </w:rPr>
          <w:fldChar w:fldCharType="separate"/>
        </w:r>
        <w:r>
          <w:rPr>
            <w:noProof/>
            <w:webHidden/>
          </w:rPr>
          <w:t>19</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728" w:history="1">
        <w:r w:rsidRPr="001F6FD9">
          <w:rPr>
            <w:rStyle w:val="Hyperlink"/>
            <w:rFonts w:eastAsiaTheme="majorEastAsia" w:cs="Times New Roman"/>
            <w:noProof/>
          </w:rPr>
          <w:t>5.2. Danh mục yêu cầu chức năng</w:t>
        </w:r>
        <w:r>
          <w:rPr>
            <w:noProof/>
            <w:webHidden/>
          </w:rPr>
          <w:tab/>
        </w:r>
        <w:r>
          <w:rPr>
            <w:noProof/>
            <w:webHidden/>
          </w:rPr>
          <w:fldChar w:fldCharType="begin"/>
        </w:r>
        <w:r>
          <w:rPr>
            <w:noProof/>
            <w:webHidden/>
          </w:rPr>
          <w:instrText xml:space="preserve"> PAGEREF _Toc238462728 \h </w:instrText>
        </w:r>
        <w:r>
          <w:rPr>
            <w:noProof/>
            <w:webHidden/>
          </w:rPr>
        </w:r>
        <w:r>
          <w:rPr>
            <w:noProof/>
            <w:webHidden/>
          </w:rPr>
          <w:fldChar w:fldCharType="separate"/>
        </w:r>
        <w:r>
          <w:rPr>
            <w:noProof/>
            <w:webHidden/>
          </w:rPr>
          <w:t>20</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729" w:history="1">
        <w:r w:rsidRPr="001F6FD9">
          <w:rPr>
            <w:rStyle w:val="Hyperlink"/>
            <w:rFonts w:eastAsiaTheme="majorEastAsia" w:cs="Times New Roman"/>
            <w:noProof/>
          </w:rPr>
          <w:t>5.3. Đặc tả chi tiết FR-INT-001 – VATM AeroSync</w:t>
        </w:r>
        <w:r>
          <w:rPr>
            <w:noProof/>
            <w:webHidden/>
          </w:rPr>
          <w:tab/>
        </w:r>
        <w:r>
          <w:rPr>
            <w:noProof/>
            <w:webHidden/>
          </w:rPr>
          <w:fldChar w:fldCharType="begin"/>
        </w:r>
        <w:r>
          <w:rPr>
            <w:noProof/>
            <w:webHidden/>
          </w:rPr>
          <w:instrText xml:space="preserve"> PAGEREF _Toc238462729 \h </w:instrText>
        </w:r>
        <w:r>
          <w:rPr>
            <w:noProof/>
            <w:webHidden/>
          </w:rPr>
        </w:r>
        <w:r>
          <w:rPr>
            <w:noProof/>
            <w:webHidden/>
          </w:rPr>
          <w:fldChar w:fldCharType="separate"/>
        </w:r>
        <w:r>
          <w:rPr>
            <w:noProof/>
            <w:webHidden/>
          </w:rPr>
          <w:t>20</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30" w:history="1">
        <w:r w:rsidRPr="001F6FD9">
          <w:rPr>
            <w:rStyle w:val="Hyperlink"/>
            <w:rFonts w:eastAsiaTheme="majorEastAsia" w:cs="Times New Roman"/>
            <w:noProof/>
          </w:rPr>
          <w:t>5.3.1. Thông tin đặc tả</w:t>
        </w:r>
        <w:r>
          <w:rPr>
            <w:noProof/>
            <w:webHidden/>
          </w:rPr>
          <w:tab/>
        </w:r>
        <w:r>
          <w:rPr>
            <w:noProof/>
            <w:webHidden/>
          </w:rPr>
          <w:fldChar w:fldCharType="begin"/>
        </w:r>
        <w:r>
          <w:rPr>
            <w:noProof/>
            <w:webHidden/>
          </w:rPr>
          <w:instrText xml:space="preserve"> PAGEREF _Toc238462730 \h </w:instrText>
        </w:r>
        <w:r>
          <w:rPr>
            <w:noProof/>
            <w:webHidden/>
          </w:rPr>
        </w:r>
        <w:r>
          <w:rPr>
            <w:noProof/>
            <w:webHidden/>
          </w:rPr>
          <w:fldChar w:fldCharType="separate"/>
        </w:r>
        <w:r>
          <w:rPr>
            <w:noProof/>
            <w:webHidden/>
          </w:rPr>
          <w:t>20</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31" w:history="1">
        <w:r w:rsidRPr="001F6FD9">
          <w:rPr>
            <w:rStyle w:val="Hyperlink"/>
            <w:rFonts w:eastAsiaTheme="majorEastAsia" w:cs="Times New Roman"/>
            <w:noProof/>
          </w:rPr>
          <w:t>5.3.2. Phạm vi</w:t>
        </w:r>
        <w:r>
          <w:rPr>
            <w:noProof/>
            <w:webHidden/>
          </w:rPr>
          <w:tab/>
        </w:r>
        <w:r>
          <w:rPr>
            <w:noProof/>
            <w:webHidden/>
          </w:rPr>
          <w:fldChar w:fldCharType="begin"/>
        </w:r>
        <w:r>
          <w:rPr>
            <w:noProof/>
            <w:webHidden/>
          </w:rPr>
          <w:instrText xml:space="preserve"> PAGEREF _Toc238462731 \h </w:instrText>
        </w:r>
        <w:r>
          <w:rPr>
            <w:noProof/>
            <w:webHidden/>
          </w:rPr>
        </w:r>
        <w:r>
          <w:rPr>
            <w:noProof/>
            <w:webHidden/>
          </w:rPr>
          <w:fldChar w:fldCharType="separate"/>
        </w:r>
        <w:r>
          <w:rPr>
            <w:noProof/>
            <w:webHidden/>
          </w:rPr>
          <w:t>20</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32" w:history="1">
        <w:r w:rsidRPr="001F6FD9">
          <w:rPr>
            <w:rStyle w:val="Hyperlink"/>
            <w:rFonts w:eastAsiaTheme="majorEastAsia" w:cs="Times New Roman"/>
            <w:noProof/>
          </w:rPr>
          <w:t>5.3.3. Tác nhân và trách nhiệm</w:t>
        </w:r>
        <w:r>
          <w:rPr>
            <w:noProof/>
            <w:webHidden/>
          </w:rPr>
          <w:tab/>
        </w:r>
        <w:r>
          <w:rPr>
            <w:noProof/>
            <w:webHidden/>
          </w:rPr>
          <w:fldChar w:fldCharType="begin"/>
        </w:r>
        <w:r>
          <w:rPr>
            <w:noProof/>
            <w:webHidden/>
          </w:rPr>
          <w:instrText xml:space="preserve"> PAGEREF _Toc238462732 \h </w:instrText>
        </w:r>
        <w:r>
          <w:rPr>
            <w:noProof/>
            <w:webHidden/>
          </w:rPr>
        </w:r>
        <w:r>
          <w:rPr>
            <w:noProof/>
            <w:webHidden/>
          </w:rPr>
          <w:fldChar w:fldCharType="separate"/>
        </w:r>
        <w:r>
          <w:rPr>
            <w:noProof/>
            <w:webHidden/>
          </w:rPr>
          <w:t>21</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33" w:history="1">
        <w:r w:rsidRPr="001F6FD9">
          <w:rPr>
            <w:rStyle w:val="Hyperlink"/>
            <w:rFonts w:eastAsiaTheme="majorEastAsia" w:cs="Times New Roman"/>
            <w:noProof/>
          </w:rPr>
          <w:t>5.3.4. Kiến trúc và luồng xử lý</w:t>
        </w:r>
        <w:r>
          <w:rPr>
            <w:noProof/>
            <w:webHidden/>
          </w:rPr>
          <w:tab/>
        </w:r>
        <w:r>
          <w:rPr>
            <w:noProof/>
            <w:webHidden/>
          </w:rPr>
          <w:fldChar w:fldCharType="begin"/>
        </w:r>
        <w:r>
          <w:rPr>
            <w:noProof/>
            <w:webHidden/>
          </w:rPr>
          <w:instrText xml:space="preserve"> PAGEREF _Toc238462733 \h </w:instrText>
        </w:r>
        <w:r>
          <w:rPr>
            <w:noProof/>
            <w:webHidden/>
          </w:rPr>
        </w:r>
        <w:r>
          <w:rPr>
            <w:noProof/>
            <w:webHidden/>
          </w:rPr>
          <w:fldChar w:fldCharType="separate"/>
        </w:r>
        <w:r>
          <w:rPr>
            <w:noProof/>
            <w:webHidden/>
          </w:rPr>
          <w:t>22</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34" w:history="1">
        <w:r w:rsidRPr="001F6FD9">
          <w:rPr>
            <w:rStyle w:val="Hyperlink"/>
            <w:rFonts w:eastAsiaTheme="majorEastAsia" w:cs="Times New Roman"/>
            <w:noProof/>
          </w:rPr>
          <w:t>5.3.5. Trạng thái xử lý</w:t>
        </w:r>
        <w:r>
          <w:rPr>
            <w:noProof/>
            <w:webHidden/>
          </w:rPr>
          <w:tab/>
        </w:r>
        <w:r>
          <w:rPr>
            <w:noProof/>
            <w:webHidden/>
          </w:rPr>
          <w:fldChar w:fldCharType="begin"/>
        </w:r>
        <w:r>
          <w:rPr>
            <w:noProof/>
            <w:webHidden/>
          </w:rPr>
          <w:instrText xml:space="preserve"> PAGEREF _Toc238462734 \h </w:instrText>
        </w:r>
        <w:r>
          <w:rPr>
            <w:noProof/>
            <w:webHidden/>
          </w:rPr>
        </w:r>
        <w:r>
          <w:rPr>
            <w:noProof/>
            <w:webHidden/>
          </w:rPr>
          <w:fldChar w:fldCharType="separate"/>
        </w:r>
        <w:r>
          <w:rPr>
            <w:noProof/>
            <w:webHidden/>
          </w:rPr>
          <w:t>24</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35" w:history="1">
        <w:r w:rsidRPr="001F6FD9">
          <w:rPr>
            <w:rStyle w:val="Hyperlink"/>
            <w:rFonts w:eastAsiaTheme="majorEastAsia" w:cs="Times New Roman"/>
            <w:noProof/>
          </w:rPr>
          <w:t>5.3.6. Yêu cầu chức năng chi tiết</w:t>
        </w:r>
        <w:r>
          <w:rPr>
            <w:noProof/>
            <w:webHidden/>
          </w:rPr>
          <w:tab/>
        </w:r>
        <w:r>
          <w:rPr>
            <w:noProof/>
            <w:webHidden/>
          </w:rPr>
          <w:fldChar w:fldCharType="begin"/>
        </w:r>
        <w:r>
          <w:rPr>
            <w:noProof/>
            <w:webHidden/>
          </w:rPr>
          <w:instrText xml:space="preserve"> PAGEREF _Toc238462735 \h </w:instrText>
        </w:r>
        <w:r>
          <w:rPr>
            <w:noProof/>
            <w:webHidden/>
          </w:rPr>
        </w:r>
        <w:r>
          <w:rPr>
            <w:noProof/>
            <w:webHidden/>
          </w:rPr>
          <w:fldChar w:fldCharType="separate"/>
        </w:r>
        <w:r>
          <w:rPr>
            <w:noProof/>
            <w:webHidden/>
          </w:rPr>
          <w:t>26</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36" w:history="1">
        <w:r w:rsidRPr="001F6FD9">
          <w:rPr>
            <w:rStyle w:val="Hyperlink"/>
            <w:rFonts w:eastAsiaTheme="majorEastAsia" w:cs="Times New Roman"/>
            <w:noProof/>
          </w:rPr>
          <w:t>5.3.7. Yêu cầu dữ liệu</w:t>
        </w:r>
        <w:r>
          <w:rPr>
            <w:noProof/>
            <w:webHidden/>
          </w:rPr>
          <w:tab/>
        </w:r>
        <w:r>
          <w:rPr>
            <w:noProof/>
            <w:webHidden/>
          </w:rPr>
          <w:fldChar w:fldCharType="begin"/>
        </w:r>
        <w:r>
          <w:rPr>
            <w:noProof/>
            <w:webHidden/>
          </w:rPr>
          <w:instrText xml:space="preserve"> PAGEREF _Toc238462736 \h </w:instrText>
        </w:r>
        <w:r>
          <w:rPr>
            <w:noProof/>
            <w:webHidden/>
          </w:rPr>
        </w:r>
        <w:r>
          <w:rPr>
            <w:noProof/>
            <w:webHidden/>
          </w:rPr>
          <w:fldChar w:fldCharType="separate"/>
        </w:r>
        <w:r>
          <w:rPr>
            <w:noProof/>
            <w:webHidden/>
          </w:rPr>
          <w:t>30</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37" w:history="1">
        <w:r w:rsidRPr="001F6FD9">
          <w:rPr>
            <w:rStyle w:val="Hyperlink"/>
            <w:rFonts w:eastAsiaTheme="majorEastAsia" w:cs="Times New Roman"/>
            <w:noProof/>
          </w:rPr>
          <w:t>5.3.8. Quy tắc nghiệp vụ</w:t>
        </w:r>
        <w:r>
          <w:rPr>
            <w:noProof/>
            <w:webHidden/>
          </w:rPr>
          <w:tab/>
        </w:r>
        <w:r>
          <w:rPr>
            <w:noProof/>
            <w:webHidden/>
          </w:rPr>
          <w:fldChar w:fldCharType="begin"/>
        </w:r>
        <w:r>
          <w:rPr>
            <w:noProof/>
            <w:webHidden/>
          </w:rPr>
          <w:instrText xml:space="preserve"> PAGEREF _Toc238462737 \h </w:instrText>
        </w:r>
        <w:r>
          <w:rPr>
            <w:noProof/>
            <w:webHidden/>
          </w:rPr>
        </w:r>
        <w:r>
          <w:rPr>
            <w:noProof/>
            <w:webHidden/>
          </w:rPr>
          <w:fldChar w:fldCharType="separate"/>
        </w:r>
        <w:r>
          <w:rPr>
            <w:noProof/>
            <w:webHidden/>
          </w:rPr>
          <w:t>32</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38" w:history="1">
        <w:r w:rsidRPr="001F6FD9">
          <w:rPr>
            <w:rStyle w:val="Hyperlink"/>
            <w:rFonts w:eastAsiaTheme="majorEastAsia" w:cs="Times New Roman"/>
            <w:noProof/>
          </w:rPr>
          <w:t>5.3.9. Yêu cầu phi chức năng</w:t>
        </w:r>
        <w:r>
          <w:rPr>
            <w:noProof/>
            <w:webHidden/>
          </w:rPr>
          <w:tab/>
        </w:r>
        <w:r>
          <w:rPr>
            <w:noProof/>
            <w:webHidden/>
          </w:rPr>
          <w:fldChar w:fldCharType="begin"/>
        </w:r>
        <w:r>
          <w:rPr>
            <w:noProof/>
            <w:webHidden/>
          </w:rPr>
          <w:instrText xml:space="preserve"> PAGEREF _Toc238462738 \h </w:instrText>
        </w:r>
        <w:r>
          <w:rPr>
            <w:noProof/>
            <w:webHidden/>
          </w:rPr>
        </w:r>
        <w:r>
          <w:rPr>
            <w:noProof/>
            <w:webHidden/>
          </w:rPr>
          <w:fldChar w:fldCharType="separate"/>
        </w:r>
        <w:r>
          <w:rPr>
            <w:noProof/>
            <w:webHidden/>
          </w:rPr>
          <w:t>33</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739" w:history="1">
        <w:r w:rsidRPr="001F6FD9">
          <w:rPr>
            <w:rStyle w:val="Hyperlink"/>
            <w:rFonts w:eastAsiaTheme="majorEastAsia" w:cs="Times New Roman"/>
            <w:noProof/>
          </w:rPr>
          <w:t>5.4. Đặc tả chi tiết FR-INT-002 – Thu thập và xử lý dữ liệu ADS-B cho khai thác O/F</w:t>
        </w:r>
        <w:r>
          <w:rPr>
            <w:noProof/>
            <w:webHidden/>
          </w:rPr>
          <w:tab/>
        </w:r>
        <w:r>
          <w:rPr>
            <w:noProof/>
            <w:webHidden/>
          </w:rPr>
          <w:fldChar w:fldCharType="begin"/>
        </w:r>
        <w:r>
          <w:rPr>
            <w:noProof/>
            <w:webHidden/>
          </w:rPr>
          <w:instrText xml:space="preserve"> PAGEREF _Toc238462739 \h </w:instrText>
        </w:r>
        <w:r>
          <w:rPr>
            <w:noProof/>
            <w:webHidden/>
          </w:rPr>
        </w:r>
        <w:r>
          <w:rPr>
            <w:noProof/>
            <w:webHidden/>
          </w:rPr>
          <w:fldChar w:fldCharType="separate"/>
        </w:r>
        <w:r>
          <w:rPr>
            <w:noProof/>
            <w:webHidden/>
          </w:rPr>
          <w:t>34</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40" w:history="1">
        <w:r w:rsidRPr="001F6FD9">
          <w:rPr>
            <w:rStyle w:val="Hyperlink"/>
            <w:rFonts w:eastAsiaTheme="majorEastAsia" w:cs="Times New Roman"/>
            <w:noProof/>
          </w:rPr>
          <w:t>Thông tin chung</w:t>
        </w:r>
        <w:r>
          <w:rPr>
            <w:noProof/>
            <w:webHidden/>
          </w:rPr>
          <w:tab/>
        </w:r>
        <w:r>
          <w:rPr>
            <w:noProof/>
            <w:webHidden/>
          </w:rPr>
          <w:fldChar w:fldCharType="begin"/>
        </w:r>
        <w:r>
          <w:rPr>
            <w:noProof/>
            <w:webHidden/>
          </w:rPr>
          <w:instrText xml:space="preserve"> PAGEREF _Toc238462740 \h </w:instrText>
        </w:r>
        <w:r>
          <w:rPr>
            <w:noProof/>
            <w:webHidden/>
          </w:rPr>
        </w:r>
        <w:r>
          <w:rPr>
            <w:noProof/>
            <w:webHidden/>
          </w:rPr>
          <w:fldChar w:fldCharType="separate"/>
        </w:r>
        <w:r>
          <w:rPr>
            <w:noProof/>
            <w:webHidden/>
          </w:rPr>
          <w:t>34</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41" w:history="1">
        <w:r w:rsidRPr="001F6FD9">
          <w:rPr>
            <w:rStyle w:val="Hyperlink"/>
            <w:rFonts w:eastAsiaTheme="majorEastAsia" w:cs="Times New Roman"/>
            <w:noProof/>
          </w:rPr>
          <w:t>Phạm vi và kiến trúc tổng thể</w:t>
        </w:r>
        <w:r>
          <w:rPr>
            <w:noProof/>
            <w:webHidden/>
          </w:rPr>
          <w:tab/>
        </w:r>
        <w:r>
          <w:rPr>
            <w:noProof/>
            <w:webHidden/>
          </w:rPr>
          <w:fldChar w:fldCharType="begin"/>
        </w:r>
        <w:r>
          <w:rPr>
            <w:noProof/>
            <w:webHidden/>
          </w:rPr>
          <w:instrText xml:space="preserve"> PAGEREF _Toc238462741 \h </w:instrText>
        </w:r>
        <w:r>
          <w:rPr>
            <w:noProof/>
            <w:webHidden/>
          </w:rPr>
        </w:r>
        <w:r>
          <w:rPr>
            <w:noProof/>
            <w:webHidden/>
          </w:rPr>
          <w:fldChar w:fldCharType="separate"/>
        </w:r>
        <w:r>
          <w:rPr>
            <w:noProof/>
            <w:webHidden/>
          </w:rPr>
          <w:t>35</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42" w:history="1">
        <w:r w:rsidRPr="001F6FD9">
          <w:rPr>
            <w:rStyle w:val="Hyperlink"/>
            <w:rFonts w:eastAsiaTheme="majorEastAsia" w:cs="Times New Roman"/>
            <w:noProof/>
          </w:rPr>
          <w:t>Báo cáo hiệu suất ADS-B (AdsBPerformanceReport.aspx)</w:t>
        </w:r>
        <w:r>
          <w:rPr>
            <w:noProof/>
            <w:webHidden/>
          </w:rPr>
          <w:tab/>
        </w:r>
        <w:r>
          <w:rPr>
            <w:noProof/>
            <w:webHidden/>
          </w:rPr>
          <w:fldChar w:fldCharType="begin"/>
        </w:r>
        <w:r>
          <w:rPr>
            <w:noProof/>
            <w:webHidden/>
          </w:rPr>
          <w:instrText xml:space="preserve"> PAGEREF _Toc238462742 \h </w:instrText>
        </w:r>
        <w:r>
          <w:rPr>
            <w:noProof/>
            <w:webHidden/>
          </w:rPr>
        </w:r>
        <w:r>
          <w:rPr>
            <w:noProof/>
            <w:webHidden/>
          </w:rPr>
          <w:fldChar w:fldCharType="separate"/>
        </w:r>
        <w:r>
          <w:rPr>
            <w:noProof/>
            <w:webHidden/>
          </w:rPr>
          <w:t>35</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43" w:history="1">
        <w:r w:rsidRPr="001F6FD9">
          <w:rPr>
            <w:rStyle w:val="Hyperlink"/>
            <w:rFonts w:eastAsiaTheme="majorEastAsia" w:cs="Times New Roman"/>
            <w:noProof/>
          </w:rPr>
          <w:t>Bản đồ theo dõi chuyến bay ADS-B (FlightTrackingMap.aspx)</w:t>
        </w:r>
        <w:r>
          <w:rPr>
            <w:noProof/>
            <w:webHidden/>
          </w:rPr>
          <w:tab/>
        </w:r>
        <w:r>
          <w:rPr>
            <w:noProof/>
            <w:webHidden/>
          </w:rPr>
          <w:fldChar w:fldCharType="begin"/>
        </w:r>
        <w:r>
          <w:rPr>
            <w:noProof/>
            <w:webHidden/>
          </w:rPr>
          <w:instrText xml:space="preserve"> PAGEREF _Toc238462743 \h </w:instrText>
        </w:r>
        <w:r>
          <w:rPr>
            <w:noProof/>
            <w:webHidden/>
          </w:rPr>
        </w:r>
        <w:r>
          <w:rPr>
            <w:noProof/>
            <w:webHidden/>
          </w:rPr>
          <w:fldChar w:fldCharType="separate"/>
        </w:r>
        <w:r>
          <w:rPr>
            <w:noProof/>
            <w:webHidden/>
          </w:rPr>
          <w:t>36</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44" w:history="1">
        <w:r w:rsidRPr="001F6FD9">
          <w:rPr>
            <w:rStyle w:val="Hyperlink"/>
            <w:rFonts w:eastAsiaTheme="majorEastAsia" w:cs="Times New Roman"/>
            <w:noProof/>
          </w:rPr>
          <w:t>Tool Flight Tracking API</w:t>
        </w:r>
        <w:r>
          <w:rPr>
            <w:noProof/>
            <w:webHidden/>
          </w:rPr>
          <w:tab/>
        </w:r>
        <w:r>
          <w:rPr>
            <w:noProof/>
            <w:webHidden/>
          </w:rPr>
          <w:fldChar w:fldCharType="begin"/>
        </w:r>
        <w:r>
          <w:rPr>
            <w:noProof/>
            <w:webHidden/>
          </w:rPr>
          <w:instrText xml:space="preserve"> PAGEREF _Toc238462744 \h </w:instrText>
        </w:r>
        <w:r>
          <w:rPr>
            <w:noProof/>
            <w:webHidden/>
          </w:rPr>
        </w:r>
        <w:r>
          <w:rPr>
            <w:noProof/>
            <w:webHidden/>
          </w:rPr>
          <w:fldChar w:fldCharType="separate"/>
        </w:r>
        <w:r>
          <w:rPr>
            <w:noProof/>
            <w:webHidden/>
          </w:rPr>
          <w:t>37</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45" w:history="1">
        <w:r w:rsidRPr="001F6FD9">
          <w:rPr>
            <w:rStyle w:val="Hyperlink"/>
            <w:rFonts w:eastAsiaTheme="majorEastAsia" w:cs="Times New Roman"/>
            <w:noProof/>
          </w:rPr>
          <w:t>Tool đồng bộ và ghi dữ liệu T_TRACKS_LOG</w:t>
        </w:r>
        <w:r>
          <w:rPr>
            <w:noProof/>
            <w:webHidden/>
          </w:rPr>
          <w:tab/>
        </w:r>
        <w:r>
          <w:rPr>
            <w:noProof/>
            <w:webHidden/>
          </w:rPr>
          <w:fldChar w:fldCharType="begin"/>
        </w:r>
        <w:r>
          <w:rPr>
            <w:noProof/>
            <w:webHidden/>
          </w:rPr>
          <w:instrText xml:space="preserve"> PAGEREF _Toc238462745 \h </w:instrText>
        </w:r>
        <w:r>
          <w:rPr>
            <w:noProof/>
            <w:webHidden/>
          </w:rPr>
        </w:r>
        <w:r>
          <w:rPr>
            <w:noProof/>
            <w:webHidden/>
          </w:rPr>
          <w:fldChar w:fldCharType="separate"/>
        </w:r>
        <w:r>
          <w:rPr>
            <w:noProof/>
            <w:webHidden/>
          </w:rPr>
          <w:t>38</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46" w:history="1">
        <w:r w:rsidRPr="001F6FD9">
          <w:rPr>
            <w:rStyle w:val="Hyperlink"/>
            <w:rFonts w:eastAsiaTheme="majorEastAsia" w:cs="Times New Roman"/>
            <w:noProof/>
          </w:rPr>
          <w:t>Yêu cầu chức năng tổng hợp</w:t>
        </w:r>
        <w:r>
          <w:rPr>
            <w:noProof/>
            <w:webHidden/>
          </w:rPr>
          <w:tab/>
        </w:r>
        <w:r>
          <w:rPr>
            <w:noProof/>
            <w:webHidden/>
          </w:rPr>
          <w:fldChar w:fldCharType="begin"/>
        </w:r>
        <w:r>
          <w:rPr>
            <w:noProof/>
            <w:webHidden/>
          </w:rPr>
          <w:instrText xml:space="preserve"> PAGEREF _Toc238462746 \h </w:instrText>
        </w:r>
        <w:r>
          <w:rPr>
            <w:noProof/>
            <w:webHidden/>
          </w:rPr>
        </w:r>
        <w:r>
          <w:rPr>
            <w:noProof/>
            <w:webHidden/>
          </w:rPr>
          <w:fldChar w:fldCharType="separate"/>
        </w:r>
        <w:r>
          <w:rPr>
            <w:noProof/>
            <w:webHidden/>
          </w:rPr>
          <w:t>39</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47" w:history="1">
        <w:r w:rsidRPr="001F6FD9">
          <w:rPr>
            <w:rStyle w:val="Hyperlink"/>
            <w:rFonts w:eastAsiaTheme="majorEastAsia" w:cs="Times New Roman"/>
            <w:noProof/>
          </w:rPr>
          <w:t>Yêu cầu phi chức năng, bảo mật và vận hành</w:t>
        </w:r>
        <w:r>
          <w:rPr>
            <w:noProof/>
            <w:webHidden/>
          </w:rPr>
          <w:tab/>
        </w:r>
        <w:r>
          <w:rPr>
            <w:noProof/>
            <w:webHidden/>
          </w:rPr>
          <w:fldChar w:fldCharType="begin"/>
        </w:r>
        <w:r>
          <w:rPr>
            <w:noProof/>
            <w:webHidden/>
          </w:rPr>
          <w:instrText xml:space="preserve"> PAGEREF _Toc238462747 \h </w:instrText>
        </w:r>
        <w:r>
          <w:rPr>
            <w:noProof/>
            <w:webHidden/>
          </w:rPr>
        </w:r>
        <w:r>
          <w:rPr>
            <w:noProof/>
            <w:webHidden/>
          </w:rPr>
          <w:fldChar w:fldCharType="separate"/>
        </w:r>
        <w:r>
          <w:rPr>
            <w:noProof/>
            <w:webHidden/>
          </w:rPr>
          <w:t>40</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748" w:history="1">
        <w:r w:rsidRPr="001F6FD9">
          <w:rPr>
            <w:rStyle w:val="Hyperlink"/>
            <w:rFonts w:eastAsiaTheme="majorEastAsia" w:cs="Times New Roman"/>
            <w:noProof/>
          </w:rPr>
          <w:t>5.5. Đặc tả chi tiết FR-INT-003 – Tích hợp lọc SLOT vào hệ thống SLB</w:t>
        </w:r>
        <w:r>
          <w:rPr>
            <w:noProof/>
            <w:webHidden/>
          </w:rPr>
          <w:tab/>
        </w:r>
        <w:r>
          <w:rPr>
            <w:noProof/>
            <w:webHidden/>
          </w:rPr>
          <w:fldChar w:fldCharType="begin"/>
        </w:r>
        <w:r>
          <w:rPr>
            <w:noProof/>
            <w:webHidden/>
          </w:rPr>
          <w:instrText xml:space="preserve"> PAGEREF _Toc238462748 \h </w:instrText>
        </w:r>
        <w:r>
          <w:rPr>
            <w:noProof/>
            <w:webHidden/>
          </w:rPr>
        </w:r>
        <w:r>
          <w:rPr>
            <w:noProof/>
            <w:webHidden/>
          </w:rPr>
          <w:fldChar w:fldCharType="separate"/>
        </w:r>
        <w:r>
          <w:rPr>
            <w:noProof/>
            <w:webHidden/>
          </w:rPr>
          <w:t>40</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49" w:history="1">
        <w:r w:rsidRPr="001F6FD9">
          <w:rPr>
            <w:rStyle w:val="Hyperlink"/>
            <w:rFonts w:eastAsiaTheme="majorEastAsia" w:cs="Times New Roman"/>
            <w:noProof/>
          </w:rPr>
          <w:t>Thông tin chung</w:t>
        </w:r>
        <w:r>
          <w:rPr>
            <w:noProof/>
            <w:webHidden/>
          </w:rPr>
          <w:tab/>
        </w:r>
        <w:r>
          <w:rPr>
            <w:noProof/>
            <w:webHidden/>
          </w:rPr>
          <w:fldChar w:fldCharType="begin"/>
        </w:r>
        <w:r>
          <w:rPr>
            <w:noProof/>
            <w:webHidden/>
          </w:rPr>
          <w:instrText xml:space="preserve"> PAGEREF _Toc238462749 \h </w:instrText>
        </w:r>
        <w:r>
          <w:rPr>
            <w:noProof/>
            <w:webHidden/>
          </w:rPr>
        </w:r>
        <w:r>
          <w:rPr>
            <w:noProof/>
            <w:webHidden/>
          </w:rPr>
          <w:fldChar w:fldCharType="separate"/>
        </w:r>
        <w:r>
          <w:rPr>
            <w:noProof/>
            <w:webHidden/>
          </w:rPr>
          <w:t>40</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50" w:history="1">
        <w:r w:rsidRPr="001F6FD9">
          <w:rPr>
            <w:rStyle w:val="Hyperlink"/>
            <w:rFonts w:eastAsiaTheme="majorEastAsia" w:cs="Times New Roman"/>
            <w:noProof/>
          </w:rPr>
          <w:t>Phạm vi và kiến trúc tổng thể</w:t>
        </w:r>
        <w:r>
          <w:rPr>
            <w:noProof/>
            <w:webHidden/>
          </w:rPr>
          <w:tab/>
        </w:r>
        <w:r>
          <w:rPr>
            <w:noProof/>
            <w:webHidden/>
          </w:rPr>
          <w:fldChar w:fldCharType="begin"/>
        </w:r>
        <w:r>
          <w:rPr>
            <w:noProof/>
            <w:webHidden/>
          </w:rPr>
          <w:instrText xml:space="preserve"> PAGEREF _Toc238462750 \h </w:instrText>
        </w:r>
        <w:r>
          <w:rPr>
            <w:noProof/>
            <w:webHidden/>
          </w:rPr>
        </w:r>
        <w:r>
          <w:rPr>
            <w:noProof/>
            <w:webHidden/>
          </w:rPr>
          <w:fldChar w:fldCharType="separate"/>
        </w:r>
        <w:r>
          <w:rPr>
            <w:noProof/>
            <w:webHidden/>
          </w:rPr>
          <w:t>41</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51" w:history="1">
        <w:r w:rsidRPr="001F6FD9">
          <w:rPr>
            <w:rStyle w:val="Hyperlink"/>
            <w:rFonts w:eastAsiaTheme="majorEastAsia" w:cs="Times New Roman"/>
            <w:noProof/>
          </w:rPr>
          <w:t>Tool ATFM Excel Importer</w:t>
        </w:r>
        <w:r>
          <w:rPr>
            <w:noProof/>
            <w:webHidden/>
          </w:rPr>
          <w:tab/>
        </w:r>
        <w:r>
          <w:rPr>
            <w:noProof/>
            <w:webHidden/>
          </w:rPr>
          <w:fldChar w:fldCharType="begin"/>
        </w:r>
        <w:r>
          <w:rPr>
            <w:noProof/>
            <w:webHidden/>
          </w:rPr>
          <w:instrText xml:space="preserve"> PAGEREF _Toc238462751 \h </w:instrText>
        </w:r>
        <w:r>
          <w:rPr>
            <w:noProof/>
            <w:webHidden/>
          </w:rPr>
        </w:r>
        <w:r>
          <w:rPr>
            <w:noProof/>
            <w:webHidden/>
          </w:rPr>
          <w:fldChar w:fldCharType="separate"/>
        </w:r>
        <w:r>
          <w:rPr>
            <w:noProof/>
            <w:webHidden/>
          </w:rPr>
          <w:t>41</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52" w:history="1">
        <w:r w:rsidRPr="001F6FD9">
          <w:rPr>
            <w:rStyle w:val="Hyperlink"/>
            <w:rFonts w:eastAsiaTheme="majorEastAsia" w:cs="Times New Roman"/>
            <w:noProof/>
          </w:rPr>
          <w:t>Dữ liệu SLOT</w:t>
        </w:r>
        <w:r>
          <w:rPr>
            <w:noProof/>
            <w:webHidden/>
          </w:rPr>
          <w:tab/>
        </w:r>
        <w:r>
          <w:rPr>
            <w:noProof/>
            <w:webHidden/>
          </w:rPr>
          <w:fldChar w:fldCharType="begin"/>
        </w:r>
        <w:r>
          <w:rPr>
            <w:noProof/>
            <w:webHidden/>
          </w:rPr>
          <w:instrText xml:space="preserve"> PAGEREF _Toc238462752 \h </w:instrText>
        </w:r>
        <w:r>
          <w:rPr>
            <w:noProof/>
            <w:webHidden/>
          </w:rPr>
        </w:r>
        <w:r>
          <w:rPr>
            <w:noProof/>
            <w:webHidden/>
          </w:rPr>
          <w:fldChar w:fldCharType="separate"/>
        </w:r>
        <w:r>
          <w:rPr>
            <w:noProof/>
            <w:webHidden/>
          </w:rPr>
          <w:t>42</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53" w:history="1">
        <w:r w:rsidRPr="001F6FD9">
          <w:rPr>
            <w:rStyle w:val="Hyperlink"/>
            <w:rFonts w:eastAsiaTheme="majorEastAsia" w:cs="Times New Roman"/>
            <w:noProof/>
          </w:rPr>
          <w:t>Dữ liệu KHH</w:t>
        </w:r>
        <w:r>
          <w:rPr>
            <w:noProof/>
            <w:webHidden/>
          </w:rPr>
          <w:tab/>
        </w:r>
        <w:r>
          <w:rPr>
            <w:noProof/>
            <w:webHidden/>
          </w:rPr>
          <w:fldChar w:fldCharType="begin"/>
        </w:r>
        <w:r>
          <w:rPr>
            <w:noProof/>
            <w:webHidden/>
          </w:rPr>
          <w:instrText xml:space="preserve"> PAGEREF _Toc238462753 \h </w:instrText>
        </w:r>
        <w:r>
          <w:rPr>
            <w:noProof/>
            <w:webHidden/>
          </w:rPr>
        </w:r>
        <w:r>
          <w:rPr>
            <w:noProof/>
            <w:webHidden/>
          </w:rPr>
          <w:fldChar w:fldCharType="separate"/>
        </w:r>
        <w:r>
          <w:rPr>
            <w:noProof/>
            <w:webHidden/>
          </w:rPr>
          <w:t>42</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54" w:history="1">
        <w:r w:rsidRPr="001F6FD9">
          <w:rPr>
            <w:rStyle w:val="Hyperlink"/>
            <w:rFonts w:eastAsiaTheme="majorEastAsia" w:cs="Times New Roman"/>
            <w:noProof/>
          </w:rPr>
          <w:t>Cấu hình và giới hạn hiện tại</w:t>
        </w:r>
        <w:r>
          <w:rPr>
            <w:noProof/>
            <w:webHidden/>
          </w:rPr>
          <w:tab/>
        </w:r>
        <w:r>
          <w:rPr>
            <w:noProof/>
            <w:webHidden/>
          </w:rPr>
          <w:fldChar w:fldCharType="begin"/>
        </w:r>
        <w:r>
          <w:rPr>
            <w:noProof/>
            <w:webHidden/>
          </w:rPr>
          <w:instrText xml:space="preserve"> PAGEREF _Toc238462754 \h </w:instrText>
        </w:r>
        <w:r>
          <w:rPr>
            <w:noProof/>
            <w:webHidden/>
          </w:rPr>
        </w:r>
        <w:r>
          <w:rPr>
            <w:noProof/>
            <w:webHidden/>
          </w:rPr>
          <w:fldChar w:fldCharType="separate"/>
        </w:r>
        <w:r>
          <w:rPr>
            <w:noProof/>
            <w:webHidden/>
          </w:rPr>
          <w:t>42</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55" w:history="1">
        <w:r w:rsidRPr="001F6FD9">
          <w:rPr>
            <w:rStyle w:val="Hyperlink"/>
            <w:rFonts w:eastAsiaTheme="majorEastAsia" w:cs="Times New Roman"/>
            <w:noProof/>
          </w:rPr>
          <w:t>Trang SLOT sân bay (SLOTS/SlotAero.aspx)</w:t>
        </w:r>
        <w:r>
          <w:rPr>
            <w:noProof/>
            <w:webHidden/>
          </w:rPr>
          <w:tab/>
        </w:r>
        <w:r>
          <w:rPr>
            <w:noProof/>
            <w:webHidden/>
          </w:rPr>
          <w:fldChar w:fldCharType="begin"/>
        </w:r>
        <w:r>
          <w:rPr>
            <w:noProof/>
            <w:webHidden/>
          </w:rPr>
          <w:instrText xml:space="preserve"> PAGEREF _Toc238462755 \h </w:instrText>
        </w:r>
        <w:r>
          <w:rPr>
            <w:noProof/>
            <w:webHidden/>
          </w:rPr>
        </w:r>
        <w:r>
          <w:rPr>
            <w:noProof/>
            <w:webHidden/>
          </w:rPr>
          <w:fldChar w:fldCharType="separate"/>
        </w:r>
        <w:r>
          <w:rPr>
            <w:noProof/>
            <w:webHidden/>
          </w:rPr>
          <w:t>43</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56" w:history="1">
        <w:r w:rsidRPr="001F6FD9">
          <w:rPr>
            <w:rStyle w:val="Hyperlink"/>
            <w:rFonts w:eastAsiaTheme="majorEastAsia" w:cs="Times New Roman"/>
            <w:noProof/>
          </w:rPr>
          <w:t>Trang Kế hoạch chuyến bay (SLOTS/KHH.aspx)</w:t>
        </w:r>
        <w:r>
          <w:rPr>
            <w:noProof/>
            <w:webHidden/>
          </w:rPr>
          <w:tab/>
        </w:r>
        <w:r>
          <w:rPr>
            <w:noProof/>
            <w:webHidden/>
          </w:rPr>
          <w:fldChar w:fldCharType="begin"/>
        </w:r>
        <w:r>
          <w:rPr>
            <w:noProof/>
            <w:webHidden/>
          </w:rPr>
          <w:instrText xml:space="preserve"> PAGEREF _Toc238462756 \h </w:instrText>
        </w:r>
        <w:r>
          <w:rPr>
            <w:noProof/>
            <w:webHidden/>
          </w:rPr>
        </w:r>
        <w:r>
          <w:rPr>
            <w:noProof/>
            <w:webHidden/>
          </w:rPr>
          <w:fldChar w:fldCharType="separate"/>
        </w:r>
        <w:r>
          <w:rPr>
            <w:noProof/>
            <w:webHidden/>
          </w:rPr>
          <w:t>43</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57" w:history="1">
        <w:r w:rsidRPr="001F6FD9">
          <w:rPr>
            <w:rStyle w:val="Hyperlink"/>
            <w:rFonts w:eastAsiaTheme="majorEastAsia" w:cs="Times New Roman"/>
            <w:noProof/>
          </w:rPr>
          <w:t>Trang thực hiện đối chiếu (SLOTS/SlotComparison.aspx)</w:t>
        </w:r>
        <w:r>
          <w:rPr>
            <w:noProof/>
            <w:webHidden/>
          </w:rPr>
          <w:tab/>
        </w:r>
        <w:r>
          <w:rPr>
            <w:noProof/>
            <w:webHidden/>
          </w:rPr>
          <w:fldChar w:fldCharType="begin"/>
        </w:r>
        <w:r>
          <w:rPr>
            <w:noProof/>
            <w:webHidden/>
          </w:rPr>
          <w:instrText xml:space="preserve"> PAGEREF _Toc238462757 \h </w:instrText>
        </w:r>
        <w:r>
          <w:rPr>
            <w:noProof/>
            <w:webHidden/>
          </w:rPr>
        </w:r>
        <w:r>
          <w:rPr>
            <w:noProof/>
            <w:webHidden/>
          </w:rPr>
          <w:fldChar w:fldCharType="separate"/>
        </w:r>
        <w:r>
          <w:rPr>
            <w:noProof/>
            <w:webHidden/>
          </w:rPr>
          <w:t>43</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58" w:history="1">
        <w:r w:rsidRPr="001F6FD9">
          <w:rPr>
            <w:rStyle w:val="Hyperlink"/>
            <w:rFonts w:eastAsiaTheme="majorEastAsia" w:cs="Times New Roman"/>
            <w:noProof/>
          </w:rPr>
          <w:t>Trang kết quả đối chiếu (SLOTS/SlotResults.aspx)</w:t>
        </w:r>
        <w:r>
          <w:rPr>
            <w:noProof/>
            <w:webHidden/>
          </w:rPr>
          <w:tab/>
        </w:r>
        <w:r>
          <w:rPr>
            <w:noProof/>
            <w:webHidden/>
          </w:rPr>
          <w:fldChar w:fldCharType="begin"/>
        </w:r>
        <w:r>
          <w:rPr>
            <w:noProof/>
            <w:webHidden/>
          </w:rPr>
          <w:instrText xml:space="preserve"> PAGEREF _Toc238462758 \h </w:instrText>
        </w:r>
        <w:r>
          <w:rPr>
            <w:noProof/>
            <w:webHidden/>
          </w:rPr>
        </w:r>
        <w:r>
          <w:rPr>
            <w:noProof/>
            <w:webHidden/>
          </w:rPr>
          <w:fldChar w:fldCharType="separate"/>
        </w:r>
        <w:r>
          <w:rPr>
            <w:noProof/>
            <w:webHidden/>
          </w:rPr>
          <w:t>44</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59" w:history="1">
        <w:r w:rsidRPr="001F6FD9">
          <w:rPr>
            <w:rStyle w:val="Hyperlink"/>
            <w:rFonts w:eastAsiaTheme="majorEastAsia" w:cs="Times New Roman"/>
            <w:noProof/>
          </w:rPr>
          <w:t>Yêu cầu dữ liệu và quy tắc nghiệp vụ</w:t>
        </w:r>
        <w:r>
          <w:rPr>
            <w:noProof/>
            <w:webHidden/>
          </w:rPr>
          <w:tab/>
        </w:r>
        <w:r>
          <w:rPr>
            <w:noProof/>
            <w:webHidden/>
          </w:rPr>
          <w:fldChar w:fldCharType="begin"/>
        </w:r>
        <w:r>
          <w:rPr>
            <w:noProof/>
            <w:webHidden/>
          </w:rPr>
          <w:instrText xml:space="preserve"> PAGEREF _Toc238462759 \h </w:instrText>
        </w:r>
        <w:r>
          <w:rPr>
            <w:noProof/>
            <w:webHidden/>
          </w:rPr>
        </w:r>
        <w:r>
          <w:rPr>
            <w:noProof/>
            <w:webHidden/>
          </w:rPr>
          <w:fldChar w:fldCharType="separate"/>
        </w:r>
        <w:r>
          <w:rPr>
            <w:noProof/>
            <w:webHidden/>
          </w:rPr>
          <w:t>45</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60" w:history="1">
        <w:r w:rsidRPr="001F6FD9">
          <w:rPr>
            <w:rStyle w:val="Hyperlink"/>
            <w:rFonts w:eastAsiaTheme="majorEastAsia" w:cs="Times New Roman"/>
            <w:noProof/>
          </w:rPr>
          <w:t>Yêu cầu chức năng tổng hợp</w:t>
        </w:r>
        <w:r>
          <w:rPr>
            <w:noProof/>
            <w:webHidden/>
          </w:rPr>
          <w:tab/>
        </w:r>
        <w:r>
          <w:rPr>
            <w:noProof/>
            <w:webHidden/>
          </w:rPr>
          <w:fldChar w:fldCharType="begin"/>
        </w:r>
        <w:r>
          <w:rPr>
            <w:noProof/>
            <w:webHidden/>
          </w:rPr>
          <w:instrText xml:space="preserve"> PAGEREF _Toc238462760 \h </w:instrText>
        </w:r>
        <w:r>
          <w:rPr>
            <w:noProof/>
            <w:webHidden/>
          </w:rPr>
        </w:r>
        <w:r>
          <w:rPr>
            <w:noProof/>
            <w:webHidden/>
          </w:rPr>
          <w:fldChar w:fldCharType="separate"/>
        </w:r>
        <w:r>
          <w:rPr>
            <w:noProof/>
            <w:webHidden/>
          </w:rPr>
          <w:t>45</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61" w:history="1">
        <w:r w:rsidRPr="001F6FD9">
          <w:rPr>
            <w:rStyle w:val="Hyperlink"/>
            <w:rFonts w:eastAsiaTheme="majorEastAsia" w:cs="Times New Roman"/>
            <w:noProof/>
          </w:rPr>
          <w:t>Yêu cầu phi chức năng, bảo mật và vận hành</w:t>
        </w:r>
        <w:r>
          <w:rPr>
            <w:noProof/>
            <w:webHidden/>
          </w:rPr>
          <w:tab/>
        </w:r>
        <w:r>
          <w:rPr>
            <w:noProof/>
            <w:webHidden/>
          </w:rPr>
          <w:fldChar w:fldCharType="begin"/>
        </w:r>
        <w:r>
          <w:rPr>
            <w:noProof/>
            <w:webHidden/>
          </w:rPr>
          <w:instrText xml:space="preserve"> PAGEREF _Toc238462761 \h </w:instrText>
        </w:r>
        <w:r>
          <w:rPr>
            <w:noProof/>
            <w:webHidden/>
          </w:rPr>
        </w:r>
        <w:r>
          <w:rPr>
            <w:noProof/>
            <w:webHidden/>
          </w:rPr>
          <w:fldChar w:fldCharType="separate"/>
        </w:r>
        <w:r>
          <w:rPr>
            <w:noProof/>
            <w:webHidden/>
          </w:rPr>
          <w:t>46</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762" w:history="1">
        <w:r w:rsidRPr="001F6FD9">
          <w:rPr>
            <w:rStyle w:val="Hyperlink"/>
            <w:rFonts w:eastAsiaTheme="majorEastAsia" w:cs="Times New Roman"/>
            <w:noProof/>
          </w:rPr>
          <w:t>5.6. Đặc tả chi tiết FR-INT-004 – Kết nối trực tiếp AMHS để gửi/nhận điện văn</w:t>
        </w:r>
        <w:r>
          <w:rPr>
            <w:noProof/>
            <w:webHidden/>
          </w:rPr>
          <w:tab/>
        </w:r>
        <w:r>
          <w:rPr>
            <w:noProof/>
            <w:webHidden/>
          </w:rPr>
          <w:fldChar w:fldCharType="begin"/>
        </w:r>
        <w:r>
          <w:rPr>
            <w:noProof/>
            <w:webHidden/>
          </w:rPr>
          <w:instrText xml:space="preserve"> PAGEREF _Toc238462762 \h </w:instrText>
        </w:r>
        <w:r>
          <w:rPr>
            <w:noProof/>
            <w:webHidden/>
          </w:rPr>
        </w:r>
        <w:r>
          <w:rPr>
            <w:noProof/>
            <w:webHidden/>
          </w:rPr>
          <w:fldChar w:fldCharType="separate"/>
        </w:r>
        <w:r>
          <w:rPr>
            <w:noProof/>
            <w:webHidden/>
          </w:rPr>
          <w:t>46</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63" w:history="1">
        <w:r w:rsidRPr="001F6FD9">
          <w:rPr>
            <w:rStyle w:val="Hyperlink"/>
            <w:rFonts w:eastAsiaTheme="majorEastAsia" w:cs="Times New Roman"/>
            <w:noProof/>
          </w:rPr>
          <w:t>Thông tin chung</w:t>
        </w:r>
        <w:r>
          <w:rPr>
            <w:noProof/>
            <w:webHidden/>
          </w:rPr>
          <w:tab/>
        </w:r>
        <w:r>
          <w:rPr>
            <w:noProof/>
            <w:webHidden/>
          </w:rPr>
          <w:fldChar w:fldCharType="begin"/>
        </w:r>
        <w:r>
          <w:rPr>
            <w:noProof/>
            <w:webHidden/>
          </w:rPr>
          <w:instrText xml:space="preserve"> PAGEREF _Toc238462763 \h </w:instrText>
        </w:r>
        <w:r>
          <w:rPr>
            <w:noProof/>
            <w:webHidden/>
          </w:rPr>
        </w:r>
        <w:r>
          <w:rPr>
            <w:noProof/>
            <w:webHidden/>
          </w:rPr>
          <w:fldChar w:fldCharType="separate"/>
        </w:r>
        <w:r>
          <w:rPr>
            <w:noProof/>
            <w:webHidden/>
          </w:rPr>
          <w:t>46</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64" w:history="1">
        <w:r w:rsidRPr="001F6FD9">
          <w:rPr>
            <w:rStyle w:val="Hyperlink"/>
            <w:rFonts w:eastAsiaTheme="majorEastAsia" w:cs="Times New Roman"/>
            <w:noProof/>
          </w:rPr>
          <w:t>Mục đích và phạm vi</w:t>
        </w:r>
        <w:r>
          <w:rPr>
            <w:noProof/>
            <w:webHidden/>
          </w:rPr>
          <w:tab/>
        </w:r>
        <w:r>
          <w:rPr>
            <w:noProof/>
            <w:webHidden/>
          </w:rPr>
          <w:fldChar w:fldCharType="begin"/>
        </w:r>
        <w:r>
          <w:rPr>
            <w:noProof/>
            <w:webHidden/>
          </w:rPr>
          <w:instrText xml:space="preserve"> PAGEREF _Toc238462764 \h </w:instrText>
        </w:r>
        <w:r>
          <w:rPr>
            <w:noProof/>
            <w:webHidden/>
          </w:rPr>
        </w:r>
        <w:r>
          <w:rPr>
            <w:noProof/>
            <w:webHidden/>
          </w:rPr>
          <w:fldChar w:fldCharType="separate"/>
        </w:r>
        <w:r>
          <w:rPr>
            <w:noProof/>
            <w:webHidden/>
          </w:rPr>
          <w:t>47</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65" w:history="1">
        <w:r w:rsidRPr="001F6FD9">
          <w:rPr>
            <w:rStyle w:val="Hyperlink"/>
            <w:rFonts w:eastAsiaTheme="majorEastAsia" w:cs="Times New Roman"/>
            <w:noProof/>
          </w:rPr>
          <w:t>Tác nhân và hệ thống liên quan</w:t>
        </w:r>
        <w:r>
          <w:rPr>
            <w:noProof/>
            <w:webHidden/>
          </w:rPr>
          <w:tab/>
        </w:r>
        <w:r>
          <w:rPr>
            <w:noProof/>
            <w:webHidden/>
          </w:rPr>
          <w:fldChar w:fldCharType="begin"/>
        </w:r>
        <w:r>
          <w:rPr>
            <w:noProof/>
            <w:webHidden/>
          </w:rPr>
          <w:instrText xml:space="preserve"> PAGEREF _Toc238462765 \h </w:instrText>
        </w:r>
        <w:r>
          <w:rPr>
            <w:noProof/>
            <w:webHidden/>
          </w:rPr>
        </w:r>
        <w:r>
          <w:rPr>
            <w:noProof/>
            <w:webHidden/>
          </w:rPr>
          <w:fldChar w:fldCharType="separate"/>
        </w:r>
        <w:r>
          <w:rPr>
            <w:noProof/>
            <w:webHidden/>
          </w:rPr>
          <w:t>47</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66" w:history="1">
        <w:r w:rsidRPr="001F6FD9">
          <w:rPr>
            <w:rStyle w:val="Hyperlink"/>
            <w:rFonts w:eastAsiaTheme="majorEastAsia" w:cs="Times New Roman"/>
            <w:noProof/>
          </w:rPr>
          <w:t>Luồng xử lý tổng quát</w:t>
        </w:r>
        <w:r>
          <w:rPr>
            <w:noProof/>
            <w:webHidden/>
          </w:rPr>
          <w:tab/>
        </w:r>
        <w:r>
          <w:rPr>
            <w:noProof/>
            <w:webHidden/>
          </w:rPr>
          <w:fldChar w:fldCharType="begin"/>
        </w:r>
        <w:r>
          <w:rPr>
            <w:noProof/>
            <w:webHidden/>
          </w:rPr>
          <w:instrText xml:space="preserve"> PAGEREF _Toc238462766 \h </w:instrText>
        </w:r>
        <w:r>
          <w:rPr>
            <w:noProof/>
            <w:webHidden/>
          </w:rPr>
        </w:r>
        <w:r>
          <w:rPr>
            <w:noProof/>
            <w:webHidden/>
          </w:rPr>
          <w:fldChar w:fldCharType="separate"/>
        </w:r>
        <w:r>
          <w:rPr>
            <w:noProof/>
            <w:webHidden/>
          </w:rPr>
          <w:t>47</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67" w:history="1">
        <w:r w:rsidRPr="001F6FD9">
          <w:rPr>
            <w:rStyle w:val="Hyperlink"/>
            <w:rFonts w:eastAsiaTheme="majorEastAsia" w:cs="Times New Roman"/>
            <w:noProof/>
          </w:rPr>
          <w:t>Yêu cầu giao diện Công cụ phân tích điện văn</w:t>
        </w:r>
        <w:r>
          <w:rPr>
            <w:noProof/>
            <w:webHidden/>
          </w:rPr>
          <w:tab/>
        </w:r>
        <w:r>
          <w:rPr>
            <w:noProof/>
            <w:webHidden/>
          </w:rPr>
          <w:fldChar w:fldCharType="begin"/>
        </w:r>
        <w:r>
          <w:rPr>
            <w:noProof/>
            <w:webHidden/>
          </w:rPr>
          <w:instrText xml:space="preserve"> PAGEREF _Toc238462767 \h </w:instrText>
        </w:r>
        <w:r>
          <w:rPr>
            <w:noProof/>
            <w:webHidden/>
          </w:rPr>
        </w:r>
        <w:r>
          <w:rPr>
            <w:noProof/>
            <w:webHidden/>
          </w:rPr>
          <w:fldChar w:fldCharType="separate"/>
        </w:r>
        <w:r>
          <w:rPr>
            <w:noProof/>
            <w:webHidden/>
          </w:rPr>
          <w:t>48</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68" w:history="1">
        <w:r w:rsidRPr="001F6FD9">
          <w:rPr>
            <w:rStyle w:val="Hyperlink"/>
            <w:rFonts w:eastAsiaTheme="majorEastAsia" w:cs="Times New Roman"/>
            <w:noProof/>
          </w:rPr>
          <w:t>Yêu cầu chức năng phân tích điện văn</w:t>
        </w:r>
        <w:r>
          <w:rPr>
            <w:noProof/>
            <w:webHidden/>
          </w:rPr>
          <w:tab/>
        </w:r>
        <w:r>
          <w:rPr>
            <w:noProof/>
            <w:webHidden/>
          </w:rPr>
          <w:fldChar w:fldCharType="begin"/>
        </w:r>
        <w:r>
          <w:rPr>
            <w:noProof/>
            <w:webHidden/>
          </w:rPr>
          <w:instrText xml:space="preserve"> PAGEREF _Toc238462768 \h </w:instrText>
        </w:r>
        <w:r>
          <w:rPr>
            <w:noProof/>
            <w:webHidden/>
          </w:rPr>
        </w:r>
        <w:r>
          <w:rPr>
            <w:noProof/>
            <w:webHidden/>
          </w:rPr>
          <w:fldChar w:fldCharType="separate"/>
        </w:r>
        <w:r>
          <w:rPr>
            <w:noProof/>
            <w:webHidden/>
          </w:rPr>
          <w:t>48</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69" w:history="1">
        <w:r w:rsidRPr="001F6FD9">
          <w:rPr>
            <w:rStyle w:val="Hyperlink"/>
            <w:rFonts w:eastAsiaTheme="majorEastAsia" w:cs="Times New Roman"/>
            <w:noProof/>
          </w:rPr>
          <w:t>Dữ liệu đầu vào và đầu ra</w:t>
        </w:r>
        <w:r>
          <w:rPr>
            <w:noProof/>
            <w:webHidden/>
          </w:rPr>
          <w:tab/>
        </w:r>
        <w:r>
          <w:rPr>
            <w:noProof/>
            <w:webHidden/>
          </w:rPr>
          <w:fldChar w:fldCharType="begin"/>
        </w:r>
        <w:r>
          <w:rPr>
            <w:noProof/>
            <w:webHidden/>
          </w:rPr>
          <w:instrText xml:space="preserve"> PAGEREF _Toc238462769 \h </w:instrText>
        </w:r>
        <w:r>
          <w:rPr>
            <w:noProof/>
            <w:webHidden/>
          </w:rPr>
        </w:r>
        <w:r>
          <w:rPr>
            <w:noProof/>
            <w:webHidden/>
          </w:rPr>
          <w:fldChar w:fldCharType="separate"/>
        </w:r>
        <w:r>
          <w:rPr>
            <w:noProof/>
            <w:webHidden/>
          </w:rPr>
          <w:t>49</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70" w:history="1">
        <w:r w:rsidRPr="001F6FD9">
          <w:rPr>
            <w:rStyle w:val="Hyperlink"/>
            <w:rFonts w:eastAsiaTheme="majorEastAsia" w:cs="Times New Roman"/>
            <w:noProof/>
          </w:rPr>
          <w:t>Yêu cầu hiển thị kết quả tại Inbox</w:t>
        </w:r>
        <w:r>
          <w:rPr>
            <w:noProof/>
            <w:webHidden/>
          </w:rPr>
          <w:tab/>
        </w:r>
        <w:r>
          <w:rPr>
            <w:noProof/>
            <w:webHidden/>
          </w:rPr>
          <w:fldChar w:fldCharType="begin"/>
        </w:r>
        <w:r>
          <w:rPr>
            <w:noProof/>
            <w:webHidden/>
          </w:rPr>
          <w:instrText xml:space="preserve"> PAGEREF _Toc238462770 \h </w:instrText>
        </w:r>
        <w:r>
          <w:rPr>
            <w:noProof/>
            <w:webHidden/>
          </w:rPr>
        </w:r>
        <w:r>
          <w:rPr>
            <w:noProof/>
            <w:webHidden/>
          </w:rPr>
          <w:fldChar w:fldCharType="separate"/>
        </w:r>
        <w:r>
          <w:rPr>
            <w:noProof/>
            <w:webHidden/>
          </w:rPr>
          <w:t>50</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71" w:history="1">
        <w:r w:rsidRPr="001F6FD9">
          <w:rPr>
            <w:rStyle w:val="Hyperlink"/>
            <w:rFonts w:eastAsiaTheme="majorEastAsia" w:cs="Times New Roman"/>
            <w:noProof/>
          </w:rPr>
          <w:t>Quy tắc nghiệp vụ</w:t>
        </w:r>
        <w:r>
          <w:rPr>
            <w:noProof/>
            <w:webHidden/>
          </w:rPr>
          <w:tab/>
        </w:r>
        <w:r>
          <w:rPr>
            <w:noProof/>
            <w:webHidden/>
          </w:rPr>
          <w:fldChar w:fldCharType="begin"/>
        </w:r>
        <w:r>
          <w:rPr>
            <w:noProof/>
            <w:webHidden/>
          </w:rPr>
          <w:instrText xml:space="preserve"> PAGEREF _Toc238462771 \h </w:instrText>
        </w:r>
        <w:r>
          <w:rPr>
            <w:noProof/>
            <w:webHidden/>
          </w:rPr>
        </w:r>
        <w:r>
          <w:rPr>
            <w:noProof/>
            <w:webHidden/>
          </w:rPr>
          <w:fldChar w:fldCharType="separate"/>
        </w:r>
        <w:r>
          <w:rPr>
            <w:noProof/>
            <w:webHidden/>
          </w:rPr>
          <w:t>50</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72" w:history="1">
        <w:r w:rsidRPr="001F6FD9">
          <w:rPr>
            <w:rStyle w:val="Hyperlink"/>
            <w:rFonts w:eastAsiaTheme="majorEastAsia" w:cs="Times New Roman"/>
            <w:noProof/>
          </w:rPr>
          <w:t>Yêu cầu phi chức năng</w:t>
        </w:r>
        <w:r>
          <w:rPr>
            <w:noProof/>
            <w:webHidden/>
          </w:rPr>
          <w:tab/>
        </w:r>
        <w:r>
          <w:rPr>
            <w:noProof/>
            <w:webHidden/>
          </w:rPr>
          <w:fldChar w:fldCharType="begin"/>
        </w:r>
        <w:r>
          <w:rPr>
            <w:noProof/>
            <w:webHidden/>
          </w:rPr>
          <w:instrText xml:space="preserve"> PAGEREF _Toc238462772 \h </w:instrText>
        </w:r>
        <w:r>
          <w:rPr>
            <w:noProof/>
            <w:webHidden/>
          </w:rPr>
        </w:r>
        <w:r>
          <w:rPr>
            <w:noProof/>
            <w:webHidden/>
          </w:rPr>
          <w:fldChar w:fldCharType="separate"/>
        </w:r>
        <w:r>
          <w:rPr>
            <w:noProof/>
            <w:webHidden/>
          </w:rPr>
          <w:t>51</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73" w:history="1">
        <w:r w:rsidRPr="001F6FD9">
          <w:rPr>
            <w:rStyle w:val="Hyperlink"/>
            <w:rFonts w:eastAsiaTheme="majorEastAsia" w:cs="Times New Roman"/>
            <w:noProof/>
          </w:rPr>
          <w:t>Giả định và nội dung cần xác nhận khi triển khai</w:t>
        </w:r>
        <w:r>
          <w:rPr>
            <w:noProof/>
            <w:webHidden/>
          </w:rPr>
          <w:tab/>
        </w:r>
        <w:r>
          <w:rPr>
            <w:noProof/>
            <w:webHidden/>
          </w:rPr>
          <w:fldChar w:fldCharType="begin"/>
        </w:r>
        <w:r>
          <w:rPr>
            <w:noProof/>
            <w:webHidden/>
          </w:rPr>
          <w:instrText xml:space="preserve"> PAGEREF _Toc238462773 \h </w:instrText>
        </w:r>
        <w:r>
          <w:rPr>
            <w:noProof/>
            <w:webHidden/>
          </w:rPr>
        </w:r>
        <w:r>
          <w:rPr>
            <w:noProof/>
            <w:webHidden/>
          </w:rPr>
          <w:fldChar w:fldCharType="separate"/>
        </w:r>
        <w:r>
          <w:rPr>
            <w:noProof/>
            <w:webHidden/>
          </w:rPr>
          <w:t>51</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774" w:history="1">
        <w:r w:rsidRPr="001F6FD9">
          <w:rPr>
            <w:rStyle w:val="Hyperlink"/>
            <w:rFonts w:eastAsiaTheme="majorEastAsia" w:cs="Times New Roman"/>
            <w:noProof/>
          </w:rPr>
          <w:t>5.7. Đặc tả chi tiết FR-INT-005 – Chuẩn hóa API chia sẻ dữ liệu</w:t>
        </w:r>
        <w:r>
          <w:rPr>
            <w:noProof/>
            <w:webHidden/>
          </w:rPr>
          <w:tab/>
        </w:r>
        <w:r>
          <w:rPr>
            <w:noProof/>
            <w:webHidden/>
          </w:rPr>
          <w:fldChar w:fldCharType="begin"/>
        </w:r>
        <w:r>
          <w:rPr>
            <w:noProof/>
            <w:webHidden/>
          </w:rPr>
          <w:instrText xml:space="preserve"> PAGEREF _Toc238462774 \h </w:instrText>
        </w:r>
        <w:r>
          <w:rPr>
            <w:noProof/>
            <w:webHidden/>
          </w:rPr>
        </w:r>
        <w:r>
          <w:rPr>
            <w:noProof/>
            <w:webHidden/>
          </w:rPr>
          <w:fldChar w:fldCharType="separate"/>
        </w:r>
        <w:r>
          <w:rPr>
            <w:noProof/>
            <w:webHidden/>
          </w:rPr>
          <w:t>52</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75" w:history="1">
        <w:r w:rsidRPr="001F6FD9">
          <w:rPr>
            <w:rStyle w:val="Hyperlink"/>
            <w:rFonts w:eastAsiaTheme="majorEastAsia" w:cs="Times New Roman"/>
            <w:noProof/>
          </w:rPr>
          <w:t>Thông tin chung</w:t>
        </w:r>
        <w:r>
          <w:rPr>
            <w:noProof/>
            <w:webHidden/>
          </w:rPr>
          <w:tab/>
        </w:r>
        <w:r>
          <w:rPr>
            <w:noProof/>
            <w:webHidden/>
          </w:rPr>
          <w:fldChar w:fldCharType="begin"/>
        </w:r>
        <w:r>
          <w:rPr>
            <w:noProof/>
            <w:webHidden/>
          </w:rPr>
          <w:instrText xml:space="preserve"> PAGEREF _Toc238462775 \h </w:instrText>
        </w:r>
        <w:r>
          <w:rPr>
            <w:noProof/>
            <w:webHidden/>
          </w:rPr>
        </w:r>
        <w:r>
          <w:rPr>
            <w:noProof/>
            <w:webHidden/>
          </w:rPr>
          <w:fldChar w:fldCharType="separate"/>
        </w:r>
        <w:r>
          <w:rPr>
            <w:noProof/>
            <w:webHidden/>
          </w:rPr>
          <w:t>52</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76" w:history="1">
        <w:r w:rsidRPr="001F6FD9">
          <w:rPr>
            <w:rStyle w:val="Hyperlink"/>
            <w:rFonts w:eastAsiaTheme="majorEastAsia" w:cs="Times New Roman"/>
            <w:noProof/>
          </w:rPr>
          <w:t>Mục đích và phạm vi</w:t>
        </w:r>
        <w:r>
          <w:rPr>
            <w:noProof/>
            <w:webHidden/>
          </w:rPr>
          <w:tab/>
        </w:r>
        <w:r>
          <w:rPr>
            <w:noProof/>
            <w:webHidden/>
          </w:rPr>
          <w:fldChar w:fldCharType="begin"/>
        </w:r>
        <w:r>
          <w:rPr>
            <w:noProof/>
            <w:webHidden/>
          </w:rPr>
          <w:instrText xml:space="preserve"> PAGEREF _Toc238462776 \h </w:instrText>
        </w:r>
        <w:r>
          <w:rPr>
            <w:noProof/>
            <w:webHidden/>
          </w:rPr>
        </w:r>
        <w:r>
          <w:rPr>
            <w:noProof/>
            <w:webHidden/>
          </w:rPr>
          <w:fldChar w:fldCharType="separate"/>
        </w:r>
        <w:r>
          <w:rPr>
            <w:noProof/>
            <w:webHidden/>
          </w:rPr>
          <w:t>52</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77" w:history="1">
        <w:r w:rsidRPr="001F6FD9">
          <w:rPr>
            <w:rStyle w:val="Hyperlink"/>
            <w:rFonts w:eastAsiaTheme="majorEastAsia" w:cs="Times New Roman"/>
            <w:noProof/>
          </w:rPr>
          <w:t>Trong phạm vi</w:t>
        </w:r>
        <w:r>
          <w:rPr>
            <w:noProof/>
            <w:webHidden/>
          </w:rPr>
          <w:tab/>
        </w:r>
        <w:r>
          <w:rPr>
            <w:noProof/>
            <w:webHidden/>
          </w:rPr>
          <w:fldChar w:fldCharType="begin"/>
        </w:r>
        <w:r>
          <w:rPr>
            <w:noProof/>
            <w:webHidden/>
          </w:rPr>
          <w:instrText xml:space="preserve"> PAGEREF _Toc238462777 \h </w:instrText>
        </w:r>
        <w:r>
          <w:rPr>
            <w:noProof/>
            <w:webHidden/>
          </w:rPr>
        </w:r>
        <w:r>
          <w:rPr>
            <w:noProof/>
            <w:webHidden/>
          </w:rPr>
          <w:fldChar w:fldCharType="separate"/>
        </w:r>
        <w:r>
          <w:rPr>
            <w:noProof/>
            <w:webHidden/>
          </w:rPr>
          <w:t>53</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78" w:history="1">
        <w:r w:rsidRPr="001F6FD9">
          <w:rPr>
            <w:rStyle w:val="Hyperlink"/>
            <w:rFonts w:eastAsiaTheme="majorEastAsia" w:cs="Times New Roman"/>
            <w:noProof/>
          </w:rPr>
          <w:t>Ngoài phạm vi hiện tại</w:t>
        </w:r>
        <w:r>
          <w:rPr>
            <w:noProof/>
            <w:webHidden/>
          </w:rPr>
          <w:tab/>
        </w:r>
        <w:r>
          <w:rPr>
            <w:noProof/>
            <w:webHidden/>
          </w:rPr>
          <w:fldChar w:fldCharType="begin"/>
        </w:r>
        <w:r>
          <w:rPr>
            <w:noProof/>
            <w:webHidden/>
          </w:rPr>
          <w:instrText xml:space="preserve"> PAGEREF _Toc238462778 \h </w:instrText>
        </w:r>
        <w:r>
          <w:rPr>
            <w:noProof/>
            <w:webHidden/>
          </w:rPr>
        </w:r>
        <w:r>
          <w:rPr>
            <w:noProof/>
            <w:webHidden/>
          </w:rPr>
          <w:fldChar w:fldCharType="separate"/>
        </w:r>
        <w:r>
          <w:rPr>
            <w:noProof/>
            <w:webHidden/>
          </w:rPr>
          <w:t>53</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79" w:history="1">
        <w:r w:rsidRPr="001F6FD9">
          <w:rPr>
            <w:rStyle w:val="Hyperlink"/>
            <w:rFonts w:eastAsiaTheme="majorEastAsia" w:cs="Times New Roman"/>
            <w:noProof/>
          </w:rPr>
          <w:t>Tác nhân và trách nhiệm</w:t>
        </w:r>
        <w:r>
          <w:rPr>
            <w:noProof/>
            <w:webHidden/>
          </w:rPr>
          <w:tab/>
        </w:r>
        <w:r>
          <w:rPr>
            <w:noProof/>
            <w:webHidden/>
          </w:rPr>
          <w:fldChar w:fldCharType="begin"/>
        </w:r>
        <w:r>
          <w:rPr>
            <w:noProof/>
            <w:webHidden/>
          </w:rPr>
          <w:instrText xml:space="preserve"> PAGEREF _Toc238462779 \h </w:instrText>
        </w:r>
        <w:r>
          <w:rPr>
            <w:noProof/>
            <w:webHidden/>
          </w:rPr>
        </w:r>
        <w:r>
          <w:rPr>
            <w:noProof/>
            <w:webHidden/>
          </w:rPr>
          <w:fldChar w:fldCharType="separate"/>
        </w:r>
        <w:r>
          <w:rPr>
            <w:noProof/>
            <w:webHidden/>
          </w:rPr>
          <w:t>53</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80" w:history="1">
        <w:r w:rsidRPr="001F6FD9">
          <w:rPr>
            <w:rStyle w:val="Hyperlink"/>
            <w:rFonts w:eastAsiaTheme="majorEastAsia" w:cs="Times New Roman"/>
            <w:noProof/>
          </w:rPr>
          <w:t>Kiến trúc và giao diện</w:t>
        </w:r>
        <w:r>
          <w:rPr>
            <w:noProof/>
            <w:webHidden/>
          </w:rPr>
          <w:tab/>
        </w:r>
        <w:r>
          <w:rPr>
            <w:noProof/>
            <w:webHidden/>
          </w:rPr>
          <w:fldChar w:fldCharType="begin"/>
        </w:r>
        <w:r>
          <w:rPr>
            <w:noProof/>
            <w:webHidden/>
          </w:rPr>
          <w:instrText xml:space="preserve"> PAGEREF _Toc238462780 \h </w:instrText>
        </w:r>
        <w:r>
          <w:rPr>
            <w:noProof/>
            <w:webHidden/>
          </w:rPr>
        </w:r>
        <w:r>
          <w:rPr>
            <w:noProof/>
            <w:webHidden/>
          </w:rPr>
          <w:fldChar w:fldCharType="separate"/>
        </w:r>
        <w:r>
          <w:rPr>
            <w:noProof/>
            <w:webHidden/>
          </w:rPr>
          <w:t>54</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81" w:history="1">
        <w:r w:rsidRPr="001F6FD9">
          <w:rPr>
            <w:rStyle w:val="Hyperlink"/>
            <w:rFonts w:eastAsiaTheme="majorEastAsia" w:cs="Times New Roman"/>
            <w:noProof/>
          </w:rPr>
          <w:t>Thành phần hệ thống</w:t>
        </w:r>
        <w:r>
          <w:rPr>
            <w:noProof/>
            <w:webHidden/>
          </w:rPr>
          <w:tab/>
        </w:r>
        <w:r>
          <w:rPr>
            <w:noProof/>
            <w:webHidden/>
          </w:rPr>
          <w:fldChar w:fldCharType="begin"/>
        </w:r>
        <w:r>
          <w:rPr>
            <w:noProof/>
            <w:webHidden/>
          </w:rPr>
          <w:instrText xml:space="preserve"> PAGEREF _Toc238462781 \h </w:instrText>
        </w:r>
        <w:r>
          <w:rPr>
            <w:noProof/>
            <w:webHidden/>
          </w:rPr>
        </w:r>
        <w:r>
          <w:rPr>
            <w:noProof/>
            <w:webHidden/>
          </w:rPr>
          <w:fldChar w:fldCharType="separate"/>
        </w:r>
        <w:r>
          <w:rPr>
            <w:noProof/>
            <w:webHidden/>
          </w:rPr>
          <w:t>54</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82" w:history="1">
        <w:r w:rsidRPr="001F6FD9">
          <w:rPr>
            <w:rStyle w:val="Hyperlink"/>
            <w:rFonts w:eastAsiaTheme="majorEastAsia" w:cs="Times New Roman"/>
            <w:noProof/>
          </w:rPr>
          <w:t>Luồng xử lý chính</w:t>
        </w:r>
        <w:r>
          <w:rPr>
            <w:noProof/>
            <w:webHidden/>
          </w:rPr>
          <w:tab/>
        </w:r>
        <w:r>
          <w:rPr>
            <w:noProof/>
            <w:webHidden/>
          </w:rPr>
          <w:fldChar w:fldCharType="begin"/>
        </w:r>
        <w:r>
          <w:rPr>
            <w:noProof/>
            <w:webHidden/>
          </w:rPr>
          <w:instrText xml:space="preserve"> PAGEREF _Toc238462782 \h </w:instrText>
        </w:r>
        <w:r>
          <w:rPr>
            <w:noProof/>
            <w:webHidden/>
          </w:rPr>
        </w:r>
        <w:r>
          <w:rPr>
            <w:noProof/>
            <w:webHidden/>
          </w:rPr>
          <w:fldChar w:fldCharType="separate"/>
        </w:r>
        <w:r>
          <w:rPr>
            <w:noProof/>
            <w:webHidden/>
          </w:rPr>
          <w:t>55</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83" w:history="1">
        <w:r w:rsidRPr="001F6FD9">
          <w:rPr>
            <w:rStyle w:val="Hyperlink"/>
            <w:rFonts w:eastAsiaTheme="majorEastAsia" w:cs="Times New Roman"/>
            <w:noProof/>
          </w:rPr>
          <w:t>Giao diện REST chính</w:t>
        </w:r>
        <w:r>
          <w:rPr>
            <w:noProof/>
            <w:webHidden/>
          </w:rPr>
          <w:tab/>
        </w:r>
        <w:r>
          <w:rPr>
            <w:noProof/>
            <w:webHidden/>
          </w:rPr>
          <w:fldChar w:fldCharType="begin"/>
        </w:r>
        <w:r>
          <w:rPr>
            <w:noProof/>
            <w:webHidden/>
          </w:rPr>
          <w:instrText xml:space="preserve"> PAGEREF _Toc238462783 \h </w:instrText>
        </w:r>
        <w:r>
          <w:rPr>
            <w:noProof/>
            <w:webHidden/>
          </w:rPr>
        </w:r>
        <w:r>
          <w:rPr>
            <w:noProof/>
            <w:webHidden/>
          </w:rPr>
          <w:fldChar w:fldCharType="separate"/>
        </w:r>
        <w:r>
          <w:rPr>
            <w:noProof/>
            <w:webHidden/>
          </w:rPr>
          <w:t>56</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84" w:history="1">
        <w:r w:rsidRPr="001F6FD9">
          <w:rPr>
            <w:rStyle w:val="Hyperlink"/>
            <w:rFonts w:eastAsiaTheme="majorEastAsia" w:cs="Times New Roman"/>
            <w:noProof/>
          </w:rPr>
          <w:t>Trạng thái và luồng xử lý</w:t>
        </w:r>
        <w:r>
          <w:rPr>
            <w:noProof/>
            <w:webHidden/>
          </w:rPr>
          <w:tab/>
        </w:r>
        <w:r>
          <w:rPr>
            <w:noProof/>
            <w:webHidden/>
          </w:rPr>
          <w:fldChar w:fldCharType="begin"/>
        </w:r>
        <w:r>
          <w:rPr>
            <w:noProof/>
            <w:webHidden/>
          </w:rPr>
          <w:instrText xml:space="preserve"> PAGEREF _Toc238462784 \h </w:instrText>
        </w:r>
        <w:r>
          <w:rPr>
            <w:noProof/>
            <w:webHidden/>
          </w:rPr>
        </w:r>
        <w:r>
          <w:rPr>
            <w:noProof/>
            <w:webHidden/>
          </w:rPr>
          <w:fldChar w:fldCharType="separate"/>
        </w:r>
        <w:r>
          <w:rPr>
            <w:noProof/>
            <w:webHidden/>
          </w:rPr>
          <w:t>57</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85" w:history="1">
        <w:r w:rsidRPr="001F6FD9">
          <w:rPr>
            <w:rStyle w:val="Hyperlink"/>
            <w:rFonts w:eastAsiaTheme="majorEastAsia" w:cs="Times New Roman"/>
            <w:noProof/>
          </w:rPr>
          <w:t>Trạng thái client API</w:t>
        </w:r>
        <w:r>
          <w:rPr>
            <w:noProof/>
            <w:webHidden/>
          </w:rPr>
          <w:tab/>
        </w:r>
        <w:r>
          <w:rPr>
            <w:noProof/>
            <w:webHidden/>
          </w:rPr>
          <w:fldChar w:fldCharType="begin"/>
        </w:r>
        <w:r>
          <w:rPr>
            <w:noProof/>
            <w:webHidden/>
          </w:rPr>
          <w:instrText xml:space="preserve"> PAGEREF _Toc238462785 \h </w:instrText>
        </w:r>
        <w:r>
          <w:rPr>
            <w:noProof/>
            <w:webHidden/>
          </w:rPr>
        </w:r>
        <w:r>
          <w:rPr>
            <w:noProof/>
            <w:webHidden/>
          </w:rPr>
          <w:fldChar w:fldCharType="separate"/>
        </w:r>
        <w:r>
          <w:rPr>
            <w:noProof/>
            <w:webHidden/>
          </w:rPr>
          <w:t>57</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86" w:history="1">
        <w:r w:rsidRPr="001F6FD9">
          <w:rPr>
            <w:rStyle w:val="Hyperlink"/>
            <w:rFonts w:eastAsiaTheme="majorEastAsia" w:cs="Times New Roman"/>
            <w:noProof/>
          </w:rPr>
          <w:t>Trạng thái route và IP bypass</w:t>
        </w:r>
        <w:r>
          <w:rPr>
            <w:noProof/>
            <w:webHidden/>
          </w:rPr>
          <w:tab/>
        </w:r>
        <w:r>
          <w:rPr>
            <w:noProof/>
            <w:webHidden/>
          </w:rPr>
          <w:fldChar w:fldCharType="begin"/>
        </w:r>
        <w:r>
          <w:rPr>
            <w:noProof/>
            <w:webHidden/>
          </w:rPr>
          <w:instrText xml:space="preserve"> PAGEREF _Toc238462786 \h </w:instrText>
        </w:r>
        <w:r>
          <w:rPr>
            <w:noProof/>
            <w:webHidden/>
          </w:rPr>
        </w:r>
        <w:r>
          <w:rPr>
            <w:noProof/>
            <w:webHidden/>
          </w:rPr>
          <w:fldChar w:fldCharType="separate"/>
        </w:r>
        <w:r>
          <w:rPr>
            <w:noProof/>
            <w:webHidden/>
          </w:rPr>
          <w:t>57</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87" w:history="1">
        <w:r w:rsidRPr="001F6FD9">
          <w:rPr>
            <w:rStyle w:val="Hyperlink"/>
            <w:rFonts w:eastAsiaTheme="majorEastAsia" w:cs="Times New Roman"/>
            <w:noProof/>
          </w:rPr>
          <w:t>Trạng thái thực thi và phản hồi</w:t>
        </w:r>
        <w:r>
          <w:rPr>
            <w:noProof/>
            <w:webHidden/>
          </w:rPr>
          <w:tab/>
        </w:r>
        <w:r>
          <w:rPr>
            <w:noProof/>
            <w:webHidden/>
          </w:rPr>
          <w:fldChar w:fldCharType="begin"/>
        </w:r>
        <w:r>
          <w:rPr>
            <w:noProof/>
            <w:webHidden/>
          </w:rPr>
          <w:instrText xml:space="preserve"> PAGEREF _Toc238462787 \h </w:instrText>
        </w:r>
        <w:r>
          <w:rPr>
            <w:noProof/>
            <w:webHidden/>
          </w:rPr>
        </w:r>
        <w:r>
          <w:rPr>
            <w:noProof/>
            <w:webHidden/>
          </w:rPr>
          <w:fldChar w:fldCharType="separate"/>
        </w:r>
        <w:r>
          <w:rPr>
            <w:noProof/>
            <w:webHidden/>
          </w:rPr>
          <w:t>58</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88" w:history="1">
        <w:r w:rsidRPr="001F6FD9">
          <w:rPr>
            <w:rStyle w:val="Hyperlink"/>
            <w:rFonts w:eastAsiaTheme="majorEastAsia" w:cs="Times New Roman"/>
            <w:noProof/>
          </w:rPr>
          <w:t>Yêu cầu chức năng</w:t>
        </w:r>
        <w:r>
          <w:rPr>
            <w:noProof/>
            <w:webHidden/>
          </w:rPr>
          <w:tab/>
        </w:r>
        <w:r>
          <w:rPr>
            <w:noProof/>
            <w:webHidden/>
          </w:rPr>
          <w:fldChar w:fldCharType="begin"/>
        </w:r>
        <w:r>
          <w:rPr>
            <w:noProof/>
            <w:webHidden/>
          </w:rPr>
          <w:instrText xml:space="preserve"> PAGEREF _Toc238462788 \h </w:instrText>
        </w:r>
        <w:r>
          <w:rPr>
            <w:noProof/>
            <w:webHidden/>
          </w:rPr>
        </w:r>
        <w:r>
          <w:rPr>
            <w:noProof/>
            <w:webHidden/>
          </w:rPr>
          <w:fldChar w:fldCharType="separate"/>
        </w:r>
        <w:r>
          <w:rPr>
            <w:noProof/>
            <w:webHidden/>
          </w:rPr>
          <w:t>58</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89" w:history="1">
        <w:r w:rsidRPr="001F6FD9">
          <w:rPr>
            <w:rStyle w:val="Hyperlink"/>
            <w:rFonts w:eastAsiaTheme="majorEastAsia" w:cs="Times New Roman"/>
            <w:noProof/>
          </w:rPr>
          <w:t>Định tuyến và chuyển tiếp API</w:t>
        </w:r>
        <w:r>
          <w:rPr>
            <w:noProof/>
            <w:webHidden/>
          </w:rPr>
          <w:tab/>
        </w:r>
        <w:r>
          <w:rPr>
            <w:noProof/>
            <w:webHidden/>
          </w:rPr>
          <w:fldChar w:fldCharType="begin"/>
        </w:r>
        <w:r>
          <w:rPr>
            <w:noProof/>
            <w:webHidden/>
          </w:rPr>
          <w:instrText xml:space="preserve"> PAGEREF _Toc238462789 \h </w:instrText>
        </w:r>
        <w:r>
          <w:rPr>
            <w:noProof/>
            <w:webHidden/>
          </w:rPr>
        </w:r>
        <w:r>
          <w:rPr>
            <w:noProof/>
            <w:webHidden/>
          </w:rPr>
          <w:fldChar w:fldCharType="separate"/>
        </w:r>
        <w:r>
          <w:rPr>
            <w:noProof/>
            <w:webHidden/>
          </w:rPr>
          <w:t>58</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90" w:history="1">
        <w:r w:rsidRPr="001F6FD9">
          <w:rPr>
            <w:rStyle w:val="Hyperlink"/>
            <w:rFonts w:eastAsiaTheme="majorEastAsia" w:cs="Times New Roman"/>
            <w:noProof/>
          </w:rPr>
          <w:t>Xác thực, scope và IP bypass</w:t>
        </w:r>
        <w:r>
          <w:rPr>
            <w:noProof/>
            <w:webHidden/>
          </w:rPr>
          <w:tab/>
        </w:r>
        <w:r>
          <w:rPr>
            <w:noProof/>
            <w:webHidden/>
          </w:rPr>
          <w:fldChar w:fldCharType="begin"/>
        </w:r>
        <w:r>
          <w:rPr>
            <w:noProof/>
            <w:webHidden/>
          </w:rPr>
          <w:instrText xml:space="preserve"> PAGEREF _Toc238462790 \h </w:instrText>
        </w:r>
        <w:r>
          <w:rPr>
            <w:noProof/>
            <w:webHidden/>
          </w:rPr>
        </w:r>
        <w:r>
          <w:rPr>
            <w:noProof/>
            <w:webHidden/>
          </w:rPr>
          <w:fldChar w:fldCharType="separate"/>
        </w:r>
        <w:r>
          <w:rPr>
            <w:noProof/>
            <w:webHidden/>
          </w:rPr>
          <w:t>59</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91" w:history="1">
        <w:r w:rsidRPr="001F6FD9">
          <w:rPr>
            <w:rStyle w:val="Hyperlink"/>
            <w:rFonts w:eastAsiaTheme="majorEastAsia" w:cs="Times New Roman"/>
            <w:noProof/>
          </w:rPr>
          <w:t>Quản lý client và API key</w:t>
        </w:r>
        <w:r>
          <w:rPr>
            <w:noProof/>
            <w:webHidden/>
          </w:rPr>
          <w:tab/>
        </w:r>
        <w:r>
          <w:rPr>
            <w:noProof/>
            <w:webHidden/>
          </w:rPr>
          <w:fldChar w:fldCharType="begin"/>
        </w:r>
        <w:r>
          <w:rPr>
            <w:noProof/>
            <w:webHidden/>
          </w:rPr>
          <w:instrText xml:space="preserve"> PAGEREF _Toc238462791 \h </w:instrText>
        </w:r>
        <w:r>
          <w:rPr>
            <w:noProof/>
            <w:webHidden/>
          </w:rPr>
        </w:r>
        <w:r>
          <w:rPr>
            <w:noProof/>
            <w:webHidden/>
          </w:rPr>
          <w:fldChar w:fldCharType="separate"/>
        </w:r>
        <w:r>
          <w:rPr>
            <w:noProof/>
            <w:webHidden/>
          </w:rPr>
          <w:t>60</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92" w:history="1">
        <w:r w:rsidRPr="001F6FD9">
          <w:rPr>
            <w:rStyle w:val="Hyperlink"/>
            <w:rFonts w:eastAsiaTheme="majorEastAsia" w:cs="Times New Roman"/>
            <w:noProof/>
          </w:rPr>
          <w:t>Giới hạn lưu lượng</w:t>
        </w:r>
        <w:r>
          <w:rPr>
            <w:noProof/>
            <w:webHidden/>
          </w:rPr>
          <w:tab/>
        </w:r>
        <w:r>
          <w:rPr>
            <w:noProof/>
            <w:webHidden/>
          </w:rPr>
          <w:fldChar w:fldCharType="begin"/>
        </w:r>
        <w:r>
          <w:rPr>
            <w:noProof/>
            <w:webHidden/>
          </w:rPr>
          <w:instrText xml:space="preserve"> PAGEREF _Toc238462792 \h </w:instrText>
        </w:r>
        <w:r>
          <w:rPr>
            <w:noProof/>
            <w:webHidden/>
          </w:rPr>
        </w:r>
        <w:r>
          <w:rPr>
            <w:noProof/>
            <w:webHidden/>
          </w:rPr>
          <w:fldChar w:fldCharType="separate"/>
        </w:r>
        <w:r>
          <w:rPr>
            <w:noProof/>
            <w:webHidden/>
          </w:rPr>
          <w:t>60</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93" w:history="1">
        <w:r w:rsidRPr="001F6FD9">
          <w:rPr>
            <w:rStyle w:val="Hyperlink"/>
            <w:rFonts w:eastAsiaTheme="majorEastAsia" w:cs="Times New Roman"/>
            <w:noProof/>
          </w:rPr>
          <w:t>Nhật ký, giám sát và CORS</w:t>
        </w:r>
        <w:r>
          <w:rPr>
            <w:noProof/>
            <w:webHidden/>
          </w:rPr>
          <w:tab/>
        </w:r>
        <w:r>
          <w:rPr>
            <w:noProof/>
            <w:webHidden/>
          </w:rPr>
          <w:fldChar w:fldCharType="begin"/>
        </w:r>
        <w:r>
          <w:rPr>
            <w:noProof/>
            <w:webHidden/>
          </w:rPr>
          <w:instrText xml:space="preserve"> PAGEREF _Toc238462793 \h </w:instrText>
        </w:r>
        <w:r>
          <w:rPr>
            <w:noProof/>
            <w:webHidden/>
          </w:rPr>
        </w:r>
        <w:r>
          <w:rPr>
            <w:noProof/>
            <w:webHidden/>
          </w:rPr>
          <w:fldChar w:fldCharType="separate"/>
        </w:r>
        <w:r>
          <w:rPr>
            <w:noProof/>
            <w:webHidden/>
          </w:rPr>
          <w:t>61</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94" w:history="1">
        <w:r w:rsidRPr="001F6FD9">
          <w:rPr>
            <w:rStyle w:val="Hyperlink"/>
            <w:rFonts w:eastAsiaTheme="majorEastAsia" w:cs="Times New Roman"/>
            <w:noProof/>
          </w:rPr>
          <w:t>Quản trị, tài liệu và vận hành</w:t>
        </w:r>
        <w:r>
          <w:rPr>
            <w:noProof/>
            <w:webHidden/>
          </w:rPr>
          <w:tab/>
        </w:r>
        <w:r>
          <w:rPr>
            <w:noProof/>
            <w:webHidden/>
          </w:rPr>
          <w:fldChar w:fldCharType="begin"/>
        </w:r>
        <w:r>
          <w:rPr>
            <w:noProof/>
            <w:webHidden/>
          </w:rPr>
          <w:instrText xml:space="preserve"> PAGEREF _Toc238462794 \h </w:instrText>
        </w:r>
        <w:r>
          <w:rPr>
            <w:noProof/>
            <w:webHidden/>
          </w:rPr>
        </w:r>
        <w:r>
          <w:rPr>
            <w:noProof/>
            <w:webHidden/>
          </w:rPr>
          <w:fldChar w:fldCharType="separate"/>
        </w:r>
        <w:r>
          <w:rPr>
            <w:noProof/>
            <w:webHidden/>
          </w:rPr>
          <w:t>61</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95" w:history="1">
        <w:r w:rsidRPr="001F6FD9">
          <w:rPr>
            <w:rStyle w:val="Hyperlink"/>
            <w:rFonts w:eastAsiaTheme="majorEastAsia" w:cs="Times New Roman"/>
            <w:noProof/>
          </w:rPr>
          <w:t>Yêu cầu dữ liệu</w:t>
        </w:r>
        <w:r>
          <w:rPr>
            <w:noProof/>
            <w:webHidden/>
          </w:rPr>
          <w:tab/>
        </w:r>
        <w:r>
          <w:rPr>
            <w:noProof/>
            <w:webHidden/>
          </w:rPr>
          <w:fldChar w:fldCharType="begin"/>
        </w:r>
        <w:r>
          <w:rPr>
            <w:noProof/>
            <w:webHidden/>
          </w:rPr>
          <w:instrText xml:space="preserve"> PAGEREF _Toc238462795 \h </w:instrText>
        </w:r>
        <w:r>
          <w:rPr>
            <w:noProof/>
            <w:webHidden/>
          </w:rPr>
        </w:r>
        <w:r>
          <w:rPr>
            <w:noProof/>
            <w:webHidden/>
          </w:rPr>
          <w:fldChar w:fldCharType="separate"/>
        </w:r>
        <w:r>
          <w:rPr>
            <w:noProof/>
            <w:webHidden/>
          </w:rPr>
          <w:t>62</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96" w:history="1">
        <w:r w:rsidRPr="001F6FD9">
          <w:rPr>
            <w:rStyle w:val="Hyperlink"/>
            <w:rFonts w:eastAsiaTheme="majorEastAsia" w:cs="Times New Roman"/>
            <w:noProof/>
          </w:rPr>
          <w:t>Dữ liệu theo dõi</w:t>
        </w:r>
        <w:r>
          <w:rPr>
            <w:noProof/>
            <w:webHidden/>
          </w:rPr>
          <w:tab/>
        </w:r>
        <w:r>
          <w:rPr>
            <w:noProof/>
            <w:webHidden/>
          </w:rPr>
          <w:fldChar w:fldCharType="begin"/>
        </w:r>
        <w:r>
          <w:rPr>
            <w:noProof/>
            <w:webHidden/>
          </w:rPr>
          <w:instrText xml:space="preserve"> PAGEREF _Toc238462796 \h </w:instrText>
        </w:r>
        <w:r>
          <w:rPr>
            <w:noProof/>
            <w:webHidden/>
          </w:rPr>
        </w:r>
        <w:r>
          <w:rPr>
            <w:noProof/>
            <w:webHidden/>
          </w:rPr>
          <w:fldChar w:fldCharType="separate"/>
        </w:r>
        <w:r>
          <w:rPr>
            <w:noProof/>
            <w:webHidden/>
          </w:rPr>
          <w:t>62</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97" w:history="1">
        <w:r w:rsidRPr="001F6FD9">
          <w:rPr>
            <w:rStyle w:val="Hyperlink"/>
            <w:rFonts w:eastAsiaTheme="majorEastAsia" w:cs="Times New Roman"/>
            <w:noProof/>
          </w:rPr>
          <w:t>Dữ liệu PostgreSQL</w:t>
        </w:r>
        <w:r>
          <w:rPr>
            <w:noProof/>
            <w:webHidden/>
          </w:rPr>
          <w:tab/>
        </w:r>
        <w:r>
          <w:rPr>
            <w:noProof/>
            <w:webHidden/>
          </w:rPr>
          <w:fldChar w:fldCharType="begin"/>
        </w:r>
        <w:r>
          <w:rPr>
            <w:noProof/>
            <w:webHidden/>
          </w:rPr>
          <w:instrText xml:space="preserve"> PAGEREF _Toc238462797 \h </w:instrText>
        </w:r>
        <w:r>
          <w:rPr>
            <w:noProof/>
            <w:webHidden/>
          </w:rPr>
        </w:r>
        <w:r>
          <w:rPr>
            <w:noProof/>
            <w:webHidden/>
          </w:rPr>
          <w:fldChar w:fldCharType="separate"/>
        </w:r>
        <w:r>
          <w:rPr>
            <w:noProof/>
            <w:webHidden/>
          </w:rPr>
          <w:t>63</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98" w:history="1">
        <w:r w:rsidRPr="001F6FD9">
          <w:rPr>
            <w:rStyle w:val="Hyperlink"/>
            <w:rFonts w:eastAsiaTheme="majorEastAsia" w:cs="Times New Roman"/>
            <w:noProof/>
          </w:rPr>
          <w:t>Quy tắc nghiệp vụ</w:t>
        </w:r>
        <w:r>
          <w:rPr>
            <w:noProof/>
            <w:webHidden/>
          </w:rPr>
          <w:tab/>
        </w:r>
        <w:r>
          <w:rPr>
            <w:noProof/>
            <w:webHidden/>
          </w:rPr>
          <w:fldChar w:fldCharType="begin"/>
        </w:r>
        <w:r>
          <w:rPr>
            <w:noProof/>
            <w:webHidden/>
          </w:rPr>
          <w:instrText xml:space="preserve"> PAGEREF _Toc238462798 \h </w:instrText>
        </w:r>
        <w:r>
          <w:rPr>
            <w:noProof/>
            <w:webHidden/>
          </w:rPr>
        </w:r>
        <w:r>
          <w:rPr>
            <w:noProof/>
            <w:webHidden/>
          </w:rPr>
          <w:fldChar w:fldCharType="separate"/>
        </w:r>
        <w:r>
          <w:rPr>
            <w:noProof/>
            <w:webHidden/>
          </w:rPr>
          <w:t>63</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799" w:history="1">
        <w:r w:rsidRPr="001F6FD9">
          <w:rPr>
            <w:rStyle w:val="Hyperlink"/>
            <w:rFonts w:eastAsiaTheme="majorEastAsia" w:cs="Times New Roman"/>
            <w:noProof/>
          </w:rPr>
          <w:t>Yêu cầu phi chức năng</w:t>
        </w:r>
        <w:r>
          <w:rPr>
            <w:noProof/>
            <w:webHidden/>
          </w:rPr>
          <w:tab/>
        </w:r>
        <w:r>
          <w:rPr>
            <w:noProof/>
            <w:webHidden/>
          </w:rPr>
          <w:fldChar w:fldCharType="begin"/>
        </w:r>
        <w:r>
          <w:rPr>
            <w:noProof/>
            <w:webHidden/>
          </w:rPr>
          <w:instrText xml:space="preserve"> PAGEREF _Toc238462799 \h </w:instrText>
        </w:r>
        <w:r>
          <w:rPr>
            <w:noProof/>
            <w:webHidden/>
          </w:rPr>
        </w:r>
        <w:r>
          <w:rPr>
            <w:noProof/>
            <w:webHidden/>
          </w:rPr>
          <w:fldChar w:fldCharType="separate"/>
        </w:r>
        <w:r>
          <w:rPr>
            <w:noProof/>
            <w:webHidden/>
          </w:rPr>
          <w:t>65</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00" w:history="1">
        <w:r w:rsidRPr="001F6FD9">
          <w:rPr>
            <w:rStyle w:val="Hyperlink"/>
            <w:rFonts w:eastAsiaTheme="majorEastAsia" w:cs="Times New Roman"/>
            <w:noProof/>
          </w:rPr>
          <w:t>5.8. Quy tắc nghiệp vụ chung của phân hệ</w:t>
        </w:r>
        <w:r>
          <w:rPr>
            <w:noProof/>
            <w:webHidden/>
          </w:rPr>
          <w:tab/>
        </w:r>
        <w:r>
          <w:rPr>
            <w:noProof/>
            <w:webHidden/>
          </w:rPr>
          <w:fldChar w:fldCharType="begin"/>
        </w:r>
        <w:r>
          <w:rPr>
            <w:noProof/>
            <w:webHidden/>
          </w:rPr>
          <w:instrText xml:space="preserve"> PAGEREF _Toc238462800 \h </w:instrText>
        </w:r>
        <w:r>
          <w:rPr>
            <w:noProof/>
            <w:webHidden/>
          </w:rPr>
        </w:r>
        <w:r>
          <w:rPr>
            <w:noProof/>
            <w:webHidden/>
          </w:rPr>
          <w:fldChar w:fldCharType="separate"/>
        </w:r>
        <w:r>
          <w:rPr>
            <w:noProof/>
            <w:webHidden/>
          </w:rPr>
          <w:t>66</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01" w:history="1">
        <w:r w:rsidRPr="001F6FD9">
          <w:rPr>
            <w:rStyle w:val="Hyperlink"/>
            <w:rFonts w:eastAsiaTheme="majorEastAsia" w:cs="Times New Roman"/>
            <w:noProof/>
          </w:rPr>
          <w:t>5.9. Luồng xử lý và ngoại lệ chung</w:t>
        </w:r>
        <w:r>
          <w:rPr>
            <w:noProof/>
            <w:webHidden/>
          </w:rPr>
          <w:tab/>
        </w:r>
        <w:r>
          <w:rPr>
            <w:noProof/>
            <w:webHidden/>
          </w:rPr>
          <w:fldChar w:fldCharType="begin"/>
        </w:r>
        <w:r>
          <w:rPr>
            <w:noProof/>
            <w:webHidden/>
          </w:rPr>
          <w:instrText xml:space="preserve"> PAGEREF _Toc238462801 \h </w:instrText>
        </w:r>
        <w:r>
          <w:rPr>
            <w:noProof/>
            <w:webHidden/>
          </w:rPr>
        </w:r>
        <w:r>
          <w:rPr>
            <w:noProof/>
            <w:webHidden/>
          </w:rPr>
          <w:fldChar w:fldCharType="separate"/>
        </w:r>
        <w:r>
          <w:rPr>
            <w:noProof/>
            <w:webHidden/>
          </w:rPr>
          <w:t>67</w:t>
        </w:r>
        <w:r>
          <w:rPr>
            <w:noProof/>
            <w:webHidden/>
          </w:rPr>
          <w:fldChar w:fldCharType="end"/>
        </w:r>
      </w:hyperlink>
    </w:p>
    <w:p w:rsidR="003137D0" w:rsidRDefault="003137D0">
      <w:pPr>
        <w:pStyle w:val="TOC1"/>
        <w:tabs>
          <w:tab w:val="right" w:leader="dot" w:pos="9350"/>
        </w:tabs>
        <w:rPr>
          <w:rFonts w:asciiTheme="minorHAnsi" w:eastAsiaTheme="minorEastAsia" w:hAnsiTheme="minorHAnsi"/>
          <w:noProof/>
          <w:sz w:val="22"/>
        </w:rPr>
      </w:pPr>
      <w:hyperlink w:anchor="_Toc238462802" w:history="1">
        <w:r w:rsidRPr="001F6FD9">
          <w:rPr>
            <w:rStyle w:val="Hyperlink"/>
            <w:rFonts w:eastAsiaTheme="majorEastAsia" w:cs="Times New Roman"/>
            <w:noProof/>
          </w:rPr>
          <w:t>6. Phân Hệ Cảnh Báo Và Tiện Ích Hỗ Trợ</w:t>
        </w:r>
        <w:r>
          <w:rPr>
            <w:noProof/>
            <w:webHidden/>
          </w:rPr>
          <w:tab/>
        </w:r>
        <w:r>
          <w:rPr>
            <w:noProof/>
            <w:webHidden/>
          </w:rPr>
          <w:fldChar w:fldCharType="begin"/>
        </w:r>
        <w:r>
          <w:rPr>
            <w:noProof/>
            <w:webHidden/>
          </w:rPr>
          <w:instrText xml:space="preserve"> PAGEREF _Toc238462802 \h </w:instrText>
        </w:r>
        <w:r>
          <w:rPr>
            <w:noProof/>
            <w:webHidden/>
          </w:rPr>
        </w:r>
        <w:r>
          <w:rPr>
            <w:noProof/>
            <w:webHidden/>
          </w:rPr>
          <w:fldChar w:fldCharType="separate"/>
        </w:r>
        <w:r>
          <w:rPr>
            <w:noProof/>
            <w:webHidden/>
          </w:rPr>
          <w:t>67</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03" w:history="1">
        <w:r w:rsidRPr="001F6FD9">
          <w:rPr>
            <w:rStyle w:val="Hyperlink"/>
            <w:rFonts w:eastAsiaTheme="majorEastAsia" w:cs="Times New Roman"/>
            <w:noProof/>
          </w:rPr>
          <w:t>6.1. Mục tiêu và phạm vi phân hệ</w:t>
        </w:r>
        <w:r>
          <w:rPr>
            <w:noProof/>
            <w:webHidden/>
          </w:rPr>
          <w:tab/>
        </w:r>
        <w:r>
          <w:rPr>
            <w:noProof/>
            <w:webHidden/>
          </w:rPr>
          <w:fldChar w:fldCharType="begin"/>
        </w:r>
        <w:r>
          <w:rPr>
            <w:noProof/>
            <w:webHidden/>
          </w:rPr>
          <w:instrText xml:space="preserve"> PAGEREF _Toc238462803 \h </w:instrText>
        </w:r>
        <w:r>
          <w:rPr>
            <w:noProof/>
            <w:webHidden/>
          </w:rPr>
        </w:r>
        <w:r>
          <w:rPr>
            <w:noProof/>
            <w:webHidden/>
          </w:rPr>
          <w:fldChar w:fldCharType="separate"/>
        </w:r>
        <w:r>
          <w:rPr>
            <w:noProof/>
            <w:webHidden/>
          </w:rPr>
          <w:t>67</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04" w:history="1">
        <w:r w:rsidRPr="001F6FD9">
          <w:rPr>
            <w:rStyle w:val="Hyperlink"/>
            <w:rFonts w:eastAsiaTheme="majorEastAsia" w:cs="Times New Roman"/>
            <w:noProof/>
          </w:rPr>
          <w:t>6.2. Danh mục yêu cầu chức năng</w:t>
        </w:r>
        <w:r>
          <w:rPr>
            <w:noProof/>
            <w:webHidden/>
          </w:rPr>
          <w:tab/>
        </w:r>
        <w:r>
          <w:rPr>
            <w:noProof/>
            <w:webHidden/>
          </w:rPr>
          <w:fldChar w:fldCharType="begin"/>
        </w:r>
        <w:r>
          <w:rPr>
            <w:noProof/>
            <w:webHidden/>
          </w:rPr>
          <w:instrText xml:space="preserve"> PAGEREF _Toc238462804 \h </w:instrText>
        </w:r>
        <w:r>
          <w:rPr>
            <w:noProof/>
            <w:webHidden/>
          </w:rPr>
        </w:r>
        <w:r>
          <w:rPr>
            <w:noProof/>
            <w:webHidden/>
          </w:rPr>
          <w:fldChar w:fldCharType="separate"/>
        </w:r>
        <w:r>
          <w:rPr>
            <w:noProof/>
            <w:webHidden/>
          </w:rPr>
          <w:t>67</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05" w:history="1">
        <w:r w:rsidRPr="001F6FD9">
          <w:rPr>
            <w:rStyle w:val="Hyperlink"/>
            <w:rFonts w:eastAsiaTheme="majorEastAsia" w:cs="Times New Roman"/>
            <w:noProof/>
          </w:rPr>
          <w:t>6.3. Đặc tả chi tiết FR-ALT-001 – Hệ thống cảnh báo thông minh đa kịch bản</w:t>
        </w:r>
        <w:r>
          <w:rPr>
            <w:noProof/>
            <w:webHidden/>
          </w:rPr>
          <w:tab/>
        </w:r>
        <w:r>
          <w:rPr>
            <w:noProof/>
            <w:webHidden/>
          </w:rPr>
          <w:fldChar w:fldCharType="begin"/>
        </w:r>
        <w:r>
          <w:rPr>
            <w:noProof/>
            <w:webHidden/>
          </w:rPr>
          <w:instrText xml:space="preserve"> PAGEREF _Toc238462805 \h </w:instrText>
        </w:r>
        <w:r>
          <w:rPr>
            <w:noProof/>
            <w:webHidden/>
          </w:rPr>
        </w:r>
        <w:r>
          <w:rPr>
            <w:noProof/>
            <w:webHidden/>
          </w:rPr>
          <w:fldChar w:fldCharType="separate"/>
        </w:r>
        <w:r>
          <w:rPr>
            <w:noProof/>
            <w:webHidden/>
          </w:rPr>
          <w:t>67</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06" w:history="1">
        <w:r w:rsidRPr="001F6FD9">
          <w:rPr>
            <w:rStyle w:val="Hyperlink"/>
            <w:rFonts w:eastAsiaTheme="majorEastAsia" w:cs="Times New Roman"/>
            <w:noProof/>
          </w:rPr>
          <w:t>6.3.1. Tác nhân và thành phần</w:t>
        </w:r>
        <w:r>
          <w:rPr>
            <w:noProof/>
            <w:webHidden/>
          </w:rPr>
          <w:tab/>
        </w:r>
        <w:r>
          <w:rPr>
            <w:noProof/>
            <w:webHidden/>
          </w:rPr>
          <w:fldChar w:fldCharType="begin"/>
        </w:r>
        <w:r>
          <w:rPr>
            <w:noProof/>
            <w:webHidden/>
          </w:rPr>
          <w:instrText xml:space="preserve"> PAGEREF _Toc238462806 \h </w:instrText>
        </w:r>
        <w:r>
          <w:rPr>
            <w:noProof/>
            <w:webHidden/>
          </w:rPr>
        </w:r>
        <w:r>
          <w:rPr>
            <w:noProof/>
            <w:webHidden/>
          </w:rPr>
          <w:fldChar w:fldCharType="separate"/>
        </w:r>
        <w:r>
          <w:rPr>
            <w:noProof/>
            <w:webHidden/>
          </w:rPr>
          <w:t>68</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07" w:history="1">
        <w:r w:rsidRPr="001F6FD9">
          <w:rPr>
            <w:rStyle w:val="Hyperlink"/>
            <w:rFonts w:eastAsiaTheme="majorEastAsia" w:cs="Times New Roman"/>
            <w:noProof/>
          </w:rPr>
          <w:t>6.3.2. Luồng xử lý</w:t>
        </w:r>
        <w:r>
          <w:rPr>
            <w:noProof/>
            <w:webHidden/>
          </w:rPr>
          <w:tab/>
        </w:r>
        <w:r>
          <w:rPr>
            <w:noProof/>
            <w:webHidden/>
          </w:rPr>
          <w:fldChar w:fldCharType="begin"/>
        </w:r>
        <w:r>
          <w:rPr>
            <w:noProof/>
            <w:webHidden/>
          </w:rPr>
          <w:instrText xml:space="preserve"> PAGEREF _Toc238462807 \h </w:instrText>
        </w:r>
        <w:r>
          <w:rPr>
            <w:noProof/>
            <w:webHidden/>
          </w:rPr>
        </w:r>
        <w:r>
          <w:rPr>
            <w:noProof/>
            <w:webHidden/>
          </w:rPr>
          <w:fldChar w:fldCharType="separate"/>
        </w:r>
        <w:r>
          <w:rPr>
            <w:noProof/>
            <w:webHidden/>
          </w:rPr>
          <w:t>68</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08" w:history="1">
        <w:r w:rsidRPr="001F6FD9">
          <w:rPr>
            <w:rStyle w:val="Hyperlink"/>
            <w:rFonts w:eastAsiaTheme="majorEastAsia" w:cs="Times New Roman"/>
            <w:noProof/>
          </w:rPr>
          <w:t>6.3.3. Trạng thái và dữ liệu</w:t>
        </w:r>
        <w:r>
          <w:rPr>
            <w:noProof/>
            <w:webHidden/>
          </w:rPr>
          <w:tab/>
        </w:r>
        <w:r>
          <w:rPr>
            <w:noProof/>
            <w:webHidden/>
          </w:rPr>
          <w:fldChar w:fldCharType="begin"/>
        </w:r>
        <w:r>
          <w:rPr>
            <w:noProof/>
            <w:webHidden/>
          </w:rPr>
          <w:instrText xml:space="preserve"> PAGEREF _Toc238462808 \h </w:instrText>
        </w:r>
        <w:r>
          <w:rPr>
            <w:noProof/>
            <w:webHidden/>
          </w:rPr>
        </w:r>
        <w:r>
          <w:rPr>
            <w:noProof/>
            <w:webHidden/>
          </w:rPr>
          <w:fldChar w:fldCharType="separate"/>
        </w:r>
        <w:r>
          <w:rPr>
            <w:noProof/>
            <w:webHidden/>
          </w:rPr>
          <w:t>68</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09" w:history="1">
        <w:r w:rsidRPr="001F6FD9">
          <w:rPr>
            <w:rStyle w:val="Hyperlink"/>
            <w:rFonts w:eastAsiaTheme="majorEastAsia" w:cs="Times New Roman"/>
            <w:noProof/>
          </w:rPr>
          <w:t>6.3.4. Yêu cầu chức năng</w:t>
        </w:r>
        <w:r>
          <w:rPr>
            <w:noProof/>
            <w:webHidden/>
          </w:rPr>
          <w:tab/>
        </w:r>
        <w:r>
          <w:rPr>
            <w:noProof/>
            <w:webHidden/>
          </w:rPr>
          <w:fldChar w:fldCharType="begin"/>
        </w:r>
        <w:r>
          <w:rPr>
            <w:noProof/>
            <w:webHidden/>
          </w:rPr>
          <w:instrText xml:space="preserve"> PAGEREF _Toc238462809 \h </w:instrText>
        </w:r>
        <w:r>
          <w:rPr>
            <w:noProof/>
            <w:webHidden/>
          </w:rPr>
        </w:r>
        <w:r>
          <w:rPr>
            <w:noProof/>
            <w:webHidden/>
          </w:rPr>
          <w:fldChar w:fldCharType="separate"/>
        </w:r>
        <w:r>
          <w:rPr>
            <w:noProof/>
            <w:webHidden/>
          </w:rPr>
          <w:t>69</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10" w:history="1">
        <w:r w:rsidRPr="001F6FD9">
          <w:rPr>
            <w:rStyle w:val="Hyperlink"/>
            <w:rFonts w:eastAsiaTheme="majorEastAsia" w:cs="Times New Roman"/>
            <w:noProof/>
          </w:rPr>
          <w:t>6.3.5. Quy tắc nghiệp vụ</w:t>
        </w:r>
        <w:r>
          <w:rPr>
            <w:noProof/>
            <w:webHidden/>
          </w:rPr>
          <w:tab/>
        </w:r>
        <w:r>
          <w:rPr>
            <w:noProof/>
            <w:webHidden/>
          </w:rPr>
          <w:fldChar w:fldCharType="begin"/>
        </w:r>
        <w:r>
          <w:rPr>
            <w:noProof/>
            <w:webHidden/>
          </w:rPr>
          <w:instrText xml:space="preserve"> PAGEREF _Toc238462810 \h </w:instrText>
        </w:r>
        <w:r>
          <w:rPr>
            <w:noProof/>
            <w:webHidden/>
          </w:rPr>
        </w:r>
        <w:r>
          <w:rPr>
            <w:noProof/>
            <w:webHidden/>
          </w:rPr>
          <w:fldChar w:fldCharType="separate"/>
        </w:r>
        <w:r>
          <w:rPr>
            <w:noProof/>
            <w:webHidden/>
          </w:rPr>
          <w:t>70</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11" w:history="1">
        <w:r w:rsidRPr="001F6FD9">
          <w:rPr>
            <w:rStyle w:val="Hyperlink"/>
            <w:rFonts w:eastAsiaTheme="majorEastAsia" w:cs="Times New Roman"/>
            <w:noProof/>
          </w:rPr>
          <w:t>6.3.6. Yêu cầu phi chức năng</w:t>
        </w:r>
        <w:r>
          <w:rPr>
            <w:noProof/>
            <w:webHidden/>
          </w:rPr>
          <w:tab/>
        </w:r>
        <w:r>
          <w:rPr>
            <w:noProof/>
            <w:webHidden/>
          </w:rPr>
          <w:fldChar w:fldCharType="begin"/>
        </w:r>
        <w:r>
          <w:rPr>
            <w:noProof/>
            <w:webHidden/>
          </w:rPr>
          <w:instrText xml:space="preserve"> PAGEREF _Toc238462811 \h </w:instrText>
        </w:r>
        <w:r>
          <w:rPr>
            <w:noProof/>
            <w:webHidden/>
          </w:rPr>
        </w:r>
        <w:r>
          <w:rPr>
            <w:noProof/>
            <w:webHidden/>
          </w:rPr>
          <w:fldChar w:fldCharType="separate"/>
        </w:r>
        <w:r>
          <w:rPr>
            <w:noProof/>
            <w:webHidden/>
          </w:rPr>
          <w:t>71</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12" w:history="1">
        <w:r w:rsidRPr="001F6FD9">
          <w:rPr>
            <w:rStyle w:val="Hyperlink"/>
            <w:rFonts w:eastAsiaTheme="majorEastAsia" w:cs="Times New Roman"/>
            <w:noProof/>
          </w:rPr>
          <w:t>6.4. Đặc tả chi tiết FR-ALT-002 – Quản lý thông tin KHB quân sự và sử dụng vùng trời</w:t>
        </w:r>
        <w:r>
          <w:rPr>
            <w:noProof/>
            <w:webHidden/>
          </w:rPr>
          <w:tab/>
        </w:r>
        <w:r>
          <w:rPr>
            <w:noProof/>
            <w:webHidden/>
          </w:rPr>
          <w:fldChar w:fldCharType="begin"/>
        </w:r>
        <w:r>
          <w:rPr>
            <w:noProof/>
            <w:webHidden/>
          </w:rPr>
          <w:instrText xml:space="preserve"> PAGEREF _Toc238462812 \h </w:instrText>
        </w:r>
        <w:r>
          <w:rPr>
            <w:noProof/>
            <w:webHidden/>
          </w:rPr>
        </w:r>
        <w:r>
          <w:rPr>
            <w:noProof/>
            <w:webHidden/>
          </w:rPr>
          <w:fldChar w:fldCharType="separate"/>
        </w:r>
        <w:r>
          <w:rPr>
            <w:noProof/>
            <w:webHidden/>
          </w:rPr>
          <w:t>72</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13" w:history="1">
        <w:r w:rsidRPr="001F6FD9">
          <w:rPr>
            <w:rStyle w:val="Hyperlink"/>
            <w:rFonts w:eastAsiaTheme="majorEastAsia" w:cs="Times New Roman"/>
            <w:noProof/>
          </w:rPr>
          <w:t>Thông tin chung</w:t>
        </w:r>
        <w:r>
          <w:rPr>
            <w:noProof/>
            <w:webHidden/>
          </w:rPr>
          <w:tab/>
        </w:r>
        <w:r>
          <w:rPr>
            <w:noProof/>
            <w:webHidden/>
          </w:rPr>
          <w:fldChar w:fldCharType="begin"/>
        </w:r>
        <w:r>
          <w:rPr>
            <w:noProof/>
            <w:webHidden/>
          </w:rPr>
          <w:instrText xml:space="preserve"> PAGEREF _Toc238462813 \h </w:instrText>
        </w:r>
        <w:r>
          <w:rPr>
            <w:noProof/>
            <w:webHidden/>
          </w:rPr>
        </w:r>
        <w:r>
          <w:rPr>
            <w:noProof/>
            <w:webHidden/>
          </w:rPr>
          <w:fldChar w:fldCharType="separate"/>
        </w:r>
        <w:r>
          <w:rPr>
            <w:noProof/>
            <w:webHidden/>
          </w:rPr>
          <w:t>72</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14" w:history="1">
        <w:r w:rsidRPr="001F6FD9">
          <w:rPr>
            <w:rStyle w:val="Hyperlink"/>
            <w:rFonts w:eastAsiaTheme="majorEastAsia" w:cs="Times New Roman"/>
            <w:noProof/>
          </w:rPr>
          <w:t>Mục đích và phạm vi</w:t>
        </w:r>
        <w:r>
          <w:rPr>
            <w:noProof/>
            <w:webHidden/>
          </w:rPr>
          <w:tab/>
        </w:r>
        <w:r>
          <w:rPr>
            <w:noProof/>
            <w:webHidden/>
          </w:rPr>
          <w:fldChar w:fldCharType="begin"/>
        </w:r>
        <w:r>
          <w:rPr>
            <w:noProof/>
            <w:webHidden/>
          </w:rPr>
          <w:instrText xml:space="preserve"> PAGEREF _Toc238462814 \h </w:instrText>
        </w:r>
        <w:r>
          <w:rPr>
            <w:noProof/>
            <w:webHidden/>
          </w:rPr>
        </w:r>
        <w:r>
          <w:rPr>
            <w:noProof/>
            <w:webHidden/>
          </w:rPr>
          <w:fldChar w:fldCharType="separate"/>
        </w:r>
        <w:r>
          <w:rPr>
            <w:noProof/>
            <w:webHidden/>
          </w:rPr>
          <w:t>72</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15" w:history="1">
        <w:r w:rsidRPr="001F6FD9">
          <w:rPr>
            <w:rStyle w:val="Hyperlink"/>
            <w:rFonts w:eastAsiaTheme="majorEastAsia" w:cs="Times New Roman"/>
            <w:noProof/>
          </w:rPr>
          <w:t>Vai trò và phân quyền</w:t>
        </w:r>
        <w:r>
          <w:rPr>
            <w:noProof/>
            <w:webHidden/>
          </w:rPr>
          <w:tab/>
        </w:r>
        <w:r>
          <w:rPr>
            <w:noProof/>
            <w:webHidden/>
          </w:rPr>
          <w:fldChar w:fldCharType="begin"/>
        </w:r>
        <w:r>
          <w:rPr>
            <w:noProof/>
            <w:webHidden/>
          </w:rPr>
          <w:instrText xml:space="preserve"> PAGEREF _Toc238462815 \h </w:instrText>
        </w:r>
        <w:r>
          <w:rPr>
            <w:noProof/>
            <w:webHidden/>
          </w:rPr>
        </w:r>
        <w:r>
          <w:rPr>
            <w:noProof/>
            <w:webHidden/>
          </w:rPr>
          <w:fldChar w:fldCharType="separate"/>
        </w:r>
        <w:r>
          <w:rPr>
            <w:noProof/>
            <w:webHidden/>
          </w:rPr>
          <w:t>73</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16" w:history="1">
        <w:r w:rsidRPr="001F6FD9">
          <w:rPr>
            <w:rStyle w:val="Hyperlink"/>
            <w:rFonts w:eastAsiaTheme="majorEastAsia" w:cs="Times New Roman"/>
            <w:noProof/>
          </w:rPr>
          <w:t>Trạng thái và luồng xử lý</w:t>
        </w:r>
        <w:r>
          <w:rPr>
            <w:noProof/>
            <w:webHidden/>
          </w:rPr>
          <w:tab/>
        </w:r>
        <w:r>
          <w:rPr>
            <w:noProof/>
            <w:webHidden/>
          </w:rPr>
          <w:fldChar w:fldCharType="begin"/>
        </w:r>
        <w:r>
          <w:rPr>
            <w:noProof/>
            <w:webHidden/>
          </w:rPr>
          <w:instrText xml:space="preserve"> PAGEREF _Toc238462816 \h </w:instrText>
        </w:r>
        <w:r>
          <w:rPr>
            <w:noProof/>
            <w:webHidden/>
          </w:rPr>
        </w:r>
        <w:r>
          <w:rPr>
            <w:noProof/>
            <w:webHidden/>
          </w:rPr>
          <w:fldChar w:fldCharType="separate"/>
        </w:r>
        <w:r>
          <w:rPr>
            <w:noProof/>
            <w:webHidden/>
          </w:rPr>
          <w:t>73</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17" w:history="1">
        <w:r w:rsidRPr="001F6FD9">
          <w:rPr>
            <w:rStyle w:val="Hyperlink"/>
            <w:rFonts w:eastAsiaTheme="majorEastAsia" w:cs="Times New Roman"/>
            <w:noProof/>
          </w:rPr>
          <w:t>Chức năng tạo Live Fire Message</w:t>
        </w:r>
        <w:r>
          <w:rPr>
            <w:noProof/>
            <w:webHidden/>
          </w:rPr>
          <w:tab/>
        </w:r>
        <w:r>
          <w:rPr>
            <w:noProof/>
            <w:webHidden/>
          </w:rPr>
          <w:fldChar w:fldCharType="begin"/>
        </w:r>
        <w:r>
          <w:rPr>
            <w:noProof/>
            <w:webHidden/>
          </w:rPr>
          <w:instrText xml:space="preserve"> PAGEREF _Toc238462817 \h </w:instrText>
        </w:r>
        <w:r>
          <w:rPr>
            <w:noProof/>
            <w:webHidden/>
          </w:rPr>
        </w:r>
        <w:r>
          <w:rPr>
            <w:noProof/>
            <w:webHidden/>
          </w:rPr>
          <w:fldChar w:fldCharType="separate"/>
        </w:r>
        <w:r>
          <w:rPr>
            <w:noProof/>
            <w:webHidden/>
          </w:rPr>
          <w:t>73</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18" w:history="1">
        <w:r w:rsidRPr="001F6FD9">
          <w:rPr>
            <w:rStyle w:val="Hyperlink"/>
            <w:rFonts w:eastAsiaTheme="majorEastAsia" w:cs="Times New Roman"/>
            <w:noProof/>
          </w:rPr>
          <w:t>Thông tin chức năng</w:t>
        </w:r>
        <w:r>
          <w:rPr>
            <w:noProof/>
            <w:webHidden/>
          </w:rPr>
          <w:tab/>
        </w:r>
        <w:r>
          <w:rPr>
            <w:noProof/>
            <w:webHidden/>
          </w:rPr>
          <w:fldChar w:fldCharType="begin"/>
        </w:r>
        <w:r>
          <w:rPr>
            <w:noProof/>
            <w:webHidden/>
          </w:rPr>
          <w:instrText xml:space="preserve"> PAGEREF _Toc238462818 \h </w:instrText>
        </w:r>
        <w:r>
          <w:rPr>
            <w:noProof/>
            <w:webHidden/>
          </w:rPr>
        </w:r>
        <w:r>
          <w:rPr>
            <w:noProof/>
            <w:webHidden/>
          </w:rPr>
          <w:fldChar w:fldCharType="separate"/>
        </w:r>
        <w:r>
          <w:rPr>
            <w:noProof/>
            <w:webHidden/>
          </w:rPr>
          <w:t>73</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19" w:history="1">
        <w:r w:rsidRPr="001F6FD9">
          <w:rPr>
            <w:rStyle w:val="Hyperlink"/>
            <w:rFonts w:eastAsiaTheme="majorEastAsia" w:cs="Times New Roman"/>
            <w:noProof/>
          </w:rPr>
          <w:t>Tra cứu điện văn</w:t>
        </w:r>
        <w:r>
          <w:rPr>
            <w:noProof/>
            <w:webHidden/>
          </w:rPr>
          <w:tab/>
        </w:r>
        <w:r>
          <w:rPr>
            <w:noProof/>
            <w:webHidden/>
          </w:rPr>
          <w:fldChar w:fldCharType="begin"/>
        </w:r>
        <w:r>
          <w:rPr>
            <w:noProof/>
            <w:webHidden/>
          </w:rPr>
          <w:instrText xml:space="preserve"> PAGEREF _Toc238462819 \h </w:instrText>
        </w:r>
        <w:r>
          <w:rPr>
            <w:noProof/>
            <w:webHidden/>
          </w:rPr>
        </w:r>
        <w:r>
          <w:rPr>
            <w:noProof/>
            <w:webHidden/>
          </w:rPr>
          <w:fldChar w:fldCharType="separate"/>
        </w:r>
        <w:r>
          <w:rPr>
            <w:noProof/>
            <w:webHidden/>
          </w:rPr>
          <w:t>73</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20" w:history="1">
        <w:r w:rsidRPr="001F6FD9">
          <w:rPr>
            <w:rStyle w:val="Hyperlink"/>
            <w:rFonts w:eastAsiaTheme="majorEastAsia" w:cs="Times New Roman"/>
            <w:noProof/>
          </w:rPr>
          <w:t>Dữ liệu điện văn</w:t>
        </w:r>
        <w:r>
          <w:rPr>
            <w:noProof/>
            <w:webHidden/>
          </w:rPr>
          <w:tab/>
        </w:r>
        <w:r>
          <w:rPr>
            <w:noProof/>
            <w:webHidden/>
          </w:rPr>
          <w:fldChar w:fldCharType="begin"/>
        </w:r>
        <w:r>
          <w:rPr>
            <w:noProof/>
            <w:webHidden/>
          </w:rPr>
          <w:instrText xml:space="preserve"> PAGEREF _Toc238462820 \h </w:instrText>
        </w:r>
        <w:r>
          <w:rPr>
            <w:noProof/>
            <w:webHidden/>
          </w:rPr>
        </w:r>
        <w:r>
          <w:rPr>
            <w:noProof/>
            <w:webHidden/>
          </w:rPr>
          <w:fldChar w:fldCharType="separate"/>
        </w:r>
        <w:r>
          <w:rPr>
            <w:noProof/>
            <w:webHidden/>
          </w:rPr>
          <w:t>74</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21" w:history="1">
        <w:r w:rsidRPr="001F6FD9">
          <w:rPr>
            <w:rStyle w:val="Hyperlink"/>
            <w:rFonts w:eastAsiaTheme="majorEastAsia" w:cs="Times New Roman"/>
            <w:noProof/>
          </w:rPr>
          <w:t>Xem trước nội dung</w:t>
        </w:r>
        <w:r>
          <w:rPr>
            <w:noProof/>
            <w:webHidden/>
          </w:rPr>
          <w:tab/>
        </w:r>
        <w:r>
          <w:rPr>
            <w:noProof/>
            <w:webHidden/>
          </w:rPr>
          <w:fldChar w:fldCharType="begin"/>
        </w:r>
        <w:r>
          <w:rPr>
            <w:noProof/>
            <w:webHidden/>
          </w:rPr>
          <w:instrText xml:space="preserve"> PAGEREF _Toc238462821 \h </w:instrText>
        </w:r>
        <w:r>
          <w:rPr>
            <w:noProof/>
            <w:webHidden/>
          </w:rPr>
        </w:r>
        <w:r>
          <w:rPr>
            <w:noProof/>
            <w:webHidden/>
          </w:rPr>
          <w:fldChar w:fldCharType="separate"/>
        </w:r>
        <w:r>
          <w:rPr>
            <w:noProof/>
            <w:webHidden/>
          </w:rPr>
          <w:t>74</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22" w:history="1">
        <w:r w:rsidRPr="001F6FD9">
          <w:rPr>
            <w:rStyle w:val="Hyperlink"/>
            <w:rFonts w:eastAsiaTheme="majorEastAsia" w:cs="Times New Roman"/>
            <w:noProof/>
          </w:rPr>
          <w:t>Lưu nháp và gửi duyệt</w:t>
        </w:r>
        <w:r>
          <w:rPr>
            <w:noProof/>
            <w:webHidden/>
          </w:rPr>
          <w:tab/>
        </w:r>
        <w:r>
          <w:rPr>
            <w:noProof/>
            <w:webHidden/>
          </w:rPr>
          <w:fldChar w:fldCharType="begin"/>
        </w:r>
        <w:r>
          <w:rPr>
            <w:noProof/>
            <w:webHidden/>
          </w:rPr>
          <w:instrText xml:space="preserve"> PAGEREF _Toc238462822 \h </w:instrText>
        </w:r>
        <w:r>
          <w:rPr>
            <w:noProof/>
            <w:webHidden/>
          </w:rPr>
        </w:r>
        <w:r>
          <w:rPr>
            <w:noProof/>
            <w:webHidden/>
          </w:rPr>
          <w:fldChar w:fldCharType="separate"/>
        </w:r>
        <w:r>
          <w:rPr>
            <w:noProof/>
            <w:webHidden/>
          </w:rPr>
          <w:t>74</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23" w:history="1">
        <w:r w:rsidRPr="001F6FD9">
          <w:rPr>
            <w:rStyle w:val="Hyperlink"/>
            <w:rFonts w:eastAsiaTheme="majorEastAsia" w:cs="Times New Roman"/>
            <w:noProof/>
          </w:rPr>
          <w:t>Chức năng Approve Live Fire Message</w:t>
        </w:r>
        <w:r>
          <w:rPr>
            <w:noProof/>
            <w:webHidden/>
          </w:rPr>
          <w:tab/>
        </w:r>
        <w:r>
          <w:rPr>
            <w:noProof/>
            <w:webHidden/>
          </w:rPr>
          <w:fldChar w:fldCharType="begin"/>
        </w:r>
        <w:r>
          <w:rPr>
            <w:noProof/>
            <w:webHidden/>
          </w:rPr>
          <w:instrText xml:space="preserve"> PAGEREF _Toc238462823 \h </w:instrText>
        </w:r>
        <w:r>
          <w:rPr>
            <w:noProof/>
            <w:webHidden/>
          </w:rPr>
        </w:r>
        <w:r>
          <w:rPr>
            <w:noProof/>
            <w:webHidden/>
          </w:rPr>
          <w:fldChar w:fldCharType="separate"/>
        </w:r>
        <w:r>
          <w:rPr>
            <w:noProof/>
            <w:webHidden/>
          </w:rPr>
          <w:t>74</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24" w:history="1">
        <w:r w:rsidRPr="001F6FD9">
          <w:rPr>
            <w:rStyle w:val="Hyperlink"/>
            <w:rFonts w:eastAsiaTheme="majorEastAsia" w:cs="Times New Roman"/>
            <w:noProof/>
          </w:rPr>
          <w:t>Tra cứu và xem chi tiết</w:t>
        </w:r>
        <w:r>
          <w:rPr>
            <w:noProof/>
            <w:webHidden/>
          </w:rPr>
          <w:tab/>
        </w:r>
        <w:r>
          <w:rPr>
            <w:noProof/>
            <w:webHidden/>
          </w:rPr>
          <w:fldChar w:fldCharType="begin"/>
        </w:r>
        <w:r>
          <w:rPr>
            <w:noProof/>
            <w:webHidden/>
          </w:rPr>
          <w:instrText xml:space="preserve"> PAGEREF _Toc238462824 \h </w:instrText>
        </w:r>
        <w:r>
          <w:rPr>
            <w:noProof/>
            <w:webHidden/>
          </w:rPr>
        </w:r>
        <w:r>
          <w:rPr>
            <w:noProof/>
            <w:webHidden/>
          </w:rPr>
          <w:fldChar w:fldCharType="separate"/>
        </w:r>
        <w:r>
          <w:rPr>
            <w:noProof/>
            <w:webHidden/>
          </w:rPr>
          <w:t>74</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25" w:history="1">
        <w:r w:rsidRPr="001F6FD9">
          <w:rPr>
            <w:rStyle w:val="Hyperlink"/>
            <w:rFonts w:eastAsiaTheme="majorEastAsia" w:cs="Times New Roman"/>
            <w:noProof/>
          </w:rPr>
          <w:t>Duyệt và từ chối</w:t>
        </w:r>
        <w:r>
          <w:rPr>
            <w:noProof/>
            <w:webHidden/>
          </w:rPr>
          <w:tab/>
        </w:r>
        <w:r>
          <w:rPr>
            <w:noProof/>
            <w:webHidden/>
          </w:rPr>
          <w:fldChar w:fldCharType="begin"/>
        </w:r>
        <w:r>
          <w:rPr>
            <w:noProof/>
            <w:webHidden/>
          </w:rPr>
          <w:instrText xml:space="preserve"> PAGEREF _Toc238462825 \h </w:instrText>
        </w:r>
        <w:r>
          <w:rPr>
            <w:noProof/>
            <w:webHidden/>
          </w:rPr>
        </w:r>
        <w:r>
          <w:rPr>
            <w:noProof/>
            <w:webHidden/>
          </w:rPr>
          <w:fldChar w:fldCharType="separate"/>
        </w:r>
        <w:r>
          <w:rPr>
            <w:noProof/>
            <w:webHidden/>
          </w:rPr>
          <w:t>75</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26" w:history="1">
        <w:r w:rsidRPr="001F6FD9">
          <w:rPr>
            <w:rStyle w:val="Hyperlink"/>
            <w:rFonts w:eastAsiaTheme="majorEastAsia" w:cs="Times New Roman"/>
            <w:noProof/>
          </w:rPr>
          <w:t>Quy tắc nghiệp vụ</w:t>
        </w:r>
        <w:r>
          <w:rPr>
            <w:noProof/>
            <w:webHidden/>
          </w:rPr>
          <w:tab/>
        </w:r>
        <w:r>
          <w:rPr>
            <w:noProof/>
            <w:webHidden/>
          </w:rPr>
          <w:fldChar w:fldCharType="begin"/>
        </w:r>
        <w:r>
          <w:rPr>
            <w:noProof/>
            <w:webHidden/>
          </w:rPr>
          <w:instrText xml:space="preserve"> PAGEREF _Toc238462826 \h </w:instrText>
        </w:r>
        <w:r>
          <w:rPr>
            <w:noProof/>
            <w:webHidden/>
          </w:rPr>
        </w:r>
        <w:r>
          <w:rPr>
            <w:noProof/>
            <w:webHidden/>
          </w:rPr>
          <w:fldChar w:fldCharType="separate"/>
        </w:r>
        <w:r>
          <w:rPr>
            <w:noProof/>
            <w:webHidden/>
          </w:rPr>
          <w:t>75</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27" w:history="1">
        <w:r w:rsidRPr="001F6FD9">
          <w:rPr>
            <w:rStyle w:val="Hyperlink"/>
            <w:rFonts w:eastAsiaTheme="majorEastAsia" w:cs="Times New Roman"/>
            <w:noProof/>
          </w:rPr>
          <w:t>Yêu cầu phi chức năng</w:t>
        </w:r>
        <w:r>
          <w:rPr>
            <w:noProof/>
            <w:webHidden/>
          </w:rPr>
          <w:tab/>
        </w:r>
        <w:r>
          <w:rPr>
            <w:noProof/>
            <w:webHidden/>
          </w:rPr>
          <w:fldChar w:fldCharType="begin"/>
        </w:r>
        <w:r>
          <w:rPr>
            <w:noProof/>
            <w:webHidden/>
          </w:rPr>
          <w:instrText xml:space="preserve"> PAGEREF _Toc238462827 \h </w:instrText>
        </w:r>
        <w:r>
          <w:rPr>
            <w:noProof/>
            <w:webHidden/>
          </w:rPr>
        </w:r>
        <w:r>
          <w:rPr>
            <w:noProof/>
            <w:webHidden/>
          </w:rPr>
          <w:fldChar w:fldCharType="separate"/>
        </w:r>
        <w:r>
          <w:rPr>
            <w:noProof/>
            <w:webHidden/>
          </w:rPr>
          <w:t>75</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28" w:history="1">
        <w:r w:rsidRPr="001F6FD9">
          <w:rPr>
            <w:rStyle w:val="Hyperlink"/>
            <w:rFonts w:eastAsiaTheme="majorEastAsia" w:cs="Times New Roman"/>
            <w:noProof/>
          </w:rPr>
          <w:t>Chức năng Quản lý thông tin quân sự</w:t>
        </w:r>
        <w:r>
          <w:rPr>
            <w:noProof/>
            <w:webHidden/>
          </w:rPr>
          <w:tab/>
        </w:r>
        <w:r>
          <w:rPr>
            <w:noProof/>
            <w:webHidden/>
          </w:rPr>
          <w:fldChar w:fldCharType="begin"/>
        </w:r>
        <w:r>
          <w:rPr>
            <w:noProof/>
            <w:webHidden/>
          </w:rPr>
          <w:instrText xml:space="preserve"> PAGEREF _Toc238462828 \h </w:instrText>
        </w:r>
        <w:r>
          <w:rPr>
            <w:noProof/>
            <w:webHidden/>
          </w:rPr>
        </w:r>
        <w:r>
          <w:rPr>
            <w:noProof/>
            <w:webHidden/>
          </w:rPr>
          <w:fldChar w:fldCharType="separate"/>
        </w:r>
        <w:r>
          <w:rPr>
            <w:noProof/>
            <w:webHidden/>
          </w:rPr>
          <w:t>76</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29" w:history="1">
        <w:r w:rsidRPr="001F6FD9">
          <w:rPr>
            <w:rStyle w:val="Hyperlink"/>
            <w:rFonts w:eastAsiaTheme="majorEastAsia" w:cs="Times New Roman"/>
            <w:noProof/>
          </w:rPr>
          <w:t>Thông tin chung và phạm vi</w:t>
        </w:r>
        <w:r>
          <w:rPr>
            <w:noProof/>
            <w:webHidden/>
          </w:rPr>
          <w:tab/>
        </w:r>
        <w:r>
          <w:rPr>
            <w:noProof/>
            <w:webHidden/>
          </w:rPr>
          <w:fldChar w:fldCharType="begin"/>
        </w:r>
        <w:r>
          <w:rPr>
            <w:noProof/>
            <w:webHidden/>
          </w:rPr>
          <w:instrText xml:space="preserve"> PAGEREF _Toc238462829 \h </w:instrText>
        </w:r>
        <w:r>
          <w:rPr>
            <w:noProof/>
            <w:webHidden/>
          </w:rPr>
        </w:r>
        <w:r>
          <w:rPr>
            <w:noProof/>
            <w:webHidden/>
          </w:rPr>
          <w:fldChar w:fldCharType="separate"/>
        </w:r>
        <w:r>
          <w:rPr>
            <w:noProof/>
            <w:webHidden/>
          </w:rPr>
          <w:t>76</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30" w:history="1">
        <w:r w:rsidRPr="001F6FD9">
          <w:rPr>
            <w:rStyle w:val="Hyperlink"/>
            <w:rFonts w:eastAsiaTheme="majorEastAsia" w:cs="Times New Roman"/>
            <w:noProof/>
          </w:rPr>
          <w:t>Vai trò và luồng xử lý</w:t>
        </w:r>
        <w:r>
          <w:rPr>
            <w:noProof/>
            <w:webHidden/>
          </w:rPr>
          <w:tab/>
        </w:r>
        <w:r>
          <w:rPr>
            <w:noProof/>
            <w:webHidden/>
          </w:rPr>
          <w:fldChar w:fldCharType="begin"/>
        </w:r>
        <w:r>
          <w:rPr>
            <w:noProof/>
            <w:webHidden/>
          </w:rPr>
          <w:instrText xml:space="preserve"> PAGEREF _Toc238462830 \h </w:instrText>
        </w:r>
        <w:r>
          <w:rPr>
            <w:noProof/>
            <w:webHidden/>
          </w:rPr>
        </w:r>
        <w:r>
          <w:rPr>
            <w:noProof/>
            <w:webHidden/>
          </w:rPr>
          <w:fldChar w:fldCharType="separate"/>
        </w:r>
        <w:r>
          <w:rPr>
            <w:noProof/>
            <w:webHidden/>
          </w:rPr>
          <w:t>76</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31" w:history="1">
        <w:r w:rsidRPr="001F6FD9">
          <w:rPr>
            <w:rStyle w:val="Hyperlink"/>
            <w:rFonts w:eastAsiaTheme="majorEastAsia" w:cs="Times New Roman"/>
            <w:noProof/>
          </w:rPr>
          <w:t>Chức năng nhập và quản lý KHB quân sự</w:t>
        </w:r>
        <w:r>
          <w:rPr>
            <w:noProof/>
            <w:webHidden/>
          </w:rPr>
          <w:tab/>
        </w:r>
        <w:r>
          <w:rPr>
            <w:noProof/>
            <w:webHidden/>
          </w:rPr>
          <w:fldChar w:fldCharType="begin"/>
        </w:r>
        <w:r>
          <w:rPr>
            <w:noProof/>
            <w:webHidden/>
          </w:rPr>
          <w:instrText xml:space="preserve"> PAGEREF _Toc238462831 \h </w:instrText>
        </w:r>
        <w:r>
          <w:rPr>
            <w:noProof/>
            <w:webHidden/>
          </w:rPr>
        </w:r>
        <w:r>
          <w:rPr>
            <w:noProof/>
            <w:webHidden/>
          </w:rPr>
          <w:fldChar w:fldCharType="separate"/>
        </w:r>
        <w:r>
          <w:rPr>
            <w:noProof/>
            <w:webHidden/>
          </w:rPr>
          <w:t>77</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32" w:history="1">
        <w:r w:rsidRPr="001F6FD9">
          <w:rPr>
            <w:rStyle w:val="Hyperlink"/>
            <w:rFonts w:eastAsiaTheme="majorEastAsia" w:cs="Times New Roman"/>
            <w:noProof/>
          </w:rPr>
          <w:t>Dữ liệu KHB</w:t>
        </w:r>
        <w:r>
          <w:rPr>
            <w:noProof/>
            <w:webHidden/>
          </w:rPr>
          <w:tab/>
        </w:r>
        <w:r>
          <w:rPr>
            <w:noProof/>
            <w:webHidden/>
          </w:rPr>
          <w:fldChar w:fldCharType="begin"/>
        </w:r>
        <w:r>
          <w:rPr>
            <w:noProof/>
            <w:webHidden/>
          </w:rPr>
          <w:instrText xml:space="preserve"> PAGEREF _Toc238462832 \h </w:instrText>
        </w:r>
        <w:r>
          <w:rPr>
            <w:noProof/>
            <w:webHidden/>
          </w:rPr>
        </w:r>
        <w:r>
          <w:rPr>
            <w:noProof/>
            <w:webHidden/>
          </w:rPr>
          <w:fldChar w:fldCharType="separate"/>
        </w:r>
        <w:r>
          <w:rPr>
            <w:noProof/>
            <w:webHidden/>
          </w:rPr>
          <w:t>77</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33" w:history="1">
        <w:r w:rsidRPr="001F6FD9">
          <w:rPr>
            <w:rStyle w:val="Hyperlink"/>
            <w:rFonts w:eastAsiaTheme="majorEastAsia" w:cs="Times New Roman"/>
            <w:noProof/>
          </w:rPr>
          <w:t>Yêu cầu chức năng</w:t>
        </w:r>
        <w:r>
          <w:rPr>
            <w:noProof/>
            <w:webHidden/>
          </w:rPr>
          <w:tab/>
        </w:r>
        <w:r>
          <w:rPr>
            <w:noProof/>
            <w:webHidden/>
          </w:rPr>
          <w:fldChar w:fldCharType="begin"/>
        </w:r>
        <w:r>
          <w:rPr>
            <w:noProof/>
            <w:webHidden/>
          </w:rPr>
          <w:instrText xml:space="preserve"> PAGEREF _Toc238462833 \h </w:instrText>
        </w:r>
        <w:r>
          <w:rPr>
            <w:noProof/>
            <w:webHidden/>
          </w:rPr>
        </w:r>
        <w:r>
          <w:rPr>
            <w:noProof/>
            <w:webHidden/>
          </w:rPr>
          <w:fldChar w:fldCharType="separate"/>
        </w:r>
        <w:r>
          <w:rPr>
            <w:noProof/>
            <w:webHidden/>
          </w:rPr>
          <w:t>77</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34" w:history="1">
        <w:r w:rsidRPr="001F6FD9">
          <w:rPr>
            <w:rStyle w:val="Hyperlink"/>
            <w:rFonts w:eastAsiaTheme="majorEastAsia" w:cs="Times New Roman"/>
            <w:noProof/>
          </w:rPr>
          <w:t>Chức năng Accepted KHB quân sự</w:t>
        </w:r>
        <w:r>
          <w:rPr>
            <w:noProof/>
            <w:webHidden/>
          </w:rPr>
          <w:tab/>
        </w:r>
        <w:r>
          <w:rPr>
            <w:noProof/>
            <w:webHidden/>
          </w:rPr>
          <w:fldChar w:fldCharType="begin"/>
        </w:r>
        <w:r>
          <w:rPr>
            <w:noProof/>
            <w:webHidden/>
          </w:rPr>
          <w:instrText xml:space="preserve"> PAGEREF _Toc238462834 \h </w:instrText>
        </w:r>
        <w:r>
          <w:rPr>
            <w:noProof/>
            <w:webHidden/>
          </w:rPr>
        </w:r>
        <w:r>
          <w:rPr>
            <w:noProof/>
            <w:webHidden/>
          </w:rPr>
          <w:fldChar w:fldCharType="separate"/>
        </w:r>
        <w:r>
          <w:rPr>
            <w:noProof/>
            <w:webHidden/>
          </w:rPr>
          <w:t>78</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35" w:history="1">
        <w:r w:rsidRPr="001F6FD9">
          <w:rPr>
            <w:rStyle w:val="Hyperlink"/>
            <w:rFonts w:eastAsiaTheme="majorEastAsia" w:cs="Times New Roman"/>
            <w:noProof/>
          </w:rPr>
          <w:t>Chức năng Export Message và phát đi</w:t>
        </w:r>
        <w:r>
          <w:rPr>
            <w:noProof/>
            <w:webHidden/>
          </w:rPr>
          <w:tab/>
        </w:r>
        <w:r>
          <w:rPr>
            <w:noProof/>
            <w:webHidden/>
          </w:rPr>
          <w:fldChar w:fldCharType="begin"/>
        </w:r>
        <w:r>
          <w:rPr>
            <w:noProof/>
            <w:webHidden/>
          </w:rPr>
          <w:instrText xml:space="preserve"> PAGEREF _Toc238462835 \h </w:instrText>
        </w:r>
        <w:r>
          <w:rPr>
            <w:noProof/>
            <w:webHidden/>
          </w:rPr>
        </w:r>
        <w:r>
          <w:rPr>
            <w:noProof/>
            <w:webHidden/>
          </w:rPr>
          <w:fldChar w:fldCharType="separate"/>
        </w:r>
        <w:r>
          <w:rPr>
            <w:noProof/>
            <w:webHidden/>
          </w:rPr>
          <w:t>78</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36" w:history="1">
        <w:r w:rsidRPr="001F6FD9">
          <w:rPr>
            <w:rStyle w:val="Hyperlink"/>
            <w:rFonts w:eastAsiaTheme="majorEastAsia" w:cs="Times New Roman"/>
            <w:noProof/>
          </w:rPr>
          <w:t>Chức năng Military Report</w:t>
        </w:r>
        <w:r>
          <w:rPr>
            <w:noProof/>
            <w:webHidden/>
          </w:rPr>
          <w:tab/>
        </w:r>
        <w:r>
          <w:rPr>
            <w:noProof/>
            <w:webHidden/>
          </w:rPr>
          <w:fldChar w:fldCharType="begin"/>
        </w:r>
        <w:r>
          <w:rPr>
            <w:noProof/>
            <w:webHidden/>
          </w:rPr>
          <w:instrText xml:space="preserve"> PAGEREF _Toc238462836 \h </w:instrText>
        </w:r>
        <w:r>
          <w:rPr>
            <w:noProof/>
            <w:webHidden/>
          </w:rPr>
        </w:r>
        <w:r>
          <w:rPr>
            <w:noProof/>
            <w:webHidden/>
          </w:rPr>
          <w:fldChar w:fldCharType="separate"/>
        </w:r>
        <w:r>
          <w:rPr>
            <w:noProof/>
            <w:webHidden/>
          </w:rPr>
          <w:t>78</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37" w:history="1">
        <w:r w:rsidRPr="001F6FD9">
          <w:rPr>
            <w:rStyle w:val="Hyperlink"/>
            <w:rFonts w:eastAsiaTheme="majorEastAsia" w:cs="Times New Roman"/>
            <w:noProof/>
          </w:rPr>
          <w:t>Quy tắc nghiệp vụ và phi chức năng</w:t>
        </w:r>
        <w:r>
          <w:rPr>
            <w:noProof/>
            <w:webHidden/>
          </w:rPr>
          <w:tab/>
        </w:r>
        <w:r>
          <w:rPr>
            <w:noProof/>
            <w:webHidden/>
          </w:rPr>
          <w:fldChar w:fldCharType="begin"/>
        </w:r>
        <w:r>
          <w:rPr>
            <w:noProof/>
            <w:webHidden/>
          </w:rPr>
          <w:instrText xml:space="preserve"> PAGEREF _Toc238462837 \h </w:instrText>
        </w:r>
        <w:r>
          <w:rPr>
            <w:noProof/>
            <w:webHidden/>
          </w:rPr>
        </w:r>
        <w:r>
          <w:rPr>
            <w:noProof/>
            <w:webHidden/>
          </w:rPr>
          <w:fldChar w:fldCharType="separate"/>
        </w:r>
        <w:r>
          <w:rPr>
            <w:noProof/>
            <w:webHidden/>
          </w:rPr>
          <w:t>79</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38" w:history="1">
        <w:r w:rsidRPr="001F6FD9">
          <w:rPr>
            <w:rStyle w:val="Hyperlink"/>
            <w:rFonts w:eastAsiaTheme="majorEastAsia" w:cs="Times New Roman"/>
            <w:noProof/>
          </w:rPr>
          <w:t>6.5. Quy tắc nghiệp vụ chung của phân hệ</w:t>
        </w:r>
        <w:r>
          <w:rPr>
            <w:noProof/>
            <w:webHidden/>
          </w:rPr>
          <w:tab/>
        </w:r>
        <w:r>
          <w:rPr>
            <w:noProof/>
            <w:webHidden/>
          </w:rPr>
          <w:fldChar w:fldCharType="begin"/>
        </w:r>
        <w:r>
          <w:rPr>
            <w:noProof/>
            <w:webHidden/>
          </w:rPr>
          <w:instrText xml:space="preserve"> PAGEREF _Toc238462838 \h </w:instrText>
        </w:r>
        <w:r>
          <w:rPr>
            <w:noProof/>
            <w:webHidden/>
          </w:rPr>
        </w:r>
        <w:r>
          <w:rPr>
            <w:noProof/>
            <w:webHidden/>
          </w:rPr>
          <w:fldChar w:fldCharType="separate"/>
        </w:r>
        <w:r>
          <w:rPr>
            <w:noProof/>
            <w:webHidden/>
          </w:rPr>
          <w:t>80</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39" w:history="1">
        <w:r w:rsidRPr="001F6FD9">
          <w:rPr>
            <w:rStyle w:val="Hyperlink"/>
            <w:rFonts w:eastAsiaTheme="majorEastAsia" w:cs="Times New Roman"/>
            <w:noProof/>
          </w:rPr>
          <w:t>6.6. Luồng xử lý và ngoại lệ chung</w:t>
        </w:r>
        <w:r>
          <w:rPr>
            <w:noProof/>
            <w:webHidden/>
          </w:rPr>
          <w:tab/>
        </w:r>
        <w:r>
          <w:rPr>
            <w:noProof/>
            <w:webHidden/>
          </w:rPr>
          <w:fldChar w:fldCharType="begin"/>
        </w:r>
        <w:r>
          <w:rPr>
            <w:noProof/>
            <w:webHidden/>
          </w:rPr>
          <w:instrText xml:space="preserve"> PAGEREF _Toc238462839 \h </w:instrText>
        </w:r>
        <w:r>
          <w:rPr>
            <w:noProof/>
            <w:webHidden/>
          </w:rPr>
        </w:r>
        <w:r>
          <w:rPr>
            <w:noProof/>
            <w:webHidden/>
          </w:rPr>
          <w:fldChar w:fldCharType="separate"/>
        </w:r>
        <w:r>
          <w:rPr>
            <w:noProof/>
            <w:webHidden/>
          </w:rPr>
          <w:t>80</w:t>
        </w:r>
        <w:r>
          <w:rPr>
            <w:noProof/>
            <w:webHidden/>
          </w:rPr>
          <w:fldChar w:fldCharType="end"/>
        </w:r>
      </w:hyperlink>
    </w:p>
    <w:p w:rsidR="003137D0" w:rsidRDefault="003137D0">
      <w:pPr>
        <w:pStyle w:val="TOC1"/>
        <w:tabs>
          <w:tab w:val="right" w:leader="dot" w:pos="9350"/>
        </w:tabs>
        <w:rPr>
          <w:rFonts w:asciiTheme="minorHAnsi" w:eastAsiaTheme="minorEastAsia" w:hAnsiTheme="minorHAnsi"/>
          <w:noProof/>
          <w:sz w:val="22"/>
        </w:rPr>
      </w:pPr>
      <w:hyperlink w:anchor="_Toc238462840" w:history="1">
        <w:r w:rsidRPr="001F6FD9">
          <w:rPr>
            <w:rStyle w:val="Hyperlink"/>
            <w:rFonts w:eastAsiaTheme="majorEastAsia" w:cs="Times New Roman"/>
            <w:noProof/>
          </w:rPr>
          <w:t>7. Phân Hệ Nâng Cấp Và Tối Ưu Chức Năng Htslb</w:t>
        </w:r>
        <w:r>
          <w:rPr>
            <w:noProof/>
            <w:webHidden/>
          </w:rPr>
          <w:tab/>
        </w:r>
        <w:r>
          <w:rPr>
            <w:noProof/>
            <w:webHidden/>
          </w:rPr>
          <w:fldChar w:fldCharType="begin"/>
        </w:r>
        <w:r>
          <w:rPr>
            <w:noProof/>
            <w:webHidden/>
          </w:rPr>
          <w:instrText xml:space="preserve"> PAGEREF _Toc238462840 \h </w:instrText>
        </w:r>
        <w:r>
          <w:rPr>
            <w:noProof/>
            <w:webHidden/>
          </w:rPr>
        </w:r>
        <w:r>
          <w:rPr>
            <w:noProof/>
            <w:webHidden/>
          </w:rPr>
          <w:fldChar w:fldCharType="separate"/>
        </w:r>
        <w:r>
          <w:rPr>
            <w:noProof/>
            <w:webHidden/>
          </w:rPr>
          <w:t>80</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41" w:history="1">
        <w:r w:rsidRPr="001F6FD9">
          <w:rPr>
            <w:rStyle w:val="Hyperlink"/>
            <w:rFonts w:eastAsiaTheme="majorEastAsia" w:cs="Times New Roman"/>
            <w:noProof/>
          </w:rPr>
          <w:t>7.1. Mục tiêu và phạm vi phân hệ</w:t>
        </w:r>
        <w:r>
          <w:rPr>
            <w:noProof/>
            <w:webHidden/>
          </w:rPr>
          <w:tab/>
        </w:r>
        <w:r>
          <w:rPr>
            <w:noProof/>
            <w:webHidden/>
          </w:rPr>
          <w:fldChar w:fldCharType="begin"/>
        </w:r>
        <w:r>
          <w:rPr>
            <w:noProof/>
            <w:webHidden/>
          </w:rPr>
          <w:instrText xml:space="preserve"> PAGEREF _Toc238462841 \h </w:instrText>
        </w:r>
        <w:r>
          <w:rPr>
            <w:noProof/>
            <w:webHidden/>
          </w:rPr>
        </w:r>
        <w:r>
          <w:rPr>
            <w:noProof/>
            <w:webHidden/>
          </w:rPr>
          <w:fldChar w:fldCharType="separate"/>
        </w:r>
        <w:r>
          <w:rPr>
            <w:noProof/>
            <w:webHidden/>
          </w:rPr>
          <w:t>80</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42" w:history="1">
        <w:r w:rsidRPr="001F6FD9">
          <w:rPr>
            <w:rStyle w:val="Hyperlink"/>
            <w:rFonts w:eastAsiaTheme="majorEastAsia" w:cs="Times New Roman"/>
            <w:noProof/>
          </w:rPr>
          <w:t>7.2. Danh mục yêu cầu chức năng</w:t>
        </w:r>
        <w:r>
          <w:rPr>
            <w:noProof/>
            <w:webHidden/>
          </w:rPr>
          <w:tab/>
        </w:r>
        <w:r>
          <w:rPr>
            <w:noProof/>
            <w:webHidden/>
          </w:rPr>
          <w:fldChar w:fldCharType="begin"/>
        </w:r>
        <w:r>
          <w:rPr>
            <w:noProof/>
            <w:webHidden/>
          </w:rPr>
          <w:instrText xml:space="preserve"> PAGEREF _Toc238462842 \h </w:instrText>
        </w:r>
        <w:r>
          <w:rPr>
            <w:noProof/>
            <w:webHidden/>
          </w:rPr>
        </w:r>
        <w:r>
          <w:rPr>
            <w:noProof/>
            <w:webHidden/>
          </w:rPr>
          <w:fldChar w:fldCharType="separate"/>
        </w:r>
        <w:r>
          <w:rPr>
            <w:noProof/>
            <w:webHidden/>
          </w:rPr>
          <w:t>80</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43" w:history="1">
        <w:r w:rsidRPr="001F6FD9">
          <w:rPr>
            <w:rStyle w:val="Hyperlink"/>
            <w:rFonts w:eastAsiaTheme="majorEastAsia" w:cs="Times New Roman"/>
            <w:noProof/>
          </w:rPr>
          <w:t>7.3. Đặc tả nhóm sửa đổi, bổ sung chức năng hiện hữu</w:t>
        </w:r>
        <w:r>
          <w:rPr>
            <w:noProof/>
            <w:webHidden/>
          </w:rPr>
          <w:tab/>
        </w:r>
        <w:r>
          <w:rPr>
            <w:noProof/>
            <w:webHidden/>
          </w:rPr>
          <w:fldChar w:fldCharType="begin"/>
        </w:r>
        <w:r>
          <w:rPr>
            <w:noProof/>
            <w:webHidden/>
          </w:rPr>
          <w:instrText xml:space="preserve"> PAGEREF _Toc238462843 \h </w:instrText>
        </w:r>
        <w:r>
          <w:rPr>
            <w:noProof/>
            <w:webHidden/>
          </w:rPr>
        </w:r>
        <w:r>
          <w:rPr>
            <w:noProof/>
            <w:webHidden/>
          </w:rPr>
          <w:fldChar w:fldCharType="separate"/>
        </w:r>
        <w:r>
          <w:rPr>
            <w:noProof/>
            <w:webHidden/>
          </w:rPr>
          <w:t>82</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44" w:history="1">
        <w:r w:rsidRPr="001F6FD9">
          <w:rPr>
            <w:rStyle w:val="Hyperlink"/>
            <w:rFonts w:eastAsiaTheme="majorEastAsia" w:cs="Times New Roman"/>
            <w:noProof/>
          </w:rPr>
          <w:t>7.4. FR-OPT-001 – Mở rộng thời gian lưu trữ điện văn INBOX</w:t>
        </w:r>
        <w:r>
          <w:rPr>
            <w:noProof/>
            <w:webHidden/>
          </w:rPr>
          <w:tab/>
        </w:r>
        <w:r>
          <w:rPr>
            <w:noProof/>
            <w:webHidden/>
          </w:rPr>
          <w:fldChar w:fldCharType="begin"/>
        </w:r>
        <w:r>
          <w:rPr>
            <w:noProof/>
            <w:webHidden/>
          </w:rPr>
          <w:instrText xml:space="preserve"> PAGEREF _Toc238462844 \h </w:instrText>
        </w:r>
        <w:r>
          <w:rPr>
            <w:noProof/>
            <w:webHidden/>
          </w:rPr>
        </w:r>
        <w:r>
          <w:rPr>
            <w:noProof/>
            <w:webHidden/>
          </w:rPr>
          <w:fldChar w:fldCharType="separate"/>
        </w:r>
        <w:r>
          <w:rPr>
            <w:noProof/>
            <w:webHidden/>
          </w:rPr>
          <w:t>83</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45" w:history="1">
        <w:r w:rsidRPr="001F6FD9">
          <w:rPr>
            <w:rStyle w:val="Hyperlink"/>
            <w:rFonts w:eastAsiaTheme="majorEastAsia" w:cs="Times New Roman"/>
            <w:noProof/>
          </w:rPr>
          <w:t>7.5. FR-OPT-002 – Cảnh báo NOPERM cho điện văn không có trong KHB ngày</w:t>
        </w:r>
        <w:r>
          <w:rPr>
            <w:noProof/>
            <w:webHidden/>
          </w:rPr>
          <w:tab/>
        </w:r>
        <w:r>
          <w:rPr>
            <w:noProof/>
            <w:webHidden/>
          </w:rPr>
          <w:fldChar w:fldCharType="begin"/>
        </w:r>
        <w:r>
          <w:rPr>
            <w:noProof/>
            <w:webHidden/>
          </w:rPr>
          <w:instrText xml:space="preserve"> PAGEREF _Toc238462845 \h </w:instrText>
        </w:r>
        <w:r>
          <w:rPr>
            <w:noProof/>
            <w:webHidden/>
          </w:rPr>
        </w:r>
        <w:r>
          <w:rPr>
            <w:noProof/>
            <w:webHidden/>
          </w:rPr>
          <w:fldChar w:fldCharType="separate"/>
        </w:r>
        <w:r>
          <w:rPr>
            <w:noProof/>
            <w:webHidden/>
          </w:rPr>
          <w:t>84</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46" w:history="1">
        <w:r w:rsidRPr="001F6FD9">
          <w:rPr>
            <w:rStyle w:val="Hyperlink"/>
            <w:rFonts w:eastAsiaTheme="majorEastAsia" w:cs="Times New Roman"/>
            <w:noProof/>
          </w:rPr>
          <w:t>7.6. FR-OPT-003 – Áp dụng quy tắc 120 giờ ICAO cho hiển thị FPL</w:t>
        </w:r>
        <w:r>
          <w:rPr>
            <w:noProof/>
            <w:webHidden/>
          </w:rPr>
          <w:tab/>
        </w:r>
        <w:r>
          <w:rPr>
            <w:noProof/>
            <w:webHidden/>
          </w:rPr>
          <w:fldChar w:fldCharType="begin"/>
        </w:r>
        <w:r>
          <w:rPr>
            <w:noProof/>
            <w:webHidden/>
          </w:rPr>
          <w:instrText xml:space="preserve"> PAGEREF _Toc238462846 \h </w:instrText>
        </w:r>
        <w:r>
          <w:rPr>
            <w:noProof/>
            <w:webHidden/>
          </w:rPr>
        </w:r>
        <w:r>
          <w:rPr>
            <w:noProof/>
            <w:webHidden/>
          </w:rPr>
          <w:fldChar w:fldCharType="separate"/>
        </w:r>
        <w:r>
          <w:rPr>
            <w:noProof/>
            <w:webHidden/>
          </w:rPr>
          <w:t>84</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47" w:history="1">
        <w:r w:rsidRPr="001F6FD9">
          <w:rPr>
            <w:rStyle w:val="Hyperlink"/>
            <w:rFonts w:eastAsiaTheme="majorEastAsia" w:cs="Times New Roman"/>
            <w:noProof/>
          </w:rPr>
          <w:t>7.7. Quy tắc chung</w:t>
        </w:r>
        <w:r>
          <w:rPr>
            <w:noProof/>
            <w:webHidden/>
          </w:rPr>
          <w:tab/>
        </w:r>
        <w:r>
          <w:rPr>
            <w:noProof/>
            <w:webHidden/>
          </w:rPr>
          <w:fldChar w:fldCharType="begin"/>
        </w:r>
        <w:r>
          <w:rPr>
            <w:noProof/>
            <w:webHidden/>
          </w:rPr>
          <w:instrText xml:space="preserve"> PAGEREF _Toc238462847 \h </w:instrText>
        </w:r>
        <w:r>
          <w:rPr>
            <w:noProof/>
            <w:webHidden/>
          </w:rPr>
        </w:r>
        <w:r>
          <w:rPr>
            <w:noProof/>
            <w:webHidden/>
          </w:rPr>
          <w:fldChar w:fldCharType="separate"/>
        </w:r>
        <w:r>
          <w:rPr>
            <w:noProof/>
            <w:webHidden/>
          </w:rPr>
          <w:t>85</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48" w:history="1">
        <w:r w:rsidRPr="001F6FD9">
          <w:rPr>
            <w:rStyle w:val="Hyperlink"/>
            <w:rFonts w:eastAsiaTheme="majorEastAsia" w:cs="Times New Roman"/>
            <w:noProof/>
          </w:rPr>
          <w:t>7.8. FR-OPT-005 – Tìm kiếm nâng cao phục vụ báo cáo</w:t>
        </w:r>
        <w:r>
          <w:rPr>
            <w:noProof/>
            <w:webHidden/>
          </w:rPr>
          <w:tab/>
        </w:r>
        <w:r>
          <w:rPr>
            <w:noProof/>
            <w:webHidden/>
          </w:rPr>
          <w:fldChar w:fldCharType="begin"/>
        </w:r>
        <w:r>
          <w:rPr>
            <w:noProof/>
            <w:webHidden/>
          </w:rPr>
          <w:instrText xml:space="preserve"> PAGEREF _Toc238462848 \h </w:instrText>
        </w:r>
        <w:r>
          <w:rPr>
            <w:noProof/>
            <w:webHidden/>
          </w:rPr>
        </w:r>
        <w:r>
          <w:rPr>
            <w:noProof/>
            <w:webHidden/>
          </w:rPr>
          <w:fldChar w:fldCharType="separate"/>
        </w:r>
        <w:r>
          <w:rPr>
            <w:noProof/>
            <w:webHidden/>
          </w:rPr>
          <w:t>86</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49" w:history="1">
        <w:r w:rsidRPr="001F6FD9">
          <w:rPr>
            <w:rStyle w:val="Hyperlink"/>
            <w:rFonts w:eastAsiaTheme="majorEastAsia" w:cs="Times New Roman"/>
            <w:noProof/>
          </w:rPr>
          <w:t>7.9. FR-OPT-006 – Phân loại chuyến bay Quốc nội/Quốc tế tự động</w:t>
        </w:r>
        <w:r>
          <w:rPr>
            <w:noProof/>
            <w:webHidden/>
          </w:rPr>
          <w:tab/>
        </w:r>
        <w:r>
          <w:rPr>
            <w:noProof/>
            <w:webHidden/>
          </w:rPr>
          <w:fldChar w:fldCharType="begin"/>
        </w:r>
        <w:r>
          <w:rPr>
            <w:noProof/>
            <w:webHidden/>
          </w:rPr>
          <w:instrText xml:space="preserve"> PAGEREF _Toc238462849 \h </w:instrText>
        </w:r>
        <w:r>
          <w:rPr>
            <w:noProof/>
            <w:webHidden/>
          </w:rPr>
        </w:r>
        <w:r>
          <w:rPr>
            <w:noProof/>
            <w:webHidden/>
          </w:rPr>
          <w:fldChar w:fldCharType="separate"/>
        </w:r>
        <w:r>
          <w:rPr>
            <w:noProof/>
            <w:webHidden/>
          </w:rPr>
          <w:t>87</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50" w:history="1">
        <w:r w:rsidRPr="001F6FD9">
          <w:rPr>
            <w:rStyle w:val="Hyperlink"/>
            <w:rFonts w:eastAsiaTheme="majorEastAsia" w:cs="Times New Roman"/>
            <w:noProof/>
          </w:rPr>
          <w:t>7.10. FR-OPT-007 – Export dữ liệu tách ba loại file ALL, LD, OF</w:t>
        </w:r>
        <w:r>
          <w:rPr>
            <w:noProof/>
            <w:webHidden/>
          </w:rPr>
          <w:tab/>
        </w:r>
        <w:r>
          <w:rPr>
            <w:noProof/>
            <w:webHidden/>
          </w:rPr>
          <w:fldChar w:fldCharType="begin"/>
        </w:r>
        <w:r>
          <w:rPr>
            <w:noProof/>
            <w:webHidden/>
          </w:rPr>
          <w:instrText xml:space="preserve"> PAGEREF _Toc238462850 \h </w:instrText>
        </w:r>
        <w:r>
          <w:rPr>
            <w:noProof/>
            <w:webHidden/>
          </w:rPr>
        </w:r>
        <w:r>
          <w:rPr>
            <w:noProof/>
            <w:webHidden/>
          </w:rPr>
          <w:fldChar w:fldCharType="separate"/>
        </w:r>
        <w:r>
          <w:rPr>
            <w:noProof/>
            <w:webHidden/>
          </w:rPr>
          <w:t>89</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51" w:history="1">
        <w:r w:rsidRPr="001F6FD9">
          <w:rPr>
            <w:rStyle w:val="Hyperlink"/>
            <w:rFonts w:eastAsiaTheme="majorEastAsia" w:cs="Times New Roman"/>
            <w:noProof/>
          </w:rPr>
          <w:t>7.11. FR-OPT-008 – Chức năng Edit info chuyến bay</w:t>
        </w:r>
        <w:r>
          <w:rPr>
            <w:noProof/>
            <w:webHidden/>
          </w:rPr>
          <w:tab/>
        </w:r>
        <w:r>
          <w:rPr>
            <w:noProof/>
            <w:webHidden/>
          </w:rPr>
          <w:fldChar w:fldCharType="begin"/>
        </w:r>
        <w:r>
          <w:rPr>
            <w:noProof/>
            <w:webHidden/>
          </w:rPr>
          <w:instrText xml:space="preserve"> PAGEREF _Toc238462851 \h </w:instrText>
        </w:r>
        <w:r>
          <w:rPr>
            <w:noProof/>
            <w:webHidden/>
          </w:rPr>
        </w:r>
        <w:r>
          <w:rPr>
            <w:noProof/>
            <w:webHidden/>
          </w:rPr>
          <w:fldChar w:fldCharType="separate"/>
        </w:r>
        <w:r>
          <w:rPr>
            <w:noProof/>
            <w:webHidden/>
          </w:rPr>
          <w:t>89</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52" w:history="1">
        <w:r w:rsidRPr="001F6FD9">
          <w:rPr>
            <w:rStyle w:val="Hyperlink"/>
            <w:rFonts w:eastAsiaTheme="majorEastAsia" w:cs="Times New Roman"/>
            <w:noProof/>
          </w:rPr>
          <w:t>7.12. FR-OPT-009 – Hiển thị lịch sử thao tác chuyến bay</w:t>
        </w:r>
        <w:r>
          <w:rPr>
            <w:noProof/>
            <w:webHidden/>
          </w:rPr>
          <w:tab/>
        </w:r>
        <w:r>
          <w:rPr>
            <w:noProof/>
            <w:webHidden/>
          </w:rPr>
          <w:fldChar w:fldCharType="begin"/>
        </w:r>
        <w:r>
          <w:rPr>
            <w:noProof/>
            <w:webHidden/>
          </w:rPr>
          <w:instrText xml:space="preserve"> PAGEREF _Toc238462852 \h </w:instrText>
        </w:r>
        <w:r>
          <w:rPr>
            <w:noProof/>
            <w:webHidden/>
          </w:rPr>
        </w:r>
        <w:r>
          <w:rPr>
            <w:noProof/>
            <w:webHidden/>
          </w:rPr>
          <w:fldChar w:fldCharType="separate"/>
        </w:r>
        <w:r>
          <w:rPr>
            <w:noProof/>
            <w:webHidden/>
          </w:rPr>
          <w:t>90</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53" w:history="1">
        <w:r w:rsidRPr="001F6FD9">
          <w:rPr>
            <w:rStyle w:val="Hyperlink"/>
            <w:rFonts w:eastAsiaTheme="majorEastAsia" w:cs="Times New Roman"/>
            <w:noProof/>
          </w:rPr>
          <w:t>7.13. FR-OPT-010 – Đồng bộ dữ liệu điện văn liên ngày</w:t>
        </w:r>
        <w:r>
          <w:rPr>
            <w:noProof/>
            <w:webHidden/>
          </w:rPr>
          <w:tab/>
        </w:r>
        <w:r>
          <w:rPr>
            <w:noProof/>
            <w:webHidden/>
          </w:rPr>
          <w:fldChar w:fldCharType="begin"/>
        </w:r>
        <w:r>
          <w:rPr>
            <w:noProof/>
            <w:webHidden/>
          </w:rPr>
          <w:instrText xml:space="preserve"> PAGEREF _Toc238462853 \h </w:instrText>
        </w:r>
        <w:r>
          <w:rPr>
            <w:noProof/>
            <w:webHidden/>
          </w:rPr>
        </w:r>
        <w:r>
          <w:rPr>
            <w:noProof/>
            <w:webHidden/>
          </w:rPr>
          <w:fldChar w:fldCharType="separate"/>
        </w:r>
        <w:r>
          <w:rPr>
            <w:noProof/>
            <w:webHidden/>
          </w:rPr>
          <w:t>91</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54" w:history="1">
        <w:r w:rsidRPr="001F6FD9">
          <w:rPr>
            <w:rStyle w:val="Hyperlink"/>
            <w:rFonts w:eastAsiaTheme="majorEastAsia" w:cs="Times New Roman"/>
            <w:noProof/>
          </w:rPr>
          <w:t>7.14. FR-OPT-011 – Thống kê theo khung giờ, chặng và đường bay</w:t>
        </w:r>
        <w:r>
          <w:rPr>
            <w:noProof/>
            <w:webHidden/>
          </w:rPr>
          <w:tab/>
        </w:r>
        <w:r>
          <w:rPr>
            <w:noProof/>
            <w:webHidden/>
          </w:rPr>
          <w:fldChar w:fldCharType="begin"/>
        </w:r>
        <w:r>
          <w:rPr>
            <w:noProof/>
            <w:webHidden/>
          </w:rPr>
          <w:instrText xml:space="preserve"> PAGEREF _Toc238462854 \h </w:instrText>
        </w:r>
        <w:r>
          <w:rPr>
            <w:noProof/>
            <w:webHidden/>
          </w:rPr>
        </w:r>
        <w:r>
          <w:rPr>
            <w:noProof/>
            <w:webHidden/>
          </w:rPr>
          <w:fldChar w:fldCharType="separate"/>
        </w:r>
        <w:r>
          <w:rPr>
            <w:noProof/>
            <w:webHidden/>
          </w:rPr>
          <w:t>92</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55" w:history="1">
        <w:r w:rsidRPr="001F6FD9">
          <w:rPr>
            <w:rStyle w:val="Hyperlink"/>
            <w:rFonts w:eastAsiaTheme="majorEastAsia" w:cs="Times New Roman"/>
            <w:noProof/>
          </w:rPr>
          <w:t>7.16. FR-OPT-012 – Cảnh báo chuyến bay không có trong phép bay/KHB ngày</w:t>
        </w:r>
        <w:r>
          <w:rPr>
            <w:noProof/>
            <w:webHidden/>
          </w:rPr>
          <w:tab/>
        </w:r>
        <w:r>
          <w:rPr>
            <w:noProof/>
            <w:webHidden/>
          </w:rPr>
          <w:fldChar w:fldCharType="begin"/>
        </w:r>
        <w:r>
          <w:rPr>
            <w:noProof/>
            <w:webHidden/>
          </w:rPr>
          <w:instrText xml:space="preserve"> PAGEREF _Toc238462855 \h </w:instrText>
        </w:r>
        <w:r>
          <w:rPr>
            <w:noProof/>
            <w:webHidden/>
          </w:rPr>
        </w:r>
        <w:r>
          <w:rPr>
            <w:noProof/>
            <w:webHidden/>
          </w:rPr>
          <w:fldChar w:fldCharType="separate"/>
        </w:r>
        <w:r>
          <w:rPr>
            <w:noProof/>
            <w:webHidden/>
          </w:rPr>
          <w:t>94</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56" w:history="1">
        <w:r w:rsidRPr="001F6FD9">
          <w:rPr>
            <w:rStyle w:val="Hyperlink"/>
            <w:rFonts w:eastAsiaTheme="majorEastAsia" w:cs="Times New Roman"/>
            <w:noProof/>
          </w:rPr>
          <w:t>7.18. FR-OPT-013 – Hỗ trợ hủy phép bay quốc tế/quốc nội</w:t>
        </w:r>
        <w:r>
          <w:rPr>
            <w:noProof/>
            <w:webHidden/>
          </w:rPr>
          <w:tab/>
        </w:r>
        <w:r>
          <w:rPr>
            <w:noProof/>
            <w:webHidden/>
          </w:rPr>
          <w:fldChar w:fldCharType="begin"/>
        </w:r>
        <w:r>
          <w:rPr>
            <w:noProof/>
            <w:webHidden/>
          </w:rPr>
          <w:instrText xml:space="preserve"> PAGEREF _Toc238462856 \h </w:instrText>
        </w:r>
        <w:r>
          <w:rPr>
            <w:noProof/>
            <w:webHidden/>
          </w:rPr>
        </w:r>
        <w:r>
          <w:rPr>
            <w:noProof/>
            <w:webHidden/>
          </w:rPr>
          <w:fldChar w:fldCharType="separate"/>
        </w:r>
        <w:r>
          <w:rPr>
            <w:noProof/>
            <w:webHidden/>
          </w:rPr>
          <w:t>95</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57" w:history="1">
        <w:r w:rsidRPr="001F6FD9">
          <w:rPr>
            <w:rStyle w:val="Hyperlink"/>
            <w:rFonts w:eastAsiaTheme="majorEastAsia" w:cs="Times New Roman"/>
            <w:noProof/>
          </w:rPr>
          <w:t>7.18.1. Tiếp nhận và chuẩn hóa danh sách hủy</w:t>
        </w:r>
        <w:r>
          <w:rPr>
            <w:noProof/>
            <w:webHidden/>
          </w:rPr>
          <w:tab/>
        </w:r>
        <w:r>
          <w:rPr>
            <w:noProof/>
            <w:webHidden/>
          </w:rPr>
          <w:fldChar w:fldCharType="begin"/>
        </w:r>
        <w:r>
          <w:rPr>
            <w:noProof/>
            <w:webHidden/>
          </w:rPr>
          <w:instrText xml:space="preserve"> PAGEREF _Toc238462857 \h </w:instrText>
        </w:r>
        <w:r>
          <w:rPr>
            <w:noProof/>
            <w:webHidden/>
          </w:rPr>
        </w:r>
        <w:r>
          <w:rPr>
            <w:noProof/>
            <w:webHidden/>
          </w:rPr>
          <w:fldChar w:fldCharType="separate"/>
        </w:r>
        <w:r>
          <w:rPr>
            <w:noProof/>
            <w:webHidden/>
          </w:rPr>
          <w:t>96</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58" w:history="1">
        <w:r w:rsidRPr="001F6FD9">
          <w:rPr>
            <w:rStyle w:val="Hyperlink"/>
            <w:rFonts w:eastAsiaTheme="majorEastAsia" w:cs="Times New Roman"/>
            <w:noProof/>
          </w:rPr>
          <w:t>7.18.2. Staging, tìm lại và kiểm tra phép</w:t>
        </w:r>
        <w:r>
          <w:rPr>
            <w:noProof/>
            <w:webHidden/>
          </w:rPr>
          <w:tab/>
        </w:r>
        <w:r>
          <w:rPr>
            <w:noProof/>
            <w:webHidden/>
          </w:rPr>
          <w:fldChar w:fldCharType="begin"/>
        </w:r>
        <w:r>
          <w:rPr>
            <w:noProof/>
            <w:webHidden/>
          </w:rPr>
          <w:instrText xml:space="preserve"> PAGEREF _Toc238462858 \h </w:instrText>
        </w:r>
        <w:r>
          <w:rPr>
            <w:noProof/>
            <w:webHidden/>
          </w:rPr>
        </w:r>
        <w:r>
          <w:rPr>
            <w:noProof/>
            <w:webHidden/>
          </w:rPr>
          <w:fldChar w:fldCharType="separate"/>
        </w:r>
        <w:r>
          <w:rPr>
            <w:noProof/>
            <w:webHidden/>
          </w:rPr>
          <w:t>97</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59" w:history="1">
        <w:r w:rsidRPr="001F6FD9">
          <w:rPr>
            <w:rStyle w:val="Hyperlink"/>
            <w:rFonts w:eastAsiaTheme="majorEastAsia" w:cs="Times New Roman"/>
            <w:noProof/>
          </w:rPr>
          <w:t>7.18.3. Xác nhận và áp dụng hủy chuyến</w:t>
        </w:r>
        <w:r>
          <w:rPr>
            <w:noProof/>
            <w:webHidden/>
          </w:rPr>
          <w:tab/>
        </w:r>
        <w:r>
          <w:rPr>
            <w:noProof/>
            <w:webHidden/>
          </w:rPr>
          <w:fldChar w:fldCharType="begin"/>
        </w:r>
        <w:r>
          <w:rPr>
            <w:noProof/>
            <w:webHidden/>
          </w:rPr>
          <w:instrText xml:space="preserve"> PAGEREF _Toc238462859 \h </w:instrText>
        </w:r>
        <w:r>
          <w:rPr>
            <w:noProof/>
            <w:webHidden/>
          </w:rPr>
        </w:r>
        <w:r>
          <w:rPr>
            <w:noProof/>
            <w:webHidden/>
          </w:rPr>
          <w:fldChar w:fldCharType="separate"/>
        </w:r>
        <w:r>
          <w:rPr>
            <w:noProof/>
            <w:webHidden/>
          </w:rPr>
          <w:t>97</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60" w:history="1">
        <w:r w:rsidRPr="001F6FD9">
          <w:rPr>
            <w:rStyle w:val="Hyperlink"/>
            <w:rFonts w:eastAsiaTheme="majorEastAsia" w:cs="Times New Roman"/>
            <w:noProof/>
          </w:rPr>
          <w:t>7.18.4. Quy tắc, bảo mật và vận hành</w:t>
        </w:r>
        <w:r>
          <w:rPr>
            <w:noProof/>
            <w:webHidden/>
          </w:rPr>
          <w:tab/>
        </w:r>
        <w:r>
          <w:rPr>
            <w:noProof/>
            <w:webHidden/>
          </w:rPr>
          <w:fldChar w:fldCharType="begin"/>
        </w:r>
        <w:r>
          <w:rPr>
            <w:noProof/>
            <w:webHidden/>
          </w:rPr>
          <w:instrText xml:space="preserve"> PAGEREF _Toc238462860 \h </w:instrText>
        </w:r>
        <w:r>
          <w:rPr>
            <w:noProof/>
            <w:webHidden/>
          </w:rPr>
        </w:r>
        <w:r>
          <w:rPr>
            <w:noProof/>
            <w:webHidden/>
          </w:rPr>
          <w:fldChar w:fldCharType="separate"/>
        </w:r>
        <w:r>
          <w:rPr>
            <w:noProof/>
            <w:webHidden/>
          </w:rPr>
          <w:t>98</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61" w:history="1">
        <w:r w:rsidRPr="001F6FD9">
          <w:rPr>
            <w:rStyle w:val="Hyperlink"/>
            <w:rFonts w:eastAsiaTheme="majorEastAsia" w:cs="Times New Roman"/>
            <w:noProof/>
          </w:rPr>
          <w:t>7.19. FR-OPT-014 – Tối ưu hiệu năng ExportBravo dưới 3 phút</w:t>
        </w:r>
        <w:r>
          <w:rPr>
            <w:noProof/>
            <w:webHidden/>
          </w:rPr>
          <w:tab/>
        </w:r>
        <w:r>
          <w:rPr>
            <w:noProof/>
            <w:webHidden/>
          </w:rPr>
          <w:fldChar w:fldCharType="begin"/>
        </w:r>
        <w:r>
          <w:rPr>
            <w:noProof/>
            <w:webHidden/>
          </w:rPr>
          <w:instrText xml:space="preserve"> PAGEREF _Toc238462861 \h </w:instrText>
        </w:r>
        <w:r>
          <w:rPr>
            <w:noProof/>
            <w:webHidden/>
          </w:rPr>
        </w:r>
        <w:r>
          <w:rPr>
            <w:noProof/>
            <w:webHidden/>
          </w:rPr>
          <w:fldChar w:fldCharType="separate"/>
        </w:r>
        <w:r>
          <w:rPr>
            <w:noProof/>
            <w:webHidden/>
          </w:rPr>
          <w:t>99</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62" w:history="1">
        <w:r w:rsidRPr="001F6FD9">
          <w:rPr>
            <w:rStyle w:val="Hyperlink"/>
            <w:rFonts w:eastAsiaTheme="majorEastAsia" w:cs="Times New Roman"/>
            <w:noProof/>
          </w:rPr>
          <w:t>7.20. FR-OPT-015 – Chức năng F8 ép dòng trong Calendar Accepted</w:t>
        </w:r>
        <w:r>
          <w:rPr>
            <w:noProof/>
            <w:webHidden/>
          </w:rPr>
          <w:tab/>
        </w:r>
        <w:r>
          <w:rPr>
            <w:noProof/>
            <w:webHidden/>
          </w:rPr>
          <w:fldChar w:fldCharType="begin"/>
        </w:r>
        <w:r>
          <w:rPr>
            <w:noProof/>
            <w:webHidden/>
          </w:rPr>
          <w:instrText xml:space="preserve"> PAGEREF _Toc238462862 \h </w:instrText>
        </w:r>
        <w:r>
          <w:rPr>
            <w:noProof/>
            <w:webHidden/>
          </w:rPr>
        </w:r>
        <w:r>
          <w:rPr>
            <w:noProof/>
            <w:webHidden/>
          </w:rPr>
          <w:fldChar w:fldCharType="separate"/>
        </w:r>
        <w:r>
          <w:rPr>
            <w:noProof/>
            <w:webHidden/>
          </w:rPr>
          <w:t>100</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63" w:history="1">
        <w:r w:rsidRPr="001F6FD9">
          <w:rPr>
            <w:rStyle w:val="Hyperlink"/>
            <w:rFonts w:eastAsiaTheme="majorEastAsia" w:cs="Times New Roman"/>
            <w:noProof/>
          </w:rPr>
          <w:t>7.21. FR-OPT-016 – Tối ưu Gen KHB ngày hôm sau ra AFTN dưới 3 phút</w:t>
        </w:r>
        <w:r>
          <w:rPr>
            <w:noProof/>
            <w:webHidden/>
          </w:rPr>
          <w:tab/>
        </w:r>
        <w:r>
          <w:rPr>
            <w:noProof/>
            <w:webHidden/>
          </w:rPr>
          <w:fldChar w:fldCharType="begin"/>
        </w:r>
        <w:r>
          <w:rPr>
            <w:noProof/>
            <w:webHidden/>
          </w:rPr>
          <w:instrText xml:space="preserve"> PAGEREF _Toc238462863 \h </w:instrText>
        </w:r>
        <w:r>
          <w:rPr>
            <w:noProof/>
            <w:webHidden/>
          </w:rPr>
        </w:r>
        <w:r>
          <w:rPr>
            <w:noProof/>
            <w:webHidden/>
          </w:rPr>
          <w:fldChar w:fldCharType="separate"/>
        </w:r>
        <w:r>
          <w:rPr>
            <w:noProof/>
            <w:webHidden/>
          </w:rPr>
          <w:t>100</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64" w:history="1">
        <w:r w:rsidRPr="001F6FD9">
          <w:rPr>
            <w:rStyle w:val="Hyperlink"/>
            <w:rFonts w:eastAsiaTheme="majorEastAsia" w:cs="Times New Roman"/>
            <w:noProof/>
          </w:rPr>
          <w:t>7.22. FR-OPT-017 – Mở rộng phạm vi tra cứu INBOX trên 7 ngày</w:t>
        </w:r>
        <w:r>
          <w:rPr>
            <w:noProof/>
            <w:webHidden/>
          </w:rPr>
          <w:tab/>
        </w:r>
        <w:r>
          <w:rPr>
            <w:noProof/>
            <w:webHidden/>
          </w:rPr>
          <w:fldChar w:fldCharType="begin"/>
        </w:r>
        <w:r>
          <w:rPr>
            <w:noProof/>
            <w:webHidden/>
          </w:rPr>
          <w:instrText xml:space="preserve"> PAGEREF _Toc238462864 \h </w:instrText>
        </w:r>
        <w:r>
          <w:rPr>
            <w:noProof/>
            <w:webHidden/>
          </w:rPr>
        </w:r>
        <w:r>
          <w:rPr>
            <w:noProof/>
            <w:webHidden/>
          </w:rPr>
          <w:fldChar w:fldCharType="separate"/>
        </w:r>
        <w:r>
          <w:rPr>
            <w:noProof/>
            <w:webHidden/>
          </w:rPr>
          <w:t>101</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65" w:history="1">
        <w:r w:rsidRPr="001F6FD9">
          <w:rPr>
            <w:rStyle w:val="Hyperlink"/>
            <w:rFonts w:eastAsiaTheme="majorEastAsia" w:cs="Times New Roman"/>
            <w:noProof/>
          </w:rPr>
          <w:t>7.23. FR-OPT-018 – Tự động cập nhật khi sửa KHB đã build</w:t>
        </w:r>
        <w:r>
          <w:rPr>
            <w:noProof/>
            <w:webHidden/>
          </w:rPr>
          <w:tab/>
        </w:r>
        <w:r>
          <w:rPr>
            <w:noProof/>
            <w:webHidden/>
          </w:rPr>
          <w:fldChar w:fldCharType="begin"/>
        </w:r>
        <w:r>
          <w:rPr>
            <w:noProof/>
            <w:webHidden/>
          </w:rPr>
          <w:instrText xml:space="preserve"> PAGEREF _Toc238462865 \h </w:instrText>
        </w:r>
        <w:r>
          <w:rPr>
            <w:noProof/>
            <w:webHidden/>
          </w:rPr>
        </w:r>
        <w:r>
          <w:rPr>
            <w:noProof/>
            <w:webHidden/>
          </w:rPr>
          <w:fldChar w:fldCharType="separate"/>
        </w:r>
        <w:r>
          <w:rPr>
            <w:noProof/>
            <w:webHidden/>
          </w:rPr>
          <w:t>102</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66" w:history="1">
        <w:r w:rsidRPr="001F6FD9">
          <w:rPr>
            <w:rStyle w:val="Hyperlink"/>
            <w:rFonts w:eastAsiaTheme="majorEastAsia" w:cs="Times New Roman"/>
            <w:noProof/>
          </w:rPr>
          <w:t>7.24. FR-OPT-019 – Cảnh báo chuyến bay cấp sai ngày bay so với thực tế</w:t>
        </w:r>
        <w:r>
          <w:rPr>
            <w:noProof/>
            <w:webHidden/>
          </w:rPr>
          <w:tab/>
        </w:r>
        <w:r>
          <w:rPr>
            <w:noProof/>
            <w:webHidden/>
          </w:rPr>
          <w:fldChar w:fldCharType="begin"/>
        </w:r>
        <w:r>
          <w:rPr>
            <w:noProof/>
            <w:webHidden/>
          </w:rPr>
          <w:instrText xml:space="preserve"> PAGEREF _Toc238462866 \h </w:instrText>
        </w:r>
        <w:r>
          <w:rPr>
            <w:noProof/>
            <w:webHidden/>
          </w:rPr>
        </w:r>
        <w:r>
          <w:rPr>
            <w:noProof/>
            <w:webHidden/>
          </w:rPr>
          <w:fldChar w:fldCharType="separate"/>
        </w:r>
        <w:r>
          <w:rPr>
            <w:noProof/>
            <w:webHidden/>
          </w:rPr>
          <w:t>103</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67" w:history="1">
        <w:r w:rsidRPr="001F6FD9">
          <w:rPr>
            <w:rStyle w:val="Hyperlink"/>
            <w:rFonts w:eastAsiaTheme="majorEastAsia" w:cs="Times New Roman"/>
            <w:noProof/>
          </w:rPr>
          <w:t>7.25. FR-OPT-020 – Bổ sung trường Mục đích chuyến bay trong KHB ngày</w:t>
        </w:r>
        <w:r>
          <w:rPr>
            <w:noProof/>
            <w:webHidden/>
          </w:rPr>
          <w:tab/>
        </w:r>
        <w:r>
          <w:rPr>
            <w:noProof/>
            <w:webHidden/>
          </w:rPr>
          <w:fldChar w:fldCharType="begin"/>
        </w:r>
        <w:r>
          <w:rPr>
            <w:noProof/>
            <w:webHidden/>
          </w:rPr>
          <w:instrText xml:space="preserve"> PAGEREF _Toc238462867 \h </w:instrText>
        </w:r>
        <w:r>
          <w:rPr>
            <w:noProof/>
            <w:webHidden/>
          </w:rPr>
        </w:r>
        <w:r>
          <w:rPr>
            <w:noProof/>
            <w:webHidden/>
          </w:rPr>
          <w:fldChar w:fldCharType="separate"/>
        </w:r>
        <w:r>
          <w:rPr>
            <w:noProof/>
            <w:webHidden/>
          </w:rPr>
          <w:t>103</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68" w:history="1">
        <w:r w:rsidRPr="001F6FD9">
          <w:rPr>
            <w:rStyle w:val="Hyperlink"/>
            <w:rFonts w:eastAsiaTheme="majorEastAsia" w:cs="Times New Roman"/>
            <w:noProof/>
          </w:rPr>
          <w:t>7.27. FR-OPT-024 – T</w:t>
        </w:r>
        <w:r w:rsidRPr="001F6FD9">
          <w:rPr>
            <w:rStyle w:val="Hyperlink"/>
            <w:rFonts w:eastAsiaTheme="majorEastAsia" w:cs="Times New Roman"/>
            <w:noProof/>
          </w:rPr>
          <w:t>h</w:t>
        </w:r>
        <w:r w:rsidRPr="001F6FD9">
          <w:rPr>
            <w:rStyle w:val="Hyperlink"/>
            <w:rFonts w:eastAsiaTheme="majorEastAsia" w:cs="Times New Roman"/>
            <w:noProof/>
          </w:rPr>
          <w:t>eo dõi kế hoạch bay hằng ngày với cập nhật liên tục</w:t>
        </w:r>
        <w:r>
          <w:rPr>
            <w:noProof/>
            <w:webHidden/>
          </w:rPr>
          <w:tab/>
        </w:r>
        <w:r>
          <w:rPr>
            <w:noProof/>
            <w:webHidden/>
          </w:rPr>
          <w:fldChar w:fldCharType="begin"/>
        </w:r>
        <w:r>
          <w:rPr>
            <w:noProof/>
            <w:webHidden/>
          </w:rPr>
          <w:instrText xml:space="preserve"> PAGEREF _Toc238462868 \h </w:instrText>
        </w:r>
        <w:r>
          <w:rPr>
            <w:noProof/>
            <w:webHidden/>
          </w:rPr>
        </w:r>
        <w:r>
          <w:rPr>
            <w:noProof/>
            <w:webHidden/>
          </w:rPr>
          <w:fldChar w:fldCharType="separate"/>
        </w:r>
        <w:r>
          <w:rPr>
            <w:noProof/>
            <w:webHidden/>
          </w:rPr>
          <w:t>104</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69" w:history="1">
        <w:r w:rsidRPr="001F6FD9">
          <w:rPr>
            <w:rStyle w:val="Hyperlink"/>
            <w:rFonts w:eastAsiaTheme="majorEastAsia" w:cs="Times New Roman"/>
            <w:noProof/>
          </w:rPr>
          <w:t>7.27.1. Yêu cầu chức năng</w:t>
        </w:r>
        <w:r>
          <w:rPr>
            <w:noProof/>
            <w:webHidden/>
          </w:rPr>
          <w:tab/>
        </w:r>
        <w:r>
          <w:rPr>
            <w:noProof/>
            <w:webHidden/>
          </w:rPr>
          <w:fldChar w:fldCharType="begin"/>
        </w:r>
        <w:r>
          <w:rPr>
            <w:noProof/>
            <w:webHidden/>
          </w:rPr>
          <w:instrText xml:space="preserve"> PAGEREF _Toc238462869 \h </w:instrText>
        </w:r>
        <w:r>
          <w:rPr>
            <w:noProof/>
            <w:webHidden/>
          </w:rPr>
        </w:r>
        <w:r>
          <w:rPr>
            <w:noProof/>
            <w:webHidden/>
          </w:rPr>
          <w:fldChar w:fldCharType="separate"/>
        </w:r>
        <w:r>
          <w:rPr>
            <w:noProof/>
            <w:webHidden/>
          </w:rPr>
          <w:t>105</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70" w:history="1">
        <w:r w:rsidRPr="001F6FD9">
          <w:rPr>
            <w:rStyle w:val="Hyperlink"/>
            <w:rFonts w:eastAsiaTheme="majorEastAsia" w:cs="Times New Roman"/>
            <w:noProof/>
          </w:rPr>
          <w:t>7.27.2. Quy tắc nghiệp vụ và giới hạn</w:t>
        </w:r>
        <w:r>
          <w:rPr>
            <w:noProof/>
            <w:webHidden/>
          </w:rPr>
          <w:tab/>
        </w:r>
        <w:r>
          <w:rPr>
            <w:noProof/>
            <w:webHidden/>
          </w:rPr>
          <w:fldChar w:fldCharType="begin"/>
        </w:r>
        <w:r>
          <w:rPr>
            <w:noProof/>
            <w:webHidden/>
          </w:rPr>
          <w:instrText xml:space="preserve"> PAGEREF _Toc238462870 \h </w:instrText>
        </w:r>
        <w:r>
          <w:rPr>
            <w:noProof/>
            <w:webHidden/>
          </w:rPr>
        </w:r>
        <w:r>
          <w:rPr>
            <w:noProof/>
            <w:webHidden/>
          </w:rPr>
          <w:fldChar w:fldCharType="separate"/>
        </w:r>
        <w:r>
          <w:rPr>
            <w:noProof/>
            <w:webHidden/>
          </w:rPr>
          <w:t>106</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71" w:history="1">
        <w:r w:rsidRPr="001F6FD9">
          <w:rPr>
            <w:rStyle w:val="Hyperlink"/>
            <w:rFonts w:eastAsiaTheme="majorEastAsia" w:cs="Times New Roman"/>
            <w:noProof/>
          </w:rPr>
          <w:t>7.27.3. Yêu cầu phi chức năng</w:t>
        </w:r>
        <w:r>
          <w:rPr>
            <w:noProof/>
            <w:webHidden/>
          </w:rPr>
          <w:tab/>
        </w:r>
        <w:r>
          <w:rPr>
            <w:noProof/>
            <w:webHidden/>
          </w:rPr>
          <w:fldChar w:fldCharType="begin"/>
        </w:r>
        <w:r>
          <w:rPr>
            <w:noProof/>
            <w:webHidden/>
          </w:rPr>
          <w:instrText xml:space="preserve"> PAGEREF _Toc238462871 \h </w:instrText>
        </w:r>
        <w:r>
          <w:rPr>
            <w:noProof/>
            <w:webHidden/>
          </w:rPr>
        </w:r>
        <w:r>
          <w:rPr>
            <w:noProof/>
            <w:webHidden/>
          </w:rPr>
          <w:fldChar w:fldCharType="separate"/>
        </w:r>
        <w:r>
          <w:rPr>
            <w:noProof/>
            <w:webHidden/>
          </w:rPr>
          <w:t>106</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72" w:history="1">
        <w:r w:rsidRPr="001F6FD9">
          <w:rPr>
            <w:rStyle w:val="Hyperlink"/>
            <w:rFonts w:eastAsiaTheme="majorEastAsia" w:cs="Times New Roman"/>
            <w:noProof/>
          </w:rPr>
          <w:t>7.29. FR-OPT-030 – Mở rộng tìm kiếm trên giao diện Daily Military Report</w:t>
        </w:r>
        <w:r>
          <w:rPr>
            <w:noProof/>
            <w:webHidden/>
          </w:rPr>
          <w:tab/>
        </w:r>
        <w:r>
          <w:rPr>
            <w:noProof/>
            <w:webHidden/>
          </w:rPr>
          <w:fldChar w:fldCharType="begin"/>
        </w:r>
        <w:r>
          <w:rPr>
            <w:noProof/>
            <w:webHidden/>
          </w:rPr>
          <w:instrText xml:space="preserve"> PAGEREF _Toc238462872 \h </w:instrText>
        </w:r>
        <w:r>
          <w:rPr>
            <w:noProof/>
            <w:webHidden/>
          </w:rPr>
        </w:r>
        <w:r>
          <w:rPr>
            <w:noProof/>
            <w:webHidden/>
          </w:rPr>
          <w:fldChar w:fldCharType="separate"/>
        </w:r>
        <w:r>
          <w:rPr>
            <w:noProof/>
            <w:webHidden/>
          </w:rPr>
          <w:t>107</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73" w:history="1">
        <w:r w:rsidRPr="001F6FD9">
          <w:rPr>
            <w:rStyle w:val="Hyperlink"/>
            <w:rFonts w:eastAsiaTheme="majorEastAsia" w:cs="Times New Roman"/>
            <w:noProof/>
          </w:rPr>
          <w:t>7.29.1. Yêu cầu chức năng</w:t>
        </w:r>
        <w:r>
          <w:rPr>
            <w:noProof/>
            <w:webHidden/>
          </w:rPr>
          <w:tab/>
        </w:r>
        <w:r>
          <w:rPr>
            <w:noProof/>
            <w:webHidden/>
          </w:rPr>
          <w:fldChar w:fldCharType="begin"/>
        </w:r>
        <w:r>
          <w:rPr>
            <w:noProof/>
            <w:webHidden/>
          </w:rPr>
          <w:instrText xml:space="preserve"> PAGEREF _Toc238462873 \h </w:instrText>
        </w:r>
        <w:r>
          <w:rPr>
            <w:noProof/>
            <w:webHidden/>
          </w:rPr>
        </w:r>
        <w:r>
          <w:rPr>
            <w:noProof/>
            <w:webHidden/>
          </w:rPr>
          <w:fldChar w:fldCharType="separate"/>
        </w:r>
        <w:r>
          <w:rPr>
            <w:noProof/>
            <w:webHidden/>
          </w:rPr>
          <w:t>107</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74" w:history="1">
        <w:r w:rsidRPr="001F6FD9">
          <w:rPr>
            <w:rStyle w:val="Hyperlink"/>
            <w:rFonts w:eastAsiaTheme="majorEastAsia" w:cs="Times New Roman"/>
            <w:noProof/>
          </w:rPr>
          <w:t>7.29.2. Quy tắc nghiệp vụ</w:t>
        </w:r>
        <w:r>
          <w:rPr>
            <w:noProof/>
            <w:webHidden/>
          </w:rPr>
          <w:tab/>
        </w:r>
        <w:r>
          <w:rPr>
            <w:noProof/>
            <w:webHidden/>
          </w:rPr>
          <w:fldChar w:fldCharType="begin"/>
        </w:r>
        <w:r>
          <w:rPr>
            <w:noProof/>
            <w:webHidden/>
          </w:rPr>
          <w:instrText xml:space="preserve"> PAGEREF _Toc238462874 \h </w:instrText>
        </w:r>
        <w:r>
          <w:rPr>
            <w:noProof/>
            <w:webHidden/>
          </w:rPr>
        </w:r>
        <w:r>
          <w:rPr>
            <w:noProof/>
            <w:webHidden/>
          </w:rPr>
          <w:fldChar w:fldCharType="separate"/>
        </w:r>
        <w:r>
          <w:rPr>
            <w:noProof/>
            <w:webHidden/>
          </w:rPr>
          <w:t>109</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75" w:history="1">
        <w:r w:rsidRPr="001F6FD9">
          <w:rPr>
            <w:rStyle w:val="Hyperlink"/>
            <w:rFonts w:eastAsiaTheme="majorEastAsia" w:cs="Times New Roman"/>
            <w:noProof/>
          </w:rPr>
          <w:t>7.29.3. Yêu cầu phi chức năng</w:t>
        </w:r>
        <w:r>
          <w:rPr>
            <w:noProof/>
            <w:webHidden/>
          </w:rPr>
          <w:tab/>
        </w:r>
        <w:r>
          <w:rPr>
            <w:noProof/>
            <w:webHidden/>
          </w:rPr>
          <w:fldChar w:fldCharType="begin"/>
        </w:r>
        <w:r>
          <w:rPr>
            <w:noProof/>
            <w:webHidden/>
          </w:rPr>
          <w:instrText xml:space="preserve"> PAGEREF _Toc238462875 \h </w:instrText>
        </w:r>
        <w:r>
          <w:rPr>
            <w:noProof/>
            <w:webHidden/>
          </w:rPr>
        </w:r>
        <w:r>
          <w:rPr>
            <w:noProof/>
            <w:webHidden/>
          </w:rPr>
          <w:fldChar w:fldCharType="separate"/>
        </w:r>
        <w:r>
          <w:rPr>
            <w:noProof/>
            <w:webHidden/>
          </w:rPr>
          <w:t>109</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76" w:history="1">
        <w:r w:rsidRPr="001F6FD9">
          <w:rPr>
            <w:rStyle w:val="Hyperlink"/>
            <w:rFonts w:eastAsiaTheme="majorEastAsia" w:cs="Times New Roman"/>
            <w:noProof/>
          </w:rPr>
          <w:t>7.31. FR-OPT-004 – Tìm kiếm chuyến bay đa trường và theo từ khóa</w:t>
        </w:r>
        <w:r>
          <w:rPr>
            <w:noProof/>
            <w:webHidden/>
          </w:rPr>
          <w:tab/>
        </w:r>
        <w:r>
          <w:rPr>
            <w:noProof/>
            <w:webHidden/>
          </w:rPr>
          <w:fldChar w:fldCharType="begin"/>
        </w:r>
        <w:r>
          <w:rPr>
            <w:noProof/>
            <w:webHidden/>
          </w:rPr>
          <w:instrText xml:space="preserve"> PAGEREF _Toc238462876 \h </w:instrText>
        </w:r>
        <w:r>
          <w:rPr>
            <w:noProof/>
            <w:webHidden/>
          </w:rPr>
        </w:r>
        <w:r>
          <w:rPr>
            <w:noProof/>
            <w:webHidden/>
          </w:rPr>
          <w:fldChar w:fldCharType="separate"/>
        </w:r>
        <w:r>
          <w:rPr>
            <w:noProof/>
            <w:webHidden/>
          </w:rPr>
          <w:t>110</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77" w:history="1">
        <w:r w:rsidRPr="001F6FD9">
          <w:rPr>
            <w:rStyle w:val="Hyperlink"/>
            <w:rFonts w:eastAsiaTheme="majorEastAsia" w:cs="Times New Roman"/>
            <w:noProof/>
          </w:rPr>
          <w:t>7.31.1. Bộ lọc và yêu cầu chức năng</w:t>
        </w:r>
        <w:r>
          <w:rPr>
            <w:noProof/>
            <w:webHidden/>
          </w:rPr>
          <w:tab/>
        </w:r>
        <w:r>
          <w:rPr>
            <w:noProof/>
            <w:webHidden/>
          </w:rPr>
          <w:fldChar w:fldCharType="begin"/>
        </w:r>
        <w:r>
          <w:rPr>
            <w:noProof/>
            <w:webHidden/>
          </w:rPr>
          <w:instrText xml:space="preserve"> PAGEREF _Toc238462877 \h </w:instrText>
        </w:r>
        <w:r>
          <w:rPr>
            <w:noProof/>
            <w:webHidden/>
          </w:rPr>
        </w:r>
        <w:r>
          <w:rPr>
            <w:noProof/>
            <w:webHidden/>
          </w:rPr>
          <w:fldChar w:fldCharType="separate"/>
        </w:r>
        <w:r>
          <w:rPr>
            <w:noProof/>
            <w:webHidden/>
          </w:rPr>
          <w:t>110</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78" w:history="1">
        <w:r w:rsidRPr="001F6FD9">
          <w:rPr>
            <w:rStyle w:val="Hyperlink"/>
            <w:rFonts w:eastAsiaTheme="majorEastAsia" w:cs="Times New Roman"/>
            <w:noProof/>
          </w:rPr>
          <w:t>7.31.2. Quy tắc nghiệp vụ và giới hạn</w:t>
        </w:r>
        <w:r>
          <w:rPr>
            <w:noProof/>
            <w:webHidden/>
          </w:rPr>
          <w:tab/>
        </w:r>
        <w:r>
          <w:rPr>
            <w:noProof/>
            <w:webHidden/>
          </w:rPr>
          <w:fldChar w:fldCharType="begin"/>
        </w:r>
        <w:r>
          <w:rPr>
            <w:noProof/>
            <w:webHidden/>
          </w:rPr>
          <w:instrText xml:space="preserve"> PAGEREF _Toc238462878 \h </w:instrText>
        </w:r>
        <w:r>
          <w:rPr>
            <w:noProof/>
            <w:webHidden/>
          </w:rPr>
        </w:r>
        <w:r>
          <w:rPr>
            <w:noProof/>
            <w:webHidden/>
          </w:rPr>
          <w:fldChar w:fldCharType="separate"/>
        </w:r>
        <w:r>
          <w:rPr>
            <w:noProof/>
            <w:webHidden/>
          </w:rPr>
          <w:t>112</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79" w:history="1">
        <w:r w:rsidRPr="001F6FD9">
          <w:rPr>
            <w:rStyle w:val="Hyperlink"/>
            <w:rFonts w:eastAsiaTheme="majorEastAsia" w:cs="Times New Roman"/>
            <w:noProof/>
          </w:rPr>
          <w:t>7.31.3. Yêu cầu phi chức năng</w:t>
        </w:r>
        <w:r>
          <w:rPr>
            <w:noProof/>
            <w:webHidden/>
          </w:rPr>
          <w:tab/>
        </w:r>
        <w:r>
          <w:rPr>
            <w:noProof/>
            <w:webHidden/>
          </w:rPr>
          <w:fldChar w:fldCharType="begin"/>
        </w:r>
        <w:r>
          <w:rPr>
            <w:noProof/>
            <w:webHidden/>
          </w:rPr>
          <w:instrText xml:space="preserve"> PAGEREF _Toc238462879 \h </w:instrText>
        </w:r>
        <w:r>
          <w:rPr>
            <w:noProof/>
            <w:webHidden/>
          </w:rPr>
        </w:r>
        <w:r>
          <w:rPr>
            <w:noProof/>
            <w:webHidden/>
          </w:rPr>
          <w:fldChar w:fldCharType="separate"/>
        </w:r>
        <w:r>
          <w:rPr>
            <w:noProof/>
            <w:webHidden/>
          </w:rPr>
          <w:t>112</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80" w:history="1">
        <w:r w:rsidRPr="001F6FD9">
          <w:rPr>
            <w:rStyle w:val="Hyperlink"/>
            <w:rFonts w:eastAsiaTheme="majorEastAsia" w:cs="Times New Roman"/>
            <w:noProof/>
          </w:rPr>
          <w:t>7.33. FR-OPT-021 – Logic cảnh báo đỏ chính xác cho chuyến bay hết hiệu lực</w:t>
        </w:r>
        <w:r>
          <w:rPr>
            <w:noProof/>
            <w:webHidden/>
          </w:rPr>
          <w:tab/>
        </w:r>
        <w:r>
          <w:rPr>
            <w:noProof/>
            <w:webHidden/>
          </w:rPr>
          <w:fldChar w:fldCharType="begin"/>
        </w:r>
        <w:r>
          <w:rPr>
            <w:noProof/>
            <w:webHidden/>
          </w:rPr>
          <w:instrText xml:space="preserve"> PAGEREF _Toc238462880 \h </w:instrText>
        </w:r>
        <w:r>
          <w:rPr>
            <w:noProof/>
            <w:webHidden/>
          </w:rPr>
        </w:r>
        <w:r>
          <w:rPr>
            <w:noProof/>
            <w:webHidden/>
          </w:rPr>
          <w:fldChar w:fldCharType="separate"/>
        </w:r>
        <w:r>
          <w:rPr>
            <w:noProof/>
            <w:webHidden/>
          </w:rPr>
          <w:t>113</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81" w:history="1">
        <w:r w:rsidRPr="001F6FD9">
          <w:rPr>
            <w:rStyle w:val="Hyperlink"/>
            <w:rFonts w:eastAsiaTheme="majorEastAsia" w:cs="Times New Roman"/>
            <w:noProof/>
          </w:rPr>
          <w:t>7.33.1. Yêu cầu chức năng</w:t>
        </w:r>
        <w:r>
          <w:rPr>
            <w:noProof/>
            <w:webHidden/>
          </w:rPr>
          <w:tab/>
        </w:r>
        <w:r>
          <w:rPr>
            <w:noProof/>
            <w:webHidden/>
          </w:rPr>
          <w:fldChar w:fldCharType="begin"/>
        </w:r>
        <w:r>
          <w:rPr>
            <w:noProof/>
            <w:webHidden/>
          </w:rPr>
          <w:instrText xml:space="preserve"> PAGEREF _Toc238462881 \h </w:instrText>
        </w:r>
        <w:r>
          <w:rPr>
            <w:noProof/>
            <w:webHidden/>
          </w:rPr>
        </w:r>
        <w:r>
          <w:rPr>
            <w:noProof/>
            <w:webHidden/>
          </w:rPr>
          <w:fldChar w:fldCharType="separate"/>
        </w:r>
        <w:r>
          <w:rPr>
            <w:noProof/>
            <w:webHidden/>
          </w:rPr>
          <w:t>113</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82" w:history="1">
        <w:r w:rsidRPr="001F6FD9">
          <w:rPr>
            <w:rStyle w:val="Hyperlink"/>
            <w:rFonts w:eastAsiaTheme="majorEastAsia" w:cs="Times New Roman"/>
            <w:noProof/>
          </w:rPr>
          <w:t>7.33.2. Quy tắc nghiệp vụ</w:t>
        </w:r>
        <w:r>
          <w:rPr>
            <w:noProof/>
            <w:webHidden/>
          </w:rPr>
          <w:tab/>
        </w:r>
        <w:r>
          <w:rPr>
            <w:noProof/>
            <w:webHidden/>
          </w:rPr>
          <w:fldChar w:fldCharType="begin"/>
        </w:r>
        <w:r>
          <w:rPr>
            <w:noProof/>
            <w:webHidden/>
          </w:rPr>
          <w:instrText xml:space="preserve"> PAGEREF _Toc238462882 \h </w:instrText>
        </w:r>
        <w:r>
          <w:rPr>
            <w:noProof/>
            <w:webHidden/>
          </w:rPr>
        </w:r>
        <w:r>
          <w:rPr>
            <w:noProof/>
            <w:webHidden/>
          </w:rPr>
          <w:fldChar w:fldCharType="separate"/>
        </w:r>
        <w:r>
          <w:rPr>
            <w:noProof/>
            <w:webHidden/>
          </w:rPr>
          <w:t>115</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883" w:history="1">
        <w:r w:rsidRPr="001F6FD9">
          <w:rPr>
            <w:rStyle w:val="Hyperlink"/>
            <w:rFonts w:eastAsiaTheme="majorEastAsia" w:cs="Times New Roman"/>
            <w:noProof/>
          </w:rPr>
          <w:t>7.33.3. Yêu cầu phi chức năng</w:t>
        </w:r>
        <w:r>
          <w:rPr>
            <w:noProof/>
            <w:webHidden/>
          </w:rPr>
          <w:tab/>
        </w:r>
        <w:r>
          <w:rPr>
            <w:noProof/>
            <w:webHidden/>
          </w:rPr>
          <w:fldChar w:fldCharType="begin"/>
        </w:r>
        <w:r>
          <w:rPr>
            <w:noProof/>
            <w:webHidden/>
          </w:rPr>
          <w:instrText xml:space="preserve"> PAGEREF _Toc238462883 \h </w:instrText>
        </w:r>
        <w:r>
          <w:rPr>
            <w:noProof/>
            <w:webHidden/>
          </w:rPr>
        </w:r>
        <w:r>
          <w:rPr>
            <w:noProof/>
            <w:webHidden/>
          </w:rPr>
          <w:fldChar w:fldCharType="separate"/>
        </w:r>
        <w:r>
          <w:rPr>
            <w:noProof/>
            <w:webHidden/>
          </w:rPr>
          <w:t>115</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84" w:history="1">
        <w:r w:rsidRPr="001F6FD9">
          <w:rPr>
            <w:rStyle w:val="Hyperlink"/>
            <w:rFonts w:eastAsiaTheme="majorEastAsia" w:cs="Times New Roman"/>
            <w:noProof/>
          </w:rPr>
          <w:t>7.35. FR-OPT-022 – Tự động cập nhật đường bay theo đoạn từ FPL thực tế</w:t>
        </w:r>
        <w:r>
          <w:rPr>
            <w:noProof/>
            <w:webHidden/>
          </w:rPr>
          <w:tab/>
        </w:r>
        <w:r>
          <w:rPr>
            <w:noProof/>
            <w:webHidden/>
          </w:rPr>
          <w:fldChar w:fldCharType="begin"/>
        </w:r>
        <w:r>
          <w:rPr>
            <w:noProof/>
            <w:webHidden/>
          </w:rPr>
          <w:instrText xml:space="preserve"> PAGEREF _Toc238462884 \h </w:instrText>
        </w:r>
        <w:r>
          <w:rPr>
            <w:noProof/>
            <w:webHidden/>
          </w:rPr>
        </w:r>
        <w:r>
          <w:rPr>
            <w:noProof/>
            <w:webHidden/>
          </w:rPr>
          <w:fldChar w:fldCharType="separate"/>
        </w:r>
        <w:r>
          <w:rPr>
            <w:noProof/>
            <w:webHidden/>
          </w:rPr>
          <w:t>116</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85" w:history="1">
        <w:r w:rsidRPr="001F6FD9">
          <w:rPr>
            <w:rStyle w:val="Hyperlink"/>
            <w:rFonts w:eastAsiaTheme="majorEastAsia" w:cs="Times New Roman"/>
            <w:noProof/>
          </w:rPr>
          <w:t>7.36. FR-OPT-023 – Tự động nhận diện và chuyển ngày cho chuyến bay quốc tế hạ cánh hôm sau</w:t>
        </w:r>
        <w:r>
          <w:rPr>
            <w:noProof/>
            <w:webHidden/>
          </w:rPr>
          <w:tab/>
        </w:r>
        <w:r>
          <w:rPr>
            <w:noProof/>
            <w:webHidden/>
          </w:rPr>
          <w:fldChar w:fldCharType="begin"/>
        </w:r>
        <w:r>
          <w:rPr>
            <w:noProof/>
            <w:webHidden/>
          </w:rPr>
          <w:instrText xml:space="preserve"> PAGEREF _Toc238462885 \h </w:instrText>
        </w:r>
        <w:r>
          <w:rPr>
            <w:noProof/>
            <w:webHidden/>
          </w:rPr>
        </w:r>
        <w:r>
          <w:rPr>
            <w:noProof/>
            <w:webHidden/>
          </w:rPr>
          <w:fldChar w:fldCharType="separate"/>
        </w:r>
        <w:r>
          <w:rPr>
            <w:noProof/>
            <w:webHidden/>
          </w:rPr>
          <w:t>117</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86" w:history="1">
        <w:r w:rsidRPr="001F6FD9">
          <w:rPr>
            <w:rStyle w:val="Hyperlink"/>
            <w:rFonts w:eastAsiaTheme="majorEastAsia" w:cs="Times New Roman"/>
            <w:noProof/>
          </w:rPr>
          <w:t>7.37. FR-OPT-025 – Thông báo thời điểm nhận số liệu bay Đi/Đến từ Trung tâm TBHĐB</w:t>
        </w:r>
        <w:r>
          <w:rPr>
            <w:noProof/>
            <w:webHidden/>
          </w:rPr>
          <w:tab/>
        </w:r>
        <w:r>
          <w:rPr>
            <w:noProof/>
            <w:webHidden/>
          </w:rPr>
          <w:fldChar w:fldCharType="begin"/>
        </w:r>
        <w:r>
          <w:rPr>
            <w:noProof/>
            <w:webHidden/>
          </w:rPr>
          <w:instrText xml:space="preserve"> PAGEREF _Toc238462886 \h </w:instrText>
        </w:r>
        <w:r>
          <w:rPr>
            <w:noProof/>
            <w:webHidden/>
          </w:rPr>
        </w:r>
        <w:r>
          <w:rPr>
            <w:noProof/>
            <w:webHidden/>
          </w:rPr>
          <w:fldChar w:fldCharType="separate"/>
        </w:r>
        <w:r>
          <w:rPr>
            <w:noProof/>
            <w:webHidden/>
          </w:rPr>
          <w:t>118</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87" w:history="1">
        <w:r w:rsidRPr="001F6FD9">
          <w:rPr>
            <w:rStyle w:val="Hyperlink"/>
            <w:rFonts w:eastAsiaTheme="majorEastAsia" w:cs="Times New Roman"/>
            <w:noProof/>
          </w:rPr>
          <w:t>7.38. FR-OPT-026 – Cập nhật số liệu bay từ HTSLB sang Bravo</w:t>
        </w:r>
        <w:r>
          <w:rPr>
            <w:noProof/>
            <w:webHidden/>
          </w:rPr>
          <w:tab/>
        </w:r>
        <w:r>
          <w:rPr>
            <w:noProof/>
            <w:webHidden/>
          </w:rPr>
          <w:fldChar w:fldCharType="begin"/>
        </w:r>
        <w:r>
          <w:rPr>
            <w:noProof/>
            <w:webHidden/>
          </w:rPr>
          <w:instrText xml:space="preserve"> PAGEREF _Toc238462887 \h </w:instrText>
        </w:r>
        <w:r>
          <w:rPr>
            <w:noProof/>
            <w:webHidden/>
          </w:rPr>
        </w:r>
        <w:r>
          <w:rPr>
            <w:noProof/>
            <w:webHidden/>
          </w:rPr>
          <w:fldChar w:fldCharType="separate"/>
        </w:r>
        <w:r>
          <w:rPr>
            <w:noProof/>
            <w:webHidden/>
          </w:rPr>
          <w:t>119</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88" w:history="1">
        <w:r w:rsidRPr="001F6FD9">
          <w:rPr>
            <w:rStyle w:val="Hyperlink"/>
            <w:rFonts w:eastAsiaTheme="majorEastAsia" w:cs="Times New Roman"/>
            <w:noProof/>
          </w:rPr>
          <w:t>7.39. FR-OPT-027 – Khắc phục lỗi nhầm ngày so với thực tế</w:t>
        </w:r>
        <w:r>
          <w:rPr>
            <w:noProof/>
            <w:webHidden/>
          </w:rPr>
          <w:tab/>
        </w:r>
        <w:r>
          <w:rPr>
            <w:noProof/>
            <w:webHidden/>
          </w:rPr>
          <w:fldChar w:fldCharType="begin"/>
        </w:r>
        <w:r>
          <w:rPr>
            <w:noProof/>
            <w:webHidden/>
          </w:rPr>
          <w:instrText xml:space="preserve"> PAGEREF _Toc238462888 \h </w:instrText>
        </w:r>
        <w:r>
          <w:rPr>
            <w:noProof/>
            <w:webHidden/>
          </w:rPr>
        </w:r>
        <w:r>
          <w:rPr>
            <w:noProof/>
            <w:webHidden/>
          </w:rPr>
          <w:fldChar w:fldCharType="separate"/>
        </w:r>
        <w:r>
          <w:rPr>
            <w:noProof/>
            <w:webHidden/>
          </w:rPr>
          <w:t>120</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89" w:history="1">
        <w:r w:rsidRPr="001F6FD9">
          <w:rPr>
            <w:rStyle w:val="Hyperlink"/>
            <w:rFonts w:eastAsiaTheme="majorEastAsia" w:cs="Times New Roman"/>
            <w:noProof/>
          </w:rPr>
          <w:t>7.40. FR-OPT-028 – Sửa nhiều chuyến bay cùng nội dung trong một thao tác</w:t>
        </w:r>
        <w:r>
          <w:rPr>
            <w:noProof/>
            <w:webHidden/>
          </w:rPr>
          <w:tab/>
        </w:r>
        <w:r>
          <w:rPr>
            <w:noProof/>
            <w:webHidden/>
          </w:rPr>
          <w:fldChar w:fldCharType="begin"/>
        </w:r>
        <w:r>
          <w:rPr>
            <w:noProof/>
            <w:webHidden/>
          </w:rPr>
          <w:instrText xml:space="preserve"> PAGEREF _Toc238462889 \h </w:instrText>
        </w:r>
        <w:r>
          <w:rPr>
            <w:noProof/>
            <w:webHidden/>
          </w:rPr>
        </w:r>
        <w:r>
          <w:rPr>
            <w:noProof/>
            <w:webHidden/>
          </w:rPr>
          <w:fldChar w:fldCharType="separate"/>
        </w:r>
        <w:r>
          <w:rPr>
            <w:noProof/>
            <w:webHidden/>
          </w:rPr>
          <w:t>121</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90" w:history="1">
        <w:r w:rsidRPr="001F6FD9">
          <w:rPr>
            <w:rStyle w:val="Hyperlink"/>
            <w:rFonts w:eastAsiaTheme="majorEastAsia" w:cs="Times New Roman"/>
            <w:noProof/>
          </w:rPr>
          <w:t>7.41. FR-OPT-029 – Đối chiếu số liệu bay giữa HTSLB và Bravo</w:t>
        </w:r>
        <w:r>
          <w:rPr>
            <w:noProof/>
            <w:webHidden/>
          </w:rPr>
          <w:tab/>
        </w:r>
        <w:r>
          <w:rPr>
            <w:noProof/>
            <w:webHidden/>
          </w:rPr>
          <w:fldChar w:fldCharType="begin"/>
        </w:r>
        <w:r>
          <w:rPr>
            <w:noProof/>
            <w:webHidden/>
          </w:rPr>
          <w:instrText xml:space="preserve"> PAGEREF _Toc238462890 \h </w:instrText>
        </w:r>
        <w:r>
          <w:rPr>
            <w:noProof/>
            <w:webHidden/>
          </w:rPr>
        </w:r>
        <w:r>
          <w:rPr>
            <w:noProof/>
            <w:webHidden/>
          </w:rPr>
          <w:fldChar w:fldCharType="separate"/>
        </w:r>
        <w:r>
          <w:rPr>
            <w:noProof/>
            <w:webHidden/>
          </w:rPr>
          <w:t>122</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91" w:history="1">
        <w:r w:rsidRPr="001F6FD9">
          <w:rPr>
            <w:rStyle w:val="Hyperlink"/>
            <w:rFonts w:eastAsiaTheme="majorEastAsia" w:cs="Times New Roman"/>
            <w:noProof/>
          </w:rPr>
          <w:t>7.42. FR-OPT-031 – Thêm lựa chọn theo tất cả tiêu chí thống kê trong báo cáo</w:t>
        </w:r>
        <w:r>
          <w:rPr>
            <w:noProof/>
            <w:webHidden/>
          </w:rPr>
          <w:tab/>
        </w:r>
        <w:r>
          <w:rPr>
            <w:noProof/>
            <w:webHidden/>
          </w:rPr>
          <w:fldChar w:fldCharType="begin"/>
        </w:r>
        <w:r>
          <w:rPr>
            <w:noProof/>
            <w:webHidden/>
          </w:rPr>
          <w:instrText xml:space="preserve"> PAGEREF _Toc238462891 \h </w:instrText>
        </w:r>
        <w:r>
          <w:rPr>
            <w:noProof/>
            <w:webHidden/>
          </w:rPr>
        </w:r>
        <w:r>
          <w:rPr>
            <w:noProof/>
            <w:webHidden/>
          </w:rPr>
          <w:fldChar w:fldCharType="separate"/>
        </w:r>
        <w:r>
          <w:rPr>
            <w:noProof/>
            <w:webHidden/>
          </w:rPr>
          <w:t>123</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92" w:history="1">
        <w:r w:rsidRPr="001F6FD9">
          <w:rPr>
            <w:rStyle w:val="Hyperlink"/>
            <w:rFonts w:eastAsiaTheme="majorEastAsia" w:cs="Times New Roman"/>
            <w:noProof/>
          </w:rPr>
          <w:t>7.43. FR-OPT-032 – Đánh giá, so sánh số liệu của KHBHĐBN</w:t>
        </w:r>
        <w:r>
          <w:rPr>
            <w:noProof/>
            <w:webHidden/>
          </w:rPr>
          <w:tab/>
        </w:r>
        <w:r>
          <w:rPr>
            <w:noProof/>
            <w:webHidden/>
          </w:rPr>
          <w:fldChar w:fldCharType="begin"/>
        </w:r>
        <w:r>
          <w:rPr>
            <w:noProof/>
            <w:webHidden/>
          </w:rPr>
          <w:instrText xml:space="preserve"> PAGEREF _Toc238462892 \h </w:instrText>
        </w:r>
        <w:r>
          <w:rPr>
            <w:noProof/>
            <w:webHidden/>
          </w:rPr>
        </w:r>
        <w:r>
          <w:rPr>
            <w:noProof/>
            <w:webHidden/>
          </w:rPr>
          <w:fldChar w:fldCharType="separate"/>
        </w:r>
        <w:r>
          <w:rPr>
            <w:noProof/>
            <w:webHidden/>
          </w:rPr>
          <w:t>124</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93" w:history="1">
        <w:r w:rsidRPr="001F6FD9">
          <w:rPr>
            <w:rStyle w:val="Hyperlink"/>
            <w:rFonts w:eastAsiaTheme="majorEastAsia" w:cs="Times New Roman"/>
            <w:noProof/>
          </w:rPr>
          <w:t>7.44. Yêu cầu chung</w:t>
        </w:r>
        <w:r>
          <w:rPr>
            <w:noProof/>
            <w:webHidden/>
          </w:rPr>
          <w:tab/>
        </w:r>
        <w:r>
          <w:rPr>
            <w:noProof/>
            <w:webHidden/>
          </w:rPr>
          <w:fldChar w:fldCharType="begin"/>
        </w:r>
        <w:r>
          <w:rPr>
            <w:noProof/>
            <w:webHidden/>
          </w:rPr>
          <w:instrText xml:space="preserve"> PAGEREF _Toc238462893 \h </w:instrText>
        </w:r>
        <w:r>
          <w:rPr>
            <w:noProof/>
            <w:webHidden/>
          </w:rPr>
        </w:r>
        <w:r>
          <w:rPr>
            <w:noProof/>
            <w:webHidden/>
          </w:rPr>
          <w:fldChar w:fldCharType="separate"/>
        </w:r>
        <w:r>
          <w:rPr>
            <w:noProof/>
            <w:webHidden/>
          </w:rPr>
          <w:t>125</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94" w:history="1">
        <w:r w:rsidRPr="001F6FD9">
          <w:rPr>
            <w:rStyle w:val="Hyperlink"/>
            <w:rFonts w:eastAsiaTheme="majorEastAsia" w:cs="Times New Roman"/>
            <w:noProof/>
          </w:rPr>
          <w:t>7.45. Quy tắc nghiệp vụ chung của phân hệ</w:t>
        </w:r>
        <w:r>
          <w:rPr>
            <w:noProof/>
            <w:webHidden/>
          </w:rPr>
          <w:tab/>
        </w:r>
        <w:r>
          <w:rPr>
            <w:noProof/>
            <w:webHidden/>
          </w:rPr>
          <w:fldChar w:fldCharType="begin"/>
        </w:r>
        <w:r>
          <w:rPr>
            <w:noProof/>
            <w:webHidden/>
          </w:rPr>
          <w:instrText xml:space="preserve"> PAGEREF _Toc238462894 \h </w:instrText>
        </w:r>
        <w:r>
          <w:rPr>
            <w:noProof/>
            <w:webHidden/>
          </w:rPr>
        </w:r>
        <w:r>
          <w:rPr>
            <w:noProof/>
            <w:webHidden/>
          </w:rPr>
          <w:fldChar w:fldCharType="separate"/>
        </w:r>
        <w:r>
          <w:rPr>
            <w:noProof/>
            <w:webHidden/>
          </w:rPr>
          <w:t>125</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95" w:history="1">
        <w:r w:rsidRPr="001F6FD9">
          <w:rPr>
            <w:rStyle w:val="Hyperlink"/>
            <w:rFonts w:eastAsiaTheme="majorEastAsia" w:cs="Times New Roman"/>
            <w:noProof/>
          </w:rPr>
          <w:t>7.46. Luồng xử lý và ngoại lệ chung</w:t>
        </w:r>
        <w:r>
          <w:rPr>
            <w:noProof/>
            <w:webHidden/>
          </w:rPr>
          <w:tab/>
        </w:r>
        <w:r>
          <w:rPr>
            <w:noProof/>
            <w:webHidden/>
          </w:rPr>
          <w:fldChar w:fldCharType="begin"/>
        </w:r>
        <w:r>
          <w:rPr>
            <w:noProof/>
            <w:webHidden/>
          </w:rPr>
          <w:instrText xml:space="preserve"> PAGEREF _Toc238462895 \h </w:instrText>
        </w:r>
        <w:r>
          <w:rPr>
            <w:noProof/>
            <w:webHidden/>
          </w:rPr>
        </w:r>
        <w:r>
          <w:rPr>
            <w:noProof/>
            <w:webHidden/>
          </w:rPr>
          <w:fldChar w:fldCharType="separate"/>
        </w:r>
        <w:r>
          <w:rPr>
            <w:noProof/>
            <w:webHidden/>
          </w:rPr>
          <w:t>126</w:t>
        </w:r>
        <w:r>
          <w:rPr>
            <w:noProof/>
            <w:webHidden/>
          </w:rPr>
          <w:fldChar w:fldCharType="end"/>
        </w:r>
      </w:hyperlink>
    </w:p>
    <w:p w:rsidR="003137D0" w:rsidRDefault="003137D0">
      <w:pPr>
        <w:pStyle w:val="TOC1"/>
        <w:tabs>
          <w:tab w:val="right" w:leader="dot" w:pos="9350"/>
        </w:tabs>
        <w:rPr>
          <w:rFonts w:asciiTheme="minorHAnsi" w:eastAsiaTheme="minorEastAsia" w:hAnsiTheme="minorHAnsi"/>
          <w:noProof/>
          <w:sz w:val="22"/>
        </w:rPr>
      </w:pPr>
      <w:hyperlink w:anchor="_Toc238462896" w:history="1">
        <w:r w:rsidRPr="001F6FD9">
          <w:rPr>
            <w:rStyle w:val="Hyperlink"/>
            <w:rFonts w:eastAsiaTheme="majorEastAsia" w:cs="Times New Roman"/>
            <w:noProof/>
          </w:rPr>
          <w:t>8. Phân Hệ Phân Tích Và Báo Cáo Thông Minh</w:t>
        </w:r>
        <w:r>
          <w:rPr>
            <w:noProof/>
            <w:webHidden/>
          </w:rPr>
          <w:tab/>
        </w:r>
        <w:r>
          <w:rPr>
            <w:noProof/>
            <w:webHidden/>
          </w:rPr>
          <w:fldChar w:fldCharType="begin"/>
        </w:r>
        <w:r>
          <w:rPr>
            <w:noProof/>
            <w:webHidden/>
          </w:rPr>
          <w:instrText xml:space="preserve"> PAGEREF _Toc238462896 \h </w:instrText>
        </w:r>
        <w:r>
          <w:rPr>
            <w:noProof/>
            <w:webHidden/>
          </w:rPr>
        </w:r>
        <w:r>
          <w:rPr>
            <w:noProof/>
            <w:webHidden/>
          </w:rPr>
          <w:fldChar w:fldCharType="separate"/>
        </w:r>
        <w:r>
          <w:rPr>
            <w:noProof/>
            <w:webHidden/>
          </w:rPr>
          <w:t>126</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97" w:history="1">
        <w:r w:rsidRPr="001F6FD9">
          <w:rPr>
            <w:rStyle w:val="Hyperlink"/>
            <w:rFonts w:eastAsiaTheme="majorEastAsia" w:cs="Times New Roman"/>
            <w:noProof/>
          </w:rPr>
          <w:t>8.1. Mục tiêu và phạm vi phân hệ</w:t>
        </w:r>
        <w:r>
          <w:rPr>
            <w:noProof/>
            <w:webHidden/>
          </w:rPr>
          <w:tab/>
        </w:r>
        <w:r>
          <w:rPr>
            <w:noProof/>
            <w:webHidden/>
          </w:rPr>
          <w:fldChar w:fldCharType="begin"/>
        </w:r>
        <w:r>
          <w:rPr>
            <w:noProof/>
            <w:webHidden/>
          </w:rPr>
          <w:instrText xml:space="preserve"> PAGEREF _Toc238462897 \h </w:instrText>
        </w:r>
        <w:r>
          <w:rPr>
            <w:noProof/>
            <w:webHidden/>
          </w:rPr>
        </w:r>
        <w:r>
          <w:rPr>
            <w:noProof/>
            <w:webHidden/>
          </w:rPr>
          <w:fldChar w:fldCharType="separate"/>
        </w:r>
        <w:r>
          <w:rPr>
            <w:noProof/>
            <w:webHidden/>
          </w:rPr>
          <w:t>126</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98" w:history="1">
        <w:r w:rsidRPr="001F6FD9">
          <w:rPr>
            <w:rStyle w:val="Hyperlink"/>
            <w:rFonts w:eastAsiaTheme="majorEastAsia" w:cs="Times New Roman"/>
            <w:noProof/>
          </w:rPr>
          <w:t>8.2. Danh mục yêu cầu chức năng</w:t>
        </w:r>
        <w:r>
          <w:rPr>
            <w:noProof/>
            <w:webHidden/>
          </w:rPr>
          <w:tab/>
        </w:r>
        <w:r>
          <w:rPr>
            <w:noProof/>
            <w:webHidden/>
          </w:rPr>
          <w:fldChar w:fldCharType="begin"/>
        </w:r>
        <w:r>
          <w:rPr>
            <w:noProof/>
            <w:webHidden/>
          </w:rPr>
          <w:instrText xml:space="preserve"> PAGEREF _Toc238462898 \h </w:instrText>
        </w:r>
        <w:r>
          <w:rPr>
            <w:noProof/>
            <w:webHidden/>
          </w:rPr>
        </w:r>
        <w:r>
          <w:rPr>
            <w:noProof/>
            <w:webHidden/>
          </w:rPr>
          <w:fldChar w:fldCharType="separate"/>
        </w:r>
        <w:r>
          <w:rPr>
            <w:noProof/>
            <w:webHidden/>
          </w:rPr>
          <w:t>126</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899" w:history="1">
        <w:r w:rsidRPr="001F6FD9">
          <w:rPr>
            <w:rStyle w:val="Hyperlink"/>
            <w:rFonts w:eastAsiaTheme="majorEastAsia" w:cs="Times New Roman"/>
            <w:noProof/>
          </w:rPr>
          <w:t>8.3. FR-RPT-001 – Biểu đồ thông tin tổng quan khai thác bay</w:t>
        </w:r>
        <w:r>
          <w:rPr>
            <w:noProof/>
            <w:webHidden/>
          </w:rPr>
          <w:tab/>
        </w:r>
        <w:r>
          <w:rPr>
            <w:noProof/>
            <w:webHidden/>
          </w:rPr>
          <w:fldChar w:fldCharType="begin"/>
        </w:r>
        <w:r>
          <w:rPr>
            <w:noProof/>
            <w:webHidden/>
          </w:rPr>
          <w:instrText xml:space="preserve"> PAGEREF _Toc238462899 \h </w:instrText>
        </w:r>
        <w:r>
          <w:rPr>
            <w:noProof/>
            <w:webHidden/>
          </w:rPr>
        </w:r>
        <w:r>
          <w:rPr>
            <w:noProof/>
            <w:webHidden/>
          </w:rPr>
          <w:fldChar w:fldCharType="separate"/>
        </w:r>
        <w:r>
          <w:rPr>
            <w:noProof/>
            <w:webHidden/>
          </w:rPr>
          <w:t>127</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00" w:history="1">
        <w:r w:rsidRPr="001F6FD9">
          <w:rPr>
            <w:rStyle w:val="Hyperlink"/>
            <w:rFonts w:eastAsiaTheme="majorEastAsia" w:cs="Times New Roman"/>
            <w:noProof/>
          </w:rPr>
          <w:t>8.3.1. Bộ lọc và quy tắc nguồn dữ liệu</w:t>
        </w:r>
        <w:r>
          <w:rPr>
            <w:noProof/>
            <w:webHidden/>
          </w:rPr>
          <w:tab/>
        </w:r>
        <w:r>
          <w:rPr>
            <w:noProof/>
            <w:webHidden/>
          </w:rPr>
          <w:fldChar w:fldCharType="begin"/>
        </w:r>
        <w:r>
          <w:rPr>
            <w:noProof/>
            <w:webHidden/>
          </w:rPr>
          <w:instrText xml:space="preserve"> PAGEREF _Toc238462900 \h </w:instrText>
        </w:r>
        <w:r>
          <w:rPr>
            <w:noProof/>
            <w:webHidden/>
          </w:rPr>
        </w:r>
        <w:r>
          <w:rPr>
            <w:noProof/>
            <w:webHidden/>
          </w:rPr>
          <w:fldChar w:fldCharType="separate"/>
        </w:r>
        <w:r>
          <w:rPr>
            <w:noProof/>
            <w:webHidden/>
          </w:rPr>
          <w:t>127</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01" w:history="1">
        <w:r w:rsidRPr="001F6FD9">
          <w:rPr>
            <w:rStyle w:val="Hyperlink"/>
            <w:rFonts w:eastAsiaTheme="majorEastAsia" w:cs="Times New Roman"/>
            <w:noProof/>
          </w:rPr>
          <w:t>8.3.2. Chỉ số tổng quan và quy tắc trạng thái</w:t>
        </w:r>
        <w:r>
          <w:rPr>
            <w:noProof/>
            <w:webHidden/>
          </w:rPr>
          <w:tab/>
        </w:r>
        <w:r>
          <w:rPr>
            <w:noProof/>
            <w:webHidden/>
          </w:rPr>
          <w:fldChar w:fldCharType="begin"/>
        </w:r>
        <w:r>
          <w:rPr>
            <w:noProof/>
            <w:webHidden/>
          </w:rPr>
          <w:instrText xml:space="preserve"> PAGEREF _Toc238462901 \h </w:instrText>
        </w:r>
        <w:r>
          <w:rPr>
            <w:noProof/>
            <w:webHidden/>
          </w:rPr>
        </w:r>
        <w:r>
          <w:rPr>
            <w:noProof/>
            <w:webHidden/>
          </w:rPr>
          <w:fldChar w:fldCharType="separate"/>
        </w:r>
        <w:r>
          <w:rPr>
            <w:noProof/>
            <w:webHidden/>
          </w:rPr>
          <w:t>128</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02" w:history="1">
        <w:r w:rsidRPr="001F6FD9">
          <w:rPr>
            <w:rStyle w:val="Hyperlink"/>
            <w:rFonts w:eastAsiaTheme="majorEastAsia" w:cs="Times New Roman"/>
            <w:noProof/>
          </w:rPr>
          <w:t>8.3.3. Biểu đồ và tương tác drill-down</w:t>
        </w:r>
        <w:r>
          <w:rPr>
            <w:noProof/>
            <w:webHidden/>
          </w:rPr>
          <w:tab/>
        </w:r>
        <w:r>
          <w:rPr>
            <w:noProof/>
            <w:webHidden/>
          </w:rPr>
          <w:fldChar w:fldCharType="begin"/>
        </w:r>
        <w:r>
          <w:rPr>
            <w:noProof/>
            <w:webHidden/>
          </w:rPr>
          <w:instrText xml:space="preserve"> PAGEREF _Toc238462902 \h </w:instrText>
        </w:r>
        <w:r>
          <w:rPr>
            <w:noProof/>
            <w:webHidden/>
          </w:rPr>
        </w:r>
        <w:r>
          <w:rPr>
            <w:noProof/>
            <w:webHidden/>
          </w:rPr>
          <w:fldChar w:fldCharType="separate"/>
        </w:r>
        <w:r>
          <w:rPr>
            <w:noProof/>
            <w:webHidden/>
          </w:rPr>
          <w:t>128</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03" w:history="1">
        <w:r w:rsidRPr="001F6FD9">
          <w:rPr>
            <w:rStyle w:val="Hyperlink"/>
            <w:rFonts w:eastAsiaTheme="majorEastAsia" w:cs="Times New Roman"/>
            <w:noProof/>
          </w:rPr>
          <w:t>8.3.4. Danh sách chi tiết và export</w:t>
        </w:r>
        <w:r>
          <w:rPr>
            <w:noProof/>
            <w:webHidden/>
          </w:rPr>
          <w:tab/>
        </w:r>
        <w:r>
          <w:rPr>
            <w:noProof/>
            <w:webHidden/>
          </w:rPr>
          <w:fldChar w:fldCharType="begin"/>
        </w:r>
        <w:r>
          <w:rPr>
            <w:noProof/>
            <w:webHidden/>
          </w:rPr>
          <w:instrText xml:space="preserve"> PAGEREF _Toc238462903 \h </w:instrText>
        </w:r>
        <w:r>
          <w:rPr>
            <w:noProof/>
            <w:webHidden/>
          </w:rPr>
        </w:r>
        <w:r>
          <w:rPr>
            <w:noProof/>
            <w:webHidden/>
          </w:rPr>
          <w:fldChar w:fldCharType="separate"/>
        </w:r>
        <w:r>
          <w:rPr>
            <w:noProof/>
            <w:webHidden/>
          </w:rPr>
          <w:t>129</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04" w:history="1">
        <w:r w:rsidRPr="001F6FD9">
          <w:rPr>
            <w:rStyle w:val="Hyperlink"/>
            <w:rFonts w:eastAsiaTheme="majorEastAsia" w:cs="Times New Roman"/>
            <w:noProof/>
          </w:rPr>
          <w:t>8.3.5. Yêu cầu phi chức năng và ngoại lệ</w:t>
        </w:r>
        <w:r>
          <w:rPr>
            <w:noProof/>
            <w:webHidden/>
          </w:rPr>
          <w:tab/>
        </w:r>
        <w:r>
          <w:rPr>
            <w:noProof/>
            <w:webHidden/>
          </w:rPr>
          <w:fldChar w:fldCharType="begin"/>
        </w:r>
        <w:r>
          <w:rPr>
            <w:noProof/>
            <w:webHidden/>
          </w:rPr>
          <w:instrText xml:space="preserve"> PAGEREF _Toc238462904 \h </w:instrText>
        </w:r>
        <w:r>
          <w:rPr>
            <w:noProof/>
            <w:webHidden/>
          </w:rPr>
        </w:r>
        <w:r>
          <w:rPr>
            <w:noProof/>
            <w:webHidden/>
          </w:rPr>
          <w:fldChar w:fldCharType="separate"/>
        </w:r>
        <w:r>
          <w:rPr>
            <w:noProof/>
            <w:webHidden/>
          </w:rPr>
          <w:t>129</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905" w:history="1">
        <w:r w:rsidRPr="001F6FD9">
          <w:rPr>
            <w:rStyle w:val="Hyperlink"/>
            <w:rFonts w:eastAsiaTheme="majorEastAsia" w:cs="Times New Roman"/>
            <w:noProof/>
          </w:rPr>
          <w:t>8.4. FR-RPT-002 – Phân tích xu hướng khai thác theo thời gian</w:t>
        </w:r>
        <w:r>
          <w:rPr>
            <w:noProof/>
            <w:webHidden/>
          </w:rPr>
          <w:tab/>
        </w:r>
        <w:r>
          <w:rPr>
            <w:noProof/>
            <w:webHidden/>
          </w:rPr>
          <w:fldChar w:fldCharType="begin"/>
        </w:r>
        <w:r>
          <w:rPr>
            <w:noProof/>
            <w:webHidden/>
          </w:rPr>
          <w:instrText xml:space="preserve"> PAGEREF _Toc238462905 \h </w:instrText>
        </w:r>
        <w:r>
          <w:rPr>
            <w:noProof/>
            <w:webHidden/>
          </w:rPr>
        </w:r>
        <w:r>
          <w:rPr>
            <w:noProof/>
            <w:webHidden/>
          </w:rPr>
          <w:fldChar w:fldCharType="separate"/>
        </w:r>
        <w:r>
          <w:rPr>
            <w:noProof/>
            <w:webHidden/>
          </w:rPr>
          <w:t>130</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906" w:history="1">
        <w:r w:rsidRPr="001F6FD9">
          <w:rPr>
            <w:rStyle w:val="Hyperlink"/>
            <w:rFonts w:eastAsiaTheme="majorEastAsia" w:cs="Times New Roman"/>
            <w:noProof/>
          </w:rPr>
          <w:t>8.5. FR-RPT-003 – Phát hiện và cảnh báo dữ liệu bất thường</w:t>
        </w:r>
        <w:r>
          <w:rPr>
            <w:noProof/>
            <w:webHidden/>
          </w:rPr>
          <w:tab/>
        </w:r>
        <w:r>
          <w:rPr>
            <w:noProof/>
            <w:webHidden/>
          </w:rPr>
          <w:fldChar w:fldCharType="begin"/>
        </w:r>
        <w:r>
          <w:rPr>
            <w:noProof/>
            <w:webHidden/>
          </w:rPr>
          <w:instrText xml:space="preserve"> PAGEREF _Toc238462906 \h </w:instrText>
        </w:r>
        <w:r>
          <w:rPr>
            <w:noProof/>
            <w:webHidden/>
          </w:rPr>
        </w:r>
        <w:r>
          <w:rPr>
            <w:noProof/>
            <w:webHidden/>
          </w:rPr>
          <w:fldChar w:fldCharType="separate"/>
        </w:r>
        <w:r>
          <w:rPr>
            <w:noProof/>
            <w:webHidden/>
          </w:rPr>
          <w:t>131</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907" w:history="1">
        <w:r w:rsidRPr="001F6FD9">
          <w:rPr>
            <w:rStyle w:val="Hyperlink"/>
            <w:rFonts w:eastAsiaTheme="majorEastAsia" w:cs="Times New Roman"/>
            <w:noProof/>
          </w:rPr>
          <w:t>8.6. FR-RPT-004 – Tích hợp ADS-B cho báo cáo khai thác thực tế</w:t>
        </w:r>
        <w:r>
          <w:rPr>
            <w:noProof/>
            <w:webHidden/>
          </w:rPr>
          <w:tab/>
        </w:r>
        <w:r>
          <w:rPr>
            <w:noProof/>
            <w:webHidden/>
          </w:rPr>
          <w:fldChar w:fldCharType="begin"/>
        </w:r>
        <w:r>
          <w:rPr>
            <w:noProof/>
            <w:webHidden/>
          </w:rPr>
          <w:instrText xml:space="preserve"> PAGEREF _Toc238462907 \h </w:instrText>
        </w:r>
        <w:r>
          <w:rPr>
            <w:noProof/>
            <w:webHidden/>
          </w:rPr>
        </w:r>
        <w:r>
          <w:rPr>
            <w:noProof/>
            <w:webHidden/>
          </w:rPr>
          <w:fldChar w:fldCharType="separate"/>
        </w:r>
        <w:r>
          <w:rPr>
            <w:noProof/>
            <w:webHidden/>
          </w:rPr>
          <w:t>131</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08" w:history="1">
        <w:r w:rsidRPr="001F6FD9">
          <w:rPr>
            <w:rStyle w:val="Hyperlink"/>
            <w:rFonts w:eastAsiaTheme="majorEastAsia" w:cs="Times New Roman"/>
            <w:noProof/>
          </w:rPr>
          <w:t>8.6.1. Hợp đồng dữ liệu kế thừa từ FR-INT-002</w:t>
        </w:r>
        <w:r>
          <w:rPr>
            <w:noProof/>
            <w:webHidden/>
          </w:rPr>
          <w:tab/>
        </w:r>
        <w:r>
          <w:rPr>
            <w:noProof/>
            <w:webHidden/>
          </w:rPr>
          <w:fldChar w:fldCharType="begin"/>
        </w:r>
        <w:r>
          <w:rPr>
            <w:noProof/>
            <w:webHidden/>
          </w:rPr>
          <w:instrText xml:space="preserve"> PAGEREF _Toc238462908 \h </w:instrText>
        </w:r>
        <w:r>
          <w:rPr>
            <w:noProof/>
            <w:webHidden/>
          </w:rPr>
        </w:r>
        <w:r>
          <w:rPr>
            <w:noProof/>
            <w:webHidden/>
          </w:rPr>
          <w:fldChar w:fldCharType="separate"/>
        </w:r>
        <w:r>
          <w:rPr>
            <w:noProof/>
            <w:webHidden/>
          </w:rPr>
          <w:t>132</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09" w:history="1">
        <w:r w:rsidRPr="001F6FD9">
          <w:rPr>
            <w:rStyle w:val="Hyperlink"/>
            <w:rFonts w:eastAsiaTheme="majorEastAsia" w:cs="Times New Roman"/>
            <w:noProof/>
          </w:rPr>
          <w:t>8.6.2. Báo cáo khai thác thực tế và đối soát</w:t>
        </w:r>
        <w:r>
          <w:rPr>
            <w:noProof/>
            <w:webHidden/>
          </w:rPr>
          <w:tab/>
        </w:r>
        <w:r>
          <w:rPr>
            <w:noProof/>
            <w:webHidden/>
          </w:rPr>
          <w:fldChar w:fldCharType="begin"/>
        </w:r>
        <w:r>
          <w:rPr>
            <w:noProof/>
            <w:webHidden/>
          </w:rPr>
          <w:instrText xml:space="preserve"> PAGEREF _Toc238462909 \h </w:instrText>
        </w:r>
        <w:r>
          <w:rPr>
            <w:noProof/>
            <w:webHidden/>
          </w:rPr>
        </w:r>
        <w:r>
          <w:rPr>
            <w:noProof/>
            <w:webHidden/>
          </w:rPr>
          <w:fldChar w:fldCharType="separate"/>
        </w:r>
        <w:r>
          <w:rPr>
            <w:noProof/>
            <w:webHidden/>
          </w:rPr>
          <w:t>132</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10" w:history="1">
        <w:r w:rsidRPr="001F6FD9">
          <w:rPr>
            <w:rStyle w:val="Hyperlink"/>
            <w:rFonts w:eastAsiaTheme="majorEastAsia" w:cs="Times New Roman"/>
            <w:noProof/>
          </w:rPr>
          <w:t>8.6.3. Yêu cầu phi chức năng</w:t>
        </w:r>
        <w:r>
          <w:rPr>
            <w:noProof/>
            <w:webHidden/>
          </w:rPr>
          <w:tab/>
        </w:r>
        <w:r>
          <w:rPr>
            <w:noProof/>
            <w:webHidden/>
          </w:rPr>
          <w:fldChar w:fldCharType="begin"/>
        </w:r>
        <w:r>
          <w:rPr>
            <w:noProof/>
            <w:webHidden/>
          </w:rPr>
          <w:instrText xml:space="preserve"> PAGEREF _Toc238462910 \h </w:instrText>
        </w:r>
        <w:r>
          <w:rPr>
            <w:noProof/>
            <w:webHidden/>
          </w:rPr>
        </w:r>
        <w:r>
          <w:rPr>
            <w:noProof/>
            <w:webHidden/>
          </w:rPr>
          <w:fldChar w:fldCharType="separate"/>
        </w:r>
        <w:r>
          <w:rPr>
            <w:noProof/>
            <w:webHidden/>
          </w:rPr>
          <w:t>133</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911" w:history="1">
        <w:r w:rsidRPr="001F6FD9">
          <w:rPr>
            <w:rStyle w:val="Hyperlink"/>
            <w:rFonts w:eastAsiaTheme="majorEastAsia" w:cs="Times New Roman"/>
            <w:noProof/>
          </w:rPr>
          <w:t>8.7. FR-RPT-005 – Tổng hợp chỉ số hiệu suất bay từ ADS-B O/F</w:t>
        </w:r>
        <w:r>
          <w:rPr>
            <w:noProof/>
            <w:webHidden/>
          </w:rPr>
          <w:tab/>
        </w:r>
        <w:r>
          <w:rPr>
            <w:noProof/>
            <w:webHidden/>
          </w:rPr>
          <w:fldChar w:fldCharType="begin"/>
        </w:r>
        <w:r>
          <w:rPr>
            <w:noProof/>
            <w:webHidden/>
          </w:rPr>
          <w:instrText xml:space="preserve"> PAGEREF _Toc238462911 \h </w:instrText>
        </w:r>
        <w:r>
          <w:rPr>
            <w:noProof/>
            <w:webHidden/>
          </w:rPr>
        </w:r>
        <w:r>
          <w:rPr>
            <w:noProof/>
            <w:webHidden/>
          </w:rPr>
          <w:fldChar w:fldCharType="separate"/>
        </w:r>
        <w:r>
          <w:rPr>
            <w:noProof/>
            <w:webHidden/>
          </w:rPr>
          <w:t>134</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912" w:history="1">
        <w:r w:rsidRPr="001F6FD9">
          <w:rPr>
            <w:rStyle w:val="Hyperlink"/>
            <w:rFonts w:eastAsiaTheme="majorEastAsia" w:cs="Times New Roman"/>
            <w:noProof/>
          </w:rPr>
          <w:t>8.8. FR-RPT-006 – Biểu đồ thống kê trạng thái chuyến bay theo tỷ lệ phần trăm</w:t>
        </w:r>
        <w:r>
          <w:rPr>
            <w:noProof/>
            <w:webHidden/>
          </w:rPr>
          <w:tab/>
        </w:r>
        <w:r>
          <w:rPr>
            <w:noProof/>
            <w:webHidden/>
          </w:rPr>
          <w:fldChar w:fldCharType="begin"/>
        </w:r>
        <w:r>
          <w:rPr>
            <w:noProof/>
            <w:webHidden/>
          </w:rPr>
          <w:instrText xml:space="preserve"> PAGEREF _Toc238462912 \h </w:instrText>
        </w:r>
        <w:r>
          <w:rPr>
            <w:noProof/>
            <w:webHidden/>
          </w:rPr>
        </w:r>
        <w:r>
          <w:rPr>
            <w:noProof/>
            <w:webHidden/>
          </w:rPr>
          <w:fldChar w:fldCharType="separate"/>
        </w:r>
        <w:r>
          <w:rPr>
            <w:noProof/>
            <w:webHidden/>
          </w:rPr>
          <w:t>134</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913" w:history="1">
        <w:r w:rsidRPr="001F6FD9">
          <w:rPr>
            <w:rStyle w:val="Hyperlink"/>
            <w:rFonts w:eastAsiaTheme="majorEastAsia" w:cs="Times New Roman"/>
            <w:noProof/>
          </w:rPr>
          <w:t>8.9. FR-RPT-007 – Biểu đồ so sánh hoạt động bay giữa các sân bay</w:t>
        </w:r>
        <w:r>
          <w:rPr>
            <w:noProof/>
            <w:webHidden/>
          </w:rPr>
          <w:tab/>
        </w:r>
        <w:r>
          <w:rPr>
            <w:noProof/>
            <w:webHidden/>
          </w:rPr>
          <w:fldChar w:fldCharType="begin"/>
        </w:r>
        <w:r>
          <w:rPr>
            <w:noProof/>
            <w:webHidden/>
          </w:rPr>
          <w:instrText xml:space="preserve"> PAGEREF _Toc238462913 \h </w:instrText>
        </w:r>
        <w:r>
          <w:rPr>
            <w:noProof/>
            <w:webHidden/>
          </w:rPr>
        </w:r>
        <w:r>
          <w:rPr>
            <w:noProof/>
            <w:webHidden/>
          </w:rPr>
          <w:fldChar w:fldCharType="separate"/>
        </w:r>
        <w:r>
          <w:rPr>
            <w:noProof/>
            <w:webHidden/>
          </w:rPr>
          <w:t>135</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914" w:history="1">
        <w:r w:rsidRPr="001F6FD9">
          <w:rPr>
            <w:rStyle w:val="Hyperlink"/>
            <w:rFonts w:eastAsiaTheme="majorEastAsia" w:cs="Times New Roman"/>
            <w:noProof/>
          </w:rPr>
          <w:t>8.10. FR-RPT-008 – Báo cáo chuyến bay quân sự theo tiêu chí mở rộng</w:t>
        </w:r>
        <w:r>
          <w:rPr>
            <w:noProof/>
            <w:webHidden/>
          </w:rPr>
          <w:tab/>
        </w:r>
        <w:r>
          <w:rPr>
            <w:noProof/>
            <w:webHidden/>
          </w:rPr>
          <w:fldChar w:fldCharType="begin"/>
        </w:r>
        <w:r>
          <w:rPr>
            <w:noProof/>
            <w:webHidden/>
          </w:rPr>
          <w:instrText xml:space="preserve"> PAGEREF _Toc238462914 \h </w:instrText>
        </w:r>
        <w:r>
          <w:rPr>
            <w:noProof/>
            <w:webHidden/>
          </w:rPr>
        </w:r>
        <w:r>
          <w:rPr>
            <w:noProof/>
            <w:webHidden/>
          </w:rPr>
          <w:fldChar w:fldCharType="separate"/>
        </w:r>
        <w:r>
          <w:rPr>
            <w:noProof/>
            <w:webHidden/>
          </w:rPr>
          <w:t>136</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915" w:history="1">
        <w:r w:rsidRPr="001F6FD9">
          <w:rPr>
            <w:rStyle w:val="Hyperlink"/>
            <w:rFonts w:eastAsiaTheme="majorEastAsia" w:cs="Times New Roman"/>
            <w:noProof/>
          </w:rPr>
          <w:t>8.11. FR-RPT-009 – Báo cáo tổng hợp hoạt động bay tại tất cả sân bay dân dụng</w:t>
        </w:r>
        <w:r>
          <w:rPr>
            <w:noProof/>
            <w:webHidden/>
          </w:rPr>
          <w:tab/>
        </w:r>
        <w:r>
          <w:rPr>
            <w:noProof/>
            <w:webHidden/>
          </w:rPr>
          <w:fldChar w:fldCharType="begin"/>
        </w:r>
        <w:r>
          <w:rPr>
            <w:noProof/>
            <w:webHidden/>
          </w:rPr>
          <w:instrText xml:space="preserve"> PAGEREF _Toc238462915 \h </w:instrText>
        </w:r>
        <w:r>
          <w:rPr>
            <w:noProof/>
            <w:webHidden/>
          </w:rPr>
        </w:r>
        <w:r>
          <w:rPr>
            <w:noProof/>
            <w:webHidden/>
          </w:rPr>
          <w:fldChar w:fldCharType="separate"/>
        </w:r>
        <w:r>
          <w:rPr>
            <w:noProof/>
            <w:webHidden/>
          </w:rPr>
          <w:t>137</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916" w:history="1">
        <w:r w:rsidRPr="001F6FD9">
          <w:rPr>
            <w:rStyle w:val="Hyperlink"/>
            <w:rFonts w:eastAsiaTheme="majorEastAsia" w:cs="Times New Roman"/>
            <w:noProof/>
          </w:rPr>
          <w:t>8.12. FR-RPT-010 – Báo cáo cất, hạ cánh tại các sân bay toàn quốc</w:t>
        </w:r>
        <w:r>
          <w:rPr>
            <w:noProof/>
            <w:webHidden/>
          </w:rPr>
          <w:tab/>
        </w:r>
        <w:r>
          <w:rPr>
            <w:noProof/>
            <w:webHidden/>
          </w:rPr>
          <w:fldChar w:fldCharType="begin"/>
        </w:r>
        <w:r>
          <w:rPr>
            <w:noProof/>
            <w:webHidden/>
          </w:rPr>
          <w:instrText xml:space="preserve"> PAGEREF _Toc238462916 \h </w:instrText>
        </w:r>
        <w:r>
          <w:rPr>
            <w:noProof/>
            <w:webHidden/>
          </w:rPr>
        </w:r>
        <w:r>
          <w:rPr>
            <w:noProof/>
            <w:webHidden/>
          </w:rPr>
          <w:fldChar w:fldCharType="separate"/>
        </w:r>
        <w:r>
          <w:rPr>
            <w:noProof/>
            <w:webHidden/>
          </w:rPr>
          <w:t>138</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917" w:history="1">
        <w:r w:rsidRPr="001F6FD9">
          <w:rPr>
            <w:rStyle w:val="Hyperlink"/>
            <w:rFonts w:eastAsiaTheme="majorEastAsia" w:cs="Times New Roman"/>
            <w:noProof/>
          </w:rPr>
          <w:t>8.14. Quy tắc nghiệp vụ chung của phân hệ</w:t>
        </w:r>
        <w:r>
          <w:rPr>
            <w:noProof/>
            <w:webHidden/>
          </w:rPr>
          <w:tab/>
        </w:r>
        <w:r>
          <w:rPr>
            <w:noProof/>
            <w:webHidden/>
          </w:rPr>
          <w:fldChar w:fldCharType="begin"/>
        </w:r>
        <w:r>
          <w:rPr>
            <w:noProof/>
            <w:webHidden/>
          </w:rPr>
          <w:instrText xml:space="preserve"> PAGEREF _Toc238462917 \h </w:instrText>
        </w:r>
        <w:r>
          <w:rPr>
            <w:noProof/>
            <w:webHidden/>
          </w:rPr>
        </w:r>
        <w:r>
          <w:rPr>
            <w:noProof/>
            <w:webHidden/>
          </w:rPr>
          <w:fldChar w:fldCharType="separate"/>
        </w:r>
        <w:r>
          <w:rPr>
            <w:noProof/>
            <w:webHidden/>
          </w:rPr>
          <w:t>138</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918" w:history="1">
        <w:r w:rsidRPr="001F6FD9">
          <w:rPr>
            <w:rStyle w:val="Hyperlink"/>
            <w:rFonts w:eastAsiaTheme="majorEastAsia" w:cs="Times New Roman"/>
            <w:noProof/>
          </w:rPr>
          <w:t>8.15. Luồng xử lý và ngoại lệ chung</w:t>
        </w:r>
        <w:r>
          <w:rPr>
            <w:noProof/>
            <w:webHidden/>
          </w:rPr>
          <w:tab/>
        </w:r>
        <w:r>
          <w:rPr>
            <w:noProof/>
            <w:webHidden/>
          </w:rPr>
          <w:fldChar w:fldCharType="begin"/>
        </w:r>
        <w:r>
          <w:rPr>
            <w:noProof/>
            <w:webHidden/>
          </w:rPr>
          <w:instrText xml:space="preserve"> PAGEREF _Toc238462918 \h </w:instrText>
        </w:r>
        <w:r>
          <w:rPr>
            <w:noProof/>
            <w:webHidden/>
          </w:rPr>
        </w:r>
        <w:r>
          <w:rPr>
            <w:noProof/>
            <w:webHidden/>
          </w:rPr>
          <w:fldChar w:fldCharType="separate"/>
        </w:r>
        <w:r>
          <w:rPr>
            <w:noProof/>
            <w:webHidden/>
          </w:rPr>
          <w:t>139</w:t>
        </w:r>
        <w:r>
          <w:rPr>
            <w:noProof/>
            <w:webHidden/>
          </w:rPr>
          <w:fldChar w:fldCharType="end"/>
        </w:r>
      </w:hyperlink>
    </w:p>
    <w:p w:rsidR="003137D0" w:rsidRDefault="003137D0">
      <w:pPr>
        <w:pStyle w:val="TOC1"/>
        <w:tabs>
          <w:tab w:val="right" w:leader="dot" w:pos="9350"/>
        </w:tabs>
        <w:rPr>
          <w:rFonts w:asciiTheme="minorHAnsi" w:eastAsiaTheme="minorEastAsia" w:hAnsiTheme="minorHAnsi"/>
          <w:noProof/>
          <w:sz w:val="22"/>
        </w:rPr>
      </w:pPr>
      <w:hyperlink w:anchor="_Toc238462919" w:history="1">
        <w:r w:rsidRPr="001F6FD9">
          <w:rPr>
            <w:rStyle w:val="Hyperlink"/>
            <w:rFonts w:eastAsiaTheme="majorEastAsia" w:cs="Times New Roman"/>
            <w:noProof/>
          </w:rPr>
          <w:t>9. Phân Hệ Ai Hỗ Trợ Thống Kê, Tìm Kiếm Và Tổng Hợp</w:t>
        </w:r>
        <w:r>
          <w:rPr>
            <w:noProof/>
            <w:webHidden/>
          </w:rPr>
          <w:tab/>
        </w:r>
        <w:r>
          <w:rPr>
            <w:noProof/>
            <w:webHidden/>
          </w:rPr>
          <w:fldChar w:fldCharType="begin"/>
        </w:r>
        <w:r>
          <w:rPr>
            <w:noProof/>
            <w:webHidden/>
          </w:rPr>
          <w:instrText xml:space="preserve"> PAGEREF _Toc238462919 \h </w:instrText>
        </w:r>
        <w:r>
          <w:rPr>
            <w:noProof/>
            <w:webHidden/>
          </w:rPr>
        </w:r>
        <w:r>
          <w:rPr>
            <w:noProof/>
            <w:webHidden/>
          </w:rPr>
          <w:fldChar w:fldCharType="separate"/>
        </w:r>
        <w:r>
          <w:rPr>
            <w:noProof/>
            <w:webHidden/>
          </w:rPr>
          <w:t>139</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920" w:history="1">
        <w:r w:rsidRPr="001F6FD9">
          <w:rPr>
            <w:rStyle w:val="Hyperlink"/>
            <w:rFonts w:eastAsiaTheme="majorEastAsia" w:cs="Times New Roman"/>
            <w:noProof/>
          </w:rPr>
          <w:t>9.1. Mục tiêu và phạm vi phân hệ</w:t>
        </w:r>
        <w:r>
          <w:rPr>
            <w:noProof/>
            <w:webHidden/>
          </w:rPr>
          <w:tab/>
        </w:r>
        <w:r>
          <w:rPr>
            <w:noProof/>
            <w:webHidden/>
          </w:rPr>
          <w:fldChar w:fldCharType="begin"/>
        </w:r>
        <w:r>
          <w:rPr>
            <w:noProof/>
            <w:webHidden/>
          </w:rPr>
          <w:instrText xml:space="preserve"> PAGEREF _Toc238462920 \h </w:instrText>
        </w:r>
        <w:r>
          <w:rPr>
            <w:noProof/>
            <w:webHidden/>
          </w:rPr>
        </w:r>
        <w:r>
          <w:rPr>
            <w:noProof/>
            <w:webHidden/>
          </w:rPr>
          <w:fldChar w:fldCharType="separate"/>
        </w:r>
        <w:r>
          <w:rPr>
            <w:noProof/>
            <w:webHidden/>
          </w:rPr>
          <w:t>139</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921" w:history="1">
        <w:r w:rsidRPr="001F6FD9">
          <w:rPr>
            <w:rStyle w:val="Hyperlink"/>
            <w:rFonts w:eastAsiaTheme="majorEastAsia" w:cs="Times New Roman"/>
            <w:noProof/>
          </w:rPr>
          <w:t>9.2. Danh mục yêu cầu chức năng</w:t>
        </w:r>
        <w:r>
          <w:rPr>
            <w:noProof/>
            <w:webHidden/>
          </w:rPr>
          <w:tab/>
        </w:r>
        <w:r>
          <w:rPr>
            <w:noProof/>
            <w:webHidden/>
          </w:rPr>
          <w:fldChar w:fldCharType="begin"/>
        </w:r>
        <w:r>
          <w:rPr>
            <w:noProof/>
            <w:webHidden/>
          </w:rPr>
          <w:instrText xml:space="preserve"> PAGEREF _Toc238462921 \h </w:instrText>
        </w:r>
        <w:r>
          <w:rPr>
            <w:noProof/>
            <w:webHidden/>
          </w:rPr>
        </w:r>
        <w:r>
          <w:rPr>
            <w:noProof/>
            <w:webHidden/>
          </w:rPr>
          <w:fldChar w:fldCharType="separate"/>
        </w:r>
        <w:r>
          <w:rPr>
            <w:noProof/>
            <w:webHidden/>
          </w:rPr>
          <w:t>139</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922" w:history="1">
        <w:r w:rsidRPr="001F6FD9">
          <w:rPr>
            <w:rStyle w:val="Hyperlink"/>
            <w:rFonts w:eastAsiaTheme="majorEastAsia" w:cs="Times New Roman"/>
            <w:noProof/>
          </w:rPr>
          <w:t>9.3. Ánh xạ yêu cầu Trợ lý AI NL2SQL/Vanna Oracle</w:t>
        </w:r>
        <w:r>
          <w:rPr>
            <w:noProof/>
            <w:webHidden/>
          </w:rPr>
          <w:tab/>
        </w:r>
        <w:r>
          <w:rPr>
            <w:noProof/>
            <w:webHidden/>
          </w:rPr>
          <w:fldChar w:fldCharType="begin"/>
        </w:r>
        <w:r>
          <w:rPr>
            <w:noProof/>
            <w:webHidden/>
          </w:rPr>
          <w:instrText xml:space="preserve"> PAGEREF _Toc238462922 \h </w:instrText>
        </w:r>
        <w:r>
          <w:rPr>
            <w:noProof/>
            <w:webHidden/>
          </w:rPr>
        </w:r>
        <w:r>
          <w:rPr>
            <w:noProof/>
            <w:webHidden/>
          </w:rPr>
          <w:fldChar w:fldCharType="separate"/>
        </w:r>
        <w:r>
          <w:rPr>
            <w:noProof/>
            <w:webHidden/>
          </w:rPr>
          <w:t>139</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923" w:history="1">
        <w:r w:rsidRPr="001F6FD9">
          <w:rPr>
            <w:rStyle w:val="Hyperlink"/>
            <w:rFonts w:eastAsiaTheme="majorEastAsia" w:cs="Times New Roman"/>
            <w:noProof/>
          </w:rPr>
          <w:t>9.4. Đặc tả chi tiết FR-AI-001…FR-AI-004 – Trợ lý AI chuyển câu hỏi tiếng Việt thành Oracle SQL, thực thi và trình bày kết quả</w:t>
        </w:r>
        <w:r>
          <w:rPr>
            <w:noProof/>
            <w:webHidden/>
          </w:rPr>
          <w:tab/>
        </w:r>
        <w:r>
          <w:rPr>
            <w:noProof/>
            <w:webHidden/>
          </w:rPr>
          <w:fldChar w:fldCharType="begin"/>
        </w:r>
        <w:r>
          <w:rPr>
            <w:noProof/>
            <w:webHidden/>
          </w:rPr>
          <w:instrText xml:space="preserve"> PAGEREF _Toc238462923 \h </w:instrText>
        </w:r>
        <w:r>
          <w:rPr>
            <w:noProof/>
            <w:webHidden/>
          </w:rPr>
        </w:r>
        <w:r>
          <w:rPr>
            <w:noProof/>
            <w:webHidden/>
          </w:rPr>
          <w:fldChar w:fldCharType="separate"/>
        </w:r>
        <w:r>
          <w:rPr>
            <w:noProof/>
            <w:webHidden/>
          </w:rPr>
          <w:t>140</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24" w:history="1">
        <w:r w:rsidRPr="001F6FD9">
          <w:rPr>
            <w:rStyle w:val="Hyperlink"/>
            <w:rFonts w:eastAsiaTheme="majorEastAsia" w:cs="Times New Roman"/>
            <w:noProof/>
          </w:rPr>
          <w:t>Thông tin chung</w:t>
        </w:r>
        <w:r>
          <w:rPr>
            <w:noProof/>
            <w:webHidden/>
          </w:rPr>
          <w:tab/>
        </w:r>
        <w:r>
          <w:rPr>
            <w:noProof/>
            <w:webHidden/>
          </w:rPr>
          <w:fldChar w:fldCharType="begin"/>
        </w:r>
        <w:r>
          <w:rPr>
            <w:noProof/>
            <w:webHidden/>
          </w:rPr>
          <w:instrText xml:space="preserve"> PAGEREF _Toc238462924 \h </w:instrText>
        </w:r>
        <w:r>
          <w:rPr>
            <w:noProof/>
            <w:webHidden/>
          </w:rPr>
        </w:r>
        <w:r>
          <w:rPr>
            <w:noProof/>
            <w:webHidden/>
          </w:rPr>
          <w:fldChar w:fldCharType="separate"/>
        </w:r>
        <w:r>
          <w:rPr>
            <w:noProof/>
            <w:webHidden/>
          </w:rPr>
          <w:t>140</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25" w:history="1">
        <w:r w:rsidRPr="001F6FD9">
          <w:rPr>
            <w:rStyle w:val="Hyperlink"/>
            <w:rFonts w:eastAsiaTheme="majorEastAsia" w:cs="Times New Roman"/>
            <w:noProof/>
          </w:rPr>
          <w:t>Mục đích và phạm vi</w:t>
        </w:r>
        <w:r>
          <w:rPr>
            <w:noProof/>
            <w:webHidden/>
          </w:rPr>
          <w:tab/>
        </w:r>
        <w:r>
          <w:rPr>
            <w:noProof/>
            <w:webHidden/>
          </w:rPr>
          <w:fldChar w:fldCharType="begin"/>
        </w:r>
        <w:r>
          <w:rPr>
            <w:noProof/>
            <w:webHidden/>
          </w:rPr>
          <w:instrText xml:space="preserve"> PAGEREF _Toc238462925 \h </w:instrText>
        </w:r>
        <w:r>
          <w:rPr>
            <w:noProof/>
            <w:webHidden/>
          </w:rPr>
        </w:r>
        <w:r>
          <w:rPr>
            <w:noProof/>
            <w:webHidden/>
          </w:rPr>
          <w:fldChar w:fldCharType="separate"/>
        </w:r>
        <w:r>
          <w:rPr>
            <w:noProof/>
            <w:webHidden/>
          </w:rPr>
          <w:t>141</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26" w:history="1">
        <w:r w:rsidRPr="001F6FD9">
          <w:rPr>
            <w:rStyle w:val="Hyperlink"/>
            <w:rFonts w:eastAsiaTheme="majorEastAsia" w:cs="Times New Roman"/>
            <w:noProof/>
          </w:rPr>
          <w:t>Trong phạm vi</w:t>
        </w:r>
        <w:r>
          <w:rPr>
            <w:noProof/>
            <w:webHidden/>
          </w:rPr>
          <w:tab/>
        </w:r>
        <w:r>
          <w:rPr>
            <w:noProof/>
            <w:webHidden/>
          </w:rPr>
          <w:fldChar w:fldCharType="begin"/>
        </w:r>
        <w:r>
          <w:rPr>
            <w:noProof/>
            <w:webHidden/>
          </w:rPr>
          <w:instrText xml:space="preserve"> PAGEREF _Toc238462926 \h </w:instrText>
        </w:r>
        <w:r>
          <w:rPr>
            <w:noProof/>
            <w:webHidden/>
          </w:rPr>
        </w:r>
        <w:r>
          <w:rPr>
            <w:noProof/>
            <w:webHidden/>
          </w:rPr>
          <w:fldChar w:fldCharType="separate"/>
        </w:r>
        <w:r>
          <w:rPr>
            <w:noProof/>
            <w:webHidden/>
          </w:rPr>
          <w:t>141</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27" w:history="1">
        <w:r w:rsidRPr="001F6FD9">
          <w:rPr>
            <w:rStyle w:val="Hyperlink"/>
            <w:rFonts w:eastAsiaTheme="majorEastAsia" w:cs="Times New Roman"/>
            <w:noProof/>
          </w:rPr>
          <w:t>Ngoài phạm vi hiện tại</w:t>
        </w:r>
        <w:r>
          <w:rPr>
            <w:noProof/>
            <w:webHidden/>
          </w:rPr>
          <w:tab/>
        </w:r>
        <w:r>
          <w:rPr>
            <w:noProof/>
            <w:webHidden/>
          </w:rPr>
          <w:fldChar w:fldCharType="begin"/>
        </w:r>
        <w:r>
          <w:rPr>
            <w:noProof/>
            <w:webHidden/>
          </w:rPr>
          <w:instrText xml:space="preserve"> PAGEREF _Toc238462927 \h </w:instrText>
        </w:r>
        <w:r>
          <w:rPr>
            <w:noProof/>
            <w:webHidden/>
          </w:rPr>
        </w:r>
        <w:r>
          <w:rPr>
            <w:noProof/>
            <w:webHidden/>
          </w:rPr>
          <w:fldChar w:fldCharType="separate"/>
        </w:r>
        <w:r>
          <w:rPr>
            <w:noProof/>
            <w:webHidden/>
          </w:rPr>
          <w:t>141</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28" w:history="1">
        <w:r w:rsidRPr="001F6FD9">
          <w:rPr>
            <w:rStyle w:val="Hyperlink"/>
            <w:rFonts w:eastAsiaTheme="majorEastAsia" w:cs="Times New Roman"/>
            <w:noProof/>
          </w:rPr>
          <w:t>Tác nhân và trách nhiệm</w:t>
        </w:r>
        <w:r>
          <w:rPr>
            <w:noProof/>
            <w:webHidden/>
          </w:rPr>
          <w:tab/>
        </w:r>
        <w:r>
          <w:rPr>
            <w:noProof/>
            <w:webHidden/>
          </w:rPr>
          <w:fldChar w:fldCharType="begin"/>
        </w:r>
        <w:r>
          <w:rPr>
            <w:noProof/>
            <w:webHidden/>
          </w:rPr>
          <w:instrText xml:space="preserve"> PAGEREF _Toc238462928 \h </w:instrText>
        </w:r>
        <w:r>
          <w:rPr>
            <w:noProof/>
            <w:webHidden/>
          </w:rPr>
        </w:r>
        <w:r>
          <w:rPr>
            <w:noProof/>
            <w:webHidden/>
          </w:rPr>
          <w:fldChar w:fldCharType="separate"/>
        </w:r>
        <w:r>
          <w:rPr>
            <w:noProof/>
            <w:webHidden/>
          </w:rPr>
          <w:t>142</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29" w:history="1">
        <w:r w:rsidRPr="001F6FD9">
          <w:rPr>
            <w:rStyle w:val="Hyperlink"/>
            <w:rFonts w:eastAsiaTheme="majorEastAsia" w:cs="Times New Roman"/>
            <w:noProof/>
          </w:rPr>
          <w:t>Kiến trúc và giao diện</w:t>
        </w:r>
        <w:r>
          <w:rPr>
            <w:noProof/>
            <w:webHidden/>
          </w:rPr>
          <w:tab/>
        </w:r>
        <w:r>
          <w:rPr>
            <w:noProof/>
            <w:webHidden/>
          </w:rPr>
          <w:fldChar w:fldCharType="begin"/>
        </w:r>
        <w:r>
          <w:rPr>
            <w:noProof/>
            <w:webHidden/>
          </w:rPr>
          <w:instrText xml:space="preserve"> PAGEREF _Toc238462929 \h </w:instrText>
        </w:r>
        <w:r>
          <w:rPr>
            <w:noProof/>
            <w:webHidden/>
          </w:rPr>
        </w:r>
        <w:r>
          <w:rPr>
            <w:noProof/>
            <w:webHidden/>
          </w:rPr>
          <w:fldChar w:fldCharType="separate"/>
        </w:r>
        <w:r>
          <w:rPr>
            <w:noProof/>
            <w:webHidden/>
          </w:rPr>
          <w:t>142</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30" w:history="1">
        <w:r w:rsidRPr="001F6FD9">
          <w:rPr>
            <w:rStyle w:val="Hyperlink"/>
            <w:rFonts w:eastAsiaTheme="majorEastAsia" w:cs="Times New Roman"/>
            <w:noProof/>
          </w:rPr>
          <w:t>Thành phần hệ thống</w:t>
        </w:r>
        <w:r>
          <w:rPr>
            <w:noProof/>
            <w:webHidden/>
          </w:rPr>
          <w:tab/>
        </w:r>
        <w:r>
          <w:rPr>
            <w:noProof/>
            <w:webHidden/>
          </w:rPr>
          <w:fldChar w:fldCharType="begin"/>
        </w:r>
        <w:r>
          <w:rPr>
            <w:noProof/>
            <w:webHidden/>
          </w:rPr>
          <w:instrText xml:space="preserve"> PAGEREF _Toc238462930 \h </w:instrText>
        </w:r>
        <w:r>
          <w:rPr>
            <w:noProof/>
            <w:webHidden/>
          </w:rPr>
        </w:r>
        <w:r>
          <w:rPr>
            <w:noProof/>
            <w:webHidden/>
          </w:rPr>
          <w:fldChar w:fldCharType="separate"/>
        </w:r>
        <w:r>
          <w:rPr>
            <w:noProof/>
            <w:webHidden/>
          </w:rPr>
          <w:t>142</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31" w:history="1">
        <w:r w:rsidRPr="001F6FD9">
          <w:rPr>
            <w:rStyle w:val="Hyperlink"/>
            <w:rFonts w:eastAsiaTheme="majorEastAsia" w:cs="Times New Roman"/>
            <w:noProof/>
          </w:rPr>
          <w:t>Luồng xử lý chính</w:t>
        </w:r>
        <w:r>
          <w:rPr>
            <w:noProof/>
            <w:webHidden/>
          </w:rPr>
          <w:tab/>
        </w:r>
        <w:r>
          <w:rPr>
            <w:noProof/>
            <w:webHidden/>
          </w:rPr>
          <w:fldChar w:fldCharType="begin"/>
        </w:r>
        <w:r>
          <w:rPr>
            <w:noProof/>
            <w:webHidden/>
          </w:rPr>
          <w:instrText xml:space="preserve"> PAGEREF _Toc238462931 \h </w:instrText>
        </w:r>
        <w:r>
          <w:rPr>
            <w:noProof/>
            <w:webHidden/>
          </w:rPr>
        </w:r>
        <w:r>
          <w:rPr>
            <w:noProof/>
            <w:webHidden/>
          </w:rPr>
          <w:fldChar w:fldCharType="separate"/>
        </w:r>
        <w:r>
          <w:rPr>
            <w:noProof/>
            <w:webHidden/>
          </w:rPr>
          <w:t>143</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32" w:history="1">
        <w:r w:rsidRPr="001F6FD9">
          <w:rPr>
            <w:rStyle w:val="Hyperlink"/>
            <w:rFonts w:eastAsiaTheme="majorEastAsia" w:cs="Times New Roman"/>
            <w:noProof/>
          </w:rPr>
          <w:t>Giao diện REST chính</w:t>
        </w:r>
        <w:r>
          <w:rPr>
            <w:noProof/>
            <w:webHidden/>
          </w:rPr>
          <w:tab/>
        </w:r>
        <w:r>
          <w:rPr>
            <w:noProof/>
            <w:webHidden/>
          </w:rPr>
          <w:fldChar w:fldCharType="begin"/>
        </w:r>
        <w:r>
          <w:rPr>
            <w:noProof/>
            <w:webHidden/>
          </w:rPr>
          <w:instrText xml:space="preserve"> PAGEREF _Toc238462932 \h </w:instrText>
        </w:r>
        <w:r>
          <w:rPr>
            <w:noProof/>
            <w:webHidden/>
          </w:rPr>
        </w:r>
        <w:r>
          <w:rPr>
            <w:noProof/>
            <w:webHidden/>
          </w:rPr>
          <w:fldChar w:fldCharType="separate"/>
        </w:r>
        <w:r>
          <w:rPr>
            <w:noProof/>
            <w:webHidden/>
          </w:rPr>
          <w:t>144</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33" w:history="1">
        <w:r w:rsidRPr="001F6FD9">
          <w:rPr>
            <w:rStyle w:val="Hyperlink"/>
            <w:rFonts w:eastAsiaTheme="majorEastAsia" w:cs="Times New Roman"/>
            <w:noProof/>
          </w:rPr>
          <w:t>Trạng thái và luồng xử lý</w:t>
        </w:r>
        <w:r>
          <w:rPr>
            <w:noProof/>
            <w:webHidden/>
          </w:rPr>
          <w:tab/>
        </w:r>
        <w:r>
          <w:rPr>
            <w:noProof/>
            <w:webHidden/>
          </w:rPr>
          <w:fldChar w:fldCharType="begin"/>
        </w:r>
        <w:r>
          <w:rPr>
            <w:noProof/>
            <w:webHidden/>
          </w:rPr>
          <w:instrText xml:space="preserve"> PAGEREF _Toc238462933 \h </w:instrText>
        </w:r>
        <w:r>
          <w:rPr>
            <w:noProof/>
            <w:webHidden/>
          </w:rPr>
        </w:r>
        <w:r>
          <w:rPr>
            <w:noProof/>
            <w:webHidden/>
          </w:rPr>
          <w:fldChar w:fldCharType="separate"/>
        </w:r>
        <w:r>
          <w:rPr>
            <w:noProof/>
            <w:webHidden/>
          </w:rPr>
          <w:t>145</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34" w:history="1">
        <w:r w:rsidRPr="001F6FD9">
          <w:rPr>
            <w:rStyle w:val="Hyperlink"/>
            <w:rFonts w:eastAsiaTheme="majorEastAsia" w:cs="Times New Roman"/>
            <w:noProof/>
          </w:rPr>
          <w:t>Trạng thái ứng viên huấn luyện</w:t>
        </w:r>
        <w:r>
          <w:rPr>
            <w:noProof/>
            <w:webHidden/>
          </w:rPr>
          <w:tab/>
        </w:r>
        <w:r>
          <w:rPr>
            <w:noProof/>
            <w:webHidden/>
          </w:rPr>
          <w:fldChar w:fldCharType="begin"/>
        </w:r>
        <w:r>
          <w:rPr>
            <w:noProof/>
            <w:webHidden/>
          </w:rPr>
          <w:instrText xml:space="preserve"> PAGEREF _Toc238462934 \h </w:instrText>
        </w:r>
        <w:r>
          <w:rPr>
            <w:noProof/>
            <w:webHidden/>
          </w:rPr>
        </w:r>
        <w:r>
          <w:rPr>
            <w:noProof/>
            <w:webHidden/>
          </w:rPr>
          <w:fldChar w:fldCharType="separate"/>
        </w:r>
        <w:r>
          <w:rPr>
            <w:noProof/>
            <w:webHidden/>
          </w:rPr>
          <w:t>145</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35" w:history="1">
        <w:r w:rsidRPr="001F6FD9">
          <w:rPr>
            <w:rStyle w:val="Hyperlink"/>
            <w:rFonts w:eastAsiaTheme="majorEastAsia" w:cs="Times New Roman"/>
            <w:noProof/>
          </w:rPr>
          <w:t>Trạng thái bộ nhớ</w:t>
        </w:r>
        <w:r>
          <w:rPr>
            <w:noProof/>
            <w:webHidden/>
          </w:rPr>
          <w:tab/>
        </w:r>
        <w:r>
          <w:rPr>
            <w:noProof/>
            <w:webHidden/>
          </w:rPr>
          <w:fldChar w:fldCharType="begin"/>
        </w:r>
        <w:r>
          <w:rPr>
            <w:noProof/>
            <w:webHidden/>
          </w:rPr>
          <w:instrText xml:space="preserve"> PAGEREF _Toc238462935 \h </w:instrText>
        </w:r>
        <w:r>
          <w:rPr>
            <w:noProof/>
            <w:webHidden/>
          </w:rPr>
        </w:r>
        <w:r>
          <w:rPr>
            <w:noProof/>
            <w:webHidden/>
          </w:rPr>
          <w:fldChar w:fldCharType="separate"/>
        </w:r>
        <w:r>
          <w:rPr>
            <w:noProof/>
            <w:webHidden/>
          </w:rPr>
          <w:t>145</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36" w:history="1">
        <w:r w:rsidRPr="001F6FD9">
          <w:rPr>
            <w:rStyle w:val="Hyperlink"/>
            <w:rFonts w:eastAsiaTheme="majorEastAsia" w:cs="Times New Roman"/>
            <w:noProof/>
          </w:rPr>
          <w:t>Trạng thái thực thi, kiểm thử và phản hồi</w:t>
        </w:r>
        <w:r>
          <w:rPr>
            <w:noProof/>
            <w:webHidden/>
          </w:rPr>
          <w:tab/>
        </w:r>
        <w:r>
          <w:rPr>
            <w:noProof/>
            <w:webHidden/>
          </w:rPr>
          <w:fldChar w:fldCharType="begin"/>
        </w:r>
        <w:r>
          <w:rPr>
            <w:noProof/>
            <w:webHidden/>
          </w:rPr>
          <w:instrText xml:space="preserve"> PAGEREF _Toc238462936 \h </w:instrText>
        </w:r>
        <w:r>
          <w:rPr>
            <w:noProof/>
            <w:webHidden/>
          </w:rPr>
        </w:r>
        <w:r>
          <w:rPr>
            <w:noProof/>
            <w:webHidden/>
          </w:rPr>
          <w:fldChar w:fldCharType="separate"/>
        </w:r>
        <w:r>
          <w:rPr>
            <w:noProof/>
            <w:webHidden/>
          </w:rPr>
          <w:t>145</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37" w:history="1">
        <w:r w:rsidRPr="001F6FD9">
          <w:rPr>
            <w:rStyle w:val="Hyperlink"/>
            <w:rFonts w:eastAsiaTheme="majorEastAsia" w:cs="Times New Roman"/>
            <w:noProof/>
          </w:rPr>
          <w:t>Yêu cầu chức năng</w:t>
        </w:r>
        <w:r>
          <w:rPr>
            <w:noProof/>
            <w:webHidden/>
          </w:rPr>
          <w:tab/>
        </w:r>
        <w:r>
          <w:rPr>
            <w:noProof/>
            <w:webHidden/>
          </w:rPr>
          <w:fldChar w:fldCharType="begin"/>
        </w:r>
        <w:r>
          <w:rPr>
            <w:noProof/>
            <w:webHidden/>
          </w:rPr>
          <w:instrText xml:space="preserve"> PAGEREF _Toc238462937 \h </w:instrText>
        </w:r>
        <w:r>
          <w:rPr>
            <w:noProof/>
            <w:webHidden/>
          </w:rPr>
        </w:r>
        <w:r>
          <w:rPr>
            <w:noProof/>
            <w:webHidden/>
          </w:rPr>
          <w:fldChar w:fldCharType="separate"/>
        </w:r>
        <w:r>
          <w:rPr>
            <w:noProof/>
            <w:webHidden/>
          </w:rPr>
          <w:t>146</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38" w:history="1">
        <w:r w:rsidRPr="001F6FD9">
          <w:rPr>
            <w:rStyle w:val="Hyperlink"/>
            <w:rFonts w:eastAsiaTheme="majorEastAsia" w:cs="Times New Roman"/>
            <w:noProof/>
          </w:rPr>
          <w:t>Tiếp nhận và điều phối câu hỏi</w:t>
        </w:r>
        <w:r>
          <w:rPr>
            <w:noProof/>
            <w:webHidden/>
          </w:rPr>
          <w:tab/>
        </w:r>
        <w:r>
          <w:rPr>
            <w:noProof/>
            <w:webHidden/>
          </w:rPr>
          <w:fldChar w:fldCharType="begin"/>
        </w:r>
        <w:r>
          <w:rPr>
            <w:noProof/>
            <w:webHidden/>
          </w:rPr>
          <w:instrText xml:space="preserve"> PAGEREF _Toc238462938 \h </w:instrText>
        </w:r>
        <w:r>
          <w:rPr>
            <w:noProof/>
            <w:webHidden/>
          </w:rPr>
        </w:r>
        <w:r>
          <w:rPr>
            <w:noProof/>
            <w:webHidden/>
          </w:rPr>
          <w:fldChar w:fldCharType="separate"/>
        </w:r>
        <w:r>
          <w:rPr>
            <w:noProof/>
            <w:webHidden/>
          </w:rPr>
          <w:t>146</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39" w:history="1">
        <w:r w:rsidRPr="001F6FD9">
          <w:rPr>
            <w:rStyle w:val="Hyperlink"/>
            <w:rFonts w:eastAsiaTheme="majorEastAsia" w:cs="Times New Roman"/>
            <w:noProof/>
          </w:rPr>
          <w:t>Sinh và thực thi Oracle SQL</w:t>
        </w:r>
        <w:r>
          <w:rPr>
            <w:noProof/>
            <w:webHidden/>
          </w:rPr>
          <w:tab/>
        </w:r>
        <w:r>
          <w:rPr>
            <w:noProof/>
            <w:webHidden/>
          </w:rPr>
          <w:fldChar w:fldCharType="begin"/>
        </w:r>
        <w:r>
          <w:rPr>
            <w:noProof/>
            <w:webHidden/>
          </w:rPr>
          <w:instrText xml:space="preserve"> PAGEREF _Toc238462939 \h </w:instrText>
        </w:r>
        <w:r>
          <w:rPr>
            <w:noProof/>
            <w:webHidden/>
          </w:rPr>
        </w:r>
        <w:r>
          <w:rPr>
            <w:noProof/>
            <w:webHidden/>
          </w:rPr>
          <w:fldChar w:fldCharType="separate"/>
        </w:r>
        <w:r>
          <w:rPr>
            <w:noProof/>
            <w:webHidden/>
          </w:rPr>
          <w:t>147</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40" w:history="1">
        <w:r w:rsidRPr="001F6FD9">
          <w:rPr>
            <w:rStyle w:val="Hyperlink"/>
            <w:rFonts w:eastAsiaTheme="majorEastAsia" w:cs="Times New Roman"/>
            <w:noProof/>
          </w:rPr>
          <w:t>Hiển thị kết quả và biểu đồ</w:t>
        </w:r>
        <w:r>
          <w:rPr>
            <w:noProof/>
            <w:webHidden/>
          </w:rPr>
          <w:tab/>
        </w:r>
        <w:r>
          <w:rPr>
            <w:noProof/>
            <w:webHidden/>
          </w:rPr>
          <w:fldChar w:fldCharType="begin"/>
        </w:r>
        <w:r>
          <w:rPr>
            <w:noProof/>
            <w:webHidden/>
          </w:rPr>
          <w:instrText xml:space="preserve"> PAGEREF _Toc238462940 \h </w:instrText>
        </w:r>
        <w:r>
          <w:rPr>
            <w:noProof/>
            <w:webHidden/>
          </w:rPr>
        </w:r>
        <w:r>
          <w:rPr>
            <w:noProof/>
            <w:webHidden/>
          </w:rPr>
          <w:fldChar w:fldCharType="separate"/>
        </w:r>
        <w:r>
          <w:rPr>
            <w:noProof/>
            <w:webHidden/>
          </w:rPr>
          <w:t>147</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41" w:history="1">
        <w:r w:rsidRPr="001F6FD9">
          <w:rPr>
            <w:rStyle w:val="Hyperlink"/>
            <w:rFonts w:eastAsiaTheme="majorEastAsia" w:cs="Times New Roman"/>
            <w:noProof/>
          </w:rPr>
          <w:t>Phản hồi và huấn luyện có kiểm duyệt</w:t>
        </w:r>
        <w:r>
          <w:rPr>
            <w:noProof/>
            <w:webHidden/>
          </w:rPr>
          <w:tab/>
        </w:r>
        <w:r>
          <w:rPr>
            <w:noProof/>
            <w:webHidden/>
          </w:rPr>
          <w:fldChar w:fldCharType="begin"/>
        </w:r>
        <w:r>
          <w:rPr>
            <w:noProof/>
            <w:webHidden/>
          </w:rPr>
          <w:instrText xml:space="preserve"> PAGEREF _Toc238462941 \h </w:instrText>
        </w:r>
        <w:r>
          <w:rPr>
            <w:noProof/>
            <w:webHidden/>
          </w:rPr>
        </w:r>
        <w:r>
          <w:rPr>
            <w:noProof/>
            <w:webHidden/>
          </w:rPr>
          <w:fldChar w:fldCharType="separate"/>
        </w:r>
        <w:r>
          <w:rPr>
            <w:noProof/>
            <w:webHidden/>
          </w:rPr>
          <w:t>148</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42" w:history="1">
        <w:r w:rsidRPr="001F6FD9">
          <w:rPr>
            <w:rStyle w:val="Hyperlink"/>
            <w:rFonts w:eastAsiaTheme="majorEastAsia" w:cs="Times New Roman"/>
            <w:noProof/>
          </w:rPr>
          <w:t>Quản trị, phiên và bộ nhớ</w:t>
        </w:r>
        <w:r>
          <w:rPr>
            <w:noProof/>
            <w:webHidden/>
          </w:rPr>
          <w:tab/>
        </w:r>
        <w:r>
          <w:rPr>
            <w:noProof/>
            <w:webHidden/>
          </w:rPr>
          <w:fldChar w:fldCharType="begin"/>
        </w:r>
        <w:r>
          <w:rPr>
            <w:noProof/>
            <w:webHidden/>
          </w:rPr>
          <w:instrText xml:space="preserve"> PAGEREF _Toc238462942 \h </w:instrText>
        </w:r>
        <w:r>
          <w:rPr>
            <w:noProof/>
            <w:webHidden/>
          </w:rPr>
        </w:r>
        <w:r>
          <w:rPr>
            <w:noProof/>
            <w:webHidden/>
          </w:rPr>
          <w:fldChar w:fldCharType="separate"/>
        </w:r>
        <w:r>
          <w:rPr>
            <w:noProof/>
            <w:webHidden/>
          </w:rPr>
          <w:t>149</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43" w:history="1">
        <w:r w:rsidRPr="001F6FD9">
          <w:rPr>
            <w:rStyle w:val="Hyperlink"/>
            <w:rFonts w:eastAsiaTheme="majorEastAsia" w:cs="Times New Roman"/>
            <w:noProof/>
          </w:rPr>
          <w:t>Báo cáo, audit và vận hành</w:t>
        </w:r>
        <w:r>
          <w:rPr>
            <w:noProof/>
            <w:webHidden/>
          </w:rPr>
          <w:tab/>
        </w:r>
        <w:r>
          <w:rPr>
            <w:noProof/>
            <w:webHidden/>
          </w:rPr>
          <w:fldChar w:fldCharType="begin"/>
        </w:r>
        <w:r>
          <w:rPr>
            <w:noProof/>
            <w:webHidden/>
          </w:rPr>
          <w:instrText xml:space="preserve"> PAGEREF _Toc238462943 \h </w:instrText>
        </w:r>
        <w:r>
          <w:rPr>
            <w:noProof/>
            <w:webHidden/>
          </w:rPr>
        </w:r>
        <w:r>
          <w:rPr>
            <w:noProof/>
            <w:webHidden/>
          </w:rPr>
          <w:fldChar w:fldCharType="separate"/>
        </w:r>
        <w:r>
          <w:rPr>
            <w:noProof/>
            <w:webHidden/>
          </w:rPr>
          <w:t>149</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44" w:history="1">
        <w:r w:rsidRPr="001F6FD9">
          <w:rPr>
            <w:rStyle w:val="Hyperlink"/>
            <w:rFonts w:eastAsiaTheme="majorEastAsia" w:cs="Times New Roman"/>
            <w:noProof/>
          </w:rPr>
          <w:t>Yêu cầu dữ liệu</w:t>
        </w:r>
        <w:r>
          <w:rPr>
            <w:noProof/>
            <w:webHidden/>
          </w:rPr>
          <w:tab/>
        </w:r>
        <w:r>
          <w:rPr>
            <w:noProof/>
            <w:webHidden/>
          </w:rPr>
          <w:fldChar w:fldCharType="begin"/>
        </w:r>
        <w:r>
          <w:rPr>
            <w:noProof/>
            <w:webHidden/>
          </w:rPr>
          <w:instrText xml:space="preserve"> PAGEREF _Toc238462944 \h </w:instrText>
        </w:r>
        <w:r>
          <w:rPr>
            <w:noProof/>
            <w:webHidden/>
          </w:rPr>
        </w:r>
        <w:r>
          <w:rPr>
            <w:noProof/>
            <w:webHidden/>
          </w:rPr>
          <w:fldChar w:fldCharType="separate"/>
        </w:r>
        <w:r>
          <w:rPr>
            <w:noProof/>
            <w:webHidden/>
          </w:rPr>
          <w:t>150</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45" w:history="1">
        <w:r w:rsidRPr="001F6FD9">
          <w:rPr>
            <w:rStyle w:val="Hyperlink"/>
            <w:rFonts w:eastAsiaTheme="majorEastAsia" w:cs="Times New Roman"/>
            <w:noProof/>
          </w:rPr>
          <w:t>Dữ liệu theo dõi</w:t>
        </w:r>
        <w:r>
          <w:rPr>
            <w:noProof/>
            <w:webHidden/>
          </w:rPr>
          <w:tab/>
        </w:r>
        <w:r>
          <w:rPr>
            <w:noProof/>
            <w:webHidden/>
          </w:rPr>
          <w:fldChar w:fldCharType="begin"/>
        </w:r>
        <w:r>
          <w:rPr>
            <w:noProof/>
            <w:webHidden/>
          </w:rPr>
          <w:instrText xml:space="preserve"> PAGEREF _Toc238462945 \h </w:instrText>
        </w:r>
        <w:r>
          <w:rPr>
            <w:noProof/>
            <w:webHidden/>
          </w:rPr>
        </w:r>
        <w:r>
          <w:rPr>
            <w:noProof/>
            <w:webHidden/>
          </w:rPr>
          <w:fldChar w:fldCharType="separate"/>
        </w:r>
        <w:r>
          <w:rPr>
            <w:noProof/>
            <w:webHidden/>
          </w:rPr>
          <w:t>150</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46" w:history="1">
        <w:r w:rsidRPr="001F6FD9">
          <w:rPr>
            <w:rStyle w:val="Hyperlink"/>
            <w:rFonts w:eastAsiaTheme="majorEastAsia" w:cs="Times New Roman"/>
            <w:noProof/>
          </w:rPr>
          <w:t>Dữ liệu chuyến bay Oracle</w:t>
        </w:r>
        <w:r>
          <w:rPr>
            <w:noProof/>
            <w:webHidden/>
          </w:rPr>
          <w:tab/>
        </w:r>
        <w:r>
          <w:rPr>
            <w:noProof/>
            <w:webHidden/>
          </w:rPr>
          <w:fldChar w:fldCharType="begin"/>
        </w:r>
        <w:r>
          <w:rPr>
            <w:noProof/>
            <w:webHidden/>
          </w:rPr>
          <w:instrText xml:space="preserve"> PAGEREF _Toc238462946 \h </w:instrText>
        </w:r>
        <w:r>
          <w:rPr>
            <w:noProof/>
            <w:webHidden/>
          </w:rPr>
        </w:r>
        <w:r>
          <w:rPr>
            <w:noProof/>
            <w:webHidden/>
          </w:rPr>
          <w:fldChar w:fldCharType="separate"/>
        </w:r>
        <w:r>
          <w:rPr>
            <w:noProof/>
            <w:webHidden/>
          </w:rPr>
          <w:t>151</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47" w:history="1">
        <w:r w:rsidRPr="001F6FD9">
          <w:rPr>
            <w:rStyle w:val="Hyperlink"/>
            <w:rFonts w:eastAsiaTheme="majorEastAsia" w:cs="Times New Roman"/>
            <w:noProof/>
          </w:rPr>
          <w:t>Quy tắc nghiệp vụ</w:t>
        </w:r>
        <w:r>
          <w:rPr>
            <w:noProof/>
            <w:webHidden/>
          </w:rPr>
          <w:tab/>
        </w:r>
        <w:r>
          <w:rPr>
            <w:noProof/>
            <w:webHidden/>
          </w:rPr>
          <w:fldChar w:fldCharType="begin"/>
        </w:r>
        <w:r>
          <w:rPr>
            <w:noProof/>
            <w:webHidden/>
          </w:rPr>
          <w:instrText xml:space="preserve"> PAGEREF _Toc238462947 \h </w:instrText>
        </w:r>
        <w:r>
          <w:rPr>
            <w:noProof/>
            <w:webHidden/>
          </w:rPr>
        </w:r>
        <w:r>
          <w:rPr>
            <w:noProof/>
            <w:webHidden/>
          </w:rPr>
          <w:fldChar w:fldCharType="separate"/>
        </w:r>
        <w:r>
          <w:rPr>
            <w:noProof/>
            <w:webHidden/>
          </w:rPr>
          <w:t>151</w:t>
        </w:r>
        <w:r>
          <w:rPr>
            <w:noProof/>
            <w:webHidden/>
          </w:rPr>
          <w:fldChar w:fldCharType="end"/>
        </w:r>
      </w:hyperlink>
    </w:p>
    <w:p w:rsidR="003137D0" w:rsidRDefault="003137D0">
      <w:pPr>
        <w:pStyle w:val="TOC3"/>
        <w:tabs>
          <w:tab w:val="right" w:leader="dot" w:pos="9350"/>
        </w:tabs>
        <w:rPr>
          <w:rFonts w:asciiTheme="minorHAnsi" w:eastAsiaTheme="minorEastAsia" w:hAnsiTheme="minorHAnsi"/>
          <w:noProof/>
          <w:sz w:val="22"/>
        </w:rPr>
      </w:pPr>
      <w:hyperlink w:anchor="_Toc238462948" w:history="1">
        <w:r w:rsidRPr="001F6FD9">
          <w:rPr>
            <w:rStyle w:val="Hyperlink"/>
            <w:rFonts w:eastAsiaTheme="majorEastAsia" w:cs="Times New Roman"/>
            <w:noProof/>
          </w:rPr>
          <w:t>Yêu cầu phi chức năng</w:t>
        </w:r>
        <w:r>
          <w:rPr>
            <w:noProof/>
            <w:webHidden/>
          </w:rPr>
          <w:tab/>
        </w:r>
        <w:r>
          <w:rPr>
            <w:noProof/>
            <w:webHidden/>
          </w:rPr>
          <w:fldChar w:fldCharType="begin"/>
        </w:r>
        <w:r>
          <w:rPr>
            <w:noProof/>
            <w:webHidden/>
          </w:rPr>
          <w:instrText xml:space="preserve"> PAGEREF _Toc238462948 \h </w:instrText>
        </w:r>
        <w:r>
          <w:rPr>
            <w:noProof/>
            <w:webHidden/>
          </w:rPr>
        </w:r>
        <w:r>
          <w:rPr>
            <w:noProof/>
            <w:webHidden/>
          </w:rPr>
          <w:fldChar w:fldCharType="separate"/>
        </w:r>
        <w:r>
          <w:rPr>
            <w:noProof/>
            <w:webHidden/>
          </w:rPr>
          <w:t>153</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949" w:history="1">
        <w:r w:rsidRPr="001F6FD9">
          <w:rPr>
            <w:rStyle w:val="Hyperlink"/>
            <w:rFonts w:eastAsiaTheme="majorEastAsia" w:cs="Times New Roman"/>
            <w:noProof/>
          </w:rPr>
          <w:t>9.5. Quy tắc nghiệp vụ chung của phân hệ</w:t>
        </w:r>
        <w:r>
          <w:rPr>
            <w:noProof/>
            <w:webHidden/>
          </w:rPr>
          <w:tab/>
        </w:r>
        <w:r>
          <w:rPr>
            <w:noProof/>
            <w:webHidden/>
          </w:rPr>
          <w:fldChar w:fldCharType="begin"/>
        </w:r>
        <w:r>
          <w:rPr>
            <w:noProof/>
            <w:webHidden/>
          </w:rPr>
          <w:instrText xml:space="preserve"> PAGEREF _Toc238462949 \h </w:instrText>
        </w:r>
        <w:r>
          <w:rPr>
            <w:noProof/>
            <w:webHidden/>
          </w:rPr>
        </w:r>
        <w:r>
          <w:rPr>
            <w:noProof/>
            <w:webHidden/>
          </w:rPr>
          <w:fldChar w:fldCharType="separate"/>
        </w:r>
        <w:r>
          <w:rPr>
            <w:noProof/>
            <w:webHidden/>
          </w:rPr>
          <w:t>154</w:t>
        </w:r>
        <w:r>
          <w:rPr>
            <w:noProof/>
            <w:webHidden/>
          </w:rPr>
          <w:fldChar w:fldCharType="end"/>
        </w:r>
      </w:hyperlink>
    </w:p>
    <w:p w:rsidR="003137D0" w:rsidRDefault="003137D0">
      <w:pPr>
        <w:pStyle w:val="TOC2"/>
        <w:tabs>
          <w:tab w:val="right" w:leader="dot" w:pos="9350"/>
        </w:tabs>
        <w:rPr>
          <w:rFonts w:asciiTheme="minorHAnsi" w:eastAsiaTheme="minorEastAsia" w:hAnsiTheme="minorHAnsi"/>
          <w:noProof/>
          <w:sz w:val="22"/>
        </w:rPr>
      </w:pPr>
      <w:hyperlink w:anchor="_Toc238462950" w:history="1">
        <w:r w:rsidRPr="001F6FD9">
          <w:rPr>
            <w:rStyle w:val="Hyperlink"/>
            <w:rFonts w:eastAsiaTheme="majorEastAsia" w:cs="Times New Roman"/>
            <w:noProof/>
          </w:rPr>
          <w:t>9.6. Luồng xử lý và ngoại lệ chung</w:t>
        </w:r>
        <w:r>
          <w:rPr>
            <w:noProof/>
            <w:webHidden/>
          </w:rPr>
          <w:tab/>
        </w:r>
        <w:r>
          <w:rPr>
            <w:noProof/>
            <w:webHidden/>
          </w:rPr>
          <w:fldChar w:fldCharType="begin"/>
        </w:r>
        <w:r>
          <w:rPr>
            <w:noProof/>
            <w:webHidden/>
          </w:rPr>
          <w:instrText xml:space="preserve"> PAGEREF _Toc238462950 \h </w:instrText>
        </w:r>
        <w:r>
          <w:rPr>
            <w:noProof/>
            <w:webHidden/>
          </w:rPr>
        </w:r>
        <w:r>
          <w:rPr>
            <w:noProof/>
            <w:webHidden/>
          </w:rPr>
          <w:fldChar w:fldCharType="separate"/>
        </w:r>
        <w:r>
          <w:rPr>
            <w:noProof/>
            <w:webHidden/>
          </w:rPr>
          <w:t>154</w:t>
        </w:r>
        <w:r>
          <w:rPr>
            <w:noProof/>
            <w:webHidden/>
          </w:rPr>
          <w:fldChar w:fldCharType="end"/>
        </w:r>
      </w:hyperlink>
    </w:p>
    <w:p w:rsidR="003137D0" w:rsidRDefault="003137D0">
      <w:pPr>
        <w:pStyle w:val="TOC1"/>
        <w:tabs>
          <w:tab w:val="right" w:leader="dot" w:pos="9350"/>
        </w:tabs>
        <w:rPr>
          <w:rFonts w:asciiTheme="minorHAnsi" w:eastAsiaTheme="minorEastAsia" w:hAnsiTheme="minorHAnsi"/>
          <w:noProof/>
          <w:sz w:val="22"/>
        </w:rPr>
      </w:pPr>
      <w:hyperlink w:anchor="_Toc238462951" w:history="1">
        <w:r w:rsidRPr="001F6FD9">
          <w:rPr>
            <w:rStyle w:val="Hyperlink"/>
            <w:rFonts w:eastAsiaTheme="majorEastAsia" w:cs="Times New Roman"/>
            <w:noProof/>
          </w:rPr>
          <w:t>10. Yêu cầu dữ liệu và tích hợp</w:t>
        </w:r>
        <w:r>
          <w:rPr>
            <w:noProof/>
            <w:webHidden/>
          </w:rPr>
          <w:tab/>
        </w:r>
        <w:r>
          <w:rPr>
            <w:noProof/>
            <w:webHidden/>
          </w:rPr>
          <w:fldChar w:fldCharType="begin"/>
        </w:r>
        <w:r>
          <w:rPr>
            <w:noProof/>
            <w:webHidden/>
          </w:rPr>
          <w:instrText xml:space="preserve"> PAGEREF _Toc238462951 \h </w:instrText>
        </w:r>
        <w:r>
          <w:rPr>
            <w:noProof/>
            <w:webHidden/>
          </w:rPr>
        </w:r>
        <w:r>
          <w:rPr>
            <w:noProof/>
            <w:webHidden/>
          </w:rPr>
          <w:fldChar w:fldCharType="separate"/>
        </w:r>
        <w:r>
          <w:rPr>
            <w:noProof/>
            <w:webHidden/>
          </w:rPr>
          <w:t>155</w:t>
        </w:r>
        <w:r>
          <w:rPr>
            <w:noProof/>
            <w:webHidden/>
          </w:rPr>
          <w:fldChar w:fldCharType="end"/>
        </w:r>
      </w:hyperlink>
    </w:p>
    <w:p w:rsidR="00AE238C" w:rsidRPr="00B718AF" w:rsidRDefault="00AB55B6">
      <w:pPr>
        <w:rPr>
          <w:rFonts w:cs="Times New Roman"/>
          <w:color w:val="000000" w:themeColor="text1"/>
        </w:rPr>
      </w:pPr>
      <w:r w:rsidRPr="00B718AF">
        <w:rPr>
          <w:rFonts w:cs="Times New Roman"/>
          <w:color w:val="000000" w:themeColor="text1"/>
        </w:rPr>
        <w:fldChar w:fldCharType="end"/>
      </w:r>
    </w:p>
    <w:p w:rsidR="00AE238C" w:rsidRPr="00B718AF" w:rsidRDefault="00AB55B6">
      <w:pPr>
        <w:rPr>
          <w:rFonts w:cs="Times New Roman"/>
          <w:color w:val="000000" w:themeColor="text1"/>
        </w:rPr>
      </w:pPr>
      <w:r w:rsidRPr="00B718AF">
        <w:rPr>
          <w:rFonts w:cs="Times New Roman"/>
          <w:color w:val="000000" w:themeColor="text1"/>
        </w:rPr>
        <w:br w:type="page"/>
      </w:r>
    </w:p>
    <w:p w:rsidR="00AE238C" w:rsidRPr="00B718AF" w:rsidRDefault="00AB55B6">
      <w:pPr>
        <w:pStyle w:val="Heading1"/>
        <w:rPr>
          <w:rFonts w:ascii="Times New Roman" w:hAnsi="Times New Roman" w:cs="Times New Roman"/>
          <w:color w:val="000000" w:themeColor="text1"/>
        </w:rPr>
      </w:pPr>
      <w:bookmarkStart w:id="0" w:name="_Toc238462711"/>
      <w:r w:rsidRPr="00B718AF">
        <w:rPr>
          <w:rFonts w:ascii="Times New Roman" w:hAnsi="Times New Roman" w:cs="Times New Roman"/>
          <w:color w:val="000000" w:themeColor="text1"/>
        </w:rPr>
        <w:lastRenderedPageBreak/>
        <w:t>1. Giới t</w:t>
      </w:r>
      <w:bookmarkStart w:id="1" w:name="_GoBack"/>
      <w:bookmarkEnd w:id="1"/>
      <w:r w:rsidRPr="00B718AF">
        <w:rPr>
          <w:rFonts w:ascii="Times New Roman" w:hAnsi="Times New Roman" w:cs="Times New Roman"/>
          <w:color w:val="000000" w:themeColor="text1"/>
        </w:rPr>
        <w:t>hiệu</w:t>
      </w:r>
      <w:bookmarkEnd w:id="0"/>
    </w:p>
    <w:p w:rsidR="00AE238C" w:rsidRPr="00B718AF" w:rsidRDefault="00AB55B6">
      <w:pPr>
        <w:pStyle w:val="Heading2"/>
        <w:rPr>
          <w:rFonts w:ascii="Times New Roman" w:hAnsi="Times New Roman" w:cs="Times New Roman"/>
          <w:color w:val="000000" w:themeColor="text1"/>
        </w:rPr>
      </w:pPr>
      <w:bookmarkStart w:id="2" w:name="_Toc238462712"/>
      <w:r w:rsidRPr="00B718AF">
        <w:rPr>
          <w:rFonts w:ascii="Times New Roman" w:hAnsi="Times New Roman" w:cs="Times New Roman"/>
          <w:color w:val="000000" w:themeColor="text1"/>
        </w:rPr>
        <w:t>1.1. Mục đích</w:t>
      </w:r>
      <w:bookmarkEnd w:id="2"/>
    </w:p>
    <w:p w:rsidR="00AE238C" w:rsidRPr="00B718AF" w:rsidRDefault="00AB55B6">
      <w:pPr>
        <w:rPr>
          <w:rFonts w:cs="Times New Roman"/>
          <w:color w:val="000000" w:themeColor="text1"/>
        </w:rPr>
      </w:pPr>
      <w:r w:rsidRPr="00B718AF">
        <w:rPr>
          <w:rFonts w:cs="Times New Roman"/>
          <w:color w:val="000000" w:themeColor="text1"/>
        </w:rPr>
        <w:t>Tài liệu xác định yêu cầu chức năng, dữ liệu, tích hợp, phi chức năng, triển khai và nghiệm thu cho dự án Cập nhật, hiệu chỉnh cơ sở dữ liệu, phần mềm Hệ thống số liệu điều hành bay. Tài liệu là cơ sở thống nhất phạm vi giữa chủ đầu tư, đơn vị nghiệp vụ, đơn vị triển khai, kiểm thử và nghiệm thu.</w:t>
      </w:r>
    </w:p>
    <w:p w:rsidR="00AE238C" w:rsidRPr="00B718AF" w:rsidRDefault="00AB55B6">
      <w:pPr>
        <w:pStyle w:val="Heading2"/>
        <w:rPr>
          <w:rFonts w:ascii="Times New Roman" w:hAnsi="Times New Roman" w:cs="Times New Roman"/>
          <w:color w:val="000000" w:themeColor="text1"/>
        </w:rPr>
      </w:pPr>
      <w:bookmarkStart w:id="3" w:name="_Toc238462713"/>
      <w:r w:rsidRPr="00B718AF">
        <w:rPr>
          <w:rFonts w:ascii="Times New Roman" w:hAnsi="Times New Roman" w:cs="Times New Roman"/>
          <w:color w:val="000000" w:themeColor="text1"/>
        </w:rPr>
        <w:t>1.2. Phạm vi</w:t>
      </w:r>
      <w:bookmarkEnd w:id="3"/>
    </w:p>
    <w:tbl>
      <w:tblPr>
        <w:tblStyle w:val="TableGrid"/>
        <w:tblW w:w="0" w:type="auto"/>
        <w:jc w:val="center"/>
        <w:tblLook w:val="04A0" w:firstRow="1" w:lastRow="0" w:firstColumn="1" w:lastColumn="0" w:noHBand="0" w:noVBand="1"/>
      </w:tblPr>
      <w:tblGrid>
        <w:gridCol w:w="4693"/>
        <w:gridCol w:w="465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Trong phạm vi</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Ngoài phạm vi/điều kiện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Nâng cấp ATFM_WEB theo 5 phân hệ; dữ liệu Oracle; tích hợp Email, ADS-B, SLOT, AMHS/AFTN, Bravo và API; báo cáo, cảnh báo, AI; bảo mật, vận hành và chuyển giao.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thay đổi nghiệp vụ/hệ thống bên ngoài nếu không có đặc tả giao tiếp được phê duyệt; mua sắm phần cứng và license được quản lý theo hồ sơ dự án, SRS chỉ nêu ràng buộc phần mềm.</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4" w:name="_Toc238462714"/>
      <w:r w:rsidRPr="00B718AF">
        <w:rPr>
          <w:rFonts w:ascii="Times New Roman" w:hAnsi="Times New Roman" w:cs="Times New Roman"/>
          <w:color w:val="000000" w:themeColor="text1"/>
        </w:rPr>
        <w:t>1.3. Đối tượng sử dụng tài liệu</w:t>
      </w:r>
      <w:bookmarkEnd w:id="4"/>
    </w:p>
    <w:tbl>
      <w:tblPr>
        <w:tblStyle w:val="TableGrid"/>
        <w:tblW w:w="0" w:type="auto"/>
        <w:jc w:val="center"/>
        <w:tblLook w:val="04A0" w:firstRow="1" w:lastRow="0" w:firstColumn="1" w:lastColumn="0" w:noHBand="0" w:noVBand="1"/>
      </w:tblPr>
      <w:tblGrid>
        <w:gridCol w:w="4679"/>
        <w:gridCol w:w="467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Đối tượng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Mục đích sử dụng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Chủ đầu tư/Người quyết định đầu tư</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Phê duyệt phạm vi, tiêu chí nghiệm thu và thay đổi.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Đơn vị nghiệp vụ, khai thác viên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Xác nhận quy trình, dữ liệu, giao diện và UAT.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Đơn vị triển khai/phát triển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Thiết kế, lập trình, tích hợp, chuyển đổi và triển khai.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trị hệ thống, ATTT và vận hành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Đánh giá kiến trúc, bảo mật, giám sát, sao lưu và xử lý sự cố.</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5" w:name="_Toc238462715"/>
      <w:r w:rsidRPr="00B718AF">
        <w:rPr>
          <w:rFonts w:ascii="Times New Roman" w:hAnsi="Times New Roman" w:cs="Times New Roman"/>
          <w:color w:val="000000" w:themeColor="text1"/>
        </w:rPr>
        <w:t>1.4. Thuật ngữ và từ viết tắt</w:t>
      </w:r>
      <w:bookmarkEnd w:id="5"/>
    </w:p>
    <w:tbl>
      <w:tblPr>
        <w:tblStyle w:val="TableGrid"/>
        <w:tblW w:w="0" w:type="auto"/>
        <w:jc w:val="center"/>
        <w:tblLook w:val="04A0" w:firstRow="1" w:lastRow="0" w:firstColumn="1" w:lastColumn="0" w:noHBand="0" w:noVBand="1"/>
      </w:tblPr>
      <w:tblGrid>
        <w:gridCol w:w="4713"/>
        <w:gridCol w:w="463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Thuật ngữ</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Diễn giải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ATFM/HTSLB</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lý luồng không lưu/Hệ thống số liệu điều hành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KHB/KHBN/KHHĐBN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 hoạch bay/Kế hoạch bay ngày/Kế hoạch hoạt động bay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FPL, DEP, ARR, DLA</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loại điện văn kế hoạch, khởi hành, đến và chậm chuyến.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AFTN/AMHS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Mạng/dịch vụ xử lý điện văn hàng không.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ADS-B; O/F</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Giám sát phụ thuộc tự động–quảng bá; chuyến bay quá cảnh.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SLOT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Giờ cất/hạ cánh được phân bổ.</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FIR</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Vùng thông báo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REST; JSON; JWT; OAuth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lập trình; kiểu API; định dạng dữ liệu; cơ chế token/xác thực.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DMZ</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Vùng mạng trung gian tiếp nhận kết nối bên ngoài.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FR/BR/NFR/TC</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Yêu cầu chức năng/Quy tắc nghiệp vụ/Yêu cầu phi chức năng/Ca kiểm thử.</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RTO/RPO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Thời gian phục hồi/Mức mất dữ liệu tối đa chấp nhận.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UAT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thử chấp nhận người dùng.</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6" w:name="_Toc238462716"/>
      <w:r w:rsidRPr="00B718AF">
        <w:rPr>
          <w:rFonts w:ascii="Times New Roman" w:hAnsi="Times New Roman" w:cs="Times New Roman"/>
          <w:color w:val="000000" w:themeColor="text1"/>
        </w:rPr>
        <w:t>1.5. Tài liệu tham chiếu</w:t>
      </w:r>
      <w:bookmarkEnd w:id="6"/>
    </w:p>
    <w:tbl>
      <w:tblPr>
        <w:tblStyle w:val="TableGrid"/>
        <w:tblW w:w="0" w:type="auto"/>
        <w:jc w:val="center"/>
        <w:tblLook w:val="04A0" w:firstRow="1" w:lastRow="0" w:firstColumn="1" w:lastColumn="0" w:noHBand="0" w:noVBand="1"/>
      </w:tblPr>
      <w:tblGrid>
        <w:gridCol w:w="3086"/>
        <w:gridCol w:w="3141"/>
        <w:gridCol w:w="3123"/>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Tài liệu</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Mục đích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REF-01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CHƯƠNG V; YÊU CẦU KỸ THUẬT 21.5.2026.pdf</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Nguồn yêu cầu dự án, kiến trúc, NFR, ATTT cấp độ 2, đào tạo và danh mục chức năng.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REF-02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Plan_20-25.7.2026.docx</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Kế hoạch/phạm vi triển khai.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REF-03</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Mã nguồn, cấu hình và script Oracle của ATFM_WEB</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Xác minh hiện trạng và truy vết kỹ thuật.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REF-04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Các SRS thành phần AeroSync, ADS-B, SLOT, AMHS, API Gateway, Live Fire và NL2SQL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Đặc tả chi tiết các phân hệ tích hợp.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REF-05</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Quy định ATTT cấp độ 2 hiện hành và quy chế nội bộ VATM</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Cơ sở kiểm tra tuân thủ; phiên bản áp dụng phải được xác nhận khi nghiệm thu.</w:t>
            </w:r>
          </w:p>
        </w:tc>
      </w:tr>
    </w:tbl>
    <w:p w:rsidR="00AE238C" w:rsidRPr="00B718AF" w:rsidRDefault="00AE238C">
      <w:pPr>
        <w:rPr>
          <w:rFonts w:cs="Times New Roman"/>
          <w:color w:val="000000" w:themeColor="text1"/>
        </w:rPr>
      </w:pPr>
    </w:p>
    <w:p w:rsidR="00AE238C" w:rsidRPr="00B718AF" w:rsidRDefault="00AB55B6">
      <w:pPr>
        <w:pStyle w:val="Heading1"/>
        <w:rPr>
          <w:rFonts w:ascii="Times New Roman" w:hAnsi="Times New Roman" w:cs="Times New Roman"/>
          <w:color w:val="000000" w:themeColor="text1"/>
        </w:rPr>
      </w:pPr>
      <w:bookmarkStart w:id="7" w:name="_Toc238462717"/>
      <w:r w:rsidRPr="00B718AF">
        <w:rPr>
          <w:rFonts w:ascii="Times New Roman" w:hAnsi="Times New Roman" w:cs="Times New Roman"/>
          <w:color w:val="000000" w:themeColor="text1"/>
        </w:rPr>
        <w:t>2. Tổng quan hệ thống</w:t>
      </w:r>
      <w:bookmarkEnd w:id="7"/>
    </w:p>
    <w:p w:rsidR="00AE238C" w:rsidRPr="00B718AF" w:rsidRDefault="00AB55B6">
      <w:pPr>
        <w:pStyle w:val="Heading2"/>
        <w:rPr>
          <w:rFonts w:ascii="Times New Roman" w:hAnsi="Times New Roman" w:cs="Times New Roman"/>
          <w:color w:val="000000" w:themeColor="text1"/>
        </w:rPr>
      </w:pPr>
      <w:bookmarkStart w:id="8" w:name="_Toc238462718"/>
      <w:r w:rsidRPr="00B718AF">
        <w:rPr>
          <w:rFonts w:ascii="Times New Roman" w:hAnsi="Times New Roman" w:cs="Times New Roman"/>
          <w:color w:val="000000" w:themeColor="text1"/>
        </w:rPr>
        <w:t>2.1. Bối cảnh nghiệp vụ</w:t>
      </w:r>
      <w:bookmarkEnd w:id="8"/>
    </w:p>
    <w:p w:rsidR="00AE238C" w:rsidRPr="00B718AF" w:rsidRDefault="00AB55B6">
      <w:pPr>
        <w:rPr>
          <w:rFonts w:cs="Times New Roman"/>
          <w:color w:val="000000" w:themeColor="text1"/>
        </w:rPr>
      </w:pPr>
      <w:r w:rsidRPr="00B718AF">
        <w:rPr>
          <w:rFonts w:cs="Times New Roman"/>
          <w:color w:val="000000" w:themeColor="text1"/>
        </w:rPr>
        <w:t>ATFM_WEB phục vụ quản lý phép bay, KHB, hiệp đồng thông báo bay, thống kê số liệu và chia sẻ dữ liệu. Hệ thống hiện hữu vận hành trên web từ năm 2020/2021, sử dụng Oracle, các máy chủ ứng dụng/web và gateway AFTN/AMHS. Dự án là nâng cấp mở rộng tại Trung tâm Quản lý luồng không lưu, dự kiến thực hiện trong năm 2026.</w:t>
      </w:r>
    </w:p>
    <w:p w:rsidR="00AE238C" w:rsidRPr="00B718AF" w:rsidRDefault="00AB55B6">
      <w:pPr>
        <w:pStyle w:val="Heading2"/>
        <w:rPr>
          <w:rFonts w:ascii="Times New Roman" w:hAnsi="Times New Roman" w:cs="Times New Roman"/>
          <w:color w:val="000000" w:themeColor="text1"/>
        </w:rPr>
      </w:pPr>
      <w:bookmarkStart w:id="9" w:name="_Toc238462719"/>
      <w:r w:rsidRPr="00B718AF">
        <w:rPr>
          <w:rFonts w:ascii="Times New Roman" w:hAnsi="Times New Roman" w:cs="Times New Roman"/>
          <w:color w:val="000000" w:themeColor="text1"/>
        </w:rPr>
        <w:t>2.2. Mục tiêu nâng cấp</w:t>
      </w:r>
      <w:bookmarkEnd w:id="9"/>
    </w:p>
    <w:tbl>
      <w:tblPr>
        <w:tblStyle w:val="TableGrid"/>
        <w:tblW w:w="0" w:type="auto"/>
        <w:jc w:val="center"/>
        <w:tblLook w:val="04A0" w:firstRow="1" w:lastRow="0" w:firstColumn="1" w:lastColumn="0" w:noHBand="0" w:noVBand="1"/>
      </w:tblPr>
      <w:tblGrid>
        <w:gridCol w:w="4655"/>
        <w:gridCol w:w="469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Mục tiêu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OBJ-01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Tự động hóa tiếp nhận, chuẩn hóa và đồng bộ dữ liệu; giảm nhập và đối chiếu thủ công.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OBJ-02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Bổ sung dữ liệu ADS-B O/F, SLOT, AMHS/AFTN và API Bravo 10/chia sẻ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OBJ-03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Tối ưu truy vấn, ExportBravo và Gen KHB; nâng cao tìm kiếm, báo cáo và cảnh báo chủ động.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OBJ-04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Tăng cường bảo mật, giám sát, sao lưu và khả năng truy vết theo ATTT cấp độ 2.</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OBJ-05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Hỗ trợ tra cứu ngôn ngữ tự nhiên và phân tích số liệu nhưng bảo đảm kiểm soát quyền/dữ liệu.</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0" w:name="_Toc238462720"/>
      <w:r w:rsidRPr="00B718AF">
        <w:rPr>
          <w:rFonts w:ascii="Times New Roman" w:hAnsi="Times New Roman" w:cs="Times New Roman"/>
          <w:color w:val="000000" w:themeColor="text1"/>
        </w:rPr>
        <w:t>2.3. Các bên liên quan</w:t>
      </w:r>
      <w:bookmarkEnd w:id="10"/>
    </w:p>
    <w:tbl>
      <w:tblPr>
        <w:tblStyle w:val="TableGrid"/>
        <w:tblW w:w="0" w:type="auto"/>
        <w:jc w:val="center"/>
        <w:tblLook w:val="04A0" w:firstRow="1" w:lastRow="0" w:firstColumn="1" w:lastColumn="0" w:noHBand="0" w:noVBand="1"/>
      </w:tblPr>
      <w:tblGrid>
        <w:gridCol w:w="4686"/>
        <w:gridCol w:w="466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Bên liên quan</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Trách nhiệm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Trung tâm Quản lý luồng không lưu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Chủ đầu tư, quản lý dự án, xác nhận nghiệp vụ và nghiệm thu.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Đơn vị thông báo hiệp đồng/điều phối/khai thác</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Cung cấp quy trình, dữ liệu mẫu, UAT và khai thác.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Đơn vị CNTT/CNS/ATTT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Hạ tầng, mạng, tài khoản, giám sát, sao lưu và an toàn hệ thống.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thống/đơn vị bên ngoài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ADS-B, SLOT, AMHS/AFTN, Bravo 10, email và bên tiêu thụ API.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Nhà thầu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Thiết kế, phát triển, kiểm thử, triển khai, tài liệu và đào tạo chuyển giao.</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1" w:name="_Toc238462721"/>
      <w:r w:rsidRPr="00B718AF">
        <w:rPr>
          <w:rFonts w:ascii="Times New Roman" w:hAnsi="Times New Roman" w:cs="Times New Roman"/>
          <w:color w:val="000000" w:themeColor="text1"/>
        </w:rPr>
        <w:t>2.4. Nhóm người dùng</w:t>
      </w:r>
      <w:bookmarkEnd w:id="11"/>
    </w:p>
    <w:tbl>
      <w:tblPr>
        <w:tblStyle w:val="TableGrid"/>
        <w:tblW w:w="0" w:type="auto"/>
        <w:jc w:val="center"/>
        <w:tblLook w:val="04A0" w:firstRow="1" w:lastRow="0" w:firstColumn="1" w:lastColumn="0" w:noHBand="0" w:noVBand="1"/>
      </w:tblPr>
      <w:tblGrid>
        <w:gridCol w:w="4676"/>
        <w:gridCol w:w="467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Phạm vi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Khai thác viên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Nhập, tra cứu, xử lý dữ liệu theo nhiệm vụ và đơn vị.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duyệt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phê duyệt KHB/điện văn/báo cáo theo phân quyền.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lý/báo cáo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Dashboard, thống kê, đối soát và xuất báo cáo.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trị ứng dụng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vai trò, menu, danh mục và tham số.</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trị kỹ thuật/ATTT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Dịch vụ, log, giám sát, backup, phục hồi và sự cố.</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tích hợp</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Truy cập API bằng định danh máy/client và phạm vi quyền.</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2" w:name="_Toc238462722"/>
      <w:r w:rsidRPr="00B718AF">
        <w:rPr>
          <w:rFonts w:ascii="Times New Roman" w:hAnsi="Times New Roman" w:cs="Times New Roman"/>
          <w:color w:val="000000" w:themeColor="text1"/>
        </w:rPr>
        <w:lastRenderedPageBreak/>
        <w:t>2.5. Kiến trúc và sơ đồ ngữ cảnh</w:t>
      </w:r>
      <w:bookmarkEnd w:id="12"/>
    </w:p>
    <w:tbl>
      <w:tblPr>
        <w:tblStyle w:val="TableGrid"/>
        <w:tblW w:w="0" w:type="auto"/>
        <w:jc w:val="center"/>
        <w:tblLook w:val="04A0" w:firstRow="1" w:lastRow="0" w:firstColumn="1" w:lastColumn="0" w:noHBand="0" w:noVBand="1"/>
      </w:tblPr>
      <w:tblGrid>
        <w:gridCol w:w="4679"/>
        <w:gridCol w:w="467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Lớp/vùng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Thành phần và luồng cho phép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DMZ</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Reverse Proxy/API Gateway; tiếp nhận người dùng/hệ thống ngoài; không truy cập trực tiếp Data Zone.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Presentation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ATFM_WEB trên Web Server; giao diện, kiểm tra cơ bản và trình bày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Business/Application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Application/API Server; quy tắc nghiệp vụ, điều phối, job nền và tích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Integration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Email/file, ADS-B, SLOT, AMHS/AFTN, Bravo và API; xác thực, chuẩn hóa, retry và log.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Data</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Oracle và kho hiện thời/lịch sử; chỉ nhận kết nối từ Application Zone qua luồng firewall cho phép.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Operations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Giám sát CPU/RAM/đĩa/dịch vụ/mạng, log tập trung, antivirus, backup NAS/DAS.</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Ngữ cảnh: Người dùng → DMZ/Web → Application/API → Oracle; các nguồn ngoài → Gateway/Integration → chuẩn hóa/đối soát → Oracle; kết quả → giao diện/báo cáo/API/điện văn. Mọi luồng qua ranh giới vùng phải được firewall cho phép và ghi log phù hợp.</w:t>
      </w:r>
    </w:p>
    <w:p w:rsidR="00AE238C" w:rsidRPr="00B718AF" w:rsidRDefault="00AB55B6">
      <w:pPr>
        <w:pStyle w:val="Heading2"/>
        <w:rPr>
          <w:rFonts w:ascii="Times New Roman" w:hAnsi="Times New Roman" w:cs="Times New Roman"/>
          <w:color w:val="000000" w:themeColor="text1"/>
        </w:rPr>
      </w:pPr>
      <w:bookmarkStart w:id="13" w:name="_Toc238462723"/>
      <w:r w:rsidRPr="00B718AF">
        <w:rPr>
          <w:rFonts w:ascii="Times New Roman" w:hAnsi="Times New Roman" w:cs="Times New Roman"/>
          <w:color w:val="000000" w:themeColor="text1"/>
        </w:rPr>
        <w:t>2.6. Giả định và phụ thuộc</w:t>
      </w:r>
      <w:bookmarkEnd w:id="13"/>
    </w:p>
    <w:tbl>
      <w:tblPr>
        <w:tblStyle w:val="TableGrid"/>
        <w:tblW w:w="0" w:type="auto"/>
        <w:jc w:val="center"/>
        <w:tblLook w:val="04A0" w:firstRow="1" w:lastRow="0" w:firstColumn="1" w:lastColumn="0" w:noHBand="0" w:noVBand="1"/>
      </w:tblPr>
      <w:tblGrid>
        <w:gridCol w:w="4641"/>
        <w:gridCol w:w="470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Giả định/phụ thuộc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DEP-01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Hạ tầng Primary/Secondary, mạng nội bộ, firewall, DNS/NTP và lưu trữ được cung cấp ổn định.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DEP-02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Oracle, Windows Server/RHEL và antivirus có license/phiên bản được phê duyệt; PDF nêu Oracle Database Standard Edition 2, Windows Server 2025 và RHEL subscription.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DEP-03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Đơn vị sở hữu ADS-B, SLOT, AMHS/AFTN và Bravo cung cấp endpoint, tài khoản, schema, mẫu dữ liệu và môi trường kiểm thử.</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DEP-04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Múi giờ nghiệp vụ, mã sân bay/FIR, danh mục và quy tắc đối soát được chủ đầu tư xác nhận.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DEP-05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ngưỡng đề xuất trong SRS phải được phê duyệt trước kiểm thử hiệu năng/DR.</w:t>
            </w:r>
          </w:p>
        </w:tc>
      </w:tr>
    </w:tbl>
    <w:p w:rsidR="00AE238C" w:rsidRPr="00B718AF" w:rsidRDefault="00AE238C">
      <w:pPr>
        <w:rPr>
          <w:rFonts w:cs="Times New Roman"/>
          <w:color w:val="000000" w:themeColor="text1"/>
        </w:rPr>
      </w:pPr>
    </w:p>
    <w:p w:rsidR="00AE238C" w:rsidRPr="00B718AF" w:rsidRDefault="00AB55B6">
      <w:pPr>
        <w:pStyle w:val="Heading1"/>
        <w:rPr>
          <w:rFonts w:ascii="Times New Roman" w:hAnsi="Times New Roman" w:cs="Times New Roman"/>
          <w:color w:val="000000" w:themeColor="text1"/>
        </w:rPr>
      </w:pPr>
      <w:bookmarkStart w:id="14" w:name="_Toc238462724"/>
      <w:r w:rsidRPr="00B718AF">
        <w:rPr>
          <w:rFonts w:ascii="Times New Roman" w:hAnsi="Times New Roman" w:cs="Times New Roman"/>
          <w:color w:val="000000" w:themeColor="text1"/>
        </w:rPr>
        <w:lastRenderedPageBreak/>
        <w:t>3. Phạm vi và danh mục chức năng</w:t>
      </w:r>
      <w:bookmarkEnd w:id="14"/>
    </w:p>
    <w:tbl>
      <w:tblPr>
        <w:tblStyle w:val="TableGrid"/>
        <w:tblW w:w="0" w:type="auto"/>
        <w:jc w:val="center"/>
        <w:tblLook w:val="04A0" w:firstRow="1" w:lastRow="0" w:firstColumn="1" w:lastColumn="0" w:noHBand="0" w:noVBand="1"/>
      </w:tblPr>
      <w:tblGrid>
        <w:gridCol w:w="2321"/>
        <w:gridCol w:w="2339"/>
        <w:gridCol w:w="2363"/>
        <w:gridCol w:w="2327"/>
      </w:tblGrid>
      <w:tr w:rsidR="00B718AF" w:rsidRPr="00B718AF">
        <w:trPr>
          <w:tblHeader/>
          <w:jc w:val="center"/>
        </w:trPr>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Phân hệ</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Chức năng/hạng mục</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 SRS</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TÍCH HỢP VÀ TỰ ĐỘNG HÓA DỮ LIỆU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Tự động cập nhật dữ liệu từ email và thư mục lưu trữ</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TÍCH HỢP VÀ TỰ ĐỘNG HÓA DỮ LIỆU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Thu thập và xử lý dữ liệu ADS-B cho khai thác O/F</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I.03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TÍCH HỢP VÀ TỰ ĐỘNG HÓA DỮ LIỆU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Tích hợp lọc SLOT vào hệ thống 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I.04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TÍCH HỢP VÀ TỰ ĐỘNG HÓA DỮ LIỆU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Kết nối trực tiếp AMHS để gửi/nhận điện văn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I.05</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TÍCH HỢP VÀ TỰ ĐỘNG HÓA DỮ LIỆU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Chuẩn hóa API chia sẻ dữ liệu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CẢNH BÁO VÀ TIỆN ÍCH HỖ TRỢ</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cảnh báo thông minh đa kịch bản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CẢNH BÁO VÀ TIỆN ÍCH HỖ TRỢ</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Quản lý thông tin KHB quân sự và sử dụng vùng trời</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Mở rộng thời gian lưu trữ điện văn INBOX</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Cảnh báo NOPERM cho điện văn không có trong KHBN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III.03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Áp dụng quy tắc 120 giờ ICAO cho hiển thị FPL</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III.04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Tìm kiếm chuyến bay đa trường và theo từ khóa</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III.05</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Tìm kiếm nâng cao phục vụ báo cáo</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III.06</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loại chuyến bay Quốc nội/Quốc tế tự động</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III.07</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Export dữ liệu chia tách ba loại file ALL, LD, OF</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III.08</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Chức năng Edit info chuyến bay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III.09</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lịch sử thao tác của người xử lý chuyến bay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III.10</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Đồng bộ dữ liệu điện văn liên ngày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III.11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Thống kê theo khung giờ, chặng và đường bay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III.12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Cảnh báo chuyến bay không có trong phép bay/KHB ngày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III.13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Hỗ trợ hủy phép bay quốc tế/quốc nội</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III.14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Tối ưu hiệu năng ExportBravo dưới 3 phút</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III.15</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Chức năng F8 ép dòng trong Calendar Accepted</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III.16</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Tối ưu Gen KHB ngày hôm sau ra AFTN dưới 3 phút</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III.17</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Mở rộng phạm vi tra cứu INBOX trên 7 ngày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III.18</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Tự động cập nhật khi sửa KHB đã build</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III.19</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Cảnh báo chuyến bay cấp sai ngày bay so với thực tế</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III.20</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Bổ sung trường Mục đích chuyến bay trong KHB ngày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III.21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Logic cảnh báo đỏ chính xác cho chuyến bay hết hiệu lực</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III.22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Tự động cập nhật đường bay theo đoạn từ FPL thực tế</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III.23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Tự động nhận diện và chuyển ngày cho chuyến bay quốc tế hạ cánh hôm sau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III.24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Theo dõi kế hoạch bay hằng ngày với cập nhật liên tục</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III.25</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thời điểm nhận số liệu bay Đi/Đến từ Trung tâm TBHĐB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III.26</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Cập nhật số liệu bay từ HTSLB sang Bravo</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III.27</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Khắc phục lỗi nhầm ngày so với thực tế</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III.28</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Sửa nhiều chuyến bay cùng nội dung trong một thao tác</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III.29</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Đối chiếu số liệu bay giữa HTSLB và Bravo</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III.30</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Mở rộng tìm kiếm trên giao diện Daily Military Report</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III.31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Thêm lựa chọn theo tất cả tiêu chí thống kê trong báo cáo</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III.32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Đánh giá, so sánh số liệu của KHBHĐBN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IV.01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PHÂN TÍCH VÀ BÁO CÁO THÔNG MINH</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thông tin tổng quan khai thác bay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IV.02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PHÂN TÍCH VÀ BÁO CÁO THÔNG MINH</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tích xu hướng khai thác theo thời gian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IV.03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PHÂN TÍCH VÀ BÁO CÁO THÔNG MINH</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Phát hiện và cảnh báo dữ liệu bất thường</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IV.04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PHÂN TÍCH VÀ BÁO CÁO THÔNG MINH</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Tích hợp ADS-B cho báo cáo khai thác thực tế</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IV.05</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PHÂN TÍCH VÀ BÁO CÁO THÔNG MINH</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Tổng hợp chỉ số hiệu suất bay từ ADS-B O/F</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IV.06</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PHÂN TÍCH VÀ BÁO CÁO THÔNG MINH</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thống kê trạng thái chuyến bay theo tỷ lệ phần trăm</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IV.07</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PHÂN TÍCH VÀ BÁO CÁO THÔNG MINH</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so sánh hoạt động bay giữa các sân bay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IV.08</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PHÂN TÍCH VÀ BÁO CÁO THÔNG MINH</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Báo cáo chuyến bay quân sự theo tiêu chí mở rộng</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IV.09</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PHÂN TÍCH VÀ BÁO CÁO THÔNG MINH</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Báo cáo tổng hợp hoạt động bay tại tất cả sân bay dân dụng</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IV.10</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PHÂN TÍCH VÀ BÁO CÁO THÔNG MINH</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Báo cáo cất, hạ cánh tại các sân bay toàn quốc</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V.01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AI HỖ TRỢ THỐNG KÊ, TÌM KIẾM VÀ TỔNG HỢP</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Xử lý ngôn ngữ tự nhiên cho truy vấn hàng không</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V.02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AI HỖ TRỢ THỐNG KÊ, TÌM KIẾM VÀ TỔNG HỢP</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Truy vấn và tổng hợp dữ liệu tự động theo yêu cầu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V.03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AI HỖ TRỢ THỐNG KÊ, TÌM KIẾM VÀ TỔNG HỢP</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Tích hợp Trợ lý ảo (Chatbot) vào giao diện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V.04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AI HỖ TRỢ THỐNG KÊ, TÌM KIẾM VÀ TỔNG HỢP</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Báo cáo và giám sát hiệu năng của Trợ lý ảo</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bl>
    <w:p w:rsidR="00AE238C" w:rsidRPr="00B718AF" w:rsidRDefault="00AE238C">
      <w:pPr>
        <w:rPr>
          <w:rFonts w:cs="Times New Roman"/>
          <w:color w:val="000000" w:themeColor="text1"/>
        </w:rPr>
      </w:pPr>
    </w:p>
    <w:p w:rsidR="00AE238C" w:rsidRPr="00B718AF" w:rsidRDefault="00AB55B6">
      <w:pPr>
        <w:pStyle w:val="Heading1"/>
        <w:rPr>
          <w:rFonts w:ascii="Times New Roman" w:hAnsi="Times New Roman" w:cs="Times New Roman"/>
          <w:color w:val="000000" w:themeColor="text1"/>
        </w:rPr>
      </w:pPr>
      <w:bookmarkStart w:id="15" w:name="_Toc238462725"/>
      <w:r w:rsidRPr="00B718AF">
        <w:rPr>
          <w:rFonts w:ascii="Times New Roman" w:hAnsi="Times New Roman" w:cs="Times New Roman"/>
          <w:color w:val="000000" w:themeColor="text1"/>
        </w:rPr>
        <w:t>4. Yêu cầu chung</w:t>
      </w:r>
      <w:bookmarkEnd w:id="15"/>
    </w:p>
    <w:tbl>
      <w:tblPr>
        <w:tblStyle w:val="TableGrid"/>
        <w:tblW w:w="0" w:type="auto"/>
        <w:jc w:val="center"/>
        <w:tblLook w:val="04A0" w:firstRow="1" w:lastRow="0" w:firstColumn="1" w:lastColumn="0" w:noHBand="0" w:noVBand="1"/>
      </w:tblPr>
      <w:tblGrid>
        <w:gridCol w:w="2848"/>
        <w:gridCol w:w="2856"/>
        <w:gridCol w:w="3646"/>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 chung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COM-AUTH-01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Đăng nhập/phiên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Mọi màn hình và API bảo vệ phải yêu cầu xác thực; phiên hết hạn buộc đăng nhập lại, không tiếp tục request bằng phiên cũ.</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COM-AUTH-02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Đăng nhập/phiên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Cookie/token phải dùng thuộc tính bảo vệ phù hợp; đăng xuất hủy phiên phía máy chủ; chống cố định phiên và request giả mạo.</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COM-RBAC-01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Phân quyền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Quyền được kiểm tra phía máy chủ theo người dùng–vai trò–menu–thao tác Xem/Thêm/Sửa/Xóa/Duyệt/Export.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COM-RBAC-02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Phân quyền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API tích hợp dùng OAuth/JWT hoặc cơ chế được phê duyệt, giới hạn scope/client và ghi log truy cập.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COM-SEARCH-01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Tra cứu</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Bộ lọc được trim/chuẩn hóa, bind tham số; điều kiện rỗng không giới hạn; ngày/giờ dùng định dạng thống nhất.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COM-SEARCH-02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Phân trang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Danh sách lớn phân trang phía DB/service, có tổng số, thứ tự ổn định và giữ bộ lọc khi chuyển trang.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COM-INPUT-01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Nhập liệu</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Kiểm tra bắt buộc, kiểu, độ dài, danh mục, ngày giờ và quy tắc chéo ở cả client và server; lỗi nêu rõ trường/nguyên nhân.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COM-INPUT-02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An toàn dữ liệu</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Encode đầu ra; chống SQL injection, XSS, upload sai loại và công thức nguy hiểm trong file export.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COM-AUDIT-01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Nhật ký</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Ghi người dùng/client, thời gian, hành động, đối tượng, khóa nghiệp vụ, trước–sau, kết quả và correlation ID cho thao tác quan trọng.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COM-AUDIT-02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Truy vết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Log không chứa mật khẩu/token/dữ liệu bí mật; quyền xem/xóa log bị giới hạn và thời hạn lưu theo chính sách.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COM-OUT-01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Báo cáo</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Export phản ánh toàn bộ tập lọc, có tiêu chí, thời gian sinh và định dạng Excel/PDF/Word khi chức năng yêu cầu.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COM-OUT-02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phải kiểm tra mẫu/cú pháp, chống gửi trùng, lưu nội dung/phiên bản/trạng thái gửi và lỗi phản hồi.</w:t>
            </w:r>
          </w:p>
        </w:tc>
      </w:tr>
    </w:tbl>
    <w:p w:rsidR="00AE238C" w:rsidRPr="00B718AF" w:rsidRDefault="00AB55B6">
      <w:pPr>
        <w:pStyle w:val="Heading1"/>
        <w:rPr>
          <w:rFonts w:ascii="Times New Roman" w:hAnsi="Times New Roman" w:cs="Times New Roman"/>
          <w:color w:val="000000" w:themeColor="text1"/>
        </w:rPr>
      </w:pPr>
      <w:bookmarkStart w:id="16" w:name="_Toc238462726"/>
      <w:r w:rsidRPr="00B718AF">
        <w:rPr>
          <w:rFonts w:ascii="Times New Roman" w:hAnsi="Times New Roman" w:cs="Times New Roman"/>
          <w:color w:val="000000" w:themeColor="text1"/>
        </w:rPr>
        <w:t>5. Phân Hệ Tích Hợp Và Tự Động Hóa Dữ Liệu</w:t>
      </w:r>
      <w:bookmarkEnd w:id="16"/>
    </w:p>
    <w:p w:rsidR="00AE238C" w:rsidRPr="00B718AF" w:rsidRDefault="00AB55B6">
      <w:pPr>
        <w:pStyle w:val="Heading2"/>
        <w:rPr>
          <w:rFonts w:ascii="Times New Roman" w:hAnsi="Times New Roman" w:cs="Times New Roman"/>
          <w:color w:val="000000" w:themeColor="text1"/>
        </w:rPr>
      </w:pPr>
      <w:bookmarkStart w:id="17" w:name="_Toc238462727"/>
      <w:r w:rsidRPr="00B718AF">
        <w:rPr>
          <w:rFonts w:ascii="Times New Roman" w:hAnsi="Times New Roman" w:cs="Times New Roman"/>
          <w:color w:val="000000" w:themeColor="text1"/>
        </w:rPr>
        <w:t>5.1. Mục tiêu và phạm vi phân hệ</w:t>
      </w:r>
      <w:bookmarkEnd w:id="17"/>
    </w:p>
    <w:p w:rsidR="00AE238C" w:rsidRPr="00B718AF" w:rsidRDefault="00AB55B6">
      <w:pPr>
        <w:rPr>
          <w:rFonts w:cs="Times New Roman"/>
          <w:color w:val="000000" w:themeColor="text1"/>
        </w:rPr>
      </w:pPr>
      <w:r w:rsidRPr="00B718AF">
        <w:rPr>
          <w:rFonts w:cs="Times New Roman"/>
          <w:color w:val="000000" w:themeColor="text1"/>
        </w:rPr>
        <w:t>Tự động tiếp nhận, chuẩn hóa và đồng bộ dữ liệu Email/File, ADS-B, SLOT, AMHS/AFTN và API; bảo đảm nguồn, trạng thái, lỗi và đối soát được truy vết.</w:t>
      </w:r>
    </w:p>
    <w:p w:rsidR="00AE238C" w:rsidRPr="00B718AF" w:rsidRDefault="00AB55B6">
      <w:pPr>
        <w:pStyle w:val="Heading2"/>
        <w:rPr>
          <w:rFonts w:ascii="Times New Roman" w:hAnsi="Times New Roman" w:cs="Times New Roman"/>
          <w:color w:val="000000" w:themeColor="text1"/>
        </w:rPr>
      </w:pPr>
      <w:bookmarkStart w:id="18" w:name="_Toc238462728"/>
      <w:r w:rsidRPr="00B718AF">
        <w:rPr>
          <w:rFonts w:ascii="Times New Roman" w:hAnsi="Times New Roman" w:cs="Times New Roman"/>
          <w:color w:val="000000" w:themeColor="text1"/>
        </w:rPr>
        <w:lastRenderedPageBreak/>
        <w:t>5.2. Danh mục yêu cầu chức năng</w:t>
      </w:r>
      <w:bookmarkEnd w:id="18"/>
    </w:p>
    <w:tbl>
      <w:tblPr>
        <w:tblStyle w:val="TableGrid"/>
        <w:tblW w:w="0" w:type="auto"/>
        <w:jc w:val="center"/>
        <w:tblLook w:val="04A0" w:firstRow="1" w:lastRow="0" w:firstColumn="1" w:lastColumn="0" w:noHBand="0" w:noVBand="1"/>
      </w:tblPr>
      <w:tblGrid>
        <w:gridCol w:w="2422"/>
        <w:gridCol w:w="2422"/>
        <w:gridCol w:w="2422"/>
      </w:tblGrid>
      <w:tr w:rsidR="00B718AF" w:rsidRPr="00B718AF">
        <w:trPr>
          <w:tblHeader/>
          <w:jc w:val="center"/>
        </w:trPr>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yêu cầu</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Tên yêu cầu</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FR-INT-001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Tự động cập nhật dữ liệu từ email và thư mục lưu trữ</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FR-INT-002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Thu thập và xử lý dữ liệu ADS-B cho khai thác O/F</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FR-INT-003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Tích hợp lọc SLOT vào hệ thống 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FR-INT-004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Kết nối trực tiếp AMHS để gửi/nhận điện văn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AE238C"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FR-INT-005</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Chuẩn hóa API chia sẻ dữ liệu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9" w:name="_Toc238462729"/>
      <w:r w:rsidRPr="00B718AF">
        <w:rPr>
          <w:rFonts w:ascii="Times New Roman" w:hAnsi="Times New Roman" w:cs="Times New Roman"/>
          <w:color w:val="000000" w:themeColor="text1"/>
        </w:rPr>
        <w:t>5.3. Đặc tả chi tiết FR-INT-001 – VATM AeroSync</w:t>
      </w:r>
      <w:bookmarkEnd w:id="19"/>
    </w:p>
    <w:p w:rsidR="00AE238C" w:rsidRPr="00B718AF" w:rsidRDefault="00AB55B6">
      <w:pPr>
        <w:rPr>
          <w:rFonts w:cs="Times New Roman"/>
          <w:color w:val="000000" w:themeColor="text1"/>
        </w:rPr>
      </w:pPr>
      <w:r w:rsidRPr="00B718AF">
        <w:rPr>
          <w:rFonts w:cs="Times New Roman"/>
          <w:color w:val="000000" w:themeColor="text1"/>
        </w:rP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rsidR="00AE238C" w:rsidRPr="00B718AF" w:rsidRDefault="00AB55B6">
      <w:pPr>
        <w:pStyle w:val="Heading3"/>
        <w:rPr>
          <w:rFonts w:ascii="Times New Roman" w:hAnsi="Times New Roman" w:cs="Times New Roman"/>
          <w:color w:val="000000" w:themeColor="text1"/>
        </w:rPr>
      </w:pPr>
      <w:bookmarkStart w:id="20" w:name="_Toc238462730"/>
      <w:r w:rsidRPr="00B718AF">
        <w:rPr>
          <w:rFonts w:ascii="Times New Roman" w:hAnsi="Times New Roman" w:cs="Times New Roman"/>
          <w:color w:val="000000" w:themeColor="text1"/>
        </w:rPr>
        <w:t>5.3.1. Thông tin đặc tả</w:t>
      </w:r>
      <w:bookmarkEnd w:id="20"/>
    </w:p>
    <w:tbl>
      <w:tblPr>
        <w:tblStyle w:val="TableGrid"/>
        <w:tblW w:w="0" w:type="auto"/>
        <w:jc w:val="center"/>
        <w:tblLook w:val="04A0" w:firstRow="1" w:lastRow="0" w:firstColumn="1" w:lastColumn="0" w:noHBand="0" w:noVBand="1"/>
      </w:tblPr>
      <w:tblGrid>
        <w:gridCol w:w="4627"/>
        <w:gridCol w:w="472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Giá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hệ thống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VATM AeroSync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tài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SRS-AS-001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tính năng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Tự động tiếp nhận, xử lý và đồng bộ dữ liệu phép bay/lịch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 mô-đun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aerosync-ingest; aerosync-worker; aerosync-api; aerosync-ui; aerosync-common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Kênh dữ liệu vào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Hộp thư IMAP/SSL và thư mục Incoming trên hệ thống tệp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Đích 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Oracle theo dõi AeroSync và các bảng ATFM T_PERMMASTER_SC, T_PERMDETAIL_SC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Hạ tầng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Java 21, Spring Boot 4.0.6, .NET 8/WinUI, Oracle 21c, RabbitMQ, Redis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tài liệu</w:t>
            </w:r>
          </w:p>
        </w:tc>
        <w:tc>
          <w:tcPr>
            <w:tcW w:w="4844" w:type="dxa"/>
            <w:vAlign w:val="center"/>
          </w:tcPr>
          <w:p w:rsidR="00AE238C" w:rsidRPr="00B718AF" w:rsidRDefault="00AB55B6" w:rsidP="00DA4301">
            <w:pPr>
              <w:rPr>
                <w:rFonts w:cs="Times New Roman"/>
                <w:color w:val="000000" w:themeColor="text1"/>
              </w:rPr>
            </w:pPr>
            <w:r w:rsidRPr="00B718AF">
              <w:rPr>
                <w:rFonts w:cs="Times New Roman"/>
                <w:color w:val="000000" w:themeColor="text1"/>
              </w:rPr>
              <w:t xml:space="preserve">Đặc tả hiện trạng mã nguồn tại workspace ngày </w:t>
            </w:r>
            <w:r w:rsidR="00DA4301">
              <w:rPr>
                <w:rFonts w:cs="Times New Roman"/>
                <w:color w:val="000000" w:themeColor="text1"/>
              </w:rPr>
              <w:t>30/07</w:t>
            </w:r>
            <w:r w:rsidRPr="00B718AF">
              <w:rPr>
                <w:rFonts w:cs="Times New Roman"/>
                <w:color w:val="000000" w:themeColor="text1"/>
              </w:rPr>
              <w:t>/2026</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1" w:name="_Toc238462731"/>
      <w:r w:rsidRPr="00B718AF">
        <w:rPr>
          <w:rFonts w:ascii="Times New Roman" w:hAnsi="Times New Roman" w:cs="Times New Roman"/>
          <w:color w:val="000000" w:themeColor="text1"/>
        </w:rPr>
        <w:t>5.3.2. Phạm vi</w:t>
      </w:r>
      <w:bookmarkEnd w:id="21"/>
    </w:p>
    <w:p w:rsidR="00AE238C" w:rsidRPr="00B718AF" w:rsidRDefault="00AB55B6">
      <w:pPr>
        <w:rPr>
          <w:rFonts w:cs="Times New Roman"/>
          <w:color w:val="000000" w:themeColor="text1"/>
        </w:rPr>
      </w:pPr>
      <w:r w:rsidRPr="00B718AF">
        <w:rPr>
          <w:rFonts w:cs="Times New Roman"/>
          <w:color w:val="000000" w:themeColor="text1"/>
        </w:rPr>
        <w:t>Trong phạm vi:</w:t>
      </w:r>
    </w:p>
    <w:p w:rsidR="00AE238C" w:rsidRPr="00B718AF" w:rsidRDefault="00AB55B6">
      <w:pPr>
        <w:pStyle w:val="ListBullet"/>
        <w:rPr>
          <w:rFonts w:cs="Times New Roman"/>
          <w:color w:val="000000" w:themeColor="text1"/>
        </w:rPr>
      </w:pPr>
      <w:r w:rsidRPr="00B718AF">
        <w:rPr>
          <w:rFonts w:cs="Times New Roman"/>
          <w:color w:val="000000" w:themeColor="text1"/>
        </w:rPr>
        <w:lastRenderedPageBreak/>
        <w:t>Quét định kỳ hộp thư IMAP và thư mục Incoming; giới hạn số lượng tệp mỗi chu kỳ.</w:t>
      </w:r>
    </w:p>
    <w:p w:rsidR="00AE238C" w:rsidRPr="00B718AF" w:rsidRDefault="00AB55B6">
      <w:pPr>
        <w:pStyle w:val="ListBullet"/>
        <w:rPr>
          <w:rFonts w:cs="Times New Roman"/>
          <w:color w:val="000000" w:themeColor="text1"/>
        </w:rPr>
      </w:pPr>
      <w:r w:rsidRPr="00B718AF">
        <w:rPr>
          <w:rFonts w:cs="Times New Roman"/>
          <w:color w:val="000000" w:themeColor="text1"/>
        </w:rPr>
        <w:t>Kiểm tra trùng nội dung bằng SHA-256, tạo công việc và phân phối qua RabbitMQ.</w:t>
      </w:r>
    </w:p>
    <w:p w:rsidR="00AE238C" w:rsidRPr="00B718AF" w:rsidRDefault="00AB55B6">
      <w:pPr>
        <w:pStyle w:val="ListBullet"/>
        <w:rPr>
          <w:rFonts w:cs="Times New Roman"/>
          <w:color w:val="000000" w:themeColor="text1"/>
        </w:rPr>
      </w:pPr>
      <w:r w:rsidRPr="00B718AF">
        <w:rPr>
          <w:rFonts w:cs="Times New Roman"/>
          <w:color w:val="000000" w:themeColor="text1"/>
        </w:rPr>
        <w:t>Nhận dạng giấy phép Word theo profile YAML; trích xuất, chuẩn hóa và kiểm tra dữ liệu.</w:t>
      </w:r>
    </w:p>
    <w:p w:rsidR="00AE238C" w:rsidRPr="00B718AF" w:rsidRDefault="00AB55B6">
      <w:pPr>
        <w:pStyle w:val="ListBullet"/>
        <w:rPr>
          <w:rFonts w:cs="Times New Roman"/>
          <w:color w:val="000000" w:themeColor="text1"/>
        </w:rPr>
      </w:pPr>
      <w:r w:rsidRPr="00B718AF">
        <w:rPr>
          <w:rFonts w:cs="Times New Roman"/>
          <w:color w:val="000000" w:themeColor="text1"/>
        </w:rPr>
        <w:t>Ghi giấy phép vào Oracle ATFM bằng giao dịch master/detail và cơ chế chống ghi trùng.</w:t>
      </w:r>
    </w:p>
    <w:p w:rsidR="00AE238C" w:rsidRPr="00B718AF" w:rsidRDefault="00AB55B6">
      <w:pPr>
        <w:pStyle w:val="ListBullet"/>
        <w:rPr>
          <w:rFonts w:cs="Times New Roman"/>
          <w:color w:val="000000" w:themeColor="text1"/>
        </w:rPr>
      </w:pPr>
      <w:r w:rsidRPr="00B718AF">
        <w:rPr>
          <w:rFonts w:cs="Times New Roman"/>
          <w:color w:val="000000" w:themeColor="text1"/>
        </w:rPr>
        <w:t>Lưu trữ tệp theo kết quả, ghi audit, cảnh báo và giám sát qua REST API/WinUI.</w:t>
      </w:r>
    </w:p>
    <w:p w:rsidR="00AE238C" w:rsidRPr="00B718AF" w:rsidRDefault="00AB55B6">
      <w:pPr>
        <w:pStyle w:val="ListBullet"/>
        <w:rPr>
          <w:rFonts w:cs="Times New Roman"/>
          <w:color w:val="000000" w:themeColor="text1"/>
        </w:rPr>
      </w:pPr>
      <w:r w:rsidRPr="00B718AF">
        <w:rPr>
          <w:rFonts w:cs="Times New Roman"/>
          <w:color w:val="000000" w:themeColor="text1"/>
        </w:rPr>
        <w:t>Tra cứu báo cáo email, resend attachment và retry/replay theo các chốt an toàn.</w:t>
      </w:r>
    </w:p>
    <w:p w:rsidR="00AE238C" w:rsidRPr="00B718AF" w:rsidRDefault="00AB55B6">
      <w:pPr>
        <w:rPr>
          <w:rFonts w:cs="Times New Roman"/>
          <w:color w:val="000000" w:themeColor="text1"/>
        </w:rPr>
      </w:pPr>
      <w:r w:rsidRPr="00B718AF">
        <w:rPr>
          <w:rFonts w:cs="Times New Roman"/>
          <w:color w:val="000000" w:themeColor="text1"/>
        </w:rPr>
        <w:t>Ngoài phạm vi/giới hạn hiện tại:</w:t>
      </w:r>
    </w:p>
    <w:tbl>
      <w:tblPr>
        <w:tblStyle w:val="TableGrid"/>
        <w:tblW w:w="0" w:type="auto"/>
        <w:jc w:val="center"/>
        <w:tblLook w:val="04A0" w:firstRow="1" w:lastRow="0" w:firstColumn="1" w:lastColumn="0" w:noHBand="0" w:noVBand="1"/>
      </w:tblPr>
      <w:tblGrid>
        <w:gridCol w:w="4628"/>
        <w:gridCol w:w="472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Giới hạn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Định dạng không hỗ trợ</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PDF, ảnh, Excel .xls và tài liệu Word không khớp profile đang hoạt động.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Excel lịch bay phức tạp</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hỗ trợ workbook có tiêu đề nhiều dòng, ô gộp hoặc cấu trúc lịch khai thác đặc thù chưa có parser/profile.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chuyến bay huấn luyện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CSV/XLSX/XML/JSON có thể được phân loại hoặc phân tích, nhưng đường ghi production vào bảng flight_data đang tắt; chỉ giấy phép Word là đường ghi production hiện hành.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Chỉnh sửa ATFM</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UI không cung cấp chức năng sửa thủ công bản ghi ATFM; dữ liệu chỉ thay đổi qua luồng đồng bộ được kiểm soát.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Xác thực ứng dụng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nguồn hiện tại chưa tích hợp Spring Security/RBAC; việc giới hạn truy cập phải thực hiện bằng mạng nội bộ, tường lửa và tài khoản hệ điều hành/dịch vụ.</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chưa hoàn thiện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mục Tổng quan, Lịch sử, Nguồn dữ liệu, Báo cáo, Cảnh báo và Hệ thống trong menu WinUI hiện là màn hình giữ chỗ.</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2" w:name="_Toc238462732"/>
      <w:r w:rsidRPr="00B718AF">
        <w:rPr>
          <w:rFonts w:ascii="Times New Roman" w:hAnsi="Times New Roman" w:cs="Times New Roman"/>
          <w:color w:val="000000" w:themeColor="text1"/>
        </w:rPr>
        <w:t>5.3.3. Tác nhân và trách nhiệm</w:t>
      </w:r>
      <w:bookmarkEnd w:id="22"/>
    </w:p>
    <w:tbl>
      <w:tblPr>
        <w:tblStyle w:val="TableGrid"/>
        <w:tblW w:w="0" w:type="auto"/>
        <w:jc w:val="center"/>
        <w:tblLook w:val="04A0" w:firstRow="1" w:lastRow="0" w:firstColumn="1" w:lastColumn="0" w:noHBand="0" w:noVBand="1"/>
      </w:tblPr>
      <w:tblGrid>
        <w:gridCol w:w="2621"/>
        <w:gridCol w:w="3869"/>
        <w:gridCol w:w="2860"/>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Tác nhân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Kênh/Tư cách</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Trách nhiệm</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Người vận hành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Ứng dụng WinUI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Theo dõi thống kê, danh sách job, chi tiết lỗi; yêu cầu retry hoặc gửi lại email khi được phép.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Quản trị cấu hình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WinUI và REST API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Thiết lập chu kỳ, chế độ ingest, thư mục, email, blacklist và giới hạn xử lý.</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Bộ lập lịch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aerosync-ingest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Kích hoạt quét nguồn theo chu kỳ; phân bổ hạn mức giữa thư hiện tại và backlog.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Máy chủ email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IMAP/SSL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Cung cấp envelope, nội dung và tệp đính kèm; nhận lệnh chuyển thư nếu acknowledgement được bật.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tệp</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Incoming/Processed/Error/Quarantine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Cung cấp tệp đầu vào và lưu trữ tệp theo ngày, nguồn và kết quả.</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RabbitMQ</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Exchange/queue bền vững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Truyền FileIngestedEvent, SyncResultEvent và đưa message hết retry sang failure queue.</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Redis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Kho khóa ngắn hạn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Hỗ trợ deduplication, khóa xử lý file/permit và bộ đếm lỗi email.</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Worker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aerosync-worker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Kiểm tra, parse, chuẩn hóa, đối soát revision, ghi ATFM, archive và audit.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Oracle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Tracking schema và ATFM schema</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Lưu vòng đời xử lý, audit, cấu hình và dữ liệu master/detail mục tiêu.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Gmail SMTP</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STARTTLS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Gửi email mới chứa các tệp đính kèm được người vận hành chọn.</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Các vai trò trên là vai trò nghiệp vụ. Phiên bản hiện tại chưa áp đặt RBAC theo từng người dùng; môi trường triển khai phải kiểm soát quyền mở UI và truy cập API.</w:t>
      </w:r>
    </w:p>
    <w:p w:rsidR="00AE238C" w:rsidRPr="00B718AF" w:rsidRDefault="00AB55B6">
      <w:pPr>
        <w:pStyle w:val="Heading3"/>
        <w:rPr>
          <w:rFonts w:ascii="Times New Roman" w:hAnsi="Times New Roman" w:cs="Times New Roman"/>
          <w:color w:val="000000" w:themeColor="text1"/>
        </w:rPr>
      </w:pPr>
      <w:bookmarkStart w:id="23" w:name="_Toc238462733"/>
      <w:r w:rsidRPr="00B718AF">
        <w:rPr>
          <w:rFonts w:ascii="Times New Roman" w:hAnsi="Times New Roman" w:cs="Times New Roman"/>
          <w:color w:val="000000" w:themeColor="text1"/>
        </w:rPr>
        <w:t>5.3.4. Kiến trúc và luồng xử lý</w:t>
      </w:r>
      <w:bookmarkEnd w:id="23"/>
    </w:p>
    <w:p w:rsidR="00AE238C" w:rsidRPr="00B718AF" w:rsidRDefault="00AB55B6">
      <w:pPr>
        <w:rPr>
          <w:rFonts w:cs="Times New Roman"/>
          <w:color w:val="000000" w:themeColor="text1"/>
        </w:rPr>
      </w:pPr>
      <w:r w:rsidRPr="00B718AF">
        <w:rPr>
          <w:rFonts w:cs="Times New Roman"/>
          <w:color w:val="000000" w:themeColor="text1"/>
        </w:rPr>
        <w:t>Thành phần hệ thống:</w:t>
      </w:r>
    </w:p>
    <w:tbl>
      <w:tblPr>
        <w:tblStyle w:val="TableGrid"/>
        <w:tblW w:w="0" w:type="auto"/>
        <w:jc w:val="center"/>
        <w:tblLook w:val="04A0" w:firstRow="1" w:lastRow="0" w:firstColumn="1" w:lastColumn="0" w:noHBand="0" w:noVBand="1"/>
      </w:tblPr>
      <w:tblGrid>
        <w:gridCol w:w="4659"/>
        <w:gridCol w:w="469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Thành phần</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Trách nhiệm chính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aerosync-common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Entity, enum, DTO, repository và cấu hình đường dẫn dùng chung.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aerosync-ingest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Quét email/thư mục, lưu metadata, kiểm tra SHA-256, tạo job và publish RabbitMQ.</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aerosync-worker</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Pipeline validate → parse → normalize → reconcile → resolve → business rules → ATFM → archive/audit.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aerosync-api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REST API cho dashboard, job, cấu hình, audit, cảnh báo, báo cáo email/incoming, resend và test replay.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aerosync-ui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Ứng dụng WinUI cho dashboard, chi tiết job, cấu hình và gửi lại email.</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Luồng xử lý chính:</w:t>
      </w:r>
    </w:p>
    <w:tbl>
      <w:tblPr>
        <w:tblStyle w:val="TableGrid"/>
        <w:tblW w:w="0" w:type="auto"/>
        <w:jc w:val="center"/>
        <w:tblLook w:val="04A0" w:firstRow="1" w:lastRow="0" w:firstColumn="1" w:lastColumn="0" w:noHBand="0" w:noVBand="1"/>
      </w:tblPr>
      <w:tblGrid>
        <w:gridCol w:w="760"/>
        <w:gridCol w:w="4894"/>
        <w:gridCol w:w="3696"/>
      </w:tblGrid>
      <w:tr w:rsidR="00B718AF" w:rsidRPr="00B718AF" w:rsidTr="0060093E">
        <w:trPr>
          <w:tblHeader/>
          <w:jc w:val="center"/>
        </w:trPr>
        <w:tc>
          <w:tcPr>
            <w:tcW w:w="76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Bước</w:t>
            </w:r>
          </w:p>
        </w:tc>
        <w:tc>
          <w:tcPr>
            <w:tcW w:w="512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Thành phần</w:t>
            </w:r>
          </w:p>
        </w:tc>
        <w:tc>
          <w:tcPr>
            <w:tcW w:w="3696"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Xử lý</w:t>
            </w:r>
          </w:p>
        </w:tc>
      </w:tr>
      <w:tr w:rsidR="00B718AF" w:rsidRPr="00B718AF" w:rsidTr="0060093E">
        <w:trPr>
          <w:jc w:val="center"/>
        </w:trPr>
        <w:tc>
          <w:tcPr>
            <w:tcW w:w="760" w:type="dxa"/>
            <w:vAlign w:val="center"/>
          </w:tcPr>
          <w:p w:rsidR="00AE238C" w:rsidRPr="00B718AF" w:rsidRDefault="00AB55B6">
            <w:pPr>
              <w:rPr>
                <w:rFonts w:cs="Times New Roman"/>
                <w:color w:val="000000" w:themeColor="text1"/>
              </w:rPr>
            </w:pPr>
            <w:r w:rsidRPr="00B718AF">
              <w:rPr>
                <w:rFonts w:cs="Times New Roman"/>
                <w:color w:val="000000" w:themeColor="text1"/>
              </w:rPr>
              <w:t>1</w:t>
            </w:r>
          </w:p>
        </w:tc>
        <w:tc>
          <w:tcPr>
            <w:tcW w:w="5120" w:type="dxa"/>
            <w:vAlign w:val="center"/>
          </w:tcPr>
          <w:p w:rsidR="00AE238C" w:rsidRPr="00B718AF" w:rsidRDefault="00AB55B6">
            <w:pPr>
              <w:rPr>
                <w:rFonts w:cs="Times New Roman"/>
                <w:color w:val="000000" w:themeColor="text1"/>
              </w:rPr>
            </w:pPr>
            <w:r w:rsidRPr="00B718AF">
              <w:rPr>
                <w:rFonts w:cs="Times New Roman"/>
                <w:color w:val="000000" w:themeColor="text1"/>
              </w:rPr>
              <w:t>Ingest scheduler</w:t>
            </w:r>
          </w:p>
        </w:tc>
        <w:tc>
          <w:tcPr>
            <w:tcW w:w="3696" w:type="dxa"/>
            <w:vAlign w:val="center"/>
          </w:tcPr>
          <w:p w:rsidR="00AE238C" w:rsidRPr="00B718AF" w:rsidRDefault="00AB55B6">
            <w:pPr>
              <w:rPr>
                <w:rFonts w:cs="Times New Roman"/>
                <w:color w:val="000000" w:themeColor="text1"/>
              </w:rPr>
            </w:pPr>
            <w:r w:rsidRPr="00B718AF">
              <w:rPr>
                <w:rFonts w:cs="Times New Roman"/>
                <w:color w:val="000000" w:themeColor="text1"/>
              </w:rPr>
              <w:t>Quét email và thư mục theo chu kỳ; áp dụng blacklist, UID/Message-ID checkpoint và giới hạn chu kỳ.</w:t>
            </w:r>
          </w:p>
        </w:tc>
      </w:tr>
      <w:tr w:rsidR="00B718AF" w:rsidRPr="00B718AF" w:rsidTr="0060093E">
        <w:trPr>
          <w:jc w:val="center"/>
        </w:trPr>
        <w:tc>
          <w:tcPr>
            <w:tcW w:w="760" w:type="dxa"/>
            <w:vAlign w:val="center"/>
          </w:tcPr>
          <w:p w:rsidR="00AE238C" w:rsidRPr="00B718AF" w:rsidRDefault="00AB55B6">
            <w:pPr>
              <w:rPr>
                <w:rFonts w:cs="Times New Roman"/>
                <w:color w:val="000000" w:themeColor="text1"/>
              </w:rPr>
            </w:pPr>
            <w:r w:rsidRPr="00B718AF">
              <w:rPr>
                <w:rFonts w:cs="Times New Roman"/>
                <w:color w:val="000000" w:themeColor="text1"/>
              </w:rPr>
              <w:t>2</w:t>
            </w:r>
          </w:p>
        </w:tc>
        <w:tc>
          <w:tcPr>
            <w:tcW w:w="5120" w:type="dxa"/>
            <w:vAlign w:val="center"/>
          </w:tcPr>
          <w:p w:rsidR="00AE238C" w:rsidRPr="00B718AF" w:rsidRDefault="00AB55B6">
            <w:pPr>
              <w:rPr>
                <w:rFonts w:cs="Times New Roman"/>
                <w:color w:val="000000" w:themeColor="text1"/>
              </w:rPr>
            </w:pPr>
            <w:r w:rsidRPr="00B718AF">
              <w:rPr>
                <w:rFonts w:cs="Times New Roman"/>
                <w:color w:val="000000" w:themeColor="text1"/>
              </w:rPr>
              <w:t>Ingest service</w:t>
            </w:r>
          </w:p>
        </w:tc>
        <w:tc>
          <w:tcPr>
            <w:tcW w:w="3696" w:type="dxa"/>
            <w:vAlign w:val="center"/>
          </w:tcPr>
          <w:p w:rsidR="00AE238C" w:rsidRPr="00B718AF" w:rsidRDefault="00AB55B6">
            <w:pPr>
              <w:rPr>
                <w:rFonts w:cs="Times New Roman"/>
                <w:color w:val="000000" w:themeColor="text1"/>
              </w:rPr>
            </w:pPr>
            <w:r w:rsidRPr="00B718AF">
              <w:rPr>
                <w:rFonts w:cs="Times New Roman"/>
                <w:color w:val="000000" w:themeColor="text1"/>
              </w:rPr>
              <w:t>Lưu tệp vào vùng tạm, tính SHA-256, tạo SyncJob/FileRecord/EmailMetadata và loại bản trùng.</w:t>
            </w:r>
          </w:p>
        </w:tc>
      </w:tr>
      <w:tr w:rsidR="00B718AF" w:rsidRPr="00B718AF" w:rsidTr="0060093E">
        <w:trPr>
          <w:jc w:val="center"/>
        </w:trPr>
        <w:tc>
          <w:tcPr>
            <w:tcW w:w="760" w:type="dxa"/>
            <w:vAlign w:val="center"/>
          </w:tcPr>
          <w:p w:rsidR="00AE238C" w:rsidRPr="00B718AF" w:rsidRDefault="00AB55B6">
            <w:pPr>
              <w:rPr>
                <w:rFonts w:cs="Times New Roman"/>
                <w:color w:val="000000" w:themeColor="text1"/>
              </w:rPr>
            </w:pPr>
            <w:r w:rsidRPr="00B718AF">
              <w:rPr>
                <w:rFonts w:cs="Times New Roman"/>
                <w:color w:val="000000" w:themeColor="text1"/>
              </w:rPr>
              <w:t>3</w:t>
            </w:r>
          </w:p>
        </w:tc>
        <w:tc>
          <w:tcPr>
            <w:tcW w:w="5120" w:type="dxa"/>
            <w:vAlign w:val="center"/>
          </w:tcPr>
          <w:p w:rsidR="00AE238C" w:rsidRPr="00B718AF" w:rsidRDefault="00AB55B6">
            <w:pPr>
              <w:rPr>
                <w:rFonts w:cs="Times New Roman"/>
                <w:color w:val="000000" w:themeColor="text1"/>
              </w:rPr>
            </w:pPr>
            <w:r w:rsidRPr="00B718AF">
              <w:rPr>
                <w:rFonts w:cs="Times New Roman"/>
                <w:color w:val="000000" w:themeColor="text1"/>
              </w:rPr>
              <w:t>RabbitMQ</w:t>
            </w:r>
          </w:p>
        </w:tc>
        <w:tc>
          <w:tcPr>
            <w:tcW w:w="3696" w:type="dxa"/>
            <w:vAlign w:val="center"/>
          </w:tcPr>
          <w:p w:rsidR="00AE238C" w:rsidRPr="00B718AF" w:rsidRDefault="00AB55B6">
            <w:pPr>
              <w:rPr>
                <w:rFonts w:cs="Times New Roman"/>
                <w:color w:val="000000" w:themeColor="text1"/>
              </w:rPr>
            </w:pPr>
            <w:r w:rsidRPr="00B718AF">
              <w:rPr>
                <w:rFonts w:cs="Times New Roman"/>
                <w:color w:val="000000" w:themeColor="text1"/>
              </w:rPr>
              <w:t>Publish file.ingested với routing key file.processing; tệp VIP/URGENT nhận ưu tiên.</w:t>
            </w:r>
          </w:p>
        </w:tc>
      </w:tr>
      <w:tr w:rsidR="00B718AF" w:rsidRPr="00B718AF" w:rsidTr="0060093E">
        <w:trPr>
          <w:jc w:val="center"/>
        </w:trPr>
        <w:tc>
          <w:tcPr>
            <w:tcW w:w="760" w:type="dxa"/>
            <w:vAlign w:val="center"/>
          </w:tcPr>
          <w:p w:rsidR="00AE238C" w:rsidRPr="00B718AF" w:rsidRDefault="00AB55B6">
            <w:pPr>
              <w:rPr>
                <w:rFonts w:cs="Times New Roman"/>
                <w:color w:val="000000" w:themeColor="text1"/>
              </w:rPr>
            </w:pPr>
            <w:r w:rsidRPr="00B718AF">
              <w:rPr>
                <w:rFonts w:cs="Times New Roman"/>
                <w:color w:val="000000" w:themeColor="text1"/>
              </w:rPr>
              <w:t>4</w:t>
            </w:r>
          </w:p>
        </w:tc>
        <w:tc>
          <w:tcPr>
            <w:tcW w:w="5120" w:type="dxa"/>
            <w:vAlign w:val="center"/>
          </w:tcPr>
          <w:p w:rsidR="00AE238C" w:rsidRPr="00B718AF" w:rsidRDefault="00AB55B6">
            <w:pPr>
              <w:rPr>
                <w:rFonts w:cs="Times New Roman"/>
                <w:color w:val="000000" w:themeColor="text1"/>
              </w:rPr>
            </w:pPr>
            <w:r w:rsidRPr="00B718AF">
              <w:rPr>
                <w:rFonts w:cs="Times New Roman"/>
                <w:color w:val="000000" w:themeColor="text1"/>
              </w:rPr>
              <w:t>Worker</w:t>
            </w:r>
          </w:p>
        </w:tc>
        <w:tc>
          <w:tcPr>
            <w:tcW w:w="3696" w:type="dxa"/>
            <w:vAlign w:val="center"/>
          </w:tcPr>
          <w:p w:rsidR="00AE238C" w:rsidRPr="00B718AF" w:rsidRDefault="00AB55B6">
            <w:pPr>
              <w:rPr>
                <w:rFonts w:cs="Times New Roman"/>
                <w:color w:val="000000" w:themeColor="text1"/>
              </w:rPr>
            </w:pPr>
            <w:r w:rsidRPr="00B718AF">
              <w:rPr>
                <w:rFonts w:cs="Times New Roman"/>
                <w:color w:val="000000" w:themeColor="text1"/>
              </w:rPr>
              <w:t>Đặt job IN_PROGRESS; kiểm tra tệp, nhận dạng profile, parse và chuẩn hóa dữ liệu.</w:t>
            </w:r>
          </w:p>
        </w:tc>
      </w:tr>
      <w:tr w:rsidR="00B718AF" w:rsidRPr="00B718AF" w:rsidTr="0060093E">
        <w:trPr>
          <w:jc w:val="center"/>
        </w:trPr>
        <w:tc>
          <w:tcPr>
            <w:tcW w:w="760" w:type="dxa"/>
            <w:vAlign w:val="center"/>
          </w:tcPr>
          <w:p w:rsidR="00AE238C" w:rsidRPr="00B718AF" w:rsidRDefault="00AB55B6">
            <w:pPr>
              <w:rPr>
                <w:rFonts w:cs="Times New Roman"/>
                <w:color w:val="000000" w:themeColor="text1"/>
              </w:rPr>
            </w:pPr>
            <w:r w:rsidRPr="00B718AF">
              <w:rPr>
                <w:rFonts w:cs="Times New Roman"/>
                <w:color w:val="000000" w:themeColor="text1"/>
              </w:rPr>
              <w:t>5</w:t>
            </w:r>
          </w:p>
        </w:tc>
        <w:tc>
          <w:tcPr>
            <w:tcW w:w="5120" w:type="dxa"/>
            <w:vAlign w:val="center"/>
          </w:tcPr>
          <w:p w:rsidR="00AE238C" w:rsidRPr="00B718AF" w:rsidRDefault="00AB55B6">
            <w:pPr>
              <w:rPr>
                <w:rFonts w:cs="Times New Roman"/>
                <w:color w:val="000000" w:themeColor="text1"/>
              </w:rPr>
            </w:pPr>
            <w:r w:rsidRPr="00B718AF">
              <w:rPr>
                <w:rFonts w:cs="Times New Roman"/>
                <w:color w:val="000000" w:themeColor="text1"/>
              </w:rPr>
              <w:t>Worker/Redis</w:t>
            </w:r>
          </w:p>
        </w:tc>
        <w:tc>
          <w:tcPr>
            <w:tcW w:w="3696" w:type="dxa"/>
            <w:vAlign w:val="center"/>
          </w:tcPr>
          <w:p w:rsidR="00AE238C" w:rsidRPr="00B718AF" w:rsidRDefault="00AB55B6">
            <w:pPr>
              <w:rPr>
                <w:rFonts w:cs="Times New Roman"/>
                <w:color w:val="000000" w:themeColor="text1"/>
              </w:rPr>
            </w:pPr>
            <w:r w:rsidRPr="00B718AF">
              <w:rPr>
                <w:rFonts w:cs="Times New Roman"/>
                <w:color w:val="000000" w:themeColor="text1"/>
              </w:rPr>
              <w:t>Khóa file/permit, kiểm tra revision, mã sân bay, loại tàu bay, đường bay và quy tắc nghiệp vụ.</w:t>
            </w:r>
          </w:p>
        </w:tc>
      </w:tr>
      <w:tr w:rsidR="00B718AF" w:rsidRPr="00B718AF" w:rsidTr="0060093E">
        <w:trPr>
          <w:jc w:val="center"/>
        </w:trPr>
        <w:tc>
          <w:tcPr>
            <w:tcW w:w="760" w:type="dxa"/>
            <w:vAlign w:val="center"/>
          </w:tcPr>
          <w:p w:rsidR="00AE238C" w:rsidRPr="00B718AF" w:rsidRDefault="00AB55B6">
            <w:pPr>
              <w:rPr>
                <w:rFonts w:cs="Times New Roman"/>
                <w:color w:val="000000" w:themeColor="text1"/>
              </w:rPr>
            </w:pPr>
            <w:r w:rsidRPr="00B718AF">
              <w:rPr>
                <w:rFonts w:cs="Times New Roman"/>
                <w:color w:val="000000" w:themeColor="text1"/>
              </w:rPr>
              <w:t>6</w:t>
            </w:r>
          </w:p>
        </w:tc>
        <w:tc>
          <w:tcPr>
            <w:tcW w:w="5120" w:type="dxa"/>
            <w:vAlign w:val="center"/>
          </w:tcPr>
          <w:p w:rsidR="00AE238C" w:rsidRPr="00B718AF" w:rsidRDefault="00AB55B6">
            <w:pPr>
              <w:rPr>
                <w:rFonts w:cs="Times New Roman"/>
                <w:color w:val="000000" w:themeColor="text1"/>
              </w:rPr>
            </w:pPr>
            <w:r w:rsidRPr="00B718AF">
              <w:rPr>
                <w:rFonts w:cs="Times New Roman"/>
                <w:color w:val="000000" w:themeColor="text1"/>
              </w:rPr>
              <w:t>Oracle ATFM</w:t>
            </w:r>
          </w:p>
        </w:tc>
        <w:tc>
          <w:tcPr>
            <w:tcW w:w="3696" w:type="dxa"/>
            <w:vAlign w:val="center"/>
          </w:tcPr>
          <w:p w:rsidR="00AE238C" w:rsidRPr="00B718AF" w:rsidRDefault="00AB55B6">
            <w:pPr>
              <w:rPr>
                <w:rFonts w:cs="Times New Roman"/>
                <w:color w:val="000000" w:themeColor="text1"/>
              </w:rPr>
            </w:pPr>
            <w:r w:rsidRPr="00B718AF">
              <w:rPr>
                <w:rFonts w:cs="Times New Roman"/>
                <w:color w:val="000000" w:themeColor="text1"/>
              </w:rPr>
              <w:t>Nếu các gate cho phép, ghi master/detail trong giao dịch; nếu trùng thì bỏ qua; nếu không an toàn thì dừng/quarantine.</w:t>
            </w:r>
          </w:p>
        </w:tc>
      </w:tr>
      <w:tr w:rsidR="00B718AF" w:rsidRPr="00B718AF" w:rsidTr="0060093E">
        <w:trPr>
          <w:jc w:val="center"/>
        </w:trPr>
        <w:tc>
          <w:tcPr>
            <w:tcW w:w="760" w:type="dxa"/>
            <w:vAlign w:val="center"/>
          </w:tcPr>
          <w:p w:rsidR="00AE238C" w:rsidRPr="00B718AF" w:rsidRDefault="00AB55B6">
            <w:pPr>
              <w:rPr>
                <w:rFonts w:cs="Times New Roman"/>
                <w:color w:val="000000" w:themeColor="text1"/>
              </w:rPr>
            </w:pPr>
            <w:r w:rsidRPr="00B718AF">
              <w:rPr>
                <w:rFonts w:cs="Times New Roman"/>
                <w:color w:val="000000" w:themeColor="text1"/>
              </w:rPr>
              <w:t>7</w:t>
            </w:r>
          </w:p>
        </w:tc>
        <w:tc>
          <w:tcPr>
            <w:tcW w:w="5120" w:type="dxa"/>
            <w:vAlign w:val="center"/>
          </w:tcPr>
          <w:p w:rsidR="00AE238C" w:rsidRPr="00B718AF" w:rsidRDefault="00AB55B6">
            <w:pPr>
              <w:rPr>
                <w:rFonts w:cs="Times New Roman"/>
                <w:color w:val="000000" w:themeColor="text1"/>
              </w:rPr>
            </w:pPr>
            <w:r w:rsidRPr="00B718AF">
              <w:rPr>
                <w:rFonts w:cs="Times New Roman"/>
                <w:color w:val="000000" w:themeColor="text1"/>
              </w:rPr>
              <w:t>Archive/Audit</w:t>
            </w:r>
          </w:p>
        </w:tc>
        <w:tc>
          <w:tcPr>
            <w:tcW w:w="3696" w:type="dxa"/>
            <w:vAlign w:val="center"/>
          </w:tcPr>
          <w:p w:rsidR="00AE238C" w:rsidRPr="00B718AF" w:rsidRDefault="00AB55B6">
            <w:pPr>
              <w:rPr>
                <w:rFonts w:cs="Times New Roman"/>
                <w:color w:val="000000" w:themeColor="text1"/>
              </w:rPr>
            </w:pPr>
            <w:r w:rsidRPr="00B718AF">
              <w:rPr>
                <w:rFonts w:cs="Times New Roman"/>
                <w:color w:val="000000" w:themeColor="text1"/>
              </w:rPr>
              <w:t>Di chuyển tệp đến thư mục theo ngày, ghi log lỗi khi cần và lưu audit bất biến.</w:t>
            </w:r>
          </w:p>
        </w:tc>
      </w:tr>
      <w:tr w:rsidR="00B718AF" w:rsidRPr="00B718AF" w:rsidTr="0060093E">
        <w:trPr>
          <w:jc w:val="center"/>
        </w:trPr>
        <w:tc>
          <w:tcPr>
            <w:tcW w:w="760" w:type="dxa"/>
            <w:vAlign w:val="center"/>
          </w:tcPr>
          <w:p w:rsidR="00AE238C" w:rsidRPr="00B718AF" w:rsidRDefault="00AB55B6">
            <w:pPr>
              <w:rPr>
                <w:rFonts w:cs="Times New Roman"/>
                <w:color w:val="000000" w:themeColor="text1"/>
              </w:rPr>
            </w:pPr>
            <w:r w:rsidRPr="00B718AF">
              <w:rPr>
                <w:rFonts w:cs="Times New Roman"/>
                <w:color w:val="000000" w:themeColor="text1"/>
              </w:rPr>
              <w:t>8</w:t>
            </w:r>
          </w:p>
        </w:tc>
        <w:tc>
          <w:tcPr>
            <w:tcW w:w="5120" w:type="dxa"/>
            <w:vAlign w:val="center"/>
          </w:tcPr>
          <w:p w:rsidR="00AE238C" w:rsidRPr="00B718AF" w:rsidRDefault="00AB55B6">
            <w:pPr>
              <w:rPr>
                <w:rFonts w:cs="Times New Roman"/>
                <w:color w:val="000000" w:themeColor="text1"/>
              </w:rPr>
            </w:pPr>
            <w:r w:rsidRPr="00B718AF">
              <w:rPr>
                <w:rFonts w:cs="Times New Roman"/>
                <w:color w:val="000000" w:themeColor="text1"/>
              </w:rPr>
              <w:t>sync.result</w:t>
            </w:r>
          </w:p>
        </w:tc>
        <w:tc>
          <w:tcPr>
            <w:tcW w:w="3696" w:type="dxa"/>
            <w:vAlign w:val="center"/>
          </w:tcPr>
          <w:p w:rsidR="00AE238C" w:rsidRPr="00B718AF" w:rsidRDefault="00AB55B6">
            <w:pPr>
              <w:rPr>
                <w:rFonts w:cs="Times New Roman"/>
                <w:color w:val="000000" w:themeColor="text1"/>
              </w:rPr>
            </w:pPr>
            <w:r w:rsidRPr="00B718AF">
              <w:rPr>
                <w:rFonts w:cs="Times New Roman"/>
                <w:color w:val="000000" w:themeColor="text1"/>
              </w:rPr>
              <w:t>Phát kết quả cho API cảnh báo và dịch vụ acknowledgement email.</w:t>
            </w:r>
          </w:p>
        </w:tc>
      </w:tr>
      <w:tr w:rsidR="00B718AF" w:rsidRPr="00B718AF" w:rsidTr="0060093E">
        <w:trPr>
          <w:jc w:val="center"/>
        </w:trPr>
        <w:tc>
          <w:tcPr>
            <w:tcW w:w="760" w:type="dxa"/>
            <w:vAlign w:val="center"/>
          </w:tcPr>
          <w:p w:rsidR="00AE238C" w:rsidRPr="00B718AF" w:rsidRDefault="00AB55B6">
            <w:pPr>
              <w:rPr>
                <w:rFonts w:cs="Times New Roman"/>
                <w:color w:val="000000" w:themeColor="text1"/>
              </w:rPr>
            </w:pPr>
            <w:r w:rsidRPr="00B718AF">
              <w:rPr>
                <w:rFonts w:cs="Times New Roman"/>
                <w:color w:val="000000" w:themeColor="text1"/>
              </w:rPr>
              <w:t>9</w:t>
            </w:r>
          </w:p>
        </w:tc>
        <w:tc>
          <w:tcPr>
            <w:tcW w:w="5120" w:type="dxa"/>
            <w:vAlign w:val="center"/>
          </w:tcPr>
          <w:p w:rsidR="00AE238C" w:rsidRPr="00B718AF" w:rsidRDefault="00AB55B6">
            <w:pPr>
              <w:rPr>
                <w:rFonts w:cs="Times New Roman"/>
                <w:color w:val="000000" w:themeColor="text1"/>
              </w:rPr>
            </w:pPr>
            <w:r w:rsidRPr="00B718AF">
              <w:rPr>
                <w:rFonts w:cs="Times New Roman"/>
                <w:color w:val="000000" w:themeColor="text1"/>
              </w:rPr>
              <w:t>API/UI</w:t>
            </w:r>
          </w:p>
        </w:tc>
        <w:tc>
          <w:tcPr>
            <w:tcW w:w="3696"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thống kê, job, chi tiết, báo cáo và cho phép thao tác quản trị được cấu hình.</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Giao diện REST chính:</w:t>
      </w:r>
    </w:p>
    <w:tbl>
      <w:tblPr>
        <w:tblStyle w:val="TableGrid"/>
        <w:tblW w:w="0" w:type="auto"/>
        <w:jc w:val="center"/>
        <w:tblLook w:val="04A0" w:firstRow="1" w:lastRow="0" w:firstColumn="1" w:lastColumn="0" w:noHBand="0" w:noVBand="1"/>
      </w:tblPr>
      <w:tblGrid>
        <w:gridCol w:w="4711"/>
        <w:gridCol w:w="463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Phương thức/đường dẫn</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Mục đích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/api/dashboard/stats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Thống kê tổng số job, số lượng theo trạng thái và cảnh báo đang hoạt động.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/api/jobs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Liệt kê job; cho phép lọc theo SyncStatus.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/api/jobs/{id}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Xem file, email, lỗi theo dòng, audit gần nhất và kết quả import permit.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/api/jobs/{id}/retry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Đặt lại job/file về trạng thái chờ và publish lại tệp đang lưu.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GET /api/audit-logs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 cứu audit theo khoảng thời gian, trạng thái và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GET/PUT /api/config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Đọc/cập nhật cấu hình runtime có kiểm tra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/api/alerts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Lấy danh sách cảnh báo chưa đóng.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/api/reports/emails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email có lọc và phân trang 1–100 dòng.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/api/reports/emails/summary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hợp trạng thái xử lý và acknowledgement theo thời gian.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/api/reports/emails/{id}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Chi tiết metadata và nội dung email.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/api/reports/emails/resend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Gửi lại tệp theo trạng thái rồi thực hiện cleanup dữ liệu được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/api/reports/incoming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tệp lấy từ thư mục Incoming.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/api/testing/jobs/{id}/replay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Xóa mục tiêu do AeroSync sở hữu và phát lại tệp email; mặc định bị tắt.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/swagger-ui.html; /v3/api-docs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Tài liệu và mô tả OpenAPI của dịch vụ.</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4" w:name="_Toc238462734"/>
      <w:r w:rsidRPr="00B718AF">
        <w:rPr>
          <w:rFonts w:ascii="Times New Roman" w:hAnsi="Times New Roman" w:cs="Times New Roman"/>
          <w:color w:val="000000" w:themeColor="text1"/>
        </w:rPr>
        <w:t>5.3.5. Trạng thái xử lý</w:t>
      </w:r>
      <w:bookmarkEnd w:id="24"/>
    </w:p>
    <w:p w:rsidR="00AE238C" w:rsidRPr="00B718AF" w:rsidRDefault="00AB55B6">
      <w:pPr>
        <w:rPr>
          <w:rFonts w:cs="Times New Roman"/>
          <w:color w:val="000000" w:themeColor="text1"/>
        </w:rPr>
      </w:pPr>
      <w:r w:rsidRPr="00B718AF">
        <w:rPr>
          <w:rFonts w:cs="Times New Roman"/>
          <w:color w:val="000000" w:themeColor="text1"/>
        </w:rPr>
        <w:t>Trạng thái công việc đồng bộ:</w:t>
      </w:r>
    </w:p>
    <w:tbl>
      <w:tblPr>
        <w:tblStyle w:val="TableGrid"/>
        <w:tblW w:w="0" w:type="auto"/>
        <w:jc w:val="center"/>
        <w:tblLook w:val="04A0" w:firstRow="1" w:lastRow="0" w:firstColumn="1" w:lastColumn="0" w:noHBand="0" w:noVBand="1"/>
      </w:tblPr>
      <w:tblGrid>
        <w:gridCol w:w="3140"/>
        <w:gridCol w:w="3067"/>
        <w:gridCol w:w="3143"/>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Chuyển tiếp chính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PENDING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Job đã tạo/chờ worker.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IN_PROGRESS; retry/replay đưa job về PENDING.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IN_PROGRESS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Worker đang xử lý.</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SUCCESS, SKIPPED, FAILED hoặc QUARANTINED.</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SUCCESS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Ghi mục tiêu thành công.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Kết thúc; có thể retry/replay theo kiểm soát.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SKIPPED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Bản trùng hoặc không cần ghi.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Kết thúc; giữ dấu vết.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FAILED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Lỗi định dạng, runtime hoặc hạ tầng.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Kết thúc; tệp vào Error; có thể retry.</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QUARANTINED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Không đáp ứng quy tắc hoặc bị gate an toàn giữ lại.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Kết thúc; cần xem xét trước khi xử lý lại.</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Trạng thái import giấy phép:</w:t>
      </w:r>
    </w:p>
    <w:tbl>
      <w:tblPr>
        <w:tblStyle w:val="TableGrid"/>
        <w:tblW w:w="0" w:type="auto"/>
        <w:jc w:val="center"/>
        <w:tblLook w:val="04A0" w:firstRow="1" w:lastRow="0" w:firstColumn="1" w:lastColumn="0" w:noHBand="0" w:noVBand="1"/>
      </w:tblPr>
      <w:tblGrid>
        <w:gridCol w:w="4580"/>
        <w:gridCol w:w="477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RESERVED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Đã giữ chỗ cho một lần import permit theo job.</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SAVED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Đã ghi hoặc bổ sung dữ liệu ATFM thành công.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DUPLICATE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Lịch mục tiêu đã khớp; không ghi thêm và job được đánh dấu SKIPPED.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REVISION_REVIEW</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Profile yêu cầu xem xét thủ công hoặc dữ liệu revision không đủ an toàn.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DRY_RUN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Đã parse/validate nhưng APP_ATFM_WRITE_ENABLED=false nên không ghi ATFM.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FAILED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Import gặp lỗi không phục hồi trong lần xử lý.</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Trạng thái email, file, archive và acknowledgement:</w:t>
      </w:r>
    </w:p>
    <w:tbl>
      <w:tblPr>
        <w:tblStyle w:val="TableGrid"/>
        <w:tblW w:w="0" w:type="auto"/>
        <w:jc w:val="center"/>
        <w:tblLook w:val="04A0" w:firstRow="1" w:lastRow="0" w:firstColumn="1" w:lastColumn="0" w:noHBand="0" w:noVBand="1"/>
      </w:tblPr>
      <w:tblGrid>
        <w:gridCol w:w="1890"/>
        <w:gridCol w:w="6001"/>
        <w:gridCol w:w="1459"/>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Đối tượng</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Email/File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DISCOVERED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Nguồn đã được phát hiện.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Email/File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DOWNLOADED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Tệp đã được lưu và sẵn sàng publish/xử lý.</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Email/File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PROCESSING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Worker đang xử lý.</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Email/File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SAVED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Đã lưu dữ liệu mục tiêu.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Email/File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FAILED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Lỗi định dạng/runtime; có thông tin lỗi.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Email/File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QUARANTINED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Vi phạm quy tắc/gate an toàn.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Email/File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SKIPPED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Bản trùng hoặc tệp không cần xử lý.</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NO_ATTACHMENT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 không có tệp đính kèm có thể xử lý.</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BLOCKED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Email/tệp bị chặn bởi chính sách ingest.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Archive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PENDING/ARCHIVED/FAILED/DELETED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Vòng đời lưu trữ vật lý của FileRecord.</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Acknowledgement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PENDING/MOVED_PROCESSED/MOVED_ERROR/FAILED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chuyển thư sau khi tất cả attachment đạt trạng thái cuối.</w:t>
            </w:r>
          </w:p>
        </w:tc>
      </w:tr>
    </w:tbl>
    <w:p w:rsidR="00AE238C" w:rsidRDefault="00AE238C">
      <w:pPr>
        <w:rPr>
          <w:rFonts w:cs="Times New Roman"/>
          <w:color w:val="000000" w:themeColor="text1"/>
        </w:rPr>
      </w:pPr>
    </w:p>
    <w:p w:rsidR="0060093E" w:rsidRDefault="0060093E">
      <w:pPr>
        <w:rPr>
          <w:rFonts w:cs="Times New Roman"/>
          <w:color w:val="000000" w:themeColor="text1"/>
        </w:rPr>
      </w:pPr>
    </w:p>
    <w:p w:rsidR="0060093E" w:rsidRPr="00B718AF" w:rsidRDefault="0060093E">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5" w:name="_Toc238462735"/>
      <w:r w:rsidRPr="00B718AF">
        <w:rPr>
          <w:rFonts w:ascii="Times New Roman" w:hAnsi="Times New Roman" w:cs="Times New Roman"/>
          <w:color w:val="000000" w:themeColor="text1"/>
        </w:rPr>
        <w:t>5.3.6. Yêu cầu chức năng chi tiết</w:t>
      </w:r>
      <w:bookmarkEnd w:id="25"/>
    </w:p>
    <w:p w:rsidR="00AE238C" w:rsidRPr="00B718AF" w:rsidRDefault="00AB55B6">
      <w:pPr>
        <w:rPr>
          <w:rFonts w:cs="Times New Roman"/>
          <w:color w:val="000000" w:themeColor="text1"/>
        </w:rPr>
      </w:pPr>
      <w:r w:rsidRPr="00B718AF">
        <w:rPr>
          <w:rFonts w:cs="Times New Roman"/>
          <w:b/>
          <w:color w:val="000000" w:themeColor="text1"/>
        </w:rPr>
        <w:t>Tiếp nhận và tạo công việc</w:t>
      </w:r>
    </w:p>
    <w:tbl>
      <w:tblPr>
        <w:tblStyle w:val="TableGrid"/>
        <w:tblW w:w="0" w:type="auto"/>
        <w:jc w:val="center"/>
        <w:tblLook w:val="04A0" w:firstRow="1" w:lastRow="0" w:firstColumn="1" w:lastColumn="0" w:noHBand="0" w:noVBand="1"/>
      </w:tblPr>
      <w:tblGrid>
        <w:gridCol w:w="4611"/>
        <w:gridCol w:w="473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kích hoạt quét email và thư mục theo chu kỳ cấu hình; mặc định 300.000 ms.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chu kỳ chỉ được nhận tối đa số tệp cấu hình; mặc định và giá trị tối đa qua UI là 100.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Quét email phải ưu tiên thư hiện tại/mới nhất, giới hạn cửa sổ gần đây và dành slot cho backlog cũ.</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bỏ qua UID/Message-ID đã ingest hoàn tất trước khi tải lại nội dung attachment.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lưu folder, UIDVALIDITY, UID, Message-ID, sender, subject, body, attachment index/count và trạng thái email.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Attachment không hỗ trợ phải được ghi nhận SKIPPED và không tạo worker job; email không attachment phải được ghi NO_ATTACHMENT.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tệp phải được băm SHA-256; bản trùng phải được nhận biết bằng Oracle/Redis và không tạo ghi đích trùng.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Tệp hợp lệ phải tạo SyncJob và FileRecord, sau đó publish FileIngestedEvent vào file.ingested/file.processing.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FR-AS-09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Tệp hoặc email có dấu hiệu URGENT/VIP phải được gán ưu tiên trên queue hỗ trợ priority.</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b/>
          <w:color w:val="000000" w:themeColor="text1"/>
        </w:rPr>
        <w:t>Kiểm tra, nhận dạng và chuẩn hóa</w:t>
      </w:r>
    </w:p>
    <w:tbl>
      <w:tblPr>
        <w:tblStyle w:val="TableGrid"/>
        <w:tblW w:w="0" w:type="auto"/>
        <w:jc w:val="center"/>
        <w:tblLook w:val="04A0" w:firstRow="1" w:lastRow="0" w:firstColumn="1" w:lastColumn="0" w:noHBand="0" w:noVBand="1"/>
      </w:tblPr>
      <w:tblGrid>
        <w:gridCol w:w="4562"/>
        <w:gridCol w:w="47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Worker phải từ chối tệp không tồn tại, rỗng, vượt 10 MiB hoặc có phần mở rộng ngoài CSV/XLSX/DOC/DOCX/XML/JSON.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Tệp văn bản phải là UTF-8; CSV phải có các cột callsign, from, to và dateflight.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Production chỉ ghi giấy phép Word; định dạng flight-row không được báo thành công khi repository huấn luyện bị tắt.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Word .doc/.docx phải được nhận dạng theo nội dung và profile YAML, không chỉ dựa vào tên file.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Profile phải xác định duy nhất loại cấp mới/sửa đổi, ngôn ngữ, hãng/nhà khai thác và cấu trúc bảng cần đọc.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Parser phải trích xuất số/ngày giấy phép, operator, thông tin liên hệ và từng dòng lịch bay, đường bay, loại tàu bay khi nguồn có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chuẩn hóa số phép bay kèm năm, flight number, operator, sân bay ICAO, ngày hiệu lực, ngày khai thác và giờ UTC.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Tài liệu revision có bảng cũ/gốc và bảng mới/sửa đổi phải loại bảng cũ khỏi danh sách ghi và dùng nó cho đối soát.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sân bay, tàu bay, operator và VIA phải giải qua catalog/profile/ATFM; kết quả thiếu hoặc không duy nhất phải dừng.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 nghiệp vụ phải chứa mã quy tắc và lỗi theo dòng khi có thể, chuyển job/file/email sang QUARANTINED và được hiển thị trong chi tiết job.</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b/>
          <w:color w:val="000000" w:themeColor="text1"/>
        </w:rPr>
        <w:t>Đồng bộ Oracle ATFM</w:t>
      </w:r>
    </w:p>
    <w:tbl>
      <w:tblPr>
        <w:tblStyle w:val="TableGrid"/>
        <w:tblW w:w="0" w:type="auto"/>
        <w:jc w:val="center"/>
        <w:tblLook w:val="04A0" w:firstRow="1" w:lastRow="0" w:firstColumn="1" w:lastColumn="0" w:noHBand="0" w:noVBand="1"/>
      </w:tblPr>
      <w:tblGrid>
        <w:gridCol w:w="4550"/>
        <w:gridCol w:w="480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lastRenderedPageBreak/>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Worker phải giữ khóa Redis theo permit mục tiêu trong tối đa thời gian cấu hình (mặc định 600 giây) để tránh xử lý đồng thời.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FR-AS-21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APP_ATFM_WRITE_ENABLED=false, hệ thống phải ghi PermitImport=DRY_RUN, không thay đổi ATFM và trả job về luồng cần xem xét.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FR-AS-22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manual review bật, profile reviewOnly không phải revision phải chuyển REVISION_REVIEW và không ghi ATFM.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FR-AS-23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Ghi permit mới phải insert một master, lấy ID/PERM_ID do cơ sở dữ liệu sinh và insert toàn bộ detail trong cùng một giao dịch.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FR-AS-24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mục tiêu đã khớp hoàn toàn, hệ thống phải ghi DUPLICATE, không tạo dòng mới và kết thúc job ở SKIPPED.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FR-AS-25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permit đã tồn tại nhưng lịch thay đổi, hệ thống chỉ được bổ sung các detail còn thiếu theo kết quả đối chiếu; không được âm thầm đổi identity của master.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FR-AS-26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Revision phải dùng atfmTargetPermitId đã chuẩn hóa, khóa bản ghi mục tiêu và cập nhật/append theo gateway; việc tạo mới khi không tìm thấy mục tiêu phải tuân theo logic coordinator hiện hành.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FR-AS-27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lần import phải lưu normalizedPermitId, semanticHash, sourceFileHash, trạng thái, target master/permit ID, detail count và thông tin lỗi.</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b/>
          <w:color w:val="000000" w:themeColor="text1"/>
        </w:rPr>
        <w:t>Lưu trữ, audit và phản hồi email</w:t>
      </w:r>
    </w:p>
    <w:tbl>
      <w:tblPr>
        <w:tblStyle w:val="TableGrid"/>
        <w:tblW w:w="0" w:type="auto"/>
        <w:jc w:val="center"/>
        <w:tblLook w:val="04A0" w:firstRow="1" w:lastRow="0" w:firstColumn="1" w:lastColumn="0" w:noHBand="0" w:noVBand="1"/>
      </w:tblPr>
      <w:tblGrid>
        <w:gridCol w:w="4623"/>
        <w:gridCol w:w="472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FR-AS-28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Tệp thành công phải chuyển đến Processed/yyyy/MM/dd; tệp nguồn filesystem phải nằm dưới nhánh processed/incoming.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FR-AS-29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Tệp lỗi hoặc bị gate giữ phải chuyển đến Error/yyyy/MM/dd và có file .log cùng tên chứa nguyên nhân; trạng thái archive phải được cập nhật riêng nếu thao tác di chuyển thất bại.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FR-AS-30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kết quả phải ghi audit gồm job, action, input/output summary, status, timestamp và duration; sau đó publish SyncResultEvent.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FR-AS-31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acknowledgement được bật, email chỉ được chuyển sau khi ingest hoàn tất và mọi attachment đạt trạng thái cuối; tất cả SAVED/SKIPPED đi Processed, trường hợp còn lại đi Error.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FR-AS-32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Job dọn dẹp chạy lúc 02:00 hằng ngày, xóa file Processed quá 60 ngày và Error/Quarantine quá 90 ngày, rồi xóa thư mục ngày rỗng.</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b/>
          <w:color w:val="000000" w:themeColor="text1"/>
        </w:rPr>
        <w:t>Giám sát, cấu hình và báo cáo</w:t>
      </w:r>
    </w:p>
    <w:tbl>
      <w:tblPr>
        <w:tblStyle w:val="TableGrid"/>
        <w:tblW w:w="0" w:type="auto"/>
        <w:jc w:val="center"/>
        <w:tblLook w:val="04A0" w:firstRow="1" w:lastRow="0" w:firstColumn="1" w:lastColumn="0" w:noHBand="0" w:noVBand="1"/>
      </w:tblPr>
      <w:tblGrid>
        <w:gridCol w:w="3786"/>
        <w:gridCol w:w="556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FR-AS-33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phải cung cấp thống kê, danh sách job theo trạng thái, chi tiết file/email/permit/lỗi và audit.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FR-AS-34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phải cung cấp cấu hình runtime có validation cho mode EMAIL/FOLDER/BOTH, đường dẫn, email, blacklist, chu kỳ và giới hạn tệp.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FR-AS-35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email phải hỗ trợ khoảng thời gian, trạng thái xử lý, acknowledgement, job, sender, từ khóa và phân trang 1–100.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FR-AS-36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Incoming phải dùng cấu trúc dòng tương thích báo cáo email để tái sử dụng giao diện.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FR-AS-37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Dashboard WinUI phải tự làm mới định kỳ, hiển thị số SUCCESS/FAILED/QUARANTINED/SKIPPED/đang xử lý, job gần nhất và audit gần nhất.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FR-AS-38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UI phải cho phép xem chi tiết job, lỗi theo dòng, retry; màn hình cấu hình phải tải/lưu cấu hình và quản lý blacklist.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FR-AS-39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OpenAPI JSON và Swagger UI phải sẵn sàng khi aerosync-api chạy.</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b/>
          <w:color w:val="000000" w:themeColor="text1"/>
        </w:rPr>
        <w:t>Retry, resend và test replay</w:t>
      </w:r>
    </w:p>
    <w:tbl>
      <w:tblPr>
        <w:tblStyle w:val="TableGrid"/>
        <w:tblW w:w="0" w:type="auto"/>
        <w:jc w:val="center"/>
        <w:tblLook w:val="04A0" w:firstRow="1" w:lastRow="0" w:firstColumn="1" w:lastColumn="0" w:noHBand="0" w:noVBand="1"/>
      </w:tblPr>
      <w:tblGrid>
        <w:gridCol w:w="4110"/>
        <w:gridCol w:w="524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FR-AS-40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Retry job phải đặt SyncJob=PENDING, FileRecord=DOWNLOADED/Archive=PENDING, xóa kết quả lỗi cũ trên record và publish lại tệp đang lưu.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FR-AS-41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Gmail resend chỉ hoạt động khi được bật/cấu hình; người dùng chọn Message-ID và tập trạng thái attachment, hệ thống tạo email mới với Message-ID mới và chỉ đính kèm file còn tồn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FR-AS-42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FR-AS-43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một SHA-256 dùng chung với email khác hoặc target không đạt điều kiện sở hữu, cleanup phải từ chối để tránh xóa nhầm.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FR-AS-44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Test replay phải mặc định tắt; chỉ nhận job email đã kết thúc, có file archive, có permit import và confirmPermitId khớp tuyệt đối; job DUPLICATE không được sở hữu target để replay.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FR-AS-45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Test replay phải xóa target do AeroSync sở hữu, ghi audit, reset permit/job/file/email và chỉ publish lại sau khi giao dịch tracking commit thành công.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6" w:name="_Toc238462736"/>
      <w:r w:rsidRPr="00B718AF">
        <w:rPr>
          <w:rFonts w:ascii="Times New Roman" w:hAnsi="Times New Roman" w:cs="Times New Roman"/>
          <w:color w:val="000000" w:themeColor="text1"/>
        </w:rPr>
        <w:t>5.3.7. Yêu cầu dữ liệu</w:t>
      </w:r>
      <w:bookmarkEnd w:id="26"/>
    </w:p>
    <w:p w:rsidR="00AE238C" w:rsidRPr="00B718AF" w:rsidRDefault="00AB55B6">
      <w:pPr>
        <w:rPr>
          <w:rFonts w:cs="Times New Roman"/>
          <w:color w:val="000000" w:themeColor="text1"/>
        </w:rPr>
      </w:pPr>
      <w:r w:rsidRPr="00B718AF">
        <w:rPr>
          <w:rFonts w:cs="Times New Roman"/>
          <w:color w:val="000000" w:themeColor="text1"/>
        </w:rPr>
        <w:t>Dữ liệu theo dõi và dữ liệu mục tiêu:</w:t>
      </w:r>
    </w:p>
    <w:tbl>
      <w:tblPr>
        <w:tblStyle w:val="TableGrid"/>
        <w:tblW w:w="0" w:type="auto"/>
        <w:jc w:val="center"/>
        <w:tblLook w:val="04A0" w:firstRow="1" w:lastRow="0" w:firstColumn="1" w:lastColumn="0" w:noHBand="0" w:noVBand="1"/>
      </w:tblPr>
      <w:tblGrid>
        <w:gridCol w:w="4651"/>
        <w:gridCol w:w="469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Đối tượng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Dữ liệu bắt buộc/quan trọng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SyncJob</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ID, fileHash 64 ký tự duy nhất, status, createdAt, updatedAt.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FileRecord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tên gốc, storedPath, processing/archive status, checksum, size, timestamps, rowsSaved, errorMessage.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EmailMetadata</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Message-ID, mailbox/UID identity, attachment index/name/count, sender, subject, body, processing/ack status và timestamps.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PermitImport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Job, normalizedPermitId, semanticHash, sourceFileHash, status, target IDs, detailCount và errorMessage.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AuditLog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Job có thể rỗng sau cleanup, action, input/output summary, duration, resultStatus và timestamp.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DashboardAlert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Job ID có thể rỗng sau cleanup, sync status, alert level, message, event time, active flag.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RuntimeConfig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Mode, scheduler, paths, email, blacklist, retry, size/rate limits, quarantine/dedup/Zalo flags.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ATFM target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Một T_PERMMASTER_SC và các T_PERMDETAIL_SC liên quan; ID/PERM_ID do Oracle sinh.</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Dữ liệu giấy phép Word:</w:t>
      </w:r>
    </w:p>
    <w:tbl>
      <w:tblPr>
        <w:tblStyle w:val="TableGrid"/>
        <w:tblW w:w="0" w:type="auto"/>
        <w:jc w:val="center"/>
        <w:tblLook w:val="04A0" w:firstRow="1" w:lastRow="0" w:firstColumn="1" w:lastColumn="0" w:noHBand="0" w:noVBand="1"/>
      </w:tblPr>
      <w:tblGrid>
        <w:gridCol w:w="3073"/>
        <w:gridCol w:w="3129"/>
        <w:gridCol w:w="3148"/>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lastRenderedPageBreak/>
              <w:t>Nhóm</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Trường</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Nhận dạng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Profile ID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Khớp đầy đủ detectionPatterns; profile đặc thù có priority cao hơn profile chung.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Permit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Số phép bay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 phải chuẩn hóa kèm năm bốn chữ số; không tạo số giả.</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Permit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Ngày cấp</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Đọc theo các định dạng profile; fallback ngày hiện tại chỉ theo quy tắc parser hiện hành.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Operator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ICAO/IATA/tên hãng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Ưu tiên ICAO; IATA phải giải qua M_OPER/tên hãng; kết quả không duy nhất xử lý theo profile/an toàn.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Schedule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Flight number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 chuẩn hóa prefix IATA/ICAO/PRV theo catalog và profile.</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Schedule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Effective from/to</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 from không sau to.</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Schedule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Days of service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 và phải chuyển được sang cấu trúc ngày khai thác đích.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Schedule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From/To, ETD/ETA</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Sân bay phải giải về ICAO hợp lệ; giờ đúng định dạng hỗ trợ; ETA tùy loại permit.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Route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VIA/Airways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Đọc từ bảng/chặng phù hợp và giải qua ATFM; không lấy nhầm tuyến tham khảo.</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Aircraft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Loại tàu bay/MTOW/mục đích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Lấy từ schedule/bảng phụ/default có căn cứ; giải qua catalog/ATFM.</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Revision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Original permit và lịch gốc</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Giữ để xác định mục tiêu và đối soát; không đưa lịch gốc vào danh sách insert.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Nguồn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Original/current permit IDs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Giữ số nguồn để audit; dùng atfmTargetPermitId chuẩn hóa cho ghi mục tiêu.</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Danh mục hiện trạng có 127 profile YAML. Đây không phải giới hạn thiết kế; profile mới phải có regression test và mapping tham chiếu cần thiết.</w:t>
      </w:r>
    </w:p>
    <w:p w:rsidR="00AE238C" w:rsidRPr="00B718AF" w:rsidRDefault="00AB55B6">
      <w:pPr>
        <w:pStyle w:val="Heading3"/>
        <w:rPr>
          <w:rFonts w:ascii="Times New Roman" w:hAnsi="Times New Roman" w:cs="Times New Roman"/>
          <w:color w:val="000000" w:themeColor="text1"/>
        </w:rPr>
      </w:pPr>
      <w:bookmarkStart w:id="27" w:name="_Toc238462737"/>
      <w:r w:rsidRPr="00B718AF">
        <w:rPr>
          <w:rFonts w:ascii="Times New Roman" w:hAnsi="Times New Roman" w:cs="Times New Roman"/>
          <w:color w:val="000000" w:themeColor="text1"/>
        </w:rPr>
        <w:lastRenderedPageBreak/>
        <w:t>5.3.8. Quy tắc nghiệp vụ</w:t>
      </w:r>
      <w:bookmarkEnd w:id="27"/>
    </w:p>
    <w:tbl>
      <w:tblPr>
        <w:tblStyle w:val="TableGrid"/>
        <w:tblW w:w="0" w:type="auto"/>
        <w:jc w:val="center"/>
        <w:tblLook w:val="04A0" w:firstRow="1" w:lastRow="0" w:firstColumn="1" w:lastColumn="0" w:noHBand="0" w:noVBand="1"/>
      </w:tblPr>
      <w:tblGrid>
        <w:gridCol w:w="4585"/>
        <w:gridCol w:w="476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Một nội dung tệp SHA-256 chỉ được tạo một kết quả đích; bản trùng phải SKIPPED.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chu kỳ không vượt quá 100 tệp theo cấu hình mặc định/giới hạn UI.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Tệp vượt 10 MiB, rỗng, sai extension hoặc text không UTF-8 phải FAILED trước khi ghi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Production hiện tại chỉ ghi giấy phép Word; không dùng đường flight_data huấn luyện khi repository bị tắt.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Word chỉ được xử lý như permit khi khớp profile và có số giấy phép hợp lệ; không tạo số giả.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Identity permit dùng số đã chuẩn hóa cùng năm; không tra cứu chỉ bằng số thứ tự.</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Bảng lịch cũ/gốc không được insert khi tài liệu có bảng mới/sửa đổi.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Mapping sân bay, operator, aircraft và VIA không được suy đoán khi kết quả không đủ chắc chắn.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Profile reviewOnly bị giữ để xem xét khi manual review bật.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APP_ATFM_WRITE_ENABLED mặc định false; trạng thái DRY_RUN không được coi là đã ghi ATFM.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Master/detail phải cùng một giao dịch; lỗi bất kỳ phải rollback toàn bộ lần ghi.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Cùng permit và cùng lịch là DUPLICATE; lịch thay đổi chỉ bổ sung detail còn thiếu theo gateway.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Redis lock phải ngăn hai worker xử lý đồng thời cùng permit.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 format → FAILED/Error; lỗi nghiệp vụ/gate an toàn → QUARANTINED/luồng cần xem xét.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Acknowledgement email chỉ thực hiện khi tất cả attachment đã ingest xong và đạt trạng thái cuối.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Email chỉ đi Processed khi mọi attachment SAVED hoặc SKIPPED; trường hợp còn lại đi Error.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Resend cleanup chỉ xóa target do AeroSync sở hữu và phải từ chối hash dùng chung với email khác.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BR-AS-18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Test replay yêu cầu confirmPermitId khớp tuyệt đối và không áp dụng cho job DUPLICATE.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Audit/cảnh báo phải được giữ lại khi resend cleanup xóa job; liên kết job được tách trước.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Production phải dùng ddl-auto=validate sau khi khởi tạo schema; ứng dụng không tự sửa schema ATFM.</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8" w:name="_Toc238462738"/>
      <w:r w:rsidRPr="00B718AF">
        <w:rPr>
          <w:rFonts w:ascii="Times New Roman" w:hAnsi="Times New Roman" w:cs="Times New Roman"/>
          <w:color w:val="000000" w:themeColor="text1"/>
        </w:rPr>
        <w:t>5.3.9. Yêu cầu phi chức năng</w:t>
      </w:r>
      <w:bookmarkEnd w:id="28"/>
    </w:p>
    <w:tbl>
      <w:tblPr>
        <w:tblStyle w:val="TableGrid"/>
        <w:tblW w:w="0" w:type="auto"/>
        <w:jc w:val="center"/>
        <w:tblLook w:val="04A0" w:firstRow="1" w:lastRow="0" w:firstColumn="1" w:lastColumn="0" w:noHBand="0" w:noVBand="1"/>
      </w:tblPr>
      <w:tblGrid>
        <w:gridCol w:w="4642"/>
        <w:gridCol w:w="470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Hiệu năng ingest: chu kỳ mặc định 5 phút, tối đa 100 tệp/cycle; tham số phải cấu hình được.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Kích thước: worker giới hạn mặc định 10 MiB/tệp để tránh chiếm dụng bộ nhớ/tài nguyên bất thường.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UI: dashboard tự làm mới khoảng 3 giây và phải hiển thị trạng thái API unavailable thay vì treo giao diện.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Độ tin cậy queue: queue xử lý bền vững, hỗ trợ priority 0–10; lỗi hết retry được republish sang failure queue.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Retry worker hiện cấu hình tối đa 2 lần, backoff 5 giây ×2 và trần 30 giây; không requeue vô hạn.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Toàn vẹn: master/detail ATFM và cập nhật tracking liên quan phải dùng giao dịch phù hợp, không để trạng thái thành công giả.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Idempotency/đồng thời: SHA-256, semantic hash và Redis lock phải phối hợp để ngăn bản trùng và race condition.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Bảo mật bí mật: mật khẩu Oracle, RabbitMQ, IMAP và SMTP chỉ nằm trong .env/secret store; .env không được commit.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Kênh email phải dùng IMAP/SSL và SMTP STARTTLS; Gmail phải dùng App Password khi áp dụng.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An toàn triển khai: write, test replay, acknowledgement và resend phải mặc định tắt nếu có nguy cơ thay đổi dữ liệu/mailer thật.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soát truy cập: do chưa có RBAC ứng dụng, API/UI production phải nằm trong mạng tin cậy và được bảo vệ bằng firewall/OS/reverse proxy.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NFR-AS-12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Khả năng kiểm toán: mọi kết quả xử lý phải có action, thời điểm, đầu vào/đầu ra, trạng thái và thời lượng; lỗi dài được giới hạn để lưu an toàn.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Lưu giữ: Processed 60 ngày; Error/Quarantine 90 ngày; dọn dẹp không được xóa ngoài các root cấu hình.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Tương thích: backend Java 21/Spring Boot 4.0.6; UI .NET 8 trên Windows 10/11 x64; Oracle 21c, RabbitMQ và Redis theo môi trường triển khai.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Bảo trì: format permit phải cấu hình bằng YAML, có detection hẹp, kế thừa rõ ràng và regression trên corpus trước khi đưa vào chạy.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Quan sát: API phải cung cấp dashboard, audit, alerts, job detail và OpenAPI để chẩn đoán mà không truy cập trực tiếp database.</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9" w:name="_Toc238462739"/>
      <w:r w:rsidRPr="00B718AF">
        <w:rPr>
          <w:rFonts w:ascii="Times New Roman" w:hAnsi="Times New Roman" w:cs="Times New Roman"/>
          <w:color w:val="000000" w:themeColor="text1"/>
        </w:rPr>
        <w:t>5.4. Đặc tả chi tiết FR-INT-002 – Thu thập và xử lý dữ liệu ADS-B cho khai thác O/F</w:t>
      </w:r>
      <w:bookmarkEnd w:id="29"/>
    </w:p>
    <w:tbl>
      <w:tblPr>
        <w:tblStyle w:val="TableGrid"/>
        <w:tblW w:w="0" w:type="auto"/>
        <w:jc w:val="center"/>
        <w:tblLook w:val="04A0" w:firstRow="1" w:lastRow="0" w:firstColumn="1" w:lastColumn="0" w:noHBand="0" w:noVBand="1"/>
      </w:tblPr>
      <w:tblGrid>
        <w:gridCol w:w="4643"/>
        <w:gridCol w:w="470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yêu cầu tổng thể</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FR-INT-002</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Thu thập và xử lý dữ liệu ADS-B cho khai thác O/F</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Tài liệu 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SRS_VATM_ADS-B.docx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hiện trạng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30" w:name="_Toc238462740"/>
      <w:r w:rsidRPr="00B718AF">
        <w:rPr>
          <w:rFonts w:ascii="Times New Roman" w:hAnsi="Times New Roman" w:cs="Times New Roman"/>
          <w:color w:val="000000" w:themeColor="text1"/>
        </w:rPr>
        <w:t>Thông tin chung</w:t>
      </w:r>
      <w:bookmarkEnd w:id="30"/>
    </w:p>
    <w:tbl>
      <w:tblPr>
        <w:tblStyle w:val="TableGrid"/>
        <w:tblW w:w="0" w:type="auto"/>
        <w:jc w:val="center"/>
        <w:tblLook w:val="04A0" w:firstRow="1" w:lastRow="0" w:firstColumn="1" w:lastColumn="0" w:noHBand="0" w:noVBand="1"/>
      </w:tblPr>
      <w:tblGrid>
        <w:gridCol w:w="4601"/>
        <w:gridCol w:w="474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Giá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tài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Đặc tả yêu cầu phân hệ Báo cáo và giám sát ADS-B</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tài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SRS-ADSB-001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VATM ATFM Web / AeroSync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Phiên bản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1.0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Ngày cập nhật</w:t>
            </w:r>
          </w:p>
        </w:tc>
        <w:tc>
          <w:tcPr>
            <w:tcW w:w="4844" w:type="dxa"/>
            <w:vAlign w:val="center"/>
          </w:tcPr>
          <w:p w:rsidR="00AE238C" w:rsidRPr="00B718AF" w:rsidRDefault="00BB44E1">
            <w:pPr>
              <w:rPr>
                <w:rFonts w:cs="Times New Roman"/>
                <w:color w:val="000000" w:themeColor="text1"/>
              </w:rPr>
            </w:pPr>
            <w:r>
              <w:rPr>
                <w:rFonts w:cs="Times New Roman"/>
                <w:color w:val="000000" w:themeColor="text1"/>
              </w:rPr>
              <w:t>30/07</w:t>
            </w:r>
            <w:r w:rsidR="00AB55B6" w:rsidRPr="00B718AF">
              <w:rPr>
                <w:rFonts w:cs="Times New Roman"/>
                <w:color w:val="000000" w:themeColor="text1"/>
              </w:rPr>
              <w:t>/2026</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AdsBPerformanceReport, FlightTrackingMap, Flight Tracking API và TracksSync/T_TRACKS_LOG</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lastRenderedPageBreak/>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rsidR="00AE238C" w:rsidRPr="00B718AF" w:rsidRDefault="00AB55B6">
      <w:pPr>
        <w:pStyle w:val="Heading3"/>
        <w:rPr>
          <w:rFonts w:ascii="Times New Roman" w:hAnsi="Times New Roman" w:cs="Times New Roman"/>
          <w:color w:val="000000" w:themeColor="text1"/>
        </w:rPr>
      </w:pPr>
      <w:bookmarkStart w:id="31" w:name="_Toc238462741"/>
      <w:r w:rsidRPr="00B718AF">
        <w:rPr>
          <w:rFonts w:ascii="Times New Roman" w:hAnsi="Times New Roman" w:cs="Times New Roman"/>
          <w:color w:val="000000" w:themeColor="text1"/>
        </w:rPr>
        <w:t>Phạm vi và kiến trúc tổng thể</w:t>
      </w:r>
      <w:bookmarkEnd w:id="31"/>
    </w:p>
    <w:p w:rsidR="00AE238C" w:rsidRPr="00B718AF" w:rsidRDefault="00AB55B6">
      <w:pPr>
        <w:rPr>
          <w:rFonts w:cs="Times New Roman"/>
          <w:color w:val="000000" w:themeColor="text1"/>
        </w:rPr>
      </w:pPr>
      <w:r w:rsidRPr="00B718AF">
        <w:rPr>
          <w:rFonts w:cs="Times New Roman"/>
          <w:color w:val="000000" w:themeColor="text1"/>
        </w:rP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w="0" w:type="auto"/>
        <w:jc w:val="center"/>
        <w:tblLook w:val="04A0" w:firstRow="1" w:lastRow="0" w:firstColumn="1" w:lastColumn="0" w:noHBand="0" w:noVBand="1"/>
      </w:tblPr>
      <w:tblGrid>
        <w:gridCol w:w="3211"/>
        <w:gridCol w:w="2729"/>
        <w:gridCol w:w="3410"/>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Thành phần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Vai trò</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Nguồn/đích dữ liệu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AdsBPerformanceReport.aspx</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Tổng hợp KPI, xu hướng và chi tiết ADS-B theo thời gian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API AdsBPerformance và Oracle T_TRACKS_LOG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FlightTrackingMap.aspx</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vị trí chuyến bay trong FIR, tự cập nhật 5 giây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Flight Tracking API, Oracle T_DAY_FLIGHTS_GOINGON, GeoJSON offline</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Flight Tracking API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Cung cấp vị trí mới nhất theo callsign qua HTTP JSON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Đọc PostgreSQL public.tracks</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TracksSync</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Phân vùng FIR, làm giàu dữ liệu và lưu lịch sử</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PostgreSQL public.tracks → Oracle T_TRACKS_LOG</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Luồng dữ liệu chính: PostgreSQL public.tracks → Flight Tracking API → FlightTrackingMap.aspx; đồng thời PostgreSQL public.tracks → TracksSync → Oracle T_TRACKS_LOG → AdsBPerformanceReport.aspx.</w:t>
      </w:r>
    </w:p>
    <w:p w:rsidR="00AE238C" w:rsidRPr="00B718AF" w:rsidRDefault="00AB55B6">
      <w:pPr>
        <w:pStyle w:val="Heading3"/>
        <w:rPr>
          <w:rFonts w:ascii="Times New Roman" w:hAnsi="Times New Roman" w:cs="Times New Roman"/>
          <w:color w:val="000000" w:themeColor="text1"/>
        </w:rPr>
      </w:pPr>
      <w:bookmarkStart w:id="32" w:name="_Toc238462742"/>
      <w:r w:rsidRPr="00B718AF">
        <w:rPr>
          <w:rFonts w:ascii="Times New Roman" w:hAnsi="Times New Roman" w:cs="Times New Roman"/>
          <w:color w:val="000000" w:themeColor="text1"/>
        </w:rPr>
        <w:t>Báo cáo hiệu suất ADS-B (AdsBPerformanceReport.aspx)</w:t>
      </w:r>
      <w:bookmarkEnd w:id="32"/>
    </w:p>
    <w:p w:rsidR="00AE238C" w:rsidRPr="00B718AF" w:rsidRDefault="00AB55B6">
      <w:pPr>
        <w:rPr>
          <w:rFonts w:cs="Times New Roman"/>
          <w:color w:val="000000" w:themeColor="text1"/>
        </w:rPr>
      </w:pPr>
      <w:r w:rsidRPr="00B718AF">
        <w:rPr>
          <w:rFonts w:cs="Times New Roman"/>
          <w:color w:val="000000" w:themeColor="text1"/>
        </w:rP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rsidR="00AE238C" w:rsidRPr="00B718AF" w:rsidRDefault="00AB55B6">
      <w:pPr>
        <w:jc w:val="center"/>
        <w:rPr>
          <w:rFonts w:cs="Times New Roman"/>
          <w:color w:val="000000" w:themeColor="text1"/>
        </w:rPr>
      </w:pPr>
      <w:r w:rsidRPr="00B718AF">
        <w:rPr>
          <w:rFonts w:cs="Times New Roman"/>
          <w:i/>
          <w:color w:val="000000" w:themeColor="text1"/>
        </w:rPr>
        <w:t>Hình 1. Giao diện báo cáo tổng hợp chỉ số hiệu suất bay từ ADS-B</w:t>
      </w:r>
    </w:p>
    <w:tbl>
      <w:tblPr>
        <w:tblStyle w:val="TableGrid"/>
        <w:tblW w:w="0" w:type="auto"/>
        <w:jc w:val="center"/>
        <w:tblLook w:val="04A0" w:firstRow="1" w:lastRow="0" w:firstColumn="1" w:lastColumn="0" w:noHBand="0" w:noVBand="1"/>
      </w:tblPr>
      <w:tblGrid>
        <w:gridCol w:w="4660"/>
        <w:gridCol w:w="469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 chức năng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Bộ lọc</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Chọn từ ngày, đến ngày, PERMTYPE và hãng khai thác; mặc định từ đầu tháng đến ngày hiện tại; ngày kết thúc được tính bao gồm toàn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KPI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tổng bản ghi, số và tỷ lệ LD, số và tỷ lệ O/F, chuyến bay khác và số hãng khai thác.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Xu hướng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Vẽ biểu đồ theo ngày cho ba nhóm LD, O/F và OTHER; tự co giãn theo vùng hiển thị.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Chi tiết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bảng callsign, hãng, phép bay, sân bay đi/đến, ETD/ETA, FIR, ngày và thời gian cập nhật.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Phân trang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50, 100, 200 hoặc 500 dòng trên mỗi 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Cuối ngày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Mở báo cáo cuối ngày trong cửa sổ modal, bổ sung TIME_IN và TIME_OUT; đóng bằng nút đóng, Escape hoặc bấm vùng nền.</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Luồng xử lý:</w:t>
      </w:r>
    </w:p>
    <w:p w:rsidR="00AE238C" w:rsidRPr="00B718AF" w:rsidRDefault="00AB55B6">
      <w:pPr>
        <w:pStyle w:val="ListBullet"/>
        <w:rPr>
          <w:rFonts w:cs="Times New Roman"/>
          <w:color w:val="000000" w:themeColor="text1"/>
        </w:rPr>
      </w:pPr>
      <w:r w:rsidRPr="00B718AF">
        <w:rPr>
          <w:rFonts w:cs="Times New Roman"/>
          <w:color w:val="000000" w:themeColor="text1"/>
        </w:rPr>
        <w:t>Khởi tạo khoảng ngày mặc định và tải danh sách hãng theo khoảng ngày/PERMTYPE.</w:t>
      </w:r>
    </w:p>
    <w:p w:rsidR="00AE238C" w:rsidRPr="00B718AF" w:rsidRDefault="00AB55B6">
      <w:pPr>
        <w:pStyle w:val="ListBullet"/>
        <w:rPr>
          <w:rFonts w:cs="Times New Roman"/>
          <w:color w:val="000000" w:themeColor="text1"/>
        </w:rPr>
      </w:pPr>
      <w:r w:rsidRPr="00B718AF">
        <w:rPr>
          <w:rFonts w:cs="Times New Roman"/>
          <w:color w:val="000000" w:themeColor="text1"/>
        </w:rPr>
        <w:t>Gọi API AdsBPerformance để nhận dữ liệu tổng hợp, sau đó cập nhật KPI, biểu đồ và bảng chi tiết.</w:t>
      </w:r>
    </w:p>
    <w:p w:rsidR="00AE238C" w:rsidRPr="00B718AF" w:rsidRDefault="00AB55B6">
      <w:pPr>
        <w:pStyle w:val="ListBullet"/>
        <w:rPr>
          <w:rFonts w:cs="Times New Roman"/>
          <w:color w:val="000000" w:themeColor="text1"/>
        </w:rPr>
      </w:pPr>
      <w:r w:rsidRPr="00B718AF">
        <w:rPr>
          <w:rFonts w:cs="Times New Roman"/>
          <w:color w:val="000000" w:themeColor="text1"/>
        </w:rPr>
        <w:t>Khi người dùng áp dụng bộ lọc, hệ thống tải lại danh sách hãng và dữ liệu báo cáo.</w:t>
      </w:r>
    </w:p>
    <w:p w:rsidR="00AE238C" w:rsidRPr="00B718AF" w:rsidRDefault="00AB55B6">
      <w:pPr>
        <w:pStyle w:val="ListBullet"/>
        <w:rPr>
          <w:rFonts w:cs="Times New Roman"/>
          <w:color w:val="000000" w:themeColor="text1"/>
        </w:rPr>
      </w:pPr>
      <w:r w:rsidRPr="00B718AF">
        <w:rPr>
          <w:rFonts w:cs="Times New Roman"/>
          <w:color w:val="000000" w:themeColor="text1"/>
        </w:rPr>
        <w:t>Báo cáo cuối ngày gọi Page Method của ASP.NET và truy vấn Oracle bằng bind parameter.</w:t>
      </w:r>
    </w:p>
    <w:p w:rsidR="00AE238C" w:rsidRPr="00B718AF" w:rsidRDefault="00AB55B6">
      <w:pPr>
        <w:pStyle w:val="ListBullet"/>
        <w:rPr>
          <w:rFonts w:cs="Times New Roman"/>
          <w:color w:val="000000" w:themeColor="text1"/>
        </w:rPr>
      </w:pPr>
      <w:r w:rsidRPr="00B718AF">
        <w:rPr>
          <w:rFonts w:cs="Times New Roman"/>
          <w:color w:val="000000" w:themeColor="text1"/>
        </w:rPr>
        <w:t>Dữ liệu động được mã hóa trước khi hiển thị; lỗi HTTP, mã nghiệp vụ khác 00 và dữ liệu rỗng đều có thông báo rõ ràng.</w:t>
      </w:r>
    </w:p>
    <w:p w:rsidR="00AE238C" w:rsidRPr="00B718AF" w:rsidRDefault="00AB55B6">
      <w:pPr>
        <w:rPr>
          <w:rFonts w:cs="Times New Roman"/>
          <w:color w:val="000000" w:themeColor="text1"/>
        </w:rPr>
      </w:pPr>
      <w:r w:rsidRPr="00B718AF">
        <w:rPr>
          <w:rFonts w:cs="Times New Roman"/>
          <w:color w:val="000000" w:themeColor="text1"/>
        </w:rPr>
        <w:t>Quy tắc phân loại OTHER: PERMTYPE là OTHER, thiếu sân bay đi, thiếu sân bay đến hoặc không đối chiếu được hãng khai thác. STATUS=1 hiển thị VVHN, STATUS=2 hiển thị VVHM; giá trị khác hiển thị Không xác định.</w:t>
      </w:r>
    </w:p>
    <w:p w:rsidR="00AE238C" w:rsidRPr="00B718AF" w:rsidRDefault="00AB55B6">
      <w:pPr>
        <w:pStyle w:val="Heading3"/>
        <w:rPr>
          <w:rFonts w:ascii="Times New Roman" w:hAnsi="Times New Roman" w:cs="Times New Roman"/>
          <w:color w:val="000000" w:themeColor="text1"/>
        </w:rPr>
      </w:pPr>
      <w:bookmarkStart w:id="33" w:name="_Toc238462743"/>
      <w:r w:rsidRPr="00B718AF">
        <w:rPr>
          <w:rFonts w:ascii="Times New Roman" w:hAnsi="Times New Roman" w:cs="Times New Roman"/>
          <w:color w:val="000000" w:themeColor="text1"/>
        </w:rPr>
        <w:t>Bản đồ theo dõi chuyến bay ADS-B (FlightTrackingMap.aspx)</w:t>
      </w:r>
      <w:bookmarkEnd w:id="33"/>
    </w:p>
    <w:p w:rsidR="00AE238C" w:rsidRPr="00B718AF" w:rsidRDefault="00AB55B6">
      <w:pPr>
        <w:rPr>
          <w:rFonts w:cs="Times New Roman"/>
          <w:color w:val="000000" w:themeColor="text1"/>
        </w:rPr>
      </w:pPr>
      <w:r w:rsidRPr="00B718AF">
        <w:rPr>
          <w:rFonts w:cs="Times New Roman"/>
          <w:color w:val="000000" w:themeColor="text1"/>
        </w:rPr>
        <w:t>Trang bản đồ hiển thị gần thời gian thực vị trí chuyến bay trong FIR Hà Nội và FIR Hồ Chí Minh. Bản đồ sử dụng dữ liệu nền GeoJSON offline, không phụ thuộc dịch vụ bản đồ Internet.</w:t>
      </w:r>
    </w:p>
    <w:p w:rsidR="00AE238C" w:rsidRPr="00B718AF" w:rsidRDefault="00AB55B6">
      <w:pPr>
        <w:jc w:val="center"/>
        <w:rPr>
          <w:rFonts w:cs="Times New Roman"/>
          <w:color w:val="000000" w:themeColor="text1"/>
        </w:rPr>
      </w:pPr>
      <w:r w:rsidRPr="00B718AF">
        <w:rPr>
          <w:rFonts w:cs="Times New Roman"/>
          <w:i/>
          <w:color w:val="000000" w:themeColor="text1"/>
        </w:rPr>
        <w:t>Hình 2. Giao diện bản đồ theo dõi chuyến bay ADS-B</w:t>
      </w:r>
    </w:p>
    <w:tbl>
      <w:tblPr>
        <w:tblStyle w:val="TableGrid"/>
        <w:tblW w:w="0" w:type="auto"/>
        <w:jc w:val="center"/>
        <w:tblLook w:val="04A0" w:firstRow="1" w:lastRow="0" w:firstColumn="1" w:lastColumn="0" w:noHBand="0" w:noVBand="1"/>
      </w:tblPr>
      <w:tblGrid>
        <w:gridCol w:w="4653"/>
        <w:gridCol w:w="469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 chức năng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Cập nhật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Tải dữ liệu ngay khi khởi tạo, tự cập nhật mỗi 5 giây và cho phép cập nhật thủ công; không chạy chồng các lượt cập nhật.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Bản đồ</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nền Đông Nam Á, ranh giới VVHN/VVHM, lưới tọa độ; hỗ trợ phóng to, thu nhỏ, kéo và đặt lại khung nhìn.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Marker</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hiển thị vị trí trong FIR; màu theo LD/O/F/OTHER và xoay biểu tượng theo heading.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hợp</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tổng chuyến đang hiển thị và số lượng từng nhóm LD, O/F, OTHER.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Chi tiết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chọn marker, hiển thị callsign, Flight ID, OPER_ID, PERMTYPE, tọa độ và thời điểm cập nhật.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API/Oracle lỗi, hiển thị thông báo và giữ marker cũ; nếu không tải được GeoJSON thì không khởi động vòng tự cập nhật.</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Luồng xử lý:</w:t>
      </w:r>
    </w:p>
    <w:p w:rsidR="00AE238C" w:rsidRPr="00B718AF" w:rsidRDefault="00AB55B6">
      <w:pPr>
        <w:pStyle w:val="ListBullet"/>
        <w:rPr>
          <w:rFonts w:cs="Times New Roman"/>
          <w:color w:val="000000" w:themeColor="text1"/>
        </w:rPr>
      </w:pPr>
      <w:r w:rsidRPr="00B718AF">
        <w:rPr>
          <w:rFonts w:cs="Times New Roman"/>
          <w:color w:val="000000" w:themeColor="text1"/>
        </w:rPr>
        <w:t>Đọc vietnam-fir-VVHM-VVHN.geojson và southeast-asia-basemap.geojson từ App_Data để dựng bản đồ.</w:t>
      </w:r>
    </w:p>
    <w:p w:rsidR="00AE238C" w:rsidRPr="00B718AF" w:rsidRDefault="00AB55B6">
      <w:pPr>
        <w:pStyle w:val="ListBullet"/>
        <w:rPr>
          <w:rFonts w:cs="Times New Roman"/>
          <w:color w:val="000000" w:themeColor="text1"/>
        </w:rPr>
      </w:pPr>
      <w:r w:rsidRPr="00B718AF">
        <w:rPr>
          <w:rFonts w:cs="Times New Roman"/>
          <w:color w:val="000000" w:themeColor="text1"/>
        </w:rPr>
        <w:t>Page Method GetFlights gọi server-to-server tới Flight Tracking API với ngày UTC hiện tại.</w:t>
      </w:r>
    </w:p>
    <w:p w:rsidR="00AE238C" w:rsidRPr="00B718AF" w:rsidRDefault="00AB55B6">
      <w:pPr>
        <w:pStyle w:val="ListBullet"/>
        <w:rPr>
          <w:rFonts w:cs="Times New Roman"/>
          <w:color w:val="000000" w:themeColor="text1"/>
        </w:rPr>
      </w:pPr>
      <w:r w:rsidRPr="00B718AF">
        <w:rPr>
          <w:rFonts w:cs="Times New Roman"/>
          <w:color w:val="000000" w:themeColor="text1"/>
        </w:rPr>
        <w:t>Máy chủ đối chiếu metadata từ Oracle T_DAY_FLIGHTS_GOINGON theo callsign và ngày bay.</w:t>
      </w:r>
    </w:p>
    <w:p w:rsidR="00AE238C" w:rsidRPr="00B718AF" w:rsidRDefault="00AB55B6">
      <w:pPr>
        <w:pStyle w:val="ListBullet"/>
        <w:rPr>
          <w:rFonts w:cs="Times New Roman"/>
          <w:color w:val="000000" w:themeColor="text1"/>
        </w:rPr>
      </w:pPr>
      <w:r w:rsidRPr="00B718AF">
        <w:rPr>
          <w:rFonts w:cs="Times New Roman"/>
          <w:color w:val="000000" w:themeColor="text1"/>
        </w:rPr>
        <w:t>Trình duyệt kiểm tra điểm nằm trong polygon FIR, dựng marker, popup và số liệu tổng hợp.</w:t>
      </w:r>
    </w:p>
    <w:p w:rsidR="00AE238C" w:rsidRPr="00B718AF" w:rsidRDefault="00AB55B6">
      <w:pPr>
        <w:pStyle w:val="ListBullet"/>
        <w:rPr>
          <w:rFonts w:cs="Times New Roman"/>
          <w:color w:val="000000" w:themeColor="text1"/>
        </w:rPr>
      </w:pPr>
      <w:r w:rsidRPr="00B718AF">
        <w:rPr>
          <w:rFonts w:cs="Times New Roman"/>
          <w:color w:val="000000" w:themeColor="text1"/>
        </w:rPr>
        <w:t>Với nhiều kế hoạch cùng callsign, chỉ chọn bản ghi duy nhất có ETD–ETA chứa thời điểm ADS-B; trường hợp không xác định duy nhất bị loại.</w:t>
      </w:r>
    </w:p>
    <w:p w:rsidR="00AE238C" w:rsidRPr="00B718AF" w:rsidRDefault="00AB55B6">
      <w:pPr>
        <w:pStyle w:val="Heading3"/>
        <w:rPr>
          <w:rFonts w:ascii="Times New Roman" w:hAnsi="Times New Roman" w:cs="Times New Roman"/>
          <w:color w:val="000000" w:themeColor="text1"/>
        </w:rPr>
      </w:pPr>
      <w:bookmarkStart w:id="34" w:name="_Toc238462744"/>
      <w:r w:rsidRPr="00B718AF">
        <w:rPr>
          <w:rFonts w:ascii="Times New Roman" w:hAnsi="Times New Roman" w:cs="Times New Roman"/>
          <w:color w:val="000000" w:themeColor="text1"/>
        </w:rPr>
        <w:t>Tool Flight Tracking API</w:t>
      </w:r>
      <w:bookmarkEnd w:id="34"/>
    </w:p>
    <w:p w:rsidR="00AE238C" w:rsidRPr="00B718AF" w:rsidRDefault="00AB55B6">
      <w:pPr>
        <w:rPr>
          <w:rFonts w:cs="Times New Roman"/>
          <w:color w:val="000000" w:themeColor="text1"/>
        </w:rPr>
      </w:pPr>
      <w:r w:rsidRPr="00B718AF">
        <w:rPr>
          <w:rFonts w:cs="Times New Roman"/>
          <w:color w:val="000000" w:themeColor="text1"/>
        </w:rP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w="0" w:type="auto"/>
        <w:jc w:val="center"/>
        <w:tblLook w:val="04A0" w:firstRow="1" w:lastRow="0" w:firstColumn="1" w:lastColumn="0" w:noHBand="0" w:noVBand="1"/>
      </w:tblPr>
      <w:tblGrid>
        <w:gridCol w:w="4715"/>
        <w:gridCol w:w="463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Endpoint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Kết quả/yêu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Chuyển hướng tới /swagger/.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/swagger/</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tài liệu và thử API.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/openapi.json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Đặc tả OpenAPI của dịch vụ.</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/health/live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Trả HTTP 200 và trạng thái ok khi tiến trình đang hoạt động.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/health/ready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Trả HTTP 200 khi kết nối PostgreSQL sẵn sàng, ngược lại HTTP 503.</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/api/v1/tracks?date=yyyy-MM-dd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Trả vị trí mới nhất của mỗi callsign trong ngày hợp lệ; ngày mặc định là ngày UTC hiện tại.</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sidR="00AE238C" w:rsidRPr="00B718AF" w:rsidRDefault="00AB55B6">
      <w:pPr>
        <w:rPr>
          <w:rFonts w:cs="Times New Roman"/>
          <w:color w:val="000000" w:themeColor="text1"/>
        </w:rPr>
      </w:pPr>
      <w:r w:rsidRPr="00B718AF">
        <w:rPr>
          <w:rFonts w:cs="Times New Roman"/>
          <w:color w:val="000000" w:themeColor="text1"/>
        </w:rPr>
        <w:t>Cấu hình và vận hành:</w:t>
      </w:r>
    </w:p>
    <w:p w:rsidR="00AE238C" w:rsidRPr="00B718AF" w:rsidRDefault="00AB55B6">
      <w:pPr>
        <w:pStyle w:val="ListBullet"/>
        <w:rPr>
          <w:rFonts w:cs="Times New Roman"/>
          <w:color w:val="000000" w:themeColor="text1"/>
        </w:rPr>
      </w:pPr>
      <w:r w:rsidRPr="00B718AF">
        <w:rPr>
          <w:rFonts w:cs="Times New Roman"/>
          <w:color w:val="000000" w:themeColor="text1"/>
        </w:rPr>
        <w:lastRenderedPageBreak/>
        <w:t>Cấu hình PostgreSQL: host, port, database, username, password, sslmode và connect_timeout.</w:t>
      </w:r>
    </w:p>
    <w:p w:rsidR="00AE238C" w:rsidRPr="00B718AF" w:rsidRDefault="00AB55B6">
      <w:pPr>
        <w:pStyle w:val="ListBullet"/>
        <w:rPr>
          <w:rFonts w:cs="Times New Roman"/>
          <w:color w:val="000000" w:themeColor="text1"/>
        </w:rPr>
      </w:pPr>
      <w:r w:rsidRPr="00B718AF">
        <w:rPr>
          <w:rFonts w:cs="Times New Roman"/>
          <w:color w:val="000000" w:themeColor="text1"/>
        </w:rPr>
        <w:t>Cấu hình máy chủ: host, port (mặc định 5088), số thread; giới hạn lookback mặc định 7 ngày, hợp lệ 0–366 ngày.</w:t>
      </w:r>
    </w:p>
    <w:p w:rsidR="00AE238C" w:rsidRPr="00B718AF" w:rsidRDefault="00AB55B6">
      <w:pPr>
        <w:pStyle w:val="ListBullet"/>
        <w:rPr>
          <w:rFonts w:cs="Times New Roman"/>
          <w:color w:val="000000" w:themeColor="text1"/>
        </w:rPr>
      </w:pPr>
      <w:r w:rsidRPr="00B718AF">
        <w:rPr>
          <w:rFonts w:cs="Times New Roman"/>
          <w:color w:val="000000" w:themeColor="text1"/>
        </w:rPr>
        <w:t>Hỗ trợ biến môi trường FLIGHT_API_PG_* và FLIGHT_API_HOST/PORT; CLI hỗ trợ --config, --init-config, --check, --host và --port.</w:t>
      </w:r>
    </w:p>
    <w:p w:rsidR="00AE238C" w:rsidRPr="00B718AF" w:rsidRDefault="00AB55B6">
      <w:pPr>
        <w:pStyle w:val="ListBullet"/>
        <w:rPr>
          <w:rFonts w:cs="Times New Roman"/>
          <w:color w:val="000000" w:themeColor="text1"/>
        </w:rPr>
      </w:pPr>
      <w:r w:rsidRPr="00B718AF">
        <w:rPr>
          <w:rFonts w:cs="Times New Roman"/>
          <w:color w:val="000000" w:themeColor="text1"/>
        </w:rPr>
        <w:t>Build bằng PyInstaller thành EXE windowed và ZIP; gói ZIP chỉ chứa config mẫu để tránh đóng gói nhầm mật khẩu.</w:t>
      </w:r>
    </w:p>
    <w:p w:rsidR="00AE238C" w:rsidRPr="00B718AF" w:rsidRDefault="00AB55B6">
      <w:pPr>
        <w:pStyle w:val="ListBullet"/>
        <w:rPr>
          <w:rFonts w:cs="Times New Roman"/>
          <w:color w:val="000000" w:themeColor="text1"/>
        </w:rPr>
      </w:pPr>
      <w:r w:rsidRPr="00B718AF">
        <w:rPr>
          <w:rFonts w:cs="Times New Roman"/>
          <w:color w:val="000000" w:themeColor="text1"/>
        </w:rPr>
        <w:t>Web.config sử dụng FlightTrackingApiBaseUrl và FlightTrackingApiTimeoutSeconds (1–120 giây, hiện dùng 10 giây).</w:t>
      </w:r>
    </w:p>
    <w:p w:rsidR="00AE238C" w:rsidRPr="00B718AF" w:rsidRDefault="00AB55B6">
      <w:pPr>
        <w:pStyle w:val="Heading3"/>
        <w:rPr>
          <w:rFonts w:ascii="Times New Roman" w:hAnsi="Times New Roman" w:cs="Times New Roman"/>
          <w:color w:val="000000" w:themeColor="text1"/>
        </w:rPr>
      </w:pPr>
      <w:bookmarkStart w:id="35" w:name="_Toc238462745"/>
      <w:r w:rsidRPr="00B718AF">
        <w:rPr>
          <w:rFonts w:ascii="Times New Roman" w:hAnsi="Times New Roman" w:cs="Times New Roman"/>
          <w:color w:val="000000" w:themeColor="text1"/>
        </w:rPr>
        <w:t>Tool đồng bộ và ghi dữ liệu T_TRACKS_LOG</w:t>
      </w:r>
      <w:bookmarkEnd w:id="35"/>
    </w:p>
    <w:p w:rsidR="00AE238C" w:rsidRPr="00B718AF" w:rsidRDefault="00AB55B6">
      <w:pPr>
        <w:rPr>
          <w:rFonts w:cs="Times New Roman"/>
          <w:color w:val="000000" w:themeColor="text1"/>
        </w:rPr>
      </w:pPr>
      <w:r w:rsidRPr="00B718AF">
        <w:rPr>
          <w:rFonts w:cs="Times New Roman"/>
          <w:color w:val="000000" w:themeColor="text1"/>
        </w:rP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w="0" w:type="auto"/>
        <w:jc w:val="center"/>
        <w:tblLook w:val="04A0" w:firstRow="1" w:lastRow="0" w:firstColumn="1" w:lastColumn="0" w:noHBand="0" w:noVBand="1"/>
      </w:tblPr>
      <w:tblGrid>
        <w:gridCol w:w="4602"/>
        <w:gridCol w:w="474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Bước</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Mô tả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1. Đọc 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 bản ghi có updated_at_utc lớn hơn watermark; --full cho phép backfill toàn bộ; chỉ nhận dòng có tọa độ.</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2. Phân vùng FIR</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STATUS=1 cho VVHN hoặc điểm biên chung; STATUS=2 cho VVHM; điểm ngoài hai FIR bị loại.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3. Khử trùng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Theo CALLSIGN + DATE, giữ tọa độ/trạng thái/thời gian mới nhất; TIME_IN là lần đầu vào FIR, TIME_OUT là lần đầu đổi FIR sau đó.</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4. Đối chiếu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Tìm T_DAY_FLIGHTS_GOINGON theo callsign/ngày; thiếu kế hoạch hoặc tuyến thì PERMTYPE=OTHER; xử lý ETD–ETA qua nửa đêm.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5. MERGE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Cập nhật vị trí mới nhất, giữ TIME_IN sớm nhất, không tạo trùng khóa; có thể nâng OTHER khi metadata đầy đủ xuất hiện.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6. Hoàn tất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ghi watermark sau khi đồng bộ thành công; verify thống kê đúng, sai, thiếu, thừa và trùng khóa.</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08"/>
        <w:gridCol w:w="474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Cột T_TRACKS_LOG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Kiểu/ý nghĩa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TRLOG_ID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NUMBER, khóa chính, cấp tự động bởi sequence/trigger.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CALLSIGN, DATE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VARCHAR2; khóa nghiệp vụ duy nhất UX_TRACKS_LOG_CALL_DATE.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FROM_AIRP, TO_AIRP, ETD, ETA</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Thông tin kế hoạch bay được đối chiếu từ Oracle.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STATUS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NUMBER(1): 1=VVHN, 2=VVHM.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PERMTYPE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LD, O/F hoặc OTHER.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UPDATED_AT_UTC, TIME_IN, TIME_OUT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Chuỗi thời gian UTC định dạng yyyy-MM-dd HH:mm:ss.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LAT, LON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NUMBER NOT NULL đối với bảng được tạo mới; lưu vị trí ADS-B mới nhất.</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Chế độ vận hành:</w:t>
      </w:r>
    </w:p>
    <w:p w:rsidR="00AE238C" w:rsidRPr="00B718AF" w:rsidRDefault="00AB55B6">
      <w:pPr>
        <w:pStyle w:val="ListBullet"/>
        <w:rPr>
          <w:rFonts w:cs="Times New Roman"/>
          <w:color w:val="000000" w:themeColor="text1"/>
        </w:rPr>
      </w:pPr>
      <w:r w:rsidRPr="00B718AF">
        <w:rPr>
          <w:rFonts w:cs="Times New Roman"/>
          <w:color w:val="000000" w:themeColor="text1"/>
        </w:rPr>
        <w:t>check: kiểm tra cấu hình/kết nối; sync: đồng bộ và cập nhật watermark; verify: đối chiếu kết quả; all: check → sync → verify.</w:t>
      </w:r>
    </w:p>
    <w:p w:rsidR="00AE238C" w:rsidRPr="00B718AF" w:rsidRDefault="00AB55B6">
      <w:pPr>
        <w:pStyle w:val="ListBullet"/>
        <w:rPr>
          <w:rFonts w:cs="Times New Roman"/>
          <w:color w:val="000000" w:themeColor="text1"/>
        </w:rPr>
      </w:pPr>
      <w:r w:rsidRPr="00B718AF">
        <w:rPr>
          <w:rFonts w:cs="Times New Roman"/>
          <w:color w:val="000000" w:themeColor="text1"/>
        </w:rPr>
        <w:t>GUI có các nút thao tác và chế độ Auto theo chu kỳ cấu hình (mặc định 10 giây); Stop chờ lượt DB hiện tại kết thúc an toàn.</w:t>
      </w:r>
    </w:p>
    <w:p w:rsidR="00AE238C" w:rsidRPr="00B718AF" w:rsidRDefault="00AB55B6">
      <w:pPr>
        <w:pStyle w:val="ListBullet"/>
        <w:rPr>
          <w:rFonts w:cs="Times New Roman"/>
          <w:color w:val="000000" w:themeColor="text1"/>
        </w:rPr>
      </w:pPr>
      <w:r w:rsidRPr="00B718AF">
        <w:rPr>
          <w:rFonts w:cs="Times New Roman"/>
          <w:color w:val="000000" w:themeColor="text1"/>
        </w:rPr>
        <w:t>Tool tự bảo đảm schema, bổ sung cột/sequence/trigger/index còn thiếu. Nếu có dữ liệu trùng CALLSIGN + DATE, tool dừng để quản trị viên xử lý trước.</w:t>
      </w:r>
    </w:p>
    <w:p w:rsidR="00AE238C" w:rsidRPr="00B718AF" w:rsidRDefault="00AB55B6">
      <w:pPr>
        <w:pStyle w:val="ListBullet"/>
        <w:rPr>
          <w:rFonts w:cs="Times New Roman"/>
          <w:color w:val="000000" w:themeColor="text1"/>
        </w:rPr>
      </w:pPr>
      <w:r w:rsidRPr="00B718AF">
        <w:rPr>
          <w:rFonts w:cs="Times New Roman"/>
          <w:color w:val="000000" w:themeColor="text1"/>
        </w:rPr>
        <w:t>Lỗi trong một lượt Auto được ghi log và lượt kế tiếp vẫn tiếp tục; lỗi trước khi hoàn tất không làm tiến watermark.</w:t>
      </w:r>
    </w:p>
    <w:p w:rsidR="00AE238C" w:rsidRPr="00B718AF" w:rsidRDefault="00AB55B6">
      <w:pPr>
        <w:pStyle w:val="Heading3"/>
        <w:rPr>
          <w:rFonts w:ascii="Times New Roman" w:hAnsi="Times New Roman" w:cs="Times New Roman"/>
          <w:color w:val="000000" w:themeColor="text1"/>
        </w:rPr>
      </w:pPr>
      <w:bookmarkStart w:id="36" w:name="_Toc238462746"/>
      <w:r w:rsidRPr="00B718AF">
        <w:rPr>
          <w:rFonts w:ascii="Times New Roman" w:hAnsi="Times New Roman" w:cs="Times New Roman"/>
          <w:color w:val="000000" w:themeColor="text1"/>
        </w:rPr>
        <w:t>Yêu cầu chức năng tổng hợp</w:t>
      </w:r>
      <w:bookmarkEnd w:id="36"/>
    </w:p>
    <w:tbl>
      <w:tblPr>
        <w:tblStyle w:val="TableGrid"/>
        <w:tblW w:w="0" w:type="auto"/>
        <w:jc w:val="center"/>
        <w:tblLook w:val="04A0" w:firstRow="1" w:lastRow="0" w:firstColumn="1" w:lastColumn="0" w:noHBand="0" w:noVBand="1"/>
      </w:tblPr>
      <w:tblGrid>
        <w:gridCol w:w="3089"/>
        <w:gridCol w:w="3186"/>
        <w:gridCol w:w="3075"/>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Mức độ</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FR-ADSB-01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cung cấp báo cáo ADS-B theo khoảng ngày, loại phép bay và hãng khai thác.</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FR-ADSB-02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tổng hợp KPI và xu hướng LD/O/F/OTHER nhất quán với bảng chi tiết.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FR-ADSB-03</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cung cấp báo cáo cuối ngày có TIME_IN/TIME_OUT.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FR-ADSB-04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Bản đồ phải hiển thị các chuyến trong VVHN/VVHM và tự cập nhật mỗi 5 giây.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FR-ADSB-05</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Marker phải phản ánh vị trí, heading, PERMTYPE và metadata kế hoạch bay.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FR-ADSB-06</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API phải cung cấp health, Swagger/OpenAPI và vị trí mới nhất theo callsign.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FR-ADSB-07</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TracksSync phải MERGE idempotent theo CALLSIGN </w:t>
            </w:r>
            <w:r w:rsidRPr="00B718AF">
              <w:rPr>
                <w:rFonts w:cs="Times New Roman"/>
                <w:color w:val="000000" w:themeColor="text1"/>
              </w:rPr>
              <w:lastRenderedPageBreak/>
              <w:t>+ DATE và chỉ tiến watermark sau thành công.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FR-ADSB-08</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Tool phải hỗ trợ kiểm tra, đồng bộ, xác minh, backfill và chạy tự động.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37" w:name="_Toc238462747"/>
      <w:r w:rsidRPr="00B718AF">
        <w:rPr>
          <w:rFonts w:ascii="Times New Roman" w:hAnsi="Times New Roman" w:cs="Times New Roman"/>
          <w:color w:val="000000" w:themeColor="text1"/>
        </w:rPr>
        <w:t>Yêu cầu phi chức năng, bảo mật và vận hành</w:t>
      </w:r>
      <w:bookmarkEnd w:id="37"/>
    </w:p>
    <w:p w:rsidR="00AE238C" w:rsidRPr="00B718AF" w:rsidRDefault="00AB55B6">
      <w:pPr>
        <w:pStyle w:val="ListBullet"/>
        <w:rPr>
          <w:rFonts w:cs="Times New Roman"/>
          <w:color w:val="000000" w:themeColor="text1"/>
        </w:rPr>
      </w:pPr>
      <w:r w:rsidRPr="00B718AF">
        <w:rPr>
          <w:rFonts w:cs="Times New Roman"/>
          <w:color w:val="000000" w:themeColor="text1"/>
        </w:rPr>
        <w:t>Hai trang web phải yêu cầu đăng nhập, tương thích giao diện responsive và mã hóa nội dung động trước khi hiển thị.</w:t>
      </w:r>
    </w:p>
    <w:p w:rsidR="00AE238C" w:rsidRPr="00B718AF" w:rsidRDefault="00AB55B6">
      <w:pPr>
        <w:pStyle w:val="ListBullet"/>
        <w:rPr>
          <w:rFonts w:cs="Times New Roman"/>
          <w:color w:val="000000" w:themeColor="text1"/>
        </w:rPr>
      </w:pPr>
      <w:r w:rsidRPr="00B718AF">
        <w:rPr>
          <w:rFonts w:cs="Times New Roman"/>
          <w:color w:val="000000" w:themeColor="text1"/>
        </w:rPr>
        <w:t>Bản đồ phải hoạt động với dữ liệu nền offline; vòng cập nhật không được chạy chồng và lỗi tạm thời không được làm treo giao diện.</w:t>
      </w:r>
    </w:p>
    <w:p w:rsidR="00AE238C" w:rsidRPr="00B718AF" w:rsidRDefault="00AB55B6">
      <w:pPr>
        <w:pStyle w:val="ListBullet"/>
        <w:rPr>
          <w:rFonts w:cs="Times New Roman"/>
          <w:color w:val="000000" w:themeColor="text1"/>
        </w:rPr>
      </w:pPr>
      <w:r w:rsidRPr="00B718AF">
        <w:rPr>
          <w:rFonts w:cs="Times New Roman"/>
          <w:color w:val="000000" w:themeColor="text1"/>
        </w:rPr>
        <w:t>Flight Tracking API chỉ được mở trong mạng nội bộ, firewall allowlist IP máy IIS; không công bố cổng 5088 ra Internet.</w:t>
      </w:r>
    </w:p>
    <w:p w:rsidR="00AE238C" w:rsidRPr="00B718AF" w:rsidRDefault="00AB55B6">
      <w:pPr>
        <w:pStyle w:val="ListBullet"/>
        <w:rPr>
          <w:rFonts w:cs="Times New Roman"/>
          <w:color w:val="000000" w:themeColor="text1"/>
        </w:rPr>
      </w:pPr>
      <w:r w:rsidRPr="00B718AF">
        <w:rPr>
          <w:rFonts w:cs="Times New Roman"/>
          <w:color w:val="000000" w:themeColor="text1"/>
        </w:rPr>
        <w:t>Tài khoản PostgreSQL của API chỉ cần quyền đọc. TracksSync sử dụng tài khoản tối thiểu đủ SELECT nguồn và SELECT/INSERT/UPDATE/DDL cần thiết tại Oracle.</w:t>
      </w:r>
    </w:p>
    <w:p w:rsidR="00AE238C" w:rsidRPr="00B718AF" w:rsidRDefault="00AB55B6">
      <w:pPr>
        <w:pStyle w:val="ListBullet"/>
        <w:rPr>
          <w:rFonts w:cs="Times New Roman"/>
          <w:color w:val="000000" w:themeColor="text1"/>
        </w:rPr>
      </w:pPr>
      <w:r w:rsidRPr="00B718AF">
        <w:rPr>
          <w:rFonts w:cs="Times New Roman"/>
          <w:color w:val="000000" w:themeColor="text1"/>
        </w:rPr>
        <w:t>Mật khẩu phải nằm trong file cấu hình local có ACL hệ điều hành hoặc biến môi trường; không commit vào Git và không đóng gói vào ZIP phát hành.</w:t>
      </w:r>
    </w:p>
    <w:p w:rsidR="00AE238C" w:rsidRPr="00B718AF" w:rsidRDefault="00AB55B6">
      <w:pPr>
        <w:pStyle w:val="ListBullet"/>
        <w:rPr>
          <w:rFonts w:cs="Times New Roman"/>
          <w:color w:val="000000" w:themeColor="text1"/>
        </w:rPr>
      </w:pPr>
      <w:r w:rsidRPr="00B718AF">
        <w:rPr>
          <w:rFonts w:cs="Times New Roman"/>
          <w:color w:val="000000" w:themeColor="text1"/>
        </w:rPr>
        <w:t>Production phải lựa chọn sslmode PostgreSQL phù hợp; Swagger và API hiện không có API key nên phải được bảo vệ bằng phân đoạn mạng/firewall.</w:t>
      </w:r>
    </w:p>
    <w:p w:rsidR="00AE238C" w:rsidRPr="00B718AF" w:rsidRDefault="00AB55B6">
      <w:pPr>
        <w:pStyle w:val="ListBullet"/>
        <w:rPr>
          <w:rFonts w:cs="Times New Roman"/>
          <w:color w:val="000000" w:themeColor="text1"/>
        </w:rPr>
      </w:pPr>
      <w:r w:rsidRPr="00B718AF">
        <w:rPr>
          <w:rFonts w:cs="Times New Roman"/>
          <w:color w:val="000000" w:themeColor="text1"/>
        </w:rPr>
        <w:t>Cần giám sát health/live, health/ready, dung lượng T_TRACKS_LOG, tuổi watermark, số lỗi Auto và độ trễ updated_at_utc.</w:t>
      </w:r>
    </w:p>
    <w:p w:rsidR="00AE238C" w:rsidRPr="00B718AF" w:rsidRDefault="00AB55B6">
      <w:pPr>
        <w:pStyle w:val="Heading2"/>
        <w:rPr>
          <w:rFonts w:ascii="Times New Roman" w:hAnsi="Times New Roman" w:cs="Times New Roman"/>
          <w:color w:val="000000" w:themeColor="text1"/>
        </w:rPr>
      </w:pPr>
      <w:bookmarkStart w:id="38" w:name="_Toc238462748"/>
      <w:r w:rsidRPr="00B718AF">
        <w:rPr>
          <w:rFonts w:ascii="Times New Roman" w:hAnsi="Times New Roman" w:cs="Times New Roman"/>
          <w:color w:val="000000" w:themeColor="text1"/>
        </w:rPr>
        <w:t>5.5. Đặc tả chi tiết FR-INT-003 – Tích hợp lọc SLOT vào hệ thống SLB</w:t>
      </w:r>
      <w:bookmarkEnd w:id="38"/>
    </w:p>
    <w:tbl>
      <w:tblPr>
        <w:tblStyle w:val="TableGrid"/>
        <w:tblW w:w="0" w:type="auto"/>
        <w:jc w:val="center"/>
        <w:tblLook w:val="04A0" w:firstRow="1" w:lastRow="0" w:firstColumn="1" w:lastColumn="0" w:noHBand="0" w:noVBand="1"/>
      </w:tblPr>
      <w:tblGrid>
        <w:gridCol w:w="4624"/>
        <w:gridCol w:w="472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yêu cầu tổng thể</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FR-INT-003</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Tích hợp lọc SLOT vào hệ thống SLB</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Tài liệu 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SRS_VATM_SLOT.docx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hiện trạng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39" w:name="_Toc238462749"/>
      <w:r w:rsidRPr="00B718AF">
        <w:rPr>
          <w:rFonts w:ascii="Times New Roman" w:hAnsi="Times New Roman" w:cs="Times New Roman"/>
          <w:color w:val="000000" w:themeColor="text1"/>
        </w:rPr>
        <w:t>Thông tin chung</w:t>
      </w:r>
      <w:bookmarkEnd w:id="39"/>
    </w:p>
    <w:tbl>
      <w:tblPr>
        <w:tblStyle w:val="TableGrid"/>
        <w:tblW w:w="0" w:type="auto"/>
        <w:jc w:val="center"/>
        <w:tblLook w:val="04A0" w:firstRow="1" w:lastRow="0" w:firstColumn="1" w:lastColumn="0" w:noHBand="0" w:noVBand="1"/>
      </w:tblPr>
      <w:tblGrid>
        <w:gridCol w:w="4649"/>
        <w:gridCol w:w="470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Giá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tài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Đặc tả yêu cầu phân hệ Quản lý và đối chiếu SLOT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tài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SRS-SLOT-001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VATM ATFM Web</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Phiên bản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1.0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Ngày cập nhật</w:t>
            </w:r>
          </w:p>
        </w:tc>
        <w:tc>
          <w:tcPr>
            <w:tcW w:w="4844" w:type="dxa"/>
            <w:vAlign w:val="center"/>
          </w:tcPr>
          <w:p w:rsidR="00AE238C" w:rsidRPr="00B718AF" w:rsidRDefault="00AB55B6">
            <w:pPr>
              <w:rPr>
                <w:rFonts w:cs="Times New Roman"/>
                <w:color w:val="000000" w:themeColor="text1"/>
              </w:rPr>
            </w:pPr>
            <w:r>
              <w:rPr>
                <w:rFonts w:cs="Times New Roman"/>
                <w:color w:val="000000" w:themeColor="text1"/>
              </w:rPr>
              <w:t>30/07</w:t>
            </w:r>
            <w:r w:rsidRPr="00B718AF">
              <w:rPr>
                <w:rFonts w:cs="Times New Roman"/>
                <w:color w:val="000000" w:themeColor="text1"/>
              </w:rPr>
              <w:t>/2026</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ATFM Excel Importer; SlotAero; KHH; SlotComparison; SlotResults</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lastRenderedPageBreak/>
        <w:t>Tài liệu mô tả quy trình tiếp nhận dữ liệu kế hoạch hãng và SLOT sân bay từ Excel, lưu vào Oracle, tra cứu trên web, đối chiếu với dữ liệu phép bay và khai thác kết quả KQ1–KQ4.</w:t>
      </w:r>
    </w:p>
    <w:p w:rsidR="00AE238C" w:rsidRPr="00B718AF" w:rsidRDefault="00AB55B6">
      <w:pPr>
        <w:pStyle w:val="Heading3"/>
        <w:rPr>
          <w:rFonts w:ascii="Times New Roman" w:hAnsi="Times New Roman" w:cs="Times New Roman"/>
          <w:color w:val="000000" w:themeColor="text1"/>
        </w:rPr>
      </w:pPr>
      <w:bookmarkStart w:id="40" w:name="_Toc238462750"/>
      <w:r w:rsidRPr="00B718AF">
        <w:rPr>
          <w:rFonts w:ascii="Times New Roman" w:hAnsi="Times New Roman" w:cs="Times New Roman"/>
          <w:color w:val="000000" w:themeColor="text1"/>
        </w:rPr>
        <w:t>Phạm vi và kiến trúc tổng thể</w:t>
      </w:r>
      <w:bookmarkEnd w:id="40"/>
    </w:p>
    <w:tbl>
      <w:tblPr>
        <w:tblStyle w:val="TableGrid"/>
        <w:tblW w:w="0" w:type="auto"/>
        <w:jc w:val="center"/>
        <w:tblLook w:val="04A0" w:firstRow="1" w:lastRow="0" w:firstColumn="1" w:lastColumn="0" w:noHBand="0" w:noVBand="1"/>
      </w:tblPr>
      <w:tblGrid>
        <w:gridCol w:w="3116"/>
        <w:gridCol w:w="3010"/>
        <w:gridCol w:w="3224"/>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Thành phần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Vai trò</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Nguồn/đích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ATFM Excel Importer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Quét, kiểm tra và import Excel KHH/SLOT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Excel → Oracle T_KHH, T_SLOT_AERO</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SlotAero.aspx</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Tra cứu dữ liệu SLOT sân bay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POST api/SlotAero/GetData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KHH.aspx</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Tra cứu kế hoạch chuyến bay hãng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POST api/Khh/GetData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SlotComparison.aspx</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Đối chiếu SLOT – Phép bay – KHH và lưu KQ1–KQ4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Oracle T_SLOT_AERO, T_DAY_FLIGHTS, T_KHH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SlotResults.aspx</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Tra cứu kết quả đã lưu và xuất Excel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API SlotComparison/GetBootstrap, GetResults</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Luồng chính: tệp Excel KHH/SLOT → ATFM Excel Importer → Oracle → API/Web tra cứu → SlotComparison đối chiếu với phép bay → lưu kết quả → SlotResults tra cứu và xuất Excel.</w:t>
      </w:r>
    </w:p>
    <w:p w:rsidR="00AE238C" w:rsidRPr="00B718AF" w:rsidRDefault="00AB55B6">
      <w:pPr>
        <w:rPr>
          <w:rFonts w:cs="Times New Roman"/>
          <w:color w:val="000000" w:themeColor="text1"/>
        </w:rPr>
      </w:pPr>
      <w:r w:rsidRPr="00B718AF">
        <w:rPr>
          <w:rFonts w:cs="Times New Roman"/>
          <w:color w:val="000000" w:themeColor="text1"/>
        </w:rPr>
        <w:t>Tác nhân:</w:t>
      </w:r>
    </w:p>
    <w:p w:rsidR="00AE238C" w:rsidRPr="00B718AF" w:rsidRDefault="00AB55B6">
      <w:pPr>
        <w:pStyle w:val="ListBullet"/>
        <w:rPr>
          <w:rFonts w:cs="Times New Roman"/>
          <w:color w:val="000000" w:themeColor="text1"/>
        </w:rPr>
      </w:pPr>
      <w:r w:rsidRPr="00B718AF">
        <w:rPr>
          <w:rFonts w:cs="Times New Roman"/>
          <w:color w:val="000000" w:themeColor="text1"/>
        </w:rPr>
        <w:t>Nhân viên nhập liệu: lựa chọn thư mục, kiểm tra và chạy import Excel.</w:t>
      </w:r>
    </w:p>
    <w:p w:rsidR="00AE238C" w:rsidRPr="00B718AF" w:rsidRDefault="00AB55B6">
      <w:pPr>
        <w:pStyle w:val="ListBullet"/>
        <w:rPr>
          <w:rFonts w:cs="Times New Roman"/>
          <w:color w:val="000000" w:themeColor="text1"/>
        </w:rPr>
      </w:pPr>
      <w:r w:rsidRPr="00B718AF">
        <w:rPr>
          <w:rFonts w:cs="Times New Roman"/>
          <w:color w:val="000000" w:themeColor="text1"/>
        </w:rPr>
        <w:t>Nhân viên khai thác SLOT: tra cứu dữ liệu SLOT/KHH và thực hiện đối chiếu.</w:t>
      </w:r>
    </w:p>
    <w:p w:rsidR="00AE238C" w:rsidRPr="00B718AF" w:rsidRDefault="00AB55B6">
      <w:pPr>
        <w:pStyle w:val="ListBullet"/>
        <w:rPr>
          <w:rFonts w:cs="Times New Roman"/>
          <w:color w:val="000000" w:themeColor="text1"/>
        </w:rPr>
      </w:pPr>
      <w:r w:rsidRPr="00B718AF">
        <w:rPr>
          <w:rFonts w:cs="Times New Roman"/>
          <w:color w:val="000000" w:themeColor="text1"/>
        </w:rPr>
        <w:t>Nhân viên báo cáo: tra cứu KQ1–KQ4 và xuất Excel.</w:t>
      </w:r>
    </w:p>
    <w:p w:rsidR="00AE238C" w:rsidRPr="00B718AF" w:rsidRDefault="00AB55B6">
      <w:pPr>
        <w:pStyle w:val="ListBullet"/>
        <w:rPr>
          <w:rFonts w:cs="Times New Roman"/>
          <w:color w:val="000000" w:themeColor="text1"/>
        </w:rPr>
      </w:pPr>
      <w:r w:rsidRPr="00B718AF">
        <w:rPr>
          <w:rFonts w:cs="Times New Roman"/>
          <w:color w:val="000000" w:themeColor="text1"/>
        </w:rPr>
        <w:t>Quản trị viên: cấu hình kết nối, phân quyền menu, triển khai schema/API và kiểm soát bản phát hành tool.</w:t>
      </w:r>
    </w:p>
    <w:p w:rsidR="00AE238C" w:rsidRPr="00B718AF" w:rsidRDefault="00AB55B6">
      <w:pPr>
        <w:pStyle w:val="Heading3"/>
        <w:rPr>
          <w:rFonts w:ascii="Times New Roman" w:hAnsi="Times New Roman" w:cs="Times New Roman"/>
          <w:color w:val="000000" w:themeColor="text1"/>
        </w:rPr>
      </w:pPr>
      <w:bookmarkStart w:id="41" w:name="_Toc238462751"/>
      <w:r w:rsidRPr="00B718AF">
        <w:rPr>
          <w:rFonts w:ascii="Times New Roman" w:hAnsi="Times New Roman" w:cs="Times New Roman"/>
          <w:color w:val="000000" w:themeColor="text1"/>
        </w:rPr>
        <w:t>Tool ATFM Excel Importer</w:t>
      </w:r>
      <w:bookmarkEnd w:id="41"/>
    </w:p>
    <w:p w:rsidR="00AE238C" w:rsidRPr="00B718AF" w:rsidRDefault="00AB55B6">
      <w:pPr>
        <w:rPr>
          <w:rFonts w:cs="Times New Roman"/>
          <w:color w:val="000000" w:themeColor="text1"/>
        </w:rPr>
      </w:pPr>
      <w:r w:rsidRPr="00B718AF">
        <w:rPr>
          <w:rFonts w:cs="Times New Roman"/>
          <w:color w:val="000000" w:themeColor="text1"/>
        </w:rP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w="0" w:type="auto"/>
        <w:jc w:val="center"/>
        <w:tblLook w:val="04A0" w:firstRow="1" w:lastRow="0" w:firstColumn="1" w:lastColumn="0" w:noHBand="0" w:noVBand="1"/>
      </w:tblPr>
      <w:tblGrid>
        <w:gridCol w:w="4639"/>
        <w:gridCol w:w="471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Bước</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1. Chọn 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chọn thư mục NGAY ddMM; scanner chỉ nhận nhóm KHH và SLOT CHK/SLOT.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2. Kiểm tra</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Quét .xlsx/.xlsm, bỏ file tạm ~$; hiển thị nhóm/file và cho phép chọn, đổi thứ tự hàng đợi.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3. Kết nối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Nhập host, port, service, user và password Oracle; password không được ghi ra log.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4. Phân tích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 workbook read-only/data-only, chuẩn hóa ngày, giờ, callsign, sân bay và dữ liệu hãng.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5. Import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Worker nền import tuần tự; mỗi file dùng savepoint/transaction riêng, commit khi thành công và rollback khi lỗi.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6. Tổng kết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tiến độ, số file thành công/thất bại, số dòng mới/đã có; hủy tại ranh giới file/thư mục.</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42" w:name="_Toc238462752"/>
      <w:r w:rsidRPr="00B718AF">
        <w:rPr>
          <w:rFonts w:ascii="Times New Roman" w:hAnsi="Times New Roman" w:cs="Times New Roman"/>
          <w:color w:val="000000" w:themeColor="text1"/>
        </w:rPr>
        <w:t>Dữ liệu SLOT</w:t>
      </w:r>
      <w:bookmarkEnd w:id="42"/>
    </w:p>
    <w:p w:rsidR="00AE238C" w:rsidRPr="00B718AF" w:rsidRDefault="00AB55B6">
      <w:pPr>
        <w:pStyle w:val="ListBullet"/>
        <w:rPr>
          <w:rFonts w:cs="Times New Roman"/>
          <w:color w:val="000000" w:themeColor="text1"/>
        </w:rPr>
      </w:pPr>
      <w:r w:rsidRPr="00B718AF">
        <w:rPr>
          <w:rFonts w:cs="Times New Roman"/>
          <w:color w:val="000000" w:themeColor="text1"/>
        </w:rPr>
        <w:t>Tên file theo dạng SLOT_&lt;ICAO&gt;_&lt;ngày&gt;.xlsx; sân bay đi lấy từ tên file, ngày bay lấy từ thư mục NGAY ddMM và năm hệ thống.</w:t>
      </w:r>
    </w:p>
    <w:p w:rsidR="00AE238C" w:rsidRPr="00B718AF" w:rsidRDefault="00AB55B6">
      <w:pPr>
        <w:pStyle w:val="ListBullet"/>
        <w:rPr>
          <w:rFonts w:cs="Times New Roman"/>
          <w:color w:val="000000" w:themeColor="text1"/>
        </w:rPr>
      </w:pPr>
      <w:r w:rsidRPr="00B718AF">
        <w:rPr>
          <w:rFonts w:cs="Times New Roman"/>
          <w:color w:val="000000" w:themeColor="text1"/>
        </w:rPr>
        <w:t>Header A:E bắt buộc gồm ETD, CARRIER, AC, SEATS, TO; cột F là callsign; ETD trống được kế thừa từ dòng trước.</w:t>
      </w:r>
    </w:p>
    <w:p w:rsidR="00AE238C" w:rsidRPr="00B718AF" w:rsidRDefault="00AB55B6">
      <w:pPr>
        <w:pStyle w:val="ListBullet"/>
        <w:rPr>
          <w:rFonts w:cs="Times New Roman"/>
          <w:color w:val="000000" w:themeColor="text1"/>
        </w:rPr>
      </w:pPr>
      <w:r w:rsidRPr="00B718AF">
        <w:rPr>
          <w:rFonts w:cs="Times New Roman"/>
          <w:color w:val="000000" w:themeColor="text1"/>
        </w:rPr>
        <w:t>Chuẩn hóa ETD HH:MM và kiểm tra 00:00–23:59; ghi ETD_ETA, CARRIE, AC, SEATS, FROM_AIRP, TO_AIRP, CALLSIGN, FLIGHT_DATE, AERO.</w:t>
      </w:r>
    </w:p>
    <w:p w:rsidR="00AE238C" w:rsidRPr="00B718AF" w:rsidRDefault="00AB55B6">
      <w:pPr>
        <w:pStyle w:val="ListBullet"/>
        <w:rPr>
          <w:rFonts w:cs="Times New Roman"/>
          <w:color w:val="000000" w:themeColor="text1"/>
        </w:rPr>
      </w:pPr>
      <w:r w:rsidRPr="00B718AF">
        <w:rPr>
          <w:rFonts w:cs="Times New Roman"/>
          <w:color w:val="000000" w:themeColor="text1"/>
        </w:rPr>
        <w:t>T_SLOT_AERO được tạo/migration khi cần; bản ghi đã tồn tại theo toàn bộ chín trường nghiệp vụ được bỏ qua.</w:t>
      </w:r>
    </w:p>
    <w:p w:rsidR="00AE238C" w:rsidRPr="00B718AF" w:rsidRDefault="00AB55B6">
      <w:pPr>
        <w:pStyle w:val="Heading3"/>
        <w:rPr>
          <w:rFonts w:ascii="Times New Roman" w:hAnsi="Times New Roman" w:cs="Times New Roman"/>
          <w:color w:val="000000" w:themeColor="text1"/>
        </w:rPr>
      </w:pPr>
      <w:bookmarkStart w:id="43" w:name="_Toc238462753"/>
      <w:r w:rsidRPr="00B718AF">
        <w:rPr>
          <w:rFonts w:ascii="Times New Roman" w:hAnsi="Times New Roman" w:cs="Times New Roman"/>
          <w:color w:val="000000" w:themeColor="text1"/>
        </w:rPr>
        <w:t>Dữ liệu KHH</w:t>
      </w:r>
      <w:bookmarkEnd w:id="43"/>
    </w:p>
    <w:p w:rsidR="00AE238C" w:rsidRPr="00B718AF" w:rsidRDefault="00AB55B6">
      <w:pPr>
        <w:pStyle w:val="ListBullet"/>
        <w:rPr>
          <w:rFonts w:cs="Times New Roman"/>
          <w:color w:val="000000" w:themeColor="text1"/>
        </w:rPr>
      </w:pPr>
      <w:r w:rsidRPr="00B718AF">
        <w:rPr>
          <w:rFonts w:cs="Times New Roman"/>
          <w:color w:val="000000" w:themeColor="text1"/>
        </w:rPr>
        <w:t>Hỗ trợ cấu trúc hãng BAV, PIC, VAG, VFC, VJC và VNA; chỉ nhận dữ liệu thuộc ngày của thư mục.</w:t>
      </w:r>
    </w:p>
    <w:p w:rsidR="00AE238C" w:rsidRPr="00B718AF" w:rsidRDefault="00AB55B6">
      <w:pPr>
        <w:pStyle w:val="ListBullet"/>
        <w:rPr>
          <w:rFonts w:cs="Times New Roman"/>
          <w:color w:val="000000" w:themeColor="text1"/>
        </w:rPr>
      </w:pPr>
      <w:r w:rsidRPr="00B718AF">
        <w:rPr>
          <w:rFonts w:cs="Times New Roman"/>
          <w:color w:val="000000" w:themeColor="text1"/>
        </w:rPr>
        <w:t>Ghi các trường Date, CALLSIGN, From, To, ETD, ETA, OPER vào T_KHH.</w:t>
      </w:r>
    </w:p>
    <w:p w:rsidR="00AE238C" w:rsidRPr="00B718AF" w:rsidRDefault="00AB55B6">
      <w:pPr>
        <w:pStyle w:val="ListBullet"/>
        <w:rPr>
          <w:rFonts w:cs="Times New Roman"/>
          <w:color w:val="000000" w:themeColor="text1"/>
        </w:rPr>
      </w:pPr>
      <w:r w:rsidRPr="00B718AF">
        <w:rPr>
          <w:rFonts w:cs="Times New Roman"/>
          <w:color w:val="000000" w:themeColor="text1"/>
        </w:rPr>
        <w:t>Khử trùng trong nguồn KHH theo bảy trường và bỏ qua bản ghi đã có trong cơ sở dữ liệu.</w:t>
      </w:r>
    </w:p>
    <w:p w:rsidR="00AE238C" w:rsidRPr="00B718AF" w:rsidRDefault="00AB55B6">
      <w:pPr>
        <w:pStyle w:val="ListBullet"/>
        <w:rPr>
          <w:rFonts w:cs="Times New Roman"/>
          <w:color w:val="000000" w:themeColor="text1"/>
        </w:rPr>
      </w:pPr>
      <w:r w:rsidRPr="00B718AF">
        <w:rPr>
          <w:rFonts w:cs="Times New Roman"/>
          <w:color w:val="000000" w:themeColor="text1"/>
        </w:rPr>
        <w:t>File sai header, tên, ngày, giờ hoặc độ dài trường phải báo rõ và không để dữ liệu dở dang của file đó.</w:t>
      </w:r>
    </w:p>
    <w:p w:rsidR="00AE238C" w:rsidRPr="00B718AF" w:rsidRDefault="00AB55B6">
      <w:pPr>
        <w:pStyle w:val="Heading3"/>
        <w:rPr>
          <w:rFonts w:ascii="Times New Roman" w:hAnsi="Times New Roman" w:cs="Times New Roman"/>
          <w:color w:val="000000" w:themeColor="text1"/>
        </w:rPr>
      </w:pPr>
      <w:bookmarkStart w:id="44" w:name="_Toc238462754"/>
      <w:r w:rsidRPr="00B718AF">
        <w:rPr>
          <w:rFonts w:ascii="Times New Roman" w:hAnsi="Times New Roman" w:cs="Times New Roman"/>
          <w:color w:val="000000" w:themeColor="text1"/>
        </w:rPr>
        <w:t>Cấu hình và giới hạn hiện tại</w:t>
      </w:r>
      <w:bookmarkEnd w:id="44"/>
    </w:p>
    <w:p w:rsidR="00AE238C" w:rsidRPr="00B718AF" w:rsidRDefault="00AB55B6">
      <w:pPr>
        <w:pStyle w:val="ListBullet"/>
        <w:rPr>
          <w:rFonts w:cs="Times New Roman"/>
          <w:color w:val="000000" w:themeColor="text1"/>
        </w:rPr>
      </w:pPr>
      <w:r w:rsidRPr="00B718AF">
        <w:rPr>
          <w:rFonts w:cs="Times New Roman"/>
          <w:color w:val="000000" w:themeColor="text1"/>
        </w:rPr>
        <w:t>Mặc định host 172.29.187.90, port 1521, service PDBORCL, user ATFM; password nhập trên GUI hoặc ATFM_DB_PASSWORD.</w:t>
      </w:r>
    </w:p>
    <w:p w:rsidR="00AE238C" w:rsidRPr="00B718AF" w:rsidRDefault="00AB55B6">
      <w:pPr>
        <w:pStyle w:val="ListBullet"/>
        <w:rPr>
          <w:rFonts w:cs="Times New Roman"/>
          <w:color w:val="000000" w:themeColor="text1"/>
        </w:rPr>
      </w:pPr>
      <w:r w:rsidRPr="00B718AF">
        <w:rPr>
          <w:rFonts w:cs="Times New Roman"/>
          <w:color w:val="000000" w:themeColor="text1"/>
        </w:rPr>
        <w:t>Log chỉ hiển thị trong GUI, chưa lưu file bền vững, chưa có timestamp/correlation ID/audit run.</w:t>
      </w:r>
    </w:p>
    <w:p w:rsidR="00AE238C" w:rsidRPr="00B718AF" w:rsidRDefault="00AB55B6">
      <w:pPr>
        <w:pStyle w:val="ListBullet"/>
        <w:rPr>
          <w:rFonts w:cs="Times New Roman"/>
          <w:color w:val="000000" w:themeColor="text1"/>
        </w:rPr>
      </w:pPr>
      <w:r w:rsidRPr="00B718AF">
        <w:rPr>
          <w:rFonts w:cs="Times New Roman"/>
          <w:color w:val="000000" w:themeColor="text1"/>
        </w:rPr>
        <w:t>EXE hiện chưa ký Authenticode và chưa có FileVersion/ProductVersion; release cần bổ sung version, chữ ký và manifest SHA-256.</w:t>
      </w:r>
    </w:p>
    <w:p w:rsidR="00AE238C" w:rsidRPr="00B718AF" w:rsidRDefault="00AB55B6">
      <w:pPr>
        <w:pStyle w:val="ListBullet"/>
        <w:rPr>
          <w:rFonts w:cs="Times New Roman"/>
          <w:color w:val="000000" w:themeColor="text1"/>
        </w:rPr>
      </w:pPr>
      <w:r w:rsidRPr="00B718AF">
        <w:rPr>
          <w:rFonts w:cs="Times New Roman"/>
          <w:color w:val="000000" w:themeColor="text1"/>
        </w:rPr>
        <w:t>Năm dữ liệu SLOT suy ra từ năm hiện tại của máy; cần kiểm soát khi import lịch sử hoặc thời điểm chuyển năm.</w:t>
      </w:r>
    </w:p>
    <w:p w:rsidR="00AE238C" w:rsidRPr="00B718AF" w:rsidRDefault="00AB55B6">
      <w:pPr>
        <w:pStyle w:val="ListBullet"/>
        <w:rPr>
          <w:rFonts w:cs="Times New Roman"/>
          <w:color w:val="000000" w:themeColor="text1"/>
        </w:rPr>
      </w:pPr>
      <w:r w:rsidRPr="00B718AF">
        <w:rPr>
          <w:rFonts w:cs="Times New Roman"/>
          <w:color w:val="000000" w:themeColor="text1"/>
        </w:rPr>
        <w:t>Không nên chạy nhiều instance đồng thời vì bảng chưa có cơ chế MERGE/unique constraint bao phủ mọi trường hợp trùng nội-file.</w:t>
      </w:r>
    </w:p>
    <w:p w:rsidR="00AE238C" w:rsidRPr="00B718AF" w:rsidRDefault="00AB55B6">
      <w:pPr>
        <w:pStyle w:val="Heading3"/>
        <w:rPr>
          <w:rFonts w:ascii="Times New Roman" w:hAnsi="Times New Roman" w:cs="Times New Roman"/>
          <w:color w:val="000000" w:themeColor="text1"/>
        </w:rPr>
      </w:pPr>
      <w:bookmarkStart w:id="45" w:name="_Toc238462755"/>
      <w:r w:rsidRPr="00B718AF">
        <w:rPr>
          <w:rFonts w:ascii="Times New Roman" w:hAnsi="Times New Roman" w:cs="Times New Roman"/>
          <w:color w:val="000000" w:themeColor="text1"/>
        </w:rPr>
        <w:lastRenderedPageBreak/>
        <w:t>Trang SLOT sân bay (SLOTS/SlotAero.aspx)</w:t>
      </w:r>
      <w:bookmarkEnd w:id="45"/>
    </w:p>
    <w:p w:rsidR="00AE238C" w:rsidRPr="00B718AF" w:rsidRDefault="00AB55B6">
      <w:pPr>
        <w:rPr>
          <w:rFonts w:cs="Times New Roman"/>
          <w:color w:val="000000" w:themeColor="text1"/>
        </w:rPr>
      </w:pPr>
      <w:r w:rsidRPr="00B718AF">
        <w:rPr>
          <w:rFonts w:cs="Times New Roman"/>
          <w:color w:val="000000" w:themeColor="text1"/>
        </w:rPr>
        <w:t>Trang chỉ đọc dùng control SlotsTable để tra cứu T_SLOT_AERO qua POST api/SlotAero/GetData; không import, thêm, sửa, xóa hoặc xuất file.</w:t>
      </w:r>
    </w:p>
    <w:p w:rsidR="00AE238C" w:rsidRPr="00B718AF" w:rsidRDefault="00AB55B6">
      <w:pPr>
        <w:jc w:val="center"/>
        <w:rPr>
          <w:rFonts w:cs="Times New Roman"/>
          <w:color w:val="000000" w:themeColor="text1"/>
        </w:rPr>
      </w:pPr>
      <w:r w:rsidRPr="00B718AF">
        <w:rPr>
          <w:rFonts w:cs="Times New Roman"/>
          <w:i/>
          <w:color w:val="000000" w:themeColor="text1"/>
        </w:rPr>
        <w:t>Hình 1. Giao diện toàn màn hình trang SLOT sân bay</w:t>
      </w:r>
    </w:p>
    <w:tbl>
      <w:tblPr>
        <w:tblStyle w:val="TableGrid"/>
        <w:tblW w:w="0" w:type="auto"/>
        <w:jc w:val="center"/>
        <w:tblLook w:val="04A0" w:firstRow="1" w:lastRow="0" w:firstColumn="1" w:lastColumn="0" w:noHBand="0" w:noVBand="1"/>
      </w:tblPr>
      <w:tblGrid>
        <w:gridCol w:w="4640"/>
        <w:gridCol w:w="471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Bộ lọc</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Tìm kiếm tự do, ngày bay yyyy-MM-dd, sân bay tối đa 8 ký tự và số dòng 100–8000.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ETD_ETA, CARRIE, AC, SEATS, FROM_AIRP, TO_AIRP, CALLSIGN, FLIGHT_DATE, AERO, ID.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Metadata cột động, STT toàn cục, header và ba cột trình bày đầu cố định, cuộn ngang/dọc.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Điều hướng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Tìm kiếm về trang 1; đổi page size về trang 1; làm mới xóa bộ lọc; trang trước/sau theo TotalPages.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HTTP/API/envelope lỗi hiển thị thông báo đã encode, xóa bảng và khóa nút phân trang.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46" w:name="_Toc238462756"/>
      <w:r w:rsidRPr="00B718AF">
        <w:rPr>
          <w:rFonts w:ascii="Times New Roman" w:hAnsi="Times New Roman" w:cs="Times New Roman"/>
          <w:color w:val="000000" w:themeColor="text1"/>
        </w:rPr>
        <w:t>Trang Kế hoạch chuyến bay (SLOTS/KHH.aspx)</w:t>
      </w:r>
      <w:bookmarkEnd w:id="46"/>
    </w:p>
    <w:p w:rsidR="00AE238C" w:rsidRPr="00B718AF" w:rsidRDefault="00AB55B6">
      <w:pPr>
        <w:rPr>
          <w:rFonts w:cs="Times New Roman"/>
          <w:color w:val="000000" w:themeColor="text1"/>
        </w:rPr>
      </w:pPr>
      <w:r w:rsidRPr="00B718AF">
        <w:rPr>
          <w:rFonts w:cs="Times New Roman"/>
          <w:color w:val="000000" w:themeColor="text1"/>
        </w:rPr>
        <w:t>Trang chỉ đọc dùng cùng control SlotsTable, nguồn KHH và POST api/Khh/GetData. Giao diện và cơ chế phân trang/lỗi thống nhất với SlotAero.</w:t>
      </w:r>
    </w:p>
    <w:p w:rsidR="00AE238C" w:rsidRPr="00B718AF" w:rsidRDefault="00AB55B6">
      <w:pPr>
        <w:jc w:val="center"/>
        <w:rPr>
          <w:rFonts w:cs="Times New Roman"/>
          <w:color w:val="000000" w:themeColor="text1"/>
        </w:rPr>
      </w:pPr>
      <w:r w:rsidRPr="00B718AF">
        <w:rPr>
          <w:rFonts w:cs="Times New Roman"/>
          <w:i/>
          <w:color w:val="000000" w:themeColor="text1"/>
        </w:rPr>
        <w:t>Hình 2. Giao diện toàn màn hình trang Kế hoạch chuyến bay</w:t>
      </w:r>
    </w:p>
    <w:tbl>
      <w:tblPr>
        <w:tblStyle w:val="TableGrid"/>
        <w:tblW w:w="0" w:type="auto"/>
        <w:jc w:val="center"/>
        <w:tblLook w:val="04A0" w:firstRow="1" w:lastRow="0" w:firstColumn="1" w:lastColumn="0" w:noHBand="0" w:noVBand="1"/>
      </w:tblPr>
      <w:tblGrid>
        <w:gridCol w:w="4629"/>
        <w:gridCol w:w="472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Bộ lọc</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Tìm kiếm tự do, ngày áp lên cột Date, sân bay áp lên From/To, số dòng 100–8000.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ID, Date, CALLSIGN, From, To, ETD, ETA và OPER.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Bảng metadata động, STT liên tục giữa các trang, sticky header/cột và giá trị đầy đủ trong tooltip.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Validation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Ngày rỗng hợp lệ; ngày nhập phải đúng yyyy-MM-dd; sân bay được trim và chuyển chữ hoa.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An toàn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dữ liệu nằm trong allow-list T_KHH/T_SLOT_AERO; mọi dữ liệu động được HTML/attribute encode.</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47" w:name="_Toc238462757"/>
      <w:r w:rsidRPr="00B718AF">
        <w:rPr>
          <w:rFonts w:ascii="Times New Roman" w:hAnsi="Times New Roman" w:cs="Times New Roman"/>
          <w:color w:val="000000" w:themeColor="text1"/>
        </w:rPr>
        <w:t>Trang thực hiện đối chiếu (SLOTS/SlotComparison.aspx)</w:t>
      </w:r>
      <w:bookmarkEnd w:id="47"/>
    </w:p>
    <w:p w:rsidR="00AE238C" w:rsidRPr="00B718AF" w:rsidRDefault="00AB55B6">
      <w:pPr>
        <w:rPr>
          <w:rFonts w:cs="Times New Roman"/>
          <w:color w:val="000000" w:themeColor="text1"/>
        </w:rPr>
      </w:pPr>
      <w:r w:rsidRPr="00B718AF">
        <w:rPr>
          <w:rFonts w:cs="Times New Roman"/>
          <w:color w:val="000000" w:themeColor="text1"/>
        </w:rPr>
        <w:t>Trang đối chiếu ba nguồn T_SLOT_AERO, T_DAY_FLIGHTS và T_KHH theo ngày/OPER, phân loại sai lệch KQ1–KQ4 và lưu kết quả Oracle trong transaction.</w:t>
      </w:r>
    </w:p>
    <w:p w:rsidR="00AE238C" w:rsidRPr="00B718AF" w:rsidRDefault="00AB55B6">
      <w:pPr>
        <w:jc w:val="center"/>
        <w:rPr>
          <w:rFonts w:cs="Times New Roman"/>
          <w:color w:val="000000" w:themeColor="text1"/>
        </w:rPr>
      </w:pPr>
      <w:r w:rsidRPr="00B718AF">
        <w:rPr>
          <w:rFonts w:cs="Times New Roman"/>
          <w:i/>
          <w:color w:val="000000" w:themeColor="text1"/>
        </w:rPr>
        <w:lastRenderedPageBreak/>
        <w:t>Hình 3. Giao diện toàn màn hình trang Đối chiếu SLOT – Phép bay – Kế hoạch hãng</w:t>
      </w:r>
    </w:p>
    <w:tbl>
      <w:tblPr>
        <w:tblStyle w:val="TableGrid"/>
        <w:tblW w:w="0" w:type="auto"/>
        <w:jc w:val="center"/>
        <w:tblLook w:val="04A0" w:firstRow="1" w:lastRow="0" w:firstColumn="1" w:lastColumn="0" w:noHBand="0" w:noVBand="1"/>
      </w:tblPr>
      <w:tblGrid>
        <w:gridCol w:w="4671"/>
        <w:gridCol w:w="467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Loại</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KQ1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Có SLOT nhưng không có Phép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KQ2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Có Phép bay nhưng không có SLOT.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KQ3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Có Kế hoạch hãng nhưng thiếu SLOT hoặc thiếu Phép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KQ4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Có đồng thời SLOT và Phép bay nhưng không có Kế hoạch hãng.</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Quy tắc và luồng xử lý:</w:t>
      </w:r>
    </w:p>
    <w:p w:rsidR="00AE238C" w:rsidRPr="00B718AF" w:rsidRDefault="00AB55B6">
      <w:pPr>
        <w:pStyle w:val="ListBullet"/>
        <w:rPr>
          <w:rFonts w:cs="Times New Roman"/>
          <w:color w:val="000000" w:themeColor="text1"/>
        </w:rPr>
      </w:pPr>
      <w:r w:rsidRPr="00B718AF">
        <w:rPr>
          <w:rFonts w:cs="Times New Roman"/>
          <w:color w:val="000000" w:themeColor="text1"/>
        </w:rPr>
        <w:t>Ngày mặc định là ngày mới nhất đồng thời có trong T_KHH và T_SLOT_AERO; OPER mặc định ALL; phân trang 100 dòng.</w:t>
      </w:r>
    </w:p>
    <w:p w:rsidR="00AE238C" w:rsidRPr="00B718AF" w:rsidRDefault="00AB55B6">
      <w:pPr>
        <w:pStyle w:val="ListBullet"/>
        <w:rPr>
          <w:rFonts w:cs="Times New Roman"/>
          <w:color w:val="000000" w:themeColor="text1"/>
        </w:rPr>
      </w:pPr>
      <w:r w:rsidRPr="00B718AF">
        <w:rPr>
          <w:rFonts w:cs="Times New Roman"/>
          <w:color w:val="000000" w:themeColor="text1"/>
        </w:rPr>
        <w:t>Chuẩn hóa chữ hoa, callsign A-Z0-9 và tiền tố ICAO, sân bay IATA→ICAO, ETD bốn ký tự; loại record thiếu callsign/tuyến.</w:t>
      </w:r>
    </w:p>
    <w:p w:rsidR="00AE238C" w:rsidRPr="00B718AF" w:rsidRDefault="00AB55B6">
      <w:pPr>
        <w:pStyle w:val="ListBullet"/>
        <w:rPr>
          <w:rFonts w:cs="Times New Roman"/>
          <w:color w:val="000000" w:themeColor="text1"/>
        </w:rPr>
      </w:pPr>
      <w:r w:rsidRPr="00B718AF">
        <w:rPr>
          <w:rFonts w:cs="Times New Roman"/>
          <w:color w:val="000000" w:themeColor="text1"/>
        </w:rPr>
        <w:t>Khóa so khớp hiện tại là CALLSIGN|FROM_AIRP|TO_AIRP; ETD không tham gia khóa; bản ghi trùng nguồn giữ dòng đầu tiên.</w:t>
      </w:r>
    </w:p>
    <w:p w:rsidR="00AE238C" w:rsidRPr="00B718AF" w:rsidRDefault="00AB55B6">
      <w:pPr>
        <w:pStyle w:val="ListBullet"/>
        <w:rPr>
          <w:rFonts w:cs="Times New Roman"/>
          <w:color w:val="000000" w:themeColor="text1"/>
        </w:rPr>
      </w:pPr>
      <w:r w:rsidRPr="00B718AF">
        <w:rPr>
          <w:rFonts w:cs="Times New Roman"/>
          <w:color w:val="000000" w:themeColor="text1"/>
        </w:rPr>
        <w:t>Khi bấm KQ, hệ thống tải ba nguồn, tính sai lệch, sắp xếp, tạo/cập nhật run, xóa kết quả cũ cùng phạm vi và array-bind kết quả mới.</w:t>
      </w:r>
    </w:p>
    <w:p w:rsidR="00AE238C" w:rsidRPr="00B718AF" w:rsidRDefault="00AB55B6">
      <w:pPr>
        <w:pStyle w:val="ListBullet"/>
        <w:rPr>
          <w:rFonts w:cs="Times New Roman"/>
          <w:color w:val="000000" w:themeColor="text1"/>
        </w:rPr>
      </w:pPr>
      <w:r w:rsidRPr="00B718AF">
        <w:rPr>
          <w:rFonts w:cs="Times New Roman"/>
          <w:color w:val="000000" w:themeColor="text1"/>
        </w:rPr>
        <w:t>Mọi thao tác xóa/chèn nằm trong một transaction; lỗi phải rollback và hiển thị thông báo được encode.</w:t>
      </w:r>
    </w:p>
    <w:p w:rsidR="00AE238C" w:rsidRPr="00B718AF" w:rsidRDefault="00AB55B6">
      <w:pPr>
        <w:pStyle w:val="Heading3"/>
        <w:rPr>
          <w:rFonts w:ascii="Times New Roman" w:hAnsi="Times New Roman" w:cs="Times New Roman"/>
          <w:color w:val="000000" w:themeColor="text1"/>
        </w:rPr>
      </w:pPr>
      <w:bookmarkStart w:id="48" w:name="_Toc238462758"/>
      <w:r w:rsidRPr="00B718AF">
        <w:rPr>
          <w:rFonts w:ascii="Times New Roman" w:hAnsi="Times New Roman" w:cs="Times New Roman"/>
          <w:color w:val="000000" w:themeColor="text1"/>
        </w:rPr>
        <w:t>Trang kết quả đối chiếu (SLOTS/SlotResults.aspx)</w:t>
      </w:r>
      <w:bookmarkEnd w:id="48"/>
    </w:p>
    <w:p w:rsidR="00AE238C" w:rsidRPr="00B718AF" w:rsidRDefault="00AB55B6">
      <w:pPr>
        <w:rPr>
          <w:rFonts w:cs="Times New Roman"/>
          <w:color w:val="000000" w:themeColor="text1"/>
        </w:rPr>
      </w:pPr>
      <w:r w:rsidRPr="00B718AF">
        <w:rPr>
          <w:rFonts w:cs="Times New Roman"/>
          <w:color w:val="000000" w:themeColor="text1"/>
        </w:rPr>
        <w:t>Trang chỉ đọc kết quả KQ1–KQ4 đã lưu, lọc theo ngày/OPER, phân trang server-side và xuất Excel theo biểu mẫu BM.QLL-ĐCKSPK.</w:t>
      </w:r>
    </w:p>
    <w:p w:rsidR="00AE238C" w:rsidRPr="00B718AF" w:rsidRDefault="00AB55B6">
      <w:pPr>
        <w:jc w:val="center"/>
        <w:rPr>
          <w:rFonts w:cs="Times New Roman"/>
          <w:color w:val="000000" w:themeColor="text1"/>
        </w:rPr>
      </w:pPr>
      <w:r w:rsidRPr="00B718AF">
        <w:rPr>
          <w:rFonts w:cs="Times New Roman"/>
          <w:i/>
          <w:color w:val="000000" w:themeColor="text1"/>
        </w:rPr>
        <w:t>Hình 4. Giao diện toàn màn hình trang Kết quả đối chiếu</w:t>
      </w:r>
    </w:p>
    <w:tbl>
      <w:tblPr>
        <w:tblStyle w:val="TableGrid"/>
        <w:tblW w:w="0" w:type="auto"/>
        <w:jc w:val="center"/>
        <w:tblLook w:val="04A0" w:firstRow="1" w:lastRow="0" w:firstColumn="1" w:lastColumn="0" w:noHBand="0" w:noVBand="1"/>
      </w:tblPr>
      <w:tblGrid>
        <w:gridCol w:w="4594"/>
        <w:gridCol w:w="475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Chức năng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Khởi tạo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api/SlotComparison/GetBootstrap để nhận DefaultDate và Operators.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 cứu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api/SlotComparison/GetResults với ngày, OPER, KQ, PageIndex và PageSize=100.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Chuyển KQ</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đọc loại kết quả khác và về trang 1; không chạy lại đối chiếu, không ghi/xóa Oracle.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hợp</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số lượng KQ1–KQ4, bảng tám cột, tổng dòng và trang hiện tại/tổng 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Xuất Excel</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 tuần tự tối đa 8.000 dòng/lô, xuất toàn bộ KQ đang chọn thành {KQ}_{ddMMyy}_{OPER}.xls UTF-8 BOM.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Lỗi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rõ thiếu API URL, HTTP ngoài 2xx, JSON/envelope sai, Code khác 00 hoặc ListValue null; timeout 120 giây.</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49" w:name="_Toc238462759"/>
      <w:r w:rsidRPr="00B718AF">
        <w:rPr>
          <w:rFonts w:ascii="Times New Roman" w:hAnsi="Times New Roman" w:cs="Times New Roman"/>
          <w:color w:val="000000" w:themeColor="text1"/>
        </w:rPr>
        <w:t>Yêu cầu dữ liệu và quy tắc nghiệp vụ</w:t>
      </w:r>
      <w:bookmarkEnd w:id="49"/>
    </w:p>
    <w:tbl>
      <w:tblPr>
        <w:tblStyle w:val="TableGrid"/>
        <w:tblW w:w="0" w:type="auto"/>
        <w:jc w:val="center"/>
        <w:tblLook w:val="04A0" w:firstRow="1" w:lastRow="0" w:firstColumn="1" w:lastColumn="0" w:noHBand="0" w:noVBand="1"/>
      </w:tblPr>
      <w:tblGrid>
        <w:gridCol w:w="4712"/>
        <w:gridCol w:w="463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Đối tượng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 chính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T_KHH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Date, CALLSIGN, From, To, ETD, ETA, OPER; dữ liệu chuẩn hóa từ kế hoạch hãng.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T_SLOT_AERO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ETD_ETA, CARRIE, AC, SEATS, FROM_AIRP, TO_AIRP, CALLSIGN, FLIGHT_DATE, AERO, ID.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T_DAY_FLIGHTS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phép bay dùng khi đối chiếu: FLIGHTDATE, FLIGHTNBR, FROM_AIRP, TO_AIRP, ETD, OPER_ID.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M_OPER/M_AERO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mục chuẩn hóa IATA/ICAO hãng và sân bay; VNA được ánh xạ thành HVN trong đối chiếu.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T_SLOT_COMPARE_RUN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Phiên đối chiếu duy nhất theo ngày, lưu người thực hiện và thời điểm cập nhật.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T_SLOT_COMPARE_RESULT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Chi tiết KQ1–KQ4, liên kết RUN_ID và hỗ trợ lọc theo RESULT_TYPE/OPER.</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50" w:name="_Toc238462760"/>
      <w:r w:rsidRPr="00B718AF">
        <w:rPr>
          <w:rFonts w:ascii="Times New Roman" w:hAnsi="Times New Roman" w:cs="Times New Roman"/>
          <w:color w:val="000000" w:themeColor="text1"/>
        </w:rPr>
        <w:t>Yêu cầu chức năng tổng hợp</w:t>
      </w:r>
      <w:bookmarkEnd w:id="50"/>
    </w:p>
    <w:tbl>
      <w:tblPr>
        <w:tblStyle w:val="TableGrid"/>
        <w:tblW w:w="0" w:type="auto"/>
        <w:jc w:val="center"/>
        <w:tblLook w:val="04A0" w:firstRow="1" w:lastRow="0" w:firstColumn="1" w:lastColumn="0" w:noHBand="0" w:noVBand="1"/>
      </w:tblPr>
      <w:tblGrid>
        <w:gridCol w:w="3104"/>
        <w:gridCol w:w="3152"/>
        <w:gridCol w:w="3094"/>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Mức độ</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FR-SLOT-01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Tool phải quét, kiểm tra và import Excel KHH/SLOT vào đúng bảng Oracle.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FR-SLOT-02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Mỗi file import phải có transaction độc lập và rollback khi lỗi.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FR-SLOT-03</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SlotAero/KHH phải hỗ trợ lọc và phân trang dữ liệu API ở chế độ chỉ đọc.</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FR-SLOT-04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tính và lưu đúng bốn loại KQ1–KQ4 theo ngày/OPER.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FR-SLOT-05</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Chạy lại cùng ngày/OPER/KQ phải thay thế kết quả cũ, không cộng dồn.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FR-SLOT-06</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SlotResults phải tra cứu mà không thay đổi dữ liệu và xuất đủ kết quả ra Excel.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FR-SLOT-07</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phải hiển thị rõ trạng thái rỗng, lỗi API/DB và biên phân trang.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51" w:name="_Toc238462761"/>
      <w:r w:rsidRPr="00B718AF">
        <w:rPr>
          <w:rFonts w:ascii="Times New Roman" w:hAnsi="Times New Roman" w:cs="Times New Roman"/>
          <w:color w:val="000000" w:themeColor="text1"/>
        </w:rPr>
        <w:t>Yêu cầu phi chức năng, bảo mật và vận hành</w:t>
      </w:r>
      <w:bookmarkEnd w:id="51"/>
    </w:p>
    <w:p w:rsidR="00AE238C" w:rsidRPr="00B718AF" w:rsidRDefault="00AB55B6">
      <w:pPr>
        <w:pStyle w:val="ListBullet"/>
        <w:rPr>
          <w:rFonts w:cs="Times New Roman"/>
          <w:color w:val="000000" w:themeColor="text1"/>
        </w:rPr>
      </w:pPr>
      <w:r w:rsidRPr="00B718AF">
        <w:rPr>
          <w:rFonts w:cs="Times New Roman"/>
          <w:color w:val="000000" w:themeColor="text1"/>
        </w:rPr>
        <w:t>Web yêu cầu Forms Authentication và người dùng được cấp Menu_ID tương ứng; cần bổ sung kiểm tra quyền riêng cho thao tác chạy/ghi đối chiếu.</w:t>
      </w:r>
    </w:p>
    <w:p w:rsidR="00AE238C" w:rsidRPr="00B718AF" w:rsidRDefault="00AB55B6">
      <w:pPr>
        <w:pStyle w:val="ListBullet"/>
        <w:rPr>
          <w:rFonts w:cs="Times New Roman"/>
          <w:color w:val="000000" w:themeColor="text1"/>
        </w:rPr>
      </w:pPr>
      <w:r w:rsidRPr="00B718AF">
        <w:rPr>
          <w:rFonts w:cs="Times New Roman"/>
          <w:color w:val="000000" w:themeColor="text1"/>
        </w:rPr>
        <w:t>API và Oracle phải dùng bind parameters/allow-list nguồn; dữ liệu, thông báo và nội dung Excel phải được encode.</w:t>
      </w:r>
    </w:p>
    <w:p w:rsidR="00AE238C" w:rsidRPr="00B718AF" w:rsidRDefault="00AB55B6">
      <w:pPr>
        <w:pStyle w:val="ListBullet"/>
        <w:rPr>
          <w:rFonts w:cs="Times New Roman"/>
          <w:color w:val="000000" w:themeColor="text1"/>
        </w:rPr>
      </w:pPr>
      <w:r w:rsidRPr="00B718AF">
        <w:rPr>
          <w:rFonts w:cs="Times New Roman"/>
          <w:color w:val="000000" w:themeColor="text1"/>
        </w:rPr>
        <w:t>Tài khoản import chỉ được cấp quyền tối thiểu; quyền CREATE/ALTER schema tách khỏi tài khoản vận hành thường xuyên.</w:t>
      </w:r>
    </w:p>
    <w:p w:rsidR="00AE238C" w:rsidRPr="00B718AF" w:rsidRDefault="00AB55B6">
      <w:pPr>
        <w:pStyle w:val="ListBullet"/>
        <w:rPr>
          <w:rFonts w:cs="Times New Roman"/>
          <w:color w:val="000000" w:themeColor="text1"/>
        </w:rPr>
      </w:pPr>
      <w:r w:rsidRPr="00B718AF">
        <w:rPr>
          <w:rFonts w:cs="Times New Roman"/>
          <w:color w:val="000000" w:themeColor="text1"/>
        </w:rPr>
        <w:t>Không ghi password vào log/file; cấu hình môi trường phải được bảo vệ bằng ACL; kết nối production cần chính sách TLS/wallet/timeout phù hợp.</w:t>
      </w:r>
    </w:p>
    <w:p w:rsidR="00AE238C" w:rsidRPr="00B718AF" w:rsidRDefault="00AB55B6">
      <w:pPr>
        <w:pStyle w:val="ListBullet"/>
        <w:rPr>
          <w:rFonts w:cs="Times New Roman"/>
          <w:color w:val="000000" w:themeColor="text1"/>
        </w:rPr>
      </w:pPr>
      <w:r w:rsidRPr="00B718AF">
        <w:rPr>
          <w:rFonts w:cs="Times New Roman"/>
          <w:color w:val="000000" w:themeColor="text1"/>
        </w:rPr>
        <w:t>Bản release tool phải có version resource, chữ ký số, hash manifest, antivirus scan và quy trình build tái lập; chốt dependency oracledb thống nhất.</w:t>
      </w:r>
    </w:p>
    <w:p w:rsidR="00AE238C" w:rsidRPr="00B718AF" w:rsidRDefault="00AB55B6">
      <w:pPr>
        <w:pStyle w:val="ListBullet"/>
        <w:rPr>
          <w:rFonts w:cs="Times New Roman"/>
          <w:color w:val="000000" w:themeColor="text1"/>
        </w:rPr>
      </w:pPr>
      <w:r w:rsidRPr="00B718AF">
        <w:rPr>
          <w:rFonts w:cs="Times New Roman"/>
          <w:color w:val="000000" w:themeColor="text1"/>
        </w:rPr>
        <w:t>Tra cứu dùng phân trang server-side; export lớn cần giới hạn tổng dòng hoặc xử lý bất đồng bộ để tránh giữ request/bộ nhớ quá lâu.</w:t>
      </w:r>
    </w:p>
    <w:p w:rsidR="00AE238C" w:rsidRPr="00B718AF" w:rsidRDefault="00AB55B6">
      <w:pPr>
        <w:pStyle w:val="ListBullet"/>
        <w:rPr>
          <w:rFonts w:cs="Times New Roman"/>
          <w:color w:val="000000" w:themeColor="text1"/>
        </w:rPr>
      </w:pPr>
      <w:r w:rsidRPr="00B718AF">
        <w:rPr>
          <w:rFonts w:cs="Times New Roman"/>
          <w:color w:val="000000" w:themeColor="text1"/>
        </w:rPr>
        <w:t>Giao diện responsive, bảng cuộn, sticky header/cột; lỗi API/DB không được làm treo trang hoặc để giao dịch dở dang.</w:t>
      </w:r>
    </w:p>
    <w:p w:rsidR="00AE238C" w:rsidRPr="00B718AF" w:rsidRDefault="00AB55B6">
      <w:pPr>
        <w:pStyle w:val="ListBullet"/>
        <w:rPr>
          <w:rFonts w:cs="Times New Roman"/>
          <w:color w:val="000000" w:themeColor="text1"/>
        </w:rPr>
      </w:pPr>
      <w:r w:rsidRPr="00B718AF">
        <w:rPr>
          <w:rFonts w:cs="Times New Roman"/>
          <w:color w:val="000000" w:themeColor="text1"/>
        </w:rPr>
        <w:t>Cần giám sát số file/dòng import, lỗi theo run, độ mới dữ liệu T_KHH/T_SLOT_AERO, thời gian đối chiếu và số lượng KQ bất thường.</w:t>
      </w:r>
    </w:p>
    <w:p w:rsidR="00AE238C" w:rsidRPr="00B718AF" w:rsidRDefault="00AB55B6">
      <w:pPr>
        <w:pStyle w:val="Heading2"/>
        <w:rPr>
          <w:rFonts w:ascii="Times New Roman" w:hAnsi="Times New Roman" w:cs="Times New Roman"/>
          <w:color w:val="000000" w:themeColor="text1"/>
        </w:rPr>
      </w:pPr>
      <w:bookmarkStart w:id="52" w:name="_Toc238462762"/>
      <w:r w:rsidRPr="00B718AF">
        <w:rPr>
          <w:rFonts w:ascii="Times New Roman" w:hAnsi="Times New Roman" w:cs="Times New Roman"/>
          <w:color w:val="000000" w:themeColor="text1"/>
        </w:rPr>
        <w:t>5.6. Đặc tả chi tiết FR-INT-004 – Kết nối trực tiếp AMHS để gửi/nhận điện văn</w:t>
      </w:r>
      <w:bookmarkEnd w:id="52"/>
    </w:p>
    <w:tbl>
      <w:tblPr>
        <w:tblStyle w:val="TableGrid"/>
        <w:tblW w:w="0" w:type="auto"/>
        <w:jc w:val="center"/>
        <w:tblLook w:val="04A0" w:firstRow="1" w:lastRow="0" w:firstColumn="1" w:lastColumn="0" w:noHBand="0" w:noVBand="1"/>
      </w:tblPr>
      <w:tblGrid>
        <w:gridCol w:w="4603"/>
        <w:gridCol w:w="474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yêu cầu tổng thể</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FR-INT-004</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nối trực tiếp AMHS để gửi/nhận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Tài liệu 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SRS_ATFM_AMHS_004.docx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hiện trạng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53" w:name="_Toc238462763"/>
      <w:r w:rsidRPr="00B718AF">
        <w:rPr>
          <w:rFonts w:ascii="Times New Roman" w:hAnsi="Times New Roman" w:cs="Times New Roman"/>
          <w:color w:val="000000" w:themeColor="text1"/>
        </w:rPr>
        <w:t>Thông tin chung</w:t>
      </w:r>
      <w:bookmarkEnd w:id="53"/>
    </w:p>
    <w:tbl>
      <w:tblPr>
        <w:tblStyle w:val="TableGrid"/>
        <w:tblW w:w="0" w:type="auto"/>
        <w:jc w:val="center"/>
        <w:tblLook w:val="04A0" w:firstRow="1" w:lastRow="0" w:firstColumn="1" w:lastColumn="0" w:noHBand="0" w:noVBand="1"/>
      </w:tblPr>
      <w:tblGrid>
        <w:gridCol w:w="4535"/>
        <w:gridCol w:w="481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Giá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tính năng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Công cụ phân tích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ứng dụng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Công cụ đọc, phân tích và đồng bộ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nhận kết quả</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ATFM_WEB</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xem kết quả</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/Receive_LogFile/Inbox.aspx?Menu_ID=47</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dữ liệu Inbox</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T_RECEIVE_LOG; T_RECEIVE_LOGFILE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Gói truy vấn Inbox</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MESSAGE_PKG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Đối tượng sử dụng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vận hành công cụ; người khai thác điện văn</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54" w:name="_Toc238462764"/>
      <w:r w:rsidRPr="00B718AF">
        <w:rPr>
          <w:rFonts w:ascii="Times New Roman" w:hAnsi="Times New Roman" w:cs="Times New Roman"/>
          <w:color w:val="000000" w:themeColor="text1"/>
        </w:rPr>
        <w:lastRenderedPageBreak/>
        <w:t>Mục đích và phạm vi</w:t>
      </w:r>
      <w:bookmarkEnd w:id="54"/>
    </w:p>
    <w:p w:rsidR="00AE238C" w:rsidRPr="00B718AF" w:rsidRDefault="00AB55B6">
      <w:pPr>
        <w:rPr>
          <w:rFonts w:cs="Times New Roman"/>
          <w:color w:val="000000" w:themeColor="text1"/>
        </w:rPr>
      </w:pPr>
      <w:r w:rsidRPr="00B718AF">
        <w:rPr>
          <w:rFonts w:cs="Times New Roman"/>
          <w:color w:val="000000" w:themeColor="text1"/>
        </w:rP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rsidR="00AE238C" w:rsidRPr="00B718AF" w:rsidRDefault="00AB55B6">
      <w:pPr>
        <w:pStyle w:val="ListBullet"/>
        <w:rPr>
          <w:rFonts w:cs="Times New Roman"/>
          <w:color w:val="000000" w:themeColor="text1"/>
        </w:rPr>
      </w:pPr>
      <w:r w:rsidRPr="00B718AF">
        <w:rPr>
          <w:rFonts w:cs="Times New Roman"/>
          <w:color w:val="000000" w:themeColor="text1"/>
        </w:rPr>
        <w:t>Cấu hình nguồn đọc điện văn và kết nối cơ sở dữ liệu.</w:t>
      </w:r>
    </w:p>
    <w:p w:rsidR="00AE238C" w:rsidRPr="00B718AF" w:rsidRDefault="00AB55B6">
      <w:pPr>
        <w:pStyle w:val="ListBullet"/>
        <w:rPr>
          <w:rFonts w:cs="Times New Roman"/>
          <w:color w:val="000000" w:themeColor="text1"/>
        </w:rPr>
      </w:pPr>
      <w:r w:rsidRPr="00B718AF">
        <w:rPr>
          <w:rFonts w:cs="Times New Roman"/>
          <w:color w:val="000000" w:themeColor="text1"/>
        </w:rPr>
        <w:t>Đọc mới hoặc quét lại dữ liệu nguồn theo phạm vi được chọn.</w:t>
      </w:r>
    </w:p>
    <w:p w:rsidR="00AE238C" w:rsidRPr="00B718AF" w:rsidRDefault="00AB55B6">
      <w:pPr>
        <w:pStyle w:val="ListBullet"/>
        <w:rPr>
          <w:rFonts w:cs="Times New Roman"/>
          <w:color w:val="000000" w:themeColor="text1"/>
        </w:rPr>
      </w:pPr>
      <w:r w:rsidRPr="00B718AF">
        <w:rPr>
          <w:rFonts w:cs="Times New Roman"/>
          <w:color w:val="000000" w:themeColor="text1"/>
        </w:rPr>
        <w:t>Tách từng điện văn từ dữ liệu thô và giữ nguyên nội dung gốc.</w:t>
      </w:r>
    </w:p>
    <w:p w:rsidR="00AE238C" w:rsidRPr="00B718AF" w:rsidRDefault="00AB55B6">
      <w:pPr>
        <w:pStyle w:val="ListBullet"/>
        <w:rPr>
          <w:rFonts w:cs="Times New Roman"/>
          <w:color w:val="000000" w:themeColor="text1"/>
        </w:rPr>
      </w:pPr>
      <w:r w:rsidRPr="00B718AF">
        <w:rPr>
          <w:rFonts w:cs="Times New Roman"/>
          <w:color w:val="000000" w:themeColor="text1"/>
        </w:rPr>
        <w:t>Trích xuất số điện văn, thời điểm nhận, nguồn gửi, loại và nội dung.</w:t>
      </w:r>
    </w:p>
    <w:p w:rsidR="00AE238C" w:rsidRPr="00B718AF" w:rsidRDefault="00AB55B6">
      <w:pPr>
        <w:pStyle w:val="ListBullet"/>
        <w:rPr>
          <w:rFonts w:cs="Times New Roman"/>
          <w:color w:val="000000" w:themeColor="text1"/>
        </w:rPr>
      </w:pPr>
      <w:r w:rsidRPr="00B718AF">
        <w:rPr>
          <w:rFonts w:cs="Times New Roman"/>
          <w:color w:val="000000" w:themeColor="text1"/>
        </w:rPr>
        <w:t>Phát hiện bản ghi trùng, bản ghi lỗi và ghi nhật ký xử lý.</w:t>
      </w:r>
    </w:p>
    <w:p w:rsidR="00AE238C" w:rsidRPr="00B718AF" w:rsidRDefault="00AB55B6">
      <w:pPr>
        <w:pStyle w:val="ListBullet"/>
        <w:rPr>
          <w:rFonts w:cs="Times New Roman"/>
          <w:color w:val="000000" w:themeColor="text1"/>
        </w:rPr>
      </w:pPr>
      <w:r w:rsidRPr="00B718AF">
        <w:rPr>
          <w:rFonts w:cs="Times New Roman"/>
          <w:color w:val="000000" w:themeColor="text1"/>
        </w:rPr>
        <w:t>Đồng bộ điện văn hợp lệ để hiển thị tại Inbox của ATFM_WEB.</w:t>
      </w:r>
    </w:p>
    <w:p w:rsidR="00AE238C" w:rsidRPr="00B718AF" w:rsidRDefault="00AB55B6">
      <w:pPr>
        <w:rPr>
          <w:rFonts w:cs="Times New Roman"/>
          <w:color w:val="000000" w:themeColor="text1"/>
        </w:rPr>
      </w:pPr>
      <w:r w:rsidRPr="00B718AF">
        <w:rPr>
          <w:rFonts w:cs="Times New Roman"/>
          <w:color w:val="000000" w:themeColor="text1"/>
        </w:rPr>
        <w:t>Tài liệu chỉ tập trung vào form Công cụ phân tích điện văn và giao diện Inbox nhận kết quả. Không đặc tả nghiệp vụ xử lý kế hoạch bay phát sinh từ từng loại điện văn.</w:t>
      </w:r>
    </w:p>
    <w:p w:rsidR="00AE238C" w:rsidRPr="00B718AF" w:rsidRDefault="00AB55B6">
      <w:pPr>
        <w:pStyle w:val="Heading3"/>
        <w:rPr>
          <w:rFonts w:ascii="Times New Roman" w:hAnsi="Times New Roman" w:cs="Times New Roman"/>
          <w:color w:val="000000" w:themeColor="text1"/>
        </w:rPr>
      </w:pPr>
      <w:bookmarkStart w:id="55" w:name="_Toc238462765"/>
      <w:r w:rsidRPr="00B718AF">
        <w:rPr>
          <w:rFonts w:ascii="Times New Roman" w:hAnsi="Times New Roman" w:cs="Times New Roman"/>
          <w:color w:val="000000" w:themeColor="text1"/>
        </w:rPr>
        <w:t>Tác nhân và hệ thống liên quan</w:t>
      </w:r>
      <w:bookmarkEnd w:id="55"/>
    </w:p>
    <w:tbl>
      <w:tblPr>
        <w:tblStyle w:val="TableGrid"/>
        <w:tblW w:w="0" w:type="auto"/>
        <w:jc w:val="center"/>
        <w:tblLook w:val="04A0" w:firstRow="1" w:lastRow="0" w:firstColumn="1" w:lastColumn="0" w:noHBand="0" w:noVBand="1"/>
      </w:tblPr>
      <w:tblGrid>
        <w:gridCol w:w="4662"/>
        <w:gridCol w:w="46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Tác nhân/thành phần</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Vai trò</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vận hành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Cấu hình, bắt đầu/dừng phân tích, theo dõi tiến độ và xử lý lỗi.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điện văn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Cung cấp tệp hoặc dữ liệu điện văn thô cho công cụ.</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Công cụ phân tích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 tách, chuẩn hóa, kiểm tra và đồng bộ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Oracle ATFM</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Lưu điện văn hợp lệ và nhật ký cần thiết.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khai thác Inbox</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Tìm kiếm, xem chi tiết, chuyển tiếp hoặc in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ATFM_WEB Inbox</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kết quả phân tích qua MESSAGE_PKG.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56" w:name="_Toc238462766"/>
      <w:r w:rsidRPr="00B718AF">
        <w:rPr>
          <w:rFonts w:ascii="Times New Roman" w:hAnsi="Times New Roman" w:cs="Times New Roman"/>
          <w:color w:val="000000" w:themeColor="text1"/>
        </w:rPr>
        <w:t>Luồng xử lý tổng quát</w:t>
      </w:r>
      <w:bookmarkEnd w:id="56"/>
    </w:p>
    <w:p w:rsidR="00AE238C" w:rsidRPr="00B718AF" w:rsidRDefault="00AB55B6">
      <w:pPr>
        <w:rPr>
          <w:rFonts w:cs="Times New Roman"/>
          <w:color w:val="000000" w:themeColor="text1"/>
        </w:rPr>
      </w:pPr>
      <w:r w:rsidRPr="00B718AF">
        <w:rPr>
          <w:rFonts w:cs="Times New Roman"/>
          <w:color w:val="000000" w:themeColor="text1"/>
        </w:rP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w="0" w:type="auto"/>
        <w:jc w:val="center"/>
        <w:tblLook w:val="04A0" w:firstRow="1" w:lastRow="0" w:firstColumn="1" w:lastColumn="0" w:noHBand="0" w:noVBand="1"/>
      </w:tblPr>
      <w:tblGrid>
        <w:gridCol w:w="4675"/>
        <w:gridCol w:w="467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Chờ xử lý</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đã được phát hiện nhưng chưa phân tích.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Đang xử lý</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Công cụ đang đọc hoặc phân tích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Thành công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hợp lệ đã được ghi vào kho Inbox.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Trùng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đã tồn tại; không tạo thêm bản ghi.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đọc, không phân tích hoặc không ghi được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Đã bỏ qua</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không thuộc phạm vi hoặc được người vận hành bỏ qua.</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57" w:name="_Toc238462767"/>
      <w:r w:rsidRPr="00B718AF">
        <w:rPr>
          <w:rFonts w:ascii="Times New Roman" w:hAnsi="Times New Roman" w:cs="Times New Roman"/>
          <w:color w:val="000000" w:themeColor="text1"/>
        </w:rPr>
        <w:t>Yêu cầu giao diện Công cụ phân tích điện văn</w:t>
      </w:r>
      <w:bookmarkEnd w:id="57"/>
    </w:p>
    <w:tbl>
      <w:tblPr>
        <w:tblStyle w:val="TableGrid"/>
        <w:tblW w:w="0" w:type="auto"/>
        <w:jc w:val="center"/>
        <w:tblLook w:val="04A0" w:firstRow="1" w:lastRow="0" w:firstColumn="1" w:lastColumn="0" w:noHBand="0" w:noVBand="1"/>
      </w:tblPr>
      <w:tblGrid>
        <w:gridCol w:w="4666"/>
        <w:gridCol w:w="468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Khu vực</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 tối thiểu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Cấu hình 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Đường dẫn/nguồn dữ liệu, mẫu tệp nếu áp dụng và phạm vi thời gian.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Cấu hình đích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Thông tin kết nối Oracle hoặc cấu hình kết nối đã mã hóa/được quản lý ngoài mã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Điều khiển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cấu hình, Bắt đầu, Dừng an toàn, Quét lại và Xóa log hiển thị.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Đang dừng/đang chạy, nguồn hiện tại, thời điểm bắt đầu và thời điểm cập nhật cuối.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Thống kê</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đã đọc, thành công, trùng, lỗi, bỏ qua và số còn chờ.</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Nhật ký</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Thời gian, mức độ, nguồn/tệp, định danh điện văn và mô tả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Tiến độ</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tiến độ tổng thể hoặc số lượng đã xử lý trên tổng số phát hiện.</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58" w:name="_Toc238462768"/>
      <w:r w:rsidRPr="00B718AF">
        <w:rPr>
          <w:rFonts w:ascii="Times New Roman" w:hAnsi="Times New Roman" w:cs="Times New Roman"/>
          <w:color w:val="000000" w:themeColor="text1"/>
        </w:rPr>
        <w:t>Yêu cầu chức năng phân tích điện văn</w:t>
      </w:r>
      <w:bookmarkEnd w:id="58"/>
    </w:p>
    <w:tbl>
      <w:tblPr>
        <w:tblStyle w:val="TableGrid"/>
        <w:tblW w:w="0" w:type="auto"/>
        <w:jc w:val="center"/>
        <w:tblLook w:val="04A0" w:firstRow="1" w:lastRow="0" w:firstColumn="1" w:lastColumn="0" w:noHBand="0" w:noVBand="1"/>
      </w:tblPr>
      <w:tblGrid>
        <w:gridCol w:w="4572"/>
        <w:gridCol w:w="477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người vận hành khai báo hoặc chọn cấu hình nguồn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kiểm tra khả năng truy cập nguồn và kết nối cơ sở dữ liệu trước khi chạy.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cho phép bắt đầu khi cấu hình bắt buộc thiếu hoặc kết nối đích không sử dụng được.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chạy một lần theo phạm vi được chọn hoặc chạy định kỳ theo cấu hình triển khai.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 dữ liệu nguồn theo thứ tự xác định và không bỏ sót dữ liệu mới trong phạm vi.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Tách được từng điện văn hoàn chỉnh khi một nguồn chứa nhiều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Giữ nguyên nội dung điện văn gốc, bao gồm thứ tự dòng và các dấu hiệu đầu/cuối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Trích xuất tối thiểu: NBR/CID/CSN, thời điểm nhận, loại điện văn, nguồn gửi (FROM_PL/ORIGIN) và CONTENT.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Chuẩn hóa khoảng trắng và ký tự điều khiển phục vụ phân tích nhưng không làm thay đổi bản nội dung gốc được lưu.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FR-MA-10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các trường bắt buộc và đánh dấu lỗi nếu không xác định được nội dung điện văn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Phát hiện điện văn trùng bằng khóa nghiệp vụ ổn định, ưu tiên kết hợp nguồn, số điện văn, thời điểm và 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tạo bản ghi Inbox thứ hai khi điện văn đã được ghi thành công trước đó.</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Ghi điện văn hiện hành vào T_RECEIVE_LOG; dữ liệu lưu trữ/log file có thể được ghi vào T_RECEIVE_LOGFILE theo cấu hình.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bản ghi thành công phải có ID duy nhất, LETTERNBR_PK, NBR, CONTENT, TYPE và thông tin nguồn gửi nếu có.</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dịch ghi một điện văn phải toàn vẹn; không để lại bản ghi dở dang khi lỗi.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khi ghi thành công, điện văn phải truy vấn được bằng MESSAGE_PKG.GetInboxBySearch và GetInboxDetailBy.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dừng an toàn; hoàn tất hoặc rollback điện văn đang ghi trước khi dừng.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chạy lại dữ liệu lỗi mà không ghi trùng các điện văn đã thành công.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Ghi nhật ký riêng cho từng điện văn và tổng hợp kết quả khi kết thúc lượt chạy.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mất kết nối nguồn hoặc Oracle, công cụ thông báo lỗi, không báo thành công sai và cho phép thử lại.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59" w:name="_Toc238462769"/>
      <w:r w:rsidRPr="00B718AF">
        <w:rPr>
          <w:rFonts w:ascii="Times New Roman" w:hAnsi="Times New Roman" w:cs="Times New Roman"/>
          <w:color w:val="000000" w:themeColor="text1"/>
        </w:rPr>
        <w:t>Dữ liệu đầu vào và đầu ra</w:t>
      </w:r>
      <w:bookmarkEnd w:id="59"/>
    </w:p>
    <w:tbl>
      <w:tblPr>
        <w:tblStyle w:val="TableGrid"/>
        <w:tblW w:w="0" w:type="auto"/>
        <w:jc w:val="center"/>
        <w:tblLook w:val="04A0" w:firstRow="1" w:lastRow="0" w:firstColumn="1" w:lastColumn="0" w:noHBand="0" w:noVBand="1"/>
      </w:tblPr>
      <w:tblGrid>
        <w:gridCol w:w="3080"/>
        <w:gridCol w:w="3153"/>
        <w:gridCol w:w="3117"/>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Trường</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Nguồn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Source path/source ID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Xác định được nguồn của dữ liệu thô.</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LETTERNBR_PK</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Thời điểm nhận; dùng cho tìm kiếm theo ngày và sắp xếp.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NBR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Số/định danh hiển thị tại danh sách CID/CSN.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CONTENT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Toàn bộ nội dung gốc; không được rỗng.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TYPE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Loại điện văn hoặc giá trị phân loại hệ thống.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FROM_PL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Nguồn gửi hiển thị tại trường Origin.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ORIGIN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tin nguồn bổ sung nếu có.</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Khóa duy nhất dùng để mở chi tiết/Forward.</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Nhật ký</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Status/error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xử lý và mô tả lỗi không chứa bí mật kết nối.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60" w:name="_Toc238462770"/>
      <w:r w:rsidRPr="00B718AF">
        <w:rPr>
          <w:rFonts w:ascii="Times New Roman" w:hAnsi="Times New Roman" w:cs="Times New Roman"/>
          <w:color w:val="000000" w:themeColor="text1"/>
        </w:rPr>
        <w:t>Yêu cầu hiển thị kết quả tại Inbox</w:t>
      </w:r>
      <w:bookmarkEnd w:id="60"/>
    </w:p>
    <w:tbl>
      <w:tblPr>
        <w:tblStyle w:val="TableGrid"/>
        <w:tblW w:w="0" w:type="auto"/>
        <w:jc w:val="center"/>
        <w:tblLook w:val="04A0" w:firstRow="1" w:lastRow="0" w:firstColumn="1" w:lastColumn="0" w:noHBand="0" w:noVBand="1"/>
      </w:tblPr>
      <w:tblGrid>
        <w:gridCol w:w="4622"/>
        <w:gridCol w:w="472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Inbox mặc định cho phép tìm kiếm theo Từ ngày, Đến ngày, NBR, Origin và Content.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Ngày tìm kiếm phải theo dd-MM-yyyy; Từ ngày không được lớn hơn Đến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hiển thị NBR/CID/CSN, tổng số bản ghi và phân trang 100 bản ghi/trang.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được sắp xếp theo thời điểm nhận giảm dần.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chọn một bản ghi, Inbox tải chi tiết theo TYPE và ID.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Chi tiết hiển thị Address trích từ nội dung, Time receive, Origin và toàn bộ Content.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Forward điện văn sang SendMessageFlight với ID bản ghi được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Forward AMHS điện văn được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in toàn bộ nội dung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Ngăn gửi đồng thời nhiều yêu cầu tìm kiếm trùng khi yêu cầu trước chưa hoàn tất.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lưu tại T_RECEIVE_LOGFILE phải tra cứu và xem chi tiết được qua thủ tục LogFile tương ứng khi chức năng lưu trữ được sử dụng.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61" w:name="_Toc238462771"/>
      <w:r w:rsidRPr="00B718AF">
        <w:rPr>
          <w:rFonts w:ascii="Times New Roman" w:hAnsi="Times New Roman" w:cs="Times New Roman"/>
          <w:color w:val="000000" w:themeColor="text1"/>
        </w:rPr>
        <w:t>Quy tắc nghiệp vụ</w:t>
      </w:r>
      <w:bookmarkEnd w:id="61"/>
    </w:p>
    <w:tbl>
      <w:tblPr>
        <w:tblStyle w:val="TableGrid"/>
        <w:tblW w:w="0" w:type="auto"/>
        <w:jc w:val="center"/>
        <w:tblLook w:val="04A0" w:firstRow="1" w:lastRow="0" w:firstColumn="1" w:lastColumn="0" w:noHBand="0" w:noVBand="1"/>
      </w:tblPr>
      <w:tblGrid>
        <w:gridCol w:w="4661"/>
        <w:gridCol w:w="468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BR-MA-01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Một điện văn nguồn chỉ tạo tối đa một bản ghi Inbox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BR-MA-02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CONTENT lưu trữ phải là bản có thể đối chiếu với nguồn ban đầu.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BR-MA-03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ghi bản ghi Thành công khi thiếu CONTENT hoặc không xác định được thời điểm nhận theo quy tắc cấu hình.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BR-MA-04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 của một điện văn không được làm mất các điện văn hợp lệ khác trong cùng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BR-MA-05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Chạy lại phải có tính lặp an toàn: bản ghi thành công không bị nhân đôi.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BR-MA-06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chỉ xuất hiện tại Inbox sau khi giao dịch lưu hoàn tất.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BR-MA-07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ID, TYPE dùng trên Inbox phải ánh xạ đúng tới bản ghi chi tiết.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BR-MA-08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Từ ngày và Đến ngày của Inbox bao gồm trọn ngày kết thúc.</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62" w:name="_Toc238462772"/>
      <w:r w:rsidRPr="00B718AF">
        <w:rPr>
          <w:rFonts w:ascii="Times New Roman" w:hAnsi="Times New Roman" w:cs="Times New Roman"/>
          <w:color w:val="000000" w:themeColor="text1"/>
        </w:rPr>
        <w:t>Yêu cầu phi chức năng</w:t>
      </w:r>
      <w:bookmarkEnd w:id="62"/>
    </w:p>
    <w:tbl>
      <w:tblPr>
        <w:tblStyle w:val="TableGrid"/>
        <w:tblW w:w="0" w:type="auto"/>
        <w:jc w:val="center"/>
        <w:tblLook w:val="04A0" w:firstRow="1" w:lastRow="0" w:firstColumn="1" w:lastColumn="0" w:noHBand="0" w:noVBand="1"/>
      </w:tblPr>
      <w:tblGrid>
        <w:gridCol w:w="4663"/>
        <w:gridCol w:w="468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NFR-MA-01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Cấu hình mật khẩu/chuỗi kết nối không được ghi cứng trong mã nguồn hoặc nhật ký.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NFR-MA-02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tài khoản được phân quyền mới được vận hành công cụ và truy cập Inbox.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NFR-MA-03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Công cụ phải xử lý Unicode và tiếng Việt mà không biến đổi thành ký tự lỗi.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NFR-MA-04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Thời gian, múi giờ và định dạng ngày phải nhất quán giữa công cụ, Oracle và Inbox.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NFR-MA-05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Nhật ký phải đủ để truy vết nguồn, thời điểm, kết quả và lỗi của từng lượt chạy.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NFR-MA-06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Nhật ký không được chứa mật khẩu hoặc dữ liệu bí mật của kết nối.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NFR-MA-07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Công cụ không khóa giao diện trong suốt tác vụ dài; trạng thái và tiến độ tiếp tục được cập nhật.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NFR-MA-08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Dừng ứng dụng hoặc mất kết nối không được làm hỏng dữ liệu đã ghi thành công.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NFR-MA-09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Inbox dùng phân trang để tránh tải toàn bộ dữ liệu trong một 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NFR-MA-10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 API/Oracle phải được hiển thị có kiểm soát và không làm lộ thông tin nhạy cảm cho người dùng cuối.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63" w:name="_Toc238462773"/>
      <w:r w:rsidRPr="00B718AF">
        <w:rPr>
          <w:rFonts w:ascii="Times New Roman" w:hAnsi="Times New Roman" w:cs="Times New Roman"/>
          <w:color w:val="000000" w:themeColor="text1"/>
        </w:rPr>
        <w:t>Giả định và nội dung cần xác nhận khi triển khai</w:t>
      </w:r>
      <w:bookmarkEnd w:id="63"/>
    </w:p>
    <w:p w:rsidR="00AE238C" w:rsidRPr="00B718AF" w:rsidRDefault="00AB55B6">
      <w:pPr>
        <w:pStyle w:val="ListBullet"/>
        <w:rPr>
          <w:rFonts w:cs="Times New Roman"/>
          <w:color w:val="000000" w:themeColor="text1"/>
        </w:rPr>
      </w:pPr>
      <w:r w:rsidRPr="00B718AF">
        <w:rPr>
          <w:rFonts w:cs="Times New Roman"/>
          <w:color w:val="000000" w:themeColor="text1"/>
        </w:rPr>
        <w:t>Loại nguồn thực tế (thư mục, tệp log, API hoặc nguồn khác) được khai báo bằng cấu hình triển khai.</w:t>
      </w:r>
    </w:p>
    <w:p w:rsidR="00AE238C" w:rsidRPr="00B718AF" w:rsidRDefault="00AB55B6">
      <w:pPr>
        <w:pStyle w:val="ListBullet"/>
        <w:rPr>
          <w:rFonts w:cs="Times New Roman"/>
          <w:color w:val="000000" w:themeColor="text1"/>
        </w:rPr>
      </w:pPr>
      <w:r w:rsidRPr="00B718AF">
        <w:rPr>
          <w:rFonts w:cs="Times New Roman"/>
          <w:color w:val="000000" w:themeColor="text1"/>
        </w:rPr>
        <w:lastRenderedPageBreak/>
        <w:t>Quy tắc nhận diện đầu/cuối điện văn và khóa chống trùng phải được xác nhận bằng bộ điện văn mẫu thực tế.</w:t>
      </w:r>
    </w:p>
    <w:p w:rsidR="00AE238C" w:rsidRPr="00B718AF" w:rsidRDefault="00AB55B6">
      <w:pPr>
        <w:pStyle w:val="ListBullet"/>
        <w:rPr>
          <w:rFonts w:cs="Times New Roman"/>
          <w:color w:val="000000" w:themeColor="text1"/>
        </w:rPr>
      </w:pPr>
      <w:r w:rsidRPr="00B718AF">
        <w:rPr>
          <w:rFonts w:cs="Times New Roman"/>
          <w:color w:val="000000" w:themeColor="text1"/>
        </w:rPr>
        <w:t>Tần suất chạy tự động, thời gian lưu log và cơ chế lưu trữ T_RECEIVE_LOGFILE do đơn vị vận hành phê duyệt.</w:t>
      </w:r>
    </w:p>
    <w:p w:rsidR="00AE238C" w:rsidRPr="00B718AF" w:rsidRDefault="00AB55B6">
      <w:pPr>
        <w:pStyle w:val="ListBullet"/>
        <w:rPr>
          <w:rFonts w:cs="Times New Roman"/>
          <w:color w:val="000000" w:themeColor="text1"/>
        </w:rPr>
      </w:pPr>
      <w:r w:rsidRPr="00B718AF">
        <w:rPr>
          <w:rFonts w:cs="Times New Roman"/>
          <w:color w:val="000000" w:themeColor="text1"/>
        </w:rPr>
        <w:t>Tài khoản Oracle của công cụ chỉ được cấp quyền tối thiểu cần thiết để ghi Inbox và nhật ký.</w:t>
      </w:r>
    </w:p>
    <w:p w:rsidR="00AE238C" w:rsidRPr="00B718AF" w:rsidRDefault="00AB55B6">
      <w:pPr>
        <w:pStyle w:val="Heading2"/>
        <w:rPr>
          <w:rFonts w:ascii="Times New Roman" w:hAnsi="Times New Roman" w:cs="Times New Roman"/>
          <w:color w:val="000000" w:themeColor="text1"/>
        </w:rPr>
      </w:pPr>
      <w:bookmarkStart w:id="64" w:name="_Toc238462774"/>
      <w:r w:rsidRPr="00B718AF">
        <w:rPr>
          <w:rFonts w:ascii="Times New Roman" w:hAnsi="Times New Roman" w:cs="Times New Roman"/>
          <w:color w:val="000000" w:themeColor="text1"/>
        </w:rPr>
        <w:t>5.7. Đặc tả chi tiết FR-INT-005 – Chuẩn hóa API chia sẻ dữ liệu</w:t>
      </w:r>
      <w:bookmarkEnd w:id="64"/>
    </w:p>
    <w:tbl>
      <w:tblPr>
        <w:tblStyle w:val="TableGrid"/>
        <w:tblW w:w="0" w:type="auto"/>
        <w:jc w:val="center"/>
        <w:tblLook w:val="04A0" w:firstRow="1" w:lastRow="0" w:firstColumn="1" w:lastColumn="0" w:noHBand="0" w:noVBand="1"/>
      </w:tblPr>
      <w:tblGrid>
        <w:gridCol w:w="4570"/>
        <w:gridCol w:w="478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yêu cầu tổng thể</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FR-INT-005</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Chuẩn hóa API chia sẻ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Tài liệu 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SRS_ATFM_API_Gateway_005.docx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hiện trạng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65" w:name="_Toc238462775"/>
      <w:r w:rsidRPr="00B718AF">
        <w:rPr>
          <w:rFonts w:ascii="Times New Roman" w:hAnsi="Times New Roman" w:cs="Times New Roman"/>
          <w:color w:val="000000" w:themeColor="text1"/>
        </w:rPr>
        <w:t>Thông tin chung</w:t>
      </w:r>
      <w:bookmarkEnd w:id="65"/>
    </w:p>
    <w:tbl>
      <w:tblPr>
        <w:tblStyle w:val="TableGrid"/>
        <w:tblW w:w="0" w:type="auto"/>
        <w:jc w:val="center"/>
        <w:tblLook w:val="04A0" w:firstRow="1" w:lastRow="0" w:firstColumn="1" w:lastColumn="0" w:noHBand="0" w:noVBand="1"/>
      </w:tblPr>
      <w:tblGrid>
        <w:gridCol w:w="4615"/>
        <w:gridCol w:w="473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Giá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hệ thống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ATFM API Gateway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tài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SRS-ATFM-GW-001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tính năng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Định tuyến API ATFM, xác thực API key, phân quyền scope, giới hạn lưu lượng và giám sát truy cập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 mô-đun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gateway; admin/control plane; client; route; scope; rate limit; IP bypass; audit/monitoring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Kênh dữ liệu vào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HTTP/HTTPS từ ứng dụng web, Postman hoặc hệ thống tích hợp; cấu hình từ giao diện/API quản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Đích 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ATFM backend được khai báo theo route và PostgreSQL myproxy_gateway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Hạ tầng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.NET 10, ASP.NET Core, YARP 2.3, Blazor Server, Entity Framework Core 10, PostgreSQL, OpenTelemetry/Prometheus và NSSM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tài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Đặc tả hiện trạng mã nguồn tại workspace ngày 12/08/2026; bộ kiểm thử hiện có đạt 68/68</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66" w:name="_Toc238462776"/>
      <w:r w:rsidRPr="00B718AF">
        <w:rPr>
          <w:rFonts w:ascii="Times New Roman" w:hAnsi="Times New Roman" w:cs="Times New Roman"/>
          <w:color w:val="000000" w:themeColor="text1"/>
        </w:rPr>
        <w:t>Mục đích và phạm vi</w:t>
      </w:r>
      <w:bookmarkEnd w:id="66"/>
    </w:p>
    <w:p w:rsidR="00AE238C" w:rsidRPr="00B718AF" w:rsidRDefault="00AB55B6">
      <w:pPr>
        <w:rPr>
          <w:rFonts w:cs="Times New Roman"/>
          <w:color w:val="000000" w:themeColor="text1"/>
        </w:rPr>
      </w:pPr>
      <w:r w:rsidRPr="00B718AF">
        <w:rPr>
          <w:rFonts w:cs="Times New Roman"/>
          <w:color w:val="000000" w:themeColor="text1"/>
        </w:rP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rsidR="00AE238C" w:rsidRPr="00B718AF" w:rsidRDefault="00AB55B6">
      <w:pPr>
        <w:pStyle w:val="Heading3"/>
        <w:rPr>
          <w:rFonts w:ascii="Times New Roman" w:hAnsi="Times New Roman" w:cs="Times New Roman"/>
          <w:color w:val="000000" w:themeColor="text1"/>
        </w:rPr>
      </w:pPr>
      <w:bookmarkStart w:id="67" w:name="_Toc238462777"/>
      <w:r w:rsidRPr="00B718AF">
        <w:rPr>
          <w:rFonts w:ascii="Times New Roman" w:hAnsi="Times New Roman" w:cs="Times New Roman"/>
          <w:color w:val="000000" w:themeColor="text1"/>
        </w:rPr>
        <w:lastRenderedPageBreak/>
        <w:t>Trong phạm vi</w:t>
      </w:r>
      <w:bookmarkEnd w:id="67"/>
    </w:p>
    <w:p w:rsidR="00AE238C" w:rsidRPr="00B718AF" w:rsidRDefault="00AB55B6">
      <w:pPr>
        <w:pStyle w:val="ListBullet"/>
        <w:rPr>
          <w:rFonts w:cs="Times New Roman"/>
          <w:color w:val="000000" w:themeColor="text1"/>
        </w:rPr>
      </w:pPr>
      <w:r w:rsidRPr="00B718AF">
        <w:rPr>
          <w:rFonts w:cs="Times New Roman"/>
          <w:color w:val="000000" w:themeColor="text1"/>
        </w:rPr>
        <w:t>Tiếp nhận request HTTP tại Gateway và chuyển tiếp đến ATFM backend theo route đang bật trong PostgreSQL.</w:t>
      </w:r>
    </w:p>
    <w:p w:rsidR="00AE238C" w:rsidRPr="00B718AF" w:rsidRDefault="00AB55B6">
      <w:pPr>
        <w:pStyle w:val="ListBullet"/>
        <w:rPr>
          <w:rFonts w:cs="Times New Roman"/>
          <w:color w:val="000000" w:themeColor="text1"/>
        </w:rPr>
      </w:pPr>
      <w:r w:rsidRPr="00B718AF">
        <w:rPr>
          <w:rFonts w:cs="Times New Roman"/>
          <w:color w:val="000000" w:themeColor="text1"/>
        </w:rPr>
        <w:t>Quản lý client API, API key, thời hạn hiệu lực, scope và giới hạn số request theo cửa sổ thời gian.</w:t>
      </w:r>
    </w:p>
    <w:p w:rsidR="00AE238C" w:rsidRPr="00B718AF" w:rsidRDefault="00AB55B6">
      <w:pPr>
        <w:pStyle w:val="ListBullet"/>
        <w:rPr>
          <w:rFonts w:cs="Times New Roman"/>
          <w:color w:val="000000" w:themeColor="text1"/>
        </w:rPr>
      </w:pPr>
      <w:r w:rsidRPr="00B718AF">
        <w:rPr>
          <w:rFonts w:cs="Times New Roman"/>
          <w:color w:val="000000" w:themeColor="text1"/>
        </w:rPr>
        <w:t>Cho phép một số địa chỉ IPv4/IPv6 bỏ qua API key theo danh sách được bật và nạp lại từ cơ sở dữ liệu.</w:t>
      </w:r>
    </w:p>
    <w:p w:rsidR="00AE238C" w:rsidRPr="00B718AF" w:rsidRDefault="00AB55B6">
      <w:pPr>
        <w:pStyle w:val="ListBullet"/>
        <w:rPr>
          <w:rFonts w:cs="Times New Roman"/>
          <w:color w:val="000000" w:themeColor="text1"/>
        </w:rPr>
      </w:pPr>
      <w:r w:rsidRPr="00B718AF">
        <w:rPr>
          <w:rFonts w:cs="Times New Roman"/>
          <w:color w:val="000000" w:themeColor="text1"/>
        </w:rPr>
        <w:t>Quản lý route, cluster, path, destination address và scope bắt buộc; tự động yêu cầu Gateway nạp lại sau thay đổi.</w:t>
      </w:r>
    </w:p>
    <w:p w:rsidR="00AE238C" w:rsidRPr="00B718AF" w:rsidRDefault="00AB55B6">
      <w:pPr>
        <w:pStyle w:val="ListBullet"/>
        <w:rPr>
          <w:rFonts w:cs="Times New Roman"/>
          <w:color w:val="000000" w:themeColor="text1"/>
        </w:rPr>
      </w:pPr>
      <w:r w:rsidRPr="00B718AF">
        <w:rPr>
          <w:rFonts w:cs="Times New Roman"/>
          <w:color w:val="000000" w:themeColor="text1"/>
        </w:rPr>
        <w:t>Ghi thời gian, trạng thái, IP, endpoint, tham số GET đã che dữ liệu nhạy cảm, phương thức, client và độ trễ.</w:t>
      </w:r>
    </w:p>
    <w:p w:rsidR="00AE238C" w:rsidRPr="00B718AF" w:rsidRDefault="00AB55B6">
      <w:pPr>
        <w:pStyle w:val="ListBullet"/>
        <w:rPr>
          <w:rFonts w:cs="Times New Roman"/>
          <w:color w:val="000000" w:themeColor="text1"/>
        </w:rPr>
      </w:pPr>
      <w:r w:rsidRPr="00B718AF">
        <w:rPr>
          <w:rFonts w:cs="Times New Roman"/>
          <w:color w:val="000000" w:themeColor="text1"/>
        </w:rPr>
        <w:t>Cung cấp trang quản trị Blazor, Control Plane API, OpenAPI/Swagger UI, Postman collection và trang giám sát.</w:t>
      </w:r>
    </w:p>
    <w:p w:rsidR="00AE238C" w:rsidRPr="00B718AF" w:rsidRDefault="00AB55B6">
      <w:pPr>
        <w:pStyle w:val="ListBullet"/>
        <w:rPr>
          <w:rFonts w:cs="Times New Roman"/>
          <w:color w:val="000000" w:themeColor="text1"/>
        </w:rPr>
      </w:pPr>
      <w:r w:rsidRPr="00B718AF">
        <w:rPr>
          <w:rFonts w:cs="Times New Roman"/>
          <w:color w:val="000000" w:themeColor="text1"/>
        </w:rPr>
        <w:t>Xuất health endpoint và metric Prometheus phục vụ kiểm tra dịch vụ và giám sát bên ngoài.</w:t>
      </w:r>
    </w:p>
    <w:p w:rsidR="00AE238C" w:rsidRPr="00B718AF" w:rsidRDefault="00AB55B6">
      <w:pPr>
        <w:pStyle w:val="Heading3"/>
        <w:rPr>
          <w:rFonts w:ascii="Times New Roman" w:hAnsi="Times New Roman" w:cs="Times New Roman"/>
          <w:color w:val="000000" w:themeColor="text1"/>
        </w:rPr>
      </w:pPr>
      <w:bookmarkStart w:id="68" w:name="_Toc238462778"/>
      <w:r w:rsidRPr="00B718AF">
        <w:rPr>
          <w:rFonts w:ascii="Times New Roman" w:hAnsi="Times New Roman" w:cs="Times New Roman"/>
          <w:color w:val="000000" w:themeColor="text1"/>
        </w:rPr>
        <w:t>Ngoài phạm vi hiện tại</w:t>
      </w:r>
      <w:bookmarkEnd w:id="68"/>
    </w:p>
    <w:tbl>
      <w:tblPr>
        <w:tblStyle w:val="TableGrid"/>
        <w:tblW w:w="0" w:type="auto"/>
        <w:jc w:val="center"/>
        <w:tblLook w:val="04A0" w:firstRow="1" w:lastRow="0" w:firstColumn="1" w:lastColumn="0" w:noHBand="0" w:noVBand="1"/>
      </w:tblPr>
      <w:tblGrid>
        <w:gridCol w:w="4637"/>
        <w:gridCol w:w="471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Giới hạn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Xử lý nghiệp vụ ATFM</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Gateway không thực hiện nghiệp vụ DayFlights, Aero, CraftType hoặc các API đích; trách nhiệm này thuộc ATFM backend.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Khám phá API tự động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không tự đọc trang Help hoặc tự tạo route từ danh sách endpoint; quản trị viên phải khai báo route/cluster/destination.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Đăng nhập quản trị</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MyProxy.Admin hiện chưa có cơ chế đăng nhập hoặc phân quyền người quản trị trong mã nguồn; phải giới hạn truy cập bằng mạng, firewall hoặc lớp xác thực bên ngoài.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TLS đầu cuối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Cấu hình production hiện có thể chạy HTTP và tắt HTTPS redirection; chứng thư TLS hoặc reverse proxy biên không thuộc mô-đun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Nhiều destination nâng cao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route lưu một destination address; các route chung cluster được gom thành nhiều destination nhưng chưa có health check hoặc chính sách load balancing tùy chỉnh.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Kho cache phân tán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Cấu hình route/IP bypass và bộ rate limiter nằm trong process Gateway; hệ thống hiện không sử dụng Redis.</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69" w:name="_Toc238462779"/>
      <w:r w:rsidRPr="00B718AF">
        <w:rPr>
          <w:rFonts w:ascii="Times New Roman" w:hAnsi="Times New Roman" w:cs="Times New Roman"/>
          <w:color w:val="000000" w:themeColor="text1"/>
        </w:rPr>
        <w:t>Tác nhân và trách nhiệm</w:t>
      </w:r>
      <w:bookmarkEnd w:id="69"/>
    </w:p>
    <w:tbl>
      <w:tblPr>
        <w:tblStyle w:val="TableGrid"/>
        <w:tblW w:w="0" w:type="auto"/>
        <w:jc w:val="center"/>
        <w:tblLook w:val="04A0" w:firstRow="1" w:lastRow="0" w:firstColumn="1" w:lastColumn="0" w:noHBand="0" w:noVBand="1"/>
      </w:tblPr>
      <w:tblGrid>
        <w:gridCol w:w="3110"/>
        <w:gridCol w:w="3146"/>
        <w:gridCol w:w="3094"/>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Tác nhân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Kênh/Tư cách</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Trách nhiệm</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Ứng dụng client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HTTP qua Gateway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Gọi API ATFM, gửi X-API-Key khi IP không thuộc danh </w:t>
            </w:r>
            <w:r w:rsidRPr="00B718AF">
              <w:rPr>
                <w:rFonts w:cs="Times New Roman"/>
                <w:color w:val="000000" w:themeColor="text1"/>
              </w:rPr>
              <w:lastRenderedPageBreak/>
              <w:t>sách bypass và xử lý mã phản hồi.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Quản trị viên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Admin/API control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Tạo/sửa/xóa client, route, scope, rate limit và IP bypass; theo dõi giám sát và nhật ký.</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ATFM Gateway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ASP.NET Core/YARP</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Đối sánh route, xác thực, kiểm tra scope, giới hạn lưu lượng, chuyển tiếp request và ghi audit/metric.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ATFM Gateway Admin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Blazor Server/REST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Cung cấp control plane, OpenAPI, tài liệu Postman và yêu cầu Gateway nạp lại cấu hình.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ATFM backend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HTTP/HTTPS destination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Nhận request đã định tuyến, thực thi nghiệp vụ và trả phản hồi cho Gateway.</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PostgreSQL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GatewayDbContext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Lưu client, scope, rate limit, route, audit entry và địa chỉ IP bypass.</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Prometheus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GET /metrics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Thu thập tổng request, thời lượng request và số request bị rate limit.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Windows Service/NSSM</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Dịch vụ hệ điều hành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Chạy Gateway và Admin độc lập, khởi động lại và chuyển stdout/stderr sang file vận hành.</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rsidR="00AE238C" w:rsidRPr="00B718AF" w:rsidRDefault="00AB55B6">
      <w:pPr>
        <w:pStyle w:val="Heading3"/>
        <w:rPr>
          <w:rFonts w:ascii="Times New Roman" w:hAnsi="Times New Roman" w:cs="Times New Roman"/>
          <w:color w:val="000000" w:themeColor="text1"/>
        </w:rPr>
      </w:pPr>
      <w:bookmarkStart w:id="70" w:name="_Toc238462780"/>
      <w:r w:rsidRPr="00B718AF">
        <w:rPr>
          <w:rFonts w:ascii="Times New Roman" w:hAnsi="Times New Roman" w:cs="Times New Roman"/>
          <w:color w:val="000000" w:themeColor="text1"/>
        </w:rPr>
        <w:t>Kiến trúc và giao diện</w:t>
      </w:r>
      <w:bookmarkEnd w:id="70"/>
    </w:p>
    <w:p w:rsidR="00AE238C" w:rsidRPr="00B718AF" w:rsidRDefault="00AB55B6">
      <w:pPr>
        <w:pStyle w:val="Heading3"/>
        <w:rPr>
          <w:rFonts w:ascii="Times New Roman" w:hAnsi="Times New Roman" w:cs="Times New Roman"/>
          <w:color w:val="000000" w:themeColor="text1"/>
        </w:rPr>
      </w:pPr>
      <w:bookmarkStart w:id="71" w:name="_Toc238462781"/>
      <w:r w:rsidRPr="00B718AF">
        <w:rPr>
          <w:rFonts w:ascii="Times New Roman" w:hAnsi="Times New Roman" w:cs="Times New Roman"/>
          <w:color w:val="000000" w:themeColor="text1"/>
        </w:rPr>
        <w:t>Thành phần hệ thống</w:t>
      </w:r>
      <w:bookmarkEnd w:id="71"/>
    </w:p>
    <w:tbl>
      <w:tblPr>
        <w:tblStyle w:val="TableGrid"/>
        <w:tblW w:w="0" w:type="auto"/>
        <w:jc w:val="center"/>
        <w:tblLook w:val="04A0" w:firstRow="1" w:lastRow="0" w:firstColumn="1" w:lastColumn="0" w:noHBand="0" w:noVBand="1"/>
      </w:tblPr>
      <w:tblGrid>
        <w:gridCol w:w="4698"/>
        <w:gridCol w:w="465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Thành phần</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Trách nhiệm chính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MyProxy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Khởi tạo Kestrel, CORS, health/metrics/reload endpoint và pipeline reverse proxy YARP tại cổng mặc định 5176.</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DatabaseProxyConfigProvider</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 route đang bật từ PostgreSQL, ánh xạ route/cluster/destination/scope metadata và phát tín hiệu cấu hình mới.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ApiKeyAuthenticationMiddleware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IP bypass hoặc xác thực X-API-Key, kiểm tra client active/chưa hết hạn và đủ scope bắt buộc.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ClientRateLimitingMiddleware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Áp dụng fixed-window limiter riêng theo client; request vượt giới hạn nhận 429 và được ghi metric.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AuditLoggingMiddleware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Ghi metric và AuditEntry sau xử lý gồm IP, method, path, query đã sanitize, status và latency.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MyProxy.Admin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Phục vụ giao diện Blazor, Control Plane API, OpenAPI/Swagger UI, Postman collection và health tại cổng mặc định 5106.</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GatewayReloadClient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Gọi POST /api/reload qua loopback để nạp lại route và IP bypass sau thay đổi cấu hình.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GatewayDbContext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Ánh xạ domain entity vào PostgreSQL và duy trì quan hệ client-scope-rate limit-route-audit-IP bypass.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MonitoringSummaryQuery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hợp tổng request, tỷ lệ lỗi, độ trễ trung bình/P95, lưu lượng theo phút, top client và mã trạng thái.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72" w:name="_Toc238462782"/>
      <w:r w:rsidRPr="00B718AF">
        <w:rPr>
          <w:rFonts w:ascii="Times New Roman" w:hAnsi="Times New Roman" w:cs="Times New Roman"/>
          <w:color w:val="000000" w:themeColor="text1"/>
        </w:rPr>
        <w:t>Luồng xử lý chính</w:t>
      </w:r>
      <w:bookmarkEnd w:id="72"/>
    </w:p>
    <w:tbl>
      <w:tblPr>
        <w:tblStyle w:val="TableGrid"/>
        <w:tblW w:w="0" w:type="auto"/>
        <w:jc w:val="center"/>
        <w:tblLook w:val="04A0" w:firstRow="1" w:lastRow="0" w:firstColumn="1" w:lastColumn="0" w:noHBand="0" w:noVBand="1"/>
      </w:tblPr>
      <w:tblGrid>
        <w:gridCol w:w="3050"/>
        <w:gridCol w:w="3139"/>
        <w:gridCol w:w="3161"/>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Bước</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Thành phần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Xử lý</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Client/CORS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Client gửi request đến Gateway; trình duyệt được phép khi Origin khớp Cors:AllowedOrigins và preflight hợp lệ.</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YARP route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Gateway đối sánh path với route đang bật và lấy cluster, destination cùng RequiredScopes metadata.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3</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Audit middleware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đầu đo thời gian; sau khi pipeline kết thúc sẽ ghi metric và audit vào PostgreSQL.</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IP bypass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Chuẩn hóa remote IP; nếu danh sách bypass đang bật và chứa IP thì cho qua không cần API key.</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5</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API key resolver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Nếu không bypass, đọc X-API-Key, băm SHA-256 và tìm client active, chưa hết hạn cùng scope/rate limit.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6</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Scope check</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So sánh toàn bộ scope bắt buộc của route với scope được cấp; thiếu scope trả 403.</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7</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Rate limiter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Nếu client có cấu hình, cấp permit trong fixed window; hết permit trả 429, không xếp hàng.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8</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Reverse proxy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Áp dụng PathRemovePrefix cho catch-all path khi phù hợp rồi chuyển request đến destination HTTP/HTTPS.</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9</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Backend/Gateway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Backend trả response; Gateway chuyển response cho client và giữ nguyên mã trạng thái phù hợp.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10</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Audit/metric</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Ghi endpoint, query đã che, status, latency và client; cập nhật metric Prometheus trong process.</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73" w:name="_Toc238462783"/>
      <w:r w:rsidRPr="00B718AF">
        <w:rPr>
          <w:rFonts w:ascii="Times New Roman" w:hAnsi="Times New Roman" w:cs="Times New Roman"/>
          <w:color w:val="000000" w:themeColor="text1"/>
        </w:rPr>
        <w:t>Giao diện REST chính</w:t>
      </w:r>
      <w:bookmarkEnd w:id="73"/>
    </w:p>
    <w:tbl>
      <w:tblPr>
        <w:tblStyle w:val="TableGrid"/>
        <w:tblW w:w="0" w:type="auto"/>
        <w:jc w:val="center"/>
        <w:tblLook w:val="04A0" w:firstRow="1" w:lastRow="0" w:firstColumn="1" w:lastColumn="0" w:noHBand="0" w:noVBand="1"/>
      </w:tblPr>
      <w:tblGrid>
        <w:gridCol w:w="5568"/>
        <w:gridCol w:w="378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Phương thức/đường dẫn</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Mục đích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/health (Gateway:5176)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ATFM Gateway đang hoạt động.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/metrics (Gateway:5176)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Xuất metric Prometheus của ASP.NET Core và ATFM Gateway.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/api/reload (Gateway:5176)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Nạp lại route và IP bypass; chỉ chấp nhận remote IP loopback.</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ANY &lt;route path&gt; (Gateway:5176)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Chuyển tiếp GET/POST/PUT/DELETE và phương thức hợp lệ khác đến ATFM backend sau kiểm soát truy cập.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/health (Admin:5106)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dịch vụ ATFM Gateway Admin đang hoạt động.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 /clients; /ip-bypass; /monitoring; /audit-logs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Phục vụ các trang quản trị Blazor Server.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/openapi/v1.json; GET /swagger</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Cung cấp tài liệu OpenAPI và Swagger UI cho Control Plane API.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/docs/postman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Tải Postman collection của ATFM Gateway.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GET/POST/PUT/DELETE /api/control/clients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Liệt kê, tạo, cập nhật, xóa client và tạo lại API key.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PUT/DELETE /api/control/clients/{id}/rate-limit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Thiết lập hoặc xóa giới hạn lưu lượng của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GET/POST/PUT/DELETE /api/control/scopes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lý scope theo định dạng action:resource.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GET/POST/PUT/DELETE /api/control/routes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lý route, destination, trạng thái và scope bắt buộc; yêu cầu Gateway reload.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GET/POST/PUT/DELETE /api/control/ip-bypass-addresses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lý IPv4/IPv6 được phép gọi Gateway không cần API key.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/api/control/audit-entries?take={take}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 tối đa 500 nhật ký truy cập gần nhất.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/api/control/monitoring/summary?windowMinutes={n}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 số liệu tổng hợp trong cửa sổ tối đa 1.440 phút.</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74" w:name="_Toc238462784"/>
      <w:r w:rsidRPr="00B718AF">
        <w:rPr>
          <w:rFonts w:ascii="Times New Roman" w:hAnsi="Times New Roman" w:cs="Times New Roman"/>
          <w:color w:val="000000" w:themeColor="text1"/>
        </w:rPr>
        <w:t>Trạng thái và luồng xử lý</w:t>
      </w:r>
      <w:bookmarkEnd w:id="74"/>
    </w:p>
    <w:p w:rsidR="00AE238C" w:rsidRPr="00B718AF" w:rsidRDefault="00AB55B6">
      <w:pPr>
        <w:pStyle w:val="Heading3"/>
        <w:rPr>
          <w:rFonts w:ascii="Times New Roman" w:hAnsi="Times New Roman" w:cs="Times New Roman"/>
          <w:color w:val="000000" w:themeColor="text1"/>
        </w:rPr>
      </w:pPr>
      <w:bookmarkStart w:id="75" w:name="_Toc238462785"/>
      <w:r w:rsidRPr="00B718AF">
        <w:rPr>
          <w:rFonts w:ascii="Times New Roman" w:hAnsi="Times New Roman" w:cs="Times New Roman"/>
          <w:color w:val="000000" w:themeColor="text1"/>
        </w:rPr>
        <w:t>Trạng thái client API</w:t>
      </w:r>
      <w:bookmarkEnd w:id="75"/>
    </w:p>
    <w:tbl>
      <w:tblPr>
        <w:tblStyle w:val="TableGrid"/>
        <w:tblW w:w="0" w:type="auto"/>
        <w:jc w:val="center"/>
        <w:tblLook w:val="04A0" w:firstRow="1" w:lastRow="0" w:firstColumn="1" w:lastColumn="0" w:noHBand="0" w:noVBand="1"/>
      </w:tblPr>
      <w:tblGrid>
        <w:gridCol w:w="3119"/>
        <w:gridCol w:w="3109"/>
        <w:gridCol w:w="3122"/>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Chuyển tiếp chính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ACTIVE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Client đang bật, API key đúng và thời hạn chưa kết thúc.</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Có thể cập nhật, xoay API key, gán scope/rate limit hoặc chuyển INACTIVE.</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INACTIVE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Client bị tắt; API key không được xác thực dù đúng hash.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Có thể cập nhật để trở lại ACTIVE hoặc bị xóa.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EXPIRED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ExpiresAt nhỏ hơn hoặc bằng thời điểm UTC hiện tại.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Cập nhật thời hạn mới hoặc để trống để có thể xác thực lại.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DELETED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Client và scope/rate limit liên quan đã bị xóa; audit cũ giữ lại nhưng ClientId chuyển null.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Kết thúc vòng đời; muốn dùng lại phải tạo client mới.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76" w:name="_Toc238462786"/>
      <w:r w:rsidRPr="00B718AF">
        <w:rPr>
          <w:rFonts w:ascii="Times New Roman" w:hAnsi="Times New Roman" w:cs="Times New Roman"/>
          <w:color w:val="000000" w:themeColor="text1"/>
        </w:rPr>
        <w:t>Trạng thái route và IP bypass</w:t>
      </w:r>
      <w:bookmarkEnd w:id="76"/>
    </w:p>
    <w:tbl>
      <w:tblPr>
        <w:tblStyle w:val="TableGrid"/>
        <w:tblW w:w="0" w:type="auto"/>
        <w:jc w:val="center"/>
        <w:tblLook w:val="04A0" w:firstRow="1" w:lastRow="0" w:firstColumn="1" w:lastColumn="0" w:noHBand="0" w:noVBand="1"/>
      </w:tblPr>
      <w:tblGrid>
        <w:gridCol w:w="3041"/>
        <w:gridCol w:w="3084"/>
        <w:gridCol w:w="3225"/>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Đối tượng</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Route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ENABLED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Được DatabaseProxyConfigProvider nạp để YARP đối sánh và chuyển tiếp request.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Route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DISABLED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Được giữ trong PostgreSQL nhưng không xuất hiện trong cấu hình proxy đang hoạt động.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IP bypass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ENABLED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Remote IPv4/IPv6 khớp địa chỉ được bỏ qua API key và scope client.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IP bypass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DISABLED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Địa chỉ được giữ trong PostgreSQL nhưng mọi request vẫn phải cung cấp API key hợp lệ.</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77" w:name="_Toc238462787"/>
      <w:r w:rsidRPr="00B718AF">
        <w:rPr>
          <w:rFonts w:ascii="Times New Roman" w:hAnsi="Times New Roman" w:cs="Times New Roman"/>
          <w:color w:val="000000" w:themeColor="text1"/>
        </w:rPr>
        <w:t>Trạng thái thực thi và phản hồi</w:t>
      </w:r>
      <w:bookmarkEnd w:id="77"/>
    </w:p>
    <w:tbl>
      <w:tblPr>
        <w:tblStyle w:val="TableGrid"/>
        <w:tblW w:w="0" w:type="auto"/>
        <w:jc w:val="center"/>
        <w:tblLook w:val="04A0" w:firstRow="1" w:lastRow="0" w:firstColumn="1" w:lastColumn="0" w:noHBand="0" w:noVBand="1"/>
      </w:tblPr>
      <w:tblGrid>
        <w:gridCol w:w="3119"/>
        <w:gridCol w:w="3133"/>
        <w:gridCol w:w="3098"/>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Đối tượng</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Authentication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401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Thiếu X-API-Key, key không hợp lệ, client inactive hoặc client đã hết hạn.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Authorization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403</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Client thiếu ít nhất một scope bắt buộc; /api/reload ngoài loopback cũng bị từ chối.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Rate limit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429</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Client đã dùng hết permit trong cửa sổ; hàng đợi bằng 0 nên request bị từ chối ngay.</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Proxy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404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Không có route đang bật khớp path được yêu cầu.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Proxy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502/504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Gateway không kết nối được destination hoặc backend không phản hồi đúng thời hạn.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Proxy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2xx/3xx/4xx/5xx</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Mã phản hồi từ backend được chuyển về client và ghi vào AuditEntry.</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CORS preflight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204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Origin, method và header được policy cho phép; response có header Access-Control-Allow-* tương ứng.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Gateway reload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200</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Route và danh sách IP bypass đã được nạp lại trong process Gateway.</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78" w:name="_Toc238462788"/>
      <w:r w:rsidRPr="00B718AF">
        <w:rPr>
          <w:rFonts w:ascii="Times New Roman" w:hAnsi="Times New Roman" w:cs="Times New Roman"/>
          <w:color w:val="000000" w:themeColor="text1"/>
        </w:rPr>
        <w:t>Yêu cầu chức năng</w:t>
      </w:r>
      <w:bookmarkEnd w:id="78"/>
    </w:p>
    <w:p w:rsidR="00AE238C" w:rsidRPr="00B718AF" w:rsidRDefault="00AB55B6">
      <w:pPr>
        <w:pStyle w:val="Heading3"/>
        <w:rPr>
          <w:rFonts w:ascii="Times New Roman" w:hAnsi="Times New Roman" w:cs="Times New Roman"/>
          <w:color w:val="000000" w:themeColor="text1"/>
        </w:rPr>
      </w:pPr>
      <w:bookmarkStart w:id="79" w:name="_Toc238462789"/>
      <w:r w:rsidRPr="00B718AF">
        <w:rPr>
          <w:rFonts w:ascii="Times New Roman" w:hAnsi="Times New Roman" w:cs="Times New Roman"/>
          <w:color w:val="000000" w:themeColor="text1"/>
        </w:rPr>
        <w:t>Định tuyến và chuyển tiếp API</w:t>
      </w:r>
      <w:bookmarkEnd w:id="79"/>
    </w:p>
    <w:tbl>
      <w:tblPr>
        <w:tblStyle w:val="TableGrid"/>
        <w:tblW w:w="0" w:type="auto"/>
        <w:jc w:val="center"/>
        <w:tblLook w:val="04A0" w:firstRow="1" w:lastRow="0" w:firstColumn="1" w:lastColumn="0" w:noHBand="0" w:noVBand="1"/>
      </w:tblPr>
      <w:tblGrid>
        <w:gridCol w:w="4633"/>
        <w:gridCol w:w="471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tải các route IsEnabled=true từ PostgreSQL khi Gateway khởi động và sau khi nhận lệnh reload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route phải có RouteId, ClusterId, Path, DestinationAddress HTTP/HTTPS, trạng thái và danh sách scope bắt buộc.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FR-GW-03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nhóm các route cùng ClusterId thành cluster và tạo destination từ các địa chỉ khác nhau trong nhóm.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Route có path chứa {**catch-all} phải tự loại tiền tố đứng trước biến catch-all trước khi chuyển request đến destination.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Gateway phải hỗ trợ chuyển tiếp các phương thức HTTP do route chấp nhận, bao gồm GET, POST, PUT và DELETE.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Thêm, sửa hoặc xóa route qua Control Plane API phải lưu PostgreSQL và gọi GatewayReloadClient để áp dụng cấu hình mới.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/api/reload phải chỉ cho phép địa chỉ loopback và phải nạp lại cả route lẫn IP bypass.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trả health response riêng cho Gateway và không đưa endpoint health vào pipeline xác thực proxy.</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80" w:name="_Toc238462790"/>
      <w:r w:rsidRPr="00B718AF">
        <w:rPr>
          <w:rFonts w:ascii="Times New Roman" w:hAnsi="Times New Roman" w:cs="Times New Roman"/>
          <w:color w:val="000000" w:themeColor="text1"/>
        </w:rPr>
        <w:t>Xác thực, scope và IP bypass</w:t>
      </w:r>
      <w:bookmarkEnd w:id="80"/>
    </w:p>
    <w:tbl>
      <w:tblPr>
        <w:tblStyle w:val="TableGrid"/>
        <w:tblW w:w="0" w:type="auto"/>
        <w:jc w:val="center"/>
        <w:tblLook w:val="04A0" w:firstRow="1" w:lastRow="0" w:firstColumn="1" w:lastColumn="0" w:noHBand="0" w:noVBand="1"/>
      </w:tblPr>
      <w:tblGrid>
        <w:gridCol w:w="4526"/>
        <w:gridCol w:w="482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Gateway phải đọc API key từ header X-API-Key đối với request không được IP bypass.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key mới phải có tiền tố mp_, 32 byte ngẫu nhiên mật mã và chỉ lưu hash SHA-256 chữ thường trong PostgreSQL.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Client resolver phải từ chối client không tồn tại, IsActive=false hoặc ExpiresAt đã đến hạn.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Route không khai báo RequiredScopes phải chấp nhận mọi client đã xác thực; route có scope phải yêu cầu client chứa toàn bộ scope.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Scope phải được chuẩn hóa và kiểm tra theo mẫu action:resource chỉ gồm chữ thường, số, dấu chấm, gạch dưới hoặc gạch ngang.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Authentication:ApiKeyBypass:Enabled=true, Gateway phải hợp nhất IP từ cấu hình và bản ghi PostgreSQL đang bật.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IP bypass phải hỗ trợ IPv4/IPv6, chuẩn hóa IPv4-mapped IPv6 và chỉ so khớp chính xác remote IP.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FR-GW-16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Thay đổi IP bypass qua Admin/API phải gọi reload; IP được bypass không cần API key và không được gán client.</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81" w:name="_Toc238462791"/>
      <w:r w:rsidRPr="00B718AF">
        <w:rPr>
          <w:rFonts w:ascii="Times New Roman" w:hAnsi="Times New Roman" w:cs="Times New Roman"/>
          <w:color w:val="000000" w:themeColor="text1"/>
        </w:rPr>
        <w:t>Quản lý client và API key</w:t>
      </w:r>
      <w:bookmarkEnd w:id="81"/>
    </w:p>
    <w:tbl>
      <w:tblPr>
        <w:tblStyle w:val="TableGrid"/>
        <w:tblW w:w="0" w:type="auto"/>
        <w:jc w:val="center"/>
        <w:tblLook w:val="04A0" w:firstRow="1" w:lastRow="0" w:firstColumn="1" w:lastColumn="0" w:noHBand="0" w:noVBand="1"/>
      </w:tblPr>
      <w:tblGrid>
        <w:gridCol w:w="4656"/>
        <w:gridCol w:w="469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 phải cho phép tạo client với tên, scope, thời hạn tùy chọn và rate limit tùy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key thô chỉ được trả về tại thời điểm tạo client hoặc regenerate; các API đọc client không được trả ApiKeyHash.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 phải cho phép cập nhật tên, trạng thái, thời hạn, scope và rate limit của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Regenerate API key phải thay hash cũ bằng hash mới và trả một key mới; key cũ phải ngừng xác thực.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FR-GW-21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Xóa client phải cascade scope/rate limit nhưng giữ AuditEntry với ClientId null theo quan hệ SetNull.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FR-GW-22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client phải bao gồm scope và rate limit, được sắp xếp theo tên và không lộ dữ liệu bí mật.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FR-GW-23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 phải cung cấp trang Khách hàng API và Control Plane API tương ứng cho vòng đời client.</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82" w:name="_Toc238462792"/>
      <w:r w:rsidRPr="00B718AF">
        <w:rPr>
          <w:rFonts w:ascii="Times New Roman" w:hAnsi="Times New Roman" w:cs="Times New Roman"/>
          <w:color w:val="000000" w:themeColor="text1"/>
        </w:rPr>
        <w:t>Giới hạn lưu lượng</w:t>
      </w:r>
      <w:bookmarkEnd w:id="82"/>
    </w:p>
    <w:tbl>
      <w:tblPr>
        <w:tblStyle w:val="TableGrid"/>
        <w:tblW w:w="0" w:type="auto"/>
        <w:jc w:val="center"/>
        <w:tblLook w:val="04A0" w:firstRow="1" w:lastRow="0" w:firstColumn="1" w:lastColumn="0" w:noHBand="0" w:noVBand="1"/>
      </w:tblPr>
      <w:tblGrid>
        <w:gridCol w:w="4636"/>
        <w:gridCol w:w="471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FR-GW-24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client được phép có tối đa một cấu hình rate limit gồm RequestLimit và Window lớn hơn 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FR-GW-25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Gateway phải áp dụng fixed-window limiter theo khóa gồm client ID, request limit và số tick của window.</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FR-GW-26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Limiter phải tự bổ sung permit, có QueueLimit=0 và trả 429 ngay khi không cấp được permit.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FR-GW-27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Client không có rate limit và request IP bypass phải đi qua partition không giới hạn.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FR-GW-28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Request bị rate limit phải tăng metric gateway.rate_limited với nhãn client hoặc anonymous.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FR-GW-29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 phải cho phép thiết lập, cập nhật hoặc xóa rate limit của client qua Control Plane API.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83" w:name="_Toc238462793"/>
      <w:r w:rsidRPr="00B718AF">
        <w:rPr>
          <w:rFonts w:ascii="Times New Roman" w:hAnsi="Times New Roman" w:cs="Times New Roman"/>
          <w:color w:val="000000" w:themeColor="text1"/>
        </w:rPr>
        <w:t>Nhật ký, giám sát và CORS</w:t>
      </w:r>
      <w:bookmarkEnd w:id="83"/>
    </w:p>
    <w:tbl>
      <w:tblPr>
        <w:tblStyle w:val="TableGrid"/>
        <w:tblW w:w="0" w:type="auto"/>
        <w:jc w:val="center"/>
        <w:tblLook w:val="04A0" w:firstRow="1" w:lastRow="0" w:firstColumn="1" w:lastColumn="0" w:noHBand="0" w:noVBand="1"/>
      </w:tblPr>
      <w:tblGrid>
        <w:gridCol w:w="4624"/>
        <w:gridCol w:w="472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FR-GW-30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request đi qua route proxy phải tạo AuditEntry sau xử lý với timestamp UTC, client tùy chọn, IP, method, path, query, status và latency.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FR-GW-31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Query string phải sắp theo tên, che giá trị của key nhạy cảm và giới hạn chiều dài lưu trữ tối đa 4.096 ký tự.</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FR-GW-32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Trang Nhật ký truy cập phải hiển thị theo thứ tự thời gian, trạng thái, IP, endpoint, tham số GET, phương thức, client và độ trễ.</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FR-GW-33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Control Plane API phải trả tối đa 500 audit entry gần nhất theo tham số take được chuẩn hóa về 1..500.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FR-GW-34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Giám sát phải tổng hợp total request, error count/rate, average latency, P95 latency, request/phút, top 5 client và status breakdown.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FR-GW-35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Cửa sổ giám sát mặc định là 60 phút, giá trị không dương dùng 15 phút và tối đa là 1.440 phút.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FR-GW-36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Gateway phải xuất gateway.requests, gateway.request.duration và gateway.rate_limited cùng metric ASP.NET Core tại /metrics.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FR-GW-37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CORS phải chỉ cho phép Origin nằm trong Cors:AllowedOrigins nhưng chấp nhận mọi header và mọi phương thức cho origin đã khai báo.</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84" w:name="_Toc238462794"/>
      <w:r w:rsidRPr="00B718AF">
        <w:rPr>
          <w:rFonts w:ascii="Times New Roman" w:hAnsi="Times New Roman" w:cs="Times New Roman"/>
          <w:color w:val="000000" w:themeColor="text1"/>
        </w:rPr>
        <w:t>Quản trị, tài liệu và vận hành</w:t>
      </w:r>
      <w:bookmarkEnd w:id="84"/>
    </w:p>
    <w:tbl>
      <w:tblPr>
        <w:tblStyle w:val="TableGrid"/>
        <w:tblW w:w="0" w:type="auto"/>
        <w:jc w:val="center"/>
        <w:tblLook w:val="04A0" w:firstRow="1" w:lastRow="0" w:firstColumn="1" w:lastColumn="0" w:noHBand="0" w:noVBand="1"/>
      </w:tblPr>
      <w:tblGrid>
        <w:gridCol w:w="4633"/>
        <w:gridCol w:w="471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FR-GW-38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 phải cung cấp các trang Tổng quan, Khách hàng API, IP không cần key, Giám sát và Nhật ký truy cập bằng Blazor Server.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FR-GW-39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Control Plane API phải hỗ trợ CRUD client, scope, route, IP bypass, rate limit cùng API audit và monitoring summary.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FR-GW-40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 phải phát OpenAPI v1 và Swagger UI với mô tả ATFM Gateway Admin API.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FR-GW-41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 phải cho phép tải Postman collection tĩnh tại /docs/postman khi file tồn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FR-GW-42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GatewayReloadClient phải ghi log success, non-success hoặc lỗi kết nối nhưng không làm request quản trị thất bại chỉ vì Gateway không nhận reload.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FR-GW-43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Gateway và Admin phải đọc connection string GatewayDatabase; thiếu connection string phải dừng khởi động với lỗi rõ ràng.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FR-GW-44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dịch vụ phải cung cấp /health không phụ thuộc route backend để đội vận hành kiểm tra cổng 5176 và 5106.</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FR-GW-45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hỗ trợ triển khai Gateway và Admin thành hai Windows service NSSM dùng cùng PostgreSQL và Gateway BaseUrl loopback.</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85" w:name="_Toc238462795"/>
      <w:r w:rsidRPr="00B718AF">
        <w:rPr>
          <w:rFonts w:ascii="Times New Roman" w:hAnsi="Times New Roman" w:cs="Times New Roman"/>
          <w:color w:val="000000" w:themeColor="text1"/>
        </w:rPr>
        <w:t>Yêu cầu dữ liệu</w:t>
      </w:r>
      <w:bookmarkEnd w:id="85"/>
    </w:p>
    <w:p w:rsidR="00AE238C" w:rsidRPr="00B718AF" w:rsidRDefault="00AB55B6">
      <w:pPr>
        <w:pStyle w:val="Heading3"/>
        <w:rPr>
          <w:rFonts w:ascii="Times New Roman" w:hAnsi="Times New Roman" w:cs="Times New Roman"/>
          <w:color w:val="000000" w:themeColor="text1"/>
        </w:rPr>
      </w:pPr>
      <w:bookmarkStart w:id="86" w:name="_Toc238462796"/>
      <w:r w:rsidRPr="00B718AF">
        <w:rPr>
          <w:rFonts w:ascii="Times New Roman" w:hAnsi="Times New Roman" w:cs="Times New Roman"/>
          <w:color w:val="000000" w:themeColor="text1"/>
        </w:rPr>
        <w:t>Dữ liệu theo dõi</w:t>
      </w:r>
      <w:bookmarkEnd w:id="86"/>
    </w:p>
    <w:tbl>
      <w:tblPr>
        <w:tblStyle w:val="TableGrid"/>
        <w:tblW w:w="0" w:type="auto"/>
        <w:jc w:val="center"/>
        <w:tblLook w:val="04A0" w:firstRow="1" w:lastRow="0" w:firstColumn="1" w:lastColumn="0" w:noHBand="0" w:noVBand="1"/>
      </w:tblPr>
      <w:tblGrid>
        <w:gridCol w:w="4685"/>
        <w:gridCol w:w="466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Đối tượng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Dữ liệu bắt buộc/quan trọng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Client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ID, name, API key hash, IsActive, CreatedAt, ExpiresAt, scope và rate limit tùy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Scope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ID, name theo action:resource và khóa ngoại tùy chọn đến Client hoặc RouteDefinition.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RateLimit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ID, ClientId duy nhất, RequestLimit và Window lớn hơn 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RouteDefinition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ID, RouteId duy nhất, ClusterId, Path, DestinationAddress, IsEnabled, CreatedAt và RequiredScopes.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ApiKeyBypassAddress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ID, IPv4/IPv6 duy nhất, mô tả tùy chọn, IsEnabled và CreatedAt.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AuditEntry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ID, Timestamp, ClientId tùy chọn, IpAddress, Method, Path, QueryString đã sanitize, StatusCode và Latency.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MonitoringSummary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WindowMinutes, TotalRequests, ErrorCount, ErrorRatePercent, AverageLatencyMs, P95LatencyMs và các chuỗi điểm tổng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Proxy config trong process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route/cluster đang hoạt động và tập IP bypass; được thay nguyên tử khi reload.</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87" w:name="_Toc238462797"/>
      <w:r w:rsidRPr="00B718AF">
        <w:rPr>
          <w:rFonts w:ascii="Times New Roman" w:hAnsi="Times New Roman" w:cs="Times New Roman"/>
          <w:color w:val="000000" w:themeColor="text1"/>
        </w:rPr>
        <w:lastRenderedPageBreak/>
        <w:t>Dữ liệu PostgreSQL</w:t>
      </w:r>
      <w:bookmarkEnd w:id="87"/>
    </w:p>
    <w:tbl>
      <w:tblPr>
        <w:tblStyle w:val="TableGrid"/>
        <w:tblW w:w="0" w:type="auto"/>
        <w:jc w:val="center"/>
        <w:tblLook w:val="04A0" w:firstRow="1" w:lastRow="0" w:firstColumn="1" w:lastColumn="0" w:noHBand="0" w:noVBand="1"/>
      </w:tblPr>
      <w:tblGrid>
        <w:gridCol w:w="3034"/>
        <w:gridCol w:w="3186"/>
        <w:gridCol w:w="3130"/>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Bảng/Trường</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Danh tính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clients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ApiKeyHash tối đa 256 ký tự và duy nhất; tên tối đa 200; trạng thái/thời điểm 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Phân quyền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scopes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Name tối đa 128; liên kết tùy chọn với client hoặc route; xóa cha phải cascade.</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Lưu lượng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rate_limits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Mỗi ClientId chỉ có một bản ghi; request_limit và window 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Định tuyến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routes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RouteId duy nhất; path tối đa 500; destination tối đa 2.048 và phải là HTTP/HTTPS tuyệt đối.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Kiểm toán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audit_entries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Method tối đa 16; path tối đa 2.048; query tối đa 4.096; index theo timestamp.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Bypass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api_key_bypass_addresses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Address tối đa 64 và duy nhất; description tối đa 300; IsEnabled/CreatedAt 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Quan hệ</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audit_entries.client_id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Xóa client phải SetNull để giữ lịch sử; các bảng cấu hình con sử dụng cascade khi phù hợp.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Migrations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EF Core migrations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Schema phải được tạo/nâng cấp bằng migration bundle trước khi khởi động dịch vụ mới.</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rsidR="00AE238C" w:rsidRPr="00B718AF" w:rsidRDefault="00AB55B6">
      <w:pPr>
        <w:pStyle w:val="Heading3"/>
        <w:rPr>
          <w:rFonts w:ascii="Times New Roman" w:hAnsi="Times New Roman" w:cs="Times New Roman"/>
          <w:color w:val="000000" w:themeColor="text1"/>
        </w:rPr>
      </w:pPr>
      <w:bookmarkStart w:id="88" w:name="_Toc238462798"/>
      <w:r w:rsidRPr="00B718AF">
        <w:rPr>
          <w:rFonts w:ascii="Times New Roman" w:hAnsi="Times New Roman" w:cs="Times New Roman"/>
          <w:color w:val="000000" w:themeColor="text1"/>
        </w:rPr>
        <w:t>Quy tắc nghiệp vụ</w:t>
      </w:r>
      <w:bookmarkEnd w:id="88"/>
    </w:p>
    <w:tbl>
      <w:tblPr>
        <w:tblStyle w:val="TableGrid"/>
        <w:tblW w:w="0" w:type="auto"/>
        <w:jc w:val="center"/>
        <w:tblLook w:val="04A0" w:firstRow="1" w:lastRow="0" w:firstColumn="1" w:lastColumn="0" w:noHBand="0" w:noVBand="1"/>
      </w:tblPr>
      <w:tblGrid>
        <w:gridCol w:w="4640"/>
        <w:gridCol w:w="471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Request proxy không thuộc IP bypass phải có X-API-Key hợp lệ; thiếu hoặc sai key trả 401.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Client inactive hoặc hết hạn được coi là không xác thực dù API key khớp hash.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Client phải có toàn bộ scope bắt buộc của route; thiếu một scope bất kỳ trả 403.</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BR-GW-04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Scope phải theo định dạng action:resource và được so sánh không phân biệt hoa thường sau chuẩn hóa.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Route không có scope bắt buộc không đồng nghĩa truy cập ẩn danh; API key vẫn bắt buộc trừ IP bypass.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IP bypass phải được bật toàn cục và địa chỉ phải nằm trong tập cấu hình/database đang bật mới có hiệu lực.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IP bypass chỉ áp dụng cho remote IP chính xác; không hỗ trợ CIDR, dải IP hoặc suy luận từ hostname.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IP bypass được phép gọi mọi phương thức và mọi route khớp đang bật mà không cần API key hoặc scope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có route đang bật khớp path thì request không được chuyển đến backend.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DestinationAddress phải là URI HTTP hoặc HTTPS tuyệt đối; route ID phải duy nhất.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Catch-all route phải loại đúng tiền tố trước {**catch-all}; destination base phải chứa đúng path gốc của backend.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 502/504 biểu thị sự cố kết nối hoặc thời hạn backend, không phải lỗi API key hoặc CORS.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Thay đổi route/IP bypass chỉ có hiệu lực trong Gateway sau reload thành công hoặc khởi động lại.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/api/reload chỉ được gọi từ loopback; Admin production phải cấu hình Gateway:BaseUrl trỏ loopback khi cùng máy.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Rate limit chỉ áp dụng cho client đã xác thực có cấu hình; request IP bypass và client không cấu hình không bị giới hạn.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vượt rate limit, hệ thống không xếp hàng và phải trả 429 ngay.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Audit phải ghi cả request thành công và thất bại trong pipeline proxy, bao gồm 401, 403, 429 và phản hồi backend.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Query parameter nhạy cảm như token, password, secret, signature hoặc API key phải lưu giá trị [REDACTED].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Origin CORS phải khớp chính xác scheme, host và port đã cấu hình; IP client và Origin là hai khái niệm độc lập.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BR-GW-20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 hiện là control plane nội bộ chưa có login; không được mở cổng 5106 ra mạng không tin cậy nếu chưa bổ sung lớp bảo vệ.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BR-GW-21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key chỉ hiển thị khi tạo hoặc regenerate; người vận hành phải lưu ngay và không thể đọc lại từ hash.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BR-GW-22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Secret và connection string production không được commit; tài khoản PostgreSQL phải có quyền phù hợp và được bảo vệ ở máy triển khai.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89" w:name="_Toc238462799"/>
      <w:r w:rsidRPr="00B718AF">
        <w:rPr>
          <w:rFonts w:ascii="Times New Roman" w:hAnsi="Times New Roman" w:cs="Times New Roman"/>
          <w:color w:val="000000" w:themeColor="text1"/>
        </w:rPr>
        <w:t>Yêu cầu phi chức năng</w:t>
      </w:r>
      <w:bookmarkEnd w:id="89"/>
    </w:p>
    <w:tbl>
      <w:tblPr>
        <w:tblStyle w:val="TableGrid"/>
        <w:tblW w:w="0" w:type="auto"/>
        <w:jc w:val="center"/>
        <w:tblLook w:val="04A0" w:firstRow="1" w:lastRow="0" w:firstColumn="1" w:lastColumn="0" w:noHBand="0" w:noVBand="1"/>
      </w:tblPr>
      <w:tblGrid>
        <w:gridCol w:w="4562"/>
        <w:gridCol w:w="47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Tương thích: ứng dụng phải chạy trên .NET 10 với YARP 2.3, EF Core/Npgsql 10 và PostgreSQL tương thích.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Triển khai: Gateway và Admin phải có thể publish Release trên máy dev, sao chép artifact sang máy production và chạy thành hai NSSM service.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Khả dụng: Gateway/Admin phải bind địa chỉ cấu hình, mặc định 0.0.0.0:5176 và 0.0.0.0:5106, đồng thời cung cấp /health.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Tính nhất quán: cả hai dịch vụ phải dùng cùng ConnectionStrings__GatewayDatabase; thiếu cấu hình phải fail fast khi khởi động.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Hiệu năng: route và IP bypass phải được giữ trong process để kiểm tra request không truy vấn lại toàn bộ cấu hình mỗi lần.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Giới hạn lưu lượng: fixed-window limiter phải tự bổ sung permit và không tạo hàng đợi gây tăng latency ngoài dự kiến.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Giám sát: hệ thống phải xuất metric Prometheus và cung cấp summary tối đa 24 giờ với average/P95 latency.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toán: audit phải lưu timestamp UTC, query đã che, status hợp lệ 100..599 và latency không âm.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Bảo mật API key: key phải dùng nguồn ngẫu nhiên mật mã 256 bit, truyền qua header và chỉ lưu SHA-256; không ghi key thô vào audit.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Bảo mật dữ liệu: query sanitizer phải nhận diện tên nhạy cảm không phân biệt hoa thường và chặn vượt quá 4.096 ký tự.</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NFR-GW-11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Bảo mật mạng: production phải giới hạn cổng Admin bằng Windows Firewall/mạng nội bộ và dùng HTTPS hoặc reverse proxy TLS khi qua vùng mạng không tin cậy.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CORS: danh sách origin phải cấu hình được qua appsettings/environment và thay đổi yêu cầu restart Gateway để policy được xây dựng lại.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Khả năng phục hồi: Gateway reload phải thay cấu hình theo cơ chế change token; Admin phải ghi warning nếu không gọi được Gateway mà không che mất thay đổi đã lưu.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Duy trì: domain, infrastructure, Gateway, Admin và tests phải tách project; migration phải đặt trong MyProxy.Infrastructure.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Khả năng kiểm thử: thay đổi phải chạy dotnet test YarpGateway.sln --configuration Release; baseline ngày 12/08/2026 đạt 68/68 test.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Vận hành: stdout/stderr của hai service phải ghi vào thư mục log, service phải tự khởi động theo chính sách NSSM và AppNoConsole phải tránh trạng thái Paused.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Sao lưu: phải sao lưu PostgreSQL trước migration/nâng cấp và giữ lại artifact release trước để có thể quay về bản dịch vụ trước.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Khả năng mở rộng: Redis không bắt buộc trong hiện trạng; nếu chạy nhiều instance cần thiết kế lại cache reload và rate limit thành trạng thái dùng chung.</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90" w:name="_Toc238462800"/>
      <w:r w:rsidRPr="00B718AF">
        <w:rPr>
          <w:rFonts w:ascii="Times New Roman" w:hAnsi="Times New Roman" w:cs="Times New Roman"/>
          <w:color w:val="000000" w:themeColor="text1"/>
        </w:rPr>
        <w:t>5.8. Quy tắc nghiệp vụ chung của phân hệ</w:t>
      </w:r>
      <w:bookmarkEnd w:id="90"/>
    </w:p>
    <w:tbl>
      <w:tblPr>
        <w:tblStyle w:val="TableGrid"/>
        <w:tblW w:w="0" w:type="auto"/>
        <w:jc w:val="center"/>
        <w:tblLook w:val="04A0" w:firstRow="1" w:lastRow="0" w:firstColumn="1" w:lastColumn="0" w:noHBand="0" w:noVBand="1"/>
      </w:tblPr>
      <w:tblGrid>
        <w:gridCol w:w="4640"/>
        <w:gridCol w:w="471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 chung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BR-INT-GEN-01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dữ liệu phải xác định nguồn, thời gian nghiệp vụ, trạng thái và khóa chống trùng trước khi 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BR-INT-GEN-02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Thao tác ghi/duyệt/gửi/export phải kiểm tra quyền phía máy chủ và lưu audit theo người dùng hoặc API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BR-INT-GEN-03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tổng hợp phải truy ngược được dữ liệu chi tiết; không báo thành công khi xử lý một phần chưa được công bố rõ.</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91" w:name="_Toc238462801"/>
      <w:r w:rsidRPr="00B718AF">
        <w:rPr>
          <w:rFonts w:ascii="Times New Roman" w:hAnsi="Times New Roman" w:cs="Times New Roman"/>
          <w:color w:val="000000" w:themeColor="text1"/>
        </w:rPr>
        <w:lastRenderedPageBreak/>
        <w:t>5.9. Luồng xử lý và ngoại lệ chung</w:t>
      </w:r>
      <w:bookmarkEnd w:id="91"/>
    </w:p>
    <w:p w:rsidR="00AE238C" w:rsidRPr="00B718AF" w:rsidRDefault="00AB55B6">
      <w:pPr>
        <w:rPr>
          <w:rFonts w:cs="Times New Roman"/>
          <w:color w:val="000000" w:themeColor="text1"/>
        </w:rPr>
      </w:pPr>
      <w:r w:rsidRPr="00B718AF">
        <w:rPr>
          <w:rFonts w:cs="Times New Roman"/>
          <w:color w:val="000000" w:themeColor="text1"/>
        </w:rPr>
        <w:t>Luồng chuẩn: tiếp nhận yêu cầu/dữ liệu → xác thực và phân quyền → kiểm tra/chuẩn hóa → áp dụng quy tắc nghiệp vụ → lưu hoặc truy vấn → đối soát → trả kết quả/thông báo → ghi audit và chỉ số giám sát. Ngoại lệ phải trả mã/thông báo rõ, không giữ dữ liệu cũ như kết quả mới, retry có giới hạn đối với lỗi tạm thời và chuyển hàng chờ/xử lý thủ công khi vượt ngưỡng.</w:t>
      </w:r>
    </w:p>
    <w:p w:rsidR="00AE238C" w:rsidRPr="00B718AF" w:rsidRDefault="00AB55B6">
      <w:pPr>
        <w:pStyle w:val="Heading1"/>
        <w:rPr>
          <w:rFonts w:ascii="Times New Roman" w:hAnsi="Times New Roman" w:cs="Times New Roman"/>
          <w:color w:val="000000" w:themeColor="text1"/>
        </w:rPr>
      </w:pPr>
      <w:bookmarkStart w:id="92" w:name="_Toc238462802"/>
      <w:r w:rsidRPr="00B718AF">
        <w:rPr>
          <w:rFonts w:ascii="Times New Roman" w:hAnsi="Times New Roman" w:cs="Times New Roman"/>
          <w:color w:val="000000" w:themeColor="text1"/>
        </w:rPr>
        <w:t>6. Phân Hệ Cảnh Báo Và Tiện Ích Hỗ Trợ</w:t>
      </w:r>
      <w:bookmarkEnd w:id="92"/>
    </w:p>
    <w:p w:rsidR="00AE238C" w:rsidRPr="00B718AF" w:rsidRDefault="00AB55B6">
      <w:pPr>
        <w:pStyle w:val="Heading2"/>
        <w:rPr>
          <w:rFonts w:ascii="Times New Roman" w:hAnsi="Times New Roman" w:cs="Times New Roman"/>
          <w:color w:val="000000" w:themeColor="text1"/>
        </w:rPr>
      </w:pPr>
      <w:bookmarkStart w:id="93" w:name="_Toc238462803"/>
      <w:r w:rsidRPr="00B718AF">
        <w:rPr>
          <w:rFonts w:ascii="Times New Roman" w:hAnsi="Times New Roman" w:cs="Times New Roman"/>
          <w:color w:val="000000" w:themeColor="text1"/>
        </w:rPr>
        <w:t>6.1. Mục tiêu và phạm vi phân hệ</w:t>
      </w:r>
      <w:bookmarkEnd w:id="93"/>
    </w:p>
    <w:p w:rsidR="00AE238C" w:rsidRPr="00B718AF" w:rsidRDefault="00AB55B6">
      <w:pPr>
        <w:rPr>
          <w:rFonts w:cs="Times New Roman"/>
          <w:color w:val="000000" w:themeColor="text1"/>
        </w:rPr>
      </w:pPr>
      <w:r w:rsidRPr="00B718AF">
        <w:rPr>
          <w:rFonts w:cs="Times New Roman"/>
          <w:color w:val="000000" w:themeColor="text1"/>
        </w:rPr>
        <w:t>Phát hiện, phân phối và theo dõi cảnh báo theo quy tắc; quản lý KHB quân sự/vùng trời qua quy trình nhập–duyệt–phát điện văn–khai thác báo cáo.</w:t>
      </w:r>
    </w:p>
    <w:p w:rsidR="00AE238C" w:rsidRPr="00B718AF" w:rsidRDefault="00AB55B6">
      <w:pPr>
        <w:pStyle w:val="Heading2"/>
        <w:rPr>
          <w:rFonts w:ascii="Times New Roman" w:hAnsi="Times New Roman" w:cs="Times New Roman"/>
          <w:color w:val="000000" w:themeColor="text1"/>
        </w:rPr>
      </w:pPr>
      <w:bookmarkStart w:id="94" w:name="_Toc238462804"/>
      <w:r w:rsidRPr="00B718AF">
        <w:rPr>
          <w:rFonts w:ascii="Times New Roman" w:hAnsi="Times New Roman" w:cs="Times New Roman"/>
          <w:color w:val="000000" w:themeColor="text1"/>
        </w:rPr>
        <w:t>6.2. Danh mục yêu cầu chức năng</w:t>
      </w:r>
      <w:bookmarkEnd w:id="94"/>
    </w:p>
    <w:tbl>
      <w:tblPr>
        <w:tblStyle w:val="TableGrid"/>
        <w:tblW w:w="0" w:type="auto"/>
        <w:jc w:val="center"/>
        <w:tblLook w:val="04A0" w:firstRow="1" w:lastRow="0" w:firstColumn="1" w:lastColumn="0" w:noHBand="0" w:noVBand="1"/>
      </w:tblPr>
      <w:tblGrid>
        <w:gridCol w:w="2422"/>
        <w:gridCol w:w="2422"/>
        <w:gridCol w:w="2422"/>
      </w:tblGrid>
      <w:tr w:rsidR="00B718AF" w:rsidRPr="00B718AF">
        <w:trPr>
          <w:tblHeader/>
          <w:jc w:val="center"/>
        </w:trPr>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yêu cầu</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Tên yêu cầu</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FR-ALT-001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cảnh báo thông minh đa kịch bản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AE238C"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FR-ALT-002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Quản lý thông tin KHB quân sự và sử dụng vùng trời</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95" w:name="_Toc238462805"/>
      <w:r w:rsidRPr="00B718AF">
        <w:rPr>
          <w:rFonts w:ascii="Times New Roman" w:hAnsi="Times New Roman" w:cs="Times New Roman"/>
          <w:color w:val="000000" w:themeColor="text1"/>
        </w:rPr>
        <w:t>6.3. Đặc tả chi tiết FR-ALT-001 – Hệ thống cảnh báo thông minh đa kịch bản</w:t>
      </w:r>
      <w:bookmarkEnd w:id="95"/>
    </w:p>
    <w:tbl>
      <w:tblPr>
        <w:tblStyle w:val="TableGrid"/>
        <w:tblW w:w="0" w:type="auto"/>
        <w:jc w:val="center"/>
        <w:tblLook w:val="04A0" w:firstRow="1" w:lastRow="0" w:firstColumn="1" w:lastColumn="0" w:noHBand="0" w:noVBand="1"/>
      </w:tblPr>
      <w:tblGrid>
        <w:gridCol w:w="4600"/>
        <w:gridCol w:w="475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FR-ALT-001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chức năng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cảnh báo/thông báo cập nhật liên tục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Điểm truy cập chính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/Common/ChartReport.aspx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Thành phần giao diện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Ô thông báo trên ATFM_New.Master; trang /SLOTS/Notifications.aspx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nội bộ</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/Handlers/Notification.ashx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T_NOTIFICATION; T_NOTIFICATION_TARGET; T_NOTIFICATION_READ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Gói Oracle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NOTIFICATION_PKG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 kỳ cập nhật giao diện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30 giây và cập nhật theo sự kiện</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Chức năng cung cấp thông báo gần thời gian thực cho người dùng đã đăng nhập. Ô thông báo nằm trên master page nên xuất hiện tại ChartReport và các trang dùng ATFM_New.Master. Hệ thống hợp nhất thông báo nội bộ và thông báo đồng bộ từ báo cáo email, phân phối theo toàn hệ thống hoặc từng người dùng, đồng thời quản lý trạng thái đã đọc độc lập cho mỗi tài khoản.</w:t>
      </w:r>
    </w:p>
    <w:p w:rsidR="00AE238C" w:rsidRPr="00B718AF" w:rsidRDefault="00AB55B6">
      <w:pPr>
        <w:pStyle w:val="Heading3"/>
        <w:rPr>
          <w:rFonts w:ascii="Times New Roman" w:hAnsi="Times New Roman" w:cs="Times New Roman"/>
          <w:color w:val="000000" w:themeColor="text1"/>
        </w:rPr>
      </w:pPr>
      <w:bookmarkStart w:id="96" w:name="_Toc238462806"/>
      <w:r w:rsidRPr="00B718AF">
        <w:rPr>
          <w:rFonts w:ascii="Times New Roman" w:hAnsi="Times New Roman" w:cs="Times New Roman"/>
          <w:color w:val="000000" w:themeColor="text1"/>
        </w:rPr>
        <w:lastRenderedPageBreak/>
        <w:t>6.3.1. Tác nhân và thành phần</w:t>
      </w:r>
      <w:bookmarkEnd w:id="96"/>
    </w:p>
    <w:tbl>
      <w:tblPr>
        <w:tblStyle w:val="TableGrid"/>
        <w:tblW w:w="0" w:type="auto"/>
        <w:jc w:val="center"/>
        <w:tblLook w:val="04A0" w:firstRow="1" w:lastRow="0" w:firstColumn="1" w:lastColumn="0" w:noHBand="0" w:noVBand="1"/>
      </w:tblPr>
      <w:tblGrid>
        <w:gridCol w:w="4710"/>
        <w:gridCol w:w="464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Tác nhân/thành phần</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Trách nhiệm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ATFM</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Xem badge, mở danh sách, đánh dấu đã đọc và xem toàn bộ thông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nghiệp vụ</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Tạo thông báo chung hoặc chỉ định danh sách người nhận.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Email</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Cung cấp email và trạng thái attachment để chuyển thành thông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ATFM_New.Master</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Tải/cập nhật danh sách, badge và xử lý thao tác đọc.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Notification.ashx</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Xác thực phiên, đồng bộ email, gọi package và trả JSON.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NOTIFICATION_PKG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Lọc theo người dùng, phân trang, ghi trạng thái đọc và tạo thông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Oracle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Lưu nội dung, đối tượng nhận và trạng thái đọc theo người dùng.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97" w:name="_Toc238462807"/>
      <w:r w:rsidRPr="00B718AF">
        <w:rPr>
          <w:rFonts w:ascii="Times New Roman" w:hAnsi="Times New Roman" w:cs="Times New Roman"/>
          <w:color w:val="000000" w:themeColor="text1"/>
        </w:rPr>
        <w:t>6.3.2. Luồng xử lý</w:t>
      </w:r>
      <w:bookmarkEnd w:id="97"/>
    </w:p>
    <w:tbl>
      <w:tblPr>
        <w:tblStyle w:val="TableGrid"/>
        <w:tblW w:w="0" w:type="auto"/>
        <w:jc w:val="center"/>
        <w:tblLook w:val="04A0" w:firstRow="1" w:lastRow="0" w:firstColumn="1" w:lastColumn="0" w:noHBand="0" w:noVBand="1"/>
      </w:tblPr>
      <w:tblGrid>
        <w:gridCol w:w="4569"/>
        <w:gridCol w:w="478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Bước</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đăng nhập và mở ChartReport hoặc trang dùng ATFM_New.Master.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gọi GET Notification.ashx để lấy thông báo chưa đọc và tổng số chưa đọc.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Handler thử đồng bộ thông báo email nếu lần thử gần nhất đã cách ít nhất 15 giây.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NOTIFICATION_PKG.GET_STATE lọc thông báo chung/cá nhân và loại thông báo người dùng đã đọc.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hiển thị tối đa 50 thông báo gần nhất và badge tổng số chưa đọc.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30 giây hệ thống tải lại nếu trang đang hiển thị; request chồng được xếp chờ một lượt.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có thể đánh dấu một thông báo hoặc toàn bộ thông báo là đã đọc.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Trang Xem tất cả cung cấp bộ lọc trạng thái, phân trang 100 dòng và tải lại thủ công.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98" w:name="_Toc238462808"/>
      <w:r w:rsidRPr="00B718AF">
        <w:rPr>
          <w:rFonts w:ascii="Times New Roman" w:hAnsi="Times New Roman" w:cs="Times New Roman"/>
          <w:color w:val="000000" w:themeColor="text1"/>
        </w:rPr>
        <w:t>6.3.3. Trạng thái và dữ liệu</w:t>
      </w:r>
      <w:bookmarkEnd w:id="98"/>
    </w:p>
    <w:tbl>
      <w:tblPr>
        <w:tblStyle w:val="TableGrid"/>
        <w:tblW w:w="0" w:type="auto"/>
        <w:jc w:val="center"/>
        <w:tblLook w:val="04A0" w:firstRow="1" w:lastRow="0" w:firstColumn="1" w:lastColumn="0" w:noHBand="0" w:noVBand="1"/>
      </w:tblPr>
      <w:tblGrid>
        <w:gridCol w:w="2870"/>
        <w:gridCol w:w="3177"/>
        <w:gridCol w:w="3303"/>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Đối tượng</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thái/thuộc tính</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báo</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TARGET_TYPE = 0</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chung cho mọi người dùng.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Thông báo</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TARGET_TYPE = 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Chỉ hiển thị cho người dùng có trong T_NOTIFICATION_TARGET.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dùng/thông báo</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Chưa có T_NOTIFICATION_READ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chưa đọc.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dùng/thông báo</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Có T_NOTIFICATION_READ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đã đọc bởi người dùng đó.</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Nguồn email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SOURCE_TYPE = EMAIL_API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được đồng bộ từ API Email.</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Khóa nguồn email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SOURCE_KEY SHA-256</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Chống tạo trùng theo Message-ID hoặc ID báo cáo.</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42"/>
        <w:gridCol w:w="460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Trường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TITLE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 NVARCHAR2, tối đa 250 ký tự.</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CONTENT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 NVARCHAR2, tối đa 2.000 ký tự.</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DATETIME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Thời điểm phát sinh/nhận thông báo; dùng sắp xếp mới nhất trước.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TARGET_TYPE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nhận 0 hoặc 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SOURCE_TYPE/SOURCE_KEY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Nhận diện nguồn và bảo đảm idempotency khi đồng bộ ngoài.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NOTIFICATION_ID/USER_ID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Khóa phân phối cá nhân và trạng thái đọc.</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99" w:name="_Toc238462809"/>
      <w:r w:rsidRPr="00B718AF">
        <w:rPr>
          <w:rFonts w:ascii="Times New Roman" w:hAnsi="Times New Roman" w:cs="Times New Roman"/>
          <w:color w:val="000000" w:themeColor="text1"/>
        </w:rPr>
        <w:t>6.3.4. Yêu cầu chức năng</w:t>
      </w:r>
      <w:bookmarkEnd w:id="99"/>
    </w:p>
    <w:tbl>
      <w:tblPr>
        <w:tblStyle w:val="TableGrid"/>
        <w:tblW w:w="0" w:type="auto"/>
        <w:jc w:val="center"/>
        <w:tblLook w:val="04A0" w:firstRow="1" w:lastRow="0" w:firstColumn="1" w:lastColumn="0" w:noHBand="0" w:noVBand="1"/>
      </w:tblPr>
      <w:tblGrid>
        <w:gridCol w:w="4591"/>
        <w:gridCol w:w="475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người dùng có identity và ATFM_CURRENT_USER hợp lệ, khớp tên đăng nhập, mới được gọi API thông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tải trang, hệ thống phải tự động lấy trạng thái thông báo mà không cần người dùng thao tác.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tự cập nhật thông báo mỗi 30 giây và khi nhận sự kiện atfm:notifications-changed.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khởi tạo request cập nhật mới khi request trước đang chạy; phải thực hiện một lượt chờ sau khi request hiện tại kết thúc.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tab/trang bị ẩn, lượt cập nhật định kỳ không bắt buộc tải dữ liệu; thao tác mở popup phải tải cưỡng bức.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Badge phải hiển thị tổng số chưa đọc, hiển thị 99+ khi tổng lớn hơn 99 và ẩn trạng thái nhấn mạnh khi bằng 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FR-NOTI-07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Popup phải hiển thị tối đa 50 thông báo chưa đọc gần nhất gồm tiêu đề, nội dung và thời điểm.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Nội dung động phải được gán bằng textContent để không thực thi HTML/script từ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được đánh dấu từng thông báo là đã đọc; thông báo phải được loại khỏi popup và giảm badge.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được đánh dấu tất cả thông báo của mình là đã đọc; không ảnh hưởng trạng thái của người dùng khác.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Trang Xem tất cả phải lọc Tất cả/Chưa đọc/Đã đọc, phân trang 100 dòng và hiển thị tổng số.</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hỗ trợ tạo thông báo chung hoặc thông báo cho danh sách user ID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cá nhân chỉ được trả cho người dùng thuộc danh sách đích.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GET state/list, handler phải thử đồng bộ nguồn Email API với thời gian tối thiểu 15 giây giữa hai lần thử trong cùng tiến trình.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dòng attachment của cùng email phải được gộp theo Message-ID và chọn dòng có thông tin xử lý hữu ích nhất.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Đồng bộ email phải MERGE theo SOURCE_TYPE/SOURCE_KEY để cập nhật nội dung mà không tạo bản ghi trùng.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email phải gồm người gửi, attachment, thời gian, trạng thái xử lý, trạng thái xác nhận và lỗi.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 Email API không được làm gián đoạn việc trả các thông báo nội bộ đang có.</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phải trả lỗi 401 cho phiên không hợp lệ, 403 cho POST không phải XMLHttpRequest, 405 cho phương thức sai và 400 cho tham số/thao tác sai.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tải lần đầu thất bại, giao diện phải báo Không thể tải thông báo; lỗi các lần sau không được xóa dữ liệu đã hiển thị thành công.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00" w:name="_Toc238462810"/>
      <w:r w:rsidRPr="00B718AF">
        <w:rPr>
          <w:rFonts w:ascii="Times New Roman" w:hAnsi="Times New Roman" w:cs="Times New Roman"/>
          <w:color w:val="000000" w:themeColor="text1"/>
        </w:rPr>
        <w:t>6.3.5. Quy tắc nghiệp vụ</w:t>
      </w:r>
      <w:bookmarkEnd w:id="100"/>
    </w:p>
    <w:tbl>
      <w:tblPr>
        <w:tblStyle w:val="TableGrid"/>
        <w:tblW w:w="0" w:type="auto"/>
        <w:jc w:val="center"/>
        <w:tblLook w:val="04A0" w:firstRow="1" w:lastRow="0" w:firstColumn="1" w:lastColumn="0" w:noHBand="0" w:noVBand="1"/>
      </w:tblPr>
      <w:tblGrid>
        <w:gridCol w:w="4662"/>
        <w:gridCol w:w="46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BR-NOTI-01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đọc được quản lý riêng theo cặp thông báo–người dùng.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BR-NOTI-02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chung áp dụng cho mọi người; thông báo cá nhân phải có ít nhất một user ID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BR-NOTI-03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không được đánh dấu đọc thông báo không thuộc phạm vi nhận của mình.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BR-NOTI-04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TITLE và CONTENT là bắt buộc khi tạo thông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BR-NOTI-05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và popup sắp xếp thông báo mới nhất trước theo DATETIME và ID.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BR-NOTI-06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Một email chỉ sinh một thông báo logic; Message-ID được ưu tiên làm identity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BR-NOTI-07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email không có Message-ID, dùng ID báo cáo để tạo identity ổn định.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BR-NOTI-08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Đánh dấu đã đọc không xóa thông báo gốc và không làm mất lịch sử của người dùng khác.</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01" w:name="_Toc238462811"/>
      <w:r w:rsidRPr="00B718AF">
        <w:rPr>
          <w:rFonts w:ascii="Times New Roman" w:hAnsi="Times New Roman" w:cs="Times New Roman"/>
          <w:color w:val="000000" w:themeColor="text1"/>
        </w:rPr>
        <w:t>6.3.6. Yêu cầu phi chức năng</w:t>
      </w:r>
      <w:bookmarkEnd w:id="101"/>
    </w:p>
    <w:tbl>
      <w:tblPr>
        <w:tblStyle w:val="TableGrid"/>
        <w:tblW w:w="0" w:type="auto"/>
        <w:jc w:val="center"/>
        <w:tblLook w:val="04A0" w:firstRow="1" w:lastRow="0" w:firstColumn="1" w:lastColumn="0" w:noHBand="0" w:noVBand="1"/>
      </w:tblPr>
      <w:tblGrid>
        <w:gridCol w:w="4648"/>
        <w:gridCol w:w="470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NFR-NOTI-01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 kỳ polling mặc định 30 giây; đồng bộ Email API không thường xuyên hơn 15 giây mỗi tiến trình.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NFR-NOTI-02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Email API timeout đọc/kết nối 5 giây; Oracle command timeout 10–15 giây tùy thao tác.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NFR-NOTI-03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Request nền không được kích hoạt lớp loading toàn trang hoặc làm gián đoạn thao tác dashboard.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NFR-NOTI-04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phải đặt NoCache/NoStore để tránh trả trạng thái thông báo cũ.</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NFR-NOTI-05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Tất cả câu lệnh Oracle phải bind parameter; đồng bộ email phải dùng transaction và rollback khi lỗi.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NFR-NOTI-06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Nội dung hiển thị phải chống XSS; lỗi máy chủ không được trả chi tiết nhạy cảm cho trình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NFR-NOTI-07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hoạt động trong phiên đã xác thực; POST thay đổi trạng thái phải có header X-Requested-With.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NFR-NOTI-08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popup phải hỗ trợ bàn phím/Escape, aria-label và trạng thái disabled rõ ràng.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NFR-NOTI-09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 đồng bộ nguồn ngoài phải được Trace Warning; lỗi xử lý chính phải Trace Error để giám sát.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NFR-NOTI-10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Index phải hỗ trợ truy vấn theo thời gian, target và user để polling không làm suy giảm hiệu năng.</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02" w:name="_Toc238462812"/>
      <w:r w:rsidRPr="00B718AF">
        <w:rPr>
          <w:rFonts w:ascii="Times New Roman" w:hAnsi="Times New Roman" w:cs="Times New Roman"/>
          <w:color w:val="000000" w:themeColor="text1"/>
        </w:rPr>
        <w:t>6.4. Đặc tả chi tiết FR-ALT-002 – Quản lý thông tin KHB quân sự và sử dụng vùng trời</w:t>
      </w:r>
      <w:bookmarkEnd w:id="102"/>
    </w:p>
    <w:tbl>
      <w:tblPr>
        <w:tblStyle w:val="TableGrid"/>
        <w:tblW w:w="0" w:type="auto"/>
        <w:jc w:val="center"/>
        <w:tblLook w:val="04A0" w:firstRow="1" w:lastRow="0" w:firstColumn="1" w:lastColumn="0" w:noHBand="0" w:noVBand="1"/>
      </w:tblPr>
      <w:tblGrid>
        <w:gridCol w:w="4605"/>
        <w:gridCol w:w="474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yêu cầu tổng thể</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FR-ALT-002</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lý thông tin KHB quân sự và sử dụng vùng trời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Tài liệu 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SRS_Live_Fire_Message.docx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 quy trình</w:t>
            </w:r>
          </w:p>
        </w:tc>
        <w:tc>
          <w:tcPr>
            <w:tcW w:w="4844" w:type="dxa"/>
            <w:vAlign w:val="center"/>
          </w:tcPr>
          <w:p w:rsidR="00AE238C" w:rsidRPr="00B718AF" w:rsidRDefault="00AB55B6" w:rsidP="0060152C">
            <w:pPr>
              <w:rPr>
                <w:rFonts w:cs="Times New Roman"/>
                <w:color w:val="000000" w:themeColor="text1"/>
              </w:rPr>
            </w:pPr>
            <w:r w:rsidRPr="00B718AF">
              <w:rPr>
                <w:rFonts w:cs="Times New Roman"/>
                <w:color w:val="000000" w:themeColor="text1"/>
              </w:rPr>
              <w:t>Live Fire Message; KHB quân sự; QS Message; báo cáo khai thác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hiện trạng</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Đặc tả này hợp nhất các quy trình nghiệp vụ có liên quan đến hoạt động bay quân sự và sử dụng vùng trời: lập/phê duyệt điện văn bắn đạn thật, thống kê chuyến bay hoàn thành, quản lý KHB quân sự, tạo QS Message, phát điện văn và cung cấp dữ liệu chỉ xem cho người khai thác.</w:t>
      </w:r>
    </w:p>
    <w:p w:rsidR="00AE238C" w:rsidRPr="00B718AF" w:rsidRDefault="00AB55B6">
      <w:pPr>
        <w:pStyle w:val="Heading3"/>
        <w:rPr>
          <w:rFonts w:ascii="Times New Roman" w:hAnsi="Times New Roman" w:cs="Times New Roman"/>
          <w:color w:val="000000" w:themeColor="text1"/>
        </w:rPr>
      </w:pPr>
      <w:bookmarkStart w:id="103" w:name="_Toc238462813"/>
      <w:r w:rsidRPr="00B718AF">
        <w:rPr>
          <w:rFonts w:ascii="Times New Roman" w:hAnsi="Times New Roman" w:cs="Times New Roman"/>
          <w:color w:val="000000" w:themeColor="text1"/>
        </w:rPr>
        <w:t>Thông tin chung</w:t>
      </w:r>
      <w:bookmarkEnd w:id="103"/>
    </w:p>
    <w:tbl>
      <w:tblPr>
        <w:tblStyle w:val="TableGrid"/>
        <w:tblW w:w="0" w:type="auto"/>
        <w:jc w:val="center"/>
        <w:tblLook w:val="04A0" w:firstRow="1" w:lastRow="0" w:firstColumn="1" w:lastColumn="0" w:noHBand="0" w:noVBand="1"/>
      </w:tblPr>
      <w:tblGrid>
        <w:gridCol w:w="2633"/>
        <w:gridCol w:w="671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Giá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tính năng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lý điện văn bắn đạn thật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tạo điện văn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/MessManagement/LiveFireMessage.aspx?Menu_ID=989</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phê duyệt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/MessManagement/LiveFireMessageAccepted.aspx?Menu_ID=990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Đối tượng sử dụng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nhập điện văn; người phê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ATFM_WEB</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Phân hệ</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MessManagement</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04" w:name="_Toc238462814"/>
      <w:r w:rsidRPr="00B718AF">
        <w:rPr>
          <w:rFonts w:ascii="Times New Roman" w:hAnsi="Times New Roman" w:cs="Times New Roman"/>
          <w:color w:val="000000" w:themeColor="text1"/>
        </w:rPr>
        <w:t>Mục đích và phạm vi</w:t>
      </w:r>
      <w:bookmarkEnd w:id="104"/>
    </w:p>
    <w:p w:rsidR="00AE238C" w:rsidRPr="00B718AF" w:rsidRDefault="00AB55B6">
      <w:pPr>
        <w:rPr>
          <w:rFonts w:cs="Times New Roman"/>
          <w:color w:val="000000" w:themeColor="text1"/>
        </w:rPr>
      </w:pPr>
      <w:r w:rsidRPr="00B718AF">
        <w:rPr>
          <w:rFonts w:cs="Times New Roman"/>
          <w:color w:val="000000" w:themeColor="text1"/>
        </w:rPr>
        <w:t>Tính năng hỗ trợ lập, lưu nháp, gửi duyệt, phê duyệt và từ chối điện văn bắn đạn thật; đồng thời cho phép tra cứu điện văn theo ngày, trạng thái và từ khóa.</w:t>
      </w:r>
    </w:p>
    <w:p w:rsidR="00AE238C" w:rsidRPr="00B718AF" w:rsidRDefault="00AB55B6">
      <w:pPr>
        <w:pStyle w:val="ListBullet"/>
        <w:rPr>
          <w:rFonts w:cs="Times New Roman"/>
          <w:color w:val="000000" w:themeColor="text1"/>
        </w:rPr>
      </w:pPr>
      <w:r w:rsidRPr="00B718AF">
        <w:rPr>
          <w:rFonts w:cs="Times New Roman"/>
          <w:color w:val="000000" w:themeColor="text1"/>
        </w:rPr>
        <w:t>Tạo mới và lưu điện văn ở trạng thái Nháp.</w:t>
      </w:r>
    </w:p>
    <w:p w:rsidR="00AE238C" w:rsidRPr="00B718AF" w:rsidRDefault="00AB55B6">
      <w:pPr>
        <w:pStyle w:val="ListBullet"/>
        <w:rPr>
          <w:rFonts w:cs="Times New Roman"/>
          <w:color w:val="000000" w:themeColor="text1"/>
        </w:rPr>
      </w:pPr>
      <w:r w:rsidRPr="00B718AF">
        <w:rPr>
          <w:rFonts w:cs="Times New Roman"/>
          <w:color w:val="000000" w:themeColor="text1"/>
        </w:rPr>
        <w:t>Chỉnh sửa điện văn Nháp hoặc điện văn bị Từ chối.</w:t>
      </w:r>
    </w:p>
    <w:p w:rsidR="00AE238C" w:rsidRPr="00B718AF" w:rsidRDefault="00AB55B6">
      <w:pPr>
        <w:pStyle w:val="ListBullet"/>
        <w:rPr>
          <w:rFonts w:cs="Times New Roman"/>
          <w:color w:val="000000" w:themeColor="text1"/>
        </w:rPr>
      </w:pPr>
      <w:r w:rsidRPr="00B718AF">
        <w:rPr>
          <w:rFonts w:cs="Times New Roman"/>
          <w:color w:val="000000" w:themeColor="text1"/>
        </w:rPr>
        <w:t>Gửi điện văn sang bộ phận phê duyệt.</w:t>
      </w:r>
    </w:p>
    <w:p w:rsidR="00AE238C" w:rsidRPr="00B718AF" w:rsidRDefault="00AB55B6">
      <w:pPr>
        <w:pStyle w:val="ListBullet"/>
        <w:rPr>
          <w:rFonts w:cs="Times New Roman"/>
          <w:color w:val="000000" w:themeColor="text1"/>
        </w:rPr>
      </w:pPr>
      <w:r w:rsidRPr="00B718AF">
        <w:rPr>
          <w:rFonts w:cs="Times New Roman"/>
          <w:color w:val="000000" w:themeColor="text1"/>
        </w:rPr>
        <w:t>Xem, duyệt hoặc từ chối điện văn kèm lý do.</w:t>
      </w:r>
    </w:p>
    <w:p w:rsidR="00AE238C" w:rsidRPr="00B718AF" w:rsidRDefault="00AB55B6">
      <w:pPr>
        <w:pStyle w:val="ListBullet"/>
        <w:rPr>
          <w:rFonts w:cs="Times New Roman"/>
          <w:color w:val="000000" w:themeColor="text1"/>
        </w:rPr>
      </w:pPr>
      <w:r w:rsidRPr="00B718AF">
        <w:rPr>
          <w:rFonts w:cs="Times New Roman"/>
          <w:color w:val="000000" w:themeColor="text1"/>
        </w:rPr>
        <w:t>Tra cứu và phân trang danh sách điện văn.</w:t>
      </w:r>
    </w:p>
    <w:p w:rsidR="00AE238C" w:rsidRPr="00B718AF" w:rsidRDefault="00AB55B6">
      <w:pPr>
        <w:rPr>
          <w:rFonts w:cs="Times New Roman"/>
          <w:color w:val="000000" w:themeColor="text1"/>
        </w:rPr>
      </w:pPr>
      <w:r w:rsidRPr="00B718AF">
        <w:rPr>
          <w:rFonts w:cs="Times New Roman"/>
          <w:color w:val="000000" w:themeColor="text1"/>
        </w:rPr>
        <w:t>Luồng export điện văn đã duyệt sang T_PLAN_MESSAGE được hiển thị trên màn hình phê duyệt nhưng không thuộc phạm vi chức năng chính được mô tả tại mục này.</w:t>
      </w:r>
    </w:p>
    <w:p w:rsidR="00AE238C" w:rsidRPr="00B718AF" w:rsidRDefault="00AB55B6">
      <w:pPr>
        <w:pStyle w:val="Heading3"/>
        <w:rPr>
          <w:rFonts w:ascii="Times New Roman" w:hAnsi="Times New Roman" w:cs="Times New Roman"/>
          <w:color w:val="000000" w:themeColor="text1"/>
        </w:rPr>
      </w:pPr>
      <w:bookmarkStart w:id="105" w:name="_Toc238462815"/>
      <w:r w:rsidRPr="00B718AF">
        <w:rPr>
          <w:rFonts w:ascii="Times New Roman" w:hAnsi="Times New Roman" w:cs="Times New Roman"/>
          <w:color w:val="000000" w:themeColor="text1"/>
        </w:rPr>
        <w:lastRenderedPageBreak/>
        <w:t>Vai trò và phân quyền</w:t>
      </w:r>
      <w:bookmarkEnd w:id="105"/>
    </w:p>
    <w:tbl>
      <w:tblPr>
        <w:tblStyle w:val="TableGrid"/>
        <w:tblW w:w="0" w:type="auto"/>
        <w:jc w:val="center"/>
        <w:tblLook w:val="04A0" w:firstRow="1" w:lastRow="0" w:firstColumn="1" w:lastColumn="0" w:noHBand="0" w:noVBand="1"/>
      </w:tblPr>
      <w:tblGrid>
        <w:gridCol w:w="3116"/>
        <w:gridCol w:w="3120"/>
        <w:gridCol w:w="3114"/>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Vai trò</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Quyền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Chức năng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Người nhập 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R_Add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Tạo điện văn mới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Người cập nhật 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R_Edit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Sửa, lưu nháp và gửi duyệt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Người phê duyệt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R_Pub</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Duyệt hoặc từ chối điện văn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Người xem</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Quyền truy cập menu</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Tra cứu và xem chi tiết</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Hệ thống phải kiểm tra quyền tại phía máy chủ. Người dùng không có quyền tương ứng không được thực hiện thao tác bằng cách gọi trực tiếp API.</w:t>
      </w:r>
    </w:p>
    <w:p w:rsidR="00AE238C" w:rsidRPr="00B718AF" w:rsidRDefault="00AB55B6">
      <w:pPr>
        <w:pStyle w:val="Heading3"/>
        <w:rPr>
          <w:rFonts w:ascii="Times New Roman" w:hAnsi="Times New Roman" w:cs="Times New Roman"/>
          <w:color w:val="000000" w:themeColor="text1"/>
        </w:rPr>
      </w:pPr>
      <w:bookmarkStart w:id="106" w:name="_Toc238462816"/>
      <w:r w:rsidRPr="00B718AF">
        <w:rPr>
          <w:rFonts w:ascii="Times New Roman" w:hAnsi="Times New Roman" w:cs="Times New Roman"/>
          <w:color w:val="000000" w:themeColor="text1"/>
        </w:rPr>
        <w:t>Trạng thái và luồng xử lý</w:t>
      </w:r>
      <w:bookmarkEnd w:id="106"/>
    </w:p>
    <w:tbl>
      <w:tblPr>
        <w:tblStyle w:val="TableGrid"/>
        <w:tblW w:w="0" w:type="auto"/>
        <w:jc w:val="center"/>
        <w:tblLook w:val="04A0" w:firstRow="1" w:lastRow="0" w:firstColumn="1" w:lastColumn="0" w:noHBand="0" w:noVBand="1"/>
      </w:tblPr>
      <w:tblGrid>
        <w:gridCol w:w="3078"/>
        <w:gridCol w:w="3093"/>
        <w:gridCol w:w="3179"/>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Giá trị</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0</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Nháp</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đang được nhập hoặc chỉnh sửa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Đã duyệt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đã được người có thẩm quyền duyệt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Chờ duyệt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đã gửi sang màn hình phê duyệt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3</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Từ chối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không được duyệt và có lý do từ chối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Đã export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đã được chuyển sang T_PLAN_MESSAGE</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Luồng chính: Tạo mới → Nháp → Chờ duyệt → Đã duyệt. Nếu bị từ chối: Chờ duyệt → Từ chối → chỉnh sửa → Chờ duyệt. Điện văn chỉ được chỉnh sửa khi ở trạng thái Nháp hoặc Từ chối.</w:t>
      </w:r>
    </w:p>
    <w:p w:rsidR="00AE238C" w:rsidRPr="00B718AF" w:rsidRDefault="00AB55B6">
      <w:pPr>
        <w:pStyle w:val="Heading3"/>
        <w:rPr>
          <w:rFonts w:ascii="Times New Roman" w:hAnsi="Times New Roman" w:cs="Times New Roman"/>
          <w:color w:val="000000" w:themeColor="text1"/>
        </w:rPr>
      </w:pPr>
      <w:bookmarkStart w:id="107" w:name="_Toc238462817"/>
      <w:r w:rsidRPr="00B718AF">
        <w:rPr>
          <w:rFonts w:ascii="Times New Roman" w:hAnsi="Times New Roman" w:cs="Times New Roman"/>
          <w:color w:val="000000" w:themeColor="text1"/>
        </w:rPr>
        <w:t>Chức năng tạo Live Fire Message</w:t>
      </w:r>
      <w:bookmarkEnd w:id="107"/>
    </w:p>
    <w:p w:rsidR="00AE238C" w:rsidRPr="00B718AF" w:rsidRDefault="00AB55B6">
      <w:pPr>
        <w:pStyle w:val="Heading3"/>
        <w:rPr>
          <w:rFonts w:ascii="Times New Roman" w:hAnsi="Times New Roman" w:cs="Times New Roman"/>
          <w:color w:val="000000" w:themeColor="text1"/>
        </w:rPr>
      </w:pPr>
      <w:bookmarkStart w:id="108" w:name="_Toc238462818"/>
      <w:r w:rsidRPr="00B718AF">
        <w:rPr>
          <w:rFonts w:ascii="Times New Roman" w:hAnsi="Times New Roman" w:cs="Times New Roman"/>
          <w:color w:val="000000" w:themeColor="text1"/>
        </w:rPr>
        <w:t>Thông tin chức năng</w:t>
      </w:r>
      <w:bookmarkEnd w:id="108"/>
    </w:p>
    <w:tbl>
      <w:tblPr>
        <w:tblStyle w:val="TableGrid"/>
        <w:tblW w:w="0" w:type="auto"/>
        <w:jc w:val="center"/>
        <w:tblLook w:val="04A0" w:firstRow="1" w:lastRow="0" w:firstColumn="1" w:lastColumn="0" w:noHBand="0" w:noVBand="1"/>
      </w:tblPr>
      <w:tblGrid>
        <w:gridCol w:w="4666"/>
        <w:gridCol w:w="468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Mô tả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chức năng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LF-CREATE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Tác nhân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nhập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Tiền điều kiện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Đã đăng nhập và có quyền truy cập menu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được lưu nháp hoặc chuyển sang Chờ duyệt</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09" w:name="_Toc238462819"/>
      <w:r w:rsidRPr="00B718AF">
        <w:rPr>
          <w:rFonts w:ascii="Times New Roman" w:hAnsi="Times New Roman" w:cs="Times New Roman"/>
          <w:color w:val="000000" w:themeColor="text1"/>
        </w:rPr>
        <w:t>Tra cứu điện văn</w:t>
      </w:r>
      <w:bookmarkEnd w:id="109"/>
    </w:p>
    <w:p w:rsidR="00AE238C" w:rsidRPr="00B718AF" w:rsidRDefault="00AB55B6">
      <w:pPr>
        <w:rPr>
          <w:rFonts w:cs="Times New Roman"/>
          <w:color w:val="000000" w:themeColor="text1"/>
        </w:rPr>
      </w:pPr>
      <w:r w:rsidRPr="00B718AF">
        <w:rPr>
          <w:rFonts w:cs="Times New Roman"/>
          <w:color w:val="000000" w:themeColor="text1"/>
        </w:rP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rsidR="00AE238C" w:rsidRPr="00B718AF" w:rsidRDefault="00AB55B6">
      <w:pPr>
        <w:pStyle w:val="Heading3"/>
        <w:rPr>
          <w:rFonts w:ascii="Times New Roman" w:hAnsi="Times New Roman" w:cs="Times New Roman"/>
          <w:color w:val="000000" w:themeColor="text1"/>
        </w:rPr>
      </w:pPr>
      <w:bookmarkStart w:id="110" w:name="_Toc238462820"/>
      <w:r w:rsidRPr="00B718AF">
        <w:rPr>
          <w:rFonts w:ascii="Times New Roman" w:hAnsi="Times New Roman" w:cs="Times New Roman"/>
          <w:color w:val="000000" w:themeColor="text1"/>
        </w:rPr>
        <w:lastRenderedPageBreak/>
        <w:t>Dữ liệu điện văn</w:t>
      </w:r>
      <w:bookmarkEnd w:id="110"/>
    </w:p>
    <w:tbl>
      <w:tblPr>
        <w:tblStyle w:val="TableGrid"/>
        <w:tblW w:w="0" w:type="auto"/>
        <w:jc w:val="center"/>
        <w:tblLook w:val="04A0" w:firstRow="1" w:lastRow="0" w:firstColumn="1" w:lastColumn="0" w:noHBand="0" w:noVBand="1"/>
      </w:tblPr>
      <w:tblGrid>
        <w:gridCol w:w="3111"/>
        <w:gridCol w:w="3120"/>
        <w:gridCol w:w="3119"/>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Trường dữ liệu</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tin chung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Ngày 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 định dạng ngày</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tin chung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Mã 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Không bắt buộc; tối đa 100 ký tự</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tin chung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Tiêu đề</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 tối đa 300 ký tự</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tin chung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Nội dung mở đầu</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Không bắt buộc; tối đa 2.000 ký tự</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tin chung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Địa điểm bắn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 tối đa 1.000 ký tự</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Tọa độ</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Tên điểm, vĩ độ, kinh độ</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Cho phép nhiều dòng; thêm hoặc xóa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số bắn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Phương vị, độ cao, cự ly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Không 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Thời gian bắn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Từ giờ, đến giờ, ngày, độ cao</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Nhiều dòng; giờ HH:mm</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Chỉ huy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Cấp bậc, họ tên, số điện thoại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Không 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Người thay thế</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Cấp bậc, họ tên, số điện thoại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Không 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Khác</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Hạn chế/cấm bay; người ký</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Không bắt buộc</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Tiêu đề mặc định là “THONG BAO BAN DAN THAT”. Hệ thống khởi tạo bốn điểm tọa độ D1, D2, D3, D4 và một dòng thời gian bắn.</w:t>
      </w:r>
    </w:p>
    <w:p w:rsidR="00AE238C" w:rsidRPr="00B718AF" w:rsidRDefault="00AB55B6">
      <w:pPr>
        <w:pStyle w:val="Heading3"/>
        <w:rPr>
          <w:rFonts w:ascii="Times New Roman" w:hAnsi="Times New Roman" w:cs="Times New Roman"/>
          <w:color w:val="000000" w:themeColor="text1"/>
        </w:rPr>
      </w:pPr>
      <w:bookmarkStart w:id="111" w:name="_Toc238462821"/>
      <w:r w:rsidRPr="00B718AF">
        <w:rPr>
          <w:rFonts w:ascii="Times New Roman" w:hAnsi="Times New Roman" w:cs="Times New Roman"/>
          <w:color w:val="000000" w:themeColor="text1"/>
        </w:rPr>
        <w:t>Xem trước nội dung</w:t>
      </w:r>
      <w:bookmarkEnd w:id="111"/>
    </w:p>
    <w:p w:rsidR="00AE238C" w:rsidRPr="00B718AF" w:rsidRDefault="00AB55B6">
      <w:pPr>
        <w:rPr>
          <w:rFonts w:cs="Times New Roman"/>
          <w:color w:val="000000" w:themeColor="text1"/>
        </w:rPr>
      </w:pPr>
      <w:r w:rsidRPr="00B718AF">
        <w:rPr>
          <w:rFonts w:cs="Times New Roman"/>
          <w:color w:val="000000" w:themeColor="text1"/>
        </w:rPr>
        <w:t>Hệ thống tự động tạo nội dung xem trước khi dữ liệu biểu mẫu thay đổi. Người dùng không được sửa trực tiếp ô xem trước.</w:t>
      </w:r>
    </w:p>
    <w:p w:rsidR="00AE238C" w:rsidRPr="00B718AF" w:rsidRDefault="00AB55B6">
      <w:pPr>
        <w:pStyle w:val="Heading3"/>
        <w:rPr>
          <w:rFonts w:ascii="Times New Roman" w:hAnsi="Times New Roman" w:cs="Times New Roman"/>
          <w:color w:val="000000" w:themeColor="text1"/>
        </w:rPr>
      </w:pPr>
      <w:bookmarkStart w:id="112" w:name="_Toc238462822"/>
      <w:r w:rsidRPr="00B718AF">
        <w:rPr>
          <w:rFonts w:ascii="Times New Roman" w:hAnsi="Times New Roman" w:cs="Times New Roman"/>
          <w:color w:val="000000" w:themeColor="text1"/>
        </w:rPr>
        <w:t>Lưu nháp và gửi duyệt</w:t>
      </w:r>
      <w:bookmarkEnd w:id="112"/>
    </w:p>
    <w:tbl>
      <w:tblPr>
        <w:tblStyle w:val="TableGrid"/>
        <w:tblW w:w="0" w:type="auto"/>
        <w:jc w:val="center"/>
        <w:tblLook w:val="04A0" w:firstRow="1" w:lastRow="0" w:firstColumn="1" w:lastColumn="0" w:noHBand="0" w:noVBand="1"/>
      </w:tblPr>
      <w:tblGrid>
        <w:gridCol w:w="4665"/>
        <w:gridCol w:w="468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FR-LF-01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Có R_Add khi tạo hoặc R_Edit khi sửa; trạng thái Nháp/Từ chối; có ngày, tiêu đề, địa điểm và khung giờ hợp lệ. Lưu thành công ở trạng thái Nháp.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FR-LF-02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Có R_Edit; điện văn đã lưu, không còn thay đổi chưa lưu và đang Nháp/Từ chối. Sau xác nhận, chuyển thành Chờ duyệt và khóa chỉnh sửa.</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13" w:name="_Toc238462823"/>
      <w:r w:rsidRPr="00B718AF">
        <w:rPr>
          <w:rFonts w:ascii="Times New Roman" w:hAnsi="Times New Roman" w:cs="Times New Roman"/>
          <w:color w:val="000000" w:themeColor="text1"/>
        </w:rPr>
        <w:t>Chức năng Approve Live Fire Message</w:t>
      </w:r>
      <w:bookmarkEnd w:id="113"/>
    </w:p>
    <w:p w:rsidR="00AE238C" w:rsidRPr="00B718AF" w:rsidRDefault="00AB55B6">
      <w:pPr>
        <w:pStyle w:val="Heading3"/>
        <w:rPr>
          <w:rFonts w:ascii="Times New Roman" w:hAnsi="Times New Roman" w:cs="Times New Roman"/>
          <w:color w:val="000000" w:themeColor="text1"/>
        </w:rPr>
      </w:pPr>
      <w:bookmarkStart w:id="114" w:name="_Toc238462824"/>
      <w:r w:rsidRPr="00B718AF">
        <w:rPr>
          <w:rFonts w:ascii="Times New Roman" w:hAnsi="Times New Roman" w:cs="Times New Roman"/>
          <w:color w:val="000000" w:themeColor="text1"/>
        </w:rPr>
        <w:t>Tra cứu và xem chi tiết</w:t>
      </w:r>
      <w:bookmarkEnd w:id="114"/>
    </w:p>
    <w:p w:rsidR="00AE238C" w:rsidRPr="00B718AF" w:rsidRDefault="00AB55B6">
      <w:pPr>
        <w:rPr>
          <w:rFonts w:cs="Times New Roman"/>
          <w:color w:val="000000" w:themeColor="text1"/>
        </w:rPr>
      </w:pPr>
      <w:r w:rsidRPr="00B718AF">
        <w:rPr>
          <w:rFonts w:cs="Times New Roman"/>
          <w:color w:val="000000" w:themeColor="text1"/>
        </w:rPr>
        <w:t>Cho phép tìm theo ngày, trạng thái Chờ duyệt/Đã duyệt/Đã export/Tất cả, từ khóa và số dòng. Trạng thái mặc định là Chờ duyệt. Chi tiết điện văn tại màn hình phê duyệt chỉ được xem, không được chỉnh sửa.</w:t>
      </w:r>
    </w:p>
    <w:p w:rsidR="00AE238C" w:rsidRPr="00B718AF" w:rsidRDefault="00AB55B6">
      <w:pPr>
        <w:pStyle w:val="Heading3"/>
        <w:rPr>
          <w:rFonts w:ascii="Times New Roman" w:hAnsi="Times New Roman" w:cs="Times New Roman"/>
          <w:color w:val="000000" w:themeColor="text1"/>
        </w:rPr>
      </w:pPr>
      <w:bookmarkStart w:id="115" w:name="_Toc238462825"/>
      <w:r w:rsidRPr="00B718AF">
        <w:rPr>
          <w:rFonts w:ascii="Times New Roman" w:hAnsi="Times New Roman" w:cs="Times New Roman"/>
          <w:color w:val="000000" w:themeColor="text1"/>
        </w:rPr>
        <w:lastRenderedPageBreak/>
        <w:t>Duyệt và từ chối</w:t>
      </w:r>
      <w:bookmarkEnd w:id="115"/>
    </w:p>
    <w:tbl>
      <w:tblPr>
        <w:tblStyle w:val="TableGrid"/>
        <w:tblW w:w="0" w:type="auto"/>
        <w:jc w:val="center"/>
        <w:tblLook w:val="04A0" w:firstRow="1" w:lastRow="0" w:firstColumn="1" w:lastColumn="0" w:noHBand="0" w:noVBand="1"/>
      </w:tblPr>
      <w:tblGrid>
        <w:gridCol w:w="4668"/>
        <w:gridCol w:w="468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FR-LF-03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người có R_Pub được duyệt điện văn Chờ duyệt. Sau xác nhận, chuyển thành Đã duyệt; ghi nhận người, thời điểm và nội dung duyệt; khóa chỉnh sửa.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FR-LF-04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người có R_Pub được từ chối điện văn Chờ duyệt. Lý do là bắt buộc. Điện văn chuyển thành Từ chối để chỉnh sửa và gửi lại.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16" w:name="_Toc238462826"/>
      <w:r w:rsidRPr="00B718AF">
        <w:rPr>
          <w:rFonts w:ascii="Times New Roman" w:hAnsi="Times New Roman" w:cs="Times New Roman"/>
          <w:color w:val="000000" w:themeColor="text1"/>
        </w:rPr>
        <w:t>Quy tắc nghiệp vụ</w:t>
      </w:r>
      <w:bookmarkEnd w:id="116"/>
    </w:p>
    <w:tbl>
      <w:tblPr>
        <w:tblStyle w:val="TableGrid"/>
        <w:tblW w:w="0" w:type="auto"/>
        <w:jc w:val="center"/>
        <w:tblLook w:val="04A0" w:firstRow="1" w:lastRow="0" w:firstColumn="1" w:lastColumn="0" w:noHBand="0" w:noVBand="1"/>
      </w:tblPr>
      <w:tblGrid>
        <w:gridCol w:w="4650"/>
        <w:gridCol w:w="470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BR-LF-01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điện văn Nháp hoặc Từ chối mới được chỉnh sửa.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BR-LF-02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lưu các thay đổi trước khi gửi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BR-LF-03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điện văn Chờ duyệt mới được duyệt hoặc từ chối.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BR-LF-04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Từ chối điện văn bắt buộc phải có lý do.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BR-LF-05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Đã duyệt không được sửa 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BR-LF-06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thao tác phải kiểm tra quyền ở phía máy chủ.</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BR-LF-07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kiểm tra VERSION_NO trước khi cập nhật hoặc đổi trạng thái.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BR-LF-08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dữ liệu đã thay đổi, từ chối thao tác trên phiên bản cũ và yêu cầu tải lại.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BR-LF-09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Từ ngày tìm kiếm không được lớn hơn Đến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BR-LF-10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Giờ bắn đúng HH:mm và giờ bắt đầu nhỏ hơn giờ kết thúc.</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17" w:name="_Toc238462827"/>
      <w:r w:rsidRPr="00B718AF">
        <w:rPr>
          <w:rFonts w:ascii="Times New Roman" w:hAnsi="Times New Roman" w:cs="Times New Roman"/>
          <w:color w:val="000000" w:themeColor="text1"/>
        </w:rPr>
        <w:t>Yêu cầu phi chức năng</w:t>
      </w:r>
      <w:bookmarkEnd w:id="117"/>
    </w:p>
    <w:tbl>
      <w:tblPr>
        <w:tblStyle w:val="TableGrid"/>
        <w:tblW w:w="0" w:type="auto"/>
        <w:jc w:val="center"/>
        <w:tblLook w:val="04A0" w:firstRow="1" w:lastRow="0" w:firstColumn="1" w:lastColumn="0" w:noHBand="0" w:noVBand="1"/>
      </w:tblPr>
      <w:tblGrid>
        <w:gridCol w:w="4672"/>
        <w:gridCol w:w="467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NFR-LF-01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đăng nhập và phân quyền khi thay đổi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NFR-LF-02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hóa dữ liệu hiển thị để hạn chế chèn HTML hoặc script.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NFR-LF-03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Ghi người thực hiện và thời điểm khi đổi trạng thái.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NFR-LF-04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API hoặc Oracle lỗi, thông báo thất bại và không làm sai trạng thái.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NFR-LF-05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hỗ trợ phân 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NFR-LF-06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Giữ nguyên nội dung đã duyệt để đối chiếu và kiểm tra.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NFR-LF-07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Phát hiện xung đột phiên bản khi nhiều người cùng xử lý.</w:t>
            </w:r>
          </w:p>
        </w:tc>
      </w:tr>
    </w:tbl>
    <w:p w:rsidR="00AE238C" w:rsidRDefault="00AE238C">
      <w:pPr>
        <w:rPr>
          <w:rFonts w:cs="Times New Roman"/>
          <w:color w:val="000000" w:themeColor="text1"/>
        </w:rPr>
      </w:pPr>
    </w:p>
    <w:p w:rsidR="0060152C" w:rsidRPr="0060152C" w:rsidRDefault="0060152C" w:rsidP="0060152C">
      <w:pPr>
        <w:pStyle w:val="Heading3"/>
        <w:rPr>
          <w:rFonts w:ascii="Times New Roman" w:hAnsi="Times New Roman" w:cs="Times New Roman"/>
          <w:color w:val="000000" w:themeColor="text1"/>
        </w:rPr>
      </w:pPr>
      <w:bookmarkStart w:id="118" w:name="_Toc238462828"/>
      <w:r w:rsidRPr="00B718AF">
        <w:rPr>
          <w:rFonts w:ascii="Times New Roman" w:hAnsi="Times New Roman" w:cs="Times New Roman"/>
          <w:color w:val="000000" w:themeColor="text1"/>
        </w:rPr>
        <w:t xml:space="preserve">Chức năng </w:t>
      </w:r>
      <w:r>
        <w:rPr>
          <w:rFonts w:ascii="Times New Roman" w:hAnsi="Times New Roman" w:cs="Times New Roman"/>
          <w:color w:val="000000" w:themeColor="text1"/>
        </w:rPr>
        <w:t>Quản lý thông tin quân sự</w:t>
      </w:r>
      <w:bookmarkEnd w:id="118"/>
    </w:p>
    <w:p w:rsidR="00AE238C" w:rsidRPr="00B718AF" w:rsidRDefault="00AB55B6">
      <w:pPr>
        <w:pStyle w:val="Heading3"/>
        <w:rPr>
          <w:rFonts w:ascii="Times New Roman" w:hAnsi="Times New Roman" w:cs="Times New Roman"/>
          <w:color w:val="000000" w:themeColor="text1"/>
        </w:rPr>
      </w:pPr>
      <w:bookmarkStart w:id="119" w:name="_Toc238462829"/>
      <w:r w:rsidRPr="00B718AF">
        <w:rPr>
          <w:rFonts w:ascii="Times New Roman" w:hAnsi="Times New Roman" w:cs="Times New Roman"/>
          <w:color w:val="000000" w:themeColor="text1"/>
        </w:rPr>
        <w:t>Thông tin chung và phạm vi</w:t>
      </w:r>
      <w:bookmarkEnd w:id="119"/>
    </w:p>
    <w:tbl>
      <w:tblPr>
        <w:tblStyle w:val="TableGrid"/>
        <w:tblW w:w="0" w:type="auto"/>
        <w:jc w:val="center"/>
        <w:tblLook w:val="04A0" w:firstRow="1" w:lastRow="0" w:firstColumn="1" w:lastColumn="0" w:noHBand="0" w:noVBand="1"/>
      </w:tblPr>
      <w:tblGrid>
        <w:gridCol w:w="2391"/>
        <w:gridCol w:w="695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Giá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chức năng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lý thông tin KHB quân sự</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quản lý</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/FinishFlights/ListFinishedFlightsMilitary.aspx?Menu_ID=843</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khai thác báo cáo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/FinishFlights/ListFinishedFlightsMilitaryReport.aspx?Menu_ID=863</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Bảng dữ liệu nghiệp vụ</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T_FINISHFLIGHTS_MILITARY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Gói xử lý</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A_TEST_SEARCH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điện văn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QS MESSAGE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Kho điện văn chờ phát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T_PLAN_MESSAGE</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Chức năng quản lý vòng đời thông tin 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rsidR="00AE238C" w:rsidRPr="00B718AF" w:rsidRDefault="00AB55B6">
      <w:pPr>
        <w:pStyle w:val="Heading3"/>
        <w:rPr>
          <w:rFonts w:ascii="Times New Roman" w:hAnsi="Times New Roman" w:cs="Times New Roman"/>
          <w:color w:val="000000" w:themeColor="text1"/>
        </w:rPr>
      </w:pPr>
      <w:bookmarkStart w:id="120" w:name="_Toc238462830"/>
      <w:r w:rsidRPr="00B718AF">
        <w:rPr>
          <w:rFonts w:ascii="Times New Roman" w:hAnsi="Times New Roman" w:cs="Times New Roman"/>
          <w:color w:val="000000" w:themeColor="text1"/>
        </w:rPr>
        <w:t>Vai trò và luồng xử lý</w:t>
      </w:r>
      <w:bookmarkEnd w:id="120"/>
    </w:p>
    <w:tbl>
      <w:tblPr>
        <w:tblStyle w:val="TableGrid"/>
        <w:tblW w:w="0" w:type="auto"/>
        <w:jc w:val="center"/>
        <w:tblLook w:val="04A0" w:firstRow="1" w:lastRow="0" w:firstColumn="1" w:lastColumn="0" w:noHBand="0" w:noVBand="1"/>
      </w:tblPr>
      <w:tblGrid>
        <w:gridCol w:w="4662"/>
        <w:gridCol w:w="46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Vai trò</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Trách nhiệm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nhập KHB quân sự</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Tạo mới, kiểm tra, sửa, lưu hoặc xóa KHB chưa Accepted.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duyệt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danh sách theo khoảng ngày và thực hiện Accepted.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tạo điện văn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Chọn dữ liệu đã Accepted và Export Message thành QS MESSAGE.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phát điện văn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điện văn đã tạo và thực hiện phát đi theo phân hệ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khai thác báo cáo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xem, tra cứu và xuất/lấy dữ liệu KHB quân sự đã Accepted.</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w="0" w:type="auto"/>
        <w:jc w:val="center"/>
        <w:tblLook w:val="04A0" w:firstRow="1" w:lastRow="0" w:firstColumn="1" w:lastColumn="0" w:noHBand="0" w:noVBand="1"/>
      </w:tblPr>
      <w:tblGrid>
        <w:gridCol w:w="3073"/>
        <w:gridCol w:w="3113"/>
        <w:gridCol w:w="3164"/>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lastRenderedPageBreak/>
              <w:t>Giai đoạn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thái/điều kiện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Kết quả</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Nhập mới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ISACCEPTED = 0</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KHB được phép hiệu chỉnh trước duyệt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Accepted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ISACCEPTED = 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KHB được chốt và hiển thị trên Military Report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Export Message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Chỉ lấy KHB ISACCEPTED = 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Tạo QS MESSAGE trong T_PLAN_MESSAGE</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Phát đi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QS MESSAGE hợp lệ và chờ phát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được chuyển qua quy trình phát</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21" w:name="_Toc238462831"/>
      <w:r w:rsidRPr="00B718AF">
        <w:rPr>
          <w:rFonts w:ascii="Times New Roman" w:hAnsi="Times New Roman" w:cs="Times New Roman"/>
          <w:color w:val="000000" w:themeColor="text1"/>
        </w:rPr>
        <w:t>Chức năng nhập và quản lý KHB quân sự</w:t>
      </w:r>
      <w:bookmarkEnd w:id="121"/>
    </w:p>
    <w:p w:rsidR="00AE238C" w:rsidRPr="00B718AF" w:rsidRDefault="00AB55B6">
      <w:pPr>
        <w:pStyle w:val="Heading3"/>
        <w:rPr>
          <w:rFonts w:ascii="Times New Roman" w:hAnsi="Times New Roman" w:cs="Times New Roman"/>
          <w:color w:val="000000" w:themeColor="text1"/>
        </w:rPr>
      </w:pPr>
      <w:bookmarkStart w:id="122" w:name="_Toc238462832"/>
      <w:r w:rsidRPr="00B718AF">
        <w:rPr>
          <w:rFonts w:ascii="Times New Roman" w:hAnsi="Times New Roman" w:cs="Times New Roman"/>
          <w:color w:val="000000" w:themeColor="text1"/>
        </w:rPr>
        <w:t>Dữ liệu KHB</w:t>
      </w:r>
      <w:bookmarkEnd w:id="122"/>
    </w:p>
    <w:tbl>
      <w:tblPr>
        <w:tblStyle w:val="TableGrid"/>
        <w:tblW w:w="0" w:type="auto"/>
        <w:jc w:val="center"/>
        <w:tblLook w:val="04A0" w:firstRow="1" w:lastRow="0" w:firstColumn="1" w:lastColumn="0" w:noHBand="0" w:noVBand="1"/>
      </w:tblPr>
      <w:tblGrid>
        <w:gridCol w:w="4672"/>
        <w:gridCol w:w="467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Trường dữ liệu chính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Nhận dạng chuyến bay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Hãng khai thác (OPER), ngày bay, callsign, số đăng ký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Tàu bay và mục đích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tàu bay thực tế, loại tàu bay kế hoạch, mục đích, loại phép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Hành trình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Sân bay đi, sân bay đến, VIA, FPL VIA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Thời gian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ETD, ETA, ATD, ATA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Thông tin bổ sung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Remark và người tạo/cập nhật</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23" w:name="_Toc238462833"/>
      <w:r w:rsidRPr="00B718AF">
        <w:rPr>
          <w:rFonts w:ascii="Times New Roman" w:hAnsi="Times New Roman" w:cs="Times New Roman"/>
          <w:color w:val="000000" w:themeColor="text1"/>
        </w:rPr>
        <w:t>Yêu cầu chức năng</w:t>
      </w:r>
      <w:bookmarkEnd w:id="123"/>
    </w:p>
    <w:tbl>
      <w:tblPr>
        <w:tblStyle w:val="TableGrid"/>
        <w:tblW w:w="0" w:type="auto"/>
        <w:jc w:val="center"/>
        <w:tblLook w:val="04A0" w:firstRow="1" w:lastRow="0" w:firstColumn="1" w:lastColumn="0" w:noHBand="0" w:noVBand="1"/>
      </w:tblPr>
      <w:tblGrid>
        <w:gridCol w:w="4653"/>
        <w:gridCol w:w="469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tạo một hoặc nhiều dòng KHB quân sự mới và lưu vào dữ liệu nghiệp vụ.</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tối thiểu các trường nhận dạng, ngày bay, callsign, sân bay và thời gian theo quy tắc của biểu mẫu.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tra cứu theo khoảng ngày, khung giờ, Accepted, callsign, đăng ký, sân bay, mục đích, tàu bay, VIA, remark và thời gian.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sửa, lưu hàng loạt hoặc xóa KHB theo quyền và trạng thái nghiệp vụ.</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tổng số bản ghi, phân trang và cho phép Export Excel theo bộ lọc.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KHB mới phải có ISACCEPTED = 0 và không được đưa vào QS MESSAGE trước khi Accepted.</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24" w:name="_Toc238462834"/>
      <w:r w:rsidRPr="00B718AF">
        <w:rPr>
          <w:rFonts w:ascii="Times New Roman" w:hAnsi="Times New Roman" w:cs="Times New Roman"/>
          <w:color w:val="000000" w:themeColor="text1"/>
        </w:rPr>
        <w:lastRenderedPageBreak/>
        <w:t>Chức năng Accepted KHB quân sự</w:t>
      </w:r>
      <w:bookmarkEnd w:id="124"/>
    </w:p>
    <w:tbl>
      <w:tblPr>
        <w:tblStyle w:val="TableGrid"/>
        <w:tblW w:w="0" w:type="auto"/>
        <w:jc w:val="center"/>
        <w:tblLook w:val="04A0" w:firstRow="1" w:lastRow="0" w:firstColumn="1" w:lastColumn="0" w:noHBand="0" w:noVBand="1"/>
      </w:tblPr>
      <w:tblGrid>
        <w:gridCol w:w="3313"/>
        <w:gridCol w:w="603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chọn đủ Từ ngày và Đến ngày; Từ ngày không được lớn hơn Đến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Trước khi Accepted, hệ thống hiển thị xác nhận rõ khoảng ngày sẽ 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A_TEST_SEARCH.ACCEPT_FIN_FLIGHTS_MILITARY Accepted toàn bộ KHB quân sự hợp lệ chưa Accepted trong khoảng ngày và ghi nhận tài khoản thực hiện.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khi thành công, hệ thống thông báo số chuyến đã Accepted, chuyển bộ lọc về Chưa Accepted và tải lại danh sách.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KHB đã Accepted phải hiển thị khi lọc Đã Accepted và trên Military Report.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API hoặc Oracle lỗi, không hiển thị thông báo thành công; phải mở lại nút thao tác để người dùng thử lại.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25" w:name="_Toc238462835"/>
      <w:r w:rsidRPr="00B718AF">
        <w:rPr>
          <w:rFonts w:ascii="Times New Roman" w:hAnsi="Times New Roman" w:cs="Times New Roman"/>
          <w:color w:val="000000" w:themeColor="text1"/>
        </w:rPr>
        <w:t>Chức năng Export Message và phát đi</w:t>
      </w:r>
      <w:bookmarkEnd w:id="125"/>
    </w:p>
    <w:tbl>
      <w:tblPr>
        <w:tblStyle w:val="TableGrid"/>
        <w:tblW w:w="0" w:type="auto"/>
        <w:jc w:val="center"/>
        <w:tblLook w:val="04A0" w:firstRow="1" w:lastRow="0" w:firstColumn="1" w:lastColumn="0" w:noHBand="0" w:noVBand="1"/>
      </w:tblPr>
      <w:tblGrid>
        <w:gridCol w:w="3793"/>
        <w:gridCol w:w="555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Nút Export Message chỉ được bật khi người dùng đang lọc trạng thái Đã Accepted.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chọn khoảng ngày hợp lệ và xác nhận trước khi tạo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A_TEST_SEARCH.EXPORT_QS_PLAN_MESSAGE chỉ lấy KHB quân sự ISACCEPTED = 1 trong khoảng ngày đã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tạo nội dung điện văn và ghi vào T_PLAN_MESSAGE với MESS_TYPE = 'QS MESSAGE', kèm danh sách chuyến bay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khi export, thông báo chính xác số chuyến bay đã được tạo thành QS MESSAGE.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QS MESSAGE được chuyển sang phân hệ quản lý/phát điện văn; chỉ người có quyền mới được phát đi.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phát thành công, hệ thống phải ghi nhận trạng thái, người thực hiện và thời điểm phát để truy vết.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được phát điện văn khi nội dung rỗng, dữ liệu nguồn không hợp lệ hoặc người dùng không có quyền.</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26" w:name="_Toc238462836"/>
      <w:r w:rsidRPr="00B718AF">
        <w:rPr>
          <w:rFonts w:ascii="Times New Roman" w:hAnsi="Times New Roman" w:cs="Times New Roman"/>
          <w:color w:val="000000" w:themeColor="text1"/>
        </w:rPr>
        <w:t>Chức năng Military Report</w:t>
      </w:r>
      <w:bookmarkEnd w:id="126"/>
    </w:p>
    <w:tbl>
      <w:tblPr>
        <w:tblStyle w:val="TableGrid"/>
        <w:tblW w:w="0" w:type="auto"/>
        <w:jc w:val="center"/>
        <w:tblLook w:val="04A0" w:firstRow="1" w:lastRow="0" w:firstColumn="1" w:lastColumn="0" w:noHBand="0" w:noVBand="1"/>
      </w:tblPr>
      <w:tblGrid>
        <w:gridCol w:w="4588"/>
        <w:gridCol w:w="476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FR-MIL-21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ListFinishedFlightsMilitaryReport chỉ truy vấn KHB quân sự đã Accepted (P_ISACCEPTED = 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FR-MIL-22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khai thác được tra cứu theo khoảng ngày, khung giờ và các trường KHB chính; danh sách hỗ trợ phân 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FR-MIL-23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chỉ cho phép xem và lấy dữ liệu; không cho phép thêm, sửa, xóa, Accepted hoặc Export Message.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FR-MIL-24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Export Excel toàn bộ kết quả theo bộ lọc, không chỉ các dòng của trang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FR-MIL-25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hiển thị trên Report phải nhất quán với bản ghi Đã Accepted trên màn hình quản lý.</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27" w:name="_Toc238462837"/>
      <w:r w:rsidRPr="00B718AF">
        <w:rPr>
          <w:rFonts w:ascii="Times New Roman" w:hAnsi="Times New Roman" w:cs="Times New Roman"/>
          <w:color w:val="000000" w:themeColor="text1"/>
        </w:rPr>
        <w:t>Quy tắc nghiệp vụ và phi chức năng</w:t>
      </w:r>
      <w:bookmarkEnd w:id="127"/>
    </w:p>
    <w:tbl>
      <w:tblPr>
        <w:tblStyle w:val="TableGrid"/>
        <w:tblW w:w="0" w:type="auto"/>
        <w:jc w:val="center"/>
        <w:tblLook w:val="04A0" w:firstRow="1" w:lastRow="0" w:firstColumn="1" w:lastColumn="0" w:noHBand="0" w:noVBand="1"/>
      </w:tblPr>
      <w:tblGrid>
        <w:gridCol w:w="4662"/>
        <w:gridCol w:w="46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BR-MIL-01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KHB mới luôn bắt đầu ở trạng thái Chưa Accepted.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BR-MIL-02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Accepted áp dụng cho toàn bộ KHB hợp lệ trong khoảng ngày người dùng đã xác nhận.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BR-MIL-03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KHB Đã Accepted mới được tạo QS MESSAGE và hiển thị tại Military Report.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BR-MIL-04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Military Report là nguồn chỉ đọc dành cho khai thác, không làm thay đổi dữ liệu gốc.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BR-MIL-05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tạo trùng QS MESSAGE chưa phát cho cùng phạm vi dữ liệu, trừ khi nghiệp vụ cho phép tạo lại.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BR-MIL-06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Việc phát điện văn không được làm mất liên kết với danh sách KHB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NFR-MIL-01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đăng nhập và phân quyền cho Nhập, Sửa, Xóa, Accepted, Export Message và Phát đi.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NFR-MIL-02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Ghi nhật ký ít nhất cho Accepted, Export Message và Phát đi, gồm người thực hiện, thời gian và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NFR-MIL-03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API/Oracle lỗi, không thay đổi sai trạng thái và phải thông báo thao tác không thành công.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NFR-MIL-04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hỗ trợ phân trang; truy vấn export phải lấy đủ dữ liệu theo bộ lọc.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NFR-MIL-05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đã Accepted và điện văn đã phát phải truy vết được khi kiểm tra và đối soát.</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28" w:name="_Toc238462838"/>
      <w:r w:rsidRPr="00B718AF">
        <w:rPr>
          <w:rFonts w:ascii="Times New Roman" w:hAnsi="Times New Roman" w:cs="Times New Roman"/>
          <w:color w:val="000000" w:themeColor="text1"/>
        </w:rPr>
        <w:lastRenderedPageBreak/>
        <w:t>6.5. Quy tắc nghiệp vụ chung của phân hệ</w:t>
      </w:r>
      <w:bookmarkEnd w:id="128"/>
    </w:p>
    <w:tbl>
      <w:tblPr>
        <w:tblStyle w:val="TableGrid"/>
        <w:tblW w:w="0" w:type="auto"/>
        <w:jc w:val="center"/>
        <w:tblLook w:val="04A0" w:firstRow="1" w:lastRow="0" w:firstColumn="1" w:lastColumn="0" w:noHBand="0" w:noVBand="1"/>
      </w:tblPr>
      <w:tblGrid>
        <w:gridCol w:w="4640"/>
        <w:gridCol w:w="471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 chung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BR-ALT-GEN-01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dữ liệu phải xác định nguồn, thời gian nghiệp vụ, trạng thái và khóa chống trùng trước khi 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BR-ALT-GEN-02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Thao tác ghi/duyệt/gửi/export phải kiểm tra quyền phía máy chủ và lưu audit theo người dùng hoặc API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BR-ALT-GEN-03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tổng hợp phải truy ngược được dữ liệu chi tiết; không báo thành công khi xử lý một phần chưa được công bố rõ.</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29" w:name="_Toc238462839"/>
      <w:r w:rsidRPr="00B718AF">
        <w:rPr>
          <w:rFonts w:ascii="Times New Roman" w:hAnsi="Times New Roman" w:cs="Times New Roman"/>
          <w:color w:val="000000" w:themeColor="text1"/>
        </w:rPr>
        <w:t>6.6. Luồng xử lý và ngoại lệ chung</w:t>
      </w:r>
      <w:bookmarkEnd w:id="129"/>
    </w:p>
    <w:p w:rsidR="00AE238C" w:rsidRPr="00B718AF" w:rsidRDefault="00AB55B6">
      <w:pPr>
        <w:rPr>
          <w:rFonts w:cs="Times New Roman"/>
          <w:color w:val="000000" w:themeColor="text1"/>
        </w:rPr>
      </w:pPr>
      <w:r w:rsidRPr="00B718AF">
        <w:rPr>
          <w:rFonts w:cs="Times New Roman"/>
          <w:color w:val="000000" w:themeColor="text1"/>
        </w:rPr>
        <w:t>Luồng chuẩn: tiếp nhận yêu cầu/dữ liệu → xác thực và phân quyền → kiểm tra/chuẩn hóa → áp dụng quy tắc nghiệp vụ → lưu hoặc truy vấn → đối soát → trả kết quả/thông báo → ghi audit và chỉ số giám sát. Ngoại lệ phải trả mã/thông báo rõ, không giữ dữ liệu cũ như kết quả mới, retry có giới hạn đối với lỗi tạm thời và chuyển hàng chờ/xử lý thủ công khi vượt ngưỡng.</w:t>
      </w:r>
    </w:p>
    <w:p w:rsidR="00AE238C" w:rsidRPr="00B718AF" w:rsidRDefault="00AB55B6">
      <w:pPr>
        <w:pStyle w:val="Heading1"/>
        <w:rPr>
          <w:rFonts w:ascii="Times New Roman" w:hAnsi="Times New Roman" w:cs="Times New Roman"/>
          <w:color w:val="000000" w:themeColor="text1"/>
        </w:rPr>
      </w:pPr>
      <w:bookmarkStart w:id="130" w:name="_Toc238462840"/>
      <w:r w:rsidRPr="00B718AF">
        <w:rPr>
          <w:rFonts w:ascii="Times New Roman" w:hAnsi="Times New Roman" w:cs="Times New Roman"/>
          <w:color w:val="000000" w:themeColor="text1"/>
        </w:rPr>
        <w:t>7. Phân Hệ Nâng Cấp Và Tối Ưu Chức Năng Htslb</w:t>
      </w:r>
      <w:bookmarkEnd w:id="130"/>
    </w:p>
    <w:p w:rsidR="00AE238C" w:rsidRPr="00B718AF" w:rsidRDefault="00AB55B6">
      <w:pPr>
        <w:pStyle w:val="Heading2"/>
        <w:rPr>
          <w:rFonts w:ascii="Times New Roman" w:hAnsi="Times New Roman" w:cs="Times New Roman"/>
          <w:color w:val="000000" w:themeColor="text1"/>
        </w:rPr>
      </w:pPr>
      <w:bookmarkStart w:id="131" w:name="_Toc238462841"/>
      <w:r w:rsidRPr="00B718AF">
        <w:rPr>
          <w:rFonts w:ascii="Times New Roman" w:hAnsi="Times New Roman" w:cs="Times New Roman"/>
          <w:color w:val="000000" w:themeColor="text1"/>
        </w:rPr>
        <w:t>7.1. Mục tiêu và phạm vi phân hệ</w:t>
      </w:r>
      <w:bookmarkEnd w:id="131"/>
    </w:p>
    <w:p w:rsidR="00AE238C" w:rsidRPr="00B718AF" w:rsidRDefault="00AB55B6">
      <w:pPr>
        <w:rPr>
          <w:rFonts w:cs="Times New Roman"/>
          <w:color w:val="000000" w:themeColor="text1"/>
        </w:rPr>
      </w:pPr>
      <w:r w:rsidRPr="00B718AF">
        <w:rPr>
          <w:rFonts w:cs="Times New Roman"/>
          <w:color w:val="000000" w:themeColor="text1"/>
        </w:rPr>
        <w:t>Nâng cấp các chức năng HTSLB hiện hữu về lưu trữ, tìm kiếm, cảnh báo, đồng bộ, hiệu năng, phép bay, KHB và đối soát nhưng không làm gián đoạn nghiệp vụ đang vận hành.</w:t>
      </w:r>
    </w:p>
    <w:p w:rsidR="00AE238C" w:rsidRPr="00B718AF" w:rsidRDefault="00AB55B6">
      <w:pPr>
        <w:pStyle w:val="Heading2"/>
        <w:rPr>
          <w:rFonts w:ascii="Times New Roman" w:hAnsi="Times New Roman" w:cs="Times New Roman"/>
          <w:color w:val="000000" w:themeColor="text1"/>
        </w:rPr>
      </w:pPr>
      <w:bookmarkStart w:id="132" w:name="_Toc238462842"/>
      <w:r w:rsidRPr="00B718AF">
        <w:rPr>
          <w:rFonts w:ascii="Times New Roman" w:hAnsi="Times New Roman" w:cs="Times New Roman"/>
          <w:color w:val="000000" w:themeColor="text1"/>
        </w:rPr>
        <w:t>7.2. Danh mục yêu cầu chức năng</w:t>
      </w:r>
      <w:bookmarkEnd w:id="132"/>
    </w:p>
    <w:tbl>
      <w:tblPr>
        <w:tblStyle w:val="TableGrid"/>
        <w:tblW w:w="0" w:type="auto"/>
        <w:jc w:val="center"/>
        <w:tblLook w:val="04A0" w:firstRow="1" w:lastRow="0" w:firstColumn="1" w:lastColumn="0" w:noHBand="0" w:noVBand="1"/>
      </w:tblPr>
      <w:tblGrid>
        <w:gridCol w:w="2422"/>
        <w:gridCol w:w="2422"/>
        <w:gridCol w:w="4023"/>
      </w:tblGrid>
      <w:tr w:rsidR="00B718AF" w:rsidRPr="00B718AF">
        <w:trPr>
          <w:tblHeader/>
          <w:jc w:val="center"/>
        </w:trPr>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yêu cầu</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Tên yêu cầu</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Mở rộng thời gian lưu trữ điện văn INBOX</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Cảnh báo NOPERM cho điện văn không có trong KHBN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Áp dụng quy tắc 120 giờ ICAO cho hiển thị FPL</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Tìm kiếm chuyến bay đa trường và theo từ khóa</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theo SearchExtension.aspx (phiên bản cập nhật)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FR-OPT-005</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Tìm kiếm nâng cao phục vụ báo cáo</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FR-OPT-006</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loại chuyến bay Quốc nội/Quốc tế tự động</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FR-OPT-007</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Export dữ liệu chia tách ba loại file ALL, LD, OF</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FR-OPT-008</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Chức năng Edit info chuyến bay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FR-OPT-009</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lịch sử thao tác của người xử lý chuyến bay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FR-OPT-010</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Đồng bộ dữ liệu điện văn liên ngày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FR-OPT-011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Thống kê theo khung giờ, chặng và đường bay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FR-OPT-012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Cảnh báo chuyến bay không có trong phép bay/KHB ngày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FR-OPT-013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Hỗ trợ hủy phép bay quốc tế/quốc nội</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FR-OPT-014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Tối ưu hiệu năng ExportBravo dưới 3 phút</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FR-OPT-015</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Chức năng F8 ép dòng trong Calendar Accepted</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FR-OPT-016</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Tối ưu Gen KHB ngày hôm sau ra AFTN dưới 3 phút</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FR-OPT-017</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Mở rộng phạm vi tra cứu INBOX trên 7 ngày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FR-OPT-018</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Tự động cập nhật khi sửa KHB đã build</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FR-OPT-019</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Cảnh báo chuyến bay cấp sai ngày bay so với thực tế</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FR-OPT-020</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Bổ sung trường Mục đích chuyến bay trong KHB ngày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FR-OPT-021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Logic cảnh báo đỏ chính xác cho chuyến bay hết hiệu lực</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theo Danh sách/chỉnh sửa phép NO và SC</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FR-OPT-022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Tự động cập nhật đường bay theo đoạn từ FPL thực tế</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FR-OPT-023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Tự động nhận diện và chuyển ngày cho chuyến bay quốc tế hạ cánh hôm sau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FR-OPT-024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Theo dõi kế hoạch bay hằng ngày với cập nhật liên tục</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theo ListFlightOnMess.aspx</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FR-OPT-025</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thời điểm nhận số liệu bay Đi/Đến từ Trung tâm TBHĐB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FR-OPT-026</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Cập nhật số liệu bay từ HTSLB sang Bravo</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FR-OPT-027</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Khắc phục lỗi nhầm ngày so với thực tế</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FR-OPT-028</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Sửa nhiều chuyến bay cùng nội dung trong một thao tác</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FR-OPT-029</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Đối chiếu số liệu bay giữa HTSLB và Bravo</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FR-OPT-030</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Mở rộng tìm kiếm trên giao diện Daily Military Report</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theo ListFinishedFlightsMilitaryReport.aspx</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FR-OPT-031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Thêm lựa chọn theo tất cả tiêu chí thống kê trong báo cáo</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FR-OPT-032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Đánh giá, so sánh số liệu của KHBHĐBN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33" w:name="_Toc238462843"/>
      <w:r w:rsidRPr="00B718AF">
        <w:rPr>
          <w:rFonts w:ascii="Times New Roman" w:hAnsi="Times New Roman" w:cs="Times New Roman"/>
          <w:color w:val="000000" w:themeColor="text1"/>
        </w:rPr>
        <w:t>7.3. Đặc tả nhóm sửa đổi, bổ sung chức năng hiện hữu</w:t>
      </w:r>
      <w:bookmarkEnd w:id="133"/>
    </w:p>
    <w:p w:rsidR="00AE238C" w:rsidRPr="00B718AF" w:rsidRDefault="00AB55B6">
      <w:pPr>
        <w:rPr>
          <w:rFonts w:cs="Times New Roman"/>
          <w:color w:val="000000" w:themeColor="text1"/>
        </w:rPr>
      </w:pPr>
      <w:r w:rsidRPr="00B718AF">
        <w:rPr>
          <w:rFonts w:cs="Times New Roman"/>
          <w:color w:val="000000" w:themeColor="text1"/>
        </w:rPr>
        <w:t>FR-OPT-001, FR-OPT-002 và FR-OPT-003 là yêu cầu nâng cấp trên luồng INBOX/FPL hiện hữu, không tạo phân hệ nghiệp vụ độc lập. Việc triển khai phải bảo toàn dữ liệu, URL, phân quyền và các thao tác đang sử dụng; thay đổi cơ sở dữ liệu phải có phương án sao lưu và rollback.</w:t>
      </w:r>
    </w:p>
    <w:tbl>
      <w:tblPr>
        <w:tblStyle w:val="TableGrid"/>
        <w:tblW w:w="0" w:type="auto"/>
        <w:jc w:val="center"/>
        <w:tblLook w:val="04A0" w:firstRow="1" w:lastRow="0" w:firstColumn="1" w:lastColumn="0" w:noHBand="0" w:noVBand="1"/>
      </w:tblPr>
      <w:tblGrid>
        <w:gridCol w:w="2325"/>
        <w:gridCol w:w="2333"/>
        <w:gridCol w:w="2339"/>
        <w:gridCol w:w="2353"/>
      </w:tblGrid>
      <w:tr w:rsidR="00B718AF" w:rsidRPr="00B718AF">
        <w:trPr>
          <w:tblHeader/>
          <w:jc w:val="center"/>
        </w:trPr>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Loại thay đổi</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Chức năng hiện hữu bị tác động</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Kết quả mong đợi</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Mở rộng chính sách lưu giữ</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Tiếp nhận, lưu trữ và khai thác điện văn INBOX</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được giữ đủ thời hạn cấu hình và vẫn truy xuất được</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Bổ sung cảnh báo nghiệp vụ</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tích/đối chiếu điện văn FPL với KHB ngày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Nhận diện và cảnh báo NOPERM có giải thích</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FR-OPT-003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Sửa quy tắc thời gian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Ghép nối và hiển thị FPL</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Xử lý đúng cửa sổ 120 giờ, kể cả khác ngày</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34" w:name="_Toc238462844"/>
      <w:r w:rsidRPr="00B718AF">
        <w:rPr>
          <w:rFonts w:ascii="Times New Roman" w:hAnsi="Times New Roman" w:cs="Times New Roman"/>
          <w:color w:val="000000" w:themeColor="text1"/>
        </w:rPr>
        <w:t>7.4. FR-OPT-001 – Mở rộng thời gian lưu trữ điện văn INBOX</w:t>
      </w:r>
      <w:bookmarkEnd w:id="134"/>
    </w:p>
    <w:tbl>
      <w:tblPr>
        <w:tblStyle w:val="TableGrid"/>
        <w:tblW w:w="0" w:type="auto"/>
        <w:jc w:val="center"/>
        <w:tblLook w:val="04A0" w:firstRow="1" w:lastRow="0" w:firstColumn="1" w:lastColumn="0" w:noHBand="0" w:noVBand="1"/>
      </w:tblPr>
      <w:tblGrid>
        <w:gridCol w:w="4604"/>
        <w:gridCol w:w="474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Ngăn điện văn bị loại bỏ sớm và bảo đảm tra cứu, đối soát, kiểm tra sau khai thác.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 sửa đổi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điện văn, tệp/log nguồn và bản ghi liên kết cần cho việc tái hiện nội dung INBOX.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bao gồm</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đồng nghĩa tự động mở toàn bộ khoảng ngày trên giao diện; phạm vi tìm kiếm được quản lý bởi yêu cầu tra cứu riêng.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Tham số cần phê duyệt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INBOX_RETENTION_DAYS – số ngày lưu tối thiểu; giá trị production do đơn vị nghiệp vụ phê duyệt.</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04"/>
        <w:gridCol w:w="474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FR-OPT-001.01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lưu điện văn INBOX và dữ liệu liên quan tối thiểu bằng INBOX_RETENTION_DAYS tính từ thời điểm nhận.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FR-OPT-001.02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Thời hạn lưu phải cấu hình được mà không sửa mã nguồn và chỉ người có quyền quản trị mới được thay đổi.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FR-OPT-001.03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Tác vụ dọn dữ liệu không được xóa bản ghi còn trong thời hạn lưu hoặc làm mất liên kết giữa điện văn, nội dung và log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FR-OPT-001.04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còn thời hạn phải xem được nội dung và thông tin nhận bằng chức năng INBOX hiện hữu theo đúng phân quyền.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FR-OPT-001.05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dọn dữ liệu hết hạn, hệ thống phải ghi nhật ký số lượng, khoảng thời gian, người/tác vụ thực hiện và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FR-OPT-001.06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Nâng cấp không được xóa dữ liệu lịch sử hiện có; trước thay đổi cấu trúc/chính sách phải có sao lưu và phương án rollback.</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35" w:name="_Toc238462845"/>
      <w:r w:rsidRPr="00B718AF">
        <w:rPr>
          <w:rFonts w:ascii="Times New Roman" w:hAnsi="Times New Roman" w:cs="Times New Roman"/>
          <w:color w:val="000000" w:themeColor="text1"/>
        </w:rPr>
        <w:lastRenderedPageBreak/>
        <w:t>7.5. FR-OPT-002 – Cảnh báo NOPERM cho điện văn không có trong KHB ngày</w:t>
      </w:r>
      <w:bookmarkEnd w:id="135"/>
    </w:p>
    <w:tbl>
      <w:tblPr>
        <w:tblStyle w:val="TableGrid"/>
        <w:tblW w:w="0" w:type="auto"/>
        <w:jc w:val="center"/>
        <w:tblLook w:val="04A0" w:firstRow="1" w:lastRow="0" w:firstColumn="1" w:lastColumn="0" w:noHBand="0" w:noVBand="1"/>
      </w:tblPr>
      <w:tblGrid>
        <w:gridCol w:w="4667"/>
        <w:gridCol w:w="468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Cảnh báo người khai thác khi điện văn chuyến bay không tìm thấy KHB ngày/phép bay phù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vào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đã phân tích và dữ liệu KHB ngày/phép bay có hiệu lực.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NOPERM hiển thị nổi bật nhưng không tự thay thế quyết định nghiệp vụ của người khai thác.</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54"/>
        <w:gridCol w:w="469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FR-OPT-002.01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khi phân tích điện văn, hệ thống phải đối chiếu chuyến bay với KHB ngày/phép bay theo số hiệu, ngày bay, sân bay đi/đến và điều kiện hiệu lực áp dụng.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FR-OPT-002.02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gắn NOPERM khi không có bản ghi phù hợp sau khi đã chuẩn hóa số hiệu, ngày giờ và mã sân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FR-OPT-002.03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Cảnh báo phải hiển thị rõ tại danh sách/chi tiết liên quan và cung cấp lý do không khớp để người dùng kiểm tra.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FR-OPT-002.04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tính lại trạng thái khi điện văn, KHB ngày hoặc phép bay liên quan được thêm/sửa/duyệt.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FR-OPT-002.05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được cảnh báo NOPERM nếu tồn tại ít nhất một bản ghi phù hợp và còn hiệu lực; không dùng dữ liệu nháp/chưa duyệt nếu quy trình không cho phép.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FR-OPT-002.06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Việc xác nhận hoặc xử lý cảnh báo phải tuân theo phân quyền và được ghi nhật ký người dùng, thời gian, trạng thái trước/sau.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FR-OPT-002.07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 dịch vụ đối chiếu hoặc thiếu dữ liệu bắt buộc phải hiển thị là 'Chưa xác định', không được kết luận NOPERM sai.</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36" w:name="_Toc238462846"/>
      <w:r w:rsidRPr="00B718AF">
        <w:rPr>
          <w:rFonts w:ascii="Times New Roman" w:hAnsi="Times New Roman" w:cs="Times New Roman"/>
          <w:color w:val="000000" w:themeColor="text1"/>
        </w:rPr>
        <w:t>7.6. FR-OPT-003 – Áp dụng quy tắc 120 giờ ICAO cho hiển thị FPL</w:t>
      </w:r>
      <w:bookmarkEnd w:id="136"/>
    </w:p>
    <w:tbl>
      <w:tblPr>
        <w:tblStyle w:val="TableGrid"/>
        <w:tblW w:w="0" w:type="auto"/>
        <w:jc w:val="center"/>
        <w:tblLook w:val="04A0" w:firstRow="1" w:lastRow="0" w:firstColumn="1" w:lastColumn="0" w:noHBand="0" w:noVBand="1"/>
      </w:tblPr>
      <w:tblGrid>
        <w:gridCol w:w="4670"/>
        <w:gridCol w:w="468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Ghép nối và hiển thị FPL theo mốc thời gian khai thác thay vì chỉ theo ngày lịch, hỗ trợ FPL được nộp trước tối đa 120 giờ.</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Mốc so sánh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Thời điểm nhận/nộp FPL và EOBT hoặc thời điểm dự kiến khởi hành tương đương sau khi chuẩn hóa múi giờ.</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Cửa sổ</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120 giờ; nên quản lý bằng tham số cấu hình nhưng giá trị nghiệp vụ mặc định là 120.</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52"/>
        <w:gridCol w:w="469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FR-OPT-003.01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cho phép ghép nối và hiển thị FPL khi EOBT nằm trong cửa sổ từ thời điểm nộp/nhận đến không quá 120 giờ sau đó.</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FR-OPT-003.02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Việc đối chiếu không được giới hạn bằng điều kiện cùng ngày; phải xử lý đúng trường hợp FPL và chuyến bay cách nhau nhiều ngày trong cửa sổ.</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FR-OPT-003.03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mốc thời gian phải được chuẩn hóa về cùng múi giờ trước khi tính chênh lệch và phải xử lý chính xác qua thời điểm đổi ngày/tháng/năm.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FR-OPT-003.04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FPL vượt quá cửa sổ 120 giờ không được tự động gắn với chuyến bay; hệ thống phải ghi/hiển thị nguyên nhân loại trừ khi cần kiểm tra.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FR-OPT-003.05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Tại đúng biên 120 giờ, FPL được coi là hợp lệ; lớn hơn 120 giờ là không hợp lệ theo quy tắc này.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FR-OPT-003.06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thiếu hoặc sai định dạng mốc thời gian bắt buộc, hệ thống phải đưa về trạng thái Chưa xác định để xử lý thủ công, không tự suy đoán.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FR-OPT-003.07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Thay đổi phải tương thích với các loại điện văn cập nhật/hủy liên quan và không làm nhân đôi bản ghi FPL đang hiển thị.</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37" w:name="_Toc238462847"/>
      <w:r w:rsidRPr="00B718AF">
        <w:rPr>
          <w:rFonts w:ascii="Times New Roman" w:hAnsi="Times New Roman" w:cs="Times New Roman"/>
          <w:b w:val="0"/>
          <w:color w:val="000000" w:themeColor="text1"/>
        </w:rPr>
        <w:t>7.7. Quy tắc chung</w:t>
      </w:r>
      <w:bookmarkEnd w:id="137"/>
    </w:p>
    <w:tbl>
      <w:tblPr>
        <w:tblStyle w:val="TableGrid"/>
        <w:tblW w:w="0" w:type="auto"/>
        <w:jc w:val="center"/>
        <w:tblLook w:val="04A0" w:firstRow="1" w:lastRow="0" w:firstColumn="1" w:lastColumn="0" w:noHBand="0" w:noVBand="1"/>
      </w:tblPr>
      <w:tblGrid>
        <w:gridCol w:w="4662"/>
        <w:gridCol w:w="46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giá trị thời hạn/cửa sổ phải dùng thời gian máy chủ hoặc thời gian nghiệp vụ đã chuẩn hóa, không phụ thuộc đồng hồ trình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cảnh báo là kết quả hỗ trợ khai thác; thao tác xác nhận/sửa dữ liệu phải theo quyền hiện hành.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BR-OPT-003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được làm thay đổi nội dung điện văn gốc; dữ liệu chuẩn hóa và kết quả đối chiếu phải truy vết được về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thay đổi phải có log, giám sát lỗi và kịch bản rollback trước khi triển khai production.</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38" w:name="_Toc238462848"/>
      <w:r w:rsidRPr="00B718AF">
        <w:rPr>
          <w:rFonts w:ascii="Times New Roman" w:hAnsi="Times New Roman" w:cs="Times New Roman"/>
          <w:color w:val="000000" w:themeColor="text1"/>
        </w:rPr>
        <w:t>7.8. FR-OPT-005 – Tìm kiếm nâng cao phục vụ báo cáo</w:t>
      </w:r>
      <w:bookmarkEnd w:id="138"/>
    </w:p>
    <w:tbl>
      <w:tblPr>
        <w:tblStyle w:val="TableGrid"/>
        <w:tblW w:w="0" w:type="auto"/>
        <w:jc w:val="center"/>
        <w:tblLook w:val="04A0" w:firstRow="1" w:lastRow="0" w:firstColumn="1" w:lastColumn="0" w:noHBand="0" w:noVBand="1"/>
      </w:tblPr>
      <w:tblGrid>
        <w:gridCol w:w="3832"/>
        <w:gridCol w:w="551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triển khai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Permission/SearchPermissionAdv.aspx?Menu_ID=988 – Search Permission Adv.</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thay đổi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Bổ sung màn hình tra cứu hợp nhất dữ liệu phép SC và NO, xem chi tiết chuyến bay và export phục vụ báo cáo.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T_PERMMASTER_SC/T_PERMDETAIL_SC và T_PERMMASTER_NO/T_PERMDETAIL_NO cùng các danh mục tác giả, loại tàu bay liên quan.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 cứu chỉ đọc theo ngày cấp phép PERMDATE; không thay đổi dữ liệu phép bay tại màn hình này.</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46"/>
        <w:gridCol w:w="470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bắt buộc nhập Từ ngày cấp phép và Đến ngày cấp phép; Từ ngày không được lớn hơn Đến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phải hợp nhất phép SC và NO có PERMDATE trong khoảng chọn, bao gồm trọn ngày kết thúc, đồng thời giữ SOURCE_TYPE để phân biệt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được lọc tùy chọn theo khoảng giờ ETD/ETA định dạng HH:mm, FROM, TO và VIA; khi dùng nhiều điều kiện, chi tiết chuyến bay phải thỏa đồng thời các điều kiện tương ứng.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Điều kiện giờ phải nhận bản ghi khi ETD hoặc ETA nằm trong khoảng; giờ bắt đầu không được lớn hơn giờ kết thúc.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phép phải hiển thị PERMNBR, AUTHOR, PTYPE, FTYPE, NUMBER, VERSION, DATE, OPER và tổng số chi tiết phù hợp; mặc định sắp xếp theo PERMNBR và loại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FR-OPT-005.06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hỗ trợ lọc nhanh không phân biệt hoa thường trên các cột PERMNBR, AUTHOR, PTYPE, FTYPE, NUMBER, VERSION, DATE và OPER; tổng số phép/chuyến bay phải cập nhật theo kết quả lọc.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phải phân trang 100 phép/trang và hiển thị Tổng số phép, Tổng số chuyến bay; bộ lọc cột không làm mất tập kết quả tìm kiếm gốc.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xem được chi tiết phép bằng popup hoặc mở rộng ngay dưới dòng; SC hiển thị BEGIN/END DATE, NO không bắt buộc hai cột này.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Chi tiết phải gồm CALLSIGN, REGISTRATION, FROM, TO, ETD, ETA, ngày/thứ khai thác, CRAFT, PURPOSE, MTOW, VIA, REMARK, STATUS và LAST USER/LAST MODIFY.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Nút Export Excel chỉ được bật sau khi Search có dữ liệu; file phải áp dụng cả bộ lọc tìm kiếm và bộ lọc cột đang có, xuất đầy đủ chi tiết SC/NO chứ không chỉ trang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File export phải chứa tiêu chí báo cáo, phân biệt LOẠI PHÉP SC/NO, dùng tên có khoảng ngày và bảo toàn định dạng text của số phép, giờ, mã sân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Truy vấn phải bind tham số, không ghép trực tiếp dữ liệu người dùng vào SQL; lỗi tìm kiếm/export phải trả thông báo rõ và không lộ chuỗi kết nối/thông tin nhạy cảm.</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39" w:name="_Toc238462849"/>
      <w:r w:rsidRPr="00B718AF">
        <w:rPr>
          <w:rFonts w:ascii="Times New Roman" w:hAnsi="Times New Roman" w:cs="Times New Roman"/>
          <w:color w:val="000000" w:themeColor="text1"/>
        </w:rPr>
        <w:t>7.9. FR-OPT-006 – Phân loại chuyến bay Quốc nội/Quốc tế tự động</w:t>
      </w:r>
      <w:bookmarkEnd w:id="139"/>
    </w:p>
    <w:tbl>
      <w:tblPr>
        <w:tblStyle w:val="TableGrid"/>
        <w:tblW w:w="0" w:type="auto"/>
        <w:jc w:val="center"/>
        <w:tblLook w:val="04A0" w:firstRow="1" w:lastRow="0" w:firstColumn="1" w:lastColumn="0" w:noHBand="0" w:noVBand="1"/>
      </w:tblPr>
      <w:tblGrid>
        <w:gridCol w:w="4542"/>
        <w:gridCol w:w="480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triển khai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Mở rộng SearchPermissionAdv.aspx?Menu_ID=988 và SearchPermissionAdvExport.ashx.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thay đổi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Bổ sung phân loại ở cấp chi tiết chuyến bay trong phép SC/NO và đưa kết quả vào tìm kiếm, tổng hợp, chi tiết và Excel.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số chuyến Quốc nội/Quốc tế thống nhất từ chính dữ liệu FROM/TO của phép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Nguyên tắc</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Phân loại theo quốc gia của sân bay đi/đến sau chuẩn hóa mã; FTYPE và SOURCE_TYPE SC/NO không được dùng thay cho loại Quốc nội/Quốc tế.</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49"/>
        <w:gridCol w:w="470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FR-OPT-006.01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xác định Quốc nội khi cả sân bay đi và sân bay đến thuộc Việt Nam; xác định Quốc tế khi ít nhất một đầu thuộc quốc gia khác.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FR-OPT-006.02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Việc phân loại phải dùng danh mục sân bay/quốc gia dùng chung, hỗ trợ mã ICAO/IATA sau chuẩn hóa và áp dụng cùng một quy tắc cho chi tiết SC và NO.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FR-OPT-006.03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Thiếu hoặc không nhận diện được một đầu sân bay phải trả trạng thái Chưa xác định, không mặc định Quốc nội hoặc Quốc tế.</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FR-OPT-006.04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Search Permission Adv phải bổ sung tiêu chí Loại chuyến bay gồm Tất cả, Quốc nội, Quốc tế, Chưa xác định; tiêu chí phải lọc ở cấp chi tiết trước khi tính số chuyến của mỗi phép.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FR-OPT-006.05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Popup/dòng chi tiết phải hiển thị cột LOẠI CHUYẾN BAY cho từng chuyến; phần tổng hợp phải hiển thị số Quốc nội, Quốc tế và Chưa xác định trong tập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FR-OPT-006.06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Excel phải bổ sung cột FLIGHT SCOPE/LOẠI CHUYẾN BAY và áp dụng đúng tiêu chí loại chuyến đang chọn; dữ liệu Excel phải khớp chi tiết trên màn hình.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FR-OPT-006.07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phải được tính lại khi FROM, TO hoặc danh mục sân bay thay đổi; nếu lưu trường dẫn xuất thì phải có tác vụ phân loại lại dữ liệu lịch sử và log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FR-OPT-006.08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Việc bổ sung phân loại không được làm thay đổi SOURCE_TYPE, FTYPE, dữ liệu gốc FROM/TO hoặc phá vỡ tìm kiếm/export SC và NO hiện hữu.</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40" w:name="_Toc238462850"/>
      <w:r w:rsidRPr="00B718AF">
        <w:rPr>
          <w:rFonts w:ascii="Times New Roman" w:hAnsi="Times New Roman" w:cs="Times New Roman"/>
          <w:color w:val="000000" w:themeColor="text1"/>
        </w:rPr>
        <w:lastRenderedPageBreak/>
        <w:t>7.10. FR-OPT-007 – Export dữ liệu tách ba loại file ALL, LD, OF</w:t>
      </w:r>
      <w:bookmarkEnd w:id="140"/>
    </w:p>
    <w:tbl>
      <w:tblPr>
        <w:tblStyle w:val="TableGrid"/>
        <w:tblW w:w="0" w:type="auto"/>
        <w:jc w:val="center"/>
        <w:tblLook w:val="04A0" w:firstRow="1" w:lastRow="0" w:firstColumn="1" w:lastColumn="0" w:noHBand="0" w:noVBand="1"/>
      </w:tblPr>
      <w:tblGrid>
        <w:gridCol w:w="4669"/>
        <w:gridCol w:w="468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thay đổi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Mở rộng chức năng export hiện hữu để tạo bộ ba đầu ra độc lập.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Quy ước</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ALL: toàn bộ dữ liệu hợp lệ; LD: chuyến bay hạ cánh/đến; OF: chuyến bay bay qua.</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60"/>
        <w:gridCol w:w="469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FR-OPT-007.01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có quyền export phải chọn được ngày/khoảng dữ liệu và tạo ba file ALL, LD, OF trong một lần thao tác.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FR-OPT-007.02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ALL phải chứa hợp của các nhóm dữ liệu thuộc phạm vi export và không nhân đôi cùng một bản ghi nghiệp vụ.</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FR-OPT-007.03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LD và OF phải được tách theo quy tắc loại hình bay đã phê duyệt; một bản ghi không được xuất sai nhóm.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FR-OPT-007.04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Ba file phải dùng cùng phiên bản dữ liệu, cùng thời điểm chốt, cấu trúc cột/định dạng ngày giờ thống nhất và tên file nhận diện được loại, ngày, lần tạo.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FR-OPT-007.05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hiển thị số bản ghi từng file, cảnh báo file rỗng và chỉ thông báo thành công khi các file bắt buộc được tạo đầy đủ.</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FR-OPT-007.06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lần export phải ghi người thực hiện, tham số, thời gian, số dòng, tên/checksum file và lỗi nếu có; việc tải file tuân theo phân quyền.</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41" w:name="_Toc238462851"/>
      <w:r w:rsidRPr="00B718AF">
        <w:rPr>
          <w:rFonts w:ascii="Times New Roman" w:hAnsi="Times New Roman" w:cs="Times New Roman"/>
          <w:color w:val="000000" w:themeColor="text1"/>
        </w:rPr>
        <w:t>7.11. FR-OPT-008 – Chức năng Edit info chuyến bay</w:t>
      </w:r>
      <w:bookmarkEnd w:id="141"/>
    </w:p>
    <w:tbl>
      <w:tblPr>
        <w:tblStyle w:val="TableGrid"/>
        <w:tblW w:w="0" w:type="auto"/>
        <w:jc w:val="center"/>
        <w:tblLook w:val="04A0" w:firstRow="1" w:lastRow="0" w:firstColumn="1" w:lastColumn="0" w:noHBand="0" w:noVBand="1"/>
      </w:tblPr>
      <w:tblGrid>
        <w:gridCol w:w="4671"/>
        <w:gridCol w:w="467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thay đổi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Bổ sung/sửa màn hình cập nhật thông tin trên bản ghi chuyến bay hiện hữu.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hiệu chỉnh dữ liệu sai hoặc thiếu mà vẫn kiểm soát quyền, tính hợp lệ và truy vết.</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68"/>
        <w:gridCol w:w="468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FR-OPT-008.01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người có quyền Edit mới được mở chế độ sửa và lưu; trường chỉ đọc/khóa theo trạng thái nghiệp vụ không được thay đổi.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FR-OPT-008.02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hiển thị dữ liệu mới nhất và kiểm tra bản ghi chưa bị người khác thay đổi trước khi lưu.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FR-OPT-008.03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trường số hiệu, ngày bay, sân bay, giờ, loại tàu bay, đăng ký và trường nghiệp vụ liên quan phải được kiểm tra bắt buộc, định dạng, danh mục và quan hệ logic.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FR-OPT-008.04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thay đổi trường khóa đối chiếu, hệ thống phải yêu cầu xác nhận và tính lại các dữ liệu dẫn xuất như phân loại, cảnh báo, ghép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FR-OPT-008.05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Lưu phải có tính nguyên tử; nếu một bước kiểm tra/cập nhật thất bại thì không được lưu một phần.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FR-OPT-008.06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thay đổi phải ghi giá trị trước/sau, người sửa, thời gian và lý do; nội dung điện văn nguồn không bị sửa trực tiếp.</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42" w:name="_Toc238462852"/>
      <w:r w:rsidRPr="00B718AF">
        <w:rPr>
          <w:rFonts w:ascii="Times New Roman" w:hAnsi="Times New Roman" w:cs="Times New Roman"/>
          <w:color w:val="000000" w:themeColor="text1"/>
        </w:rPr>
        <w:t>7.12. FR-OPT-009 – Hiển thị lịch sử thao tác chuyến bay</w:t>
      </w:r>
      <w:bookmarkEnd w:id="142"/>
    </w:p>
    <w:tbl>
      <w:tblPr>
        <w:tblStyle w:val="TableGrid"/>
        <w:tblW w:w="0" w:type="auto"/>
        <w:jc w:val="center"/>
        <w:tblLook w:val="04A0" w:firstRow="1" w:lastRow="0" w:firstColumn="1" w:lastColumn="0" w:noHBand="0" w:noVBand="1"/>
      </w:tblPr>
      <w:tblGrid>
        <w:gridCol w:w="4619"/>
        <w:gridCol w:w="473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thay đổi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Bổ sung giao diện khai thác nhật ký T_ACTIONHISTORY/lịch sử chuyên biệt theo chuyến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Truy vết đầy đủ ai đã làm gì, khi nào và dữ liệu thay đổi ra sao.</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62"/>
        <w:gridCol w:w="46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FR-OPT-009.01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Từ danh sách/chi tiết chuyến bay, người có quyền phải mở được lịch sử đúng bản ghi bằng định danh ổn định, không chỉ dựa vào số hiệu.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FR-OPT-009.02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Lịch sử phải hiển thị thời gian, người dùng, thao tác, nguồn/màn hình, trạng thái kết quả, giá trị trước/sau hoặc mô tả thay đổi.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FR-OPT-009.03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thao tác thêm, sửa, đổi ngày, duyệt, hủy, export/finish và xử lý liên quan phải được ghi nhận theo phạm vi áp dụng.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FR-OPT-009.04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phải sắp xếp mới nhất trước, hỗ trợ phân trang/lọc và dùng thời gian máy chủ thống nhất.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FR-OPT-009.05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Nhật ký là dữ liệu chỉ đọc đối với người khai thác, không cho sửa/xóa qua giao diện và phải bảo vệ thông tin nhạy cảm.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FR-OPT-009.06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 ghi lịch sử phải được giám sát; thao tác nghiệp vụ quan trọng không được báo hoàn tất nếu chính sách bắt buộc audit chưa được đáp ứng.</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43" w:name="_Toc238462853"/>
      <w:r w:rsidRPr="00B718AF">
        <w:rPr>
          <w:rFonts w:ascii="Times New Roman" w:hAnsi="Times New Roman" w:cs="Times New Roman"/>
          <w:color w:val="000000" w:themeColor="text1"/>
        </w:rPr>
        <w:t>7.13. FR-OPT-010 – Đồng bộ dữ liệu điện văn liên ngày</w:t>
      </w:r>
      <w:bookmarkEnd w:id="143"/>
    </w:p>
    <w:tbl>
      <w:tblPr>
        <w:tblStyle w:val="TableGrid"/>
        <w:tblW w:w="0" w:type="auto"/>
        <w:jc w:val="center"/>
        <w:tblLook w:val="04A0" w:firstRow="1" w:lastRow="0" w:firstColumn="1" w:lastColumn="0" w:noHBand="0" w:noVBand="1"/>
      </w:tblPr>
      <w:tblGrid>
        <w:gridCol w:w="4638"/>
        <w:gridCol w:w="471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thay đổi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Sửa cơ chế liên kết điện văn và chuyến bay khi ngày điện văn khác ngày khai thác thực tế.</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bỏ sót hoặc nhân đôi FPL/CHG/DLA/CNL và các điện văn liên quan tại thời điểm qua ngày.</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64"/>
        <w:gridCol w:w="468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FR-OPT-010.01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xác định chuyến bay mục tiêu bằng số hiệu, sân bay, thời gian và quan hệ điện văn trong cửa sổ liên ngày được cấu hình.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FR-OPT-010.02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nhận trước/sau thời điểm đổi ngày phải được liên kết với đúng ngày bay thực tế sau khi chuẩn hóa UTC/giờ nghiệp vụ.</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FR-OPT-010.03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cập nhật/hủy phải áp dụng đúng bản FPL gốc và đúng thứ tự thời gian; không cập nhật nhầm chuyến cùng số hiệu ở ngày liền kề.</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FR-OPT-010.04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Đồng bộ phải idempotent: xử lý lại cùng điện văn không tạo bản ghi hoặc hiệu ứng trùng; phải dùng định danh/hash nguồn để chống trùng.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FR-OPT-010.05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dữ liệu bị chuyển ngày, hệ thống phải cập nhật nhất quán bản ghi liên quan, giữ ngày cũ để truy vết và tính lại cảnh báo/phân loại cần thiết.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FR-OPT-010.06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Trường hợp có nhiều ứng viên hoặc thiếu dữ liệu phải đưa vào Chưa xác định/xử lý thủ công, không tự ghép có rủi ro.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FR-OPT-010.07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Mỗi lượt đồng bộ phải ghi điện văn nguồn, bản ghi đích, trạng thái trước/sau, quy tắc </w:t>
            </w:r>
            <w:r w:rsidRPr="00B718AF">
              <w:rPr>
                <w:rFonts w:cs="Times New Roman"/>
                <w:color w:val="000000" w:themeColor="text1"/>
              </w:rPr>
              <w:lastRenderedPageBreak/>
              <w:t>ghép, thời gian và lỗi; hỗ trợ chạy bù có kiểm soát.</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44" w:name="_Toc238462854"/>
      <w:r w:rsidRPr="00B718AF">
        <w:rPr>
          <w:rFonts w:ascii="Times New Roman" w:hAnsi="Times New Roman" w:cs="Times New Roman"/>
          <w:color w:val="000000" w:themeColor="text1"/>
        </w:rPr>
        <w:t>7.14. FR-OPT-011 – Thống kê theo khung giờ, chặng và đường bay</w:t>
      </w:r>
      <w:bookmarkEnd w:id="144"/>
    </w:p>
    <w:tbl>
      <w:tblPr>
        <w:tblStyle w:val="TableGrid"/>
        <w:tblW w:w="0" w:type="auto"/>
        <w:jc w:val="center"/>
        <w:tblLook w:val="04A0" w:firstRow="1" w:lastRow="0" w:firstColumn="1" w:lastColumn="0" w:noHBand="0" w:noVBand="1"/>
      </w:tblPr>
      <w:tblGrid>
        <w:gridCol w:w="3832"/>
        <w:gridCol w:w="551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triển khai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Permission/SearchPermissionAdv.aspx?Menu_ID=988 – mở rộng chức năng Search Permission Adv hiện hữu.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thay đổi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Bổ sung chế độ thống kê/báo cáo trên cùng tập chi tiết phép SC và NO đã thỏa điều kiện tìm kiếm.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hợp số chuyến theo khung giờ, chặng FROM–TO và đường bay có VIA để phục vụ phân tích, báo cáo và đối soát.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Nguyên tắc 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Thống kê ở cấp chi tiết chuyến bay, không đếm số phép thay cho số chuyến; kết quả phải truy ngược được về danh sách chi tiết.</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51"/>
        <w:gridCol w:w="469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Khái niệm</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ước đề xuất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Khung giờ</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Khoảng thời gian do người dùng chọn hoặc nhóm giờ cấu hình; phải chỉ rõ sử dụng ETD, ETA hoặc cả hai.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Chặng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Cặp sân bay có hướng FROM_AIRP → TO_AIRP sau khi chuẩn hóa mã sân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Đường bay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Chặng FROM–TO kết hợp chuỗi VIA đã chuẩn hóa; VIA rỗng được ghi nhận là bay thẳng.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Đơn vị thống kê</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Một dòng chi tiết chuyến bay trong phép SC/NO; SOURCE_TYPE và định danh chi tiết phải được giữ để chống đếm trùng.</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21"/>
        <w:gridCol w:w="472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khi Search thành công, người dùng phải chuyển được giữa chế độ Danh sách và Thống kê mà không nhập lại tiêu chí.</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Chế độ Thống kê phải sử dụng đúng khoảng PERMDATE, bộ lọc ETD/ETA, FROM, TO, VIA, bộ lọc cột và loại chuyến bay đang áp dụng trên Menu 988.</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Người dùng phải chọn cơ sở thời gian ETD hoặc ETA và khung giờ báo cáo; hệ thống </w:t>
            </w:r>
            <w:r w:rsidRPr="00B718AF">
              <w:rPr>
                <w:rFonts w:cs="Times New Roman"/>
                <w:color w:val="000000" w:themeColor="text1"/>
              </w:rPr>
              <w:lastRenderedPageBreak/>
              <w:t>phải kiểm tra định dạng HH:mm và hỗ trợ đầy đủ biên đầu/cuối theo quy ước đã công bố.</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tổng hợp số chuyến theo từng khung giờ và hiển thị tổng cộng; một chuyến chỉ được tính một lần trong một nhóm của cơ sở thời gian đã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tổng hợp số chuyến theo chặng có hướng FROM→TO; chiều ngược lại là một chặng khác, trừ khi người dùng chọn chế độ gộp hai chiều.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tổng hợp số chuyến theo đường bay FROM–VIA–TO; chuỗi VIA phải được chuẩn hóa khoảng trắng/chữ hoa nhưng không làm thay đổi thứ tự các điểm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dòng thống kê phải cho phép drill-down về đúng các chi tiết chuyến bay cấu thành, giữ SOURCE_TYPE SC/NO, PERM_ID và DETAIL_ID/FLIGHT_PK để truy vết.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phải hỗ trợ tách hoặc đối chiếu theo SC/NO và Quốc nội/Quốc tế/Chưa xác định khi các tiêu chí này được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số chuyến của các nhóm không giao nhau phải bằng tổng số chi tiết phù hợp; bản ghi trùng kỹ thuật hoặc được trả lại do hợp nhất không được đếm hai lần.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bản ghi thiếu/sai ETD, ETA, FROM, TO hoặc VIA phải được đưa vào nhóm Không xác định tương ứng, không được âm thầm loại khỏi tổng chung.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export được bảng thống kê đang xem và danh sách chi tiết đối soát; file phải ghi tiêu chí, thời điểm tạo, đơn vị thống kê và tổng cộng.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Truy vấn thống kê phải thực hiện tại máy chủ/Oracle bằng tham số bind, có giới hạn thời gian và không tải toàn bộ dữ liệu không cần thiết về trình duyệt để cộng thủ công.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phải thông báo rõ khi không có dữ liệu, khi một nhóm Không xác định có số liệu hoặc khi kết quả bị lỗi; không hiển thị số 0 như một kết quả thành công giả.</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45" w:name="_Toc238462855"/>
      <w:r w:rsidRPr="00B718AF">
        <w:rPr>
          <w:rFonts w:ascii="Times New Roman" w:hAnsi="Times New Roman" w:cs="Times New Roman"/>
          <w:color w:val="000000" w:themeColor="text1"/>
        </w:rPr>
        <w:lastRenderedPageBreak/>
        <w:t>7.16. FR-OPT-012 – Cảnh báo chuyến bay không có trong phép bay/KHB ngày</w:t>
      </w:r>
      <w:bookmarkEnd w:id="145"/>
    </w:p>
    <w:tbl>
      <w:tblPr>
        <w:tblStyle w:val="TableGrid"/>
        <w:tblW w:w="0" w:type="auto"/>
        <w:jc w:val="center"/>
        <w:tblLook w:val="04A0" w:firstRow="1" w:lastRow="0" w:firstColumn="1" w:lastColumn="0" w:noHBand="0" w:noVBand="1"/>
      </w:tblPr>
      <w:tblGrid>
        <w:gridCol w:w="4639"/>
        <w:gridCol w:w="471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Vị trí hiển thị</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Biểu tượng chuông tại header của các trang sử dụng ATFM_New.Master; danh sách đầy đủ tại trang Notifications.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thay đổi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Bổ sung nguồn cảnh báo nghiệp vụ vào hạ tầng thông báo runtime hiện hữu.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Đối tượng cảnh báo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Chuyến bay khai thác/ngày bay không tìm thấy phép bay hoặc KHB ngày phù hợp sau đối chiếu.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 kỳ cập nhật giao diện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Header tải lại nền định kỳ 30 giây, không hiện loading toàn trang và tạm ngừng polling khi tab không hoạt động theo cơ chế hiện hữu.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Quan hệ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 thừa cơ chế thông báo FR-ALT-001; khác FR-OPT-002 ở chỗ FR-OPT-012 cảnh báo chuyến bay vận hành trên KHB ngày và phân phối runtime tại header.</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62"/>
        <w:gridCol w:w="46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chạy tác vụ đối chiếu tự động khi chuyến bay/KHB ngày được tạo, cập nhật, nhận điện văn hoặc theo lịch cấu hình để phát hiện bản ghi không có phép bay/KHB ngày phù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Đối chiếu phải tối thiểu sử dụng số hiệu chuyến bay, ngày bay, sân bay đi/đến, thời gian và trạng thái hiệu lực/duyệt; dữ liệu phải được chuẩn hóa trước khi kết luận.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không có bản ghi phù hợp, hệ thống phải tạo thông báo nghiệp vụ có mã nguồn duy nhất, tiêu đề cảnh báo, CALLSIGN, ngày bay, FROM–TO, thời gian và lý do không khớp.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phải xuất hiện tại chuông header trong chu kỳ cập nhật runtime tiếp theo; badge hiển thị tổng chưa đọc, giới hạn 99+ theo giao diện hiện hữu.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Việc tải cảnh báo phải chạy nền, không khóa thao tác nghiệp vụ, không kích hoạt overlay loading toàn trang và không tạo nhiều request đồng thời khi lượt trước chưa hoàn tất.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cảnh báo phải được phân phối đúng nhóm người dùng/đơn vị/sân bay có trách nhiệm và lưu trạng thái đọc độc lập theo người dùng; không dùng một STATUS chung làm mất cảnh báo của người khác.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FR-OPT-012.07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Một tình huống cảnh báo chỉ được tạo một bản đang hoạt động theo khóa nghiệp vụ chuyến bay–ngày–loại cảnh báo; các lượt đối chiếu lại không được làm tăng badge do bản ghi trùng.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đánh dấu đã đọc từng cảnh báo hoặc tất cả cảnh báo; thao tác chỉ thay đổi trạng thái đọc, không được coi là đã xử lý nguyên nhân nghiệp vụ.</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Nội dung cảnh báo phải cung cấp liên kết/tham số mở đúng màn hình và bản ghi chuyến bay cần kiểm tra, sau khi hệ thống xác minh người dùng có quyền truy cập.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phép bay/KHB ngày phù hợp được bổ sung, duyệt hoặc sửa, hệ thống phải đối chiếu lại và chuyển cảnh báo sang Đã xử lý; không tiếp tục phát sinh cảnh báo mới cho cùng tình huống.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thiếu dữ liệu bắt buộc hoặc dịch vụ đối chiếu lỗi, hệ thống phải ghi nhận Chưa xác định/lỗi xử lý và không kết luận sai rằng chuyến bay không có phép bay/KHB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thông báo đầy đủ phải hỗ trợ trạng thái đã đọc/chưa đọc, phân trang và hiển thị thời điểm phát sinh; cảnh báo phải còn truy vết được sau khi được đánh dấu đọc hoặc 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ghi audit cho lần phát hiện, quy tắc đối chiếu, dữ liệu nguồn, đối tượng nhận, thời điểm đọc, thời điểm xử lý và lỗi phát sinh; không ghi thông tin nhạy cảm vào nội dung header.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có thay đổi cảnh báo trong phiên hiện tại, giao diện phải hỗ trợ sự kiện làm mới ngay; polling 30 giây là cơ chế dự phòng bảo đảm hội tụ trạng thái giữa các trang.</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46" w:name="_Toc238462856"/>
      <w:r w:rsidRPr="00B718AF">
        <w:rPr>
          <w:rFonts w:ascii="Times New Roman" w:hAnsi="Times New Roman" w:cs="Times New Roman"/>
          <w:color w:val="000000" w:themeColor="text1"/>
        </w:rPr>
        <w:t>7.18. FR-OPT-013 – Hỗ trợ hủy phép bay quốc tế/quốc nội</w:t>
      </w:r>
      <w:bookmarkEnd w:id="146"/>
    </w:p>
    <w:tbl>
      <w:tblPr>
        <w:tblStyle w:val="TableGrid"/>
        <w:tblW w:w="0" w:type="auto"/>
        <w:jc w:val="center"/>
        <w:tblLook w:val="04A0" w:firstRow="1" w:lastRow="0" w:firstColumn="1" w:lastColumn="0" w:noHBand="0" w:noVBand="1"/>
      </w:tblPr>
      <w:tblGrid>
        <w:gridCol w:w="4179"/>
        <w:gridCol w:w="517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Tool/ImportsPermSC_LD_V2.aspx?Menu_ID=991 – HỦY CHUYẾN.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Loại nghiệp vụ</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Nhập danh sách chuyến cần hủy, đối chiếu phép bay SC và xác nhận áp dụng hủy có kiểm soát.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Hỗ trợ chuyến quốc tế/quốc nội theo dữ liệu phép SC và quy tắc Callsign–FROM–TO–ngày–thứ khai thác; không sửa luồng import T_PERMSC_IMP/PERM_IMP_PKG cũ.</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Kho staging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T_PERMSC_CANCEL_V2 riêng biệt, định danh theo IMPORT_BATCH_ID và CREATED_BY.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Package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PERM_IMP_V2_PKG: INSERT_CANCELLATION, SEARCH_PENDING, kiểm tra/đối chiếu, xóa mềm và APPLY_CANCELLATION.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PENDING, ERROR, PROCESSING, DONE, CANCELLED.</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47" w:name="_Toc238462857"/>
      <w:r w:rsidRPr="00B718AF">
        <w:rPr>
          <w:rFonts w:ascii="Times New Roman" w:hAnsi="Times New Roman" w:cs="Times New Roman"/>
          <w:color w:val="000000" w:themeColor="text1"/>
        </w:rPr>
        <w:t>7.18.1. Tiếp nhận và chuẩn hóa danh sách hủy</w:t>
      </w:r>
      <w:bookmarkEnd w:id="147"/>
    </w:p>
    <w:tbl>
      <w:tblPr>
        <w:tblStyle w:val="TableGrid"/>
        <w:tblW w:w="0" w:type="auto"/>
        <w:jc w:val="center"/>
        <w:tblLook w:val="04A0" w:firstRow="1" w:lastRow="0" w:firstColumn="1" w:lastColumn="0" w:noHBand="0" w:noVBand="1"/>
      </w:tblPr>
      <w:tblGrid>
        <w:gridCol w:w="4654"/>
        <w:gridCol w:w="469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phải hỗ trợ dán bảng từ Word/Excel hoặc nhập nội dung theo các mẫu: tự nhận diện, có loại tàu bay, không có loại tàu bay và dữ liệu đã chuẩn hóa.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nhận diện tiêu đề nhiều hàng/ô gộp, bỏ qua dòng tiêu đề rời và ánh xạ các trường Number, thời hạn, Daily, Callsign, FROM, TO, ETD, ETA, Craft, Remark, Purpose.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Trước khi staging, dữ liệu phải chuẩn hóa Callsign, mã IATA sang ICAO, ngày, thứ khai thác, giờ HHMM và ký hiệu ngày hôm sau '+'; OPER được xác định từ Callsign bằng quy tắc GetOper.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trường bắt buộc, định dạng ngày/giờ, sân bay, Callsign và thời hạn phải được kiểm tra ở cả trình duyệt và máy chủ; dòng lỗi không được chọn để đưa vào staging.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xem trước, chọn/bỏ chọn từng dòng hoặc tất cả dòng hợp lệ; chỉ dòng được chọn mới được đưa vào danh sách hủy.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số phép đã tồn tại, hệ thống phải hiển thị PERMNBR_ID liên quan và yêu cầu người dùng xác nhận trước khi tiếp tục; xác nhận phía client không thay thế kiểm tra máy chủ.</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48" w:name="_Toc238462858"/>
      <w:r w:rsidRPr="00B718AF">
        <w:rPr>
          <w:rFonts w:ascii="Times New Roman" w:hAnsi="Times New Roman" w:cs="Times New Roman"/>
          <w:color w:val="000000" w:themeColor="text1"/>
        </w:rPr>
        <w:lastRenderedPageBreak/>
        <w:t>7.18.2. Staging, tìm lại và kiểm tra phép</w:t>
      </w:r>
      <w:bookmarkEnd w:id="148"/>
    </w:p>
    <w:tbl>
      <w:tblPr>
        <w:tblStyle w:val="TableGrid"/>
        <w:tblW w:w="0" w:type="auto"/>
        <w:jc w:val="center"/>
        <w:tblLook w:val="04A0" w:firstRow="1" w:lastRow="0" w:firstColumn="1" w:lastColumn="0" w:noHBand="0" w:noVBand="1"/>
      </w:tblPr>
      <w:tblGrid>
        <w:gridCol w:w="4590"/>
        <w:gridCol w:w="476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lượt nhập phải tạo IMPORT_BATCH_ID duy nhất và lưu dòng vào T_PERMSC_CANCEL_V2 với CREATED_BY, CREATED_AT và PROCESS_STATUS=PENDING.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Staging hủy V2 không được đọc/ghi T_PERMSC_IMP; dữ liệu của người dùng khác hoặc batch khác không được hiển thị/xử lý trái quyền.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khi insert, hệ thống phải đối chiếu từng dòng với phép SC theo Callsign, FROM/TO đã chuẩn hóa, khoảng ngày giao nhau, từng thứ khai thác và các giai đoạn chi tiết của phép.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Dòng tìm thấy phép phù hợp giữ PENDING; dòng không tìm thấy hoặc dữ liệu không hợp lệ chuyển ERROR kèm thông báo cụ thể, không được phép xác nhận hủy.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tìm lại danh sách PENDING/ERROR của chính mình, chọn dòng để Kiểm tra lại, tiếp tục phiên xử lý sau khi tải lại hoặc đăng nhập lại.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Chức năng Xóa dòng đã chọn/Xóa chuyến hủy phải chuyển PENDING/ERROR sang CANCELLED theo người dùng, không xóa vật lý dấu vết staging đã phát sinh.</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49" w:name="_Toc238462859"/>
      <w:r w:rsidRPr="00B718AF">
        <w:rPr>
          <w:rFonts w:ascii="Times New Roman" w:hAnsi="Times New Roman" w:cs="Times New Roman"/>
          <w:color w:val="000000" w:themeColor="text1"/>
        </w:rPr>
        <w:t>7.18.3. Xác nhận và áp dụng hủy chuyến</w:t>
      </w:r>
      <w:bookmarkEnd w:id="149"/>
    </w:p>
    <w:tbl>
      <w:tblPr>
        <w:tblStyle w:val="TableGrid"/>
        <w:tblW w:w="0" w:type="auto"/>
        <w:jc w:val="center"/>
        <w:tblLook w:val="04A0" w:firstRow="1" w:lastRow="0" w:firstColumn="1" w:lastColumn="0" w:noHBand="0" w:noVBand="1"/>
      </w:tblPr>
      <w:tblGrid>
        <w:gridCol w:w="4637"/>
        <w:gridCol w:w="471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Nút XÁC NHẬN HỦY CHUYẾN chỉ được bật khi danh sách đã kiểm tra có dòng PENDING; người dùng phải xác nhận cảnh báo trước khi thực hiện.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Máy chủ phải kiểm tra lại quyền, chủ sở hữu staging, trạng thái và sự tồn tại của phép ngay trước khi áp dụng; không tin dữ liệu định danh phép do trình duyệt gửi.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bắt đầu, dòng phải chuyển nguyên tử từ PENDING sang PROCESSING để chống hai request xử lý cùng bản ghi.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áp dụng hủy đúng chuyến/đoạn ngày/thứ khai thác của phép được đối chiếu, không hủy nhầm chuyến cùng Callsign ở giai đoạn khác.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FR-OPT-013.17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khi hủy thành công, dòng chuyển DONE, lưu PROCESSED_AT, người xử lý và liên kết bản ghi phép; giao diện hiển thị danh sách chuyến đã hủy.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một dòng lỗi, trạng thái phải trở về ERROR/PENDING theo chính sách với ERROR_MESSAGE; không được để PROCESSING vô thời hạn hoặc báo thành công sai.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Thao tác phải idempotent: gửi lại cùng staging DONE không hủy lần hai; batch trùng nghiệp vụ phải được phát hiện/cảnh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phải nêu tổng dòng yêu cầu, thành công, lỗi, bị bỏ qua; sau thành công giao diện có thể tải lại về trạng thái nhập mới, còn lỗi phải giữ dữ liệu để kiểm tra.</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50" w:name="_Toc238462860"/>
      <w:r w:rsidRPr="00B718AF">
        <w:rPr>
          <w:rFonts w:ascii="Times New Roman" w:hAnsi="Times New Roman" w:cs="Times New Roman"/>
          <w:color w:val="000000" w:themeColor="text1"/>
        </w:rPr>
        <w:t>7.18.4. Quy tắc, bảo mật và vận hành</w:t>
      </w:r>
      <w:bookmarkEnd w:id="150"/>
    </w:p>
    <w:tbl>
      <w:tblPr>
        <w:tblStyle w:val="TableGrid"/>
        <w:tblW w:w="0" w:type="auto"/>
        <w:jc w:val="center"/>
        <w:tblLook w:val="04A0" w:firstRow="1" w:lastRow="0" w:firstColumn="1" w:lastColumn="0" w:noHBand="0" w:noVBand="1"/>
      </w:tblPr>
      <w:tblGrid>
        <w:gridCol w:w="4650"/>
        <w:gridCol w:w="470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BR-OPT-013.01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Quốc tế/quốc nội được xác định từ hành trình/danh mục sân bay, không làm thay đổi quy tắc tìm phép SC cốt lõi.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BR-OPT-013.02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ETA để trống chỉ được chấp nhận khi quy tắc phép cho phép; ETA sai định dạng như giá trị hai chữ số phải bị từ chối.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BR-OPT-013.03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Khoảng ngày và DAILY của dòng hủy phải giao với ít nhất một chi tiết phép; hủy chỉ áp dụng phần giao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NFR-OPT-013.01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API/PageMethod phải yêu cầu phiên hợp lệ, resolve người dùng từ session/forms authentication và không nhận CREATED_BY từ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NFR-OPT-013.02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có index theo user–status, batch và khóa đối chiếu; tìm danh sách chờ và xác nhận không được quét toàn bảng ở tải thực tế.</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NFR-OPT-013.03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thay đổi phép và trạng thái staging phải được audit; script triển khai/rollback phải kiểm tra đúng schema ATFM và dependency.</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51" w:name="_Toc238462861"/>
      <w:r w:rsidRPr="00B718AF">
        <w:rPr>
          <w:rFonts w:ascii="Times New Roman" w:hAnsi="Times New Roman" w:cs="Times New Roman"/>
          <w:color w:val="000000" w:themeColor="text1"/>
        </w:rPr>
        <w:lastRenderedPageBreak/>
        <w:t>7.19. FR-OPT-014 – Tối ưu hiệu năng ExportBravo dưới 3 phút</w:t>
      </w:r>
      <w:bookmarkEnd w:id="151"/>
    </w:p>
    <w:tbl>
      <w:tblPr>
        <w:tblStyle w:val="TableGrid"/>
        <w:tblW w:w="0" w:type="auto"/>
        <w:jc w:val="center"/>
        <w:tblLook w:val="04A0" w:firstRow="1" w:lastRow="0" w:firstColumn="1" w:lastColumn="0" w:noHBand="0" w:noVBand="1"/>
      </w:tblPr>
      <w:tblGrid>
        <w:gridCol w:w="3946"/>
        <w:gridCol w:w="540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Chức năng hiện hữu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ExportBravo tại CalendarFlight/CanlendarFlights.aspx; dữ liệu đích T_DAY_FLIGHTS_BRAVO.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 SLA</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Hoàn thành dưới 180 giây cho một ngày khai thác ở tải nghiệm thu; mục tiêu nội bộ nên ≤150 giây để có biên an toàn.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Hướng tối ưu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Xử lý theo tập qua BRAVO_EXPORT_PKG.COPY_BRAVO_FLIGHT, tránh gọi sao chép/message/billing theo từng dòng và sử dụng index FLIGHTDATE.</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45"/>
        <w:gridCol w:w="470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FR-OPT-014.01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có quyền phải khởi chạy ExportBravo theo ngày bay và nhận trạng thái đang chạy, thành công hoặc thất bại mà không phải thao tác lại nhiều lần.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FR-OPT-014.02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Luồng export phải xóa/thay dữ liệu đích đúng ngày rồi chèn theo tập trong một giao dịch được kiểm soát; không thực hiện truy vấn phụ lặp cho từng chuyến.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FR-OPT-014.03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xuất dữ liệu hợp lệ thuộc ngày chọn, loại trừ NoPerm/NOPERM và bản hủy theo quy tắc hiện hành; số dòng nguồn–đích phải đối soát được.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FR-OPT-014.04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Trong bộ dữ liệu nghiệm thu đại diện mức tải cao điểm, thời gian từ lúc xác nhận đến khi dữ liệu Bravo sẵn sàng phải nhỏ hơn 180 giây ở ít nhất 3 lần chạy liên tiếp.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FR-OPT-014.05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chống chạy đồng thời cùng ngày; chạy lại sau thành công phải idempotent, không nhân đôi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FR-OPT-014.06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lỗi, giao dịch phải rollback hoặc để dữ liệu ở trạng thái nhất quán; không báo thành công một phần.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FR-OPT-014.07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ghi ngày export, người dùng, thời gian bắt đầu/kết thúc, số dòng, kết quả và lỗi; truy vấn phải có execution plan/index phù hợp.</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52" w:name="_Toc238462862"/>
      <w:r w:rsidRPr="00B718AF">
        <w:rPr>
          <w:rFonts w:ascii="Times New Roman" w:hAnsi="Times New Roman" w:cs="Times New Roman"/>
          <w:color w:val="000000" w:themeColor="text1"/>
        </w:rPr>
        <w:lastRenderedPageBreak/>
        <w:t>7.20. FR-OPT-015 – Chức năng F8 ép dòng trong Calendar Accepted</w:t>
      </w:r>
      <w:bookmarkEnd w:id="152"/>
    </w:p>
    <w:tbl>
      <w:tblPr>
        <w:tblStyle w:val="TableGrid"/>
        <w:tblW w:w="0" w:type="auto"/>
        <w:jc w:val="center"/>
        <w:tblLook w:val="04A0" w:firstRow="1" w:lastRow="0" w:firstColumn="1" w:lastColumn="0" w:noHBand="0" w:noVBand="1"/>
      </w:tblPr>
      <w:tblGrid>
        <w:gridCol w:w="4636"/>
        <w:gridCol w:w="471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Chức năng hiện hữu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Calendar/Calendar Accepted; hành vi F8 trong CanlendarFlights.aspx dùng dòng và ô đang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sao chép/ép nhanh giá trị hoặc dòng kế hoạch đã Accepted để hiệu chỉnh có kiểm soát, không làm mất bản gốc.</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47"/>
        <w:gridCol w:w="470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FR-OPT-015.01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nhận phím F8 bằng key/code/keyCode 119 và chặn hành vi mặc định của trình duyệt khi con trỏ đang ở bảng Calendar Accepted.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FR-OPT-015.02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F8 chỉ tác động trên dòng/ô đang được chọn; nếu không có lựa chọn hợp lệ phải thông báo và không thay đổi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FR-OPT-015.03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Dòng được ép/sao chép phải kế thừa các trường được phép từ dòng nguồn, có định danh tạm mới và được đánh dấu là thêm mới/cần lưu; không sao chép khóa DB, trạng thái duyệt hoặc audit.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FR-OPT-015.04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trường ngày bay, STT và trường phụ thuộc phải được tính/nhập lại theo quy tắc; dữ liệu bắt buộc phải validate trước khi lưu.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FR-OPT-015.05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F8 không được tự động ghi DB; người dùng phải xác nhận lưu và có quyền chỉnh sửa Calendar Accepted.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FR-OPT-015.06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Lưu phải chống trùng chuyến bay và ghi lịch sử dòng nguồn, dòng mới, người dùng, thời gian và giá trị thay đổi.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FR-OPT-015.07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Hủy hoặc tải lại trước khi lưu phải loại bỏ dòng tạm mà không ảnh hưởng dòng Accepted nguồn.</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53" w:name="_Toc238462863"/>
      <w:r w:rsidRPr="00B718AF">
        <w:rPr>
          <w:rFonts w:ascii="Times New Roman" w:hAnsi="Times New Roman" w:cs="Times New Roman"/>
          <w:color w:val="000000" w:themeColor="text1"/>
        </w:rPr>
        <w:t>7.21. FR-OPT-016 – Tối ưu Gen KHB ngày hôm sau ra AFTN dưới 3 phút</w:t>
      </w:r>
      <w:bookmarkEnd w:id="153"/>
    </w:p>
    <w:tbl>
      <w:tblPr>
        <w:tblStyle w:val="TableGrid"/>
        <w:tblW w:w="0" w:type="auto"/>
        <w:jc w:val="center"/>
        <w:tblLook w:val="04A0" w:firstRow="1" w:lastRow="0" w:firstColumn="1" w:lastColumn="0" w:noHBand="0" w:noVBand="1"/>
      </w:tblPr>
      <w:tblGrid>
        <w:gridCol w:w="4658"/>
        <w:gridCol w:w="46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 SLA</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Sinh đầy đủ KHB ngày D+1 thành điện văn/đầu ra AFTN dưới 180 giây ở tải nghiệm thu.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Chọn dữ liệu KHB đã đủ điều kiện, phân nhóm/đánh part, dựng nội dung và lưu hàng </w:t>
            </w:r>
            <w:r w:rsidRPr="00B718AF">
              <w:rPr>
                <w:rFonts w:cs="Times New Roman"/>
                <w:color w:val="000000" w:themeColor="text1"/>
              </w:rPr>
              <w:lastRenderedPageBreak/>
              <w:t>chờ gửi; không đồng nhất thời gian chờ mạng AMHS/AFTN bên ngoài với thời gian sinh.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53"/>
        <w:gridCol w:w="469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FR-OPT-016.01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tự xác định ngày D+1 theo ngày nghiệp vụ/múi giờ cấu hình và chỉ lấy KHB đã duyệt, còn hiệu lực.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FR-OPT-016.02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Việc lấy dữ liệu, phân nhóm HVN/LD/OF hoặc nhóm cấu hình và dựng message phải xử lý theo tập, tránh truy vấn/call lặp từng dòng.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FR-OPT-016.03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Nội dung, địa chỉ nhận, header, part number, thứ tự chuyến và giới hạn kích thước điện văn phải tuân theo mẫu AFTN hiện hành.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FR-OPT-016.04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Với bộ dữ liệu ngày cao điểm, từ lúc xác nhận đến khi toàn bộ message sẵn sàng trong hàng chờ gửi phải &lt;180 giây qua 3 lần chạy liên tiếp.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FR-OPT-016.05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Chạy lại cùng ngày phải có lựa chọn thay thế bản chưa gửi hoặc giữ phiên bản; không tạo message trùng ngoài ý muốn.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FR-OPT-016.06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phát hiện dữ liệu thiếu/sai, hệ thống phải chỉ rõ chuyến lỗi; chính sách dừng toàn bộ hay bỏ qua phải cấu hình và thể hiện trong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FR-OPT-016.07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ghi thời gian, ngày KHB, số chuyến, số part/message, người tạo, checksum/phiên bản và lỗi; hỗ trợ rollback bản sinh chưa phát.</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54" w:name="_Toc238462864"/>
      <w:r w:rsidRPr="00B718AF">
        <w:rPr>
          <w:rFonts w:ascii="Times New Roman" w:hAnsi="Times New Roman" w:cs="Times New Roman"/>
          <w:color w:val="000000" w:themeColor="text1"/>
        </w:rPr>
        <w:t>7.22. FR-OPT-017 – Mở rộng phạm vi tra cứu INBOX trên 7 ngày</w:t>
      </w:r>
      <w:bookmarkEnd w:id="154"/>
    </w:p>
    <w:tbl>
      <w:tblPr>
        <w:tblStyle w:val="TableGrid"/>
        <w:tblW w:w="0" w:type="auto"/>
        <w:jc w:val="center"/>
        <w:tblLook w:val="04A0" w:firstRow="1" w:lastRow="0" w:firstColumn="1" w:lastColumn="0" w:noHBand="0" w:noVBand="1"/>
      </w:tblPr>
      <w:tblGrid>
        <w:gridCol w:w="4521"/>
        <w:gridCol w:w="482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Receive_LogFile/Inbox.aspx?Menu_ID=47; MESSAGE_PKG.GetInboxBySearchLogFile.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người dùng chủ động tra cứu khoảng ngày lớn hơn 7 ngày mà vẫn phân trang, ổn định và an toàn.</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589"/>
        <w:gridCol w:w="476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FR-OPT-017.01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Hệ thống phải cho nhập Từ ngày/Đến ngày, bao gồm trọn ngày kết thúc và cho phép </w:t>
            </w:r>
            <w:r w:rsidRPr="00B718AF">
              <w:rPr>
                <w:rFonts w:cs="Times New Roman"/>
                <w:color w:val="000000" w:themeColor="text1"/>
              </w:rPr>
              <w:lastRenderedPageBreak/>
              <w:t>khoảng lớn hơn 7 ngày trong giới hạn cấu hình INBOX_SEARCH_MAX_DAYS.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FR-OPT-017.02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Từ ngày không được lớn hơn Đến ngày; vượt giới hạn cấu hình phải bị chặn với thông báo rõ, không tự cắt khoảng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FR-OPT-017.03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 cứu phải kết hợp được số điện văn, origin và content; dùng bind parameter và điều kiện ngày dạng &gt;= from, &lt; to+1 để tận dụng index.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FR-OPT-017.04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phải phân trang ổn định, trả tổng bản ghi và không tải toàn bộ dữ liệu dài ngày về trình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FR-OPT-017.05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chống gửi request trùng khi lượt trước đang chạy và hiển thị trạng thái tải/lỗi phù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FR-OPT-017.06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trong thời hạn lưu phải xem được nội dung/chi tiết theo quyền; yêu cầu này không tự thay đổi chính sách retention của FR-OPT-001.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FR-OPT-017.07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kiểm thử hiệu năng với khoảng 8, 30 và giới hạn tối đa ngày; log thời gian, số dòng quét/trả về và timeout.</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55" w:name="_Toc238462865"/>
      <w:r w:rsidRPr="00B718AF">
        <w:rPr>
          <w:rFonts w:ascii="Times New Roman" w:hAnsi="Times New Roman" w:cs="Times New Roman"/>
          <w:color w:val="000000" w:themeColor="text1"/>
        </w:rPr>
        <w:t>7.23. FR-OPT-018 – Tự động cập nhật khi sửa KHB đã build</w:t>
      </w:r>
      <w:bookmarkEnd w:id="155"/>
    </w:p>
    <w:tbl>
      <w:tblPr>
        <w:tblStyle w:val="TableGrid"/>
        <w:tblW w:w="0" w:type="auto"/>
        <w:jc w:val="center"/>
        <w:tblLook w:val="04A0" w:firstRow="1" w:lastRow="0" w:firstColumn="1" w:lastColumn="0" w:noHBand="0" w:noVBand="1"/>
      </w:tblPr>
      <w:tblGrid>
        <w:gridCol w:w="4662"/>
        <w:gridCol w:w="46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FR-OPT-018.01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KHB đã build bị sửa trường ảnh hưởng đầu ra, hệ thống phải phát hiện thay đổi và đánh dấu bản build hiện tại là cần cập nhật.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FR-OPT-018.02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trường ảnh hưởng tối thiểu gồm CALLSIGN, ngày, FROM/TO, ETD/ETA, craft, purpose, VIA, remark và trạng thái hủy/duyệt.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FR-OPT-018.03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đầu ra chưa phát, hệ thống phải tự build lại/thay thế theo cấu hình; nếu đã phát, phải tạo phiên bản sửa đổi và yêu cầu quyền/xác nhận phù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FR-OPT-018.04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Cập nhật phải theo tập thay đổi, idempotent và không làm mất KHB gốc hoặc bản build trước; mọi phiên bản phải truy vết được.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FR-OPT-018.05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build lại lỗi, dữ liệu sửa vẫn được lưu theo giao dịch nghiệp vụ nhưng trạng thái đồng bộ phải là Lỗi/Chờ xử lý, không báo đầu ra đã cập nhật.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FR-OPT-018.06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phải hiển thị trạng thái Đồng bộ/Chờ build/Lỗi/Đã cập nhật và thời điểm phiên bản mới nhất.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FR-OPT-018.07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ghi người sửa, dữ liệu trước/sau, build bị ảnh hưởng, phiên bản mới và kết quả phát.</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56" w:name="_Toc238462866"/>
      <w:r w:rsidRPr="00B718AF">
        <w:rPr>
          <w:rFonts w:ascii="Times New Roman" w:hAnsi="Times New Roman" w:cs="Times New Roman"/>
          <w:color w:val="000000" w:themeColor="text1"/>
        </w:rPr>
        <w:t>7.24. FR-OPT-019 – Cảnh báo chuyến bay cấp sai ngày bay so với thực tế</w:t>
      </w:r>
      <w:bookmarkEnd w:id="156"/>
    </w:p>
    <w:tbl>
      <w:tblPr>
        <w:tblStyle w:val="TableGrid"/>
        <w:tblW w:w="0" w:type="auto"/>
        <w:jc w:val="center"/>
        <w:tblLook w:val="04A0" w:firstRow="1" w:lastRow="0" w:firstColumn="1" w:lastColumn="0" w:noHBand="0" w:noVBand="1"/>
      </w:tblPr>
      <w:tblGrid>
        <w:gridCol w:w="4654"/>
        <w:gridCol w:w="469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FR-OPT-019.01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so sánh ngày được cấp trong phép/KHB với ngày bay thực tế xác định từ điện văn, FPL và mốc thời gian khai thác đã chuẩn hóa.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FR-OPT-019.02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Quy tắc phải xử lý chuyến qua đêm, ETA có dấu +, cửa sổ 120 giờ và đổi ngày/tháng/năm trước khi kết luận sai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FR-OPT-019.03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chênh ngày ngoài quy tắc cho phép, hệ thống phải tạo cảnh báo nêu CALLSIGN, ngày cấp, ngày thực tế, FROM–TO và nguồn xác định.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FR-OPT-019.04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Cảnh báo phải hiển thị tại dòng chuyến bay và/hoặc chuông runtime theo phạm vi người nhận, chống trùng theo chuyến–ngày–loại cảnh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FR-OPT-019.05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Thiếu hoặc mâu thuẫn nguồn thời gian phải trả Chưa xác định, không tự sửa ngày hoặc kết luận sai.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FR-OPT-019.06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có quyền được xác nhận ngoại lệ hoặc sửa dữ liệu; hệ thống phải tính lại và đóng cảnh báo khi hai ngày phù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FR-OPT-019.07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lưu nguồn bằng chứng, quy tắc, ngày trước/sau, người xử lý và thời điểm.</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57" w:name="_Toc238462867"/>
      <w:r w:rsidRPr="00B718AF">
        <w:rPr>
          <w:rFonts w:ascii="Times New Roman" w:hAnsi="Times New Roman" w:cs="Times New Roman"/>
          <w:color w:val="000000" w:themeColor="text1"/>
        </w:rPr>
        <w:t>7.25. FR-OPT-020 – Bổ sung trường Mục đích chuyến bay trong KHB ngày</w:t>
      </w:r>
      <w:bookmarkEnd w:id="157"/>
    </w:p>
    <w:tbl>
      <w:tblPr>
        <w:tblStyle w:val="TableGrid"/>
        <w:tblW w:w="0" w:type="auto"/>
        <w:jc w:val="center"/>
        <w:tblLook w:val="04A0" w:firstRow="1" w:lastRow="0" w:firstColumn="1" w:lastColumn="0" w:noHBand="0" w:noVBand="1"/>
      </w:tblPr>
      <w:tblGrid>
        <w:gridCol w:w="4642"/>
        <w:gridCol w:w="470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FR-OPT-020.01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KHB ngày phải có trường PURPOSE/Mục đích chuyến bay tại màn hình thêm, sửa, xem, duyệt và danh sách phù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FR-OPT-020.02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Giá trị phải chọn/đối chiếu từ danh mục M_FLY_PURPOSE theo PURPOSE_CODE; </w:t>
            </w:r>
            <w:r w:rsidRPr="00B718AF">
              <w:rPr>
                <w:rFonts w:cs="Times New Roman"/>
                <w:color w:val="000000" w:themeColor="text1"/>
              </w:rPr>
              <w:lastRenderedPageBreak/>
              <w:t>không lưu tên tự do khi quy trình yêu cầu mã chuẩn.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FR-OPT-020.03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Quy định bắt buộc/tùy chọn phải theo loại chuyến bay; giá trị không hợp lệ phải bị chặn trước khi lưu/duyệt.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FR-OPT-020.04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PURPOSE phải được truyền nhất quán qua API/package, lưu vào KHB ngày và giữ khi Accepted, finish, đổi ngày hoặc đồng bộ.</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FR-OPT-020.05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Trường phải có trong tìm kiếm/lọc, lịch sử trước–sau, export Bravo, báo cáo và điện văn/đầu ra nơi mẫu nghiệp vụ 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FR-OPT-020.06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cũ chưa có PURPOSE phải hiển thị Chưa xác định/để trống theo chính sách; không tự gán sai. Backfill nếu có phải có mapping và báo cáo đối soát.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FR-OPT-020.07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Thay đổi PURPOSE trên KHB đã build phải kích hoạt cơ chế FR-OPT-018 và được audit đầy đủ.</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58" w:name="_Toc238462868"/>
      <w:r w:rsidRPr="00B718AF">
        <w:rPr>
          <w:rFonts w:ascii="Times New Roman" w:hAnsi="Times New Roman" w:cs="Times New Roman"/>
          <w:color w:val="000000" w:themeColor="text1"/>
        </w:rPr>
        <w:t>7.27. FR-OPT-024 – Theo dõi kế hoạch bay hằng ngày với cập nhật liên tục</w:t>
      </w:r>
      <w:bookmarkEnd w:id="158"/>
    </w:p>
    <w:tbl>
      <w:tblPr>
        <w:tblStyle w:val="TableGrid"/>
        <w:tblW w:w="0" w:type="auto"/>
        <w:jc w:val="center"/>
        <w:tblLook w:val="04A0" w:firstRow="1" w:lastRow="0" w:firstColumn="1" w:lastColumn="0" w:noHBand="0" w:noVBand="1"/>
      </w:tblPr>
      <w:tblGrid>
        <w:gridCol w:w="4018"/>
        <w:gridCol w:w="533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FinishFlights/ListFlightOnMess.aspx?Menu_ID=948 – Danh sách chuyến bay trong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Theo dõi KHB ngày theo từng nhóm điện văn, lọc ra danh sách chuyến bay được điện văn tham chiếu và nhận biết tập chuyến thay đổi/bổ sung so với kế hoạch đã khai thác.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T_PLAN_MESSAGE theo FLIGHTDATE, MESS_TYPE, CONTENT và LISTFLIGHTID; đối chiếu chi tiết chuyến bay tại T_DAY_FLIGHTS theo FLIGHT_ID; danh mục loại tàu bay M_CRAFT_TYPE.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Đối tượng sử dụng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khai thác, cán bộ trực và người lập/kiểm tra KHB ngày có quyền truy cập Menu_ID=948.</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Tính chất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chỉ đọc; dữ liệu được lấy lại từ nguồn mới nhất khi tra cứu/chuyển trang. Phiên bản hiện tại không tự polling theo chu kỳ.</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59" w:name="_Toc238462869"/>
      <w:r w:rsidRPr="00B718AF">
        <w:rPr>
          <w:rFonts w:ascii="Times New Roman" w:hAnsi="Times New Roman" w:cs="Times New Roman"/>
          <w:color w:val="000000" w:themeColor="text1"/>
        </w:rPr>
        <w:lastRenderedPageBreak/>
        <w:t>7.27.1. Yêu cầu chức năng</w:t>
      </w:r>
      <w:bookmarkEnd w:id="159"/>
    </w:p>
    <w:tbl>
      <w:tblPr>
        <w:tblStyle w:val="TableGrid"/>
        <w:tblW w:w="0" w:type="auto"/>
        <w:jc w:val="center"/>
        <w:tblLook w:val="04A0" w:firstRow="1" w:lastRow="0" w:firstColumn="1" w:lastColumn="0" w:noHBand="0" w:noVBand="1"/>
      </w:tblPr>
      <w:tblGrid>
        <w:gridCol w:w="4564"/>
        <w:gridCol w:w="478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cho phép chọn Ngày điện văn theo định dạng DD-MM-YYYY; ngày không hợp lệ phải bị từ chối trước khi gửi 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FR-OPT-024.02</w:t>
            </w:r>
          </w:p>
        </w:tc>
        <w:tc>
          <w:tcPr>
            <w:tcW w:w="4844" w:type="dxa"/>
            <w:vAlign w:val="center"/>
          </w:tcPr>
          <w:p w:rsidR="00AE238C" w:rsidRPr="00B718AF" w:rsidRDefault="00AB55B6" w:rsidP="00232436">
            <w:pPr>
              <w:rPr>
                <w:rFonts w:cs="Times New Roman"/>
                <w:color w:val="000000" w:themeColor="text1"/>
              </w:rPr>
            </w:pPr>
            <w:r w:rsidRPr="00B718AF">
              <w:rPr>
                <w:rFonts w:cs="Times New Roman"/>
                <w:color w:val="000000" w:themeColor="text1"/>
              </w:rPr>
              <w:t xml:space="preserve">Người dùng phải chọn được loại điện văn HVN MESSAGE, LANDING FLIGHTS, OVER FLIGHTS, QS MESSAGE hoặc </w:t>
            </w:r>
            <w:r w:rsidR="00232436">
              <w:rPr>
                <w:rFonts w:cs="Times New Roman"/>
                <w:color w:val="000000" w:themeColor="text1"/>
              </w:rPr>
              <w:t>LIVEFIRE</w:t>
            </w:r>
            <w:r w:rsidRPr="00B718AF">
              <w:rPr>
                <w:rFonts w:cs="Times New Roman"/>
                <w:color w:val="000000" w:themeColor="text1"/>
              </w:rPr>
              <w:t xml:space="preserve"> MESSAGE.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hỗ trợ ba chế độ nội dung: Kế hoạch 15H – điện văn không chứa chuỗi THONG BAO; Bổ sung – điện văn có chứa chuỗi THONG BAO; Tất cả – không lọc theo nội dung này.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cho phép lọc bổ sung theo sân bay đi, sân bay đến và hãng khai thác; so sánh không phân biệt chữ hoa/thường sau khi loại bỏ khoảng trắng đầu/cuối.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Với mỗi điện văn phù hợp, hệ thống phải tách danh sách FLIGHT_ID từ T_PLAN_MESSAGE.LISTFLIGHTID theo dấu phẩy; chỉ chấp nhận token số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FLIGHT_ID lặp lại giữa nhiều điện văn/part phải được hợp nhất để mỗi chuyến bay chỉ xuất hiện một lần trong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đối chiếu FLIGHT_ID với T_DAY_FLIGHTS và chỉ hiển thị chuyến bay tồn tại trong KHB ngày; token không hợp lệ hoặc không đối chiếu được không được làm hỏng toàn bộ truy vấn.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phải hiển thị tối thiểu STT, hãng khai thác, Callsign, đăng ký, loại tàu bay, mục đích, loại phép, sân bay đi/đến, ngày bay, ETD, ETA, đường bay và ghi chú.</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phải thể hiện tổng số chuyến bay và tiêu chí đang áp dụng; danh sách được sắp xếp ổn định theo part, Callsign, FROM, TO và FLIGHT_ID.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chọn được 50, 100, 200 hoặc 500 dòng/trang và chuyển trang Trước/Sau; tổng bản ghi phải giữ nguyên theo cùng bộ lọc.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lần nhấn Search, đổi số dòng hoặc chuyển trang, hệ thống phải truy vấn lại dữ liệu hiện hành để phản ánh điện văn/KHB vừa được cập nhật; không dùng kết quả cache như dữ liệu mới.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FR-OPT-024.12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Chức năng Export Excel phải xuất toàn bộ tập kết quả theo bộ lọc, không chỉ trang đang xem; file phải gắn loại điện văn và ngày trong tên file.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Trong thời gian tải, các nút Search/Export phải được vô hiệu hóa để tránh request chồng; khi không có dữ liệu phải hiển thị trạng thái rỗng rõ ràng.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API/package trả mã khác 00 hoặc lỗi kết nối, hệ thống phải báo lỗi, đặt tổng số về 0 và không hiển thị kết quả cũ như dữ liệu mới.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phải nhận tham số ngày, loại điện văn và chế độ nội dung từ URL để mở đúng ngữ cảnh; khi có ngày/loại hợp lệ hệ thống tự thực hiện tra cứu.</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60" w:name="_Toc238462870"/>
      <w:r w:rsidRPr="00B718AF">
        <w:rPr>
          <w:rFonts w:ascii="Times New Roman" w:hAnsi="Times New Roman" w:cs="Times New Roman"/>
          <w:color w:val="000000" w:themeColor="text1"/>
        </w:rPr>
        <w:t>7.27.2. Quy tắc nghiệp vụ và giới hạn</w:t>
      </w:r>
      <w:bookmarkEnd w:id="160"/>
    </w:p>
    <w:tbl>
      <w:tblPr>
        <w:tblStyle w:val="TableGrid"/>
        <w:tblW w:w="0" w:type="auto"/>
        <w:jc w:val="center"/>
        <w:tblLook w:val="04A0" w:firstRow="1" w:lastRow="0" w:firstColumn="1" w:lastColumn="0" w:noHBand="0" w:noVBand="1"/>
      </w:tblPr>
      <w:tblGrid>
        <w:gridCol w:w="4662"/>
        <w:gridCol w:w="46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BR-OPT-024.01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chuyến bay thay đổi được suy ra từ tập FLIGHT_ID do điện văn tham chiếu; chế độ Bổ sung dùng dấu hiệu nội dung THONG BAO theo quy tắc hiện hành.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BR-OPT-024.02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Chức năng không tự so sánh giá trị trước–sau của từng trường chuyến bay; nếu cần nêu chi tiết trường thay đổi phải có nguồn phiên bản/lịch sử riêng.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BR-OPT-024.03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PART được tổng hợp tất cả trong truy vấn hiện tại; trường hợp một chuyến xuất hiện ở nhiều part chỉ hiển thị một dòng.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BR-OPT-024.04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Cập nhật liên tục trong phạm vi hiện tại là lấy dữ liệu mới nhất theo thao tác tra cứu; tự động polling/đẩy sự kiện chỉ được coi là đã đáp ứng khi được triển khai và có chỉ tiêu chu kỳ riêng.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61" w:name="_Toc238462871"/>
      <w:r w:rsidRPr="00B718AF">
        <w:rPr>
          <w:rFonts w:ascii="Times New Roman" w:hAnsi="Times New Roman" w:cs="Times New Roman"/>
          <w:color w:val="000000" w:themeColor="text1"/>
        </w:rPr>
        <w:t>7.27.3. Yêu cầu phi chức năng</w:t>
      </w:r>
      <w:bookmarkEnd w:id="161"/>
    </w:p>
    <w:tbl>
      <w:tblPr>
        <w:tblStyle w:val="TableGrid"/>
        <w:tblW w:w="0" w:type="auto"/>
        <w:jc w:val="center"/>
        <w:tblLook w:val="04A0" w:firstRow="1" w:lastRow="0" w:firstColumn="1" w:lastColumn="0" w:noHBand="0" w:noVBand="1"/>
      </w:tblPr>
      <w:tblGrid>
        <w:gridCol w:w="4654"/>
        <w:gridCol w:w="469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NFR-OPT-024.01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và API phải yêu cầu phiên đăng nhập/quyền menu hợp lệ; truy vấn phải dùng tham số, không ghép chuỗi dữ liệu người dùng.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NFR-OPT-024.02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Phân trang phải thực hiện tại Oracle; kích thước trang bị giới hạn từ 1 đến 100.000, </w:t>
            </w:r>
            <w:r w:rsidRPr="00B718AF">
              <w:rPr>
                <w:rFonts w:cs="Times New Roman"/>
                <w:color w:val="000000" w:themeColor="text1"/>
              </w:rPr>
              <w:lastRenderedPageBreak/>
              <w:t>trong đó giao diện tra cứu tối đa 500 dòng/trang.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NFR-OPT-024.03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Truy vấn phải có kế hoạch thực thi/index phù hợp cho FLIGHTDATE, MESS_TYPE và FLIGHT_ID; thời gian phản hồi cần được đo trên bộ dữ liệu cao điểm và chốt ngưỡng khi nghiệm thu.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NFR-OPT-024.04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hiển thị và xuất file phải được encode an toàn; lỗi kỹ thuật chi tiết được ghi log nhưng không để lộ thông tin nhạy cảm trên giao diện.</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62" w:name="_Toc238462872"/>
      <w:r w:rsidRPr="00B718AF">
        <w:rPr>
          <w:rFonts w:ascii="Times New Roman" w:hAnsi="Times New Roman" w:cs="Times New Roman"/>
          <w:color w:val="000000" w:themeColor="text1"/>
        </w:rPr>
        <w:t>7.29. FR-OPT-030 – Mở rộng tìm kiếm trên giao diện Daily Military Report</w:t>
      </w:r>
      <w:bookmarkEnd w:id="162"/>
    </w:p>
    <w:tbl>
      <w:tblPr>
        <w:tblStyle w:val="TableGrid"/>
        <w:tblW w:w="0" w:type="auto"/>
        <w:jc w:val="center"/>
        <w:tblLook w:val="04A0" w:firstRow="1" w:lastRow="0" w:firstColumn="1" w:lastColumn="0" w:noHBand="0" w:noVBand="1"/>
      </w:tblPr>
      <w:tblGrid>
        <w:gridCol w:w="2458"/>
        <w:gridCol w:w="68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FinishFlights/ListFinishedFlightsMilitaryReport.aspx?Menu_ID=863 – Daily Military Report.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người khai thác tra cứu linh hoạt danh sách KHB quân sự đã được duyệt theo khoảng ngày, khung giờ và nhiều thuộc tính nghiệp vụ; phục vụ xem, đối soát và trích xuất báo cáo.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T_FINISHFLIGHTS_MILITARY thông qua A_TEST_SEARCH.GET_FINISHED_FLIGHTS_MINITARY.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 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hiển thị bản ghi đã Accepted với ISACCEPTED = 1; chức năng báo cáo không thay đổi dữ liệu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Đối tượng sử dụng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khai thác và cán bộ lập/kiểm tra báo cáo có quyền truy cập Menu_ID=863.</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63" w:name="_Toc238462873"/>
      <w:r w:rsidRPr="00B718AF">
        <w:rPr>
          <w:rFonts w:ascii="Times New Roman" w:hAnsi="Times New Roman" w:cs="Times New Roman"/>
          <w:color w:val="000000" w:themeColor="text1"/>
        </w:rPr>
        <w:t>7.29.1. Yêu cầu chức năng</w:t>
      </w:r>
      <w:bookmarkEnd w:id="163"/>
    </w:p>
    <w:tbl>
      <w:tblPr>
        <w:tblStyle w:val="TableGrid"/>
        <w:tblW w:w="0" w:type="auto"/>
        <w:jc w:val="center"/>
        <w:tblLook w:val="04A0" w:firstRow="1" w:lastRow="0" w:firstColumn="1" w:lastColumn="0" w:noHBand="0" w:noVBand="1"/>
      </w:tblPr>
      <w:tblGrid>
        <w:gridCol w:w="4619"/>
        <w:gridCol w:w="473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cho phép chọn Từ ngày và Đến ngày bằng bộ chọn ngày; mặc định theo khoảng ngày nghiệp vụ được cấu hình trên màn hình.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Cả hai ngày là bắt buộc và Từ ngày không được lớn hơn Đến ngày; dữ liệu phải được truy vấn theo FLIGHTDATE từ đầu Từ ngày đến hết Đến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cho phép chọn loại giờ Tất cả, ETD, ETA, ATD hoặc ATA. Khi chọn một loại giờ, người dùng được nhập khung từ HHMM đến HHMM; khi chọn Tất cả, khung giờ trở về 0000–2359 và bị khóa.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Khung giờ phải chỉ gồm bốn chữ số hợp lệ và giờ bắt đầu không lớn hơn giờ kết thúc trong </w:t>
            </w:r>
            <w:r w:rsidRPr="00B718AF">
              <w:rPr>
                <w:rFonts w:cs="Times New Roman"/>
                <w:color w:val="000000" w:themeColor="text1"/>
              </w:rPr>
              <w:lastRenderedPageBreak/>
              <w:t>cùng ngày; dữ liệu được lọc trên đúng trường giờ đã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cung cấp bộ lọc tại từng cột gồm OPER, FLIGHTDATE, CALLSIGN, REGIS, R_CRAFT, F_CRAFT, PURPOSE, P_TYPE, FROM, TO, ATD, ATA, VIA, FPL_VIA, REMARK, ETD và ETA.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điều kiện cột được kết hợp theo phép AND. CALLSIGN, FROM, TO, ETD, ETA, ATD, ATA, VIA, FPL_VIA, REMARK, OPER và REGIS hỗ trợ tìm chứa; P_TYPE, PURPOSE, R_CRAFT và F_CRAFT so khớp giá trị chuẩn theo quy tắc package.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So khớp chuỗi phải bỏ khoảng trắng đầu/cuối và không phân biệt chữ hoa/thường; điều kiện để trống không được giới hạn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truy vấn từ màn hình báo cáo phải cố định P_ISACCEPTED = 1, không cho phép tham số phía trình duyệt mở rộng sang dữ liệu chưa duyệt hoặc đã hủy.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phải hiển thị STT, OPER, FLIGHTDATE, CALLSIGN, REGIS, R_CRAFT, F_CRAFT, PURPOSE, P_TYPE, FROM, TO, ATD, ATA, VIA, FPL_VIA, REMARK, ETD, ETA và người tạo/cập nhật cuối nếu nguồn có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phải hiển thị tổng số bản ghi thỏa điều kiện và hỗ trợ kích thước trang 100, 500, 1.000, 2.000, 4.000, 6.000 hoặc 8.000 dòng; chuyển trang phải giữ nguyên toàn bộ tiêu chí tìm kiếm.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Phân trang phải thực hiện tại Oracle bằng PAGEINDEX/PAGESIZE; STT trên giao diện phải liên tục theo vị trí bản ghi trong toàn bộ tập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có thể sắp xếp tăng/giảm trên các cột hiển thị; thao tác sắp xếp không được làm thay đổi dữ liệu nguồn hoặc tổng số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Nút Search phải xóa kết quả cũ, hiển thị trạng thái đang tải và chỉ hiển thị dữ liệu của request thành công mới nhất; kết quả rỗng phải thể hiện tổng số 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Export Excel phải sử dụng cùng bộ lọc, lấy toàn bộ tập kết quả từ trang đầu với kích thước </w:t>
            </w:r>
            <w:r w:rsidRPr="00B718AF">
              <w:rPr>
                <w:rFonts w:cs="Times New Roman"/>
                <w:color w:val="000000" w:themeColor="text1"/>
              </w:rPr>
              <w:lastRenderedPageBreak/>
              <w:t>export, không chỉ các dòng đang hiển thị trên trang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File Excel phải giữ các cột nghiệp vụ của danh sách, định dạng ngày dễ đọc và tên file có dấu thời gian để phân biệt các lượt xuất.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API/package lỗi, hệ thống phải đặt tổng số về 0, dừng trạng thái tải và thông báo không tải được báo cáo; khi export không có dữ liệu phải thông báo và không tạo file rỗng.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64" w:name="_Toc238462874"/>
      <w:r w:rsidRPr="00B718AF">
        <w:rPr>
          <w:rFonts w:ascii="Times New Roman" w:hAnsi="Times New Roman" w:cs="Times New Roman"/>
          <w:color w:val="000000" w:themeColor="text1"/>
        </w:rPr>
        <w:t>7.29.2. Quy tắc nghiệp vụ</w:t>
      </w:r>
      <w:bookmarkEnd w:id="164"/>
    </w:p>
    <w:tbl>
      <w:tblPr>
        <w:tblStyle w:val="TableGrid"/>
        <w:tblW w:w="0" w:type="auto"/>
        <w:jc w:val="center"/>
        <w:tblLook w:val="04A0" w:firstRow="1" w:lastRow="0" w:firstColumn="1" w:lastColumn="0" w:noHBand="0" w:noVBand="1"/>
      </w:tblPr>
      <w:tblGrid>
        <w:gridCol w:w="4655"/>
        <w:gridCol w:w="469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BR-OPT-030.01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Daily Military Report là nguồn chỉ xem cho người khai thác; bản ghi chỉ xuất hiện sau khi hoàn tất bước Accepted trong quy trình quản lý KHB quân sự.</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BR-OPT-030.02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Khoảng ngày được áp dụng theo FLIGHTDATE với điều kiện &gt;= ngày bắt đầu và &lt; ngày kết thúc + 1 để bao phủ toàn bộ ngày cuối.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BR-OPT-030.03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CAT_HA = 0 không lọc giờ; 1 lọc ETD; 2 lọc ETA; 3 lọc ATD; 4 lọc ATA. Giá trị giờ được so sánh trên bốn ký tự HHMM đã chuẩn hóa.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BR-OPT-030.04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Thứ tự mặc định của package là CALLSIGN, FROM_AIRP, TO_AIRP và FLIGHT_ID để kết quả phân trang ổn định.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BR-OPT-030.05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Bộ lọc mở rộng không được làm thay đổi trạng thái duyệt, dữ liệu KHB quân sự hoặc lịch sử nguồn.</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65" w:name="_Toc238462875"/>
      <w:r w:rsidRPr="00B718AF">
        <w:rPr>
          <w:rFonts w:ascii="Times New Roman" w:hAnsi="Times New Roman" w:cs="Times New Roman"/>
          <w:color w:val="000000" w:themeColor="text1"/>
        </w:rPr>
        <w:t>7.29.3. Yêu cầu phi chức năng</w:t>
      </w:r>
      <w:bookmarkEnd w:id="165"/>
    </w:p>
    <w:tbl>
      <w:tblPr>
        <w:tblStyle w:val="TableGrid"/>
        <w:tblW w:w="0" w:type="auto"/>
        <w:jc w:val="center"/>
        <w:tblLook w:val="04A0" w:firstRow="1" w:lastRow="0" w:firstColumn="1" w:lastColumn="0" w:noHBand="0" w:noVBand="1"/>
      </w:tblPr>
      <w:tblGrid>
        <w:gridCol w:w="4655"/>
        <w:gridCol w:w="469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NFR-OPT-030.01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hình/API phải yêu cầu phiên đăng nhập và quyền menu hợp lệ; điều kiện truy vấn phải được bind qua tham số package.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NFR-OPT-030.02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Truy vấn phải dùng phân trang và index/kế hoạch thực thi phù hợp cho ISACCEPTED, FLIGHTDATE cùng các khóa tìm kiếm thường dùng; ngưỡng phản hồi phải được đo và phê duyệt trên dữ liệu cao điểm.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NFR-OPT-030.03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Trong thời gian export, nút Export phải bị vô hiệu hóa để tránh gửi lặp; giới hạn số </w:t>
            </w:r>
            <w:r w:rsidRPr="00B718AF">
              <w:rPr>
                <w:rFonts w:cs="Times New Roman"/>
                <w:color w:val="000000" w:themeColor="text1"/>
              </w:rPr>
              <w:lastRenderedPageBreak/>
              <w:t>dòng/kích thước file phải được cấu hình phù hợp năng lực máy chủ và trình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NFR-OPT-030.04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đưa vào HTML và Excel phải được encode để ngăn thực thi nội dung ngoài ý muốn; chi tiết lỗi kỹ thuật chỉ ghi log, không hiển thị thông tin nhạy cảm.</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66" w:name="_Toc238462876"/>
      <w:r w:rsidRPr="00B718AF">
        <w:rPr>
          <w:rFonts w:ascii="Times New Roman" w:hAnsi="Times New Roman" w:cs="Times New Roman"/>
          <w:color w:val="000000" w:themeColor="text1"/>
        </w:rPr>
        <w:t>7.31. FR-OPT-004 – Tìm kiếm chuyến bay đa trường và theo từ khóa</w:t>
      </w:r>
      <w:bookmarkEnd w:id="166"/>
    </w:p>
    <w:tbl>
      <w:tblPr>
        <w:tblStyle w:val="TableGrid"/>
        <w:tblW w:w="0" w:type="auto"/>
        <w:jc w:val="center"/>
        <w:tblLook w:val="04A0" w:firstRow="1" w:lastRow="0" w:firstColumn="1" w:lastColumn="0" w:noHBand="0" w:noVBand="1"/>
      </w:tblPr>
      <w:tblGrid>
        <w:gridCol w:w="4352"/>
        <w:gridCol w:w="499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Permission/SearchExtension.aspx?Menu_ID=381 – Search Extension, phiên bản cập nhật ngày 14/08/2026.</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 cứu chi tiết chuyến bay thuộc phép bay SC bằng các từ khóa nhập tại nhiều trường nghiệp vụ, ngày bay thực tế và khoảng giờ ETD; cho phép mở hồ sơ phép để xem chi tiết.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T_PERMMASTER_SC, T_PERMDETAIL_SC và M_CRAFT_TYPE; xử lý trực tiếp qua WebMethod SearchExtension.aspx/SearchPermissions.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 hiện tại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Tìm kiếm trên phép SC. Giao diện không có một ô từ khóa chung; thuật ngữ theo từ khóa được hiểu là giá trị tìm kiếm nhập trong từng trường lọc.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Đã cập nhật theo phiên bản mới: rút gọn bộ lọc, bổ sung khoảng giờ ETD và giữ phân trang/mở chi tiết phép SC.</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67" w:name="_Toc238462877"/>
      <w:r w:rsidRPr="00B718AF">
        <w:rPr>
          <w:rFonts w:ascii="Times New Roman" w:hAnsi="Times New Roman" w:cs="Times New Roman"/>
          <w:color w:val="000000" w:themeColor="text1"/>
        </w:rPr>
        <w:t>7.31.1. Bộ lọc và yêu cầu chức năng</w:t>
      </w:r>
      <w:bookmarkEnd w:id="167"/>
    </w:p>
    <w:tbl>
      <w:tblPr>
        <w:tblStyle w:val="TableGrid"/>
        <w:tblW w:w="0" w:type="auto"/>
        <w:jc w:val="center"/>
        <w:tblLook w:val="04A0" w:firstRow="1" w:lastRow="0" w:firstColumn="1" w:lastColumn="0" w:noHBand="0" w:noVBand="1"/>
      </w:tblPr>
      <w:tblGrid>
        <w:gridCol w:w="4643"/>
        <w:gridCol w:w="470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phải cung cấp đúng 11 tiêu chí: Callsign, FROM, TO, Craft, VIA, Flight date, Từ giờ ETD, Đến giờ ETD, Flight type, Permission type và Purpose.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được nhập một hoặc nhiều tiêu chí; các tiêu chí khác nhau kết hợp theo phép AND, tiêu chí để trống không giới hạn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Giá trị chuỗi phải được trim, chuyển chữ hoa và so khớp không phân biệt chữ hoa/thường.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Callsign phải so khớp chính xác; FROM, TO, Craft và VIA tìm chứa; Flight type, </w:t>
            </w:r>
            <w:r w:rsidRPr="00B718AF">
              <w:rPr>
                <w:rFonts w:cs="Times New Roman"/>
                <w:color w:val="000000" w:themeColor="text1"/>
              </w:rPr>
              <w:lastRenderedPageBreak/>
              <w:t>Permission type và Purpose so khớp chính xác theo mã nghiệp vụ.</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Flight date phải chấp nhận DD-MM-YYYY, DD/MM/YYYY hoặc YYYY-MM-DD; dữ liệu sai định dạng phải bị từ chối với thông báo rõ định dạng 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có Flight date, hệ thống chỉ trả chi tiết có ngày tìm kiếm nằm trong BEGINDATE–ENDDATE và cờ DAY1…DAY7 tương ứng đang được phép khai thác.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Từ giờ ETD và Đến giờ ETD là tùy chọn, nhập theo HH:mm 24 giờ từ 00:00 đến 23:59; giao diện phải tự định dạng tối đa bốn chữ số thành HH:mm.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Có thể chỉ nhập một đầu khoảng ETD: thiếu Từ giờ mặc định 00:00, thiếu Đến giờ mặc định 23:59; nếu cả hai để trống thì không lọc ETD.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Từ giờ ETD không được lớn hơn Đến giờ ETD. Máy chủ phải kiểm tra lại quy tắc này, không chỉ dựa vào JavaScript.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ETD nguồn phải được chuẩn hóa thành bốn ký tự HHMM trước khi so sánh BETWEEN với khoảng giờ đã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phải hiển thị STT, số/ngày phép, Daily, ValidHours, ValidDate, Callsign, FROM, TO, ETD, Permission type, Flight type, OPER, Purpose, Craft, VIA và Remark.</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mặc định phải sắp xếp theo PERMDATE giảm dần, PERM_ID giảm dần và ID chi tiết giảm dần để ưu tiên hồ sơ mới và giữ phân trang ổn định.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phân trang tại máy chủ, trả tổng số bản ghi và STT toàn tập; PageSize mặc định 500 và bị giới hạn tối đa 1.000 dòng/trang.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Nhấn Search phải kiểm tra khoảng ETD, đưa về trang đầu, xóa kết quả cũ, hiển thị trạng thái đang tải và thực hiện WebMethod bằng request JSON.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Nút Clear phải xóa đầy đủ 11 tiêu chí của giao diện mới, bao gồm cả hai đầu khoảng giờ ETD.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Nhấn Permission number trong kết quả phải mở View_PermSC.aspx theo PERM_ID và </w:t>
            </w:r>
            <w:r w:rsidRPr="00B718AF">
              <w:rPr>
                <w:rFonts w:cs="Times New Roman"/>
                <w:color w:val="000000" w:themeColor="text1"/>
              </w:rPr>
              <w:lastRenderedPageBreak/>
              <w:t>truyền Callsign; FLIGHTTYPE không được dùng để suy đoán nguồn SC/NO.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Bảng rộng phải hỗ trợ cuộn ngang và nút cuộn trái/phải, kể cả thao tác bấm giữ; trạng thái nút phải phản ánh vị trí cuộn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kết quả rỗng hoặc WebMethod lỗi, hệ thống phải đặt tổng số về 0, xóa dữ liệu cũ, kết thúc trạng thái tải và hiển thị thông báo phù hợp.</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68" w:name="_Toc238462878"/>
      <w:r w:rsidRPr="00B718AF">
        <w:rPr>
          <w:rFonts w:ascii="Times New Roman" w:hAnsi="Times New Roman" w:cs="Times New Roman"/>
          <w:color w:val="000000" w:themeColor="text1"/>
        </w:rPr>
        <w:t>7.31.2. Quy tắc nghiệp vụ và giới hạn</w:t>
      </w:r>
      <w:bookmarkEnd w:id="168"/>
    </w:p>
    <w:tbl>
      <w:tblPr>
        <w:tblStyle w:val="TableGrid"/>
        <w:tblW w:w="0" w:type="auto"/>
        <w:jc w:val="center"/>
        <w:tblLook w:val="04A0" w:firstRow="1" w:lastRow="0" w:firstColumn="1" w:lastColumn="0" w:noHBand="0" w:noVBand="1"/>
      </w:tblPr>
      <w:tblGrid>
        <w:gridCol w:w="4653"/>
        <w:gridCol w:w="469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BR-OPT-004.01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Một dòng kết quả đại diện cho một chi tiết hành trình/giai đoạn của phép SC; cùng một PERM_ID có thể xuất hiện nhiều dòng.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BR-OPT-004.02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Daily được tạo từ DAY1…DAY7: ngày khai thác hiển thị số thứ tương ứng, ngày không khai thác hiển thị dấu chấm.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BR-OPT-004.03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Flight date chỉ hợp lệ với chi tiết phép khi đồng thời thuộc thời hạn BEGINDATE–ENDDATE và đúng ngày thứ có cờ khác 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BR-OPT-004.04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FTYPE là loại chuyến bay nghiệp vụ, không phải dấu hiệu xác định bảng phép; màn hình hiện tại luôn mở View_PermSC theo PERM_ID.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BR-OPT-004.05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Bản cập nhật đã loại khỏi vùng nhập các bộ lọc Permission number, OPER và Remark; các trường này vẫn được hiển thị trong kết quả khi nguồn có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BR-OPT-004.06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Khoảng ETD hiện tại chỉ hỗ trợ trong cùng ngày từ 00:00 đến 23:59, không diễn giải khoảng bắt qua nửa đêm.</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69" w:name="_Toc238462879"/>
      <w:r w:rsidRPr="00B718AF">
        <w:rPr>
          <w:rFonts w:ascii="Times New Roman" w:hAnsi="Times New Roman" w:cs="Times New Roman"/>
          <w:color w:val="000000" w:themeColor="text1"/>
        </w:rPr>
        <w:t>7.31.3. Yêu cầu phi chức năng</w:t>
      </w:r>
      <w:bookmarkEnd w:id="169"/>
    </w:p>
    <w:tbl>
      <w:tblPr>
        <w:tblStyle w:val="TableGrid"/>
        <w:tblW w:w="0" w:type="auto"/>
        <w:jc w:val="center"/>
        <w:tblLook w:val="04A0" w:firstRow="1" w:lastRow="0" w:firstColumn="1" w:lastColumn="0" w:noHBand="0" w:noVBand="1"/>
      </w:tblPr>
      <w:tblGrid>
        <w:gridCol w:w="4663"/>
        <w:gridCol w:w="468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NFR-OPT-004.01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và WebMethod phải yêu cầu phiên đăng nhập/quyền menu hợp lệ; kiểm soát truy cập phải thực hiện phía máy chủ.</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NFR-OPT-004.02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Truy vấn phải bind theo tên, giới hạn PageSize, dùng timeout 60 giây và không ghép trực tiếp dữ liệu người dùng vào SQL.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NFR-OPT-004.03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Quan hệ PERM_ID, ngày hiệu lực và các trường lọc thường dùng phải có index/kế </w:t>
            </w:r>
            <w:r w:rsidRPr="00B718AF">
              <w:rPr>
                <w:rFonts w:cs="Times New Roman"/>
                <w:color w:val="000000" w:themeColor="text1"/>
              </w:rPr>
              <w:lastRenderedPageBreak/>
              <w:t>hoạch thực thi phù hợp; kiểm thử hiệu năng phải dùng tập dữ liệu cao điểm.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NFR-OPT-004.04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phải sử dụng được trên vùng hiển thị hẹp thông qua cuộn ngang, không làm mất liên kết xem chi tiết hoặc nhầm cột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NFR-OPT-004.05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chèn vào HTML phải được encode an toàn; lỗi chi tiết ghi log nhưng không để lộ connection string, SQL hoặc stack trace cho người dùng.</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70" w:name="_Toc238462880"/>
      <w:r w:rsidRPr="00B718AF">
        <w:rPr>
          <w:rFonts w:ascii="Times New Roman" w:hAnsi="Times New Roman" w:cs="Times New Roman"/>
          <w:color w:val="000000" w:themeColor="text1"/>
        </w:rPr>
        <w:t>7.33. FR-OPT-021 – Logic cảnh báo đỏ chính xác cho chuyến bay hết hiệu lực</w:t>
      </w:r>
      <w:bookmarkEnd w:id="170"/>
    </w:p>
    <w:tbl>
      <w:tblPr>
        <w:tblStyle w:val="TableGrid"/>
        <w:tblW w:w="0" w:type="auto"/>
        <w:jc w:val="center"/>
        <w:tblLook w:val="04A0" w:firstRow="1" w:lastRow="0" w:firstColumn="1" w:lastColumn="0" w:noHBand="0" w:noVBand="1"/>
      </w:tblPr>
      <w:tblGrid>
        <w:gridCol w:w="4586"/>
        <w:gridCol w:w="476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màu đỏ nhất quán cho phép bay hoặc dòng chuyến bay đã hết hiệu lực, giúp người khai thác nhận biết nhanh nhưng không cảnh báo sai bản ghi còn hiệu lực trong ngày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danh sách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Permission/ListPermissionNo.aspx và Permission/ListPermissionSC.aspx.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chỉnh sửa</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Permission/EditPermNo.aspx hoặc biến thể đang sử dụng Edit_PermNo.aspx; Permission/Edit_PermSC.aspx.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thời hạn NO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Cấp phép: PERMDATE + VALIDHOURS; chi tiết chuyến: danh sách DAYSFLIGHT.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thời hạn SC</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Cấp phép/chi tiết chuyến: ENDDATE.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Nguyên tắc chung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đánh dấu hết hiệu lực khi ngày hết hạn nhỏ hơn ngày hiện tại của máy chủ/ứng dụng; ngày hết hạn bằng hôm nay vẫn được coi là còn hiệu lực trong ngày.</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71" w:name="_Toc238462881"/>
      <w:r w:rsidRPr="00B718AF">
        <w:rPr>
          <w:rFonts w:ascii="Times New Roman" w:hAnsi="Times New Roman" w:cs="Times New Roman"/>
          <w:color w:val="000000" w:themeColor="text1"/>
        </w:rPr>
        <w:t>7.33.1. Yêu cầu chức năng</w:t>
      </w:r>
      <w:bookmarkEnd w:id="171"/>
    </w:p>
    <w:tbl>
      <w:tblPr>
        <w:tblStyle w:val="TableGrid"/>
        <w:tblW w:w="0" w:type="auto"/>
        <w:jc w:val="center"/>
        <w:tblLook w:val="04A0" w:firstRow="1" w:lastRow="0" w:firstColumn="1" w:lastColumn="0" w:noHBand="0" w:noVBand="1"/>
      </w:tblPr>
      <w:tblGrid>
        <w:gridCol w:w="4573"/>
        <w:gridCol w:w="477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ListPermissionNo.aspx phải tô chữ đỏ cho toàn bộ dòng phép NO khi ngày hết hiệu lực tính từ PERMDATE cộng VALIDHOURS nhỏ hơn ngày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tính hạn phép NO, VALIDHOURS rỗng, không hợp lệ hoặc âm phải được chuẩn hóa về 0; phép có hiệu lực đến ngày hiện tại không bị tô đỏ.</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ListPermissionSC.aspx phải tô chữ đỏ cho toàn bộ dòng phép SC khi ENDDATE sau khi bỏ phần giờ nhỏ hơn ngày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FR-OPT-021.04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Trên EditPermNo.aspx/Edit_PermNo.aspx, mỗi dòng chi tiết NO phải được tô lớp cssHetHan khi tất cả ngày bay hợp lệ trong DAYSFLIGHT đều nhỏ hơn ngày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DAYSFLIGHT có ít nhất một ngày hợp lệ bằng hoặc lớn hơn ngày hiện tại, dòng chi tiết NO không được tô đỏ.</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Bộ phân tích DAYSFLIGHT phải hỗ trợ các định dạng ngày đang được màn hình chấp nhận, tách nhiều ngày theo dấu phẩy và chuẩn hóa về ngày không kèm thời gian trước khi so sánh.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Trên Edit_PermSC.aspx, mỗi dòng chi tiết SC phải được gắn cssHetHan khi ENDDATE của dòng nhỏ hơn ngày hiện tại; ENDDATE bằng hôm nay không bị tô đỏ.</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Logic cảnh báo ở danh sách và màn hình sửa phải sử dụng cùng mốc ngày hiện tại và cùng quy tắc loại bỏ phần giờ để tránh một phép hiển thị khác trạng thái giữa hai màn hình.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ngày rỗng, NULL, ngoài phạm vi hoặc không phân tích được không được tự động kết luận hết hạn; hệ thống phải giữ màu bình thường và ghi nhận dữ liệu bất thường để kiểm tra.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Màu cảnh báo phải áp dụng cho cả nội dung chữ và các ô nhập trong dòng chi tiết, bảo đảm người dùng nhận biết được dù bảng đang ở chế độ xem hay sửa.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Cảnh báo đỏ chỉ là trạng thái trình bày; không tự khóa, xóa hoặc thay đổi dữ liệu phép/chuyến bay và không thay thế kiểm tra hiệu lực khi thực hiện nghiệp vụ.</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khi người dùng sửa PERMDATE, VALIDHOURS, DAYSFLIGHT hoặc ENDDATE và dữ liệu được tải lại/lưu thành công, trạng thái màu đỏ phải được tính lại theo giá trị mới.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một dòng đồng thời có màu trạng thái nghiệp vụ khác, hệ thống phải có thứ tự ưu tiên CSS rõ ràng để cảnh báo hết hiệu lực vẫn dễ nhận biết và không bị ghi đè ngoài ý muốn.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Danh sách phân trang, tìm kiếm hoặc sắp xếp lại phải giữ đúng trạng thái hết hiệu lực của </w:t>
            </w:r>
            <w:r w:rsidRPr="00B718AF">
              <w:rPr>
                <w:rFonts w:cs="Times New Roman"/>
                <w:color w:val="000000" w:themeColor="text1"/>
              </w:rPr>
              <w:lastRenderedPageBreak/>
              <w:t>từng bản ghi; không dựa vào vị trí dòng hoặc số thứ tự trên giao diện.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Mốc ngày hiện tại dùng ở phía máy chủ phải là ngày nghiệp vụ của hệ thống; phía trình duyệt phải được đồng bộ cùng múi giờ cấu hình để tránh sai khác quanh 00:00.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cung cấp chú giải hoặc tooltip cho biết màu đỏ nghĩa là Hết hiệu lực và nêu ngày hết hiệu lực khi người dùng cần đối chiếu.</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72" w:name="_Toc238462882"/>
      <w:r w:rsidRPr="00B718AF">
        <w:rPr>
          <w:rFonts w:ascii="Times New Roman" w:hAnsi="Times New Roman" w:cs="Times New Roman"/>
          <w:color w:val="000000" w:themeColor="text1"/>
        </w:rPr>
        <w:t>7.33.2. Quy tắc nghiệp vụ</w:t>
      </w:r>
      <w:bookmarkEnd w:id="172"/>
    </w:p>
    <w:tbl>
      <w:tblPr>
        <w:tblStyle w:val="TableGrid"/>
        <w:tblW w:w="0" w:type="auto"/>
        <w:jc w:val="center"/>
        <w:tblLook w:val="04A0" w:firstRow="1" w:lastRow="0" w:firstColumn="1" w:lastColumn="0" w:noHBand="0" w:noVBand="1"/>
      </w:tblPr>
      <w:tblGrid>
        <w:gridCol w:w="4637"/>
        <w:gridCol w:w="471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BR-OPT-021.01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NO cấp phép: ExpiryDate = Date(PERMDATE + max(VALIDHOURS, 0)); hết hiệu lực khi ExpiryDate &lt; Today.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BR-OPT-021.02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NO chi tiết: còn hiệu lực khi tồn tại ít nhất một ngày hợp lệ trong DAYSFLIGHT có Date &gt;= Today; hết hiệu lực khi có ngày hợp lệ nhưng không còn ngày nào đạt điều kiện này.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BR-OPT-021.03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SC cấp phép và chi tiết: hết hiệu lực khi Date(ENDDATE) &lt; Today.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BR-OPT-021.04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Ngày bằng Today thuộc trường hợp biên còn hiệu lực; trạng thái chỉ chuyển đỏ từ ngày kế tiếp.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BR-OPT-021.05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có ngày hợp lệ đồng nghĩa Chưa xác định, không đồng nghĩa Hết hiệu lực; nguyên tắc này ngăn dữ liệu lỗi bị tô đỏ sai.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BR-OPT-021.06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Màu đỏ không làm thay đổi quyền sửa/xóa. Quyền thao tác tiếp tục tuân theo phân quyền và trạng thái nghiệp vụ hiện hành.</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73" w:name="_Toc238462883"/>
      <w:r w:rsidRPr="00B718AF">
        <w:rPr>
          <w:rFonts w:ascii="Times New Roman" w:hAnsi="Times New Roman" w:cs="Times New Roman"/>
          <w:color w:val="000000" w:themeColor="text1"/>
        </w:rPr>
        <w:t>7.33.3. Yêu cầu phi chức năng</w:t>
      </w:r>
      <w:bookmarkEnd w:id="173"/>
    </w:p>
    <w:tbl>
      <w:tblPr>
        <w:tblStyle w:val="TableGrid"/>
        <w:tblW w:w="0" w:type="auto"/>
        <w:jc w:val="center"/>
        <w:tblLook w:val="04A0" w:firstRow="1" w:lastRow="0" w:firstColumn="1" w:lastColumn="0" w:noHBand="0" w:noVBand="1"/>
      </w:tblPr>
      <w:tblGrid>
        <w:gridCol w:w="4666"/>
        <w:gridCol w:w="468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NFR-OPT-021.01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Việc xác định hết hiệu lực trên danh sách máy chủ phải thực hiện trong quá trình bind dữ liệu, không phát sinh một truy vấn riêng cho từng dòng.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NFR-OPT-021.02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Hàm phân tích ngày phải dùng danh sách định dạng xác định, xử lý an toàn NULL/lỗi chuyển đổi và không làm hỏng toàn bộ 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NFR-OPT-021.03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Màu cảnh báo phải có độ tương phản đủ rõ; không chỉ dựa duy nhất vào màu mà cần có chú giải/tooltip phục vụ khả năng tiếp cận.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NFR-OPT-021.04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Múi giờ/ngày nghiệp vụ phải được cấu hình thống nhất giữa IIS, máy chủ API, Oracle và trình duyệt; kiểm thử biên phải thực hiện quanh 00:00.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NFR-OPT-021.05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trường hợp dữ liệu không xác định phải có khả năng ghi log/đối soát mà không để lộ thông tin kỹ thuật nhạy cảm trên giao diện.</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74" w:name="_Toc238462884"/>
      <w:r w:rsidRPr="00B718AF">
        <w:rPr>
          <w:rFonts w:ascii="Times New Roman" w:hAnsi="Times New Roman" w:cs="Times New Roman"/>
          <w:color w:val="000000" w:themeColor="text1"/>
        </w:rPr>
        <w:t>7.35. FR-OPT-022 – Tự động cập nhật đường bay theo đoạn từ FPL thực tế</w:t>
      </w:r>
      <w:bookmarkEnd w:id="174"/>
    </w:p>
    <w:tbl>
      <w:tblPr>
        <w:tblStyle w:val="TableGrid"/>
        <w:tblW w:w="0" w:type="auto"/>
        <w:jc w:val="center"/>
        <w:tblLook w:val="04A0" w:firstRow="1" w:lastRow="0" w:firstColumn="1" w:lastColumn="0" w:noHBand="0" w:noVBand="1"/>
      </w:tblPr>
      <w:tblGrid>
        <w:gridCol w:w="4662"/>
        <w:gridCol w:w="46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Cập nhật đường bay chi tiết của chuyến bay theo FPL thực tế đã nộp/được TBHĐB chuyển đến, thay cho đường bay kế hoạch không còn phù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Chương V mục 3.3.22 và Bảng 1 dòng 50–51.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thành phần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màn hình, bảng, package/API cụ thể phải được chốt trong thiết kế chi tiết nếu chưa có trong mã nguồn hiện hành.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29"/>
        <w:gridCol w:w="472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FR-OPT-022.01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nhận chuyến bay hoặc FPL thực tế từ Trung tâm TBHĐB, hệ thống phải nhận diện đúng chuyến theo khóa đã phê duyệt trước khi cập nhật đường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FR-OPT-022.02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phân tích route string thành danh sách đoạn có thứ tự, chuẩn hóa điểm đường bay/đường hàng không và lưu được cả chuỗi gốc lẫn cấu trúc segment.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FR-OPT-022.03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Đường bay mới chỉ được áp dụng khi FPL hợp lệ, khớp chuyến và mới hơn phiên bản đang hiệu lực; request trùng không tạo thêm phiên bản.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FR-OPT-022.04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cập nhật thành công, giao diện danh sách chuyến bay theo phép/KHB phải hiển thị route mới nhất và cho phép xem route trước–sau.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FR-OPT-022.05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Route string không chuẩn, thiếu điểm hoặc không thể đối chiếu phải gắn ROUTE_UNCERTAIN, giữ dữ liệu hiện hành và đưa vào danh sách kiểm tra thủ công.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FR-OPT-022.06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được tự ghi đè route đã được người có quyền xác nhận thủ công nếu chính sách ưu tiên chưa được cấu hình; xung đột phải được cảnh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FR-OPT-022.07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lần xử lý phải lưu flight ID, FPL/message ID, nguồn, thời điểm nhận, phiên bản, route cũ–mới, kết quả và người xử lý/xác nhận.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FR-OPT-022.08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Việc cập nhật route phải kích hoạt tính toán/báo cáo phụ thuộc nhưng không sinh trùng chuyến bay hoặc làm mất liên kết điện văn/KHB.</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75" w:name="_Toc238462885"/>
      <w:r w:rsidRPr="00B718AF">
        <w:rPr>
          <w:rFonts w:ascii="Times New Roman" w:hAnsi="Times New Roman" w:cs="Times New Roman"/>
          <w:color w:val="000000" w:themeColor="text1"/>
        </w:rPr>
        <w:t>7.36. FR-OPT-023 – Tự động nhận diện và chuyển ngày cho chuyến bay quốc tế hạ cánh hôm sau</w:t>
      </w:r>
      <w:bookmarkEnd w:id="175"/>
    </w:p>
    <w:tbl>
      <w:tblPr>
        <w:tblStyle w:val="TableGrid"/>
        <w:tblW w:w="0" w:type="auto"/>
        <w:jc w:val="center"/>
        <w:tblLook w:val="04A0" w:firstRow="1" w:lastRow="0" w:firstColumn="1" w:lastColumn="0" w:noHBand="0" w:noVBand="1"/>
      </w:tblPr>
      <w:tblGrid>
        <w:gridCol w:w="4662"/>
        <w:gridCol w:w="46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Xác định đúng ngày nghiệp vụ của chuyến quốc tế hạ cánh sau 00:00 để giao diện, điện văn liên quan và báo cáo không bị lệch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Chương V mục 3.3.23; Bảng 1 dòng 27–28 và 52.</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thành phần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màn hình, bảng, package/API cụ thể phải được chốt trong thiết kế chi tiết nếu chưa có trong mã nguồn hiện hành.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596"/>
        <w:gridCol w:w="475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FR-OPT-023.01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dùng scheduled_date, estimated_arrival_utc/ETA/STA, event timestamp và múi giờ địa phương được cấu hình để xác định ngày hạ cánh.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FR-OPT-023.02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giờ đến quy đổi sang địa phương thuộc ngày kế tiếp so với scheduled_date, chuyến phải được đánh dấu cross_midnight=true và hiển thị ngày đến thực tế.</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FR-OPT-023.03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DEP/ARR và dữ liệu liên quan phải được liên kết theo flight ID/khóa chuyến, không chỉ theo ngày, để giữ quan hệ khi chuyển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FR-OPT-023.04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và export sau khai thác phải tính chuyến theo ngày nghiệp vụ thực tế đã xác định và thể hiện dấu hiệu chuyển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FR-OPT-023.05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thiếu ngày/giờ thực tế, hệ thống dùng scheduled_date làm fallback, gắn date_uncertain và đưa vào danh sách cần rà soát; không tự kết luận chắc chắn.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FR-OPT-023.06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Quy tắc phải xử lý đổi ngày/tháng/năm, ETA có dấu ngày kế tiếp và dữ liệu UTC/local; không cộng ngày hai lần.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FR-OPT-023.07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ARR/ADS-B thực tế đến sau, hệ thống phải tính lại, đóng cờ date_uncertain nếu đủ bằng chứng và cập nhật các báo cáo liên quan.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FR-OPT-023.08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thay đổi ngày phải lưu nguồn thời gian, múi giờ, ngày trước–sau, quy tắc áp dụng và correlation ID để truy vết.</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76" w:name="_Toc238462886"/>
      <w:r w:rsidRPr="00B718AF">
        <w:rPr>
          <w:rFonts w:ascii="Times New Roman" w:hAnsi="Times New Roman" w:cs="Times New Roman"/>
          <w:color w:val="000000" w:themeColor="text1"/>
        </w:rPr>
        <w:t>7.37. FR-OPT-025 – Thông báo thời điểm nhận số liệu bay Đi/Đến từ Trung tâm TBHĐB</w:t>
      </w:r>
      <w:bookmarkEnd w:id="176"/>
    </w:p>
    <w:tbl>
      <w:tblPr>
        <w:tblStyle w:val="TableGrid"/>
        <w:tblW w:w="0" w:type="auto"/>
        <w:jc w:val="center"/>
        <w:tblLook w:val="04A0" w:firstRow="1" w:lastRow="0" w:firstColumn="1" w:lastColumn="0" w:noHBand="0" w:noVBand="1"/>
      </w:tblPr>
      <w:tblGrid>
        <w:gridCol w:w="4662"/>
        <w:gridCol w:w="46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kịp thời thời điểm và số lượng dữ liệu DEP/ARR nhận từ Trung tâm TBHĐB, cho phép người dùng truy xuống danh sách chuyến vừa cập nhật.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Chương V mục 3.3.25 và Bảng 1 dòng 54.</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thành phần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màn hình, bảng, package/API cụ thể phải được chốt trong thiết kế chi tiết nếu chưa có trong mã nguồn hiện hành.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48"/>
        <w:gridCol w:w="470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FR-OPT-025.01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batch dữ liệu Đi/Đến nhận từ TBHĐB phải ghi loại dữ liệu, source timestamp, received timestamp, batch ID, số bản ghi và kết quả 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FR-OPT-025.02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khi xử lý thành công, hệ thống phải hiển thị thông báo dạng 'Nhận dữ liệu ARR/DEP lúc HH:mm – X chuyến' tại Dashboard/header theo phạm vi người nhận.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FR-OPT-025.03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Nhấn thông báo phải mở danh sách đúng batch, loại DEP/ARR và các chuyến vừa thêm/cập nhật; số lượng chi tiết phải đối soát với thông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FR-OPT-025.04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trùng batch không được tạo nhiều lần; batch bổ sung phải có định danh và số lượng riêng.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FR-OPT-025.05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phải có trạng thái chưa đọc/đã đọc, thời điểm tạo và thời điểm người dùng mở; quyền xem chi tiết tuân theo phân quyền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FR-OPT-025.06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Batch lỗi hoặc xử lý một phần phải hiển thị trạng thái cảnh báo riêng, số thành công/lỗi và liên kết đến chi tiết xử lý, không báo thành công toàn bộ.</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FR-OPT-025.07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hiển thị thời điểm nhận gần nhất theo từng loại dữ liệu và cảnh báo vận hành khi quá ngưỡng chưa nhận được batch dự kiến.</w:t>
            </w:r>
          </w:p>
        </w:tc>
      </w:tr>
    </w:tbl>
    <w:p w:rsidR="00AE238C" w:rsidRPr="00B718AF" w:rsidRDefault="00AE238C">
      <w:pPr>
        <w:rPr>
          <w:rFonts w:cs="Times New Roman"/>
          <w:color w:val="000000" w:themeColor="text1"/>
        </w:rPr>
      </w:pPr>
    </w:p>
    <w:p w:rsidR="00AE238C" w:rsidRDefault="00AE238C">
      <w:pPr>
        <w:rPr>
          <w:rFonts w:cs="Times New Roman"/>
          <w:color w:val="000000" w:themeColor="text1"/>
        </w:rPr>
      </w:pPr>
    </w:p>
    <w:p w:rsidR="0060093E" w:rsidRPr="00B718AF" w:rsidRDefault="0060093E">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77" w:name="_Toc238462887"/>
      <w:r w:rsidRPr="00B718AF">
        <w:rPr>
          <w:rFonts w:ascii="Times New Roman" w:hAnsi="Times New Roman" w:cs="Times New Roman"/>
          <w:color w:val="000000" w:themeColor="text1"/>
        </w:rPr>
        <w:t>7.38. FR-OPT-026 – Cập nhật số liệu bay từ HTSLB sang Bravo</w:t>
      </w:r>
      <w:bookmarkEnd w:id="177"/>
    </w:p>
    <w:tbl>
      <w:tblPr>
        <w:tblStyle w:val="TableGrid"/>
        <w:tblW w:w="0" w:type="auto"/>
        <w:jc w:val="center"/>
        <w:tblLook w:val="04A0" w:firstRow="1" w:lastRow="0" w:firstColumn="1" w:lastColumn="0" w:noHBand="0" w:noVBand="1"/>
      </w:tblPr>
      <w:tblGrid>
        <w:gridCol w:w="4662"/>
        <w:gridCol w:w="46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Đồng bộ dữ liệu chuyến bay sang Bravo 10 qua API, bảo toàn thời gian thực tế và mục đích bay, có đối soát và xử lý xung đột.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Chương V mục 2.2.2, 2.3.4, 3.3.26 và Bảng 1 dòng 55–56.</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thành phần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màn hình, bảng, package/API cụ thể phải được chốt trong thiết kế chi tiết nếu chưa có trong mã nguồn hiện hành.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29"/>
        <w:gridCol w:w="472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FR-OPT-026.01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Tích hợp Bravo 10 phải thực hiện qua API được xác thực/mã hóa, không kết nối ghi trực tiếp cơ sở dữ liệu Bravo.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FR-OPT-026.02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chọn phạm vi đồng bộ theo ngày/batch và xây payload từ dữ liệu HTSLB đã được duyệt, kèm khóa idempotency/correlation ID.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FR-OPT-026.03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Với mỗi chuyến, nếu chưa tồn tại ở Bravo thì INSERT; nếu đã tồn tại thì chỉ UPDATE các trường được phép thay đổi theo mapping đã phê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FR-OPT-026.04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actual_time và purpose hiện có ở Bravo phải được KEEP ORIGINAL khi chính sách yêu cầu; không ghi đè giá trị sửa thủ công ngoài ý muốn.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FR-OPT-026.05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Xung đột với dữ liệu Bravo sửa thủ công phải áp dụng manual_override_wins hoặc chuyển conflict queue để review; chính sách phải cấu hình và audit được.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FR-OPT-026.06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batch phải nêu tổng gửi, insert, update, không đổi, xung đột, lỗi và thời gian; người dùng được drill-down từng chuyến.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FR-OPT-026.07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Request lỗi tạm thời phải retry có giới hạn; gửi lại cùng khóa không tạo chuyến trùng. Lỗi vĩnh viễn phải vào hàng chờ 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FR-OPT-026.08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đồng bộ phải đối soát khóa chuyến, actual time, purpose, kiểu bay và các trường tài chính liên quan; chỉ báo hoàn thành khi kết quả nhất quán.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FR-OPT-026.09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Dataset lớn phải chạy nền và thông báo khi hoàn thành; mục tiêu hiệu năng áp dụng theo NFR/FR-OPT-014 đã được phê duyệt.</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78" w:name="_Toc238462888"/>
      <w:r w:rsidRPr="00B718AF">
        <w:rPr>
          <w:rFonts w:ascii="Times New Roman" w:hAnsi="Times New Roman" w:cs="Times New Roman"/>
          <w:color w:val="000000" w:themeColor="text1"/>
        </w:rPr>
        <w:t>7.39. FR-OPT-027 – Khắc phục lỗi nhầm ngày so với thực tế</w:t>
      </w:r>
      <w:bookmarkEnd w:id="178"/>
    </w:p>
    <w:tbl>
      <w:tblPr>
        <w:tblStyle w:val="TableGrid"/>
        <w:tblW w:w="0" w:type="auto"/>
        <w:jc w:val="center"/>
        <w:tblLook w:val="04A0" w:firstRow="1" w:lastRow="0" w:firstColumn="1" w:lastColumn="0" w:noHBand="0" w:noVBand="1"/>
      </w:tblPr>
      <w:tblGrid>
        <w:gridCol w:w="4662"/>
        <w:gridCol w:w="46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Ngăn chặn, phát hiện và sửa có kiểm soát trường hợp ngày kế hoạch không khớp ngày khai thác thực tế.</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Chương V mục 3.3.27; Bảng 1 dòng 27–28, 46, 52 và 57.</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thành phần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màn hình, bảng, package/API cụ thể phải được chốt trong thiết kế chi tiết nếu chưa có trong mã nguồn hiện hành.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36"/>
        <w:gridCol w:w="471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FR-OPT-027.01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nhận dữ liệu TBHĐB, DEP/ARR, ADS-B hoặc cập nhật khai thác, hệ thống phải xác định ngày thực tế từ event timestamp và múi giờ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FR-OPT-027.02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Ngày thực tế phải được so sánh với scheduled/flight date sau khi áp dụng quy tắc </w:t>
            </w:r>
            <w:r w:rsidRPr="00B718AF">
              <w:rPr>
                <w:rFonts w:cs="Times New Roman"/>
                <w:color w:val="000000" w:themeColor="text1"/>
              </w:rPr>
              <w:lastRenderedPageBreak/>
              <w:t>chuyến qua đêm và chuyển múi giờ; chênh lệch hợp lệ không bị coi là lỗi.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FR-OPT-027.03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Sai lệch không giải thích được phải gắn DATE_MISMATCH, hiển thị ngày kế hoạch/ngày thực tế/nguồn và không tự sửa khi bằng chứng chưa đủ.</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FR-OPT-027.04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nguồn có độ tin cậy đã phê duyệt và quy tắc xác định duy nhất, hệ thống được cập nhật đúng ngày thực tế, đồng bộ liên kết điện văn và tính lại báo cáo.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FR-OPT-027.05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Thiếu thông tin phải gắn DATE_UNCERTAIN và chuyển review; giá trị tương lai bất thường hoặc chênh quá ngưỡng phải bị chặn/cảnh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FR-OPT-027.06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có quyền phải xem trước và xác nhận sửa thủ công; hệ thống lưu ngày cũ–mới, lý do, nguồn bằng chứng, người và thời gian.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FR-OPT-027.07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Cập nhật ngày phải idempotent, không sinh trùng chuyến, không mất lịch sử và không làm đứt liên kết KHB–FPL–DEP/ARR–ADS-B–Bravo.</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79" w:name="_Toc238462889"/>
      <w:r w:rsidRPr="00B718AF">
        <w:rPr>
          <w:rFonts w:ascii="Times New Roman" w:hAnsi="Times New Roman" w:cs="Times New Roman"/>
          <w:color w:val="000000" w:themeColor="text1"/>
        </w:rPr>
        <w:t>7.40. FR-OPT-028 – Sửa nhiều chuyến bay cùng nội dung trong một thao tác</w:t>
      </w:r>
      <w:bookmarkEnd w:id="179"/>
    </w:p>
    <w:tbl>
      <w:tblPr>
        <w:tblStyle w:val="TableGrid"/>
        <w:tblW w:w="0" w:type="auto"/>
        <w:jc w:val="center"/>
        <w:tblLook w:val="04A0" w:firstRow="1" w:lastRow="0" w:firstColumn="1" w:lastColumn="0" w:noHBand="0" w:noVBand="1"/>
      </w:tblPr>
      <w:tblGrid>
        <w:gridCol w:w="4662"/>
        <w:gridCol w:w="46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cập nhật hàng loạt một trường/nội dung cho nhiều chuyến với preview, phân quyền, transaction và audit chi tiết.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Chương V mục 3.3.28 và Bảng 1 dòng 58–59.</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thành phần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màn hình, bảng, package/API cụ thể phải được chốt trong thiết kế chi tiết nếu chưa có trong mã nguồn hiện hành.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47"/>
        <w:gridCol w:w="470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FR-OPT-028.01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chọn được nhiều dòng trong cùng phạm vi nghiệp vụ, chọn trường cho phép sửa và nhập giá trị mới một lần.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FR-OPT-028.02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trường sửa hàng loạt phải là whitelist theo vai trò/trạng thái chuyến; không cho sửa khóa, dữ liệu đã khóa hoặc trường nhạy cảm trái quyền.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FR-OPT-028.03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Trước khi xác nhận, hệ thống phải validate giá trị và hiển thị preview từng chuyến gồm giá trị cũ–mới, dòng hợp lệ, không đủ quyền và lỗi.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FR-OPT-028.04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dòng không đủ quyền/không hợp lệ phải bị loại trước khi commit và báo lý do; người dùng xác nhận rõ phạm vi thực sự được cập nhật.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FR-OPT-028.05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Tập dòng hợp lệ phải cập nhật trong transaction theo chính sách đã phê duyệt; lỗi giữa transaction phải rollback tập tương ứng, không báo thành công sai.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FR-OPT-028.06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chống lost update bằng version/timestamp hoặc kiểm tra giá trị đã thay đổi sau preview; xung đột phải yêu cầu tải lại.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FR-OPT-028.07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phải nêu tổng chọn, thành công, bỏ qua, lỗi; ghi audit cho từng chuyến và một batch ID liên kết toàn thao tác.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FR-OPT-028.08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Thao tác gửi lặp cùng batch không được cập nhật hai lần; sau thành công danh sách phải làm mới và phản ánh giá trị mới.</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80" w:name="_Toc238462890"/>
      <w:r w:rsidRPr="00B718AF">
        <w:rPr>
          <w:rFonts w:ascii="Times New Roman" w:hAnsi="Times New Roman" w:cs="Times New Roman"/>
          <w:color w:val="000000" w:themeColor="text1"/>
        </w:rPr>
        <w:t>7.41. FR-OPT-029 – Đối chiếu số liệu bay giữa HTSLB và Bravo</w:t>
      </w:r>
      <w:bookmarkEnd w:id="180"/>
    </w:p>
    <w:tbl>
      <w:tblPr>
        <w:tblStyle w:val="TableGrid"/>
        <w:tblW w:w="0" w:type="auto"/>
        <w:jc w:val="center"/>
        <w:tblLook w:val="04A0" w:firstRow="1" w:lastRow="0" w:firstColumn="1" w:lastColumn="0" w:noHBand="0" w:noVBand="1"/>
      </w:tblPr>
      <w:tblGrid>
        <w:gridCol w:w="4662"/>
        <w:gridCol w:w="46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So sánh số liệu hãng bay quốc nội/quốc tế giữa HTSLB và Bravo theo phạm vi, kiểu bay và trường dữ liệu để phát hiện sai lệch/orphan.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Chương V mục 3.3.29 và Bảng 1 dòng 60–61.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thành phần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màn hình, bảng, package/API cụ thể phải được chốt trong thiết kế chi tiết nếu chưa có trong mã nguồn hiện hành.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1840"/>
        <w:gridCol w:w="751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FR-OPT-029.01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chọn phạm vi đối chiếu theo ngày/khoảng ngày, hãng, quốc nội/quốc tế, kiểu bay và trạng thái phù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FR-OPT-029.02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lấy snapshot có timestamp từ cả HTSLB và Bravo, lưu batch/correlation ID và không so dữ liệu ở hai thời điểm không kiểm soát.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FR-OPT-029.03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Bản ghi phải match theo khóa đối chiếu được phê duyệt; chuẩn hóa callsign, ngày, FROM/TO và các mã trước khi so sánh.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FR-OPT-029.04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so sánh từng trường cấu hình như actual time, purpose, loại/kiểu bay, sân bay, hãng và trường phục vụ thu phí; nêu giá trị hai phía.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FR-OPT-029.05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Sai lệch phải được highlight, phân loại MISMATCH/MISSING_IN_HTSLB/MISSING_IN_BRAVO/CONFLICT; không tìm thấy khóa phải đánh dấu ORPHAN đúng phía.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FR-OPT-029.06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phải có tổng hai nguồn, số match, khớp hoàn toàn, sai lệch và orphan; tổng chi tiết phải đối soát được với KPI.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FR-OPT-029.07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drill-down, ghi nhận kết quả xử lý/giải trình và export discrepancy list với bộ lọc, snapshot time và batch ID.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FR-OPT-029.08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Chức năng đối chiếu chỉ đọc; việc sửa/đồng bộ lại phải đi qua FR-OPT-026 hoặc quy trình nguồn có phân quyền/audit.</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81" w:name="_Toc238462891"/>
      <w:r w:rsidRPr="00B718AF">
        <w:rPr>
          <w:rFonts w:ascii="Times New Roman" w:hAnsi="Times New Roman" w:cs="Times New Roman"/>
          <w:color w:val="000000" w:themeColor="text1"/>
        </w:rPr>
        <w:t>7.42. FR-OPT-031 – Thêm lựa chọn theo tất cả tiêu chí thống kê trong báo cáo</w:t>
      </w:r>
      <w:bookmarkEnd w:id="181"/>
    </w:p>
    <w:tbl>
      <w:tblPr>
        <w:tblStyle w:val="TableGrid"/>
        <w:tblW w:w="0" w:type="auto"/>
        <w:jc w:val="center"/>
        <w:tblLook w:val="04A0" w:firstRow="1" w:lastRow="0" w:firstColumn="1" w:lastColumn="0" w:noHBand="0" w:noVBand="1"/>
      </w:tblPr>
      <w:tblGrid>
        <w:gridCol w:w="4662"/>
        <w:gridCol w:w="46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Chuẩn hóa panel bộ lọc đầy đủ cho mọi báo cáo, hỗ trợ kết hợp tiêu chí, tùy chọn cột, lưu preset và export đúng ngữ cảnh.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Chương V mục 3.3.31 và Bảng 1 dòng 63.</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thành phần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màn hình, bảng, package/API cụ thể phải được chốt trong thiết kế chi tiết nếu chưa có trong mã nguồn hiện hành.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64"/>
        <w:gridCol w:w="468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FR-OPT-031.01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báo cáo phải khai báo metadata về toàn bộ tiêu chí được hỗ trợ, kiểu dữ liệu, toán tử, danh mục, mặc định và phụ thuộc giữa các tiêu chí.</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FR-OPT-031.02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mở báo cáo, hệ thống phải hiển thị panel gồm tất cả tiêu chí đã khai báo; người dùng được kết hợp nhiều tiêu chí theo logic xác định.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FR-OPT-031.03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Truy vấn động phải dùng whitelist trường/toán tử và bind parameter; không ghép tên/câu lệnh tùy ý từ đầu vào người dùng.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FR-OPT-031.04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bảng, KPI, biểu đồ và drill-down phải dùng cùng một ngữ cảnh bộ lọc và hiển thị tiêu chí đang áp dụng.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FR-OPT-031.05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tùy chọn ẩn/hiện cột trong phạm vi được phép; cột bắt buộc/nhạy cảm tuân theo vai trò.</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FR-OPT-031.06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cho phép lưu, đặt tên, tải, cập nhật và xóa preset cá nhân; preset dùng chung cần quyền quản trị/phê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FR-OPT-031.07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Export phải phản ánh toàn bộ bộ lọc, thứ tự và cột đang chọn, kèm thời gian sinh/nguồn; không chỉ xuất trang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FR-OPT-031.08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không đủ phải hiển thị thông báo và gợi ý mở rộng phạm vi; không dựng KPI/biểu đồ gây hiểu nhầm.</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82" w:name="_Toc238462892"/>
      <w:r w:rsidRPr="00B718AF">
        <w:rPr>
          <w:rFonts w:ascii="Times New Roman" w:hAnsi="Times New Roman" w:cs="Times New Roman"/>
          <w:color w:val="000000" w:themeColor="text1"/>
        </w:rPr>
        <w:t>7.43. FR-OPT-032 – Đánh giá, so sánh số liệu của KHBHĐBN</w:t>
      </w:r>
      <w:bookmarkEnd w:id="182"/>
    </w:p>
    <w:tbl>
      <w:tblPr>
        <w:tblStyle w:val="TableGrid"/>
        <w:tblW w:w="0" w:type="auto"/>
        <w:jc w:val="center"/>
        <w:tblLook w:val="04A0" w:firstRow="1" w:lastRow="0" w:firstColumn="1" w:lastColumn="0" w:noHBand="0" w:noVBand="1"/>
      </w:tblPr>
      <w:tblGrid>
        <w:gridCol w:w="4662"/>
        <w:gridCol w:w="46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So sánh KHBHĐBN ngày đánh giá với cùng ngày tuần trước để nhận diện tăng/giảm, chuyến bổ sung, trùng số hiệu/chặng và các yếu tố bất thường.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Chương V mục 3.3.32.</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thành phần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màn hình, bảng, package/API cụ thể phải được chốt trong thiết kế chi tiết nếu chưa có trong mã nguồn hiện hành.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57"/>
        <w:gridCol w:w="469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FR-OPT-032.01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chọn ngày đánh giá; hệ thống mặc định lấy ngày đối chứng là cùng thứ của tuần trước và cho phép xem rõ hai kỳ.</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FR-OPT-032.02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chuẩn hóa phạm vi, phiên bản KHBHĐBN và trạng thái phê duyệt trước khi so sánh; không trộn bản nháp với bản đã duyệt ngoài ý muốn.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FR-OPT-032.03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tính tổng chuyến và mức tăng/giảm tuyệt đối, phần trăm theo các chiều tối thiểu: hãng/đơn vị, sân bay, chặng, loại chuyến và khung giờ khi dữ liệu hỗ trợ.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FR-OPT-032.04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nhận diện chuyến mới/mất, bổ sung theo mùa, bổ sung đột xuất và thay đổi lịch dựa trên nguồn/phiên bản/quy tắc phân loại được phê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FR-OPT-032.05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phát hiện số hiệu trùng, trùng số hiệu–chặng, dữ liệu bất thường về ngày/giờ/route và nêu danh sách chi tiết thay vì chỉ số tổng.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FR-OPT-032.06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Ngưỡng bất thường phải cấu hình theo chỉ số/nhóm; vượt ngưỡng tạo cảnh báo cho nhân viên lập KHHĐBN với mức độ và lý do.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FR-OPT-032.07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drill-down từ chỉ số/cảnh báo tới chuyến, xác nhận hợp lệ, ghi giải trình hoặc yêu cầu điều chỉnh; trạng thái xử lý được audit.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FR-OPT-032.08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Cảnh báo đã xác nhận hợp lệ không được lặp vô hạn cho cùng phiên bản; khi dữ liệu thay đổi phải tính lại và mở cảnh báo mới nếu còn vi phạm.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FR-OPT-032.09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so sánh phải export được, ghi hai kỳ, bộ lọc, phiên bản nguồn, công thức và thời điểm sinh để phục vụ kiểm tra.</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83" w:name="_Toc238462893"/>
      <w:r w:rsidRPr="00B718AF">
        <w:rPr>
          <w:rFonts w:ascii="Times New Roman" w:hAnsi="Times New Roman" w:cs="Times New Roman"/>
          <w:b w:val="0"/>
          <w:color w:val="000000" w:themeColor="text1"/>
        </w:rPr>
        <w:t>7.44. Yêu cầu chung</w:t>
      </w:r>
      <w:bookmarkEnd w:id="183"/>
    </w:p>
    <w:tbl>
      <w:tblPr>
        <w:tblStyle w:val="TableGrid"/>
        <w:tblW w:w="0" w:type="auto"/>
        <w:jc w:val="center"/>
        <w:tblLook w:val="04A0" w:firstRow="1" w:lastRow="0" w:firstColumn="1" w:lastColumn="0" w:noHBand="0" w:noVBand="1"/>
      </w:tblPr>
      <w:tblGrid>
        <w:gridCol w:w="4650"/>
        <w:gridCol w:w="470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 chung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NFR-OPT-REM-01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job/tích hợp phải có batch/correlation ID, trạng thái, retry có giới hạn, idempotency và log không chứa bí mật.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NFR-OPT-REM-02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Ngày/giờ phải lưu nguồn và múi giờ; giao diện hiển thị múi giờ nghiệp vụ; kiểm thử biên qua ngày/tháng/năm.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NFR-OPT-REM-03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Truy vấn/báo cáo lớn phải phân trang hoặc chạy nền; dữ liệu, biểu đồ và export phải đối soát cùng bộ lọc.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NFR-OPT-REM-04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thao tác ghi, xác nhận xung đột, batch edit và đồng bộ phải kiểm tra quyền phía máy chủ và lưu audit trước–sau.</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84" w:name="_Toc238462894"/>
      <w:r w:rsidRPr="00B718AF">
        <w:rPr>
          <w:rFonts w:ascii="Times New Roman" w:hAnsi="Times New Roman" w:cs="Times New Roman"/>
          <w:color w:val="000000" w:themeColor="text1"/>
        </w:rPr>
        <w:t>7.45. Quy tắc nghiệp vụ chung của phân hệ</w:t>
      </w:r>
      <w:bookmarkEnd w:id="184"/>
    </w:p>
    <w:tbl>
      <w:tblPr>
        <w:tblStyle w:val="TableGrid"/>
        <w:tblW w:w="0" w:type="auto"/>
        <w:jc w:val="center"/>
        <w:tblLook w:val="04A0" w:firstRow="1" w:lastRow="0" w:firstColumn="1" w:lastColumn="0" w:noHBand="0" w:noVBand="1"/>
      </w:tblPr>
      <w:tblGrid>
        <w:gridCol w:w="4640"/>
        <w:gridCol w:w="471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 chung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BR-OPT-GEN-01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dữ liệu phải xác định nguồn, thời gian nghiệp vụ, trạng thái và khóa chống trùng trước khi 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BR-OPT-GEN-02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Thao tác ghi/duyệt/gửi/export phải kiểm tra quyền phía máy chủ và lưu audit theo người dùng hoặc API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BR-OPT-GEN-03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tổng hợp phải truy ngược được dữ liệu chi tiết; không báo thành công khi xử lý một phần chưa được công bố rõ.</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85" w:name="_Toc238462895"/>
      <w:r w:rsidRPr="00B718AF">
        <w:rPr>
          <w:rFonts w:ascii="Times New Roman" w:hAnsi="Times New Roman" w:cs="Times New Roman"/>
          <w:color w:val="000000" w:themeColor="text1"/>
        </w:rPr>
        <w:t>7.46. Luồng xử lý và ngoại lệ chung</w:t>
      </w:r>
      <w:bookmarkEnd w:id="185"/>
    </w:p>
    <w:p w:rsidR="00AE238C" w:rsidRPr="00B718AF" w:rsidRDefault="00AB55B6">
      <w:pPr>
        <w:rPr>
          <w:rFonts w:cs="Times New Roman"/>
          <w:color w:val="000000" w:themeColor="text1"/>
        </w:rPr>
      </w:pPr>
      <w:r w:rsidRPr="00B718AF">
        <w:rPr>
          <w:rFonts w:cs="Times New Roman"/>
          <w:color w:val="000000" w:themeColor="text1"/>
        </w:rPr>
        <w:t>Luồng chuẩn: tiếp nhận yêu cầu/dữ liệu → xác thực và phân quyền → kiểm tra/chuẩn hóa → áp dụng quy tắc nghiệp vụ → lưu hoặc truy vấn → đối soát → trả kết quả/thông báo → ghi audit và chỉ số giám sát. Ngoại lệ phải trả mã/thông báo rõ, không giữ dữ liệu cũ như kết quả mới, retry có giới hạn đối với lỗi tạm thời và chuyển hàng chờ/xử lý thủ công khi vượt ngưỡng.</w:t>
      </w:r>
    </w:p>
    <w:p w:rsidR="00AE238C" w:rsidRPr="00B718AF" w:rsidRDefault="00AB55B6">
      <w:pPr>
        <w:pStyle w:val="Heading1"/>
        <w:rPr>
          <w:rFonts w:ascii="Times New Roman" w:hAnsi="Times New Roman" w:cs="Times New Roman"/>
          <w:color w:val="000000" w:themeColor="text1"/>
        </w:rPr>
      </w:pPr>
      <w:bookmarkStart w:id="186" w:name="_Toc238462896"/>
      <w:r w:rsidRPr="00B718AF">
        <w:rPr>
          <w:rFonts w:ascii="Times New Roman" w:hAnsi="Times New Roman" w:cs="Times New Roman"/>
          <w:color w:val="000000" w:themeColor="text1"/>
        </w:rPr>
        <w:t>8. Phân Hệ Phân Tích Và Báo Cáo Thông Minh</w:t>
      </w:r>
      <w:bookmarkEnd w:id="186"/>
    </w:p>
    <w:p w:rsidR="00AE238C" w:rsidRPr="00B718AF" w:rsidRDefault="00AB55B6">
      <w:pPr>
        <w:pStyle w:val="Heading2"/>
        <w:rPr>
          <w:rFonts w:ascii="Times New Roman" w:hAnsi="Times New Roman" w:cs="Times New Roman"/>
          <w:color w:val="000000" w:themeColor="text1"/>
        </w:rPr>
      </w:pPr>
      <w:bookmarkStart w:id="187" w:name="_Toc238462897"/>
      <w:r w:rsidRPr="00B718AF">
        <w:rPr>
          <w:rFonts w:ascii="Times New Roman" w:hAnsi="Times New Roman" w:cs="Times New Roman"/>
          <w:color w:val="000000" w:themeColor="text1"/>
        </w:rPr>
        <w:t>8.1. Mục tiêu và phạm vi phân hệ</w:t>
      </w:r>
      <w:bookmarkEnd w:id="187"/>
    </w:p>
    <w:p w:rsidR="00AE238C" w:rsidRPr="00B718AF" w:rsidRDefault="00AB55B6">
      <w:pPr>
        <w:rPr>
          <w:rFonts w:cs="Times New Roman"/>
          <w:color w:val="000000" w:themeColor="text1"/>
        </w:rPr>
      </w:pPr>
      <w:r w:rsidRPr="00B718AF">
        <w:rPr>
          <w:rFonts w:cs="Times New Roman"/>
          <w:color w:val="000000" w:themeColor="text1"/>
        </w:rPr>
        <w:t>Cung cấp dashboard, biểu đồ và báo cáo có bộ lọc, drill-down, dữ liệu lịch sử/thực tế, export và đối soát phục vụ điều hành, thống kê và thu phí.</w:t>
      </w:r>
    </w:p>
    <w:p w:rsidR="00AE238C" w:rsidRPr="00B718AF" w:rsidRDefault="00AB55B6">
      <w:pPr>
        <w:pStyle w:val="Heading2"/>
        <w:rPr>
          <w:rFonts w:ascii="Times New Roman" w:hAnsi="Times New Roman" w:cs="Times New Roman"/>
          <w:color w:val="000000" w:themeColor="text1"/>
        </w:rPr>
      </w:pPr>
      <w:bookmarkStart w:id="188" w:name="_Toc238462898"/>
      <w:r w:rsidRPr="00B718AF">
        <w:rPr>
          <w:rFonts w:ascii="Times New Roman" w:hAnsi="Times New Roman" w:cs="Times New Roman"/>
          <w:color w:val="000000" w:themeColor="text1"/>
        </w:rPr>
        <w:t>8.2. Danh mục yêu cầu chức năng</w:t>
      </w:r>
      <w:bookmarkEnd w:id="188"/>
    </w:p>
    <w:tbl>
      <w:tblPr>
        <w:tblStyle w:val="TableGrid"/>
        <w:tblW w:w="0" w:type="auto"/>
        <w:jc w:val="center"/>
        <w:tblLook w:val="04A0" w:firstRow="1" w:lastRow="0" w:firstColumn="1" w:lastColumn="0" w:noHBand="0" w:noVBand="1"/>
      </w:tblPr>
      <w:tblGrid>
        <w:gridCol w:w="2422"/>
        <w:gridCol w:w="2422"/>
        <w:gridCol w:w="2422"/>
      </w:tblGrid>
      <w:tr w:rsidR="00B718AF" w:rsidRPr="00B718AF">
        <w:trPr>
          <w:tblHeader/>
          <w:jc w:val="center"/>
        </w:trPr>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yêu cầu</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Tên yêu cầu</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FR-RPT-001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thông tin tổng quan khai thác bay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FR-RPT-002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tích xu hướng khai thác theo thời gian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FR-RPT-003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Phát hiện và cảnh báo dữ liệu bất thường</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FR-RPT-004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Tích hợp ADS-B cho báo cáo khai thác thực tế</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FR-RPT-005</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Tổng hợp chỉ số hiệu suất bay từ ADS-B O/F</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FR-RPT-006</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thống kê trạng thái chuyến bay theo tỷ lệ phần trăm</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FR-RPT-007</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so sánh hoạt động bay giữa các sân bay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FR-RPT-008</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Báo cáo chuyến bay quân sự theo tiêu chí mở rộng</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FR-RPT-009</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Báo cáo tổng hợp hoạt động bay tại tất cả sân bay dân dụng</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AE238C"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FR-RPT-010</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Báo cáo cất, hạ cánh tại các sân bay toàn quốc</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89" w:name="_Toc238462899"/>
      <w:r w:rsidRPr="00B718AF">
        <w:rPr>
          <w:rFonts w:ascii="Times New Roman" w:hAnsi="Times New Roman" w:cs="Times New Roman"/>
          <w:color w:val="000000" w:themeColor="text1"/>
        </w:rPr>
        <w:t>8.3. FR-RPT-001 – Biểu đồ thông tin tổng quan khai thác bay</w:t>
      </w:r>
      <w:bookmarkEnd w:id="189"/>
    </w:p>
    <w:tbl>
      <w:tblPr>
        <w:tblStyle w:val="TableGrid"/>
        <w:tblW w:w="0" w:type="auto"/>
        <w:jc w:val="center"/>
        <w:tblLook w:val="04A0" w:firstRow="1" w:lastRow="0" w:firstColumn="1" w:lastColumn="0" w:noHBand="0" w:noVBand="1"/>
      </w:tblPr>
      <w:tblGrid>
        <w:gridCol w:w="3446"/>
        <w:gridCol w:w="590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ReportNew/FlightOperationOverview.aspx?Menu_ID=908 – Thông tin tổng quan khai thác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hợp trực quan chuyến hoàn thành và chuyến delay theo thời gian, sân bay và trạng thái; cho phép truy xuống danh sách chi tiết.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hiện tại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Ngày hiện tại dùng T_DAY_FLIGHTS_GOINGON; khoảng lịch sử dùng T_FINISHED_FLIGHTS, thông qua quy tắc SQL dùng chung với FlightStatusRate.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Đối tượng sử dụng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khai thác, cán bộ trực và người lập/kiểm tra báo cáo có quyền truy cập Menu_ID=908.</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Tính chất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chỉ đọc; tương tác biểu đồ không sửa dữ liệu khai thác nguồn.</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90" w:name="_Toc238462900"/>
      <w:r w:rsidRPr="00B718AF">
        <w:rPr>
          <w:rFonts w:ascii="Times New Roman" w:hAnsi="Times New Roman" w:cs="Times New Roman"/>
          <w:color w:val="000000" w:themeColor="text1"/>
        </w:rPr>
        <w:t>8.3.1. Bộ lọc và quy tắc nguồn dữ liệu</w:t>
      </w:r>
      <w:bookmarkEnd w:id="190"/>
    </w:p>
    <w:tbl>
      <w:tblPr>
        <w:tblStyle w:val="TableGrid"/>
        <w:tblW w:w="0" w:type="auto"/>
        <w:jc w:val="center"/>
        <w:tblLook w:val="04A0" w:firstRow="1" w:lastRow="0" w:firstColumn="1" w:lastColumn="0" w:noHBand="0" w:noVBand="1"/>
      </w:tblPr>
      <w:tblGrid>
        <w:gridCol w:w="4595"/>
        <w:gridCol w:w="475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phải cung cấp bộ lọc Từ ngày, Đến ngày và Sân bay; mặc định từ ngày đầu tháng hiện tại đến ngày hiện tại và Tất cả sân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Ngày nhập phải theo định dạng hợp lệ, Từ ngày không lớn hơn Đến ngày và Đến ngày không vượt quá ngày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cả Từ ngày và Đến ngày đều là ngày hiện tại, hệ thống phải lấy nguồn T_DAY_FLIGHTS_GOINGON; các khoảng còn lại phải dùng T_FINISHED_FLIGHTS theo quy tắc lịch sử.</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Bộ lọc sân bay phải có Tất cả sân bay và danh mục mã/tên sân bay; khi chọn một sân bay, dữ liệu phải gồm chuyến có sân bay đó ở FROM hoặc TO.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Truy vấn phải dùng tham số bind, điều kiện ngày từ &gt;= from và &lt; to+1, timeout tối đa 120 giây; lỗi tải phải được thông báo mà không hiển thị dữ liệu cũ như kết quả mới.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91" w:name="_Toc238462901"/>
      <w:r w:rsidRPr="00B718AF">
        <w:rPr>
          <w:rFonts w:ascii="Times New Roman" w:hAnsi="Times New Roman" w:cs="Times New Roman"/>
          <w:color w:val="000000" w:themeColor="text1"/>
        </w:rPr>
        <w:t>8.3.2. Chỉ số tổng quan và quy tắc trạng thái</w:t>
      </w:r>
      <w:bookmarkEnd w:id="191"/>
    </w:p>
    <w:tbl>
      <w:tblPr>
        <w:tblStyle w:val="TableGrid"/>
        <w:tblW w:w="0" w:type="auto"/>
        <w:jc w:val="center"/>
        <w:tblLook w:val="04A0" w:firstRow="1" w:lastRow="0" w:firstColumn="1" w:lastColumn="0" w:noHBand="0" w:noVBand="1"/>
      </w:tblPr>
      <w:tblGrid>
        <w:gridCol w:w="4665"/>
        <w:gridCol w:w="468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hiển thị bốn KPI: Tổng chuyến bay, Chuyến hoàn thành, Chuyến Delay và Số sân bay khai thác.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chuyến bay phải bằng số Hoàn thành cộng số Delay trong tập dữ liệu phù hợp bộ lọc; các trạng thái khác không được âm thầm cộng vào tổng này.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FINISHED được tính là Hoàn thành; mọi trạng thái bắt đầu bằng DELAY được tính là Delay và phải giữ nhãn khoảng delay khi hiển thị chi tiết.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KPI Hoàn thành và Delay phải hiển thị số lượng và tỷ lệ phần trăm trên Tổng chuyến, làm tròn một chữ số thập phân; tổng bằng 0 phải hiển thị 0%, không phát sinh lỗi chia.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Số sân bay khai thác phải đếm số sân bay Việt Nam có ít nhất một lượt cất hoặc hạ cánh trong tập dữ liệu; mã sân bay Việt Nam hiện được nhận diện bằng tiền tố VV.</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phải chỉ rõ nguồn dữ liệu đang sử dụng để người sử dụng phân biệt báo cáo ngày hiện tại và lịch sử.</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92" w:name="_Toc238462902"/>
      <w:r w:rsidRPr="00B718AF">
        <w:rPr>
          <w:rFonts w:ascii="Times New Roman" w:hAnsi="Times New Roman" w:cs="Times New Roman"/>
          <w:color w:val="000000" w:themeColor="text1"/>
        </w:rPr>
        <w:t>8.3.3. Biểu đồ và tương tác drill-down</w:t>
      </w:r>
      <w:bookmarkEnd w:id="192"/>
    </w:p>
    <w:tbl>
      <w:tblPr>
        <w:tblStyle w:val="TableGrid"/>
        <w:tblW w:w="0" w:type="auto"/>
        <w:jc w:val="center"/>
        <w:tblLook w:val="04A0" w:firstRow="1" w:lastRow="0" w:firstColumn="1" w:lastColumn="0" w:noHBand="0" w:noVBand="1"/>
      </w:tblPr>
      <w:tblGrid>
        <w:gridCol w:w="4663"/>
        <w:gridCol w:w="468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tròn phải thể hiện cơ cấu Hoàn thành/Delay bằng số lượng và tỷ lệ, có màu/nhãn phân biệt và tổng ở tâm.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cột phải thể hiện số lượt cất cánh và hạ cánh theo từng sân bay Việt Nam, sắp xếp theo tổng lượt giảm dần rồi theo mã sân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Nhấn một cột cất cánh/hạ cánh phải cập nhật biểu đồ trạng thái và danh sách chi tiết theo đúng sân bay và chiều chuyển động; nhấn lại phải bỏ lựa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Nhấn phân đoạn/thẻ Hoàn thành hoặc Delay phải lọc danh sách chi tiết theo trạng thái; nhấn lại trạng thái đang chọn phải bỏ lọc.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Khi kết hợp sân bay/chiều chuyển động và trạng thái, danh sách phải thỏa đồng thời các </w:t>
            </w:r>
            <w:r w:rsidRPr="00B718AF">
              <w:rPr>
                <w:rFonts w:cs="Times New Roman"/>
                <w:color w:val="000000" w:themeColor="text1"/>
              </w:rPr>
              <w:lastRenderedPageBreak/>
              <w:t>lựa chọn; số ở biểu đồ và tiêu đề danh sách phải đối soát được.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phải có trạng thái Không có dữ liệu rõ ràng, không vẽ cột hoặc tỷ lệ gây hiểu nhầm khi tập kết quả rỗng.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93" w:name="_Toc238462903"/>
      <w:r w:rsidRPr="00B718AF">
        <w:rPr>
          <w:rFonts w:ascii="Times New Roman" w:hAnsi="Times New Roman" w:cs="Times New Roman"/>
          <w:color w:val="000000" w:themeColor="text1"/>
        </w:rPr>
        <w:t>8.3.4. Danh sách chi tiết và export</w:t>
      </w:r>
      <w:bookmarkEnd w:id="193"/>
    </w:p>
    <w:tbl>
      <w:tblPr>
        <w:tblStyle w:val="TableGrid"/>
        <w:tblW w:w="0" w:type="auto"/>
        <w:jc w:val="center"/>
        <w:tblLook w:val="04A0" w:firstRow="1" w:lastRow="0" w:firstColumn="1" w:lastColumn="0" w:noHBand="0" w:noVBand="1"/>
      </w:tblPr>
      <w:tblGrid>
        <w:gridCol w:w="4625"/>
        <w:gridCol w:w="472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chi tiết phải gồm STT, CALLSIGN, OPER, REGISTRATION, PERMTYPE, FROM_AIRP, TO_AIRP, ATDDAY, ATADAY, EOBTDAY và TRẠNG THÁI.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phải hỗ trợ chọn 25, 50, 100, 200, 500 hoặc 1000 dòng/trang, nút Trước/Sau và hiển thị trang hiện tại, tổng trang, tổng dòng sau drill-down.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Export Excel phải xuất toàn bộ tập chi tiết đang được lọc bởi ngày, sân bay, cột cất/hạ cánh và trạng thái, không chỉ trang đang xem.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FR-RPT-001.21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file phải chứa FlightOperationOverview và khoảng ngày; file phải giữ cùng cột, nhãn trạng thái và số dòng như tập chi tiết trên màn hình.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FR-RPT-001.22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không có dữ liệu, nút export phải từ chối thao tác với thông báo rõ; nội dung xuất phải được encode an toàn để không thực thi công thức ngoài ý muốn.</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94" w:name="_Toc238462904"/>
      <w:r w:rsidRPr="00B718AF">
        <w:rPr>
          <w:rFonts w:ascii="Times New Roman" w:hAnsi="Times New Roman" w:cs="Times New Roman"/>
          <w:color w:val="000000" w:themeColor="text1"/>
        </w:rPr>
        <w:t>8.3.5. Yêu cầu phi chức năng và ngoại lệ</w:t>
      </w:r>
      <w:bookmarkEnd w:id="194"/>
    </w:p>
    <w:tbl>
      <w:tblPr>
        <w:tblStyle w:val="TableGrid"/>
        <w:tblW w:w="0" w:type="auto"/>
        <w:jc w:val="center"/>
        <w:tblLook w:val="04A0" w:firstRow="1" w:lastRow="0" w:firstColumn="1" w:lastColumn="0" w:noHBand="0" w:noVBand="1"/>
      </w:tblPr>
      <w:tblGrid>
        <w:gridCol w:w="4657"/>
        <w:gridCol w:w="469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NFR-RPT-001.01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phải hiển thị trạng thái đang tải và vô hiệu hóa nút Áp dụng trong thời gian request, tránh gửi chồng.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NFR-RPT-001.02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KPI, biểu đồ và danh sách phải được dựng từ cùng một snapshot/kết quả request để tránh lệch số liệu trong một lần xem.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NFR-RPT-001.03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nội dung dữ liệu đưa vào HTML phải được encode; người dùng không có quyền Menu_ID=908 không được truy cập dữ liệu báo cáo.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NFR-RPT-001.04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Báo cáo phải hoạt động trên độ phân giải desktop khai thác và hỗ trợ cuộn ngang biểu </w:t>
            </w:r>
            <w:r w:rsidRPr="00B718AF">
              <w:rPr>
                <w:rFonts w:cs="Times New Roman"/>
                <w:color w:val="000000" w:themeColor="text1"/>
              </w:rPr>
              <w:lastRenderedPageBreak/>
              <w:t>đồ/danh sách khi số sân bay hoặc cột vượt vùng hiển thị.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NFR-RPT-001.05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ghi log lỗi truy vấn gồm thời điểm, bộ lọc và mã lỗi nhưng không ghi chuỗi kết nối hoặc thông tin bí mật.</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95" w:name="_Toc238462905"/>
      <w:r w:rsidRPr="00B718AF">
        <w:rPr>
          <w:rFonts w:ascii="Times New Roman" w:hAnsi="Times New Roman" w:cs="Times New Roman"/>
          <w:color w:val="000000" w:themeColor="text1"/>
        </w:rPr>
        <w:t>8.4. FR-RPT-002 – Phân tích xu hướng khai thác theo thời gian</w:t>
      </w:r>
      <w:bookmarkEnd w:id="195"/>
    </w:p>
    <w:tbl>
      <w:tblPr>
        <w:tblStyle w:val="TableGrid"/>
        <w:tblW w:w="0" w:type="auto"/>
        <w:jc w:val="center"/>
        <w:tblLook w:val="04A0" w:firstRow="1" w:lastRow="0" w:firstColumn="1" w:lastColumn="0" w:noHBand="0" w:noVBand="1"/>
      </w:tblPr>
      <w:tblGrid>
        <w:gridCol w:w="3879"/>
        <w:gridCol w:w="547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ReportNew/FlightTrendAnalysis.aspx?Menu_ID=909.</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So sánh chuyến Hoàn thành và Delay của kỳ hiện tại với đúng cùng kỳ năm trước theo ngày hoặc tháng.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T_DAY_FLIGHTS_GOINGON cho đúng ngày hiện tại; T_FINISHED_FLIGHTS cho lịch sử; danh mục hãng tổng hợp thêm từ T_KHH.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22"/>
        <w:gridCol w:w="472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FR-RPT-002.01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Bộ lọc phải gồm Từ ngày, Đến ngày, Sân bay, Hãng bay và kỳ nhóm Ngày/Tháng; khoảng ngày phải hợp lệ, không vượt ngày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FR-RPT-002.02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tính kỳ so sánh bằng cùng khoảng ngày lùi đúng một năm và trả rõ previousFrom/previousTo.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FR-RPT-002.03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FINISHED và DELAY* được đưa vào xu hướng; mọi điểm hiện tại và cùng kỳ phải dùng cùng quy tắc trạng thái, sân bay và hãng.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FR-RPT-002.04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hiển thị bốn KPI: tổng kỳ hiện tại, tổng cùng kỳ, chênh lệch tuyệt đối và tỷ lệ thay đổi; trường hợp mẫu bằng 0 phải có quy ước rõ.</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FR-RPT-002.05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phải có hai chuỗi Kỳ hiện tại/Cùng kỳ năm trước, nhóm theo ngày hoặc tháng, sắp xếp thời gian tăng dần và hiển thị tooltip số chuyến.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FR-RPT-002.06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khoảng không có dữ liệu phải hiển thị điểm 0 để hai chuỗi có cùng trục, không được dịch sai mốc so sánh.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FR-RPT-002.07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hãng phải được nạp theo khoảng ngày, chuẩn hóa mã VNA thành HVN theo quy tắc hiện hành và giữ lựa chọn khi tải lại.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FR-RPT-002.08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KPI, biểu đồ và nguồn dữ liệu phải thuộc cùng một kết quả request; lỗi tải không được giữ biểu đồ cũ dưới tiêu chí mới.</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96" w:name="_Toc238462906"/>
      <w:r w:rsidRPr="00B718AF">
        <w:rPr>
          <w:rFonts w:ascii="Times New Roman" w:hAnsi="Times New Roman" w:cs="Times New Roman"/>
          <w:color w:val="000000" w:themeColor="text1"/>
        </w:rPr>
        <w:t>8.5. FR-RPT-003 – Phát hiện và cảnh báo dữ liệu bất thường</w:t>
      </w:r>
      <w:bookmarkEnd w:id="196"/>
    </w:p>
    <w:tbl>
      <w:tblPr>
        <w:tblStyle w:val="TableGrid"/>
        <w:tblW w:w="0" w:type="auto"/>
        <w:jc w:val="center"/>
        <w:tblLook w:val="04A0" w:firstRow="1" w:lastRow="0" w:firstColumn="1" w:lastColumn="0" w:noHBand="0" w:noVBand="1"/>
      </w:tblPr>
      <w:tblGrid>
        <w:gridCol w:w="4193"/>
        <w:gridCol w:w="515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ReportNew/AnomalyWarning.aspx?Menu_ID=910 – hiện triển khai cảnh báo chuyến bay delay ngày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T_DAY_FLIGHTS_GOINGON; so sánh ETD và ATD sau chuẩn hóa.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Ngưỡng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Mức 1: 15–29 phút; Mức 2: 30–59 phút; Mức 3: từ 60 phút.</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60"/>
        <w:gridCol w:w="469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FR-RPT-003.01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lấy chuyến ngày hiện tại có đủ ETD/ATD và tính số phút chậm theo thời gian nghiệp vụ, xử lý đúng qua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FR-RPT-003.02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tạo cảnh báo khi delay từ 15 phút; phân mức chính xác tại các biên 15, 30 và 60 phút.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FR-RPT-003.03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hiển thị KPI Tổng cảnh báo và số lượng Mức 1/2/3; tổng ba mức phải bằng Tổng cảnh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FR-RPT-003.04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Nút Xem cảnh báo delay phải mở hộp thoại danh sách và cho lọc Tất cả hoặc từng mức mà không tải lại 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FR-RPT-003.05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phải gồm mức, CALLSIGN, hãng, đăng ký, PERMTYPE, FROM, TO, ETD bốn số, ATD sáu số và thời lượng chậm.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FR-RPT-003.06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Cảnh báo phải sắp xếp ưu tiên mức cao/thời lượng lớn trước và không nhân đôi cùng chuyến trong một lần tính.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FR-RPT-003.07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Thiếu/sai ETD hoặc ATD phải được ghi lỗi dữ liệu, không suy đoán và không tạo cảnh báo delay sai.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FR-RPT-003.08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phải hiển thị thời điểm cập nhật/nguồn và trạng thái không có cảnh báo; dữ liệu đưa vào HTML phải encode.</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97" w:name="_Toc238462907"/>
      <w:r w:rsidRPr="00B718AF">
        <w:rPr>
          <w:rFonts w:ascii="Times New Roman" w:hAnsi="Times New Roman" w:cs="Times New Roman"/>
          <w:color w:val="000000" w:themeColor="text1"/>
        </w:rPr>
        <w:t>8.6. FR-RPT-004 – Tích hợp ADS-B cho báo cáo khai thác thực tế</w:t>
      </w:r>
      <w:bookmarkEnd w:id="197"/>
    </w:p>
    <w:tbl>
      <w:tblPr>
        <w:tblStyle w:val="TableGrid"/>
        <w:tblW w:w="0" w:type="auto"/>
        <w:jc w:val="center"/>
        <w:tblLook w:val="04A0" w:firstRow="1" w:lastRow="0" w:firstColumn="1" w:lastColumn="0" w:noHBand="0" w:noVBand="1"/>
      </w:tblPr>
      <w:tblGrid>
        <w:gridCol w:w="3653"/>
        <w:gridCol w:w="569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Quan hệ kế thừa</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Áp dụng cùng nguồn, hợp đồng dữ liệu, quy tắc chuẩn hóa và kiểm soát chất lượng của FR-INT-002 – Thu thập và xử lý dữ liệu ADS-B cho khai thác O/F.</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Phạm vi FR-INT-002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Tiếp nhận/đồng bộ ADS-B, chuẩn hóa bản tin/vệt bay, chống trùng, lưu T_TRACKS_LOG và giám sát luồng tích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 FR-RPT-004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Khai thác dữ liệu ADS-B đã chuẩn hóa để lập báo cáo thực tế, đối soát KHB/FPL và cung cấp bằng chứng vệt bay; không định nghĩa lại cơ chế thu thập.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liên quan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ReportNew/AdsBPerformanceReport.aspx, các báo cáo khai thác thực tế và màn hình bản đồ/vệt bay được phân quyền.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chính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T_TRACKS_LOG và dữ liệu ADS-B chuẩn hóa; dữ liệu KHB/FPL/T_DAY_FLIGHTS/T_FINISHED_FLIGHTS dùng để đối chiếu.</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98" w:name="_Toc238462908"/>
      <w:r w:rsidRPr="00B718AF">
        <w:rPr>
          <w:rFonts w:ascii="Times New Roman" w:hAnsi="Times New Roman" w:cs="Times New Roman"/>
          <w:color w:val="000000" w:themeColor="text1"/>
        </w:rPr>
        <w:t>8.6.1. Hợp đồng dữ liệu kế thừa từ FR-INT-002</w:t>
      </w:r>
      <w:bookmarkEnd w:id="198"/>
    </w:p>
    <w:tbl>
      <w:tblPr>
        <w:tblStyle w:val="TableGrid"/>
        <w:tblW w:w="0" w:type="auto"/>
        <w:jc w:val="center"/>
        <w:tblLook w:val="04A0" w:firstRow="1" w:lastRow="0" w:firstColumn="1" w:lastColumn="0" w:noHBand="0" w:noVBand="1"/>
      </w:tblPr>
      <w:tblGrid>
        <w:gridCol w:w="4661"/>
        <w:gridCol w:w="468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chỉ được sử dụng bản ghi ADS-B đã qua chuẩn hóa và đạt trạng thái chất lượng cho phép theo FR-INT-002; bản ghi lỗi/cách ly không được đưa vào KPI chính.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bản ghi/vệt bay phải giữ định danh nguồn như TRLOG_ID, CALLSIGN, thời gian UTC, vị trí, FROM/TO, PERMTYPE và trạng thái để truy vết ngược.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phải dùng cùng quy tắc chống trùng, chuẩn hóa CALLSIGN, mã sân bay, múi giờ và phân loại LD/O/F của FR-INT-002.</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dữ liệu ADS-B đến muộn hoặc được hiệu chỉnh, báo cáo phải thể hiện thời điểm cập nhật và cho phép tính lại mà không nhân đôi chuyến/vệt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luồng ADS-B gián đoạn hoặc độ trễ vượt ngưỡng, báo cáo phải cảnh báo tình trạng nguồn, không hiển thị số liệu cũ như dữ liệu thời gian thực.</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99" w:name="_Toc238462909"/>
      <w:r w:rsidRPr="00B718AF">
        <w:rPr>
          <w:rFonts w:ascii="Times New Roman" w:hAnsi="Times New Roman" w:cs="Times New Roman"/>
          <w:color w:val="000000" w:themeColor="text1"/>
        </w:rPr>
        <w:t>8.6.2. Báo cáo khai thác thực tế và đối soát</w:t>
      </w:r>
      <w:bookmarkEnd w:id="199"/>
    </w:p>
    <w:tbl>
      <w:tblPr>
        <w:tblStyle w:val="TableGrid"/>
        <w:tblW w:w="0" w:type="auto"/>
        <w:jc w:val="center"/>
        <w:tblLook w:val="04A0" w:firstRow="1" w:lastRow="0" w:firstColumn="1" w:lastColumn="0" w:noHBand="0" w:noVBand="1"/>
      </w:tblPr>
      <w:tblGrid>
        <w:gridCol w:w="4646"/>
        <w:gridCol w:w="470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lọc được khoảng ngày, PERMTYPE LD/O/F, hãng, CALLSIGN, sân bay/FIR hoặc tiêu chí ADS-B được cấp quyền.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Hệ thống phải ghép dữ liệu ADS-B với KHB/FPL/chuyến bay bằng khóa nghiệp vụ </w:t>
            </w:r>
            <w:r w:rsidRPr="00B718AF">
              <w:rPr>
                <w:rFonts w:cs="Times New Roman"/>
                <w:color w:val="000000" w:themeColor="text1"/>
              </w:rPr>
              <w:lastRenderedPageBreak/>
              <w:t>có thứ tự ưu tiên; trường hợp nhiều ứng viên phải đưa vào Chưa xác định, không tự ghép rủi ro.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phải cung cấp tối thiểu tổng chuyến có ADS-B, số/tỷ lệ LD, O/F, Không xác định, trạng thái vùng/FIR và xu hướng theo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chi tiết phải hiển thị CALLSIGN, OPER, PERMTYPE, FROM/TO, ETD/ETA, trạng thái, ngày, thời gian cập nhật UTC và liên kết đến vệt bay/bản ghi ADS-B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có dữ liệu tọa độ, người dùng có quyền phải xem được vệt bay trên bản đồ theo trình tự thời gian; điểm bất hợp lệ phải bị đánh dấu/loại theo quy tắc chất lượng.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phải nhận diện các trường hợp có KHB/FPL nhưng không có ADS-B, có ADS-B nhưng không ghép được KHB/FPL và sai khác thời gian/hành trình để phục vụ kiểm tra.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Drill-down và export phải giữ tiêu chí lọc, định danh nguồn, thời gian UTC và trạng thái chất lượng; dữ liệu nhạy cảm chỉ xuất cho người có quyền.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KPI, biểu đồ, bảng và export trong một lần xem phải dùng cùng snapshot/phiên bản dữ liệu ADS-B.</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kết quả phải truy vết hai chiều tới FR-INT-002, batch/lần nhận, bản ghi T_TRACKS_LOG và test case tích hợp tương ứng.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00" w:name="_Toc238462910"/>
      <w:r w:rsidRPr="00B718AF">
        <w:rPr>
          <w:rFonts w:ascii="Times New Roman" w:hAnsi="Times New Roman" w:cs="Times New Roman"/>
          <w:b w:val="0"/>
          <w:color w:val="000000" w:themeColor="text1"/>
        </w:rPr>
        <w:t>8.6.3. Yêu cầu phi chức năng</w:t>
      </w:r>
      <w:bookmarkEnd w:id="200"/>
    </w:p>
    <w:tbl>
      <w:tblPr>
        <w:tblStyle w:val="TableGrid"/>
        <w:tblW w:w="0" w:type="auto"/>
        <w:jc w:val="center"/>
        <w:tblLook w:val="04A0" w:firstRow="1" w:lastRow="0" w:firstColumn="1" w:lastColumn="0" w:noHBand="0" w:noVBand="1"/>
      </w:tblPr>
      <w:tblGrid>
        <w:gridCol w:w="4669"/>
        <w:gridCol w:w="468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NFR-RPT-004.01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Thời gian tải báo cáo phải được đo trên tập dữ liệu ADS-B ngày cao điểm; truy vấn phải phân trang và dùng index theo thời gian/khóa ghép.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NFR-RPT-004.02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Thời gian UTC phải được lưu/đối soát nhất quán; khi hiển thị giờ địa phương phải ghi rõ múi giờ.</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NFR-RPT-004.03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bản đồ/vị trí và export phải tuân thủ phân quyền, audit truy cập và chính sách lưu giữ ADS-B.</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NFR-RPT-004.04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Mất kết nối nguồn báo cáo không được ảnh hưởng luồng thu thập FR-INT-002; lỗi hiển thị phải được cô lập và log.</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01" w:name="_Toc238462911"/>
      <w:r w:rsidRPr="00B718AF">
        <w:rPr>
          <w:rFonts w:ascii="Times New Roman" w:hAnsi="Times New Roman" w:cs="Times New Roman"/>
          <w:color w:val="000000" w:themeColor="text1"/>
        </w:rPr>
        <w:t>8.7. FR-RPT-005 – Tổng hợp chỉ số hiệu suất bay từ ADS-B O/F</w:t>
      </w:r>
      <w:bookmarkEnd w:id="201"/>
    </w:p>
    <w:tbl>
      <w:tblPr>
        <w:tblStyle w:val="TableGrid"/>
        <w:tblW w:w="0" w:type="auto"/>
        <w:jc w:val="center"/>
        <w:tblLook w:val="04A0" w:firstRow="1" w:lastRow="0" w:firstColumn="1" w:lastColumn="0" w:noHBand="0" w:noVBand="1"/>
      </w:tblPr>
      <w:tblGrid>
        <w:gridCol w:w="3439"/>
        <w:gridCol w:w="591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ReportNew/AdsBPerformanceReport.aspx?Menu_ID=923.</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AdsBPerformance và T_TRACKS_LOG; bổ sung OPER từ T_DAY_FLIGHTS_GOINGON khi cần.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PERMTYPE Tất cả/LD/O/F, hãng khai thác, khoảng ngày; có báo cáo end-of-day.</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3519"/>
        <w:gridCol w:w="5831"/>
      </w:tblGrid>
      <w:tr w:rsidR="00B718AF" w:rsidRPr="00B718AF" w:rsidTr="0060093E">
        <w:trPr>
          <w:tblHeader/>
          <w:jc w:val="center"/>
        </w:trPr>
        <w:tc>
          <w:tcPr>
            <w:tcW w:w="3618"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5958"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rsidTr="0060093E">
        <w:trPr>
          <w:jc w:val="center"/>
        </w:trPr>
        <w:tc>
          <w:tcPr>
            <w:tcW w:w="3618" w:type="dxa"/>
            <w:vAlign w:val="center"/>
          </w:tcPr>
          <w:p w:rsidR="00AE238C" w:rsidRPr="00B718AF" w:rsidRDefault="00AB55B6">
            <w:pPr>
              <w:rPr>
                <w:rFonts w:cs="Times New Roman"/>
                <w:color w:val="000000" w:themeColor="text1"/>
              </w:rPr>
            </w:pPr>
            <w:r w:rsidRPr="00B718AF">
              <w:rPr>
                <w:rFonts w:cs="Times New Roman"/>
                <w:color w:val="000000" w:themeColor="text1"/>
              </w:rPr>
              <w:t>FR-RPT-005.01</w:t>
            </w:r>
          </w:p>
        </w:tc>
        <w:tc>
          <w:tcPr>
            <w:tcW w:w="5958" w:type="dxa"/>
            <w:vAlign w:val="center"/>
          </w:tcPr>
          <w:p w:rsidR="00AE238C" w:rsidRPr="00B718AF" w:rsidRDefault="00AB55B6">
            <w:pPr>
              <w:rPr>
                <w:rFonts w:cs="Times New Roman"/>
                <w:color w:val="000000" w:themeColor="text1"/>
              </w:rPr>
            </w:pPr>
            <w:r w:rsidRPr="00B718AF">
              <w:rPr>
                <w:rFonts w:cs="Times New Roman"/>
                <w:color w:val="000000" w:themeColor="text1"/>
              </w:rPr>
              <w:t>Bộ lọc phải gồm Từ ngày, Đến ngày, PERMTYPE ALL/LD/O/F và OPER; danh sách OPER phải phụ thuộc khoảng ngày và loại phép.</w:t>
            </w:r>
          </w:p>
        </w:tc>
      </w:tr>
      <w:tr w:rsidR="00B718AF" w:rsidRPr="00B718AF" w:rsidTr="0060093E">
        <w:trPr>
          <w:jc w:val="center"/>
        </w:trPr>
        <w:tc>
          <w:tcPr>
            <w:tcW w:w="3618" w:type="dxa"/>
            <w:vAlign w:val="center"/>
          </w:tcPr>
          <w:p w:rsidR="00AE238C" w:rsidRPr="00B718AF" w:rsidRDefault="00AB55B6">
            <w:pPr>
              <w:rPr>
                <w:rFonts w:cs="Times New Roman"/>
                <w:color w:val="000000" w:themeColor="text1"/>
              </w:rPr>
            </w:pPr>
            <w:r w:rsidRPr="00B718AF">
              <w:rPr>
                <w:rFonts w:cs="Times New Roman"/>
                <w:color w:val="000000" w:themeColor="text1"/>
              </w:rPr>
              <w:t>FR-RPT-005.02</w:t>
            </w:r>
          </w:p>
        </w:tc>
        <w:tc>
          <w:tcPr>
            <w:tcW w:w="5958" w:type="dxa"/>
            <w:vAlign w:val="center"/>
          </w:tcPr>
          <w:p w:rsidR="00AE238C" w:rsidRPr="00B718AF" w:rsidRDefault="00AB55B6">
            <w:pPr>
              <w:rPr>
                <w:rFonts w:cs="Times New Roman"/>
                <w:color w:val="000000" w:themeColor="text1"/>
              </w:rPr>
            </w:pPr>
            <w:r w:rsidRPr="00B718AF">
              <w:rPr>
                <w:rFonts w:cs="Times New Roman"/>
                <w:color w:val="000000" w:themeColor="text1"/>
              </w:rPr>
              <w:t>Phải hiển thị KPI Tổng bản ghi, LD, O/F và tỷ lệ LD/O/F; tổng các nhóm đã xác định cộng nhóm khác phải bằng tổng.</w:t>
            </w:r>
          </w:p>
        </w:tc>
      </w:tr>
      <w:tr w:rsidR="00B718AF" w:rsidRPr="00B718AF" w:rsidTr="0060093E">
        <w:trPr>
          <w:jc w:val="center"/>
        </w:trPr>
        <w:tc>
          <w:tcPr>
            <w:tcW w:w="3618" w:type="dxa"/>
            <w:vAlign w:val="center"/>
          </w:tcPr>
          <w:p w:rsidR="00AE238C" w:rsidRPr="00B718AF" w:rsidRDefault="00AB55B6">
            <w:pPr>
              <w:rPr>
                <w:rFonts w:cs="Times New Roman"/>
                <w:color w:val="000000" w:themeColor="text1"/>
              </w:rPr>
            </w:pPr>
            <w:r w:rsidRPr="00B718AF">
              <w:rPr>
                <w:rFonts w:cs="Times New Roman"/>
                <w:color w:val="000000" w:themeColor="text1"/>
              </w:rPr>
              <w:t>FR-RPT-005.03</w:t>
            </w:r>
          </w:p>
        </w:tc>
        <w:tc>
          <w:tcPr>
            <w:tcW w:w="5958"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xu hướng phải tổng hợp theo ngày, tối thiểu tách LD, O/F và Other, sắp xếp theo ngày tăng dần.</w:t>
            </w:r>
          </w:p>
        </w:tc>
      </w:tr>
      <w:tr w:rsidR="00B718AF" w:rsidRPr="00B718AF" w:rsidTr="0060093E">
        <w:trPr>
          <w:jc w:val="center"/>
        </w:trPr>
        <w:tc>
          <w:tcPr>
            <w:tcW w:w="3618" w:type="dxa"/>
            <w:vAlign w:val="center"/>
          </w:tcPr>
          <w:p w:rsidR="00AE238C" w:rsidRPr="00B718AF" w:rsidRDefault="00AB55B6">
            <w:pPr>
              <w:rPr>
                <w:rFonts w:cs="Times New Roman"/>
                <w:color w:val="000000" w:themeColor="text1"/>
              </w:rPr>
            </w:pPr>
            <w:r w:rsidRPr="00B718AF">
              <w:rPr>
                <w:rFonts w:cs="Times New Roman"/>
                <w:color w:val="000000" w:themeColor="text1"/>
              </w:rPr>
              <w:t>FR-RPT-005.04</w:t>
            </w:r>
          </w:p>
        </w:tc>
        <w:tc>
          <w:tcPr>
            <w:tcW w:w="5958" w:type="dxa"/>
            <w:vAlign w:val="center"/>
          </w:tcPr>
          <w:p w:rsidR="00AE238C" w:rsidRPr="00B718AF" w:rsidRDefault="00AB55B6">
            <w:pPr>
              <w:rPr>
                <w:rFonts w:cs="Times New Roman"/>
                <w:color w:val="000000" w:themeColor="text1"/>
              </w:rPr>
            </w:pPr>
            <w:r w:rsidRPr="00B718AF">
              <w:rPr>
                <w:rFonts w:cs="Times New Roman"/>
                <w:color w:val="000000" w:themeColor="text1"/>
              </w:rPr>
              <w:t>Bảng chi tiết phải gồm CALLSIGN, OPER, PERMTYPE, FROM/TO, ETD/ETA, STATUS, DATE và UPDATED_AT_UTC; hỗ trợ 50/100/200/500 dòng.</w:t>
            </w:r>
          </w:p>
        </w:tc>
      </w:tr>
      <w:tr w:rsidR="00B718AF" w:rsidRPr="00B718AF" w:rsidTr="0060093E">
        <w:trPr>
          <w:jc w:val="center"/>
        </w:trPr>
        <w:tc>
          <w:tcPr>
            <w:tcW w:w="3618" w:type="dxa"/>
            <w:vAlign w:val="center"/>
          </w:tcPr>
          <w:p w:rsidR="00AE238C" w:rsidRPr="00B718AF" w:rsidRDefault="00AB55B6">
            <w:pPr>
              <w:rPr>
                <w:rFonts w:cs="Times New Roman"/>
                <w:color w:val="000000" w:themeColor="text1"/>
              </w:rPr>
            </w:pPr>
            <w:r w:rsidRPr="00B718AF">
              <w:rPr>
                <w:rFonts w:cs="Times New Roman"/>
                <w:color w:val="000000" w:themeColor="text1"/>
              </w:rPr>
              <w:t>FR-RPT-005.05</w:t>
            </w:r>
          </w:p>
        </w:tc>
        <w:tc>
          <w:tcPr>
            <w:tcW w:w="5958"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ADS-B phải hiển thị nhãn VVHN, VVHM hoặc Không xác định theo mã trạng thái hiện hành.</w:t>
            </w:r>
          </w:p>
        </w:tc>
      </w:tr>
      <w:tr w:rsidR="00B718AF" w:rsidRPr="00B718AF" w:rsidTr="0060093E">
        <w:trPr>
          <w:jc w:val="center"/>
        </w:trPr>
        <w:tc>
          <w:tcPr>
            <w:tcW w:w="3618" w:type="dxa"/>
            <w:vAlign w:val="center"/>
          </w:tcPr>
          <w:p w:rsidR="00AE238C" w:rsidRPr="00B718AF" w:rsidRDefault="00AB55B6">
            <w:pPr>
              <w:rPr>
                <w:rFonts w:cs="Times New Roman"/>
                <w:color w:val="000000" w:themeColor="text1"/>
              </w:rPr>
            </w:pPr>
            <w:r w:rsidRPr="00B718AF">
              <w:rPr>
                <w:rFonts w:cs="Times New Roman"/>
                <w:color w:val="000000" w:themeColor="text1"/>
              </w:rPr>
              <w:t>FR-RPT-005.06</w:t>
            </w:r>
          </w:p>
        </w:tc>
        <w:tc>
          <w:tcPr>
            <w:tcW w:w="5958" w:type="dxa"/>
            <w:vAlign w:val="center"/>
          </w:tcPr>
          <w:p w:rsidR="00AE238C" w:rsidRPr="00B718AF" w:rsidRDefault="00AB55B6">
            <w:pPr>
              <w:rPr>
                <w:rFonts w:cs="Times New Roman"/>
                <w:color w:val="000000" w:themeColor="text1"/>
              </w:rPr>
            </w:pPr>
            <w:r w:rsidRPr="00B718AF">
              <w:rPr>
                <w:rFonts w:cs="Times New Roman"/>
                <w:color w:val="000000" w:themeColor="text1"/>
              </w:rPr>
              <w:t>Báo cáo end-of-day phải trả TIME_IN/TIME_OUT và đúng cùng bộ lọc; số liệu phải truy vết về TRLOG_ID.</w:t>
            </w:r>
          </w:p>
        </w:tc>
      </w:tr>
      <w:tr w:rsidR="00B718AF" w:rsidRPr="00B718AF" w:rsidTr="0060093E">
        <w:trPr>
          <w:jc w:val="center"/>
        </w:trPr>
        <w:tc>
          <w:tcPr>
            <w:tcW w:w="3618" w:type="dxa"/>
            <w:vAlign w:val="center"/>
          </w:tcPr>
          <w:p w:rsidR="00AE238C" w:rsidRPr="00B718AF" w:rsidRDefault="00AB55B6">
            <w:pPr>
              <w:rPr>
                <w:rFonts w:cs="Times New Roman"/>
                <w:color w:val="000000" w:themeColor="text1"/>
              </w:rPr>
            </w:pPr>
            <w:r w:rsidRPr="00B718AF">
              <w:rPr>
                <w:rFonts w:cs="Times New Roman"/>
                <w:color w:val="000000" w:themeColor="text1"/>
              </w:rPr>
              <w:t>FR-RPT-005.07</w:t>
            </w:r>
          </w:p>
        </w:tc>
        <w:tc>
          <w:tcPr>
            <w:tcW w:w="5958" w:type="dxa"/>
            <w:vAlign w:val="center"/>
          </w:tcPr>
          <w:p w:rsidR="00AE238C" w:rsidRPr="00B718AF" w:rsidRDefault="00AB55B6">
            <w:pPr>
              <w:rPr>
                <w:rFonts w:cs="Times New Roman"/>
                <w:color w:val="000000" w:themeColor="text1"/>
              </w:rPr>
            </w:pPr>
            <w:r w:rsidRPr="00B718AF">
              <w:rPr>
                <w:rFonts w:cs="Times New Roman"/>
                <w:color w:val="000000" w:themeColor="text1"/>
              </w:rPr>
              <w:t>API lỗi hoặc dữ liệu không đầy đủ phải hiển thị thông báo, không trộn kết quả cũ; mốc UTC phải được ghi nhãn rõ.</w:t>
            </w:r>
          </w:p>
        </w:tc>
      </w:tr>
      <w:tr w:rsidR="00B718AF" w:rsidRPr="00B718AF" w:rsidTr="0060093E">
        <w:trPr>
          <w:jc w:val="center"/>
        </w:trPr>
        <w:tc>
          <w:tcPr>
            <w:tcW w:w="3618" w:type="dxa"/>
            <w:vAlign w:val="center"/>
          </w:tcPr>
          <w:p w:rsidR="00AE238C" w:rsidRPr="00B718AF" w:rsidRDefault="00AB55B6">
            <w:pPr>
              <w:rPr>
                <w:rFonts w:cs="Times New Roman"/>
                <w:color w:val="000000" w:themeColor="text1"/>
              </w:rPr>
            </w:pPr>
            <w:r w:rsidRPr="00B718AF">
              <w:rPr>
                <w:rFonts w:cs="Times New Roman"/>
                <w:color w:val="000000" w:themeColor="text1"/>
              </w:rPr>
              <w:t>FR-RPT-005.08</w:t>
            </w:r>
          </w:p>
        </w:tc>
        <w:tc>
          <w:tcPr>
            <w:tcW w:w="5958" w:type="dxa"/>
            <w:vAlign w:val="center"/>
          </w:tcPr>
          <w:p w:rsidR="00AE238C" w:rsidRPr="00B718AF" w:rsidRDefault="00AB55B6">
            <w:pPr>
              <w:rPr>
                <w:rFonts w:cs="Times New Roman"/>
                <w:color w:val="000000" w:themeColor="text1"/>
              </w:rPr>
            </w:pPr>
            <w:r w:rsidRPr="00B718AF">
              <w:rPr>
                <w:rFonts w:cs="Times New Roman"/>
                <w:color w:val="000000" w:themeColor="text1"/>
              </w:rPr>
              <w:t>KPI, xu hướng, bảng và end-of-day phải đối soát được với T_TRACKS_LOG và không đếm trùng TRLOG_ID.</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02" w:name="_Toc238462912"/>
      <w:r w:rsidRPr="00B718AF">
        <w:rPr>
          <w:rFonts w:ascii="Times New Roman" w:hAnsi="Times New Roman" w:cs="Times New Roman"/>
          <w:color w:val="000000" w:themeColor="text1"/>
        </w:rPr>
        <w:t>8.8. FR-RPT-006 – Biểu đồ thống kê trạng thái chuyến bay theo tỷ lệ phần trăm</w:t>
      </w:r>
      <w:bookmarkEnd w:id="202"/>
    </w:p>
    <w:tbl>
      <w:tblPr>
        <w:tblStyle w:val="TableGrid"/>
        <w:tblW w:w="0" w:type="auto"/>
        <w:jc w:val="center"/>
        <w:tblLook w:val="04A0" w:firstRow="1" w:lastRow="0" w:firstColumn="1" w:lastColumn="0" w:noHBand="0" w:noVBand="1"/>
      </w:tblPr>
      <w:tblGrid>
        <w:gridCol w:w="4265"/>
        <w:gridCol w:w="508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ReportNew/FlightStatusRate.aspx?Menu_ID=907.</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Nhóm trạng thái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Hoàn thành, Hủy, Delay và Chờ.</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Ngày hiện tại: T_DAY_FLIGHTS_GOINGON và T_DAY_FLIGHTS_CANCEL; lịch sử: T_FINISHED_FLIGHTS cùng dữ liệu ghép FPL/KHH.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44"/>
        <w:gridCol w:w="470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FR-RPT-006.01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Bộ lọc phải gồm ngày/khoảng ngày, sân bay và hãng; chế độ ngày hiện tại phải dùng đúng nguồn currentDay.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FR-RPT-006.02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chuyến phải bằng Finished + Cancel + Delay + Wait; mỗi chuyến chỉ thuộc một nhóm trạng thái ưu tiên.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FR-RPT-006.03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Delay phải phân loại theo quy tắc DELAY_15_29, DELAY_30_59, DELAY_60_PLUS nhưng biểu đồ tỷ lệ được gộp vào nhóm Delay.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FR-RPT-006.04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KPI và biểu đồ donut phải hiển thị số lượng, tỷ lệ một chữ số thập phân và màu/nhãn nhất quán cho bốn nhóm.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FR-RPT-006.05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Nhấn KPI hoặc phân đoạn donut phải lọc/bỏ lọc danh sách chi tiết và cập nhật số dòng/trang.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FR-RPT-006.06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phải gồm CALLSIGN, OPER, REGISTRATION, PERMTYPE, FROM/TO, ATDDAY, ATADAY, EOBTDAY, trạng thái và hỗ trợ 25–1000 dòng/trang.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FR-RPT-006.07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Export Excel phải xuất toàn bộ tập trạng thái đang chọn, không chỉ trang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FR-RPT-006.08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Logic ghép dữ liệu nhiều nguồn phải chống trùng bằng độ ưu tiên/ROWID hoặc khóa nghiệp vụ và truy vết được nguồn.</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03" w:name="_Toc238462913"/>
      <w:r w:rsidRPr="00B718AF">
        <w:rPr>
          <w:rFonts w:ascii="Times New Roman" w:hAnsi="Times New Roman" w:cs="Times New Roman"/>
          <w:color w:val="000000" w:themeColor="text1"/>
        </w:rPr>
        <w:t>8.9. FR-RPT-007 – Biểu đồ so sánh hoạt động bay giữa các sân bay</w:t>
      </w:r>
      <w:bookmarkEnd w:id="203"/>
    </w:p>
    <w:tbl>
      <w:tblPr>
        <w:tblStyle w:val="TableGrid"/>
        <w:tblW w:w="0" w:type="auto"/>
        <w:jc w:val="center"/>
        <w:tblLook w:val="04A0" w:firstRow="1" w:lastRow="0" w:firstColumn="1" w:lastColumn="0" w:noHBand="0" w:noVBand="1"/>
      </w:tblPr>
      <w:tblGrid>
        <w:gridCol w:w="4185"/>
        <w:gridCol w:w="516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Common/ChartReportAirport.aspx?Menu_ID=906.</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So sánh lưu lượng chuyến bay của từ một đến năm sân bay trong khoảng ngày.</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28"/>
        <w:gridCol w:w="472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lastRenderedPageBreak/>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FR-RPT-007.01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chọn số lượng 1–5 sân bay, các sân bay tương ứng và Từ ngày/Đến ngày; không cho chọn trùng sân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FR-RPT-007.02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phải hiển thị hai chuỗi so sánh theo quy ước giao diện, dùng cùng nguồn/quy tắc trạng thái cho mọi sân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FR-RPT-007.03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Số liệu cất/đến hoặc hai nhóm so sánh phải tính theo FROM_AIRP/TO_AIRP sau chuẩn hóa và chỉ gồm trạng thái hợp lệ đã công bố.</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FR-RPT-007.04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cột phải có số trên cột, nhãn sân bay, legend, trục tỷ lệ dùng chung và co giãn theo giá trị lớn nhất.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FR-RPT-007.05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Thay đổi số sân bay phải hiện/ẩn đúng các ô chọn, giữ các lựa chọn còn hợp lệ và tải lại khi người dùng xác nhận.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FR-RPT-007.06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Ngày hiện tại và lịch sử phải áp dụng cùng quy tắc nguồn với FlightStatusRate; dữ liệu hủy phải được tính đúng nhóm nếu biểu đồ 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FR-RPT-007.07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có dữ liệu hoặc lỗi phải hiển thị trạng thái rõ, không giữ cột của lần trước.</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04" w:name="_Toc238462914"/>
      <w:r w:rsidRPr="00B718AF">
        <w:rPr>
          <w:rFonts w:ascii="Times New Roman" w:hAnsi="Times New Roman" w:cs="Times New Roman"/>
          <w:color w:val="000000" w:themeColor="text1"/>
        </w:rPr>
        <w:t>8.10. FR-RPT-008 – Báo cáo chuyến bay quân sự theo tiêu chí mở rộng</w:t>
      </w:r>
      <w:bookmarkEnd w:id="204"/>
    </w:p>
    <w:tbl>
      <w:tblPr>
        <w:tblStyle w:val="TableGrid"/>
        <w:tblW w:w="0" w:type="auto"/>
        <w:jc w:val="center"/>
        <w:tblLook w:val="04A0" w:firstRow="1" w:lastRow="0" w:firstColumn="1" w:lastColumn="0" w:noHBand="0" w:noVBand="1"/>
      </w:tblPr>
      <w:tblGrid>
        <w:gridCol w:w="3852"/>
        <w:gridCol w:w="549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ReportNew/MilitaryFlightReport.aspx?Menu_ID=911.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Nguồn/API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api/MilitaryFlightReport/GetData; dữ liệu chuyến bay quân sự đã được phép khai thác theo phân quyền.</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46"/>
        <w:gridCol w:w="470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FR-RPT-008.01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Bộ lọc phải gồm Sân bay, Mục đích, Từ ngày và Đến ngày; danh mục sân bay/mục đích phải được trả từ dữ liệu/danh mục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FR-RPT-008.02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Lọc sân bay phải nhận chuyến có FROM hoặc TO là sân bay chọn; lọc mục đích phải khớp PURPOSE sau chuẩn hóa.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FR-RPT-008.03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phải hiển thị các KPI/tổng hợp do API trả và danh sách chi tiết cùng một tập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FR-RPT-008.04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Danh sách phải gồm P_TYPE, FROM/TO, ETD/ETA, ATD/ATA, PURPOSE và </w:t>
            </w:r>
            <w:r w:rsidRPr="00B718AF">
              <w:rPr>
                <w:rFonts w:cs="Times New Roman"/>
                <w:color w:val="000000" w:themeColor="text1"/>
              </w:rPr>
              <w:lastRenderedPageBreak/>
              <w:t>FLIGHTDATE; hỗ trợ 25/50/100/200/500 dòng.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FR-RPT-008.05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Export Excel chỉ bật khi có dữ liệu và phải xuất toàn bộ kết quả lọc, kèm tiêu chí ngày/sân bay/mục đích.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FR-RPT-008.06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chỉ đọc; người không có quyền dữ liệu quân sự không được gọi API hoặc xem/export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FR-RPT-008.07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nhạy cảm phải được encode, log truy cập/export và không lộ ngoài phạm vi người dùng được cấp quyền.</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05" w:name="_Toc238462915"/>
      <w:r w:rsidRPr="00B718AF">
        <w:rPr>
          <w:rFonts w:ascii="Times New Roman" w:hAnsi="Times New Roman" w:cs="Times New Roman"/>
          <w:color w:val="000000" w:themeColor="text1"/>
        </w:rPr>
        <w:t>8.11. FR-RPT-009 – Báo cáo tổng hợp hoạt động bay tại tất cả sân bay dân dụng</w:t>
      </w:r>
      <w:bookmarkEnd w:id="205"/>
    </w:p>
    <w:tbl>
      <w:tblPr>
        <w:tblStyle w:val="TableGrid"/>
        <w:tblW w:w="0" w:type="auto"/>
        <w:jc w:val="center"/>
        <w:tblLook w:val="04A0" w:firstRow="1" w:lastRow="0" w:firstColumn="1" w:lastColumn="0" w:noHBand="0" w:noVBand="1"/>
      </w:tblPr>
      <w:tblGrid>
        <w:gridCol w:w="3879"/>
        <w:gridCol w:w="547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ReportNew/CivilFlightSummary.aspx?Menu_ID=912.</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hợp hoạt động bay dân dụng và lưu lượng đi/đến tại các sân bay.</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65"/>
        <w:gridCol w:w="468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FR-RPT-009.01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Bộ lọc phải gồm Sân bay, Từ ngày, Đến ngày; mặc định khoảng 30 ngày đến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FR-RPT-009.02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phải loại trừ chuyến quân sự theo quy tắc nghiệp vụ được phê duyệt và chỉ tính các sân bay dân dụng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FR-RPT-009.03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KPI phải tối thiểu tổng chuyến, chuyến hoàn thành/delay hoặc các chỉ số API công bố; tổng hợp phải khớp danh sách chi tiết.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FR-RPT-009.04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Bảng lưu lượng sân bay phải gồm Sân bay, Đi, Đến và Tổng; Tổng = Đi + Đến, sắp xếp lưu lượng giảm dần.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FR-RPT-009.05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chi tiết phải gồm Ngày bay, Chuyến bay, Hãng, FROM, TO và Trạng thái; lọc sân bay áp dụng cho FROM hoặc TO.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FR-RPT-009.06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Một chuyến nội địa có thể tạo một lượt đi và một lượt đến ở hai sân bay nhưng chỉ được tính một chuyến trong KPI tổng.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FR-RPT-009.07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có dữ liệu/lỗi phải hiển thị rõ; số liệu phải truy vết được về nguồn và tiêu chí.</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06" w:name="_Toc238462916"/>
      <w:r w:rsidRPr="00B718AF">
        <w:rPr>
          <w:rFonts w:ascii="Times New Roman" w:hAnsi="Times New Roman" w:cs="Times New Roman"/>
          <w:color w:val="000000" w:themeColor="text1"/>
        </w:rPr>
        <w:lastRenderedPageBreak/>
        <w:t>8.12. FR-RPT-010 – Báo cáo cất, hạ cánh tại các sân bay toàn quốc</w:t>
      </w:r>
      <w:bookmarkEnd w:id="206"/>
    </w:p>
    <w:tbl>
      <w:tblPr>
        <w:tblStyle w:val="TableGrid"/>
        <w:tblW w:w="0" w:type="auto"/>
        <w:jc w:val="center"/>
        <w:tblLook w:val="04A0" w:firstRow="1" w:lastRow="0" w:firstColumn="1" w:lastColumn="0" w:noHBand="0" w:noVBand="1"/>
      </w:tblPr>
      <w:tblGrid>
        <w:gridCol w:w="3600"/>
        <w:gridCol w:w="575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ReportNew/AirportTakeoffLanding.aspx?Menu_ID=913.</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T_FINISHED_FLIGHTS, chỉ trạng thái FINISHED hoặc DELAY*.</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646"/>
        <w:gridCol w:w="470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FR-RPT-010.01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Bộ lọc phải gồm Từ ngày, Đến ngày, Sân bay/Tất cả; ngày phải hợp lệ và gồm trọn ngày kết thúc.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FR-RPT-010.02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hiển thị KPI Tổng cất cánh, Tổng hạ cánh, Số sân bay khai thác và Sân bay lưu lượng cao nhất.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FR-RPT-010.03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Cất cánh được tính theo FROM_AIRP, hạ cánh theo TO_AIRP; chỉ mã sân bay Việt Nam hợp lệ được đưa vào tổng hợp toàn quốc.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FR-RPT-010.04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phải có cặp cột cất/hạ cánh theo sân bay, số trên cột và sắp xếp theo tổng lưu lượng giảm dần.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FR-RPT-010.05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Nhấn một cột phải tải danh sách chi tiết phía máy chủ theo sân bay và movement departure/arrival, không lọc toàn bộ dữ liệu ở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FR-RPT-010.06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Chi tiết phải gồm CALLSIGN, OPER, REGISTRATION, PERMTYPE, FROM/TO, ATDDAY, ATADAY, EOBTDAY, trạng thái và hỗ trợ 25–500 dòng/trang.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FR-RPT-010.07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chi tiết drill-down phải bằng giá trị cột; phân trang phải trả total/totalPages ổn định.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FR-RPT-010.08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Sân bay lưu lượng cao nhất phải là sân bay có Departures + Arrivals lớn nhất; hòa phải áp dụng thứ tự mã ổn định.</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07" w:name="_Toc238462917"/>
      <w:r w:rsidRPr="00B718AF">
        <w:rPr>
          <w:rFonts w:ascii="Times New Roman" w:hAnsi="Times New Roman" w:cs="Times New Roman"/>
          <w:color w:val="000000" w:themeColor="text1"/>
        </w:rPr>
        <w:t>8.14. Quy tắc nghiệp vụ chung của phân hệ</w:t>
      </w:r>
      <w:bookmarkEnd w:id="207"/>
    </w:p>
    <w:tbl>
      <w:tblPr>
        <w:tblStyle w:val="TableGrid"/>
        <w:tblW w:w="0" w:type="auto"/>
        <w:jc w:val="center"/>
        <w:tblLook w:val="04A0" w:firstRow="1" w:lastRow="0" w:firstColumn="1" w:lastColumn="0" w:noHBand="0" w:noVBand="1"/>
      </w:tblPr>
      <w:tblGrid>
        <w:gridCol w:w="4640"/>
        <w:gridCol w:w="471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 chung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BR-RPT-GEN-01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dữ liệu phải xác định nguồn, thời gian nghiệp vụ, trạng thái và khóa chống trùng trước khi 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BR-RPT-GEN-02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Thao tác ghi/duyệt/gửi/export phải kiểm tra quyền phía máy chủ và lưu audit theo người dùng hoặc API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BR-RPT-GEN-03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tổng hợp phải truy ngược được dữ liệu chi tiết; không báo thành công khi xử lý một phần chưa được công bố rõ.</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08" w:name="_Toc238462918"/>
      <w:r w:rsidRPr="00B718AF">
        <w:rPr>
          <w:rFonts w:ascii="Times New Roman" w:hAnsi="Times New Roman" w:cs="Times New Roman"/>
          <w:color w:val="000000" w:themeColor="text1"/>
        </w:rPr>
        <w:t>8.15. Luồng xử lý và ngoại lệ chung</w:t>
      </w:r>
      <w:bookmarkEnd w:id="208"/>
    </w:p>
    <w:p w:rsidR="00AE238C" w:rsidRPr="00B718AF" w:rsidRDefault="00AB55B6">
      <w:pPr>
        <w:rPr>
          <w:rFonts w:cs="Times New Roman"/>
          <w:color w:val="000000" w:themeColor="text1"/>
        </w:rPr>
      </w:pPr>
      <w:r w:rsidRPr="00B718AF">
        <w:rPr>
          <w:rFonts w:cs="Times New Roman"/>
          <w:color w:val="000000" w:themeColor="text1"/>
        </w:rPr>
        <w:t>Luồng chuẩn: tiếp nhận yêu cầu/dữ liệu → xác thực và phân quyền → kiểm tra/chuẩn hóa → áp dụng quy tắc nghiệp vụ → lưu hoặc truy vấn → đối soát → trả kết quả/thông báo → ghi audit và chỉ số giám sát. Ngoại lệ phải trả mã/thông báo rõ, không giữ dữ liệu cũ như kết quả mới, retry có giới hạn đối với lỗi tạm thời và chuyển hàng chờ/xử lý thủ công khi vượt ngưỡng.</w:t>
      </w:r>
    </w:p>
    <w:p w:rsidR="00AE238C" w:rsidRPr="00B718AF" w:rsidRDefault="00AB55B6">
      <w:pPr>
        <w:pStyle w:val="Heading1"/>
        <w:rPr>
          <w:rFonts w:ascii="Times New Roman" w:hAnsi="Times New Roman" w:cs="Times New Roman"/>
          <w:color w:val="000000" w:themeColor="text1"/>
        </w:rPr>
      </w:pPr>
      <w:bookmarkStart w:id="209" w:name="_Toc238462919"/>
      <w:r w:rsidRPr="00B718AF">
        <w:rPr>
          <w:rFonts w:ascii="Times New Roman" w:hAnsi="Times New Roman" w:cs="Times New Roman"/>
          <w:color w:val="000000" w:themeColor="text1"/>
        </w:rPr>
        <w:t>9. Phân Hệ Ai Hỗ Trợ Thống Kê, Tìm Kiếm Và Tổng Hợp</w:t>
      </w:r>
      <w:bookmarkEnd w:id="209"/>
    </w:p>
    <w:p w:rsidR="00AE238C" w:rsidRPr="00B718AF" w:rsidRDefault="00AB55B6">
      <w:pPr>
        <w:pStyle w:val="Heading2"/>
        <w:rPr>
          <w:rFonts w:ascii="Times New Roman" w:hAnsi="Times New Roman" w:cs="Times New Roman"/>
          <w:color w:val="000000" w:themeColor="text1"/>
        </w:rPr>
      </w:pPr>
      <w:bookmarkStart w:id="210" w:name="_Toc238462920"/>
      <w:r w:rsidRPr="00B718AF">
        <w:rPr>
          <w:rFonts w:ascii="Times New Roman" w:hAnsi="Times New Roman" w:cs="Times New Roman"/>
          <w:color w:val="000000" w:themeColor="text1"/>
        </w:rPr>
        <w:t>9.1. Mục tiêu và phạm vi phân hệ</w:t>
      </w:r>
      <w:bookmarkEnd w:id="210"/>
    </w:p>
    <w:p w:rsidR="00AE238C" w:rsidRPr="00B718AF" w:rsidRDefault="00AB55B6">
      <w:pPr>
        <w:rPr>
          <w:rFonts w:cs="Times New Roman"/>
          <w:color w:val="000000" w:themeColor="text1"/>
        </w:rPr>
      </w:pPr>
      <w:r w:rsidRPr="00B718AF">
        <w:rPr>
          <w:rFonts w:cs="Times New Roman"/>
          <w:color w:val="000000" w:themeColor="text1"/>
        </w:rPr>
        <w:t>Hỗ trợ truy vấn ngôn ngữ tự nhiên, sinh truy vấn có kiểm soát, tổng hợp kết quả và tích hợp Chatbot; không vượt quyền dữ liệu của người dùng.</w:t>
      </w:r>
    </w:p>
    <w:p w:rsidR="00AE238C" w:rsidRPr="00B718AF" w:rsidRDefault="00AB55B6">
      <w:pPr>
        <w:pStyle w:val="Heading2"/>
        <w:rPr>
          <w:rFonts w:ascii="Times New Roman" w:hAnsi="Times New Roman" w:cs="Times New Roman"/>
          <w:color w:val="000000" w:themeColor="text1"/>
        </w:rPr>
      </w:pPr>
      <w:bookmarkStart w:id="211" w:name="_Toc238462921"/>
      <w:r w:rsidRPr="00B718AF">
        <w:rPr>
          <w:rFonts w:ascii="Times New Roman" w:hAnsi="Times New Roman" w:cs="Times New Roman"/>
          <w:color w:val="000000" w:themeColor="text1"/>
        </w:rPr>
        <w:t>9.2. Danh mục yêu cầu chức năng</w:t>
      </w:r>
      <w:bookmarkEnd w:id="211"/>
    </w:p>
    <w:tbl>
      <w:tblPr>
        <w:tblStyle w:val="TableGrid"/>
        <w:tblW w:w="0" w:type="auto"/>
        <w:jc w:val="center"/>
        <w:tblLook w:val="04A0" w:firstRow="1" w:lastRow="0" w:firstColumn="1" w:lastColumn="0" w:noHBand="0" w:noVBand="1"/>
      </w:tblPr>
      <w:tblGrid>
        <w:gridCol w:w="2422"/>
        <w:gridCol w:w="2422"/>
        <w:gridCol w:w="2422"/>
      </w:tblGrid>
      <w:tr w:rsidR="00B718AF" w:rsidRPr="00B718AF">
        <w:trPr>
          <w:tblHeader/>
          <w:jc w:val="center"/>
        </w:trPr>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yêu cầu</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Tên yêu cầu</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FR-AI-001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Xử lý ngôn ngữ tự nhiên cho truy vấn hàng không</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FR-AI-002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Truy vấn và tổng hợp dữ liệu tự động theo yêu cầu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FR-AI-003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Tích hợp Trợ lý ảo (Chatbot) vào giao diện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AE238C"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FR-AI-004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Báo cáo và giám sát hiệu năng của Trợ lý ảo</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12" w:name="_Toc238462922"/>
      <w:r w:rsidRPr="00B718AF">
        <w:rPr>
          <w:rFonts w:ascii="Times New Roman" w:hAnsi="Times New Roman" w:cs="Times New Roman"/>
          <w:color w:val="000000" w:themeColor="text1"/>
        </w:rPr>
        <w:t>9.3. Ánh xạ yêu cầu Trợ lý AI NL2SQL/Vanna Oracle</w:t>
      </w:r>
      <w:bookmarkEnd w:id="212"/>
    </w:p>
    <w:p w:rsidR="00AE238C" w:rsidRPr="00B718AF" w:rsidRDefault="00AB55B6">
      <w:pPr>
        <w:rPr>
          <w:rFonts w:cs="Times New Roman"/>
          <w:color w:val="000000" w:themeColor="text1"/>
        </w:rPr>
      </w:pPr>
      <w:r w:rsidRPr="00B718AF">
        <w:rPr>
          <w:rFonts w:cs="Times New Roman"/>
          <w:color w:val="000000" w:themeColor="text1"/>
        </w:rPr>
        <w:t>Đặc tả hiện trạng của Hệ thống Trợ lý AI ATFM được tích hợp vào phân hệ AI. Các yêu cầu chi tiết FR-NL, BR-NL và NFR-NL trong tài liệu nguồn là cơ sở thiết kế test case, thu thập bằng chứng và nghiệm thu cho các yêu cầu tổng thể dưới đây.</w:t>
      </w:r>
    </w:p>
    <w:tbl>
      <w:tblPr>
        <w:tblStyle w:val="TableGrid"/>
        <w:tblW w:w="0" w:type="auto"/>
        <w:jc w:val="center"/>
        <w:tblLook w:val="04A0" w:firstRow="1" w:lastRow="0" w:firstColumn="1" w:lastColumn="0" w:noHBand="0" w:noVBand="1"/>
      </w:tblPr>
      <w:tblGrid>
        <w:gridCol w:w="3102"/>
        <w:gridCol w:w="3130"/>
        <w:gridCol w:w="3118"/>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tổng thể</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Phạm vi ánh xạ</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 yêu cầu nguồn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FR-AI-001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Tiếp nhận tiếng Việt/giọng nói, nhận biết ý định, bổ sung ngữ cảnh schema và sinh Oracle SQL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FR-NL-01…17; BR-NL-01…12</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FR-AI-002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Thực thi truy vấn đọc an toàn, chuẩn hóa dữ liệu, tổng hợp và trình bày bảng/biểu đồ</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FR-NL-09…23; BR-NL-03…15</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FR-AI-003</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Tích hợp giao diện chat, API thời gian thực, phiên hội thoại, phản hồi và huấn luyện có kiểm duyệt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FR-NL-01…08; FR-NL-24…39</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FR-AI-004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Báo cáo hoạt động, audit, giám sát hiệu năng, sức khỏe dịch vụ và vận hành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FR-NL-40…44; NFR-NL-01…16</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13" w:name="_Toc238462923"/>
      <w:r w:rsidRPr="00B718AF">
        <w:rPr>
          <w:rFonts w:ascii="Times New Roman" w:hAnsi="Times New Roman" w:cs="Times New Roman"/>
          <w:color w:val="000000" w:themeColor="text1"/>
        </w:rPr>
        <w:t>9.4. Đặc tả chi tiết FR-AI-001…FR-AI-004 – Trợ lý AI chuyển câu hỏi tiếng Việt thành Oracle SQL, thực thi và trình bày kết quả</w:t>
      </w:r>
      <w:bookmarkEnd w:id="213"/>
    </w:p>
    <w:tbl>
      <w:tblPr>
        <w:tblStyle w:val="TableGrid"/>
        <w:tblW w:w="0" w:type="auto"/>
        <w:jc w:val="center"/>
        <w:tblLook w:val="04A0" w:firstRow="1" w:lastRow="0" w:firstColumn="1" w:lastColumn="0" w:noHBand="0" w:noVBand="1"/>
      </w:tblPr>
      <w:tblGrid>
        <w:gridCol w:w="4517"/>
        <w:gridCol w:w="483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yêu cầu tổng thể</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FR-AI-001…FR-AI-004</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Trợ lý AI chuyển câu hỏi tiếng Việt thành Oracle SQL, thực thi và trình bày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Tài liệu 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SRS_NL2SQL_Vanna_Oracle_Hien_Tai.docx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hiện trạng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14" w:name="_Toc238462924"/>
      <w:r w:rsidRPr="00B718AF">
        <w:rPr>
          <w:rFonts w:ascii="Times New Roman" w:hAnsi="Times New Roman" w:cs="Times New Roman"/>
          <w:color w:val="000000" w:themeColor="text1"/>
        </w:rPr>
        <w:t>Thông tin chung</w:t>
      </w:r>
      <w:bookmarkEnd w:id="214"/>
    </w:p>
    <w:tbl>
      <w:tblPr>
        <w:tblStyle w:val="TableGrid"/>
        <w:tblW w:w="0" w:type="auto"/>
        <w:jc w:val="center"/>
        <w:tblLook w:val="04A0" w:firstRow="1" w:lastRow="0" w:firstColumn="1" w:lastColumn="0" w:noHBand="0" w:noVBand="1"/>
      </w:tblPr>
      <w:tblGrid>
        <w:gridCol w:w="4624"/>
        <w:gridCol w:w="472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Giá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hệ thống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Trợ lí AI ATFM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tài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SRS-NL2SQL-001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tính năng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Chuyển câu hỏi tiếng Việt thành Oracle SQL, thực thi và trình bày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 mô-đun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agent; llm; tools; memory; server; admin/training; report/audit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Kênh dữ liệu vào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Web chat, văn bản và nhận dạng giọng nói vi-VN trên trình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Đích 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Oracle schema ATFM với T_DAY_FLIGHTS và T_FINISHED_FLIGHTS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Hạ tầng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Python &gt;=3.12, Vanna 2, FastAPI/Uvicorn, Ollama, Oracle, ChromaDB và SQLite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tài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Đặc tả hiện trạng mã nguồn tại workspace ngày 12/08/2026; bộ kiểm thử hiện có đạt 23/23</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15" w:name="_Toc238462925"/>
      <w:r w:rsidRPr="00B718AF">
        <w:rPr>
          <w:rFonts w:ascii="Times New Roman" w:hAnsi="Times New Roman" w:cs="Times New Roman"/>
          <w:color w:val="000000" w:themeColor="text1"/>
        </w:rPr>
        <w:lastRenderedPageBreak/>
        <w:t>Mục đích và phạm vi</w:t>
      </w:r>
      <w:bookmarkEnd w:id="215"/>
    </w:p>
    <w:p w:rsidR="00AE238C" w:rsidRPr="00B718AF" w:rsidRDefault="00AB55B6">
      <w:pPr>
        <w:rPr>
          <w:rFonts w:cs="Times New Roman"/>
          <w:color w:val="000000" w:themeColor="text1"/>
        </w:rPr>
      </w:pPr>
      <w:r w:rsidRPr="00B718AF">
        <w:rPr>
          <w:rFonts w:cs="Times New Roman"/>
          <w:color w:val="000000" w:themeColor="text1"/>
        </w:rPr>
        <w:t>Trợ lí AI ATFM giảm thao tác viết SQL thủ công bằng cách tiếp nhận câu hỏi dữ liệu chuyến bay bằng tiếng Việt, tạo và thực thi Oracle SQL trong phạm vi cấu hình, trả kết quả trên giao diện web, lưu dấu vết xử lý và hỗ trợ quản trị viên cải thiện mẫu hỏi đáp đã được kiểm duyệt.</w:t>
      </w:r>
    </w:p>
    <w:p w:rsidR="00AE238C" w:rsidRPr="00B718AF" w:rsidRDefault="00AB55B6">
      <w:pPr>
        <w:pStyle w:val="Heading3"/>
        <w:rPr>
          <w:rFonts w:ascii="Times New Roman" w:hAnsi="Times New Roman" w:cs="Times New Roman"/>
          <w:color w:val="000000" w:themeColor="text1"/>
        </w:rPr>
      </w:pPr>
      <w:bookmarkStart w:id="216" w:name="_Toc238462926"/>
      <w:r w:rsidRPr="00B718AF">
        <w:rPr>
          <w:rFonts w:ascii="Times New Roman" w:hAnsi="Times New Roman" w:cs="Times New Roman"/>
          <w:color w:val="000000" w:themeColor="text1"/>
        </w:rPr>
        <w:t>Trong phạm vi</w:t>
      </w:r>
      <w:bookmarkEnd w:id="216"/>
    </w:p>
    <w:p w:rsidR="00AE238C" w:rsidRPr="00B718AF" w:rsidRDefault="00AB55B6">
      <w:pPr>
        <w:pStyle w:val="ListBullet"/>
        <w:rPr>
          <w:rFonts w:cs="Times New Roman"/>
          <w:color w:val="000000" w:themeColor="text1"/>
        </w:rPr>
      </w:pPr>
      <w:r w:rsidRPr="00B718AF">
        <w:rPr>
          <w:rFonts w:cs="Times New Roman"/>
          <w:color w:val="000000" w:themeColor="text1"/>
        </w:rPr>
        <w:t>Tiếp nhận câu hỏi bằng văn bản hoặc giọng nói vi-VN trên trình duyệt và duy trì hội thoại trong process ứng dụng.</w:t>
      </w:r>
    </w:p>
    <w:p w:rsidR="00AE238C" w:rsidRPr="00B718AF" w:rsidRDefault="00AB55B6">
      <w:pPr>
        <w:pStyle w:val="ListBullet"/>
        <w:rPr>
          <w:rFonts w:cs="Times New Roman"/>
          <w:color w:val="000000" w:themeColor="text1"/>
        </w:rPr>
      </w:pPr>
      <w:r w:rsidRPr="00B718AF">
        <w:rPr>
          <w:rFonts w:cs="Times New Roman"/>
          <w:color w:val="000000" w:themeColor="text1"/>
        </w:rPr>
        <w:t>Nhận biết câu hỏi dữ liệu chuyến bay, bổ sung ngữ cảnh schema/mẫu SQL và yêu cầu mô hình gọi run_sql trước khi trả lời.</w:t>
      </w:r>
    </w:p>
    <w:p w:rsidR="00AE238C" w:rsidRPr="00B718AF" w:rsidRDefault="00AB55B6">
      <w:pPr>
        <w:pStyle w:val="ListBullet"/>
        <w:rPr>
          <w:rFonts w:cs="Times New Roman"/>
          <w:color w:val="000000" w:themeColor="text1"/>
        </w:rPr>
      </w:pPr>
      <w:r w:rsidRPr="00B718AF">
        <w:rPr>
          <w:rFonts w:cs="Times New Roman"/>
          <w:color w:val="000000" w:themeColor="text1"/>
        </w:rPr>
        <w:t>Sinh Oracle SQL cho các bảng/cột trong allowlist, thực thi qua OracleRunner và hiển thị toàn bộ kết quả dạng bảng.</w:t>
      </w:r>
    </w:p>
    <w:p w:rsidR="00AE238C" w:rsidRPr="00B718AF" w:rsidRDefault="00AB55B6">
      <w:pPr>
        <w:pStyle w:val="ListBullet"/>
        <w:rPr>
          <w:rFonts w:cs="Times New Roman"/>
          <w:color w:val="000000" w:themeColor="text1"/>
        </w:rPr>
      </w:pPr>
      <w:r w:rsidRPr="00B718AF">
        <w:rPr>
          <w:rFonts w:cs="Times New Roman"/>
          <w:color w:val="000000" w:themeColor="text1"/>
        </w:rPr>
        <w:t>Chuẩn hóa giá trị Decimal, ngày giờ và giá trị rỗng để kết quả an toàn khi tuần tự hóa JSON.</w:t>
      </w:r>
    </w:p>
    <w:p w:rsidR="00AE238C" w:rsidRPr="00B718AF" w:rsidRDefault="00AB55B6">
      <w:pPr>
        <w:pStyle w:val="ListBullet"/>
        <w:rPr>
          <w:rFonts w:cs="Times New Roman"/>
          <w:color w:val="000000" w:themeColor="text1"/>
        </w:rPr>
      </w:pPr>
      <w:r w:rsidRPr="00B718AF">
        <w:rPr>
          <w:rFonts w:cs="Times New Roman"/>
          <w:color w:val="000000" w:themeColor="text1"/>
        </w:rPr>
        <w:t>Tạo biểu đồ sau truy vấn khi người dùng yêu cầu trực tiếp biểu đồ, đồ thị hoặc trực quan hóa.</w:t>
      </w:r>
    </w:p>
    <w:p w:rsidR="00AE238C" w:rsidRPr="00B718AF" w:rsidRDefault="00AB55B6">
      <w:pPr>
        <w:pStyle w:val="ListBullet"/>
        <w:rPr>
          <w:rFonts w:cs="Times New Roman"/>
          <w:color w:val="000000" w:themeColor="text1"/>
        </w:rPr>
      </w:pPr>
      <w:r w:rsidRPr="00B718AF">
        <w:rPr>
          <w:rFonts w:cs="Times New Roman"/>
          <w:color w:val="000000" w:themeColor="text1"/>
        </w:rPr>
        <w:t>Ghi nhận phản hồi đúng/sai, đưa câu hỏi -&gt; SQL vào hàng chờ và chỉ đồng bộ Chroma sau khi quản trị viên phê duyệt.</w:t>
      </w:r>
    </w:p>
    <w:p w:rsidR="00AE238C" w:rsidRPr="00B718AF" w:rsidRDefault="00AB55B6">
      <w:pPr>
        <w:pStyle w:val="ListBullet"/>
        <w:rPr>
          <w:rFonts w:cs="Times New Roman"/>
          <w:color w:val="000000" w:themeColor="text1"/>
        </w:rPr>
      </w:pPr>
      <w:r w:rsidRPr="00B718AF">
        <w:rPr>
          <w:rFonts w:cs="Times New Roman"/>
          <w:color w:val="000000" w:themeColor="text1"/>
        </w:rPr>
        <w:t>Cung cấp trang quản trị, báo cáo hoạt động AI, audit, log ứng dụng và các lớp xác thực cấu hình được.</w:t>
      </w:r>
    </w:p>
    <w:p w:rsidR="00AE238C" w:rsidRPr="00B718AF" w:rsidRDefault="00AB55B6">
      <w:pPr>
        <w:pStyle w:val="Heading3"/>
        <w:rPr>
          <w:rFonts w:ascii="Times New Roman" w:hAnsi="Times New Roman" w:cs="Times New Roman"/>
          <w:color w:val="000000" w:themeColor="text1"/>
        </w:rPr>
      </w:pPr>
      <w:bookmarkStart w:id="217" w:name="_Toc238462927"/>
      <w:r w:rsidRPr="00B718AF">
        <w:rPr>
          <w:rFonts w:ascii="Times New Roman" w:hAnsi="Times New Roman" w:cs="Times New Roman"/>
          <w:color w:val="000000" w:themeColor="text1"/>
        </w:rPr>
        <w:t>Ngoài phạm vi hiện tại</w:t>
      </w:r>
      <w:bookmarkEnd w:id="217"/>
    </w:p>
    <w:tbl>
      <w:tblPr>
        <w:tblStyle w:val="TableGrid"/>
        <w:tblW w:w="0" w:type="auto"/>
        <w:jc w:val="center"/>
        <w:tblLook w:val="04A0" w:firstRow="1" w:lastRow="0" w:firstColumn="1" w:lastColumn="0" w:noHBand="0" w:noVBand="1"/>
      </w:tblPr>
      <w:tblGrid>
        <w:gridCol w:w="4374"/>
        <w:gridCol w:w="497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Giới hạn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ngoài ATFM</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hỗ trợ bảng hoặc cột ngoài ALLOWED_TABLES/ALLOWED_COLUMNS nếu chưa cập nhật đồng bộ cấu hình, schema context và dữ liệu huấn luyện.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Thay đổi dữ liệu Oracle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Luồng nghiệp vụ chỉ phục vụ truy vấn đọc; tài khoản Oracle production phải là tài khoản tối thiểu quyền và không dùng để DML/DDL.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Khám phá schema tự do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Mô hình coi allowlist là schema đầy đủ; không tự suy đoán bảng, cột hoặc quan hệ ngoài phạm vi đã khai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Ghi bộ nhớ trực tiếp</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và LLM không ghi thẳng mẫu vào Chroma; phản hồi chỉ tạo ứng viên chờ quản trị viên xem xét.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tính doanh nghiệp</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Chưa tích hợp LDAP/SSO hoặc RBAC nhiều vai trò; hiện có nhóm user/admin, Basic Auth toàn ứng dụng và phiên admin riêng.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Mở rộng nhiều worker</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Conversation store hiện nằm trong bộ nhớ process; triển khai production phải dùng một Uvicorn worker nếu chưa thay kho hội thoại dùng chung.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18" w:name="_Toc238462928"/>
      <w:r w:rsidRPr="00B718AF">
        <w:rPr>
          <w:rFonts w:ascii="Times New Roman" w:hAnsi="Times New Roman" w:cs="Times New Roman"/>
          <w:color w:val="000000" w:themeColor="text1"/>
        </w:rPr>
        <w:lastRenderedPageBreak/>
        <w:t>Tác nhân và trách nhiệm</w:t>
      </w:r>
      <w:bookmarkEnd w:id="218"/>
    </w:p>
    <w:tbl>
      <w:tblPr>
        <w:tblStyle w:val="TableGrid"/>
        <w:tblW w:w="0" w:type="auto"/>
        <w:jc w:val="center"/>
        <w:tblLook w:val="04A0" w:firstRow="1" w:lastRow="0" w:firstColumn="1" w:lastColumn="0" w:noHBand="0" w:noVBand="1"/>
      </w:tblPr>
      <w:tblGrid>
        <w:gridCol w:w="3101"/>
        <w:gridCol w:w="3149"/>
        <w:gridCol w:w="3100"/>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Tác nhân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Kênh/Tư cách</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Trách nhiệm</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Web chat/giọng nói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Đặt câu hỏi dữ liệu chuyến bay, xem bảng/biểu đồ và gửi phản hồi đúng hoặc không đúng.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Quản trị viên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Phiên ký tại /admin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Xem báo cáo, tạo/xem ứng viên, sửa SQL, preview, phê duyệt/từ chối và bật/tắt bộ nhớ.</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Vanna Agent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Agent ứng dụng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Điều phối hội thoại, workflow, LLM, tool, lifecycle hook, audit và thành phần giao diện.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Trình duyệt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vanna-chat/Web Speech API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Gửi yêu cầu qua SSE, WebSocket hoặc polling; chuyển giọng nói thành văn bản khi trình duyệt hỗ trợ.</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Ollama</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OllamaLlmService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Sinh tool call/Oracle SQL và câu trả lời tiếng Việt từ prompt, ngữ cảnh và lịch sử hội thoại.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Oracle ATFM</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OracleRunner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Thực thi SQL đối với dữ liệu chuyến bay theo quyền của tài khoản cơ sở dữ liệu.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ChromaDB</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Kho vector cục bộ</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Lưu và truy hồi mẫu câu hỏi -&gt; run_sql cùng bộ nhớ văn bản baseline/đã kiểm duyệt.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SQLite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TrainingStore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Lưu nguồn sự thật về ứng viên, bộ nhớ, audit huấn luyện và phiên quản trị viên.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tệp</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JSONL/log xoay vòng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Lưu application log, audit Vanna, báo cáo AI và sự kiện phản hồi HITL.</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Cookie vanna_email chỉ xác định người dùng khách và không cấp quyền quản trị. Quyền admin chỉ phát sinh từ phiên ký hợp lệ, còn hiệu lực và chưa bị thu hồi.</w:t>
      </w:r>
    </w:p>
    <w:p w:rsidR="00AE238C" w:rsidRPr="00B718AF" w:rsidRDefault="00AB55B6">
      <w:pPr>
        <w:pStyle w:val="Heading3"/>
        <w:rPr>
          <w:rFonts w:ascii="Times New Roman" w:hAnsi="Times New Roman" w:cs="Times New Roman"/>
          <w:color w:val="000000" w:themeColor="text1"/>
        </w:rPr>
      </w:pPr>
      <w:bookmarkStart w:id="219" w:name="_Toc238462929"/>
      <w:r w:rsidRPr="00B718AF">
        <w:rPr>
          <w:rFonts w:ascii="Times New Roman" w:hAnsi="Times New Roman" w:cs="Times New Roman"/>
          <w:color w:val="000000" w:themeColor="text1"/>
        </w:rPr>
        <w:t>Kiến trúc và giao diện</w:t>
      </w:r>
      <w:bookmarkEnd w:id="219"/>
    </w:p>
    <w:p w:rsidR="00AE238C" w:rsidRPr="00B718AF" w:rsidRDefault="00AB55B6">
      <w:pPr>
        <w:pStyle w:val="Heading3"/>
        <w:rPr>
          <w:rFonts w:ascii="Times New Roman" w:hAnsi="Times New Roman" w:cs="Times New Roman"/>
          <w:color w:val="000000" w:themeColor="text1"/>
        </w:rPr>
      </w:pPr>
      <w:bookmarkStart w:id="220" w:name="_Toc238462930"/>
      <w:r w:rsidRPr="00B718AF">
        <w:rPr>
          <w:rFonts w:ascii="Times New Roman" w:hAnsi="Times New Roman" w:cs="Times New Roman"/>
          <w:color w:val="000000" w:themeColor="text1"/>
        </w:rPr>
        <w:t>Thành phần hệ thống</w:t>
      </w:r>
      <w:bookmarkEnd w:id="220"/>
    </w:p>
    <w:tbl>
      <w:tblPr>
        <w:tblStyle w:val="TableGrid"/>
        <w:tblW w:w="0" w:type="auto"/>
        <w:jc w:val="center"/>
        <w:tblLook w:val="04A0" w:firstRow="1" w:lastRow="0" w:firstColumn="1" w:lastColumn="0" w:noHBand="0" w:noVBand="1"/>
      </w:tblPr>
      <w:tblGrid>
        <w:gridCol w:w="4710"/>
        <w:gridCol w:w="464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Thành phần</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Trách nhiệm chính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server/asgi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Khởi tạo FastAPI/Uvicorn, phục vụ giao diện chat, static, trang admin, router báo cáo và middleware xác thực/CORS.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workflow</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Xử lý /help và các lệnh HITL trước LLM; tạo nội dung chào mừng/trợ giúp tiếng Việt.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system_prompt/llm_context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Đặt quy tắc tiếng Việt, Oracle, allowlist và bổ sung tối đa ba mẫu tool use tương tự từ Chroma.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llm/llm_middleware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Gọi Ollama ở temperature 0.2; đổi JSON/SQL trong text thành tool call và retry một lần khi câu hỏi dữ liệu chưa gọi run_sql.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tools/database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Đăng ký run_sql, tìm mẫu đúng và visualize_data; thực thi Oracle, chuẩn hóa JSON và trả đủ số dòng.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memory/training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lý Chroma bền vững, seed baseline bằng ID ổn định và đồng bộ bộ nhớ đã được quản trị viên phê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hitl</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Đặt pending save sau run_sql thành công, phát biểu đồ khi được yêu cầu, chèn nút phản hồi và ghi báo cáo theo request.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admin/training_store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Xác thực phiên, CSRF, hàng chờ review, kiểm tra SQL, preview Oracle và quản lý trạng thái bộ nhớ trong SQLite/Chroma.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reports/audit/logging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Ghi AI report, tổng hợp chỉ số, audit tool/AI và application log xoay vòng với cấu hình che dữ liệu nhạy cảm.</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21" w:name="_Toc238462931"/>
      <w:r w:rsidRPr="00B718AF">
        <w:rPr>
          <w:rFonts w:ascii="Times New Roman" w:hAnsi="Times New Roman" w:cs="Times New Roman"/>
          <w:color w:val="000000" w:themeColor="text1"/>
        </w:rPr>
        <w:t>Luồng xử lý chính</w:t>
      </w:r>
      <w:bookmarkEnd w:id="221"/>
    </w:p>
    <w:tbl>
      <w:tblPr>
        <w:tblStyle w:val="TableGrid"/>
        <w:tblW w:w="0" w:type="auto"/>
        <w:jc w:val="center"/>
        <w:tblLook w:val="04A0" w:firstRow="1" w:lastRow="0" w:firstColumn="1" w:lastColumn="0" w:noHBand="0" w:noVBand="1"/>
      </w:tblPr>
      <w:tblGrid>
        <w:gridCol w:w="3064"/>
        <w:gridCol w:w="3123"/>
        <w:gridCol w:w="3163"/>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Bước</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Thành phần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Xử lý</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UI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Nhận câu hỏi văn bản hoặc chuyển giọng nói vi-VN thành nội dung nhập.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User resolver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Kiểm tra cookie phiên admin; nếu không hợp lệ dùng vanna_email hoặc guest@example.com thuộc nhóm user.</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3</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Workflow</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Xử lý lệnh hỗ trợ/HITL; câu hỏi thông thường được chuyển đến Agent và LLM.</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Enhancer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Bổ sung bộ nhớ tương tự, danh sách bảng/cột cho phép và quy tắc Oracle vào system prompt.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5</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Ollama</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Sinh native tool call, JSON tool call hoặc khối SQL cho run_sql.</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6</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Middleware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Phân tích tool call trong text; retry một lần với chỉ thị bắt buộc nếu câu hỏi dữ liệu chưa tạo tool call.</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7</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run_sql/Oracle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Thực thi SQL, chuyển giá trị sang dạng JSON-safe và trả dataframe cùng metadata.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8</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HITL/chart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Nếu có yêu cầu biểu đồ thì tạo visualization; nếu HITL bật thì lưu pending save và hiển thị nút phản hồi.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9</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Agent/UI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dữ liệu, biểu đồ tùy chọn và câu trả lời tóm tắt bằng tiếng Việt.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10</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Report/audit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Ghi thời gian, SQL, tool execution, số dòng, kết quả, lỗi và liên kết phản hồi để báo cáo.</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22" w:name="_Toc238462932"/>
      <w:r w:rsidRPr="00B718AF">
        <w:rPr>
          <w:rFonts w:ascii="Times New Roman" w:hAnsi="Times New Roman" w:cs="Times New Roman"/>
          <w:color w:val="000000" w:themeColor="text1"/>
        </w:rPr>
        <w:t>Giao diện REST chính</w:t>
      </w:r>
      <w:bookmarkEnd w:id="222"/>
    </w:p>
    <w:tbl>
      <w:tblPr>
        <w:tblStyle w:val="TableGrid"/>
        <w:tblW w:w="0" w:type="auto"/>
        <w:jc w:val="center"/>
        <w:tblLook w:val="04A0" w:firstRow="1" w:lastRow="0" w:firstColumn="1" w:lastColumn="0" w:noHBand="0" w:noVBand="1"/>
      </w:tblPr>
      <w:tblGrid>
        <w:gridCol w:w="4765"/>
        <w:gridCol w:w="458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Phương thức/đường dẫn</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Mục đích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Phục vụ trang chat dự án với vanna-chat và nút nhập giọng nói.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/health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trạng thái dịch vụ FastAPI/Vanna.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/api/vanna/v2/chat_sse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Gửi câu hỏi và nhận luồng thành phần phản hồi qua Server-Sent Events.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WS /api/vanna/v2/chat_websocket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Trao đổi chat thời gian thực qua WebSocket.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/api/vanna/v2/chat_poll</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Gửi câu hỏi theo cơ chế request/response polling.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/admin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Phục vụ trang quản trị báo cáo và huấn luyện có kiểm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/api/admin/login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Xác thực admin, phát cookie phiên HttpOnly/SameSite=Strict và CSRF token.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/api/admin/session; POST /logout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 trạng thái phiên hoặc thu hồi phiên quản trị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/api/admin/reports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 báo cáo AI kèm trạng thái ứng viên huấn luyện theo bộ lọc và phân 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GET/POST /api/admin/training/candidates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Liệt kê hoặc tạo thủ công ứng viên câu hỏi -&gt; SQL.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.../candidates/{id}/preview|approve|reject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Preview SQL có giới hạn, phê duyệt vào Chroma hoặc từ chối ứng viên.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/api/admin/training/memories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Liệt kê thư viện bộ nhớ theo trạng thái.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.../memories/text|{id}/enable|{id}/disable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Tạo bộ nhớ văn bản và bật/tắt đồng bộ Chroma.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GET /api/admin/training/audit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 lịch sử hành động quản trị huấn luyện gần nhất.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/api/reports/ai; GET /api/reports/ai/{id}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 báo cáo tổng hợp/dòng chi tiết bằng X-API-Key hoặc Basic Auth toàn ứng dụng.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23" w:name="_Toc238462933"/>
      <w:r w:rsidRPr="00B718AF">
        <w:rPr>
          <w:rFonts w:ascii="Times New Roman" w:hAnsi="Times New Roman" w:cs="Times New Roman"/>
          <w:color w:val="000000" w:themeColor="text1"/>
        </w:rPr>
        <w:t>Trạng thái và luồng xử lý</w:t>
      </w:r>
      <w:bookmarkEnd w:id="223"/>
    </w:p>
    <w:p w:rsidR="00AE238C" w:rsidRPr="00B718AF" w:rsidRDefault="00AB55B6">
      <w:pPr>
        <w:pStyle w:val="Heading3"/>
        <w:rPr>
          <w:rFonts w:ascii="Times New Roman" w:hAnsi="Times New Roman" w:cs="Times New Roman"/>
          <w:color w:val="000000" w:themeColor="text1"/>
        </w:rPr>
      </w:pPr>
      <w:bookmarkStart w:id="224" w:name="_Toc238462934"/>
      <w:r w:rsidRPr="00B718AF">
        <w:rPr>
          <w:rFonts w:ascii="Times New Roman" w:hAnsi="Times New Roman" w:cs="Times New Roman"/>
          <w:color w:val="000000" w:themeColor="text1"/>
        </w:rPr>
        <w:t>Trạng thái ứng viên huấn luyện</w:t>
      </w:r>
      <w:bookmarkEnd w:id="224"/>
    </w:p>
    <w:tbl>
      <w:tblPr>
        <w:tblStyle w:val="TableGrid"/>
        <w:tblW w:w="0" w:type="auto"/>
        <w:jc w:val="center"/>
        <w:tblLook w:val="04A0" w:firstRow="1" w:lastRow="0" w:firstColumn="1" w:lastColumn="0" w:noHBand="0" w:noVBand="1"/>
      </w:tblPr>
      <w:tblGrid>
        <w:gridCol w:w="3128"/>
        <w:gridCol w:w="3091"/>
        <w:gridCol w:w="3131"/>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Chuyển tiếp chính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PENDING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Ứng viên mới từ report, feedback hoặc tạo thủ công.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-&gt; CORRECTED, APPROVED hoặc REJECTED.</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CORRECTED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Quản trị viên đã cung cấp SQL sửa nhưng chưa phê duyệt.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-&gt; APPROVED hoặc REJECTED.</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APPROVED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SQL đã validate, preview và được đồng bộ thành memory active.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Kết thúc review; không phê duyệt lại.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REJECTED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Ứng viên bị từ chối và không được ghi vào Chroma.</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Kết thúc review; không được phê duyệt.</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25" w:name="_Toc238462935"/>
      <w:r w:rsidRPr="00B718AF">
        <w:rPr>
          <w:rFonts w:ascii="Times New Roman" w:hAnsi="Times New Roman" w:cs="Times New Roman"/>
          <w:color w:val="000000" w:themeColor="text1"/>
        </w:rPr>
        <w:t>Trạng thái bộ nhớ</w:t>
      </w:r>
      <w:bookmarkEnd w:id="225"/>
    </w:p>
    <w:tbl>
      <w:tblPr>
        <w:tblStyle w:val="TableGrid"/>
        <w:tblW w:w="0" w:type="auto"/>
        <w:jc w:val="center"/>
        <w:tblLook w:val="04A0" w:firstRow="1" w:lastRow="0" w:firstColumn="1" w:lastColumn="0" w:noHBand="0" w:noVBand="1"/>
      </w:tblPr>
      <w:tblGrid>
        <w:gridCol w:w="4694"/>
        <w:gridCol w:w="465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ACTIVE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Bản ghi có hiệu lực trong SQLite và phải hiện diện trong Chroma để truy hồi.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DISABLED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Bản ghi được giữ trong SQLite nhưng đã bị xóa khỏi Chroma.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SYNC_FAILED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dự phòng cho trường hợp đồng bộ Chroma không thành công; có thể enable để đồng bộ lại.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26" w:name="_Toc238462936"/>
      <w:r w:rsidRPr="00B718AF">
        <w:rPr>
          <w:rFonts w:ascii="Times New Roman" w:hAnsi="Times New Roman" w:cs="Times New Roman"/>
          <w:color w:val="000000" w:themeColor="text1"/>
        </w:rPr>
        <w:t>Trạng thái thực thi, kiểm thử và phản hồi</w:t>
      </w:r>
      <w:bookmarkEnd w:id="226"/>
    </w:p>
    <w:tbl>
      <w:tblPr>
        <w:tblStyle w:val="TableGrid"/>
        <w:tblW w:w="0" w:type="auto"/>
        <w:jc w:val="center"/>
        <w:tblLook w:val="04A0" w:firstRow="1" w:lastRow="0" w:firstColumn="1" w:lastColumn="0" w:noHBand="0" w:noVBand="1"/>
      </w:tblPr>
      <w:tblGrid>
        <w:gridCol w:w="3071"/>
        <w:gridCol w:w="3170"/>
        <w:gridCol w:w="3109"/>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Đối tượng</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Request report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SUCCESS=true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Luồng hoàn tất và không có tool execution thất bại hoặc processing error.</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Request report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SUCCESS=false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Có lỗi xử lý hoặc ít nhất một tool execution thất bại.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SQL preview</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PASSED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Câu SELECT hợp lệ và truy vấn preview hoàn tất trong thời gian giới hạn.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SQL preview</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FAILED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Validate, timeout hoặc thực thi preview lỗi; test_error được lưu.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Feedback</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APPROVE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xác nhận kết quả đúng; ứng viên vẫn chờ admin phê duyệt.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Feedback</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REJECT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xác nhận kết quả không đúng; pending action bị xóa và phản hồi được ghi.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Feedback</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CORRECT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Admin gửi SQL chỉnh sửa; ứng viên chuyển CORRECTED và chờ review tại /admin.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Admin session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ACTIVE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Token ký hợp lệ, chưa hết hạn, username đúng cấu hình và session chưa bị thu hồi.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Admin session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REVOKED/EXPIRED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Token không còn cấp quyền admin và mutation phải bị từ chối.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27" w:name="_Toc238462937"/>
      <w:r w:rsidRPr="00B718AF">
        <w:rPr>
          <w:rFonts w:ascii="Times New Roman" w:hAnsi="Times New Roman" w:cs="Times New Roman"/>
          <w:color w:val="000000" w:themeColor="text1"/>
        </w:rPr>
        <w:t>Yêu cầu chức năng</w:t>
      </w:r>
      <w:bookmarkEnd w:id="227"/>
    </w:p>
    <w:p w:rsidR="00AE238C" w:rsidRPr="00B718AF" w:rsidRDefault="00AB55B6">
      <w:pPr>
        <w:pStyle w:val="Heading3"/>
        <w:rPr>
          <w:rFonts w:ascii="Times New Roman" w:hAnsi="Times New Roman" w:cs="Times New Roman"/>
          <w:color w:val="000000" w:themeColor="text1"/>
        </w:rPr>
      </w:pPr>
      <w:bookmarkStart w:id="228" w:name="_Toc238462938"/>
      <w:r w:rsidRPr="00B718AF">
        <w:rPr>
          <w:rFonts w:ascii="Times New Roman" w:hAnsi="Times New Roman" w:cs="Times New Roman"/>
          <w:color w:val="000000" w:themeColor="text1"/>
        </w:rPr>
        <w:t>Tiếp nhận và điều phối câu hỏi</w:t>
      </w:r>
      <w:bookmarkEnd w:id="228"/>
    </w:p>
    <w:tbl>
      <w:tblPr>
        <w:tblStyle w:val="TableGrid"/>
        <w:tblW w:w="0" w:type="auto"/>
        <w:jc w:val="center"/>
        <w:tblLook w:val="04A0" w:firstRow="1" w:lastRow="0" w:firstColumn="1" w:lastColumn="0" w:noHBand="0" w:noVBand="1"/>
      </w:tblPr>
      <w:tblGrid>
        <w:gridCol w:w="4615"/>
        <w:gridCol w:w="473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cung cấp trang chat tiếng Việt tại / và ba kênh SSE, WebSocket, polling của Vanna 2.</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phải hỗ trợ nhập văn bản và nút microphone dùng Web Speech API với ngôn ngữ mặc định vi-VN.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xử lý /help trước LLM và hiển thị hướng dẫn theo nhóm user/admin.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chưa có SQL capability, starter card phải hiển thị thông báo cần cấu hình; trường hợp đã sẵn sàng phải hiển thị lời chào.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User resolver phải cấp nhóm admin từ phiên ký hợp lệ; các trường hợp khác phải dùng vanna_email hoặc guest@example.com thuộc nhóm user.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giữ conversation trong MemoryConversationStore và chuyển cùng conversation_id qua toàn bộ request.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FR-NL-07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câu hỏi dữ liệu phải được nhận diện bằng heuristic tiếng Việt/tiếng Anh; câu hỏi meta về công cụ không bị ép gọi run_sql.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Câu trả lời sau khi có kết quả truy vấn phải dùng tiếng Việt; tên bảng, cột và mã sân bay phải giữ nguyên dạng lưu trữ.</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29" w:name="_Toc238462939"/>
      <w:r w:rsidRPr="00B718AF">
        <w:rPr>
          <w:rFonts w:ascii="Times New Roman" w:hAnsi="Times New Roman" w:cs="Times New Roman"/>
          <w:color w:val="000000" w:themeColor="text1"/>
        </w:rPr>
        <w:t>Sinh và thực thi Oracle SQL</w:t>
      </w:r>
      <w:bookmarkEnd w:id="229"/>
    </w:p>
    <w:tbl>
      <w:tblPr>
        <w:tblStyle w:val="TableGrid"/>
        <w:tblW w:w="0" w:type="auto"/>
        <w:jc w:val="center"/>
        <w:tblLook w:val="04A0" w:firstRow="1" w:lastRow="0" w:firstColumn="1" w:lastColumn="0" w:noHBand="0" w:noVBand="1"/>
      </w:tblPr>
      <w:tblGrid>
        <w:gridCol w:w="4618"/>
        <w:gridCol w:w="473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System prompt phải yêu cầu hành động đầu tiên của câu hỏi dữ liệu là tool call, không trả lời trì hoãn hoặc gợi ý câu hỏi khác.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TableScopeEnhancer phải đưa ALLOWED_TABLES và ALLOWED_COLUMNS vào prompt như phạm vi schema đầy đủ.</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yêu cầu Oracle SQL, tên bảng có schema ATFM, danh sách cột tường minh và không dùng SELECT *.</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ánh xạ câu hỏi trong ngày/lịch dự kiến sang T_DAY_FLIGHTS và câu hỏi đã hoàn thành sang T_FINISHED_FLIGHTS.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ánh xạ thuật ngữ tiếng Việt sang FLIGHTNBR, FROM_AIRP, TO_AIRP, ETD, ETA, VIA, ATD và ATA theo schema context.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TextToolCallMiddleware phải đổi JSON tool call hoặc khối SQL trong text thành ToolCall có cấu trúc khi tên tool khả dụng.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ForceToolUseMiddleware phải retry tối đa một lần khi câu hỏi dữ liệu chưa tạo tool call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run_sql phải thực thi qua OracleRunner với credential/DSN từ .env và lưu SQL vào metadata phục vụ HITL/report.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SqlRunner phải chuyển null/NaN thành null, Decimal thành số thực và date/datetime thành chuỗi ISO trước khi trả giao diện.</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30" w:name="_Toc238462940"/>
      <w:r w:rsidRPr="00B718AF">
        <w:rPr>
          <w:rFonts w:ascii="Times New Roman" w:hAnsi="Times New Roman" w:cs="Times New Roman"/>
          <w:color w:val="000000" w:themeColor="text1"/>
        </w:rPr>
        <w:t>Hiển thị kết quả và biểu đồ</w:t>
      </w:r>
      <w:bookmarkEnd w:id="230"/>
    </w:p>
    <w:tbl>
      <w:tblPr>
        <w:tblStyle w:val="TableGrid"/>
        <w:tblW w:w="0" w:type="auto"/>
        <w:jc w:val="center"/>
        <w:tblLook w:val="04A0" w:firstRow="1" w:lastRow="0" w:firstColumn="1" w:lastColumn="0" w:noHBand="0" w:noVBand="1"/>
      </w:tblPr>
      <w:tblGrid>
        <w:gridCol w:w="4653"/>
        <w:gridCol w:w="469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Sau run_sql thành công, bảng kết quả phải cho phép hiển thị số dòng bằng row_count </w:t>
            </w:r>
            <w:r w:rsidRPr="00B718AF">
              <w:rPr>
                <w:rFonts w:cs="Times New Roman"/>
                <w:color w:val="000000" w:themeColor="text1"/>
              </w:rPr>
              <w:lastRenderedPageBreak/>
              <w:t>thay vì giới hạn hiển thị mặc định của component.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Agent chỉ được gọi hoặc tự tạo visualize_data khi thông điệp hiện tại yêu cầu trực tiếp biểu đồ, đồ thị, chart, graph, plot hoặc trực quan hóa.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SQL cho biểu đồ phải trả đúng hai cột gồm một chiều và một số đo dạng số; dữ liệu đếm phải GROUP BY chiều tương ứng.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FR-NL-21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thời gian phải nhóm bằng TRUNC trên ETD, ETA, ATD hoặc ATA theo ý định câu hỏi.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FR-NL-22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run_sql, lifecycle hook phải dùng output_file để tạo biểu đồ với tiêu đề rút từ câu hỏi, tối đa 100 ký tự.</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FR-NL-23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tạo biểu đồ thất bại, hệ thống phải ghi warning và vẫn giữ kết quả truy vấn cùng luồng phản hồi còn lại.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31" w:name="_Toc238462941"/>
      <w:r w:rsidRPr="00B718AF">
        <w:rPr>
          <w:rFonts w:ascii="Times New Roman" w:hAnsi="Times New Roman" w:cs="Times New Roman"/>
          <w:color w:val="000000" w:themeColor="text1"/>
        </w:rPr>
        <w:t>Phản hồi và huấn luyện có kiểm duyệt</w:t>
      </w:r>
      <w:bookmarkEnd w:id="231"/>
    </w:p>
    <w:tbl>
      <w:tblPr>
        <w:tblStyle w:val="TableGrid"/>
        <w:tblW w:w="0" w:type="auto"/>
        <w:jc w:val="center"/>
        <w:tblLook w:val="04A0" w:firstRow="1" w:lastRow="0" w:firstColumn="1" w:lastColumn="0" w:noHBand="0" w:noVBand="1"/>
      </w:tblPr>
      <w:tblGrid>
        <w:gridCol w:w="4314"/>
        <w:gridCol w:w="503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FR-NL-24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HITL_ENABLED=true và run_sql thành công, hệ thống phải lưu pending question/tool/args/user/timestamp theo conversation và user.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FR-NL-25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dataframe, hệ thống phải hiển thị nút Đúng và Không đúng tương ứng /save_to_memory và /reject_memory.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FR-NL-26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Phản hồi approve/reject của mọi người dùng phải được ghi JSONL và cập nhật TrainingStore nếu kho này khả dụng.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FR-NL-27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/save_to_memory chỉ được tạo/giữ ứng viên chờ review; không được ghi trực tiếp câu hỏi -&gt; SQL vào Chroma.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FR-NL-28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/correct_sql phải chỉ cho admin, yêu cầu SQL có bảng trong allowlist và đưa ứng viên sang trạng thái CORRECTED.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FR-NL-29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 phải có thể tạo ứng viên thủ công, liệt kê/lọc ứng viên và xem chi tiết tại API quản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FR-NL-30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SQL huấn luyện phải được parse theo dialect Oracle, chỉ chứa một Query đọc và không có DML, DDL, transaction, lock hoặc INTO.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FR-NL-31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Preview phải bọc SQL trong ROWNUM theo TRAINING_PREVIEW_ROW_LIMIT và dừng </w:t>
            </w:r>
            <w:r w:rsidRPr="00B718AF">
              <w:rPr>
                <w:rFonts w:cs="Times New Roman"/>
                <w:color w:val="000000" w:themeColor="text1"/>
              </w:rPr>
              <w:lastRenderedPageBreak/>
              <w:t>theo TRAINING_PREVIEW_TIMEOUT_SECONDS.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FR-NL-32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Approve phải từ chối ứng viên rejected/approved hoặc bộ nhớ active trùng; trường hợp hợp lệ phải preview rồi upsert memory curated vào Chroma/SQLite.</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32" w:name="_Toc238462942"/>
      <w:r w:rsidRPr="00B718AF">
        <w:rPr>
          <w:rFonts w:ascii="Times New Roman" w:hAnsi="Times New Roman" w:cs="Times New Roman"/>
          <w:color w:val="000000" w:themeColor="text1"/>
        </w:rPr>
        <w:t>Quản trị, phiên và bộ nhớ</w:t>
      </w:r>
      <w:bookmarkEnd w:id="232"/>
    </w:p>
    <w:tbl>
      <w:tblPr>
        <w:tblStyle w:val="TableGrid"/>
        <w:tblW w:w="0" w:type="auto"/>
        <w:jc w:val="center"/>
        <w:tblLook w:val="04A0" w:firstRow="1" w:lastRow="0" w:firstColumn="1" w:lastColumn="0" w:noHBand="0" w:noVBand="1"/>
      </w:tblPr>
      <w:tblGrid>
        <w:gridCol w:w="4639"/>
        <w:gridCol w:w="471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FR-NL-33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Trang /admin phải chỉ cho mutation sau khi xác thực username/password cấu hình, cookie phiên hợp lệ và X-CSRF-Token đúng.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FR-NL-34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Token admin phải chứa session_id, username, csrf và expires_at, được ký HMAC-SHA256 bằng secret tối thiểu 32 ký tự.</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FR-NL-35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Đăng nhập phải phát cookie HttpOnly, SameSite=Strict, max-age theo TTL và Secure theo cấu hình; logout phải thu hồi session và xóa cookie.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FR-NL-36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TrainingStore phải lưu candidate, memory, training audit và admin session trong SQLite với foreign key, WAL và busy timeout 10 giây.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FR-NL-37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 phải có thể tạo text memory tối thiểu 10 ký tự và lưu đồng thời vào Chroma/SQLite.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FR-NL-38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Disable memory phải xóa ID khỏi Chroma trước khi đánh dấu DISABLED; enable phải upsert lại nội dung phù hợp rồi đánh dấu ACTIVE.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FR-NL-39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train.py phải upsert baseline bằng ID SHA-256 ổn định, xóa bản sao legacy chính xác và đồng bộ lại memory curated active mà không xóa dữ liệu đã phê duyệt.</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33" w:name="_Toc238462943"/>
      <w:r w:rsidRPr="00B718AF">
        <w:rPr>
          <w:rFonts w:ascii="Times New Roman" w:hAnsi="Times New Roman" w:cs="Times New Roman"/>
          <w:color w:val="000000" w:themeColor="text1"/>
        </w:rPr>
        <w:t>Báo cáo, audit và vận hành</w:t>
      </w:r>
      <w:bookmarkEnd w:id="233"/>
    </w:p>
    <w:tbl>
      <w:tblPr>
        <w:tblStyle w:val="TableGrid"/>
        <w:tblW w:w="0" w:type="auto"/>
        <w:jc w:val="center"/>
        <w:tblLook w:val="04A0" w:firstRow="1" w:lastRow="0" w:firstColumn="1" w:lastColumn="0" w:noHBand="0" w:noVBand="1"/>
      </w:tblPr>
      <w:tblGrid>
        <w:gridCol w:w="4621"/>
        <w:gridCol w:w="472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FR-NL-40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câu hỏi thông thường phải ghi report_id, thời điểm, user, model, câu hỏi, SQL, tool, số dòng, thời gian, biểu đồ, success và lỗi.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FR-NL-41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Nội dung câu trả lời trong AI report phải bật/tắt được; câu hỏi và generated SQL vẫn được giữ làm trường chẩn đoán cốt lõi.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FR-NL-42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 API phải hỗ trợ lọc start/end/success/user_id, phân trang limit/offset và giới hạn limit tối đa 500.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FR-NL-43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tổng hợp phải tính total, success rate, average/p95 duration, SQL generation rate và số approve/reject/correct cùng approval rate.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FR-NL-44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Audit Vanna phải cấu hình được việc ghi access check, tool invocation/result, UI check, AI response và che tham số nhạy cảm.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FR-NL-45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Application log phải ghi stderr và tùy chọn file xoay vòng; lỗi ghi report/feedback/audit không được làm hỏng luồng trả lời chính.</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34" w:name="_Toc238462944"/>
      <w:r w:rsidRPr="00B718AF">
        <w:rPr>
          <w:rFonts w:ascii="Times New Roman" w:hAnsi="Times New Roman" w:cs="Times New Roman"/>
          <w:color w:val="000000" w:themeColor="text1"/>
        </w:rPr>
        <w:t>Yêu cầu dữ liệu</w:t>
      </w:r>
      <w:bookmarkEnd w:id="234"/>
    </w:p>
    <w:p w:rsidR="00AE238C" w:rsidRPr="00B718AF" w:rsidRDefault="00AB55B6">
      <w:pPr>
        <w:pStyle w:val="Heading3"/>
        <w:rPr>
          <w:rFonts w:ascii="Times New Roman" w:hAnsi="Times New Roman" w:cs="Times New Roman"/>
          <w:color w:val="000000" w:themeColor="text1"/>
        </w:rPr>
      </w:pPr>
      <w:bookmarkStart w:id="235" w:name="_Toc238462945"/>
      <w:r w:rsidRPr="00B718AF">
        <w:rPr>
          <w:rFonts w:ascii="Times New Roman" w:hAnsi="Times New Roman" w:cs="Times New Roman"/>
          <w:color w:val="000000" w:themeColor="text1"/>
        </w:rPr>
        <w:t>Dữ liệu theo dõi</w:t>
      </w:r>
      <w:bookmarkEnd w:id="235"/>
    </w:p>
    <w:tbl>
      <w:tblPr>
        <w:tblStyle w:val="TableGrid"/>
        <w:tblW w:w="0" w:type="auto"/>
        <w:jc w:val="center"/>
        <w:tblLook w:val="04A0" w:firstRow="1" w:lastRow="0" w:firstColumn="1" w:lastColumn="0" w:noHBand="0" w:noVBand="1"/>
      </w:tblPr>
      <w:tblGrid>
        <w:gridCol w:w="4646"/>
        <w:gridCol w:w="470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Đối tượng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Dữ liệu bắt buộc/quan trọng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T_DAY_FLIGHTS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FLIGHTNBR, FLIGHTDATE, FROM_AIRP, TO_AIRP, ETD, ETA và VIA cho chuyến bay lịch dự kiến/trong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T_FINISHED_FLIGHTS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FLIGHTNBR, FROM_AIRP, TO_AIRP, ETD, ETA, VIA, ATD và ATA cho chuyến bay đã hoàn thành.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Conversation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conversation_id, user, thông điệp, tool call, metadata pending_save; hiện lưu trong bộ nhớ process.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TrainingCandidate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question, generated/corrected SQL, answer, feedback, request/test status, reviewer, notes, memory_id và timestamps.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TrainingMemory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memory_type, question/SQL hoặc content, source, status, approver, Chroma ID, metadata và timestamps.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AdminSession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session ID, username, expires_at, revoked và created_at; CSRF token nằm trong token ký phía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AI report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report/request/conversation/user IDs, model, question, SQL, answer tùy chọn, tool executions, row count, duration, chart, success và error.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Feedback/audit/log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timestamp, actor/user, action, entity hoặc conversation, question/SQL, trạng thái commit và chi tiết đã che dữ liệu nhạy cảm theo cấu hình.</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36" w:name="_Toc238462946"/>
      <w:r w:rsidRPr="00B718AF">
        <w:rPr>
          <w:rFonts w:ascii="Times New Roman" w:hAnsi="Times New Roman" w:cs="Times New Roman"/>
          <w:color w:val="000000" w:themeColor="text1"/>
        </w:rPr>
        <w:lastRenderedPageBreak/>
        <w:t>Dữ liệu chuyến bay Oracle</w:t>
      </w:r>
      <w:bookmarkEnd w:id="236"/>
    </w:p>
    <w:tbl>
      <w:tblPr>
        <w:tblStyle w:val="TableGrid"/>
        <w:tblW w:w="0" w:type="auto"/>
        <w:jc w:val="center"/>
        <w:tblLook w:val="04A0" w:firstRow="1" w:lastRow="0" w:firstColumn="1" w:lastColumn="0" w:noHBand="0" w:noVBand="1"/>
      </w:tblPr>
      <w:tblGrid>
        <w:gridCol w:w="1754"/>
        <w:gridCol w:w="2893"/>
        <w:gridCol w:w="4703"/>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Trường</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Nhận dạng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FLIGHTNBR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Số hiệu chuyến bay; dùng đúng tên cột và giá trị trả về từ Oracle.</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Ngày bay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FLIGHTDATE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Ngày bay khi bảng cung cấp; lọc theo literal DATE phù hợp với Oracle.</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Hành trình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FROM_AIRP</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Mã sân bay đi/điểm đi; so khớp chính xác mã ngắn như dữ liệu lưu trữ.</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Hành trình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TO_AIRP</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Mã sân bay đến/điểm đến; không tự chuyển tên sân bay nếu không có mapping đã biết.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Lịch dự kiến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ETD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Giờ cất cánh dự kiến; dùng cho lọc thời gian và xu hướng xuất phát.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Lịch dự kiến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ETA</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Giờ hạ cánh dự kiến; dùng cho lọc thời gian và xu hướng đến.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Đường bay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VIA</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Điểm qua cảnh/đường bay qua; so khớp chính xác mã trong Oracle.</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Thực tế</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ATD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Giờ cất cánh thực tế của chuyến bay hoàn thành; không dùng cho bảng lịch dự kiến nếu schema không cung cấp.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Thực tế</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ATA</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Giờ hạ cánh thực tế của chuyến bay hoàn thành; dùng để đối chiếu ETA khi phù hợp.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Phạm vi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ALLOWED_TABLES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Mặc định cấu hình T_DAY_FLIGHTS,T_FINISHED_FLIGHTS; prompt phải dùng tên schema-qualified ATFM.&lt;table&gt;.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Phạm vi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ALLOWED_COLUMNS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Nếu không cấu hình, dùng bộ chín cột chuẩn trong schema_context.py; không suy đoán cột ngoài danh sách.</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Allowlist trong prompt và bộ kiểm tra huấn luyện là lớp kiểm soát ứng dụng, không thay thế quyền Oracle. Môi trường production phải dùng tài khoản database chỉ đọc và tối thiểu quyền.</w:t>
      </w:r>
    </w:p>
    <w:p w:rsidR="00AE238C" w:rsidRPr="00B718AF" w:rsidRDefault="00AB55B6">
      <w:pPr>
        <w:pStyle w:val="Heading3"/>
        <w:rPr>
          <w:rFonts w:ascii="Times New Roman" w:hAnsi="Times New Roman" w:cs="Times New Roman"/>
          <w:color w:val="000000" w:themeColor="text1"/>
        </w:rPr>
      </w:pPr>
      <w:bookmarkStart w:id="237" w:name="_Toc238462947"/>
      <w:r w:rsidRPr="00B718AF">
        <w:rPr>
          <w:rFonts w:ascii="Times New Roman" w:hAnsi="Times New Roman" w:cs="Times New Roman"/>
          <w:color w:val="000000" w:themeColor="text1"/>
        </w:rPr>
        <w:t>Quy tắc nghiệp vụ</w:t>
      </w:r>
      <w:bookmarkEnd w:id="237"/>
    </w:p>
    <w:tbl>
      <w:tblPr>
        <w:tblStyle w:val="TableGrid"/>
        <w:tblW w:w="0" w:type="auto"/>
        <w:jc w:val="center"/>
        <w:tblLook w:val="04A0" w:firstRow="1" w:lastRow="0" w:firstColumn="1" w:lastColumn="0" w:noHBand="0" w:noVBand="1"/>
      </w:tblPr>
      <w:tblGrid>
        <w:gridCol w:w="4592"/>
        <w:gridCol w:w="475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Câu hỏi dữ liệu phải gọi run_sql trước; không hỏi lại người dùng có muốn chạy truy vấn hay không.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hỏi tiếng Việt thì câu trả lời phải bằng tiếng Việt; SQL identifiers và mã sân bay giữ nguyên.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Mô hình chỉ được dùng bảng/cột trong allowlist đã đưa vào prompt và coi đây là schema đầy đủ.</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BR-NL-04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SQL phải dùng ATFM.T_DAY_FLIGHTS hoặc ATFM.T_FINISHED_FLIGHTS và không dùng SELECT *.</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Câu hỏi trong ngày/lịch dự kiến dùng T_DAY_FLIGHTS; câu hỏi đã hoàn thành dùng T_FINISHED_FLIGHTS.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ATD và ATA thuộc ý định chuyến bay hoàn thành; ETD và ETA dùng cho lịch dự kiến và có thể đối chiếu khi bảng phù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SQL phải theo Oracle; không dùng TOP, LIMIT, GETDATE(), DATE_TRUNC() hoặc dấu chấm phẩy cuối câu.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Lọc một ngày lịch phải dùng khoảng DATE nửa mở hoặc TRUNC(column)=DATE; giới hạn dòng dùng FETCH FIRST sau ORDER BY khi áp dụng.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tạo biểu đồ khi câu hỏi hiện tại yêu cầu trực tiếp; gợi ý từ tool output không được tự kích hoạt visualization.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biểu đồ phải là aggregate hai cột; đếm chuyến bay dùng COUNT(*) hoặc COUNT(DISTINCT FLIGHTNBR) theo nhu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HITL bật, run_sql thành công chỉ tạo pending save và phản hồi; không có thao tác user nào commit trực tiếp vào Chroma.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admin có phiên ký mới được sửa/phê duyệt ứng viên, tạo text memory hoặc bật/tắt memory.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Cookie vanna_email không bao giờ cấp quyền admin; mọi admin mutation phải kiểm tra CSRF.</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SQL huấn luyện chỉ gồm một SELECT/Query đọc, phải tham chiếu bảng cho phép và không dùng cột ngoài allowlist/alias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Ứng viên phải preview thành công trước approve; preview bị giới hạn số dòng và timeout theo cấu hình.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được tạo memory active trùng hoàn toàn question và SQL đã chuẩn hóa với một memory active khác.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Memory disabled không được truy hồi từ Chroma; enable phải tái tạo đúng loại tool hoặc text trước khi ACTIVE.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BR-NL-18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Seed baseline phải idempotent và không xóa memory curated; đổi collection chỉ khi chủ động reset.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 API phải có REPORT_API_KEY hoặc Basic Auth toàn ứng dụng; CORS chỉ áp dụng cho /api/reports và phương thức GET.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Secret không được commit; tham số nhạy cảm trong audit/report phải được che theo cấu hình và quyền Oracle vẫn là chốt bảo vệ cuối.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38" w:name="_Toc238462948"/>
      <w:r w:rsidRPr="00B718AF">
        <w:rPr>
          <w:rFonts w:ascii="Times New Roman" w:hAnsi="Times New Roman" w:cs="Times New Roman"/>
          <w:color w:val="000000" w:themeColor="text1"/>
        </w:rPr>
        <w:t>Yêu cầu phi chức năng</w:t>
      </w:r>
      <w:bookmarkEnd w:id="238"/>
    </w:p>
    <w:tbl>
      <w:tblPr>
        <w:tblStyle w:val="TableGrid"/>
        <w:tblW w:w="0" w:type="auto"/>
        <w:jc w:val="center"/>
        <w:tblLook w:val="04A0" w:firstRow="1" w:lastRow="0" w:firstColumn="1" w:lastColumn="0" w:noHBand="0" w:noVBand="1"/>
      </w:tblPr>
      <w:tblGrid>
        <w:gridCol w:w="4025"/>
        <w:gridCol w:w="532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Tương thích: package yêu cầu Python &gt;=3.12 và các dependency khóa bởi uv; runtime phải import được Vanna, ChromaDB và oracledb.</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Triển khai: dịch vụ dùng FastAPI/Uvicorn, mặc định cổng 8000; production không dùng reload và dùng một worker khi conversation store còn ở memory.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Tích hợp LLM: Ollama host/model phải cấu hình bằng .env, hỗ trợ Basic Auth tùy chọn và temperature cố định 0.2.</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Tích hợp Oracle: DSN phải nhận giá trị đầy đủ hoặc được ghép từ host/port/service; credential không được ghi vào source hoặc startup summary.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Khả năng phục hồi: nếu Chroma báo collection không tồn tại khi search, memory phải khởi tạo lại collection và trả kết quả rỗng thay vì dừng request.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Hiệu năng quản trị: preview mặc định tối đa 50 dòng/30 giây; report/candidate/memory API phải phân trang và giới hạn tối đa 500 bản ghi mỗi request.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Ghi log: application log mặc định INFO, file tối đa 5 MiB và giữ 3 bản; httpx/httpcore/chromadb/urllib3 phải hạ xuống WARNING.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toán: audit JSONL phải bật/tắt được, ghi UTF-8 và lỗi ghi audit không được làm hỏng xử lý chính.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Bảo mật biên: Basic Auth tùy chọn phải bảo vệ cả HTTP và WebSocket; truy cập sai WebSocket đóng với code 1008.</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Bảo mật admin: so sánh credential/signature/CSRF phải dùng constant-time compare; token hết hạn, sai user hoặc revoked phải bị từ chối.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NFR-NL-11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Bảo mật cookie: cookie admin phải HttpOnly, SameSite=Strict, TTL mặc định 8 giờ và Secure=true khi triển khai qua HTTPS.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Bảo mật dữ liệu: production phải dùng Oracle user chỉ đọc, .env/SQLite/Chroma/log phải đặt ngoài package và hạn chế quyền đọc/ghi theo tài khoản service.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Riêng tư: AI_REPORT_INCLUDE_RESPONSE_TEXT=false phải loại nội dung trả lời khỏi report trong khi vẫn giữ trường chẩn đoán cốt lõi.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Duy trì: cấu hình runtime phải tập trung trong Settings/.env, text người dùng trong content/vi.py và khởi tạo thành phần qua các hàm create_* riêng.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Khả năng kiểm thử: thay đổi phải chạy pytest -q; baseline hiện tại ngày 12/08/2026 đạt 23 test với một cảnh báo deprecation từ Vanna/Pydantic.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Sao lưu/vận hành: phải sao lưu .env bằng kho secret, data/training.sqlite3, ChromaDB và các JSONL cần lưu trước nâng cấp; không sao chép Chroma khi process đang ghi.</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39" w:name="_Toc238462949"/>
      <w:r w:rsidRPr="00B718AF">
        <w:rPr>
          <w:rFonts w:ascii="Times New Roman" w:hAnsi="Times New Roman" w:cs="Times New Roman"/>
          <w:color w:val="000000" w:themeColor="text1"/>
        </w:rPr>
        <w:t>9.5. Quy tắc nghiệp vụ chung của phân hệ</w:t>
      </w:r>
      <w:bookmarkEnd w:id="239"/>
    </w:p>
    <w:tbl>
      <w:tblPr>
        <w:tblStyle w:val="TableGrid"/>
        <w:tblW w:w="0" w:type="auto"/>
        <w:jc w:val="center"/>
        <w:tblLook w:val="04A0" w:firstRow="1" w:lastRow="0" w:firstColumn="1" w:lastColumn="0" w:noHBand="0" w:noVBand="1"/>
      </w:tblPr>
      <w:tblGrid>
        <w:gridCol w:w="4640"/>
        <w:gridCol w:w="471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 chung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BR-AI-GEN-01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dữ liệu phải xác định nguồn, thời gian nghiệp vụ, trạng thái và khóa chống trùng trước khi 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BR-AI-GEN-02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Thao tác ghi/duyệt/gửi/export phải kiểm tra quyền phía máy chủ và lưu audit theo người dùng hoặc API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BR-AI-GEN-03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tổng hợp phải truy ngược được dữ liệu chi tiết; không báo thành công khi xử lý một phần chưa được công bố rõ.</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40" w:name="_Toc238462950"/>
      <w:r w:rsidRPr="00B718AF">
        <w:rPr>
          <w:rFonts w:ascii="Times New Roman" w:hAnsi="Times New Roman" w:cs="Times New Roman"/>
          <w:color w:val="000000" w:themeColor="text1"/>
        </w:rPr>
        <w:t>9.6. Luồng xử lý và ngoại lệ chung</w:t>
      </w:r>
      <w:bookmarkEnd w:id="240"/>
    </w:p>
    <w:p w:rsidR="00AE238C" w:rsidRPr="00B718AF" w:rsidRDefault="00AB55B6">
      <w:pPr>
        <w:rPr>
          <w:rFonts w:cs="Times New Roman"/>
          <w:color w:val="000000" w:themeColor="text1"/>
        </w:rPr>
      </w:pPr>
      <w:r w:rsidRPr="00B718AF">
        <w:rPr>
          <w:rFonts w:cs="Times New Roman"/>
          <w:color w:val="000000" w:themeColor="text1"/>
        </w:rPr>
        <w:t>Luồng chuẩn: tiếp nhận yêu cầu/dữ liệu → xác thực và phân quyền → kiểm tra/chuẩn hóa → áp dụng quy tắc nghiệp vụ → lưu hoặc truy vấn → đối soát → trả kết quả/thông báo → ghi audit và chỉ số giám sát. Ngoại lệ phải trả mã/thông báo rõ, không giữ dữ liệu cũ như kết quả mới, retry có giới hạn đối với lỗi tạm thời và chuyển hàng chờ/xử lý thủ công khi vượt ngưỡng.</w:t>
      </w:r>
    </w:p>
    <w:p w:rsidR="00AE238C" w:rsidRPr="00B718AF" w:rsidRDefault="00AB55B6">
      <w:pPr>
        <w:pStyle w:val="Heading1"/>
        <w:rPr>
          <w:rFonts w:ascii="Times New Roman" w:hAnsi="Times New Roman" w:cs="Times New Roman"/>
          <w:color w:val="000000" w:themeColor="text1"/>
        </w:rPr>
      </w:pPr>
      <w:bookmarkStart w:id="241" w:name="_Toc238462951"/>
      <w:r w:rsidRPr="00B718AF">
        <w:rPr>
          <w:rFonts w:ascii="Times New Roman" w:hAnsi="Times New Roman" w:cs="Times New Roman"/>
          <w:color w:val="000000" w:themeColor="text1"/>
        </w:rPr>
        <w:lastRenderedPageBreak/>
        <w:t>10. Yêu cầu dữ liệu và tích hợp</w:t>
      </w:r>
      <w:bookmarkEnd w:id="241"/>
    </w:p>
    <w:tbl>
      <w:tblPr>
        <w:tblStyle w:val="TableGrid"/>
        <w:tblW w:w="0" w:type="auto"/>
        <w:jc w:val="center"/>
        <w:tblLook w:val="04A0" w:firstRow="1" w:lastRow="0" w:firstColumn="1" w:lastColumn="0" w:noHBand="0" w:noVBand="1"/>
      </w:tblPr>
      <w:tblGrid>
        <w:gridCol w:w="3092"/>
        <w:gridCol w:w="3130"/>
        <w:gridCol w:w="3128"/>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Phạm vi</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DATA-01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Mô hình dữ liệu</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Phân tách dữ liệu tác nghiệp hiện thời, lịch sử, staging, danh mục, audit và cấu hình; mọi bảng có khóa chính, kiểu/độ dài, NULL, mặc định và quan hệ được mô tả.</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DATA-02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Từ điển dữ liệu</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Mỗi trường phải có tên vật lý/nghiệp vụ, mô tả, đơn vị, miền giá trị, nguồn, quy tắc chuẩn hóa, dữ liệu nhạy cảm và thời hạn lưu.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DATA-03</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Oracle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Dùng bind parameter, transaction, index theo thời gian/chuyến bay/sân bay/FIR/trạng thái; phân trang tại DB và execution plan cho truy vấn trọng yếu.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DATA-04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Lưu trữ</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INBOX lưu/tra cứu tối thiểu 60 ngày; dữ liệu hiện thời và archive phải tra cứu thống nhất theo quyền.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INT-ADS-01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ADS-B</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Tiếp nhận dữ liệu được cấu hình, kiểm tra schema/thời gian/tọa độ, match KHB/FPL, lưu nguồn và trạng thái chất lượng; hỗ trợ O/F và báo cáo thực tế.</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INT-MAIL-01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Email/file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Quét theo lịch, phát hiện file mới, kiểm tra định dạng, chống trùng; file lỗi chuyển error và cảnh báo; file thành công lưu archive/audit.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INT-AMHS-01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AMHS/AFTN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Gửi/nhận điện văn qua giao tiếp được phê duyệt, phân tích loại/khóa chuyến, lưu nội dung gốc, trạng thái, retry có giới hạn và log.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INT-BRV-01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Bravo 10</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Trao đổi qua API thay kết nối DB trực tiếp; xác thực, mã hóa kênh truyền, idempotency, đối soát số dòng/tổng tiền và conflict policy.</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INT-API-01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API chia sẻ</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REST/JSON qua API Gateway, OAuth/JWT, versioning, scope, rate limit, mã lỗi chuẩn, correlation ID, OpenAPI và log truy cập.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INT-REC-01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Đối soát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Mọi job nhập/đồng bộ lưu batch, nguồn, số nhận–hợp lệ–lỗi–chèn–cập nhật–bỏ qua; cho phép chạy lại không nhân đôi.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INT-ERR-01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Ngoại lệ</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Lỗi một bản ghi không làm mất dấu toàn batch; có retry/backoff, dead-letter/error queue hoặc danh sách chờ xử lý thủ công.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INT-TIME-01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Thời gian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Lưu dấu thời gian và múi giờ nguồn; chuẩn hóa múi giờ nghiệp vụ trước so sánh/chuyển ngày; không suy đoán khi thiếu thông tin.</w:t>
            </w:r>
          </w:p>
        </w:tc>
      </w:tr>
    </w:tbl>
    <w:p w:rsidR="00AE238C" w:rsidRPr="00B718AF" w:rsidRDefault="00AE238C" w:rsidP="0060093E">
      <w:pPr>
        <w:pStyle w:val="Heading1"/>
        <w:rPr>
          <w:rFonts w:cs="Times New Roman"/>
          <w:color w:val="000000" w:themeColor="text1"/>
        </w:rPr>
      </w:pPr>
    </w:p>
    <w:sectPr w:rsidR="00AE238C" w:rsidRPr="00B718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32436"/>
    <w:rsid w:val="0029639D"/>
    <w:rsid w:val="003137D0"/>
    <w:rsid w:val="00326F90"/>
    <w:rsid w:val="003F36F7"/>
    <w:rsid w:val="0060093E"/>
    <w:rsid w:val="0060152C"/>
    <w:rsid w:val="007E1019"/>
    <w:rsid w:val="0082153C"/>
    <w:rsid w:val="00AA1D8D"/>
    <w:rsid w:val="00AB55B6"/>
    <w:rsid w:val="00AE238C"/>
    <w:rsid w:val="00B47730"/>
    <w:rsid w:val="00B718AF"/>
    <w:rsid w:val="00BB44E1"/>
    <w:rsid w:val="00C656B1"/>
    <w:rsid w:val="00CB0664"/>
    <w:rsid w:val="00DA4301"/>
    <w:rsid w:val="00DF49C8"/>
    <w:rsid w:val="00F126F8"/>
    <w:rsid w:val="00F274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83826E9-7C67-4091-B90D-FAD51E9F8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F49C8"/>
    <w:pPr>
      <w:spacing w:after="100"/>
    </w:pPr>
  </w:style>
  <w:style w:type="paragraph" w:styleId="TOC2">
    <w:name w:val="toc 2"/>
    <w:basedOn w:val="Normal"/>
    <w:next w:val="Normal"/>
    <w:autoRedefine/>
    <w:uiPriority w:val="39"/>
    <w:unhideWhenUsed/>
    <w:rsid w:val="00DF49C8"/>
    <w:pPr>
      <w:spacing w:after="100"/>
      <w:ind w:left="240"/>
    </w:pPr>
  </w:style>
  <w:style w:type="paragraph" w:styleId="TOC3">
    <w:name w:val="toc 3"/>
    <w:basedOn w:val="Normal"/>
    <w:next w:val="Normal"/>
    <w:autoRedefine/>
    <w:uiPriority w:val="39"/>
    <w:unhideWhenUsed/>
    <w:rsid w:val="00DF49C8"/>
    <w:pPr>
      <w:spacing w:after="100"/>
      <w:ind w:left="480"/>
    </w:pPr>
  </w:style>
  <w:style w:type="paragraph" w:styleId="TOC4">
    <w:name w:val="toc 4"/>
    <w:basedOn w:val="Normal"/>
    <w:next w:val="Normal"/>
    <w:autoRedefine/>
    <w:uiPriority w:val="39"/>
    <w:unhideWhenUsed/>
    <w:rsid w:val="00DF49C8"/>
    <w:pPr>
      <w:spacing w:after="100" w:line="259" w:lineRule="auto"/>
      <w:ind w:left="660"/>
    </w:pPr>
    <w:rPr>
      <w:rFonts w:asciiTheme="minorHAnsi" w:eastAsiaTheme="minorEastAsia" w:hAnsiTheme="minorHAnsi"/>
      <w:sz w:val="22"/>
    </w:rPr>
  </w:style>
  <w:style w:type="paragraph" w:styleId="TOC5">
    <w:name w:val="toc 5"/>
    <w:basedOn w:val="Normal"/>
    <w:next w:val="Normal"/>
    <w:autoRedefine/>
    <w:uiPriority w:val="39"/>
    <w:unhideWhenUsed/>
    <w:rsid w:val="00DF49C8"/>
    <w:pPr>
      <w:spacing w:after="100" w:line="259"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DF49C8"/>
    <w:pPr>
      <w:spacing w:after="100" w:line="259"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DF49C8"/>
    <w:pPr>
      <w:spacing w:after="100" w:line="259"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DF49C8"/>
    <w:pPr>
      <w:spacing w:after="100" w:line="259"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DF49C8"/>
    <w:pPr>
      <w:spacing w:after="100" w:line="259" w:lineRule="auto"/>
      <w:ind w:left="1760"/>
    </w:pPr>
    <w:rPr>
      <w:rFonts w:asciiTheme="minorHAnsi" w:eastAsiaTheme="minorEastAsia" w:hAnsiTheme="minorHAnsi"/>
      <w:sz w:val="22"/>
    </w:rPr>
  </w:style>
  <w:style w:type="character" w:styleId="Hyperlink">
    <w:name w:val="Hyperlink"/>
    <w:basedOn w:val="DefaultParagraphFont"/>
    <w:uiPriority w:val="99"/>
    <w:unhideWhenUsed/>
    <w:rsid w:val="00DF49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B60C34-D2DD-4D16-9A29-509799DBE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38130</Words>
  <Characters>217345</Characters>
  <Application>Microsoft Office Word</Application>
  <DocSecurity>0</DocSecurity>
  <Lines>1811</Lines>
  <Paragraphs>509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254966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6</cp:revision>
  <cp:lastPrinted>2026-08-24T04:20:00Z</cp:lastPrinted>
  <dcterms:created xsi:type="dcterms:W3CDTF">2026-08-24T04:12:00Z</dcterms:created>
  <dcterms:modified xsi:type="dcterms:W3CDTF">2026-08-24T04:21:00Z</dcterms:modified>
  <cp:category/>
</cp:coreProperties>
</file>