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7.19.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7.20.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7.21.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7.22.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7.23.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7.24.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7.25.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7.26. Quy tắc nghiệp vụ chung của phân hệ</w:t>
      </w:r>
    </w:p>
    <w:p>
      <w:r>
        <w:rPr>
          <w:i/>
        </w:rPr>
        <w:t>[Sẽ đặc tả tại bước tiếp theo]</w:t>
      </w:r>
    </w:p>
    <w:p>
      <w:pPr>
        <w:pStyle w:val="Heading2"/>
      </w:pPr>
      <w:r>
        <w:t>7.27.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