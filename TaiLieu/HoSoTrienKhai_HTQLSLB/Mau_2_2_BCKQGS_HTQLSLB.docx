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730" w:rsidRDefault="00960F24">
      <w:pPr>
        <w:spacing w:after="100"/>
        <w:jc w:val="right"/>
      </w:pPr>
      <w:r>
        <w:rPr>
          <w:i/>
          <w:sz w:val="22"/>
        </w:rPr>
        <w:lastRenderedPageBreak/>
        <w:t>Mẫu số 2.2. Báo cáo kết quả giám sát công tác triển khai</w:t>
      </w:r>
    </w:p>
    <w:p w:rsidR="00E83730" w:rsidRDefault="00960F24">
      <w:pPr>
        <w:spacing w:after="20"/>
        <w:jc w:val="center"/>
      </w:pPr>
      <w:r>
        <w:rPr>
          <w:b/>
          <w:sz w:val="26"/>
        </w:rPr>
        <w:t>CỘNG HÒA XÃ HỘI CHỦ NGHĨA VIỆT NAM</w:t>
      </w:r>
    </w:p>
    <w:p w:rsidR="00E83730" w:rsidRDefault="00960F24">
      <w:pPr>
        <w:spacing w:after="0"/>
        <w:jc w:val="center"/>
      </w:pPr>
      <w:r>
        <w:rPr>
          <w:b/>
          <w:sz w:val="26"/>
        </w:rPr>
        <w:t>Độc lập - Tự do - Hạnh phúc</w:t>
      </w:r>
    </w:p>
    <w:p w:rsidR="00E83730" w:rsidRDefault="00960F24">
      <w:pPr>
        <w:spacing w:after="60"/>
        <w:jc w:val="center"/>
      </w:pPr>
      <w:r>
        <w:rPr>
          <w:sz w:val="22"/>
        </w:rPr>
        <w:t>________________</w:t>
      </w:r>
    </w:p>
    <w:p w:rsidR="00E83730" w:rsidRDefault="00960F24">
      <w:pPr>
        <w:spacing w:after="160"/>
        <w:jc w:val="right"/>
      </w:pPr>
      <w:r>
        <w:rPr>
          <w:i/>
        </w:rPr>
        <w:t>………, ngày …… tháng …… năm ……</w:t>
      </w:r>
    </w:p>
    <w:p w:rsidR="00E83730" w:rsidRDefault="00960F24">
      <w:pPr>
        <w:spacing w:after="160"/>
        <w:jc w:val="center"/>
      </w:pPr>
      <w:r>
        <w:rPr>
          <w:b/>
          <w:sz w:val="30"/>
        </w:rPr>
        <w:t>BÁO CÁO KẾT QUẢ GIÁM SÁT CÔNG TÁC TRIỂN KHAI</w:t>
      </w:r>
    </w:p>
    <w:p w:rsidR="00E83730" w:rsidRDefault="00960F24">
      <w:pPr>
        <w:spacing w:after="160"/>
      </w:pPr>
      <w:r>
        <w:rPr>
          <w:b/>
        </w:rPr>
        <w:t>Kính gửi: TRUNG TÂM QUẢN LÝ LUỒNG KHÔNG LƯU - CN TỔNG CÔNG TY QUẢN LÝ BAY VIỆT NAM - CÔNG TY TNHH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1. Thông tin chung của dự án</w:t>
      </w:r>
    </w:p>
    <w:p w:rsidR="00E83730" w:rsidRDefault="00960F24">
      <w:pPr>
        <w:ind w:left="283"/>
      </w:pPr>
      <w:r>
        <w:t>- Tên dự án: Cập nhật, hiệu chỉnh cơ sở dữ liệu, phần mềm hệ thống số liệu điều hành bay.</w:t>
      </w:r>
    </w:p>
    <w:p w:rsidR="00E83730" w:rsidRDefault="00960F24">
      <w:pPr>
        <w:ind w:left="283"/>
      </w:pPr>
      <w:r>
        <w:t>- Tên hạng mục, công việc: Gói thầu số 1: Cập nhật, hiệu chỉnh cơ sở dữ liệu, phần mềm hệ thống số liệu điều hành bay.</w:t>
      </w:r>
    </w:p>
    <w:p w:rsidR="00E83730" w:rsidRDefault="00960F24">
      <w:pPr>
        <w:ind w:left="283"/>
      </w:pPr>
      <w:r>
        <w:t>- Tên chủ đầu tư: TRUNG TÂM QUẢN LÝ LUỒNG KHÔNG LƯU - CN TỔNG CÔNG TY QUẢN LÝ BAY VIỆT NAM - CÔNG TY TNHH.</w:t>
      </w:r>
    </w:p>
    <w:p w:rsidR="00E83730" w:rsidRDefault="00960F24">
      <w:pPr>
        <w:ind w:left="283"/>
      </w:pPr>
      <w:r>
        <w:t>- Địa chỉ chủ đầu tư: Số 5/200 Đường Nguyễn Sơn, Phường Bồ Đề, Thành phố Hà Nội, Việt Nam.</w:t>
      </w:r>
    </w:p>
    <w:p w:rsidR="00E83730" w:rsidRDefault="00960F24">
      <w:pPr>
        <w:ind w:left="283"/>
      </w:pPr>
      <w:r>
        <w:t>- Địa điểm triển khai: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Tên nhà thầu triển khai: CÔNG TY CỔ PHẦN GIẢI PHÁP FIRST TRUST VIỆT NAM.</w:t>
      </w:r>
    </w:p>
    <w:p w:rsidR="00E83730" w:rsidRDefault="00960F24">
      <w:pPr>
        <w:ind w:left="283"/>
      </w:pPr>
      <w:r>
        <w:t>- Địa chỉ nhà thầu triển khai: Tầng 10, Tòa nhà CEO, Lô HH2-1, Khu đô thị Mễ Trì Hạ, Đường Phạm Hùng, Phường Từ Liêm, Thành phố Hà Nội, Việt Nam.</w:t>
      </w:r>
    </w:p>
    <w:p w:rsidR="00E83730" w:rsidRDefault="00960F24">
      <w:pPr>
        <w:ind w:left="283"/>
      </w:pPr>
      <w:r>
        <w:t>- Tên tổ chức, cá nhân thiết kế chi tiết: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Tên đơn vị giám sát công tác triển khai (trường hợp thuê giám sát):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2. Nội dung giám sát</w:t>
      </w:r>
    </w:p>
    <w:p w:rsidR="00E83730" w:rsidRDefault="00960F24">
      <w:pPr>
        <w:ind w:left="283"/>
      </w:pPr>
      <w:r>
        <w:t>- Các điều kiện để triển khai.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Sự phù hợp về năng lực của nhà thầu triển khai so với hợp đồng.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Sự phù hợp của vật tư, thiết bị, phần cứng, phần mềm trước khi xây lắp, lắp đặt, cài đặt.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Nội dung giám sát trong quá trình triển khai.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Nội dung giám sát khối lượng triển khai.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Nội dung giám sát tiến độ triển khai.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ind w:left="283"/>
      </w:pPr>
      <w:r>
        <w:t>- Nội dung giám sát các thay đổi trong quá trình triển khai (nếu có).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lastRenderedPageBreak/>
        <w:t>............................................................................................</w:t>
      </w:r>
    </w:p>
    <w:p w:rsidR="00E83730" w:rsidRDefault="00960F24">
      <w:pPr>
        <w:ind w:left="283"/>
      </w:pPr>
      <w:r>
        <w:t>- Các nội dung khác theo hợp đồng giám sát công tác triển khai (nếu có).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3. Kết luận và kiến nghị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4. Các tài liệu kèm theo</w:t>
      </w:r>
    </w:p>
    <w:p w:rsidR="00E83730" w:rsidRDefault="00960F24">
      <w:r>
        <w:t>- Nhật ký giám sát công tác triển khai.</w:t>
      </w:r>
    </w:p>
    <w:p w:rsidR="00E83730" w:rsidRDefault="00960F24">
      <w:pPr>
        <w:spacing w:after="160"/>
      </w:pPr>
      <w:r>
        <w:t>- Các biên bản liên quan.</w:t>
      </w:r>
    </w:p>
    <w:p w:rsidR="00E83730" w:rsidRDefault="00960F24">
      <w:pPr>
        <w:jc w:val="right"/>
      </w:pPr>
      <w:r>
        <w:rPr>
          <w:b/>
          <w:sz w:val="22"/>
        </w:rPr>
        <w:t>ĐẠI DIỆN CƠ QUAN, ĐƠN VỊ</w:t>
      </w:r>
      <w:r>
        <w:rPr>
          <w:b/>
          <w:sz w:val="22"/>
        </w:rPr>
        <w:br/>
        <w:t>GIÁM SÁT CÔNG TÁC TRIỂN KHAI</w:t>
      </w:r>
    </w:p>
    <w:p w:rsidR="00E83730" w:rsidRDefault="00960F24">
      <w:pPr>
        <w:spacing w:after="0"/>
        <w:jc w:val="right"/>
      </w:pPr>
      <w:r>
        <w:rPr>
          <w:i/>
          <w:sz w:val="20"/>
        </w:rPr>
        <w:t>(Ký, ghi rõ họ tên, chức vụ và đóng dấu)</w:t>
      </w:r>
      <w:r>
        <w:rPr>
          <w:i/>
          <w:sz w:val="20"/>
        </w:rPr>
        <w:br/>
      </w:r>
      <w:r>
        <w:rPr>
          <w:i/>
          <w:sz w:val="20"/>
        </w:rPr>
        <w:br/>
      </w:r>
      <w:r>
        <w:rPr>
          <w:i/>
          <w:sz w:val="20"/>
        </w:rPr>
        <w:br/>
      </w:r>
      <w:r>
        <w:rPr>
          <w:i/>
          <w:sz w:val="20"/>
        </w:rPr>
        <w:br/>
      </w:r>
    </w:p>
    <w:p w:rsidR="00E83730" w:rsidRDefault="00E83730">
      <w:pPr>
        <w:sectPr w:rsidR="00E83730">
          <w:footerReference w:type="default" r:id="rId12"/>
          <w:pgSz w:w="11906" w:h="16838" w:orient="landscape"/>
          <w:pgMar w:top="1020" w:right="964" w:bottom="1020" w:left="1134" w:header="567" w:footer="567" w:gutter="0"/>
          <w:cols w:space="720"/>
          <w:docGrid w:linePitch="360"/>
        </w:sectPr>
      </w:pPr>
    </w:p>
    <w:sectPr w:rsidR="00E83730" w:rsidSect="00034616">
      <w:footerReference w:type="default" r:id="rId14"/>
      <w:pgSz w:w="11906" w:h="16838" w:orient="landscape"/>
      <w:pgMar w:top="1020" w:right="96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439" w:rsidRDefault="004C5439">
      <w:pPr>
        <w:spacing w:after="0" w:line="240" w:lineRule="auto"/>
      </w:pPr>
      <w:r>
        <w:separator/>
      </w:r>
    </w:p>
  </w:endnote>
  <w:endnote w:type="continuationSeparator" w:id="0">
    <w:p w:rsidR="004C5439" w:rsidRDefault="004C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439" w:rsidRDefault="004C5439">
      <w:pPr>
        <w:spacing w:after="0" w:line="240" w:lineRule="auto"/>
      </w:pPr>
      <w:r>
        <w:separator/>
      </w:r>
    </w:p>
  </w:footnote>
  <w:footnote w:type="continuationSeparator" w:id="0">
    <w:p w:rsidR="004C5439" w:rsidRDefault="004C5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E06"/>
    <w:rsid w:val="0015074B"/>
    <w:rsid w:val="0017318F"/>
    <w:rsid w:val="00205053"/>
    <w:rsid w:val="0029639D"/>
    <w:rsid w:val="00326F90"/>
    <w:rsid w:val="004C5439"/>
    <w:rsid w:val="00771B2B"/>
    <w:rsid w:val="007B2104"/>
    <w:rsid w:val="00960F24"/>
    <w:rsid w:val="00A270D6"/>
    <w:rsid w:val="00AA1D8D"/>
    <w:rsid w:val="00B47730"/>
    <w:rsid w:val="00CB0664"/>
    <w:rsid w:val="00E83730"/>
    <w:rsid w:val="00F47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DCBF8D-D79B-4899-A51D-0C2093F6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FAD1F1-A84C-4304-AAFB-F4CA5FFBE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21389</Words>
  <Characters>121918</Characters>
  <Application>Microsoft Office Word</Application>
  <DocSecurity>0</DocSecurity>
  <Lines>1015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triển khai và nghiệm thu HTQLSLB – V13 hoàn thành</vt:lpstr>
    </vt:vector>
  </TitlesOfParts>
  <Manager/>
  <Company/>
  <LinksUpToDate>false</LinksUpToDate>
  <CharactersWithSpaces>143021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2.2 – Báo cáo kết quả giám sát công tác triển khai</dc:title>
  <dc:subject>Hồ sơ nghiệm thu/giám sát dự án HTQLSLB</dc:subject>
  <dc:creator>Tổng hợp theo Thông tư số 16/2024/TT-BTTTT</dc:creator>
  <cp:keywords>Thông tư 16/2024/TT-BTTTT; nghiệm thu; nhật ký triển khai</cp:keywords>
  <dc:description>Tách nguyên nội dung mẫu từ V15 để lưu độc lập.</dc:description>
  <cp:lastModifiedBy>Microsoft account</cp:lastModifiedBy>
  <cp:revision>6</cp:revision>
  <dcterms:created xsi:type="dcterms:W3CDTF">2013-12-23T23:15:00Z</dcterms:created>
  <dcterms:modified xsi:type="dcterms:W3CDTF">2026-08-22T10:09:00Z</dcterms:modified>
  <cp:category/>
</cp:coreProperties>
</file>