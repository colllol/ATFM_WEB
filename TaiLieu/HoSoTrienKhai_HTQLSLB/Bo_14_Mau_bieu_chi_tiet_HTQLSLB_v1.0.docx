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spacing w:before="0" w:after="100" w:line="264" w:lineRule="auto"/>
        <w:jc w:val="center"/>
      </w:pPr>
      <w:r>
        <w:rPr>
          <w:rFonts w:ascii="Times New Roman" w:hAnsi="Times New Roman" w:eastAsia="Times New Roman"/>
          <w:b/>
          <w:i w:val="0"/>
          <w:sz w:val="26"/>
        </w:rPr>
        <w:t>BỘ 14 MẪU BIỂU CHI TIẾT</w:t>
      </w:r>
    </w:p>
    <w:p>
      <w:pPr>
        <w:pageBreakBefore w:val="0"/>
        <w:spacing w:before="0" w:after="100" w:line="264" w:lineRule="auto"/>
        <w:jc w:val="center"/>
      </w:pPr>
      <w:r>
        <w:rPr>
          <w:rFonts w:ascii="Times New Roman" w:hAnsi="Times New Roman" w:eastAsia="Times New Roman"/>
          <w:b/>
          <w:i w:val="0"/>
          <w:sz w:val="26"/>
        </w:rPr>
        <w:t>KẾT QUẢ/SẢN PHẨM ĐÃ HOÀN THÀNH CỦA DỰ ÁN HTQLSLB</w:t>
      </w:r>
    </w:p>
    <w:p>
      <w:pPr>
        <w:pageBreakBefore w:val="0"/>
        <w:spacing w:before="0" w:after="160" w:line="264" w:lineRule="auto"/>
        <w:jc w:val="center"/>
      </w:pPr>
      <w:r>
        <w:rPr>
          <w:rFonts w:ascii="Times New Roman" w:hAnsi="Times New Roman" w:eastAsia="Times New Roman"/>
          <w:b/>
          <w:i/>
          <w:sz w:val="22"/>
        </w:rPr>
        <w:t>Kèm theo Mẫu số 1.1 – Nội dung nhật ký công tác triển khai</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215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80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2154"/>
            <w:vAlign w:val="center"/>
          </w:tcPr>
          <w:p>
            <w:pPr>
              <w:spacing w:before="0" w:after="0" w:line="240" w:lineRule="auto"/>
              <w:jc w:val="left"/>
            </w:pPr>
            <w:r/>
            <w:r>
              <w:rPr>
                <w:rFonts w:ascii="Times New Roman" w:hAnsi="Times New Roman" w:eastAsia="Times New Roman"/>
                <w:b w:val="0"/>
                <w:i w:val="0"/>
                <w:sz w:val="17"/>
              </w:rPr>
              <w:t>Dự án</w:t>
            </w:r>
          </w:p>
        </w:tc>
        <w:tc>
          <w:tcPr>
            <w:tcW w:type="dxa" w:w="680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215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80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2154"/>
            <w:vAlign w:val="center"/>
          </w:tcPr>
          <w:p>
            <w:pPr>
              <w:spacing w:before="0" w:after="0" w:line="240" w:lineRule="auto"/>
              <w:jc w:val="left"/>
            </w:pPr>
            <w:r/>
            <w:r>
              <w:rPr>
                <w:rFonts w:ascii="Times New Roman" w:hAnsi="Times New Roman" w:eastAsia="Times New Roman"/>
                <w:b w:val="0"/>
                <w:i w:val="0"/>
                <w:sz w:val="17"/>
              </w:rPr>
              <w:t>Chủ đầu tư</w:t>
            </w:r>
          </w:p>
        </w:tc>
        <w:tc>
          <w:tcPr>
            <w:tcW w:type="dxa" w:w="6804"/>
            <w:vAlign w:val="center"/>
          </w:tcPr>
          <w:p>
            <w:pPr>
              <w:spacing w:before="0" w:after="0" w:line="240" w:lineRule="auto"/>
              <w:jc w:val="left"/>
            </w:pPr>
            <w:r/>
            <w:r>
              <w:rPr>
                <w:rFonts w:ascii="Times New Roman" w:hAnsi="Times New Roman" w:eastAsia="Times New Roman"/>
                <w:b w:val="0"/>
                <w:i w:val="0"/>
                <w:sz w:val="17"/>
              </w:rPr>
              <w:t>TRUNG TÂM QUẢN LÝ LUỒNG KHÔNG LƯU - CN TỔNG CÔNG TY QUẢN LÝ BAY VIỆT NAM - CÔNG TY TNHH</w:t>
            </w:r>
          </w:p>
        </w:tc>
      </w:tr>
      <w:tr>
        <w:trPr>
          <w:cantSplit/>
        </w:trPr>
        <w:tc>
          <w:tcPr>
            <w:tcW w:type="dxa" w:w="2154"/>
            <w:vAlign w:val="center"/>
            <w:shd w:fill="F7FBFE"/>
          </w:tcPr>
          <w:p>
            <w:pPr>
              <w:spacing w:before="0" w:after="0" w:line="240" w:lineRule="auto"/>
              <w:jc w:val="left"/>
            </w:pPr>
            <w:r/>
            <w:r>
              <w:rPr>
                <w:rFonts w:ascii="Times New Roman" w:hAnsi="Times New Roman" w:eastAsia="Times New Roman"/>
                <w:b w:val="0"/>
                <w:i w:val="0"/>
                <w:sz w:val="17"/>
              </w:rPr>
              <w:t>Nhà thầu triển khai</w:t>
            </w:r>
          </w:p>
        </w:tc>
        <w:tc>
          <w:tcPr>
            <w:tcW w:type="dxa" w:w="6804"/>
            <w:vAlign w:val="center"/>
            <w:shd w:fill="F7FBFE"/>
          </w:tcPr>
          <w:p>
            <w:pPr>
              <w:spacing w:before="0" w:after="0" w:line="240" w:lineRule="auto"/>
              <w:jc w:val="left"/>
            </w:pPr>
            <w:r/>
            <w:r>
              <w:rPr>
                <w:rFonts w:ascii="Times New Roman" w:hAnsi="Times New Roman" w:eastAsia="Times New Roman"/>
                <w:b w:val="0"/>
                <w:i w:val="0"/>
                <w:sz w:val="17"/>
              </w:rPr>
              <w:t>CÔNG TY CỔ PHẦN GIẢI PHÁP FIRST TRUST VIỆT NAM</w:t>
            </w:r>
          </w:p>
        </w:tc>
      </w:tr>
      <w:tr>
        <w:trPr>
          <w:cantSplit/>
        </w:trPr>
        <w:tc>
          <w:tcPr>
            <w:tcW w:type="dxa" w:w="2154"/>
            <w:vAlign w:val="center"/>
          </w:tcPr>
          <w:p>
            <w:pPr>
              <w:spacing w:before="0" w:after="0" w:line="240" w:lineRule="auto"/>
              <w:jc w:val="left"/>
            </w:pPr>
            <w:r/>
            <w:r>
              <w:rPr>
                <w:rFonts w:ascii="Times New Roman" w:hAnsi="Times New Roman" w:eastAsia="Times New Roman"/>
                <w:b w:val="0"/>
                <w:i w:val="0"/>
                <w:sz w:val="17"/>
              </w:rPr>
              <w:t>Phạm vi lựa chọn</w:t>
            </w:r>
          </w:p>
        </w:tc>
        <w:tc>
          <w:tcPr>
            <w:tcW w:type="dxa" w:w="6804"/>
            <w:vAlign w:val="center"/>
          </w:tcPr>
          <w:p>
            <w:pPr>
              <w:spacing w:before="0" w:after="0" w:line="240" w:lineRule="auto"/>
              <w:jc w:val="left"/>
            </w:pPr>
            <w:r/>
            <w:r>
              <w:rPr>
                <w:rFonts w:ascii="Times New Roman" w:hAnsi="Times New Roman" w:eastAsia="Times New Roman"/>
                <w:b w:val="0"/>
                <w:i w:val="0"/>
                <w:sz w:val="17"/>
              </w:rPr>
              <w:t>STT 1, 2, 7, 13, 19, 22, 23, 32, 33, 37, 38, 39, 40 và 42</w:t>
            </w:r>
          </w:p>
        </w:tc>
      </w:tr>
      <w:tr>
        <w:trPr>
          <w:cantSplit/>
        </w:trPr>
        <w:tc>
          <w:tcPr>
            <w:tcW w:type="dxa" w:w="2154"/>
            <w:vAlign w:val="center"/>
            <w:shd w:fill="F7FBFE"/>
          </w:tcPr>
          <w:p>
            <w:pPr>
              <w:spacing w:before="0" w:after="0" w:line="240" w:lineRule="auto"/>
              <w:jc w:val="left"/>
            </w:pPr>
            <w:r/>
            <w:r>
              <w:rPr>
                <w:rFonts w:ascii="Times New Roman" w:hAnsi="Times New Roman" w:eastAsia="Times New Roman"/>
                <w:b w:val="0"/>
                <w:i w:val="0"/>
                <w:sz w:val="17"/>
              </w:rPr>
              <w:t>Số lượng</w:t>
            </w:r>
          </w:p>
        </w:tc>
        <w:tc>
          <w:tcPr>
            <w:tcW w:type="dxa" w:w="6804"/>
            <w:vAlign w:val="center"/>
            <w:shd w:fill="F7FBFE"/>
          </w:tcPr>
          <w:p>
            <w:pPr>
              <w:spacing w:before="0" w:after="0" w:line="240" w:lineRule="auto"/>
              <w:jc w:val="left"/>
            </w:pPr>
            <w:r/>
            <w:r>
              <w:rPr>
                <w:rFonts w:ascii="Times New Roman" w:hAnsi="Times New Roman" w:eastAsia="Times New Roman"/>
                <w:b w:val="0"/>
                <w:i w:val="0"/>
                <w:sz w:val="17"/>
              </w:rPr>
              <w:t>14/42 đầu mục</w:t>
            </w:r>
          </w:p>
        </w:tc>
      </w:tr>
      <w:tr>
        <w:trPr>
          <w:cantSplit/>
        </w:trPr>
        <w:tc>
          <w:tcPr>
            <w:tcW w:type="dxa" w:w="2154"/>
            <w:vAlign w:val="center"/>
          </w:tcPr>
          <w:p>
            <w:pPr>
              <w:spacing w:before="0" w:after="0" w:line="240" w:lineRule="auto"/>
              <w:jc w:val="left"/>
            </w:pPr>
            <w:r/>
            <w:r>
              <w:rPr>
                <w:rFonts w:ascii="Times New Roman" w:hAnsi="Times New Roman" w:eastAsia="Times New Roman"/>
                <w:b w:val="0"/>
                <w:i w:val="0"/>
                <w:sz w:val="17"/>
              </w:rPr>
              <w:t>Nguyên tắc sử dụng</w:t>
            </w:r>
          </w:p>
        </w:tc>
        <w:tc>
          <w:tcPr>
            <w:tcW w:type="dxa" w:w="6804"/>
            <w:vAlign w:val="center"/>
          </w:tcPr>
          <w:p>
            <w:pPr>
              <w:spacing w:before="0" w:after="0" w:line="240" w:lineRule="auto"/>
              <w:jc w:val="left"/>
            </w:pPr>
            <w:r/>
            <w:r>
              <w:rPr>
                <w:rFonts w:ascii="Times New Roman" w:hAnsi="Times New Roman" w:eastAsia="Times New Roman"/>
                <w:b w:val="0"/>
                <w:i w:val="0"/>
                <w:sz w:val="17"/>
              </w:rPr>
              <w:t>Nội dung đã điền theo trạng thái hồ sơ; các trường trong dấu [ ] và định danh kỹ thuật phải đối chiếu thực tế trước khi ký</w:t>
            </w:r>
          </w:p>
        </w:tc>
      </w:tr>
    </w:tbl>
    <w:p>
      <w:pPr>
        <w:pageBreakBefore w:val="0"/>
        <w:spacing w:before="100" w:after="100" w:line="264" w:lineRule="auto"/>
        <w:jc w:val="left"/>
      </w:pPr>
      <w:r>
        <w:rPr>
          <w:rFonts w:ascii="Times New Roman" w:hAnsi="Times New Roman" w:eastAsia="Times New Roman"/>
          <w:b/>
          <w:i w:val="0"/>
          <w:sz w:val="22"/>
        </w:rPr>
        <w:t>DANH MỤC 14 MẪU BIỂU</w:t>
      </w:r>
    </w:p>
    <w:tbl>
      <w:tblPr>
        <w:tblStyle w:val="TableGrid"/>
        <w:tblW w:type="auto" w:w="0"/>
        <w:jc w:val="center"/>
        <w:tblLayout w:type="fixed"/>
        <w:tblLook w:firstColumn="1" w:firstRow="1" w:lastColumn="0" w:lastRow="0" w:noHBand="0" w:noVBand="1" w:val="04A0"/>
      </w:tblPr>
      <w:tblGrid>
        <w:gridCol w:w="2028"/>
        <w:gridCol w:w="2028"/>
        <w:gridCol w:w="2028"/>
        <w:gridCol w:w="2028"/>
        <w:gridCol w:w="2028"/>
      </w:tblGrid>
      <w:tr>
        <w:trPr>
          <w:tblHeader w:val="true"/>
        </w:trPr>
        <w:tc>
          <w:tcPr>
            <w:tcW w:type="dxa" w:w="850"/>
            <w:vAlign w:val="center"/>
            <w:shd w:fill="D9EAF7"/>
          </w:tcPr>
          <w:p>
            <w:pPr>
              <w:spacing w:before="0" w:after="0" w:line="240" w:lineRule="auto"/>
              <w:jc w:val="center"/>
            </w:pPr>
            <w:r/>
            <w:r>
              <w:rPr>
                <w:rFonts w:ascii="Times New Roman" w:hAnsi="Times New Roman" w:eastAsia="Times New Roman"/>
                <w:b/>
                <w:i w:val="0"/>
                <w:sz w:val="15"/>
              </w:rPr>
              <w:t>STT danh mục</w:t>
            </w:r>
          </w:p>
        </w:tc>
        <w:tc>
          <w:tcPr>
            <w:tcW w:type="dxa" w:w="4139"/>
            <w:vAlign w:val="center"/>
            <w:shd w:fill="D9EAF7"/>
          </w:tcPr>
          <w:p>
            <w:pPr>
              <w:spacing w:before="0" w:after="0" w:line="240" w:lineRule="auto"/>
              <w:jc w:val="center"/>
            </w:pPr>
            <w:r/>
            <w:r>
              <w:rPr>
                <w:rFonts w:ascii="Times New Roman" w:hAnsi="Times New Roman" w:eastAsia="Times New Roman"/>
                <w:b/>
                <w:i w:val="0"/>
                <w:sz w:val="15"/>
              </w:rPr>
              <w:t>Tên mẫu biểu</w:t>
            </w:r>
          </w:p>
        </w:tc>
        <w:tc>
          <w:tcPr>
            <w:tcW w:type="dxa" w:w="2097"/>
            <w:vAlign w:val="center"/>
            <w:shd w:fill="D9EAF7"/>
          </w:tcPr>
          <w:p>
            <w:pPr>
              <w:spacing w:before="0" w:after="0" w:line="240" w:lineRule="auto"/>
              <w:jc w:val="center"/>
            </w:pPr>
            <w:r/>
            <w:r>
              <w:rPr>
                <w:rFonts w:ascii="Times New Roman" w:hAnsi="Times New Roman" w:eastAsia="Times New Roman"/>
                <w:b/>
                <w:i w:val="0"/>
                <w:sz w:val="15"/>
              </w:rPr>
              <w:t>Mã/số</w:t>
            </w:r>
          </w:p>
        </w:tc>
        <w:tc>
          <w:tcPr>
            <w:tcW w:type="dxa" w:w="1134"/>
            <w:vAlign w:val="center"/>
            <w:shd w:fill="D9EAF7"/>
          </w:tcPr>
          <w:p>
            <w:pPr>
              <w:spacing w:before="0" w:after="0" w:line="240" w:lineRule="auto"/>
              <w:jc w:val="center"/>
            </w:pPr>
            <w:r/>
            <w:r>
              <w:rPr>
                <w:rFonts w:ascii="Times New Roman" w:hAnsi="Times New Roman" w:eastAsia="Times New Roman"/>
                <w:b/>
                <w:i w:val="0"/>
                <w:sz w:val="15"/>
              </w:rPr>
              <w:t>Ngày</w:t>
            </w:r>
          </w:p>
        </w:tc>
        <w:tc>
          <w:tcPr>
            <w:tcW w:type="dxa" w:w="737"/>
            <w:vAlign w:val="center"/>
            <w:shd w:fill="D9EAF7"/>
          </w:tcPr>
          <w:p>
            <w:pPr>
              <w:spacing w:before="0" w:after="0" w:line="240" w:lineRule="auto"/>
              <w:jc w:val="center"/>
            </w:pPr>
            <w:r/>
            <w:r>
              <w:rPr>
                <w:rFonts w:ascii="Times New Roman" w:hAnsi="Times New Roman" w:eastAsia="Times New Roman"/>
                <w:b/>
                <w:i w:val="0"/>
                <w:sz w:val="15"/>
              </w:rPr>
              <w:t>Phiên bản</w:t>
            </w:r>
          </w:p>
        </w:tc>
      </w:tr>
      <w:tr>
        <w:trPr>
          <w:cantSplit/>
        </w:trPr>
        <w:tc>
          <w:tcPr>
            <w:tcW w:type="dxa" w:w="850"/>
            <w:vAlign w:val="center"/>
          </w:tcPr>
          <w:p>
            <w:pPr>
              <w:spacing w:before="0" w:after="0" w:line="240" w:lineRule="auto"/>
              <w:jc w:val="left"/>
            </w:pPr>
            <w:r/>
            <w:r>
              <w:rPr>
                <w:rFonts w:ascii="Times New Roman" w:hAnsi="Times New Roman" w:eastAsia="Times New Roman"/>
                <w:b w:val="0"/>
                <w:i w:val="0"/>
                <w:sz w:val="15"/>
              </w:rPr>
              <w:t>1</w:t>
            </w:r>
          </w:p>
        </w:tc>
        <w:tc>
          <w:tcPr>
            <w:tcW w:type="dxa" w:w="4139"/>
            <w:vAlign w:val="center"/>
          </w:tcPr>
          <w:p>
            <w:pPr>
              <w:spacing w:before="0" w:after="0" w:line="240" w:lineRule="auto"/>
              <w:jc w:val="left"/>
            </w:pPr>
            <w:r/>
            <w:r>
              <w:rPr>
                <w:rFonts w:ascii="Times New Roman" w:hAnsi="Times New Roman" w:eastAsia="Times New Roman"/>
                <w:b w:val="0"/>
                <w:i w:val="0"/>
                <w:sz w:val="15"/>
              </w:rPr>
              <w:t>BIÊN BẢN KHẢO SÁT HIỆN TRẠNG VÀ YÊU CẦU NGHIỆP VỤ</w:t>
            </w:r>
          </w:p>
        </w:tc>
        <w:tc>
          <w:tcPr>
            <w:tcW w:type="dxa" w:w="2097"/>
            <w:vAlign w:val="center"/>
          </w:tcPr>
          <w:p>
            <w:pPr>
              <w:spacing w:before="0" w:after="0" w:line="240" w:lineRule="auto"/>
              <w:jc w:val="left"/>
            </w:pPr>
            <w:r/>
            <w:r>
              <w:rPr>
                <w:rFonts w:ascii="Times New Roman" w:hAnsi="Times New Roman" w:eastAsia="Times New Roman"/>
                <w:b w:val="0"/>
                <w:i w:val="0"/>
                <w:sz w:val="15"/>
              </w:rPr>
              <w:t>01/2026/BBKS-HTQLSLB</w:t>
            </w:r>
          </w:p>
        </w:tc>
        <w:tc>
          <w:tcPr>
            <w:tcW w:type="dxa" w:w="1134"/>
            <w:vAlign w:val="center"/>
          </w:tcPr>
          <w:p>
            <w:pPr>
              <w:spacing w:before="0" w:after="0" w:line="240" w:lineRule="auto"/>
              <w:jc w:val="left"/>
            </w:pPr>
            <w:r/>
            <w:r>
              <w:rPr>
                <w:rFonts w:ascii="Times New Roman" w:hAnsi="Times New Roman" w:eastAsia="Times New Roman"/>
                <w:b w:val="0"/>
                <w:i w:val="0"/>
                <w:sz w:val="15"/>
              </w:rPr>
              <w:t>13/07/2026</w:t>
            </w:r>
          </w:p>
        </w:tc>
        <w:tc>
          <w:tcPr>
            <w:tcW w:type="dxa" w:w="737"/>
            <w:vAlign w:val="center"/>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shd w:fill="F7FBFE"/>
          </w:tcPr>
          <w:p>
            <w:pPr>
              <w:spacing w:before="0" w:after="0" w:line="240" w:lineRule="auto"/>
              <w:jc w:val="left"/>
            </w:pPr>
            <w:r/>
            <w:r>
              <w:rPr>
                <w:rFonts w:ascii="Times New Roman" w:hAnsi="Times New Roman" w:eastAsia="Times New Roman"/>
                <w:b w:val="0"/>
                <w:i w:val="0"/>
                <w:sz w:val="15"/>
              </w:rPr>
              <w:t>2</w:t>
            </w:r>
          </w:p>
        </w:tc>
        <w:tc>
          <w:tcPr>
            <w:tcW w:type="dxa" w:w="4139"/>
            <w:vAlign w:val="center"/>
            <w:shd w:fill="F7FBFE"/>
          </w:tcPr>
          <w:p>
            <w:pPr>
              <w:spacing w:before="0" w:after="0" w:line="240" w:lineRule="auto"/>
              <w:jc w:val="left"/>
            </w:pPr>
            <w:r/>
            <w:r>
              <w:rPr>
                <w:rFonts w:ascii="Times New Roman" w:hAnsi="Times New Roman" w:eastAsia="Times New Roman"/>
                <w:b w:val="0"/>
                <w:i w:val="0"/>
                <w:sz w:val="15"/>
              </w:rPr>
              <w:t>BÁO CÁO KẾT QUẢ KHẢO SÁT</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01/2026/BCKS-HTQLSLB</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13/07/2026</w:t>
            </w:r>
          </w:p>
        </w:tc>
        <w:tc>
          <w:tcPr>
            <w:tcW w:type="dxa" w:w="737"/>
            <w:vAlign w:val="center"/>
            <w:shd w:fill="F7FBFE"/>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tcPr>
          <w:p>
            <w:pPr>
              <w:spacing w:before="0" w:after="0" w:line="240" w:lineRule="auto"/>
              <w:jc w:val="left"/>
            </w:pPr>
            <w:r/>
            <w:r>
              <w:rPr>
                <w:rFonts w:ascii="Times New Roman" w:hAnsi="Times New Roman" w:eastAsia="Times New Roman"/>
                <w:b w:val="0"/>
                <w:i w:val="0"/>
                <w:sz w:val="15"/>
              </w:rPr>
              <w:t>7</w:t>
            </w:r>
          </w:p>
        </w:tc>
        <w:tc>
          <w:tcPr>
            <w:tcW w:type="dxa" w:w="4139"/>
            <w:vAlign w:val="center"/>
          </w:tcPr>
          <w:p>
            <w:pPr>
              <w:spacing w:before="0" w:after="0" w:line="240" w:lineRule="auto"/>
              <w:jc w:val="left"/>
            </w:pPr>
            <w:r/>
            <w:r>
              <w:rPr>
                <w:rFonts w:ascii="Times New Roman" w:hAnsi="Times New Roman" w:eastAsia="Times New Roman"/>
                <w:b w:val="0"/>
                <w:i w:val="0"/>
                <w:sz w:val="15"/>
              </w:rPr>
              <w:t>TÀI LIỆU ĐẶC TẢ YÊU CẦU PHẦN MỀM (SRS)</w:t>
            </w:r>
          </w:p>
        </w:tc>
        <w:tc>
          <w:tcPr>
            <w:tcW w:type="dxa" w:w="2097"/>
            <w:vAlign w:val="center"/>
          </w:tcPr>
          <w:p>
            <w:pPr>
              <w:spacing w:before="0" w:after="0" w:line="240" w:lineRule="auto"/>
              <w:jc w:val="left"/>
            </w:pPr>
            <w:r/>
            <w:r>
              <w:rPr>
                <w:rFonts w:ascii="Times New Roman" w:hAnsi="Times New Roman" w:eastAsia="Times New Roman"/>
                <w:b w:val="0"/>
                <w:i w:val="0"/>
                <w:sz w:val="15"/>
              </w:rPr>
              <w:t>HTQLSLB-SRS-01</w:t>
            </w:r>
          </w:p>
        </w:tc>
        <w:tc>
          <w:tcPr>
            <w:tcW w:type="dxa" w:w="1134"/>
            <w:vAlign w:val="center"/>
          </w:tcPr>
          <w:p>
            <w:pPr>
              <w:spacing w:before="0" w:after="0" w:line="240" w:lineRule="auto"/>
              <w:jc w:val="left"/>
            </w:pPr>
            <w:r/>
            <w:r>
              <w:rPr>
                <w:rFonts w:ascii="Times New Roman" w:hAnsi="Times New Roman" w:eastAsia="Times New Roman"/>
                <w:b w:val="0"/>
                <w:i w:val="0"/>
                <w:sz w:val="15"/>
              </w:rPr>
              <w:t>18/07/2026</w:t>
            </w:r>
          </w:p>
        </w:tc>
        <w:tc>
          <w:tcPr>
            <w:tcW w:type="dxa" w:w="737"/>
            <w:vAlign w:val="center"/>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shd w:fill="F7FBFE"/>
          </w:tcPr>
          <w:p>
            <w:pPr>
              <w:spacing w:before="0" w:after="0" w:line="240" w:lineRule="auto"/>
              <w:jc w:val="left"/>
            </w:pPr>
            <w:r/>
            <w:r>
              <w:rPr>
                <w:rFonts w:ascii="Times New Roman" w:hAnsi="Times New Roman" w:eastAsia="Times New Roman"/>
                <w:b w:val="0"/>
                <w:i w:val="0"/>
                <w:sz w:val="15"/>
              </w:rPr>
              <w:t>13</w:t>
            </w:r>
          </w:p>
        </w:tc>
        <w:tc>
          <w:tcPr>
            <w:tcW w:type="dxa" w:w="4139"/>
            <w:vAlign w:val="center"/>
            <w:shd w:fill="F7FBFE"/>
          </w:tcPr>
          <w:p>
            <w:pPr>
              <w:spacing w:before="0" w:after="0" w:line="240" w:lineRule="auto"/>
              <w:jc w:val="left"/>
            </w:pPr>
            <w:r/>
            <w:r>
              <w:rPr>
                <w:rFonts w:ascii="Times New Roman" w:hAnsi="Times New Roman" w:eastAsia="Times New Roman"/>
                <w:b w:val="0"/>
                <w:i w:val="0"/>
                <w:sz w:val="15"/>
              </w:rPr>
              <w:t>HỒ SƠ MÃ NGUỒN PHẦN MỀM HỆ THỐNG SỐ LIỆU ĐIỀU HÀNH BAY</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HTQLSLB-SRC-1.0.0</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02/08/2026</w:t>
            </w:r>
          </w:p>
        </w:tc>
        <w:tc>
          <w:tcPr>
            <w:tcW w:type="dxa" w:w="737"/>
            <w:vAlign w:val="center"/>
            <w:shd w:fill="F7FBFE"/>
          </w:tcPr>
          <w:p>
            <w:pPr>
              <w:spacing w:before="0" w:after="0" w:line="240" w:lineRule="auto"/>
              <w:jc w:val="left"/>
            </w:pPr>
            <w:r/>
            <w:r>
              <w:rPr>
                <w:rFonts w:ascii="Times New Roman" w:hAnsi="Times New Roman" w:eastAsia="Times New Roman"/>
                <w:b w:val="0"/>
                <w:i w:val="0"/>
                <w:sz w:val="15"/>
              </w:rPr>
              <w:t>1.0.0</w:t>
            </w:r>
          </w:p>
        </w:tc>
      </w:tr>
      <w:tr>
        <w:trPr>
          <w:cantSplit/>
        </w:trPr>
        <w:tc>
          <w:tcPr>
            <w:tcW w:type="dxa" w:w="850"/>
            <w:vAlign w:val="center"/>
          </w:tcPr>
          <w:p>
            <w:pPr>
              <w:spacing w:before="0" w:after="0" w:line="240" w:lineRule="auto"/>
              <w:jc w:val="left"/>
            </w:pPr>
            <w:r/>
            <w:r>
              <w:rPr>
                <w:rFonts w:ascii="Times New Roman" w:hAnsi="Times New Roman" w:eastAsia="Times New Roman"/>
                <w:b w:val="0"/>
                <w:i w:val="0"/>
                <w:sz w:val="15"/>
              </w:rPr>
              <w:t>19</w:t>
            </w:r>
          </w:p>
        </w:tc>
        <w:tc>
          <w:tcPr>
            <w:tcW w:type="dxa" w:w="4139"/>
            <w:vAlign w:val="center"/>
          </w:tcPr>
          <w:p>
            <w:pPr>
              <w:spacing w:before="0" w:after="0" w:line="240" w:lineRule="auto"/>
              <w:jc w:val="left"/>
            </w:pPr>
            <w:r/>
            <w:r>
              <w:rPr>
                <w:rFonts w:ascii="Times New Roman" w:hAnsi="Times New Roman" w:eastAsia="Times New Roman"/>
                <w:b w:val="0"/>
                <w:i w:val="0"/>
                <w:sz w:val="15"/>
              </w:rPr>
              <w:t>BIÊN BẢN NGHIỆM THU KỸ THUẬT CÀI ĐẶT PHẦN MỀM VÀ CẤU HÌNH MÁY CHỦ</w:t>
            </w:r>
          </w:p>
        </w:tc>
        <w:tc>
          <w:tcPr>
            <w:tcW w:type="dxa" w:w="2097"/>
            <w:vAlign w:val="center"/>
          </w:tcPr>
          <w:p>
            <w:pPr>
              <w:spacing w:before="0" w:after="0" w:line="240" w:lineRule="auto"/>
              <w:jc w:val="left"/>
            </w:pPr>
            <w:r/>
            <w:r>
              <w:rPr>
                <w:rFonts w:ascii="Times New Roman" w:hAnsi="Times New Roman" w:eastAsia="Times New Roman"/>
                <w:b w:val="0"/>
                <w:i w:val="0"/>
                <w:sz w:val="15"/>
              </w:rPr>
              <w:t>01/2026/BBNTKT-HTQLSLB</w:t>
            </w:r>
          </w:p>
        </w:tc>
        <w:tc>
          <w:tcPr>
            <w:tcW w:type="dxa" w:w="1134"/>
            <w:vAlign w:val="center"/>
          </w:tcPr>
          <w:p>
            <w:pPr>
              <w:spacing w:before="0" w:after="0" w:line="240" w:lineRule="auto"/>
              <w:jc w:val="left"/>
            </w:pPr>
            <w:r/>
            <w:r>
              <w:rPr>
                <w:rFonts w:ascii="Times New Roman" w:hAnsi="Times New Roman" w:eastAsia="Times New Roman"/>
                <w:b w:val="0"/>
                <w:i w:val="0"/>
                <w:sz w:val="15"/>
              </w:rPr>
              <w:t>07/08/2026</w:t>
            </w:r>
          </w:p>
        </w:tc>
        <w:tc>
          <w:tcPr>
            <w:tcW w:type="dxa" w:w="737"/>
            <w:vAlign w:val="center"/>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shd w:fill="F7FBFE"/>
          </w:tcPr>
          <w:p>
            <w:pPr>
              <w:spacing w:before="0" w:after="0" w:line="240" w:lineRule="auto"/>
              <w:jc w:val="left"/>
            </w:pPr>
            <w:r/>
            <w:r>
              <w:rPr>
                <w:rFonts w:ascii="Times New Roman" w:hAnsi="Times New Roman" w:eastAsia="Times New Roman"/>
                <w:b w:val="0"/>
                <w:i w:val="0"/>
                <w:sz w:val="15"/>
              </w:rPr>
              <w:t>22</w:t>
            </w:r>
          </w:p>
        </w:tc>
        <w:tc>
          <w:tcPr>
            <w:tcW w:type="dxa" w:w="4139"/>
            <w:vAlign w:val="center"/>
            <w:shd w:fill="F7FBFE"/>
          </w:tcPr>
          <w:p>
            <w:pPr>
              <w:spacing w:before="0" w:after="0" w:line="240" w:lineRule="auto"/>
              <w:jc w:val="left"/>
            </w:pPr>
            <w:r/>
            <w:r>
              <w:rPr>
                <w:rFonts w:ascii="Times New Roman" w:hAnsi="Times New Roman" w:eastAsia="Times New Roman"/>
                <w:b w:val="0"/>
                <w:i w:val="0"/>
                <w:sz w:val="15"/>
              </w:rPr>
              <w:t>BÁO CÁO KIỂM THỬ NỘI BỘ SAU CÀI ĐẶT</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02/2026/BCKTNB-HTQLSLB</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07/08/2026</w:t>
            </w:r>
          </w:p>
        </w:tc>
        <w:tc>
          <w:tcPr>
            <w:tcW w:type="dxa" w:w="737"/>
            <w:vAlign w:val="center"/>
            <w:shd w:fill="F7FBFE"/>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tcPr>
          <w:p>
            <w:pPr>
              <w:spacing w:before="0" w:after="0" w:line="240" w:lineRule="auto"/>
              <w:jc w:val="left"/>
            </w:pPr>
            <w:r/>
            <w:r>
              <w:rPr>
                <w:rFonts w:ascii="Times New Roman" w:hAnsi="Times New Roman" w:eastAsia="Times New Roman"/>
                <w:b w:val="0"/>
                <w:i w:val="0"/>
                <w:sz w:val="15"/>
              </w:rPr>
              <w:t>23</w:t>
            </w:r>
          </w:p>
        </w:tc>
        <w:tc>
          <w:tcPr>
            <w:tcW w:type="dxa" w:w="4139"/>
            <w:vAlign w:val="center"/>
          </w:tcPr>
          <w:p>
            <w:pPr>
              <w:spacing w:before="0" w:after="0" w:line="240" w:lineRule="auto"/>
              <w:jc w:val="left"/>
            </w:pPr>
            <w:r/>
            <w:r>
              <w:rPr>
                <w:rFonts w:ascii="Times New Roman" w:hAnsi="Times New Roman" w:eastAsia="Times New Roman"/>
                <w:b w:val="0"/>
                <w:i w:val="0"/>
                <w:sz w:val="15"/>
              </w:rPr>
              <w:t>DANH SÁCH LỖI VÀ KẾT QUẢ KIỂM THỬ LẠI</w:t>
            </w:r>
          </w:p>
        </w:tc>
        <w:tc>
          <w:tcPr>
            <w:tcW w:type="dxa" w:w="2097"/>
            <w:vAlign w:val="center"/>
          </w:tcPr>
          <w:p>
            <w:pPr>
              <w:spacing w:before="0" w:after="0" w:line="240" w:lineRule="auto"/>
              <w:jc w:val="left"/>
            </w:pPr>
            <w:r/>
            <w:r>
              <w:rPr>
                <w:rFonts w:ascii="Times New Roman" w:hAnsi="Times New Roman" w:eastAsia="Times New Roman"/>
                <w:b w:val="0"/>
                <w:i w:val="0"/>
                <w:sz w:val="15"/>
              </w:rPr>
              <w:t>HTQLSLB-DEFECT-INT-01</w:t>
            </w:r>
          </w:p>
        </w:tc>
        <w:tc>
          <w:tcPr>
            <w:tcW w:type="dxa" w:w="1134"/>
            <w:vAlign w:val="center"/>
          </w:tcPr>
          <w:p>
            <w:pPr>
              <w:spacing w:before="0" w:after="0" w:line="240" w:lineRule="auto"/>
              <w:jc w:val="left"/>
            </w:pPr>
            <w:r/>
            <w:r>
              <w:rPr>
                <w:rFonts w:ascii="Times New Roman" w:hAnsi="Times New Roman" w:eastAsia="Times New Roman"/>
                <w:b w:val="0"/>
                <w:i w:val="0"/>
                <w:sz w:val="15"/>
              </w:rPr>
              <w:t>07/08/2026</w:t>
            </w:r>
          </w:p>
        </w:tc>
        <w:tc>
          <w:tcPr>
            <w:tcW w:type="dxa" w:w="737"/>
            <w:vAlign w:val="center"/>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shd w:fill="F7FBFE"/>
          </w:tcPr>
          <w:p>
            <w:pPr>
              <w:spacing w:before="0" w:after="0" w:line="240" w:lineRule="auto"/>
              <w:jc w:val="left"/>
            </w:pPr>
            <w:r/>
            <w:r>
              <w:rPr>
                <w:rFonts w:ascii="Times New Roman" w:hAnsi="Times New Roman" w:eastAsia="Times New Roman"/>
                <w:b w:val="0"/>
                <w:i w:val="0"/>
                <w:sz w:val="15"/>
              </w:rPr>
              <w:t>32</w:t>
            </w:r>
          </w:p>
        </w:tc>
        <w:tc>
          <w:tcPr>
            <w:tcW w:type="dxa" w:w="4139"/>
            <w:vAlign w:val="center"/>
            <w:shd w:fill="F7FBFE"/>
          </w:tcPr>
          <w:p>
            <w:pPr>
              <w:spacing w:before="0" w:after="0" w:line="240" w:lineRule="auto"/>
              <w:jc w:val="left"/>
            </w:pPr>
            <w:r/>
            <w:r>
              <w:rPr>
                <w:rFonts w:ascii="Times New Roman" w:hAnsi="Times New Roman" w:eastAsia="Times New Roman"/>
                <w:b w:val="0"/>
                <w:i w:val="0"/>
                <w:sz w:val="15"/>
              </w:rPr>
              <w:t>BIÊN BẢN ĐÀO TẠO NGƯỜI SỬ DỤNG VÀ QUẢN TRỊ</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01/2026/BBDT-HTQLSLB</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02/09/2026</w:t>
            </w:r>
          </w:p>
        </w:tc>
        <w:tc>
          <w:tcPr>
            <w:tcW w:type="dxa" w:w="737"/>
            <w:vAlign w:val="center"/>
            <w:shd w:fill="F7FBFE"/>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tcPr>
          <w:p>
            <w:pPr>
              <w:spacing w:before="0" w:after="0" w:line="240" w:lineRule="auto"/>
              <w:jc w:val="left"/>
            </w:pPr>
            <w:r/>
            <w:r>
              <w:rPr>
                <w:rFonts w:ascii="Times New Roman" w:hAnsi="Times New Roman" w:eastAsia="Times New Roman"/>
                <w:b w:val="0"/>
                <w:i w:val="0"/>
                <w:sz w:val="15"/>
              </w:rPr>
              <w:t>33</w:t>
            </w:r>
          </w:p>
        </w:tc>
        <w:tc>
          <w:tcPr>
            <w:tcW w:type="dxa" w:w="4139"/>
            <w:vAlign w:val="center"/>
          </w:tcPr>
          <w:p>
            <w:pPr>
              <w:spacing w:before="0" w:after="0" w:line="240" w:lineRule="auto"/>
              <w:jc w:val="left"/>
            </w:pPr>
            <w:r/>
            <w:r>
              <w:rPr>
                <w:rFonts w:ascii="Times New Roman" w:hAnsi="Times New Roman" w:eastAsia="Times New Roman"/>
                <w:b w:val="0"/>
                <w:i w:val="0"/>
                <w:sz w:val="15"/>
              </w:rPr>
              <w:t>TÀI LIỆU HƯỚNG DẪN SỬ DỤNG</w:t>
            </w:r>
          </w:p>
        </w:tc>
        <w:tc>
          <w:tcPr>
            <w:tcW w:type="dxa" w:w="2097"/>
            <w:vAlign w:val="center"/>
          </w:tcPr>
          <w:p>
            <w:pPr>
              <w:spacing w:before="0" w:after="0" w:line="240" w:lineRule="auto"/>
              <w:jc w:val="left"/>
            </w:pPr>
            <w:r/>
            <w:r>
              <w:rPr>
                <w:rFonts w:ascii="Times New Roman" w:hAnsi="Times New Roman" w:eastAsia="Times New Roman"/>
                <w:b w:val="0"/>
                <w:i w:val="0"/>
                <w:sz w:val="15"/>
              </w:rPr>
              <w:t>HTQLSLB-HDSD-01</w:t>
            </w:r>
          </w:p>
        </w:tc>
        <w:tc>
          <w:tcPr>
            <w:tcW w:type="dxa" w:w="1134"/>
            <w:vAlign w:val="center"/>
          </w:tcPr>
          <w:p>
            <w:pPr>
              <w:spacing w:before="0" w:after="0" w:line="240" w:lineRule="auto"/>
              <w:jc w:val="left"/>
            </w:pPr>
            <w:r/>
            <w:r>
              <w:rPr>
                <w:rFonts w:ascii="Times New Roman" w:hAnsi="Times New Roman" w:eastAsia="Times New Roman"/>
                <w:b w:val="0"/>
                <w:i w:val="0"/>
                <w:sz w:val="15"/>
              </w:rPr>
              <w:t>02/09/2026</w:t>
            </w:r>
          </w:p>
        </w:tc>
        <w:tc>
          <w:tcPr>
            <w:tcW w:type="dxa" w:w="737"/>
            <w:vAlign w:val="center"/>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shd w:fill="F7FBFE"/>
          </w:tcPr>
          <w:p>
            <w:pPr>
              <w:spacing w:before="0" w:after="0" w:line="240" w:lineRule="auto"/>
              <w:jc w:val="left"/>
            </w:pPr>
            <w:r/>
            <w:r>
              <w:rPr>
                <w:rFonts w:ascii="Times New Roman" w:hAnsi="Times New Roman" w:eastAsia="Times New Roman"/>
                <w:b w:val="0"/>
                <w:i w:val="0"/>
                <w:sz w:val="15"/>
              </w:rPr>
              <w:t>37</w:t>
            </w:r>
          </w:p>
        </w:tc>
        <w:tc>
          <w:tcPr>
            <w:tcW w:type="dxa" w:w="4139"/>
            <w:vAlign w:val="center"/>
            <w:shd w:fill="F7FBFE"/>
          </w:tcPr>
          <w:p>
            <w:pPr>
              <w:spacing w:before="0" w:after="0" w:line="240" w:lineRule="auto"/>
              <w:jc w:val="left"/>
            </w:pPr>
            <w:r/>
            <w:r>
              <w:rPr>
                <w:rFonts w:ascii="Times New Roman" w:hAnsi="Times New Roman" w:eastAsia="Times New Roman"/>
                <w:b w:val="0"/>
                <w:i w:val="0"/>
                <w:sz w:val="15"/>
              </w:rPr>
              <w:t>BỘ BIÊN BẢN NGHIỆM THU KỸ THUẬT THEO MẪU SỐ 5</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01-02/2026/BBNTKT-HTQLSLB</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06/09/2026</w:t>
            </w:r>
          </w:p>
        </w:tc>
        <w:tc>
          <w:tcPr>
            <w:tcW w:type="dxa" w:w="737"/>
            <w:vAlign w:val="center"/>
            <w:shd w:fill="F7FBFE"/>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tcPr>
          <w:p>
            <w:pPr>
              <w:spacing w:before="0" w:after="0" w:line="240" w:lineRule="auto"/>
              <w:jc w:val="left"/>
            </w:pPr>
            <w:r/>
            <w:r>
              <w:rPr>
                <w:rFonts w:ascii="Times New Roman" w:hAnsi="Times New Roman" w:eastAsia="Times New Roman"/>
                <w:b w:val="0"/>
                <w:i w:val="0"/>
                <w:sz w:val="15"/>
              </w:rPr>
              <w:t>38</w:t>
            </w:r>
          </w:p>
        </w:tc>
        <w:tc>
          <w:tcPr>
            <w:tcW w:type="dxa" w:w="4139"/>
            <w:vAlign w:val="center"/>
          </w:tcPr>
          <w:p>
            <w:pPr>
              <w:spacing w:before="0" w:after="0" w:line="240" w:lineRule="auto"/>
              <w:jc w:val="left"/>
            </w:pPr>
            <w:r/>
            <w:r>
              <w:rPr>
                <w:rFonts w:ascii="Times New Roman" w:hAnsi="Times New Roman" w:eastAsia="Times New Roman"/>
                <w:b w:val="0"/>
                <w:i w:val="0"/>
                <w:sz w:val="15"/>
              </w:rPr>
              <w:t>BIÊN BẢN NGHIỆM THU SẢN PHẨM/HẠNG MỤC THEO MẪU SỐ 6</w:t>
            </w:r>
          </w:p>
        </w:tc>
        <w:tc>
          <w:tcPr>
            <w:tcW w:type="dxa" w:w="2097"/>
            <w:vAlign w:val="center"/>
          </w:tcPr>
          <w:p>
            <w:pPr>
              <w:spacing w:before="0" w:after="0" w:line="240" w:lineRule="auto"/>
              <w:jc w:val="left"/>
            </w:pPr>
            <w:r/>
            <w:r>
              <w:rPr>
                <w:rFonts w:ascii="Times New Roman" w:hAnsi="Times New Roman" w:eastAsia="Times New Roman"/>
                <w:b w:val="0"/>
                <w:i w:val="0"/>
                <w:sz w:val="15"/>
              </w:rPr>
              <w:t>01/2026/BBNTSP-HTQLSLB</w:t>
            </w:r>
          </w:p>
        </w:tc>
        <w:tc>
          <w:tcPr>
            <w:tcW w:type="dxa" w:w="1134"/>
            <w:vAlign w:val="center"/>
          </w:tcPr>
          <w:p>
            <w:pPr>
              <w:spacing w:before="0" w:after="0" w:line="240" w:lineRule="auto"/>
              <w:jc w:val="left"/>
            </w:pPr>
            <w:r/>
            <w:r>
              <w:rPr>
                <w:rFonts w:ascii="Times New Roman" w:hAnsi="Times New Roman" w:eastAsia="Times New Roman"/>
                <w:b w:val="0"/>
                <w:i w:val="0"/>
                <w:sz w:val="15"/>
              </w:rPr>
              <w:t>06/09/2026</w:t>
            </w:r>
          </w:p>
        </w:tc>
        <w:tc>
          <w:tcPr>
            <w:tcW w:type="dxa" w:w="737"/>
            <w:vAlign w:val="center"/>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shd w:fill="F7FBFE"/>
          </w:tcPr>
          <w:p>
            <w:pPr>
              <w:spacing w:before="0" w:after="0" w:line="240" w:lineRule="auto"/>
              <w:jc w:val="left"/>
            </w:pPr>
            <w:r/>
            <w:r>
              <w:rPr>
                <w:rFonts w:ascii="Times New Roman" w:hAnsi="Times New Roman" w:eastAsia="Times New Roman"/>
                <w:b w:val="0"/>
                <w:i w:val="0"/>
                <w:sz w:val="15"/>
              </w:rPr>
              <w:t>39</w:t>
            </w:r>
          </w:p>
        </w:tc>
        <w:tc>
          <w:tcPr>
            <w:tcW w:type="dxa" w:w="4139"/>
            <w:vAlign w:val="center"/>
            <w:shd w:fill="F7FBFE"/>
          </w:tcPr>
          <w:p>
            <w:pPr>
              <w:spacing w:before="0" w:after="0" w:line="240" w:lineRule="auto"/>
              <w:jc w:val="left"/>
            </w:pPr>
            <w:r/>
            <w:r>
              <w:rPr>
                <w:rFonts w:ascii="Times New Roman" w:hAnsi="Times New Roman" w:eastAsia="Times New Roman"/>
                <w:b w:val="0"/>
                <w:i w:val="0"/>
                <w:sz w:val="15"/>
              </w:rPr>
              <w:t>PHỤ LỤC KẾT QUẢ NGHIỆM THU CHI TIẾT 05 NHÓM/53 CHỨC NĂNG</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HTQLSLB-PLNT-01</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06/09/2026</w:t>
            </w:r>
          </w:p>
        </w:tc>
        <w:tc>
          <w:tcPr>
            <w:tcW w:type="dxa" w:w="737"/>
            <w:vAlign w:val="center"/>
            <w:shd w:fill="F7FBFE"/>
          </w:tcPr>
          <w:p>
            <w:pPr>
              <w:spacing w:before="0" w:after="0" w:line="240" w:lineRule="auto"/>
              <w:jc w:val="left"/>
            </w:pPr>
            <w:r/>
            <w:r>
              <w:rPr>
                <w:rFonts w:ascii="Times New Roman" w:hAnsi="Times New Roman" w:eastAsia="Times New Roman"/>
                <w:b w:val="0"/>
                <w:i w:val="0"/>
                <w:sz w:val="15"/>
              </w:rPr>
              <w:t>1.0</w:t>
            </w:r>
          </w:p>
        </w:tc>
      </w:tr>
      <w:tr>
        <w:trPr>
          <w:cantSplit/>
        </w:trPr>
        <w:tc>
          <w:tcPr>
            <w:tcW w:type="dxa" w:w="850"/>
            <w:vAlign w:val="center"/>
          </w:tcPr>
          <w:p>
            <w:pPr>
              <w:spacing w:before="0" w:after="0" w:line="240" w:lineRule="auto"/>
              <w:jc w:val="left"/>
            </w:pPr>
            <w:r/>
            <w:r>
              <w:rPr>
                <w:rFonts w:ascii="Times New Roman" w:hAnsi="Times New Roman" w:eastAsia="Times New Roman"/>
                <w:b w:val="0"/>
                <w:i w:val="0"/>
                <w:sz w:val="15"/>
              </w:rPr>
              <w:t>40</w:t>
            </w:r>
          </w:p>
        </w:tc>
        <w:tc>
          <w:tcPr>
            <w:tcW w:type="dxa" w:w="4139"/>
            <w:vAlign w:val="center"/>
          </w:tcPr>
          <w:p>
            <w:pPr>
              <w:spacing w:before="0" w:after="0" w:line="240" w:lineRule="auto"/>
              <w:jc w:val="left"/>
            </w:pPr>
            <w:r/>
            <w:r>
              <w:rPr>
                <w:rFonts w:ascii="Times New Roman" w:hAnsi="Times New Roman" w:eastAsia="Times New Roman"/>
                <w:b w:val="0"/>
                <w:i w:val="0"/>
                <w:sz w:val="15"/>
              </w:rPr>
              <w:t>BIÊN BẢN BÀN GIAO ĐƯA VÀO SỬ DỤNG</w:t>
            </w:r>
          </w:p>
        </w:tc>
        <w:tc>
          <w:tcPr>
            <w:tcW w:type="dxa" w:w="2097"/>
            <w:vAlign w:val="center"/>
          </w:tcPr>
          <w:p>
            <w:pPr>
              <w:spacing w:before="0" w:after="0" w:line="240" w:lineRule="auto"/>
              <w:jc w:val="left"/>
            </w:pPr>
            <w:r/>
            <w:r>
              <w:rPr>
                <w:rFonts w:ascii="Times New Roman" w:hAnsi="Times New Roman" w:eastAsia="Times New Roman"/>
                <w:b w:val="0"/>
                <w:i w:val="0"/>
                <w:sz w:val="15"/>
              </w:rPr>
              <w:t>01/2026/BBBG-HTQLSLB</w:t>
            </w:r>
          </w:p>
        </w:tc>
        <w:tc>
          <w:tcPr>
            <w:tcW w:type="dxa" w:w="1134"/>
            <w:vAlign w:val="center"/>
          </w:tcPr>
          <w:p>
            <w:pPr>
              <w:spacing w:before="0" w:after="0" w:line="240" w:lineRule="auto"/>
              <w:jc w:val="left"/>
            </w:pPr>
            <w:r/>
            <w:r>
              <w:rPr>
                <w:rFonts w:ascii="Times New Roman" w:hAnsi="Times New Roman" w:eastAsia="Times New Roman"/>
                <w:b w:val="0"/>
                <w:i w:val="0"/>
                <w:sz w:val="15"/>
              </w:rPr>
              <w:t>06/09/2026</w:t>
            </w:r>
          </w:p>
        </w:tc>
        <w:tc>
          <w:tcPr>
            <w:tcW w:type="dxa" w:w="737"/>
            <w:vAlign w:val="center"/>
          </w:tcPr>
          <w:p>
            <w:pPr>
              <w:spacing w:before="0" w:after="0" w:line="240" w:lineRule="auto"/>
              <w:jc w:val="left"/>
            </w:pPr>
            <w:r/>
            <w:r>
              <w:rPr>
                <w:rFonts w:ascii="Times New Roman" w:hAnsi="Times New Roman" w:eastAsia="Times New Roman"/>
                <w:b w:val="0"/>
                <w:i w:val="0"/>
                <w:sz w:val="15"/>
              </w:rPr>
              <w:t>HTQLSLB 1.0.0</w:t>
            </w:r>
          </w:p>
        </w:tc>
      </w:tr>
      <w:tr>
        <w:trPr>
          <w:cantSplit/>
        </w:trPr>
        <w:tc>
          <w:tcPr>
            <w:tcW w:type="dxa" w:w="850"/>
            <w:vAlign w:val="center"/>
            <w:shd w:fill="F7FBFE"/>
          </w:tcPr>
          <w:p>
            <w:pPr>
              <w:spacing w:before="0" w:after="0" w:line="240" w:lineRule="auto"/>
              <w:jc w:val="left"/>
            </w:pPr>
            <w:r/>
            <w:r>
              <w:rPr>
                <w:rFonts w:ascii="Times New Roman" w:hAnsi="Times New Roman" w:eastAsia="Times New Roman"/>
                <w:b w:val="0"/>
                <w:i w:val="0"/>
                <w:sz w:val="15"/>
              </w:rPr>
              <w:t>42</w:t>
            </w:r>
          </w:p>
        </w:tc>
        <w:tc>
          <w:tcPr>
            <w:tcW w:type="dxa" w:w="4139"/>
            <w:vAlign w:val="center"/>
            <w:shd w:fill="F7FBFE"/>
          </w:tcPr>
          <w:p>
            <w:pPr>
              <w:spacing w:before="0" w:after="0" w:line="240" w:lineRule="auto"/>
              <w:jc w:val="left"/>
            </w:pPr>
            <w:r/>
            <w:r>
              <w:rPr>
                <w:rFonts w:ascii="Times New Roman" w:hAnsi="Times New Roman" w:eastAsia="Times New Roman"/>
                <w:b w:val="0"/>
                <w:i w:val="0"/>
                <w:sz w:val="15"/>
              </w:rPr>
              <w:t>CAM KẾT BẢO HÀNH, HỖ TRỢ VÀ DANH SÁCH ĐẦU MỐI VẬN HÀNH</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01/2026/BHHT-HTQLSLB</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06/09/2026</w:t>
            </w:r>
          </w:p>
        </w:tc>
        <w:tc>
          <w:tcPr>
            <w:tcW w:type="dxa" w:w="737"/>
            <w:vAlign w:val="center"/>
            <w:shd w:fill="F7FBFE"/>
          </w:tcPr>
          <w:p>
            <w:pPr>
              <w:spacing w:before="0" w:after="0" w:line="240" w:lineRule="auto"/>
              <w:jc w:val="left"/>
            </w:pPr>
            <w:r/>
            <w:r>
              <w:rPr>
                <w:rFonts w:ascii="Times New Roman" w:hAnsi="Times New Roman" w:eastAsia="Times New Roman"/>
                <w:b w:val="0"/>
                <w:i w:val="0"/>
                <w:sz w:val="15"/>
              </w:rPr>
              <w:t>Theo hợp đồng</w:t>
            </w:r>
          </w:p>
        </w:tc>
      </w:tr>
    </w:tbl>
    <w:p>
      <w:pPr>
        <w:pageBreakBefore w:val="0"/>
        <w:spacing w:before="0" w:after="100" w:line="264" w:lineRule="auto"/>
        <w:jc w:val="both"/>
      </w:pPr>
      <w:r>
        <w:rPr>
          <w:rFonts w:ascii="Times New Roman" w:hAnsi="Times New Roman" w:eastAsia="Times New Roman"/>
          <w:b/>
          <w:i/>
          <w:sz w:val="18"/>
        </w:rPr>
        <w:t>Lưu ý: ngày 02/09/2026 và 06/09/2026 phải được xác nhận theo thời điểm ký thực tế. Không ký trước ngày hoàn thành hoặc ghi nhận kết quả chưa có bằng chứng.</w:t>
      </w:r>
    </w:p>
    <w:p>
      <w:pPr>
        <w:pageBreakBefore/>
        <w:spacing w:before="0" w:after="100" w:line="264" w:lineRule="auto"/>
        <w:jc w:val="center"/>
      </w:pPr>
      <w:r>
        <w:rPr>
          <w:rFonts w:ascii="Times New Roman" w:hAnsi="Times New Roman" w:eastAsia="Times New Roman"/>
          <w:b/>
          <w:i w:val="0"/>
          <w:sz w:val="26"/>
        </w:rPr>
        <w:t>PHỤ BIỂU CHI TIẾT STT 1</w:t>
      </w:r>
    </w:p>
    <w:p>
      <w:pPr>
        <w:pageBreakBefore w:val="0"/>
        <w:spacing w:before="0" w:after="100" w:line="264" w:lineRule="auto"/>
        <w:jc w:val="center"/>
      </w:pPr>
      <w:r>
        <w:rPr>
          <w:rFonts w:ascii="Times New Roman" w:hAnsi="Times New Roman" w:eastAsia="Times New Roman"/>
          <w:b/>
          <w:i w:val="0"/>
          <w:sz w:val="26"/>
        </w:rPr>
        <w:t>BIÊN BẢN KHẢO SÁT HIỆN TRẠNG VÀ YÊU CẦU NGHIỆP VỤ</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01/2026/BBKS-HTQLSLB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13/07/2026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Thời gian, địa điểm và thành phần</w:t>
      </w:r>
    </w:p>
    <w:p>
      <w:pPr>
        <w:pageBreakBefore w:val="0"/>
        <w:spacing w:before="0" w:after="60" w:line="264" w:lineRule="auto"/>
        <w:jc w:val="both"/>
      </w:pPr>
      <w:r>
        <w:rPr>
          <w:rFonts w:ascii="Times New Roman" w:hAnsi="Times New Roman" w:eastAsia="Times New Roman"/>
          <w:b w:val="0"/>
          <w:i w:val="0"/>
          <w:sz w:val="19"/>
        </w:rPr>
        <w:t>Thời gian khảo sát: từ ngày 09/07/2026 đến hết ngày 13/07/2026. Địa điểm: [ghi địa điểm làm việc và vị trí hệ thống được khảo sát].</w:t>
      </w:r>
    </w:p>
    <w:tbl>
      <w:tblPr>
        <w:tblStyle w:val="TableGrid"/>
        <w:tblW w:type="auto" w:w="0"/>
        <w:jc w:val="center"/>
        <w:tblLayout w:type="fixed"/>
        <w:tblLook w:firstColumn="1" w:firstRow="1" w:lastColumn="0" w:lastRow="0" w:noHBand="0" w:noVBand="1" w:val="04A0"/>
      </w:tblPr>
      <w:tblGrid>
        <w:gridCol w:w="2535"/>
        <w:gridCol w:w="2535"/>
        <w:gridCol w:w="2535"/>
        <w:gridCol w:w="2535"/>
      </w:tblGrid>
      <w:tr>
        <w:trPr>
          <w:tblHeader w:val="true"/>
        </w:trPr>
        <w:tc>
          <w:tcPr>
            <w:tcW w:type="dxa" w:w="1587"/>
            <w:vAlign w:val="center"/>
            <w:shd w:fill="D9EAF7"/>
          </w:tcPr>
          <w:p>
            <w:pPr>
              <w:spacing w:before="0" w:after="0" w:line="240" w:lineRule="auto"/>
              <w:jc w:val="center"/>
            </w:pPr>
            <w:r/>
            <w:r>
              <w:rPr>
                <w:rFonts w:ascii="Times New Roman" w:hAnsi="Times New Roman" w:eastAsia="Times New Roman"/>
                <w:b/>
                <w:i w:val="0"/>
                <w:sz w:val="16"/>
              </w:rPr>
              <w:t>Thành phần</w:t>
            </w:r>
          </w:p>
        </w:tc>
        <w:tc>
          <w:tcPr>
            <w:tcW w:type="dxa" w:w="2948"/>
            <w:vAlign w:val="center"/>
            <w:shd w:fill="D9EAF7"/>
          </w:tcPr>
          <w:p>
            <w:pPr>
              <w:spacing w:before="0" w:after="0" w:line="240" w:lineRule="auto"/>
              <w:jc w:val="center"/>
            </w:pPr>
            <w:r/>
            <w:r>
              <w:rPr>
                <w:rFonts w:ascii="Times New Roman" w:hAnsi="Times New Roman" w:eastAsia="Times New Roman"/>
                <w:b/>
                <w:i w:val="0"/>
                <w:sz w:val="16"/>
              </w:rPr>
              <w:t>Đơn vị</w:t>
            </w:r>
          </w:p>
        </w:tc>
        <w:tc>
          <w:tcPr>
            <w:tcW w:type="dxa" w:w="2438"/>
            <w:vAlign w:val="center"/>
            <w:shd w:fill="D9EAF7"/>
          </w:tcPr>
          <w:p>
            <w:pPr>
              <w:spacing w:before="0" w:after="0" w:line="240" w:lineRule="auto"/>
              <w:jc w:val="center"/>
            </w:pPr>
            <w:r/>
            <w:r>
              <w:rPr>
                <w:rFonts w:ascii="Times New Roman" w:hAnsi="Times New Roman" w:eastAsia="Times New Roman"/>
                <w:b/>
                <w:i w:val="0"/>
                <w:sz w:val="16"/>
              </w:rPr>
              <w:t>Đại diện</w:t>
            </w:r>
          </w:p>
        </w:tc>
        <w:tc>
          <w:tcPr>
            <w:tcW w:type="dxa" w:w="1984"/>
            <w:vAlign w:val="center"/>
            <w:shd w:fill="D9EAF7"/>
          </w:tcPr>
          <w:p>
            <w:pPr>
              <w:spacing w:before="0" w:after="0" w:line="240" w:lineRule="auto"/>
              <w:jc w:val="center"/>
            </w:pPr>
            <w:r/>
            <w:r>
              <w:rPr>
                <w:rFonts w:ascii="Times New Roman" w:hAnsi="Times New Roman" w:eastAsia="Times New Roman"/>
                <w:b/>
                <w:i w:val="0"/>
                <w:sz w:val="16"/>
              </w:rPr>
              <w:t>Vai trò</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Chủ đầu tư</w:t>
            </w:r>
          </w:p>
        </w:tc>
        <w:tc>
          <w:tcPr>
            <w:tcW w:type="dxa" w:w="2948"/>
            <w:vAlign w:val="center"/>
          </w:tcPr>
          <w:p>
            <w:pPr>
              <w:spacing w:before="0" w:after="0" w:line="240" w:lineRule="auto"/>
              <w:jc w:val="left"/>
            </w:pPr>
            <w:r/>
            <w:r>
              <w:rPr>
                <w:rFonts w:ascii="Times New Roman" w:hAnsi="Times New Roman" w:eastAsia="Times New Roman"/>
                <w:b w:val="0"/>
                <w:i w:val="0"/>
                <w:sz w:val="16"/>
              </w:rPr>
              <w:t>TRUNG TÂM QUẢN LÝ LUỒNG KHÔNG LƯU - CN TỔNG CÔNG TY QUẢN LÝ BAY VIỆT NAM - CÔNG TY TNHH</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tcPr>
          <w:p>
            <w:pPr>
              <w:spacing w:before="0" w:after="0" w:line="240" w:lineRule="auto"/>
              <w:jc w:val="left"/>
            </w:pPr>
            <w:r/>
            <w:r>
              <w:rPr>
                <w:rFonts w:ascii="Times New Roman" w:hAnsi="Times New Roman" w:eastAsia="Times New Roman"/>
                <w:b w:val="0"/>
                <w:i w:val="0"/>
                <w:sz w:val="16"/>
              </w:rPr>
              <w:t>Chủ trì/xác nhận</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Nhà thầu triển khai</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CÔNG TY CỔ PHẦN GIẢI PHÁP FIRST TRUST VIỆT NAM</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Thực hiện/lập hồ sơ</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Đơn vị sử dụng/khai thác</w:t>
            </w:r>
          </w:p>
        </w:tc>
        <w:tc>
          <w:tcPr>
            <w:tcW w:type="dxa" w:w="2948"/>
            <w:vAlign w:val="center"/>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tcPr>
          <w:p>
            <w:pPr>
              <w:spacing w:before="0" w:after="0" w:line="240" w:lineRule="auto"/>
              <w:jc w:val="left"/>
            </w:pPr>
            <w:r/>
            <w:r>
              <w:rPr>
                <w:rFonts w:ascii="Times New Roman" w:hAnsi="Times New Roman" w:eastAsia="Times New Roman"/>
                <w:b w:val="0"/>
                <w:i w:val="0"/>
                <w:sz w:val="16"/>
              </w:rPr>
              <w:t>Phối hợp/xác nhận nghiệp vụ</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Giám sát (nếu có)</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Giám sát/xác nhận</w:t>
            </w:r>
          </w:p>
        </w:tc>
      </w:tr>
    </w:tbl>
    <w:p>
      <w:pPr>
        <w:pageBreakBefore w:val="0"/>
        <w:spacing w:before="100" w:after="100" w:line="264" w:lineRule="auto"/>
        <w:jc w:val="left"/>
      </w:pPr>
      <w:r>
        <w:rPr>
          <w:rFonts w:ascii="Times New Roman" w:hAnsi="Times New Roman" w:eastAsia="Times New Roman"/>
          <w:b/>
          <w:i w:val="0"/>
          <w:sz w:val="22"/>
        </w:rPr>
        <w:t>2. Căn cứ, mục tiêu và phương pháp khảo sát</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Hợp đồng, hồ sơ thiết kế/đề cương nhiệm vụ, kế hoạch triển khai và phạm vi 05 nhóm/53 chức năng của dự án.</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Khảo sát qua phỏng vấn đầu mối nghiệp vụ, rà soát quy trình/biểu mẫu, kiểm tra môi trường kỹ thuật và đối chiếu mẫu dữ liệu.</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Mục tiêu là thống nhất hiện trạng, nhu cầu cập nhật, nguồn dữ liệu, tích hợp, phân quyền, báo cáo và tiêu chí chấp nhận.</w:t>
      </w:r>
    </w:p>
    <w:p>
      <w:pPr>
        <w:pageBreakBefore w:val="0"/>
        <w:spacing w:before="100" w:after="100" w:line="264" w:lineRule="auto"/>
        <w:jc w:val="left"/>
      </w:pPr>
      <w:r>
        <w:rPr>
          <w:rFonts w:ascii="Times New Roman" w:hAnsi="Times New Roman" w:eastAsia="Times New Roman"/>
          <w:b/>
          <w:i w:val="0"/>
          <w:sz w:val="22"/>
        </w:rPr>
        <w:t>3. Kết quả khảo sát theo nhóm chức năng</w:t>
      </w:r>
    </w:p>
    <w:tbl>
      <w:tblPr>
        <w:tblStyle w:val="TableGrid"/>
        <w:tblW w:type="auto" w:w="0"/>
        <w:jc w:val="center"/>
        <w:tblLayout w:type="fixed"/>
        <w:tblLook w:firstColumn="1" w:firstRow="1" w:lastColumn="0" w:lastRow="0" w:noHBand="0" w:noVBand="1" w:val="04A0"/>
      </w:tblPr>
      <w:tblGrid>
        <w:gridCol w:w="2028"/>
        <w:gridCol w:w="2028"/>
        <w:gridCol w:w="2028"/>
        <w:gridCol w:w="2028"/>
        <w:gridCol w:w="2028"/>
      </w:tblGrid>
      <w:tr>
        <w:trPr>
          <w:tblHeader w:val="true"/>
        </w:trPr>
        <w:tc>
          <w:tcPr>
            <w:tcW w:type="dxa" w:w="567"/>
            <w:vAlign w:val="center"/>
            <w:shd w:fill="D9EAF7"/>
          </w:tcPr>
          <w:p>
            <w:pPr>
              <w:spacing w:before="0" w:after="0" w:line="240" w:lineRule="auto"/>
              <w:jc w:val="center"/>
            </w:pPr>
            <w:r/>
            <w:r>
              <w:rPr>
                <w:rFonts w:ascii="Times New Roman" w:hAnsi="Times New Roman" w:eastAsia="Times New Roman"/>
                <w:b/>
                <w:i w:val="0"/>
                <w:sz w:val="15"/>
              </w:rPr>
              <w:t>Nhóm</w:t>
            </w:r>
          </w:p>
        </w:tc>
        <w:tc>
          <w:tcPr>
            <w:tcW w:type="dxa" w:w="1927"/>
            <w:vAlign w:val="center"/>
            <w:shd w:fill="D9EAF7"/>
          </w:tcPr>
          <w:p>
            <w:pPr>
              <w:spacing w:before="0" w:after="0" w:line="240" w:lineRule="auto"/>
              <w:jc w:val="center"/>
            </w:pPr>
            <w:r/>
            <w:r>
              <w:rPr>
                <w:rFonts w:ascii="Times New Roman" w:hAnsi="Times New Roman" w:eastAsia="Times New Roman"/>
                <w:b/>
                <w:i w:val="0"/>
                <w:sz w:val="15"/>
              </w:rPr>
              <w:t>Tên nhóm</w:t>
            </w:r>
          </w:p>
        </w:tc>
        <w:tc>
          <w:tcPr>
            <w:tcW w:type="dxa" w:w="623"/>
            <w:vAlign w:val="center"/>
            <w:shd w:fill="D9EAF7"/>
          </w:tcPr>
          <w:p>
            <w:pPr>
              <w:spacing w:before="0" w:after="0" w:line="240" w:lineRule="auto"/>
              <w:jc w:val="center"/>
            </w:pPr>
            <w:r/>
            <w:r>
              <w:rPr>
                <w:rFonts w:ascii="Times New Roman" w:hAnsi="Times New Roman" w:eastAsia="Times New Roman"/>
                <w:b/>
                <w:i w:val="0"/>
                <w:sz w:val="15"/>
              </w:rPr>
              <w:t>Số CN</w:t>
            </w:r>
          </w:p>
        </w:tc>
        <w:tc>
          <w:tcPr>
            <w:tcW w:type="dxa" w:w="3458"/>
            <w:vAlign w:val="center"/>
            <w:shd w:fill="D9EAF7"/>
          </w:tcPr>
          <w:p>
            <w:pPr>
              <w:spacing w:before="0" w:after="0" w:line="240" w:lineRule="auto"/>
              <w:jc w:val="center"/>
            </w:pPr>
            <w:r/>
            <w:r>
              <w:rPr>
                <w:rFonts w:ascii="Times New Roman" w:hAnsi="Times New Roman" w:eastAsia="Times New Roman"/>
                <w:b/>
                <w:i w:val="0"/>
                <w:sz w:val="15"/>
              </w:rPr>
              <w:t>Phạm vi khảo sát</w:t>
            </w:r>
          </w:p>
        </w:tc>
        <w:tc>
          <w:tcPr>
            <w:tcW w:type="dxa" w:w="2381"/>
            <w:vAlign w:val="center"/>
            <w:shd w:fill="D9EAF7"/>
          </w:tcPr>
          <w:p>
            <w:pPr>
              <w:spacing w:before="0" w:after="0" w:line="240" w:lineRule="auto"/>
              <w:jc w:val="center"/>
            </w:pPr>
            <w:r/>
            <w:r>
              <w:rPr>
                <w:rFonts w:ascii="Times New Roman" w:hAnsi="Times New Roman" w:eastAsia="Times New Roman"/>
                <w:b/>
                <w:i w:val="0"/>
                <w:sz w:val="15"/>
              </w:rPr>
              <w:t>Kết quả thống nhất</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5"/>
              </w:rPr>
              <w:t>I</w:t>
            </w:r>
          </w:p>
        </w:tc>
        <w:tc>
          <w:tcPr>
            <w:tcW w:type="dxa" w:w="1927"/>
            <w:vAlign w:val="center"/>
          </w:tcPr>
          <w:p>
            <w:pPr>
              <w:spacing w:before="0" w:after="0" w:line="240" w:lineRule="auto"/>
              <w:jc w:val="left"/>
            </w:pPr>
            <w:r/>
            <w:r>
              <w:rPr>
                <w:rFonts w:ascii="Times New Roman" w:hAnsi="Times New Roman" w:eastAsia="Times New Roman"/>
                <w:b w:val="0"/>
                <w:i w:val="0"/>
                <w:sz w:val="15"/>
              </w:rPr>
              <w:t>Tích hợp và tự động hóa dữ liệu</w:t>
            </w:r>
          </w:p>
        </w:tc>
        <w:tc>
          <w:tcPr>
            <w:tcW w:type="dxa" w:w="623"/>
            <w:vAlign w:val="center"/>
          </w:tcPr>
          <w:p>
            <w:pPr>
              <w:spacing w:before="0" w:after="0" w:line="240" w:lineRule="auto"/>
              <w:jc w:val="left"/>
            </w:pPr>
            <w:r/>
            <w:r>
              <w:rPr>
                <w:rFonts w:ascii="Times New Roman" w:hAnsi="Times New Roman" w:eastAsia="Times New Roman"/>
                <w:b w:val="0"/>
                <w:i w:val="0"/>
                <w:sz w:val="15"/>
              </w:rPr>
              <w:t>5</w:t>
            </w:r>
          </w:p>
        </w:tc>
        <w:tc>
          <w:tcPr>
            <w:tcW w:type="dxa" w:w="3458"/>
            <w:vAlign w:val="center"/>
          </w:tcPr>
          <w:p>
            <w:pPr>
              <w:spacing w:before="0" w:after="0" w:line="240" w:lineRule="auto"/>
              <w:jc w:val="left"/>
            </w:pPr>
            <w:r/>
            <w:r>
              <w:rPr>
                <w:rFonts w:ascii="Times New Roman" w:hAnsi="Times New Roman" w:eastAsia="Times New Roman"/>
                <w:b w:val="0"/>
                <w:i w:val="0"/>
                <w:sz w:val="15"/>
              </w:rPr>
              <w:t>Email/thư mục, ADS-B, SLOT, AMHS và API chia sẻ dữ liệu</w:t>
            </w:r>
          </w:p>
        </w:tc>
        <w:tc>
          <w:tcPr>
            <w:tcW w:type="dxa" w:w="2381"/>
            <w:vAlign w:val="center"/>
          </w:tcPr>
          <w:p>
            <w:pPr>
              <w:spacing w:before="0" w:after="0" w:line="240" w:lineRule="auto"/>
              <w:jc w:val="left"/>
            </w:pPr>
            <w:r/>
            <w:r>
              <w:rPr>
                <w:rFonts w:ascii="Times New Roman" w:hAnsi="Times New Roman" w:eastAsia="Times New Roman"/>
                <w:b w:val="0"/>
                <w:i w:val="0"/>
                <w:sz w:val="15"/>
              </w:rPr>
              <w:t>Đã hoàn thành; phù hợp phạm vi được duyệt</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5"/>
              </w:rPr>
              <w:t>II</w:t>
            </w:r>
          </w:p>
        </w:tc>
        <w:tc>
          <w:tcPr>
            <w:tcW w:type="dxa" w:w="1927"/>
            <w:vAlign w:val="center"/>
            <w:shd w:fill="F7FBFE"/>
          </w:tcPr>
          <w:p>
            <w:pPr>
              <w:spacing w:before="0" w:after="0" w:line="240" w:lineRule="auto"/>
              <w:jc w:val="left"/>
            </w:pPr>
            <w:r/>
            <w:r>
              <w:rPr>
                <w:rFonts w:ascii="Times New Roman" w:hAnsi="Times New Roman" w:eastAsia="Times New Roman"/>
                <w:b w:val="0"/>
                <w:i w:val="0"/>
                <w:sz w:val="15"/>
              </w:rPr>
              <w:t>Cảnh báo và tiện ích hỗ trợ</w:t>
            </w:r>
          </w:p>
        </w:tc>
        <w:tc>
          <w:tcPr>
            <w:tcW w:type="dxa" w:w="623"/>
            <w:vAlign w:val="center"/>
            <w:shd w:fill="F7FBFE"/>
          </w:tcPr>
          <w:p>
            <w:pPr>
              <w:spacing w:before="0" w:after="0" w:line="240" w:lineRule="auto"/>
              <w:jc w:val="left"/>
            </w:pPr>
            <w:r/>
            <w:r>
              <w:rPr>
                <w:rFonts w:ascii="Times New Roman" w:hAnsi="Times New Roman" w:eastAsia="Times New Roman"/>
                <w:b w:val="0"/>
                <w:i w:val="0"/>
                <w:sz w:val="15"/>
              </w:rPr>
              <w:t>2</w:t>
            </w:r>
          </w:p>
        </w:tc>
        <w:tc>
          <w:tcPr>
            <w:tcW w:type="dxa" w:w="3458"/>
            <w:vAlign w:val="center"/>
            <w:shd w:fill="F7FBFE"/>
          </w:tcPr>
          <w:p>
            <w:pPr>
              <w:spacing w:before="0" w:after="0" w:line="240" w:lineRule="auto"/>
              <w:jc w:val="left"/>
            </w:pPr>
            <w:r/>
            <w:r>
              <w:rPr>
                <w:rFonts w:ascii="Times New Roman" w:hAnsi="Times New Roman" w:eastAsia="Times New Roman"/>
                <w:b w:val="0"/>
                <w:i w:val="0"/>
                <w:sz w:val="15"/>
              </w:rPr>
              <w:t>Cảnh báo đa kịch bản; KHB quân sự và sử dụng vùng trời</w:t>
            </w:r>
          </w:p>
        </w:tc>
        <w:tc>
          <w:tcPr>
            <w:tcW w:type="dxa" w:w="2381"/>
            <w:vAlign w:val="center"/>
            <w:shd w:fill="F7FBFE"/>
          </w:tcPr>
          <w:p>
            <w:pPr>
              <w:spacing w:before="0" w:after="0" w:line="240" w:lineRule="auto"/>
              <w:jc w:val="left"/>
            </w:pPr>
            <w:r/>
            <w:r>
              <w:rPr>
                <w:rFonts w:ascii="Times New Roman" w:hAnsi="Times New Roman" w:eastAsia="Times New Roman"/>
                <w:b w:val="0"/>
                <w:i w:val="0"/>
                <w:sz w:val="15"/>
              </w:rPr>
              <w:t>Đã hoàn thành; phù hợp phạm vi được duyệt</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5"/>
              </w:rPr>
              <w:t>III</w:t>
            </w:r>
          </w:p>
        </w:tc>
        <w:tc>
          <w:tcPr>
            <w:tcW w:type="dxa" w:w="1927"/>
            <w:vAlign w:val="center"/>
          </w:tcPr>
          <w:p>
            <w:pPr>
              <w:spacing w:before="0" w:after="0" w:line="240" w:lineRule="auto"/>
              <w:jc w:val="left"/>
            </w:pPr>
            <w:r/>
            <w:r>
              <w:rPr>
                <w:rFonts w:ascii="Times New Roman" w:hAnsi="Times New Roman" w:eastAsia="Times New Roman"/>
                <w:b w:val="0"/>
                <w:i w:val="0"/>
                <w:sz w:val="15"/>
              </w:rPr>
              <w:t>Nâng cấp Hệ thống số liệu điều hành bay</w:t>
            </w:r>
          </w:p>
        </w:tc>
        <w:tc>
          <w:tcPr>
            <w:tcW w:type="dxa" w:w="623"/>
            <w:vAlign w:val="center"/>
          </w:tcPr>
          <w:p>
            <w:pPr>
              <w:spacing w:before="0" w:after="0" w:line="240" w:lineRule="auto"/>
              <w:jc w:val="left"/>
            </w:pPr>
            <w:r/>
            <w:r>
              <w:rPr>
                <w:rFonts w:ascii="Times New Roman" w:hAnsi="Times New Roman" w:eastAsia="Times New Roman"/>
                <w:b w:val="0"/>
                <w:i w:val="0"/>
                <w:sz w:val="15"/>
              </w:rPr>
              <w:t>32</w:t>
            </w:r>
          </w:p>
        </w:tc>
        <w:tc>
          <w:tcPr>
            <w:tcW w:type="dxa" w:w="3458"/>
            <w:vAlign w:val="center"/>
          </w:tcPr>
          <w:p>
            <w:pPr>
              <w:spacing w:before="0" w:after="0" w:line="240" w:lineRule="auto"/>
              <w:jc w:val="left"/>
            </w:pPr>
            <w:r/>
            <w:r>
              <w:rPr>
                <w:rFonts w:ascii="Times New Roman" w:hAnsi="Times New Roman" w:eastAsia="Times New Roman"/>
                <w:b w:val="0"/>
                <w:i w:val="0"/>
                <w:sz w:val="15"/>
              </w:rPr>
              <w:t>Quản lý, tra cứu, đối soát, phép bay, thống kê và hiệu chỉnh dữ liệu</w:t>
            </w:r>
          </w:p>
        </w:tc>
        <w:tc>
          <w:tcPr>
            <w:tcW w:type="dxa" w:w="2381"/>
            <w:vAlign w:val="center"/>
          </w:tcPr>
          <w:p>
            <w:pPr>
              <w:spacing w:before="0" w:after="0" w:line="240" w:lineRule="auto"/>
              <w:jc w:val="left"/>
            </w:pPr>
            <w:r/>
            <w:r>
              <w:rPr>
                <w:rFonts w:ascii="Times New Roman" w:hAnsi="Times New Roman" w:eastAsia="Times New Roman"/>
                <w:b w:val="0"/>
                <w:i w:val="0"/>
                <w:sz w:val="15"/>
              </w:rPr>
              <w:t>Đã hoàn thành; phù hợp phạm vi được duyệt</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5"/>
              </w:rPr>
              <w:t>IV</w:t>
            </w:r>
          </w:p>
        </w:tc>
        <w:tc>
          <w:tcPr>
            <w:tcW w:type="dxa" w:w="1927"/>
            <w:vAlign w:val="center"/>
            <w:shd w:fill="F7FBFE"/>
          </w:tcPr>
          <w:p>
            <w:pPr>
              <w:spacing w:before="0" w:after="0" w:line="240" w:lineRule="auto"/>
              <w:jc w:val="left"/>
            </w:pPr>
            <w:r/>
            <w:r>
              <w:rPr>
                <w:rFonts w:ascii="Times New Roman" w:hAnsi="Times New Roman" w:eastAsia="Times New Roman"/>
                <w:b w:val="0"/>
                <w:i w:val="0"/>
                <w:sz w:val="15"/>
              </w:rPr>
              <w:t>Phân tích và báo cáo</w:t>
            </w:r>
          </w:p>
        </w:tc>
        <w:tc>
          <w:tcPr>
            <w:tcW w:type="dxa" w:w="623"/>
            <w:vAlign w:val="center"/>
            <w:shd w:fill="F7FBFE"/>
          </w:tcPr>
          <w:p>
            <w:pPr>
              <w:spacing w:before="0" w:after="0" w:line="240" w:lineRule="auto"/>
              <w:jc w:val="left"/>
            </w:pPr>
            <w:r/>
            <w:r>
              <w:rPr>
                <w:rFonts w:ascii="Times New Roman" w:hAnsi="Times New Roman" w:eastAsia="Times New Roman"/>
                <w:b w:val="0"/>
                <w:i w:val="0"/>
                <w:sz w:val="15"/>
              </w:rPr>
              <w:t>10</w:t>
            </w:r>
          </w:p>
        </w:tc>
        <w:tc>
          <w:tcPr>
            <w:tcW w:type="dxa" w:w="3458"/>
            <w:vAlign w:val="center"/>
            <w:shd w:fill="F7FBFE"/>
          </w:tcPr>
          <w:p>
            <w:pPr>
              <w:spacing w:before="0" w:after="0" w:line="240" w:lineRule="auto"/>
              <w:jc w:val="left"/>
            </w:pPr>
            <w:r/>
            <w:r>
              <w:rPr>
                <w:rFonts w:ascii="Times New Roman" w:hAnsi="Times New Roman" w:eastAsia="Times New Roman"/>
                <w:b w:val="0"/>
                <w:i w:val="0"/>
                <w:sz w:val="15"/>
              </w:rPr>
              <w:t>Biểu đồ, báo cáo điều hành, ADS-B, quân sự/dân dụng và xuất dữ liệu</w:t>
            </w:r>
          </w:p>
        </w:tc>
        <w:tc>
          <w:tcPr>
            <w:tcW w:type="dxa" w:w="2381"/>
            <w:vAlign w:val="center"/>
            <w:shd w:fill="F7FBFE"/>
          </w:tcPr>
          <w:p>
            <w:pPr>
              <w:spacing w:before="0" w:after="0" w:line="240" w:lineRule="auto"/>
              <w:jc w:val="left"/>
            </w:pPr>
            <w:r/>
            <w:r>
              <w:rPr>
                <w:rFonts w:ascii="Times New Roman" w:hAnsi="Times New Roman" w:eastAsia="Times New Roman"/>
                <w:b w:val="0"/>
                <w:i w:val="0"/>
                <w:sz w:val="15"/>
              </w:rPr>
              <w:t>Đã hoàn thành; phù hợp phạm vi được duyệt</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5"/>
              </w:rPr>
              <w:t>V</w:t>
            </w:r>
          </w:p>
        </w:tc>
        <w:tc>
          <w:tcPr>
            <w:tcW w:type="dxa" w:w="1927"/>
            <w:vAlign w:val="center"/>
          </w:tcPr>
          <w:p>
            <w:pPr>
              <w:spacing w:before="0" w:after="0" w:line="240" w:lineRule="auto"/>
              <w:jc w:val="left"/>
            </w:pPr>
            <w:r/>
            <w:r>
              <w:rPr>
                <w:rFonts w:ascii="Times New Roman" w:hAnsi="Times New Roman" w:eastAsia="Times New Roman"/>
                <w:b w:val="0"/>
                <w:i w:val="0"/>
                <w:sz w:val="15"/>
              </w:rPr>
              <w:t>Ứng dụng AI</w:t>
            </w:r>
          </w:p>
        </w:tc>
        <w:tc>
          <w:tcPr>
            <w:tcW w:type="dxa" w:w="623"/>
            <w:vAlign w:val="center"/>
          </w:tcPr>
          <w:p>
            <w:pPr>
              <w:spacing w:before="0" w:after="0" w:line="240" w:lineRule="auto"/>
              <w:jc w:val="left"/>
            </w:pPr>
            <w:r/>
            <w:r>
              <w:rPr>
                <w:rFonts w:ascii="Times New Roman" w:hAnsi="Times New Roman" w:eastAsia="Times New Roman"/>
                <w:b w:val="0"/>
                <w:i w:val="0"/>
                <w:sz w:val="15"/>
              </w:rPr>
              <w:t>4</w:t>
            </w:r>
          </w:p>
        </w:tc>
        <w:tc>
          <w:tcPr>
            <w:tcW w:type="dxa" w:w="3458"/>
            <w:vAlign w:val="center"/>
          </w:tcPr>
          <w:p>
            <w:pPr>
              <w:spacing w:before="0" w:after="0" w:line="240" w:lineRule="auto"/>
              <w:jc w:val="left"/>
            </w:pPr>
            <w:r/>
            <w:r>
              <w:rPr>
                <w:rFonts w:ascii="Times New Roman" w:hAnsi="Times New Roman" w:eastAsia="Times New Roman"/>
                <w:b w:val="0"/>
                <w:i w:val="0"/>
                <w:sz w:val="15"/>
              </w:rPr>
              <w:t>Truy vấn ngôn ngữ tự nhiên, tổng hợp tự động, chatbot và giám sát hiệu năng</w:t>
            </w:r>
          </w:p>
        </w:tc>
        <w:tc>
          <w:tcPr>
            <w:tcW w:type="dxa" w:w="2381"/>
            <w:vAlign w:val="center"/>
          </w:tcPr>
          <w:p>
            <w:pPr>
              <w:spacing w:before="0" w:after="0" w:line="240" w:lineRule="auto"/>
              <w:jc w:val="left"/>
            </w:pPr>
            <w:r/>
            <w:r>
              <w:rPr>
                <w:rFonts w:ascii="Times New Roman" w:hAnsi="Times New Roman" w:eastAsia="Times New Roman"/>
                <w:b w:val="0"/>
                <w:i w:val="0"/>
                <w:sz w:val="15"/>
              </w:rPr>
              <w:t>Đã hoàn thành; phù hợp phạm vi được duyệt</w:t>
            </w:r>
          </w:p>
        </w:tc>
      </w:tr>
    </w:tbl>
    <w:p>
      <w:pPr>
        <w:pageBreakBefore w:val="0"/>
        <w:spacing w:before="100" w:after="100" w:line="264" w:lineRule="auto"/>
        <w:jc w:val="left"/>
      </w:pPr>
      <w:r>
        <w:rPr>
          <w:rFonts w:ascii="Times New Roman" w:hAnsi="Times New Roman" w:eastAsia="Times New Roman"/>
          <w:b/>
          <w:i w:val="0"/>
          <w:sz w:val="22"/>
        </w:rPr>
        <w:t>4. Hiện trạng dữ liệu, tích hợp và hạ tầng</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1701"/>
            <w:vAlign w:val="center"/>
            <w:shd w:fill="D9EAF7"/>
          </w:tcPr>
          <w:p>
            <w:pPr>
              <w:spacing w:before="0" w:after="0" w:line="240" w:lineRule="auto"/>
              <w:jc w:val="center"/>
            </w:pPr>
            <w:r/>
            <w:r>
              <w:rPr>
                <w:rFonts w:ascii="Times New Roman" w:hAnsi="Times New Roman" w:eastAsia="Times New Roman"/>
                <w:b/>
                <w:i w:val="0"/>
                <w:sz w:val="16"/>
              </w:rPr>
              <w:t>Đối tượng</w:t>
            </w:r>
          </w:p>
        </w:tc>
        <w:tc>
          <w:tcPr>
            <w:tcW w:type="dxa" w:w="3458"/>
            <w:vAlign w:val="center"/>
            <w:shd w:fill="D9EAF7"/>
          </w:tcPr>
          <w:p>
            <w:pPr>
              <w:spacing w:before="0" w:after="0" w:line="240" w:lineRule="auto"/>
              <w:jc w:val="center"/>
            </w:pPr>
            <w:r/>
            <w:r>
              <w:rPr>
                <w:rFonts w:ascii="Times New Roman" w:hAnsi="Times New Roman" w:eastAsia="Times New Roman"/>
                <w:b/>
                <w:i w:val="0"/>
                <w:sz w:val="16"/>
              </w:rPr>
              <w:t>Nội dung đã khảo sát</w:t>
            </w:r>
          </w:p>
        </w:tc>
        <w:tc>
          <w:tcPr>
            <w:tcW w:type="dxa" w:w="3798"/>
            <w:vAlign w:val="center"/>
            <w:shd w:fill="D9EAF7"/>
          </w:tcPr>
          <w:p>
            <w:pPr>
              <w:spacing w:before="0" w:after="0" w:line="240" w:lineRule="auto"/>
              <w:jc w:val="center"/>
            </w:pPr>
            <w:r/>
            <w:r>
              <w:rPr>
                <w:rFonts w:ascii="Times New Roman" w:hAnsi="Times New Roman" w:eastAsia="Times New Roman"/>
                <w:b/>
                <w:i w:val="0"/>
                <w:sz w:val="16"/>
              </w:rPr>
              <w:t>Kết quả/yêu cầu thống nhất</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Email/thư mục</w:t>
            </w:r>
          </w:p>
        </w:tc>
        <w:tc>
          <w:tcPr>
            <w:tcW w:type="dxa" w:w="3458"/>
            <w:vAlign w:val="center"/>
          </w:tcPr>
          <w:p>
            <w:pPr>
              <w:spacing w:before="0" w:after="0" w:line="240" w:lineRule="auto"/>
              <w:jc w:val="left"/>
            </w:pPr>
            <w:r/>
            <w:r>
              <w:rPr>
                <w:rFonts w:ascii="Times New Roman" w:hAnsi="Times New Roman" w:eastAsia="Times New Roman"/>
                <w:b w:val="0"/>
                <w:i w:val="0"/>
                <w:sz w:val="16"/>
              </w:rPr>
              <w:t>Nguồn tệp, định dạng, lịch nhận, quy tắc nhận diện và lưu trữ</w:t>
            </w:r>
          </w:p>
        </w:tc>
        <w:tc>
          <w:tcPr>
            <w:tcW w:type="dxa" w:w="3798"/>
            <w:vAlign w:val="center"/>
          </w:tcPr>
          <w:p>
            <w:pPr>
              <w:spacing w:before="0" w:after="0" w:line="240" w:lineRule="auto"/>
              <w:jc w:val="left"/>
            </w:pPr>
            <w:r/>
            <w:r>
              <w:rPr>
                <w:rFonts w:ascii="Times New Roman" w:hAnsi="Times New Roman" w:eastAsia="Times New Roman"/>
                <w:b w:val="0"/>
                <w:i w:val="0"/>
                <w:sz w:val="16"/>
              </w:rPr>
              <w:t>Chuẩn hóa cấu hình nguồn; lưu log nhận/xử lý; cho phép chạy lại an toàn</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ADS-B</w:t>
            </w:r>
          </w:p>
        </w:tc>
        <w:tc>
          <w:tcPr>
            <w:tcW w:type="dxa" w:w="3458"/>
            <w:vAlign w:val="center"/>
            <w:shd w:fill="F7FBFE"/>
          </w:tcPr>
          <w:p>
            <w:pPr>
              <w:spacing w:before="0" w:after="0" w:line="240" w:lineRule="auto"/>
              <w:jc w:val="left"/>
            </w:pPr>
            <w:r/>
            <w:r>
              <w:rPr>
                <w:rFonts w:ascii="Times New Roman" w:hAnsi="Times New Roman" w:eastAsia="Times New Roman"/>
                <w:b w:val="0"/>
                <w:i w:val="0"/>
                <w:sz w:val="16"/>
              </w:rPr>
              <w:t>Dữ liệu vị trí, thời gian, callsign, đối soát O/F</w:t>
            </w:r>
          </w:p>
        </w:tc>
        <w:tc>
          <w:tcPr>
            <w:tcW w:type="dxa" w:w="3798"/>
            <w:vAlign w:val="center"/>
            <w:shd w:fill="F7FBFE"/>
          </w:tcPr>
          <w:p>
            <w:pPr>
              <w:spacing w:before="0" w:after="0" w:line="240" w:lineRule="auto"/>
              <w:jc w:val="left"/>
            </w:pPr>
            <w:r/>
            <w:r>
              <w:rPr>
                <w:rFonts w:ascii="Times New Roman" w:hAnsi="Times New Roman" w:eastAsia="Times New Roman"/>
                <w:b w:val="0"/>
                <w:i w:val="0"/>
                <w:sz w:val="16"/>
              </w:rPr>
              <w:t>Kiểm tra tính đầy đủ, trùng lặp, sai lệch thời gian và chất lượng dữ liệu</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SLOT/AMHS</w:t>
            </w:r>
          </w:p>
        </w:tc>
        <w:tc>
          <w:tcPr>
            <w:tcW w:type="dxa" w:w="3458"/>
            <w:vAlign w:val="center"/>
          </w:tcPr>
          <w:p>
            <w:pPr>
              <w:spacing w:before="0" w:after="0" w:line="240" w:lineRule="auto"/>
              <w:jc w:val="left"/>
            </w:pPr>
            <w:r/>
            <w:r>
              <w:rPr>
                <w:rFonts w:ascii="Times New Roman" w:hAnsi="Times New Roman" w:eastAsia="Times New Roman"/>
                <w:b w:val="0"/>
                <w:i w:val="0"/>
                <w:sz w:val="16"/>
              </w:rPr>
              <w:t>Luồng nhận/gửi, định dạng điện văn, trạng thái xử lý</w:t>
            </w:r>
          </w:p>
        </w:tc>
        <w:tc>
          <w:tcPr>
            <w:tcW w:type="dxa" w:w="3798"/>
            <w:vAlign w:val="center"/>
          </w:tcPr>
          <w:p>
            <w:pPr>
              <w:spacing w:before="0" w:after="0" w:line="240" w:lineRule="auto"/>
              <w:jc w:val="left"/>
            </w:pPr>
            <w:r/>
            <w:r>
              <w:rPr>
                <w:rFonts w:ascii="Times New Roman" w:hAnsi="Times New Roman" w:eastAsia="Times New Roman"/>
                <w:b w:val="0"/>
                <w:i w:val="0"/>
                <w:sz w:val="16"/>
              </w:rPr>
              <w:t>Có cơ chế kiểm soát lỗi, hàng đợi và truy vết điện văn</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KHB/vùng trời</w:t>
            </w:r>
          </w:p>
        </w:tc>
        <w:tc>
          <w:tcPr>
            <w:tcW w:type="dxa" w:w="3458"/>
            <w:vAlign w:val="center"/>
            <w:shd w:fill="F7FBFE"/>
          </w:tcPr>
          <w:p>
            <w:pPr>
              <w:spacing w:before="0" w:after="0" w:line="240" w:lineRule="auto"/>
              <w:jc w:val="left"/>
            </w:pPr>
            <w:r/>
            <w:r>
              <w:rPr>
                <w:rFonts w:ascii="Times New Roman" w:hAnsi="Times New Roman" w:eastAsia="Times New Roman"/>
                <w:b w:val="0"/>
                <w:i w:val="0"/>
                <w:sz w:val="16"/>
              </w:rPr>
              <w:t>Dữ liệu kế hoạch bay quân sự, vùng trời và quyền khai thác</w:t>
            </w:r>
          </w:p>
        </w:tc>
        <w:tc>
          <w:tcPr>
            <w:tcW w:type="dxa" w:w="3798"/>
            <w:vAlign w:val="center"/>
            <w:shd w:fill="F7FBFE"/>
          </w:tcPr>
          <w:p>
            <w:pPr>
              <w:spacing w:before="0" w:after="0" w:line="240" w:lineRule="auto"/>
              <w:jc w:val="left"/>
            </w:pPr>
            <w:r/>
            <w:r>
              <w:rPr>
                <w:rFonts w:ascii="Times New Roman" w:hAnsi="Times New Roman" w:eastAsia="Times New Roman"/>
                <w:b w:val="0"/>
                <w:i w:val="0"/>
                <w:sz w:val="16"/>
              </w:rPr>
              <w:t>Phân quyền truy cập; quản lý lịch sử thay đổi và đối chiếu</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Bravo/API</w:t>
            </w:r>
          </w:p>
        </w:tc>
        <w:tc>
          <w:tcPr>
            <w:tcW w:type="dxa" w:w="3458"/>
            <w:vAlign w:val="center"/>
          </w:tcPr>
          <w:p>
            <w:pPr>
              <w:spacing w:before="0" w:after="0" w:line="240" w:lineRule="auto"/>
              <w:jc w:val="left"/>
            </w:pPr>
            <w:r/>
            <w:r>
              <w:rPr>
                <w:rFonts w:ascii="Times New Roman" w:hAnsi="Times New Roman" w:eastAsia="Times New Roman"/>
                <w:b w:val="0"/>
                <w:i w:val="0"/>
                <w:sz w:val="16"/>
              </w:rPr>
              <w:t>Đầu mối kết nối, dữ liệu trao đổi, xác thực và giới hạn truy cập</w:t>
            </w:r>
          </w:p>
        </w:tc>
        <w:tc>
          <w:tcPr>
            <w:tcW w:type="dxa" w:w="3798"/>
            <w:vAlign w:val="center"/>
          </w:tcPr>
          <w:p>
            <w:pPr>
              <w:spacing w:before="0" w:after="0" w:line="240" w:lineRule="auto"/>
              <w:jc w:val="left"/>
            </w:pPr>
            <w:r/>
            <w:r>
              <w:rPr>
                <w:rFonts w:ascii="Times New Roman" w:hAnsi="Times New Roman" w:eastAsia="Times New Roman"/>
                <w:b w:val="0"/>
                <w:i w:val="0"/>
                <w:sz w:val="16"/>
              </w:rPr>
              <w:t>Cấu hình tách môi trường; nhật ký API; xử lý timeout/retry</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Máy chủ/CSDL</w:t>
            </w:r>
          </w:p>
        </w:tc>
        <w:tc>
          <w:tcPr>
            <w:tcW w:type="dxa" w:w="3458"/>
            <w:vAlign w:val="center"/>
            <w:shd w:fill="F7FBFE"/>
          </w:tcPr>
          <w:p>
            <w:pPr>
              <w:spacing w:before="0" w:after="0" w:line="240" w:lineRule="auto"/>
              <w:jc w:val="left"/>
            </w:pPr>
            <w:r/>
            <w:r>
              <w:rPr>
                <w:rFonts w:ascii="Times New Roman" w:hAnsi="Times New Roman" w:eastAsia="Times New Roman"/>
                <w:b w:val="0"/>
                <w:i w:val="0"/>
                <w:sz w:val="16"/>
              </w:rPr>
              <w:t>Vai trò máy chủ, hệ điều hành, runtime, Oracle, sao lưu, log</w:t>
            </w:r>
          </w:p>
        </w:tc>
        <w:tc>
          <w:tcPr>
            <w:tcW w:type="dxa" w:w="3798"/>
            <w:vAlign w:val="center"/>
            <w:shd w:fill="F7FBFE"/>
          </w:tcPr>
          <w:p>
            <w:pPr>
              <w:spacing w:before="0" w:after="0" w:line="240" w:lineRule="auto"/>
              <w:jc w:val="left"/>
            </w:pPr>
            <w:r/>
            <w:r>
              <w:rPr>
                <w:rFonts w:ascii="Times New Roman" w:hAnsi="Times New Roman" w:eastAsia="Times New Roman"/>
                <w:b w:val="0"/>
                <w:i w:val="0"/>
                <w:sz w:val="16"/>
              </w:rPr>
              <w:t>Triển khai theo thiết kế; kiểm soát tài khoản, thời gian, dung lượng và khôi phục</w:t>
            </w:r>
          </w:p>
        </w:tc>
      </w:tr>
    </w:tbl>
    <w:p>
      <w:pPr>
        <w:pageBreakBefore w:val="0"/>
        <w:spacing w:before="100" w:after="100" w:line="264" w:lineRule="auto"/>
        <w:jc w:val="left"/>
      </w:pPr>
      <w:r>
        <w:rPr>
          <w:rFonts w:ascii="Times New Roman" w:hAnsi="Times New Roman" w:eastAsia="Times New Roman"/>
          <w:b/>
          <w:i w:val="0"/>
          <w:sz w:val="22"/>
        </w:rPr>
        <w:t>5. Nội dung thống nhất và sản phẩm đầu ra</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Phạm vi gồm đủ 05 nhóm/53 chức năng; mọi thay đổi sau ngày 13/07/2026 phải được quản lý bằng yêu cầu thay đổi.</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Sản phẩm khảo sát gồm BBKS số 01/2026/BBKS-HTQLSLB, BCKS số 01/2026/BCKS-HTQLSLB, HTQLSLB-TLNV-01, HTQLSLB-DMPV-01, HTQLSLB-DMTL-01 và HTQLSLB-DSVD-01.</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Kết quả khảo sát đủ điều kiện chuyển sang phân tích yêu cầu, thiết kế và lập đường cơ sở kiểm thử.</w:t>
      </w:r>
    </w:p>
    <w:p>
      <w:pPr>
        <w:pageBreakBefore w:val="0"/>
        <w:spacing w:before="100" w:after="100" w:line="264" w:lineRule="auto"/>
        <w:jc w:val="left"/>
      </w:pPr>
      <w:r>
        <w:rPr>
          <w:rFonts w:ascii="Times New Roman" w:hAnsi="Times New Roman" w:eastAsia="Times New Roman"/>
          <w:b/>
          <w:i w:val="0"/>
          <w:sz w:val="22"/>
        </w:rPr>
        <w:t>6. Kết luận</w:t>
      </w:r>
    </w:p>
    <w:p>
      <w:pPr>
        <w:pageBreakBefore w:val="0"/>
        <w:spacing w:before="0" w:after="60" w:line="264" w:lineRule="auto"/>
        <w:jc w:val="both"/>
      </w:pPr>
      <w:r>
        <w:rPr>
          <w:rFonts w:ascii="Times New Roman" w:hAnsi="Times New Roman" w:eastAsia="Times New Roman"/>
          <w:b w:val="0"/>
          <w:i w:val="0"/>
          <w:sz w:val="19"/>
        </w:rPr>
        <w:t>Các bên thống nhất nội dung khảo sát nêu trên phản ánh phạm vi và yêu cầu cần triển khai. Biên bản được lập thành các bản có giá trị như nhau; số bản và nơi lưu ghi theo quy định quản lý hồ sơ của các bên.</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NHÀ THẦU TRIỂN KHAI</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CHỦ ĐẦU TƯ</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NHÀ THẦU TRIỂN KHAI</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CHỦ ĐẦU TƯ</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2</w:t>
      </w:r>
    </w:p>
    <w:p>
      <w:pPr>
        <w:pageBreakBefore w:val="0"/>
        <w:spacing w:before="0" w:after="100" w:line="264" w:lineRule="auto"/>
        <w:jc w:val="center"/>
      </w:pPr>
      <w:r>
        <w:rPr>
          <w:rFonts w:ascii="Times New Roman" w:hAnsi="Times New Roman" w:eastAsia="Times New Roman"/>
          <w:b/>
          <w:i w:val="0"/>
          <w:sz w:val="26"/>
        </w:rPr>
        <w:t>BÁO CÁO KẾT QUẢ KHẢO SÁT</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01/2026/BCKS-HTQLSLB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13/07/2026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Tóm tắt kết quả</w:t>
      </w:r>
    </w:p>
    <w:p>
      <w:pPr>
        <w:pageBreakBefore w:val="0"/>
        <w:spacing w:before="0" w:after="60" w:line="264" w:lineRule="auto"/>
        <w:jc w:val="both"/>
      </w:pPr>
      <w:r>
        <w:rPr>
          <w:rFonts w:ascii="Times New Roman" w:hAnsi="Times New Roman" w:eastAsia="Times New Roman"/>
          <w:b w:val="0"/>
          <w:i w:val="0"/>
          <w:sz w:val="19"/>
        </w:rPr>
        <w:t>Khảo sát được thực hiện từ 09/07/2026 đến 13/07/2026, bao phủ quy trình nghiệp vụ, 05 nhóm/53 chức năng, dữ liệu, tích hợp, hạ tầng, an toàn thông tin và vận hành. Kết quả đã được chuẩn hóa thành đầu vào cho SRS, thiết kế chi tiết và kế hoạch kiểm thử.</w:t>
      </w:r>
    </w:p>
    <w:p>
      <w:pPr>
        <w:pageBreakBefore w:val="0"/>
        <w:spacing w:before="100" w:after="100" w:line="264" w:lineRule="auto"/>
        <w:jc w:val="left"/>
      </w:pPr>
      <w:r>
        <w:rPr>
          <w:rFonts w:ascii="Times New Roman" w:hAnsi="Times New Roman" w:eastAsia="Times New Roman"/>
          <w:b/>
          <w:i w:val="0"/>
          <w:sz w:val="22"/>
        </w:rPr>
        <w:t>2. Phạm vi và kết quả theo nhóm</w:t>
      </w:r>
    </w:p>
    <w:tbl>
      <w:tblPr>
        <w:tblStyle w:val="TableGrid"/>
        <w:tblW w:type="auto" w:w="0"/>
        <w:jc w:val="center"/>
        <w:tblLayout w:type="fixed"/>
        <w:tblLook w:firstColumn="1" w:firstRow="1" w:lastColumn="0" w:lastRow="0" w:noHBand="0" w:noVBand="1" w:val="04A0"/>
      </w:tblPr>
      <w:tblGrid>
        <w:gridCol w:w="2535"/>
        <w:gridCol w:w="2535"/>
        <w:gridCol w:w="2535"/>
        <w:gridCol w:w="2535"/>
      </w:tblGrid>
      <w:tr>
        <w:trPr>
          <w:tblHeader w:val="true"/>
        </w:trPr>
        <w:tc>
          <w:tcPr>
            <w:tcW w:type="dxa" w:w="567"/>
            <w:vAlign w:val="center"/>
            <w:shd w:fill="D9EAF7"/>
          </w:tcPr>
          <w:p>
            <w:pPr>
              <w:spacing w:before="0" w:after="0" w:line="240" w:lineRule="auto"/>
              <w:jc w:val="center"/>
            </w:pPr>
            <w:r/>
            <w:r>
              <w:rPr>
                <w:rFonts w:ascii="Times New Roman" w:hAnsi="Times New Roman" w:eastAsia="Times New Roman"/>
                <w:b/>
                <w:i w:val="0"/>
                <w:sz w:val="16"/>
              </w:rPr>
              <w:t>Nhóm</w:t>
            </w:r>
          </w:p>
        </w:tc>
        <w:tc>
          <w:tcPr>
            <w:tcW w:type="dxa" w:w="680"/>
            <w:vAlign w:val="center"/>
            <w:shd w:fill="D9EAF7"/>
          </w:tcPr>
          <w:p>
            <w:pPr>
              <w:spacing w:before="0" w:after="0" w:line="240" w:lineRule="auto"/>
              <w:jc w:val="center"/>
            </w:pPr>
            <w:r/>
            <w:r>
              <w:rPr>
                <w:rFonts w:ascii="Times New Roman" w:hAnsi="Times New Roman" w:eastAsia="Times New Roman"/>
                <w:b/>
                <w:i w:val="0"/>
                <w:sz w:val="16"/>
              </w:rPr>
              <w:t>Số CN</w:t>
            </w:r>
          </w:p>
        </w:tc>
        <w:tc>
          <w:tcPr>
            <w:tcW w:type="dxa" w:w="5273"/>
            <w:vAlign w:val="center"/>
            <w:shd w:fill="D9EAF7"/>
          </w:tcPr>
          <w:p>
            <w:pPr>
              <w:spacing w:before="0" w:after="0" w:line="240" w:lineRule="auto"/>
              <w:jc w:val="center"/>
            </w:pPr>
            <w:r/>
            <w:r>
              <w:rPr>
                <w:rFonts w:ascii="Times New Roman" w:hAnsi="Times New Roman" w:eastAsia="Times New Roman"/>
                <w:b/>
                <w:i w:val="0"/>
                <w:sz w:val="16"/>
              </w:rPr>
              <w:t>Hiện trạng/kết quả khảo sát đã hoàn thành</w:t>
            </w:r>
          </w:p>
        </w:tc>
        <w:tc>
          <w:tcPr>
            <w:tcW w:type="dxa" w:w="2438"/>
            <w:vAlign w:val="center"/>
            <w:shd w:fill="D9EAF7"/>
          </w:tcPr>
          <w:p>
            <w:pPr>
              <w:spacing w:before="0" w:after="0" w:line="240" w:lineRule="auto"/>
              <w:jc w:val="center"/>
            </w:pPr>
            <w:r/>
            <w:r>
              <w:rPr>
                <w:rFonts w:ascii="Times New Roman" w:hAnsi="Times New Roman" w:eastAsia="Times New Roman"/>
                <w:b/>
                <w:i w:val="0"/>
                <w:sz w:val="16"/>
              </w:rPr>
              <w:t>Sản phẩm đầu ra</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w:t>
            </w:r>
          </w:p>
        </w:tc>
        <w:tc>
          <w:tcPr>
            <w:tcW w:type="dxa" w:w="680"/>
            <w:vAlign w:val="center"/>
          </w:tcPr>
          <w:p>
            <w:pPr>
              <w:spacing w:before="0" w:after="0" w:line="240" w:lineRule="auto"/>
              <w:jc w:val="left"/>
            </w:pPr>
            <w:r/>
            <w:r>
              <w:rPr>
                <w:rFonts w:ascii="Times New Roman" w:hAnsi="Times New Roman" w:eastAsia="Times New Roman"/>
                <w:b w:val="0"/>
                <w:i w:val="0"/>
                <w:sz w:val="16"/>
              </w:rPr>
              <w:t>5</w:t>
            </w:r>
          </w:p>
        </w:tc>
        <w:tc>
          <w:tcPr>
            <w:tcW w:type="dxa" w:w="5273"/>
            <w:vAlign w:val="center"/>
          </w:tcPr>
          <w:p>
            <w:pPr>
              <w:spacing w:before="0" w:after="0" w:line="240" w:lineRule="auto"/>
              <w:jc w:val="left"/>
            </w:pPr>
            <w:r/>
            <w:r>
              <w:rPr>
                <w:rFonts w:ascii="Times New Roman" w:hAnsi="Times New Roman" w:eastAsia="Times New Roman"/>
                <w:b w:val="0"/>
                <w:i w:val="0"/>
                <w:sz w:val="16"/>
              </w:rPr>
              <w:t>Đã khảo sát và thống nhất yêu cầu đối với email/thư mục, ads-b, slot, amhs và api chia sẻ dữ liệu; xác định đầu vào, xử lý, đầu ra, ngoại lệ, phân quyền và lưu vết.</w:t>
            </w:r>
          </w:p>
        </w:tc>
        <w:tc>
          <w:tcPr>
            <w:tcW w:type="dxa" w:w="2438"/>
            <w:vAlign w:val="center"/>
          </w:tcPr>
          <w:p>
            <w:pPr>
              <w:spacing w:before="0" w:after="0" w:line="240" w:lineRule="auto"/>
              <w:jc w:val="left"/>
            </w:pPr>
            <w:r/>
            <w:r>
              <w:rPr>
                <w:rFonts w:ascii="Times New Roman" w:hAnsi="Times New Roman" w:eastAsia="Times New Roman"/>
                <w:b w:val="0"/>
                <w:i w:val="0"/>
                <w:sz w:val="16"/>
              </w:rPr>
              <w:t>HTQLSLB-TLNV-01; HTQLSLB-DMPV-01</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II</w:t>
            </w:r>
          </w:p>
        </w:tc>
        <w:tc>
          <w:tcPr>
            <w:tcW w:type="dxa" w:w="680"/>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5273"/>
            <w:vAlign w:val="center"/>
            <w:shd w:fill="F7FBFE"/>
          </w:tcPr>
          <w:p>
            <w:pPr>
              <w:spacing w:before="0" w:after="0" w:line="240" w:lineRule="auto"/>
              <w:jc w:val="left"/>
            </w:pPr>
            <w:r/>
            <w:r>
              <w:rPr>
                <w:rFonts w:ascii="Times New Roman" w:hAnsi="Times New Roman" w:eastAsia="Times New Roman"/>
                <w:b w:val="0"/>
                <w:i w:val="0"/>
                <w:sz w:val="16"/>
              </w:rPr>
              <w:t>Đã khảo sát và thống nhất yêu cầu đối với cảnh báo đa kịch bản; khb quân sự và sử dụng vùng trời; xác định đầu vào, xử lý, đầu ra, ngoại lệ, phân quyền và lưu vết.</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HTQLSLB-TLNV-01; HTQLSLB-DMPV-01</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III</w:t>
            </w:r>
          </w:p>
        </w:tc>
        <w:tc>
          <w:tcPr>
            <w:tcW w:type="dxa" w:w="680"/>
            <w:vAlign w:val="center"/>
          </w:tcPr>
          <w:p>
            <w:pPr>
              <w:spacing w:before="0" w:after="0" w:line="240" w:lineRule="auto"/>
              <w:jc w:val="left"/>
            </w:pPr>
            <w:r/>
            <w:r>
              <w:rPr>
                <w:rFonts w:ascii="Times New Roman" w:hAnsi="Times New Roman" w:eastAsia="Times New Roman"/>
                <w:b w:val="0"/>
                <w:i w:val="0"/>
                <w:sz w:val="16"/>
              </w:rPr>
              <w:t>32</w:t>
            </w:r>
          </w:p>
        </w:tc>
        <w:tc>
          <w:tcPr>
            <w:tcW w:type="dxa" w:w="5273"/>
            <w:vAlign w:val="center"/>
          </w:tcPr>
          <w:p>
            <w:pPr>
              <w:spacing w:before="0" w:after="0" w:line="240" w:lineRule="auto"/>
              <w:jc w:val="left"/>
            </w:pPr>
            <w:r/>
            <w:r>
              <w:rPr>
                <w:rFonts w:ascii="Times New Roman" w:hAnsi="Times New Roman" w:eastAsia="Times New Roman"/>
                <w:b w:val="0"/>
                <w:i w:val="0"/>
                <w:sz w:val="16"/>
              </w:rPr>
              <w:t>Đã khảo sát và thống nhất yêu cầu đối với quản lý, tra cứu, đối soát, phép bay, thống kê và hiệu chỉnh dữ liệu; xác định đầu vào, xử lý, đầu ra, ngoại lệ, phân quyền và lưu vết.</w:t>
            </w:r>
          </w:p>
        </w:tc>
        <w:tc>
          <w:tcPr>
            <w:tcW w:type="dxa" w:w="2438"/>
            <w:vAlign w:val="center"/>
          </w:tcPr>
          <w:p>
            <w:pPr>
              <w:spacing w:before="0" w:after="0" w:line="240" w:lineRule="auto"/>
              <w:jc w:val="left"/>
            </w:pPr>
            <w:r/>
            <w:r>
              <w:rPr>
                <w:rFonts w:ascii="Times New Roman" w:hAnsi="Times New Roman" w:eastAsia="Times New Roman"/>
                <w:b w:val="0"/>
                <w:i w:val="0"/>
                <w:sz w:val="16"/>
              </w:rPr>
              <w:t>HTQLSLB-TLNV-01; HTQLSLB-DMPV-01</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IV</w:t>
            </w:r>
          </w:p>
        </w:tc>
        <w:tc>
          <w:tcPr>
            <w:tcW w:type="dxa" w:w="680"/>
            <w:vAlign w:val="center"/>
            <w:shd w:fill="F7FBFE"/>
          </w:tcPr>
          <w:p>
            <w:pPr>
              <w:spacing w:before="0" w:after="0" w:line="240" w:lineRule="auto"/>
              <w:jc w:val="left"/>
            </w:pPr>
            <w:r/>
            <w:r>
              <w:rPr>
                <w:rFonts w:ascii="Times New Roman" w:hAnsi="Times New Roman" w:eastAsia="Times New Roman"/>
                <w:b w:val="0"/>
                <w:i w:val="0"/>
                <w:sz w:val="16"/>
              </w:rPr>
              <w:t>10</w:t>
            </w:r>
          </w:p>
        </w:tc>
        <w:tc>
          <w:tcPr>
            <w:tcW w:type="dxa" w:w="5273"/>
            <w:vAlign w:val="center"/>
            <w:shd w:fill="F7FBFE"/>
          </w:tcPr>
          <w:p>
            <w:pPr>
              <w:spacing w:before="0" w:after="0" w:line="240" w:lineRule="auto"/>
              <w:jc w:val="left"/>
            </w:pPr>
            <w:r/>
            <w:r>
              <w:rPr>
                <w:rFonts w:ascii="Times New Roman" w:hAnsi="Times New Roman" w:eastAsia="Times New Roman"/>
                <w:b w:val="0"/>
                <w:i w:val="0"/>
                <w:sz w:val="16"/>
              </w:rPr>
              <w:t>Đã khảo sát và thống nhất yêu cầu đối với biểu đồ, báo cáo điều hành, ads-b, quân sự/dân dụng và xuất dữ liệu; xác định đầu vào, xử lý, đầu ra, ngoại lệ, phân quyền và lưu vết.</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HTQLSLB-TLNV-01; HTQLSLB-DMPV-01</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V</w:t>
            </w:r>
          </w:p>
        </w:tc>
        <w:tc>
          <w:tcPr>
            <w:tcW w:type="dxa" w:w="680"/>
            <w:vAlign w:val="center"/>
          </w:tcPr>
          <w:p>
            <w:pPr>
              <w:spacing w:before="0" w:after="0" w:line="240" w:lineRule="auto"/>
              <w:jc w:val="left"/>
            </w:pPr>
            <w:r/>
            <w:r>
              <w:rPr>
                <w:rFonts w:ascii="Times New Roman" w:hAnsi="Times New Roman" w:eastAsia="Times New Roman"/>
                <w:b w:val="0"/>
                <w:i w:val="0"/>
                <w:sz w:val="16"/>
              </w:rPr>
              <w:t>4</w:t>
            </w:r>
          </w:p>
        </w:tc>
        <w:tc>
          <w:tcPr>
            <w:tcW w:type="dxa" w:w="5273"/>
            <w:vAlign w:val="center"/>
          </w:tcPr>
          <w:p>
            <w:pPr>
              <w:spacing w:before="0" w:after="0" w:line="240" w:lineRule="auto"/>
              <w:jc w:val="left"/>
            </w:pPr>
            <w:r/>
            <w:r>
              <w:rPr>
                <w:rFonts w:ascii="Times New Roman" w:hAnsi="Times New Roman" w:eastAsia="Times New Roman"/>
                <w:b w:val="0"/>
                <w:i w:val="0"/>
                <w:sz w:val="16"/>
              </w:rPr>
              <w:t>Đã khảo sát và thống nhất yêu cầu đối với truy vấn ngôn ngữ tự nhiên, tổng hợp tự động, chatbot và giám sát hiệu năng; xác định đầu vào, xử lý, đầu ra, ngoại lệ, phân quyền và lưu vết.</w:t>
            </w:r>
          </w:p>
        </w:tc>
        <w:tc>
          <w:tcPr>
            <w:tcW w:type="dxa" w:w="2438"/>
            <w:vAlign w:val="center"/>
          </w:tcPr>
          <w:p>
            <w:pPr>
              <w:spacing w:before="0" w:after="0" w:line="240" w:lineRule="auto"/>
              <w:jc w:val="left"/>
            </w:pPr>
            <w:r/>
            <w:r>
              <w:rPr>
                <w:rFonts w:ascii="Times New Roman" w:hAnsi="Times New Roman" w:eastAsia="Times New Roman"/>
                <w:b w:val="0"/>
                <w:i w:val="0"/>
                <w:sz w:val="16"/>
              </w:rPr>
              <w:t>HTQLSLB-TLNV-01; HTQLSLB-DMPV-01</w:t>
            </w:r>
          </w:p>
        </w:tc>
      </w:tr>
    </w:tbl>
    <w:p>
      <w:pPr>
        <w:pageBreakBefore w:val="0"/>
        <w:spacing w:before="100" w:after="100" w:line="264" w:lineRule="auto"/>
        <w:jc w:val="left"/>
      </w:pPr>
      <w:r>
        <w:rPr>
          <w:rFonts w:ascii="Times New Roman" w:hAnsi="Times New Roman" w:eastAsia="Times New Roman"/>
          <w:b/>
          <w:i w:val="0"/>
          <w:sz w:val="22"/>
        </w:rPr>
        <w:t>3. Kết quả khảo sát dữ liệu và tích hợp</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1701"/>
            <w:vAlign w:val="center"/>
            <w:shd w:fill="D9EAF7"/>
          </w:tcPr>
          <w:p>
            <w:pPr>
              <w:spacing w:before="0" w:after="0" w:line="240" w:lineRule="auto"/>
              <w:jc w:val="center"/>
            </w:pPr>
            <w:r/>
            <w:r>
              <w:rPr>
                <w:rFonts w:ascii="Times New Roman" w:hAnsi="Times New Roman" w:eastAsia="Times New Roman"/>
                <w:b/>
                <w:i w:val="0"/>
                <w:sz w:val="16"/>
              </w:rPr>
              <w:t>Nguồn/kết nối</w:t>
            </w:r>
          </w:p>
        </w:tc>
        <w:tc>
          <w:tcPr>
            <w:tcW w:type="dxa" w:w="2835"/>
            <w:vAlign w:val="center"/>
            <w:shd w:fill="D9EAF7"/>
          </w:tcPr>
          <w:p>
            <w:pPr>
              <w:spacing w:before="0" w:after="0" w:line="240" w:lineRule="auto"/>
              <w:jc w:val="center"/>
            </w:pPr>
            <w:r/>
            <w:r>
              <w:rPr>
                <w:rFonts w:ascii="Times New Roman" w:hAnsi="Times New Roman" w:eastAsia="Times New Roman"/>
                <w:b/>
                <w:i w:val="0"/>
                <w:sz w:val="16"/>
              </w:rPr>
              <w:t>Dữ liệu chính</w:t>
            </w:r>
          </w:p>
        </w:tc>
        <w:tc>
          <w:tcPr>
            <w:tcW w:type="dxa" w:w="4422"/>
            <w:vAlign w:val="center"/>
            <w:shd w:fill="D9EAF7"/>
          </w:tcPr>
          <w:p>
            <w:pPr>
              <w:spacing w:before="0" w:after="0" w:line="240" w:lineRule="auto"/>
              <w:jc w:val="center"/>
            </w:pPr>
            <w:r/>
            <w:r>
              <w:rPr>
                <w:rFonts w:ascii="Times New Roman" w:hAnsi="Times New Roman" w:eastAsia="Times New Roman"/>
                <w:b/>
                <w:i w:val="0"/>
                <w:sz w:val="16"/>
              </w:rPr>
              <w:t>Yêu cầu chất lượng và kiểm soát</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Email/thư mục</w:t>
            </w:r>
          </w:p>
        </w:tc>
        <w:tc>
          <w:tcPr>
            <w:tcW w:type="dxa" w:w="2835"/>
            <w:vAlign w:val="center"/>
          </w:tcPr>
          <w:p>
            <w:pPr>
              <w:spacing w:before="0" w:after="0" w:line="240" w:lineRule="auto"/>
              <w:jc w:val="left"/>
            </w:pPr>
            <w:r/>
            <w:r>
              <w:rPr>
                <w:rFonts w:ascii="Times New Roman" w:hAnsi="Times New Roman" w:eastAsia="Times New Roman"/>
                <w:b w:val="0"/>
                <w:i w:val="0"/>
                <w:sz w:val="16"/>
              </w:rPr>
              <w:t>Tệp dữ liệu nghiệp vụ</w:t>
            </w:r>
          </w:p>
        </w:tc>
        <w:tc>
          <w:tcPr>
            <w:tcW w:type="dxa" w:w="4422"/>
            <w:vAlign w:val="center"/>
          </w:tcPr>
          <w:p>
            <w:pPr>
              <w:spacing w:before="0" w:after="0" w:line="240" w:lineRule="auto"/>
              <w:jc w:val="left"/>
            </w:pPr>
            <w:r/>
            <w:r>
              <w:rPr>
                <w:rFonts w:ascii="Times New Roman" w:hAnsi="Times New Roman" w:eastAsia="Times New Roman"/>
                <w:b w:val="0"/>
                <w:i w:val="0"/>
                <w:sz w:val="16"/>
              </w:rPr>
              <w:t>Nhận diện đúng tệp; chống xử lý trùng; log và cảnh báo lỗi</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ADS-B</w:t>
            </w:r>
          </w:p>
        </w:tc>
        <w:tc>
          <w:tcPr>
            <w:tcW w:type="dxa" w:w="2835"/>
            <w:vAlign w:val="center"/>
            <w:shd w:fill="F7FBFE"/>
          </w:tcPr>
          <w:p>
            <w:pPr>
              <w:spacing w:before="0" w:after="0" w:line="240" w:lineRule="auto"/>
              <w:jc w:val="left"/>
            </w:pPr>
            <w:r/>
            <w:r>
              <w:rPr>
                <w:rFonts w:ascii="Times New Roman" w:hAnsi="Times New Roman" w:eastAsia="Times New Roman"/>
                <w:b w:val="0"/>
                <w:i w:val="0"/>
                <w:sz w:val="16"/>
              </w:rPr>
              <w:t>Vị trí, thời gian, callsign</w:t>
            </w:r>
          </w:p>
        </w:tc>
        <w:tc>
          <w:tcPr>
            <w:tcW w:type="dxa" w:w="4422"/>
            <w:vAlign w:val="center"/>
            <w:shd w:fill="F7FBFE"/>
          </w:tcPr>
          <w:p>
            <w:pPr>
              <w:spacing w:before="0" w:after="0" w:line="240" w:lineRule="auto"/>
              <w:jc w:val="left"/>
            </w:pPr>
            <w:r/>
            <w:r>
              <w:rPr>
                <w:rFonts w:ascii="Times New Roman" w:hAnsi="Times New Roman" w:eastAsia="Times New Roman"/>
                <w:b w:val="0"/>
                <w:i w:val="0"/>
                <w:sz w:val="16"/>
              </w:rPr>
              <w:t>Chuẩn hóa thời gian; đối soát O/F; phát hiện thiếu/trùng/sai</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SLOT/AMHS</w:t>
            </w:r>
          </w:p>
        </w:tc>
        <w:tc>
          <w:tcPr>
            <w:tcW w:type="dxa" w:w="2835"/>
            <w:vAlign w:val="center"/>
          </w:tcPr>
          <w:p>
            <w:pPr>
              <w:spacing w:before="0" w:after="0" w:line="240" w:lineRule="auto"/>
              <w:jc w:val="left"/>
            </w:pPr>
            <w:r/>
            <w:r>
              <w:rPr>
                <w:rFonts w:ascii="Times New Roman" w:hAnsi="Times New Roman" w:eastAsia="Times New Roman"/>
                <w:b w:val="0"/>
                <w:i w:val="0"/>
                <w:sz w:val="16"/>
              </w:rPr>
              <w:t>SLOT và điện văn</w:t>
            </w:r>
          </w:p>
        </w:tc>
        <w:tc>
          <w:tcPr>
            <w:tcW w:type="dxa" w:w="4422"/>
            <w:vAlign w:val="center"/>
          </w:tcPr>
          <w:p>
            <w:pPr>
              <w:spacing w:before="0" w:after="0" w:line="240" w:lineRule="auto"/>
              <w:jc w:val="left"/>
            </w:pPr>
            <w:r/>
            <w:r>
              <w:rPr>
                <w:rFonts w:ascii="Times New Roman" w:hAnsi="Times New Roman" w:eastAsia="Times New Roman"/>
                <w:b w:val="0"/>
                <w:i w:val="0"/>
                <w:sz w:val="16"/>
              </w:rPr>
              <w:t>Kiểm soát trạng thái, hàng đợi, retry và truy vết</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Bravo/API</w:t>
            </w:r>
          </w:p>
        </w:tc>
        <w:tc>
          <w:tcPr>
            <w:tcW w:type="dxa" w:w="2835"/>
            <w:vAlign w:val="center"/>
            <w:shd w:fill="F7FBFE"/>
          </w:tcPr>
          <w:p>
            <w:pPr>
              <w:spacing w:before="0" w:after="0" w:line="240" w:lineRule="auto"/>
              <w:jc w:val="left"/>
            </w:pPr>
            <w:r/>
            <w:r>
              <w:rPr>
                <w:rFonts w:ascii="Times New Roman" w:hAnsi="Times New Roman" w:eastAsia="Times New Roman"/>
                <w:b w:val="0"/>
                <w:i w:val="0"/>
                <w:sz w:val="16"/>
              </w:rPr>
              <w:t>Dữ liệu điều hành và chia sẻ</w:t>
            </w:r>
          </w:p>
        </w:tc>
        <w:tc>
          <w:tcPr>
            <w:tcW w:type="dxa" w:w="4422"/>
            <w:vAlign w:val="center"/>
            <w:shd w:fill="F7FBFE"/>
          </w:tcPr>
          <w:p>
            <w:pPr>
              <w:spacing w:before="0" w:after="0" w:line="240" w:lineRule="auto"/>
              <w:jc w:val="left"/>
            </w:pPr>
            <w:r/>
            <w:r>
              <w:rPr>
                <w:rFonts w:ascii="Times New Roman" w:hAnsi="Times New Roman" w:eastAsia="Times New Roman"/>
                <w:b w:val="0"/>
                <w:i w:val="0"/>
                <w:sz w:val="16"/>
              </w:rPr>
              <w:t>Xác thực, phân quyền, timeout, audit và giới hạn truy cập</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Oracle/ứng dụng</w:t>
            </w:r>
          </w:p>
        </w:tc>
        <w:tc>
          <w:tcPr>
            <w:tcW w:type="dxa" w:w="2835"/>
            <w:vAlign w:val="center"/>
          </w:tcPr>
          <w:p>
            <w:pPr>
              <w:spacing w:before="0" w:after="0" w:line="240" w:lineRule="auto"/>
              <w:jc w:val="left"/>
            </w:pPr>
            <w:r/>
            <w:r>
              <w:rPr>
                <w:rFonts w:ascii="Times New Roman" w:hAnsi="Times New Roman" w:eastAsia="Times New Roman"/>
                <w:b w:val="0"/>
                <w:i w:val="0"/>
                <w:sz w:val="16"/>
              </w:rPr>
              <w:t>Dữ liệu SLB, danh mục, lịch sử</w:t>
            </w:r>
          </w:p>
        </w:tc>
        <w:tc>
          <w:tcPr>
            <w:tcW w:type="dxa" w:w="4422"/>
            <w:vAlign w:val="center"/>
          </w:tcPr>
          <w:p>
            <w:pPr>
              <w:spacing w:before="0" w:after="0" w:line="240" w:lineRule="auto"/>
              <w:jc w:val="left"/>
            </w:pPr>
            <w:r/>
            <w:r>
              <w:rPr>
                <w:rFonts w:ascii="Times New Roman" w:hAnsi="Times New Roman" w:eastAsia="Times New Roman"/>
                <w:b w:val="0"/>
                <w:i w:val="0"/>
                <w:sz w:val="16"/>
              </w:rPr>
              <w:t>Toàn vẹn dữ liệu, transaction, sao lưu/khôi phục và hiệu năng</w:t>
            </w:r>
          </w:p>
        </w:tc>
      </w:tr>
    </w:tbl>
    <w:p>
      <w:pPr>
        <w:pageBreakBefore w:val="0"/>
        <w:spacing w:before="100" w:after="100" w:line="264" w:lineRule="auto"/>
        <w:jc w:val="left"/>
      </w:pPr>
      <w:r>
        <w:rPr>
          <w:rFonts w:ascii="Times New Roman" w:hAnsi="Times New Roman" w:eastAsia="Times New Roman"/>
          <w:b/>
          <w:i w:val="0"/>
          <w:sz w:val="22"/>
        </w:rPr>
        <w:t>4. Kết quả khảo sát hạ tầng và vận hành</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Đã xác định các vai trò máy chủ ứng dụng, cơ sở dữ liệu, tích hợp và sao lưu; hostname/IP thực tế được quản lý tại HTQLSLB-SERVER-CFG-01.</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Đã xác định yêu cầu tài khoản/phân quyền, log, đồng bộ thời gian, giám sát tài nguyên, sao lưu và phương án khôi phục.</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Đã xác định môi trường phát triển, kiểm thử và vận hành; cấu hình bí mật không ghi trực tiếp trong báo cáo khảo sát.</w:t>
      </w:r>
    </w:p>
    <w:p>
      <w:pPr>
        <w:pageBreakBefore w:val="0"/>
        <w:spacing w:before="100" w:after="100" w:line="264" w:lineRule="auto"/>
        <w:jc w:val="left"/>
      </w:pPr>
      <w:r>
        <w:rPr>
          <w:rFonts w:ascii="Times New Roman" w:hAnsi="Times New Roman" w:eastAsia="Times New Roman"/>
          <w:b/>
          <w:i w:val="0"/>
          <w:sz w:val="22"/>
        </w:rPr>
        <w:t>5. Vấn đề khảo sát và kết quả xử lý</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2381"/>
            <w:vAlign w:val="center"/>
            <w:shd w:fill="D9EAF7"/>
          </w:tcPr>
          <w:p>
            <w:pPr>
              <w:spacing w:before="0" w:after="0" w:line="240" w:lineRule="auto"/>
              <w:jc w:val="center"/>
            </w:pPr>
            <w:r/>
            <w:r>
              <w:rPr>
                <w:rFonts w:ascii="Times New Roman" w:hAnsi="Times New Roman" w:eastAsia="Times New Roman"/>
                <w:b/>
                <w:i w:val="0"/>
                <w:sz w:val="16"/>
              </w:rPr>
              <w:t>Nhóm vấn đề</w:t>
            </w:r>
          </w:p>
        </w:tc>
        <w:tc>
          <w:tcPr>
            <w:tcW w:type="dxa" w:w="4536"/>
            <w:vAlign w:val="center"/>
            <w:shd w:fill="D9EAF7"/>
          </w:tcPr>
          <w:p>
            <w:pPr>
              <w:spacing w:before="0" w:after="0" w:line="240" w:lineRule="auto"/>
              <w:jc w:val="center"/>
            </w:pPr>
            <w:r/>
            <w:r>
              <w:rPr>
                <w:rFonts w:ascii="Times New Roman" w:hAnsi="Times New Roman" w:eastAsia="Times New Roman"/>
                <w:b/>
                <w:i w:val="0"/>
                <w:sz w:val="16"/>
              </w:rPr>
              <w:t>Kết quả xử lý</w:t>
            </w:r>
          </w:p>
        </w:tc>
        <w:tc>
          <w:tcPr>
            <w:tcW w:type="dxa" w:w="2041"/>
            <w:vAlign w:val="center"/>
            <w:shd w:fill="D9EAF7"/>
          </w:tcPr>
          <w:p>
            <w:pPr>
              <w:spacing w:before="0" w:after="0" w:line="240" w:lineRule="auto"/>
              <w:jc w:val="center"/>
            </w:pPr>
            <w:r/>
            <w:r>
              <w:rPr>
                <w:rFonts w:ascii="Times New Roman" w:hAnsi="Times New Roman" w:eastAsia="Times New Roman"/>
                <w:b/>
                <w:i w:val="0"/>
                <w:sz w:val="16"/>
              </w:rPr>
              <w:t>Trạng thái</w:t>
            </w:r>
          </w:p>
        </w:tc>
      </w:tr>
      <w:tr>
        <w:trPr>
          <w:cantSplit/>
        </w:trPr>
        <w:tc>
          <w:tcPr>
            <w:tcW w:type="dxa" w:w="2381"/>
            <w:vAlign w:val="center"/>
          </w:tcPr>
          <w:p>
            <w:pPr>
              <w:spacing w:before="0" w:after="0" w:line="240" w:lineRule="auto"/>
              <w:jc w:val="left"/>
            </w:pPr>
            <w:r/>
            <w:r>
              <w:rPr>
                <w:rFonts w:ascii="Times New Roman" w:hAnsi="Times New Roman" w:eastAsia="Times New Roman"/>
                <w:b w:val="0"/>
                <w:i w:val="0"/>
                <w:sz w:val="16"/>
              </w:rPr>
              <w:t>Dữ liệu mẫu và biểu mẫu báo cáo</w:t>
            </w:r>
          </w:p>
        </w:tc>
        <w:tc>
          <w:tcPr>
            <w:tcW w:type="dxa" w:w="4536"/>
            <w:vAlign w:val="center"/>
          </w:tcPr>
          <w:p>
            <w:pPr>
              <w:spacing w:before="0" w:after="0" w:line="240" w:lineRule="auto"/>
              <w:jc w:val="left"/>
            </w:pPr>
            <w:r/>
            <w:r>
              <w:rPr>
                <w:rFonts w:ascii="Times New Roman" w:hAnsi="Times New Roman" w:eastAsia="Times New Roman"/>
                <w:b w:val="0"/>
                <w:i w:val="0"/>
                <w:sz w:val="16"/>
              </w:rPr>
              <w:t>Đã tổng hợp đầu mối, mẫu đầu vào/đầu ra và quy tắc đối chiếu</w:t>
            </w:r>
          </w:p>
        </w:tc>
        <w:tc>
          <w:tcPr>
            <w:tcW w:type="dxa" w:w="2041"/>
            <w:vAlign w:val="center"/>
          </w:tcPr>
          <w:p>
            <w:pPr>
              <w:spacing w:before="0" w:after="0" w:line="240" w:lineRule="auto"/>
              <w:jc w:val="left"/>
            </w:pPr>
            <w:r/>
            <w:r>
              <w:rPr>
                <w:rFonts w:ascii="Times New Roman" w:hAnsi="Times New Roman" w:eastAsia="Times New Roman"/>
                <w:b w:val="0"/>
                <w:i w:val="0"/>
                <w:sz w:val="16"/>
              </w:rPr>
              <w:t>Đã đóng để lập SRS</w:t>
            </w:r>
          </w:p>
        </w:tc>
      </w:tr>
      <w:tr>
        <w:trPr>
          <w:cantSplit/>
        </w:trPr>
        <w:tc>
          <w:tcPr>
            <w:tcW w:type="dxa" w:w="2381"/>
            <w:vAlign w:val="center"/>
            <w:shd w:fill="F7FBFE"/>
          </w:tcPr>
          <w:p>
            <w:pPr>
              <w:spacing w:before="0" w:after="0" w:line="240" w:lineRule="auto"/>
              <w:jc w:val="left"/>
            </w:pPr>
            <w:r/>
            <w:r>
              <w:rPr>
                <w:rFonts w:ascii="Times New Roman" w:hAnsi="Times New Roman" w:eastAsia="Times New Roman"/>
                <w:b w:val="0"/>
                <w:i w:val="0"/>
                <w:sz w:val="16"/>
              </w:rPr>
              <w:t>Thông tin kết nối/tài khoản</w:t>
            </w:r>
          </w:p>
        </w:tc>
        <w:tc>
          <w:tcPr>
            <w:tcW w:type="dxa" w:w="4536"/>
            <w:vAlign w:val="center"/>
            <w:shd w:fill="F7FBFE"/>
          </w:tcPr>
          <w:p>
            <w:pPr>
              <w:spacing w:before="0" w:after="0" w:line="240" w:lineRule="auto"/>
              <w:jc w:val="left"/>
            </w:pPr>
            <w:r/>
            <w:r>
              <w:rPr>
                <w:rFonts w:ascii="Times New Roman" w:hAnsi="Times New Roman" w:eastAsia="Times New Roman"/>
                <w:b w:val="0"/>
                <w:i w:val="0"/>
                <w:sz w:val="16"/>
              </w:rPr>
              <w:t>Đã xác định nguyên tắc cấp theo môi trường và quản lý an toàn</w:t>
            </w:r>
          </w:p>
        </w:tc>
        <w:tc>
          <w:tcPr>
            <w:tcW w:type="dxa" w:w="2041"/>
            <w:vAlign w:val="center"/>
            <w:shd w:fill="F7FBFE"/>
          </w:tcPr>
          <w:p>
            <w:pPr>
              <w:spacing w:before="0" w:after="0" w:line="240" w:lineRule="auto"/>
              <w:jc w:val="left"/>
            </w:pPr>
            <w:r/>
            <w:r>
              <w:rPr>
                <w:rFonts w:ascii="Times New Roman" w:hAnsi="Times New Roman" w:eastAsia="Times New Roman"/>
                <w:b w:val="0"/>
                <w:i w:val="0"/>
                <w:sz w:val="16"/>
              </w:rPr>
              <w:t>Theo dõi trong triển khai</w:t>
            </w:r>
          </w:p>
        </w:tc>
      </w:tr>
      <w:tr>
        <w:trPr>
          <w:cantSplit/>
        </w:trPr>
        <w:tc>
          <w:tcPr>
            <w:tcW w:type="dxa" w:w="2381"/>
            <w:vAlign w:val="center"/>
          </w:tcPr>
          <w:p>
            <w:pPr>
              <w:spacing w:before="0" w:after="0" w:line="240" w:lineRule="auto"/>
              <w:jc w:val="left"/>
            </w:pPr>
            <w:r/>
            <w:r>
              <w:rPr>
                <w:rFonts w:ascii="Times New Roman" w:hAnsi="Times New Roman" w:eastAsia="Times New Roman"/>
                <w:b w:val="0"/>
                <w:i w:val="0"/>
                <w:sz w:val="16"/>
              </w:rPr>
              <w:t>Nội dung cần làm rõ</w:t>
            </w:r>
          </w:p>
        </w:tc>
        <w:tc>
          <w:tcPr>
            <w:tcW w:type="dxa" w:w="4536"/>
            <w:vAlign w:val="center"/>
          </w:tcPr>
          <w:p>
            <w:pPr>
              <w:spacing w:before="0" w:after="0" w:line="240" w:lineRule="auto"/>
              <w:jc w:val="left"/>
            </w:pPr>
            <w:r/>
            <w:r>
              <w:rPr>
                <w:rFonts w:ascii="Times New Roman" w:hAnsi="Times New Roman" w:eastAsia="Times New Roman"/>
                <w:b w:val="0"/>
                <w:i w:val="0"/>
                <w:sz w:val="16"/>
              </w:rPr>
              <w:t>Đã ghi nhận tại HTQLSLB-DSVD-01 và cập nhật vào tài liệu nghiệp vụ</w:t>
            </w:r>
          </w:p>
        </w:tc>
        <w:tc>
          <w:tcPr>
            <w:tcW w:type="dxa" w:w="2041"/>
            <w:vAlign w:val="center"/>
          </w:tcPr>
          <w:p>
            <w:pPr>
              <w:spacing w:before="0" w:after="0" w:line="240" w:lineRule="auto"/>
              <w:jc w:val="left"/>
            </w:pPr>
            <w:r/>
            <w:r>
              <w:rPr>
                <w:rFonts w:ascii="Times New Roman" w:hAnsi="Times New Roman" w:eastAsia="Times New Roman"/>
                <w:b w:val="0"/>
                <w:i w:val="0"/>
                <w:sz w:val="16"/>
              </w:rPr>
              <w:t>Không còn nội dung cản trở</w:t>
            </w:r>
          </w:p>
        </w:tc>
      </w:tr>
    </w:tbl>
    <w:p>
      <w:pPr>
        <w:pageBreakBefore w:val="0"/>
        <w:spacing w:before="100" w:after="100" w:line="264" w:lineRule="auto"/>
        <w:jc w:val="left"/>
      </w:pPr>
      <w:r>
        <w:rPr>
          <w:rFonts w:ascii="Times New Roman" w:hAnsi="Times New Roman" w:eastAsia="Times New Roman"/>
          <w:b/>
          <w:i w:val="0"/>
          <w:sz w:val="22"/>
        </w:rPr>
        <w:t>6. Kết luận và kiến nghị</w:t>
      </w:r>
    </w:p>
    <w:p>
      <w:pPr>
        <w:pageBreakBefore w:val="0"/>
        <w:spacing w:before="0" w:after="60" w:line="264" w:lineRule="auto"/>
        <w:jc w:val="both"/>
      </w:pPr>
      <w:r>
        <w:rPr>
          <w:rFonts w:ascii="Times New Roman" w:hAnsi="Times New Roman" w:eastAsia="Times New Roman"/>
          <w:b w:val="0"/>
          <w:i w:val="0"/>
          <w:sz w:val="19"/>
        </w:rPr>
        <w:t>Kết quả khảo sát đáp ứng mục tiêu, bao phủ phạm vi 05 nhóm/53 chức năng và đủ điều kiện làm đường cơ sở phân tích–thiết kế. Trước khi ký, đối chiếu số vào sổ, thành phần ký và tệp 01_2026_BCKS-HTQLSLB_v1.0.docx.</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NGƯỜI LẬP BÁO CÁO</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CHỦ ĐẦU TƯ XÁC NHẬN</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NGƯỜI LẬP BÁO CÁO</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CHỦ ĐẦU TƯ XÁC NHẬN</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7</w:t>
      </w:r>
    </w:p>
    <w:p>
      <w:pPr>
        <w:pageBreakBefore w:val="0"/>
        <w:spacing w:before="0" w:after="100" w:line="264" w:lineRule="auto"/>
        <w:jc w:val="center"/>
      </w:pPr>
      <w:r>
        <w:rPr>
          <w:rFonts w:ascii="Times New Roman" w:hAnsi="Times New Roman" w:eastAsia="Times New Roman"/>
          <w:b/>
          <w:i w:val="0"/>
          <w:sz w:val="26"/>
        </w:rPr>
        <w:t>TÀI LIỆU ĐẶC TẢ YÊU CẦU PHẦN MỀM (SRS)</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HTQLSLB-SRS-01</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18/07/2026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Kiểm soát tài liệu</w:t>
      </w:r>
    </w:p>
    <w:tbl>
      <w:tblPr>
        <w:tblStyle w:val="TableGrid"/>
        <w:tblW w:type="auto" w:w="0"/>
        <w:jc w:val="center"/>
        <w:tblLayout w:type="fixed"/>
        <w:tblLook w:firstColumn="1" w:firstRow="1" w:lastColumn="0" w:lastRow="0" w:noHBand="0" w:noVBand="1" w:val="04A0"/>
      </w:tblPr>
      <w:tblGrid>
        <w:gridCol w:w="2028"/>
        <w:gridCol w:w="2028"/>
        <w:gridCol w:w="2028"/>
        <w:gridCol w:w="2028"/>
        <w:gridCol w:w="2028"/>
      </w:tblGrid>
      <w:tr>
        <w:trPr>
          <w:tblHeader w:val="true"/>
        </w:trPr>
        <w:tc>
          <w:tcPr>
            <w:tcW w:type="dxa" w:w="850"/>
            <w:vAlign w:val="center"/>
            <w:shd w:fill="D9EAF7"/>
          </w:tcPr>
          <w:p>
            <w:pPr>
              <w:spacing w:before="0" w:after="0" w:line="240" w:lineRule="auto"/>
              <w:jc w:val="center"/>
            </w:pPr>
            <w:r/>
            <w:r>
              <w:rPr>
                <w:rFonts w:ascii="Times New Roman" w:hAnsi="Times New Roman" w:eastAsia="Times New Roman"/>
                <w:b/>
                <w:i w:val="0"/>
                <w:sz w:val="16"/>
              </w:rPr>
              <w:t>Phiên bản</w:t>
            </w:r>
          </w:p>
        </w:tc>
        <w:tc>
          <w:tcPr>
            <w:tcW w:type="dxa" w:w="1304"/>
            <w:vAlign w:val="center"/>
            <w:shd w:fill="D9EAF7"/>
          </w:tcPr>
          <w:p>
            <w:pPr>
              <w:spacing w:before="0" w:after="0" w:line="240" w:lineRule="auto"/>
              <w:jc w:val="center"/>
            </w:pPr>
            <w:r/>
            <w:r>
              <w:rPr>
                <w:rFonts w:ascii="Times New Roman" w:hAnsi="Times New Roman" w:eastAsia="Times New Roman"/>
                <w:b/>
                <w:i w:val="0"/>
                <w:sz w:val="16"/>
              </w:rPr>
              <w:t>Ngày</w:t>
            </w:r>
          </w:p>
        </w:tc>
        <w:tc>
          <w:tcPr>
            <w:tcW w:type="dxa" w:w="3628"/>
            <w:vAlign w:val="center"/>
            <w:shd w:fill="D9EAF7"/>
          </w:tcPr>
          <w:p>
            <w:pPr>
              <w:spacing w:before="0" w:after="0" w:line="240" w:lineRule="auto"/>
              <w:jc w:val="center"/>
            </w:pPr>
            <w:r/>
            <w:r>
              <w:rPr>
                <w:rFonts w:ascii="Times New Roman" w:hAnsi="Times New Roman" w:eastAsia="Times New Roman"/>
                <w:b/>
                <w:i w:val="0"/>
                <w:sz w:val="16"/>
              </w:rPr>
              <w:t>Nội dung</w:t>
            </w:r>
          </w:p>
        </w:tc>
        <w:tc>
          <w:tcPr>
            <w:tcW w:type="dxa" w:w="1587"/>
            <w:vAlign w:val="center"/>
            <w:shd w:fill="D9EAF7"/>
          </w:tcPr>
          <w:p>
            <w:pPr>
              <w:spacing w:before="0" w:after="0" w:line="240" w:lineRule="auto"/>
              <w:jc w:val="center"/>
            </w:pPr>
            <w:r/>
            <w:r>
              <w:rPr>
                <w:rFonts w:ascii="Times New Roman" w:hAnsi="Times New Roman" w:eastAsia="Times New Roman"/>
                <w:b/>
                <w:i w:val="0"/>
                <w:sz w:val="16"/>
              </w:rPr>
              <w:t>Người lập</w:t>
            </w:r>
          </w:p>
        </w:tc>
        <w:tc>
          <w:tcPr>
            <w:tcW w:type="dxa" w:w="1587"/>
            <w:vAlign w:val="center"/>
            <w:shd w:fill="D9EAF7"/>
          </w:tcPr>
          <w:p>
            <w:pPr>
              <w:spacing w:before="0" w:after="0" w:line="240" w:lineRule="auto"/>
              <w:jc w:val="center"/>
            </w:pPr>
            <w:r/>
            <w:r>
              <w:rPr>
                <w:rFonts w:ascii="Times New Roman" w:hAnsi="Times New Roman" w:eastAsia="Times New Roman"/>
                <w:b/>
                <w:i w:val="0"/>
                <w:sz w:val="16"/>
              </w:rPr>
              <w:t>Người rà soát/phê duyệt</w:t>
            </w:r>
          </w:p>
        </w:tc>
      </w:tr>
      <w:tr>
        <w:trPr>
          <w:cantSplit/>
        </w:trPr>
        <w:tc>
          <w:tcPr>
            <w:tcW w:type="dxa" w:w="850"/>
            <w:vAlign w:val="center"/>
          </w:tcPr>
          <w:p>
            <w:pPr>
              <w:spacing w:before="0" w:after="0" w:line="240" w:lineRule="auto"/>
              <w:jc w:val="left"/>
            </w:pPr>
            <w:r/>
            <w:r>
              <w:rPr>
                <w:rFonts w:ascii="Times New Roman" w:hAnsi="Times New Roman" w:eastAsia="Times New Roman"/>
                <w:b w:val="0"/>
                <w:i w:val="0"/>
                <w:sz w:val="16"/>
              </w:rPr>
              <w:t>1.0</w:t>
            </w:r>
          </w:p>
        </w:tc>
        <w:tc>
          <w:tcPr>
            <w:tcW w:type="dxa" w:w="1304"/>
            <w:vAlign w:val="center"/>
          </w:tcPr>
          <w:p>
            <w:pPr>
              <w:spacing w:before="0" w:after="0" w:line="240" w:lineRule="auto"/>
              <w:jc w:val="left"/>
            </w:pPr>
            <w:r/>
            <w:r>
              <w:rPr>
                <w:rFonts w:ascii="Times New Roman" w:hAnsi="Times New Roman" w:eastAsia="Times New Roman"/>
                <w:b w:val="0"/>
                <w:i w:val="0"/>
                <w:sz w:val="16"/>
              </w:rPr>
              <w:t>18/07/2026</w:t>
            </w:r>
          </w:p>
        </w:tc>
        <w:tc>
          <w:tcPr>
            <w:tcW w:type="dxa" w:w="3628"/>
            <w:vAlign w:val="center"/>
          </w:tcPr>
          <w:p>
            <w:pPr>
              <w:spacing w:before="0" w:after="0" w:line="240" w:lineRule="auto"/>
              <w:jc w:val="left"/>
            </w:pPr>
            <w:r/>
            <w:r>
              <w:rPr>
                <w:rFonts w:ascii="Times New Roman" w:hAnsi="Times New Roman" w:eastAsia="Times New Roman"/>
                <w:b w:val="0"/>
                <w:i w:val="0"/>
                <w:sz w:val="16"/>
              </w:rPr>
              <w:t>Đường cơ sở yêu cầu cho 05 nhóm/53 chức năng</w:t>
            </w:r>
          </w:p>
        </w:tc>
        <w:tc>
          <w:tcPr>
            <w:tcW w:type="dxa" w:w="1587"/>
            <w:vAlign w:val="center"/>
          </w:tcPr>
          <w:p>
            <w:pPr>
              <w:spacing w:before="0" w:after="0" w:line="240" w:lineRule="auto"/>
              <w:jc w:val="left"/>
            </w:pPr>
            <w:r/>
            <w:r>
              <w:rPr>
                <w:rFonts w:ascii="Times New Roman" w:hAnsi="Times New Roman" w:eastAsia="Times New Roman"/>
                <w:b w:val="0"/>
                <w:i w:val="0"/>
                <w:sz w:val="16"/>
              </w:rPr>
              <w:t>[Ghi người lập]</w:t>
            </w:r>
          </w:p>
        </w:tc>
        <w:tc>
          <w:tcPr>
            <w:tcW w:type="dxa" w:w="1587"/>
            <w:vAlign w:val="center"/>
          </w:tcPr>
          <w:p>
            <w:pPr>
              <w:spacing w:before="0" w:after="0" w:line="240" w:lineRule="auto"/>
              <w:jc w:val="left"/>
            </w:pPr>
            <w:r/>
            <w:r>
              <w:rPr>
                <w:rFonts w:ascii="Times New Roman" w:hAnsi="Times New Roman" w:eastAsia="Times New Roman"/>
                <w:b w:val="0"/>
                <w:i w:val="0"/>
                <w:sz w:val="16"/>
              </w:rPr>
              <w:t>[Ghi người rà soát/phê duyệt]</w:t>
            </w:r>
          </w:p>
        </w:tc>
      </w:tr>
    </w:tbl>
    <w:p>
      <w:pPr>
        <w:pageBreakBefore w:val="0"/>
        <w:spacing w:before="100" w:after="100" w:line="264" w:lineRule="auto"/>
        <w:jc w:val="left"/>
      </w:pPr>
      <w:r>
        <w:rPr>
          <w:rFonts w:ascii="Times New Roman" w:hAnsi="Times New Roman" w:eastAsia="Times New Roman"/>
          <w:b/>
          <w:i w:val="0"/>
          <w:sz w:val="22"/>
        </w:rPr>
        <w:t>2. Mục đích, phạm vi và đối tượng sử dụng</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Đặc tả yêu cầu chức năng, dữ liệu, tích hợp, phân quyền, báo cáo và yêu cầu phi chức năng của HTQLSLB.</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Làm căn cứ thiết kế, lập trình, kiểm thử, nghiệm thu, đào tạo và quản lý thay đổi.</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Đối tượng sử dụng: Chủ đầu tư, đơn vị nghiệp vụ, nhà thầu phát triển, kiểm thử, giám sát và quản trị/vận hành.</w:t>
      </w:r>
    </w:p>
    <w:p>
      <w:pPr>
        <w:pageBreakBefore w:val="0"/>
        <w:spacing w:before="100" w:after="100" w:line="264" w:lineRule="auto"/>
        <w:jc w:val="left"/>
      </w:pPr>
      <w:r>
        <w:rPr>
          <w:rFonts w:ascii="Times New Roman" w:hAnsi="Times New Roman" w:eastAsia="Times New Roman"/>
          <w:b/>
          <w:i w:val="0"/>
          <w:sz w:val="22"/>
        </w:rPr>
        <w:t>3. Bối cảnh và kiến trúc logic</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1701"/>
            <w:vAlign w:val="center"/>
            <w:shd w:fill="D9EAF7"/>
          </w:tcPr>
          <w:p>
            <w:pPr>
              <w:spacing w:before="0" w:after="0" w:line="240" w:lineRule="auto"/>
              <w:jc w:val="center"/>
            </w:pPr>
            <w:r/>
            <w:r>
              <w:rPr>
                <w:rFonts w:ascii="Times New Roman" w:hAnsi="Times New Roman" w:eastAsia="Times New Roman"/>
                <w:b/>
                <w:i w:val="0"/>
                <w:sz w:val="16"/>
              </w:rPr>
              <w:t>Lớp/thành phần</w:t>
            </w:r>
          </w:p>
        </w:tc>
        <w:tc>
          <w:tcPr>
            <w:tcW w:type="dxa" w:w="4139"/>
            <w:vAlign w:val="center"/>
            <w:shd w:fill="D9EAF7"/>
          </w:tcPr>
          <w:p>
            <w:pPr>
              <w:spacing w:before="0" w:after="0" w:line="240" w:lineRule="auto"/>
              <w:jc w:val="center"/>
            </w:pPr>
            <w:r/>
            <w:r>
              <w:rPr>
                <w:rFonts w:ascii="Times New Roman" w:hAnsi="Times New Roman" w:eastAsia="Times New Roman"/>
                <w:b/>
                <w:i w:val="0"/>
                <w:sz w:val="16"/>
              </w:rPr>
              <w:t>Trách nhiệm chính</w:t>
            </w:r>
          </w:p>
        </w:tc>
        <w:tc>
          <w:tcPr>
            <w:tcW w:type="dxa" w:w="3118"/>
            <w:vAlign w:val="center"/>
            <w:shd w:fill="D9EAF7"/>
          </w:tcPr>
          <w:p>
            <w:pPr>
              <w:spacing w:before="0" w:after="0" w:line="240" w:lineRule="auto"/>
              <w:jc w:val="center"/>
            </w:pPr>
            <w:r/>
            <w:r>
              <w:rPr>
                <w:rFonts w:ascii="Times New Roman" w:hAnsi="Times New Roman" w:eastAsia="Times New Roman"/>
                <w:b/>
                <w:i w:val="0"/>
                <w:sz w:val="16"/>
              </w:rPr>
              <w:t>Giao tiếp/dữ liệu</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Giao diện/nghiệp vụ</w:t>
            </w:r>
          </w:p>
        </w:tc>
        <w:tc>
          <w:tcPr>
            <w:tcW w:type="dxa" w:w="4139"/>
            <w:vAlign w:val="center"/>
          </w:tcPr>
          <w:p>
            <w:pPr>
              <w:spacing w:before="0" w:after="0" w:line="240" w:lineRule="auto"/>
              <w:jc w:val="left"/>
            </w:pPr>
            <w:r/>
            <w:r>
              <w:rPr>
                <w:rFonts w:ascii="Times New Roman" w:hAnsi="Times New Roman" w:eastAsia="Times New Roman"/>
                <w:b w:val="0"/>
                <w:i w:val="0"/>
                <w:sz w:val="16"/>
              </w:rPr>
              <w:t>Thực hiện quy trình, tra cứu, cảnh báo, báo cáo và quản trị</w:t>
            </w:r>
          </w:p>
        </w:tc>
        <w:tc>
          <w:tcPr>
            <w:tcW w:type="dxa" w:w="3118"/>
            <w:vAlign w:val="center"/>
          </w:tcPr>
          <w:p>
            <w:pPr>
              <w:spacing w:before="0" w:after="0" w:line="240" w:lineRule="auto"/>
              <w:jc w:val="left"/>
            </w:pPr>
            <w:r/>
            <w:r>
              <w:rPr>
                <w:rFonts w:ascii="Times New Roman" w:hAnsi="Times New Roman" w:eastAsia="Times New Roman"/>
                <w:b w:val="0"/>
                <w:i w:val="0"/>
                <w:sz w:val="16"/>
              </w:rPr>
              <w:t>Trình duyệt; phân quyền theo vai trò</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Dịch vụ ứng dụng/API</w:t>
            </w:r>
          </w:p>
        </w:tc>
        <w:tc>
          <w:tcPr>
            <w:tcW w:type="dxa" w:w="4139"/>
            <w:vAlign w:val="center"/>
            <w:shd w:fill="F7FBFE"/>
          </w:tcPr>
          <w:p>
            <w:pPr>
              <w:spacing w:before="0" w:after="0" w:line="240" w:lineRule="auto"/>
              <w:jc w:val="left"/>
            </w:pPr>
            <w:r/>
            <w:r>
              <w:rPr>
                <w:rFonts w:ascii="Times New Roman" w:hAnsi="Times New Roman" w:eastAsia="Times New Roman"/>
                <w:b w:val="0"/>
                <w:i w:val="0"/>
                <w:sz w:val="16"/>
              </w:rPr>
              <w:t>Xử lý nghiệp vụ, tích hợp, lịch chạy và thông báo</w:t>
            </w:r>
          </w:p>
        </w:tc>
        <w:tc>
          <w:tcPr>
            <w:tcW w:type="dxa" w:w="3118"/>
            <w:vAlign w:val="center"/>
            <w:shd w:fill="F7FBFE"/>
          </w:tcPr>
          <w:p>
            <w:pPr>
              <w:spacing w:before="0" w:after="0" w:line="240" w:lineRule="auto"/>
              <w:jc w:val="left"/>
            </w:pPr>
            <w:r/>
            <w:r>
              <w:rPr>
                <w:rFonts w:ascii="Times New Roman" w:hAnsi="Times New Roman" w:eastAsia="Times New Roman"/>
                <w:b w:val="0"/>
                <w:i w:val="0"/>
                <w:sz w:val="16"/>
              </w:rPr>
              <w:t>Email, ADS-B, SLOT, AMHS, Bravo/API</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Dữ liệu</w:t>
            </w:r>
          </w:p>
        </w:tc>
        <w:tc>
          <w:tcPr>
            <w:tcW w:type="dxa" w:w="4139"/>
            <w:vAlign w:val="center"/>
          </w:tcPr>
          <w:p>
            <w:pPr>
              <w:spacing w:before="0" w:after="0" w:line="240" w:lineRule="auto"/>
              <w:jc w:val="left"/>
            </w:pPr>
            <w:r/>
            <w:r>
              <w:rPr>
                <w:rFonts w:ascii="Times New Roman" w:hAnsi="Times New Roman" w:eastAsia="Times New Roman"/>
                <w:b w:val="0"/>
                <w:i w:val="0"/>
                <w:sz w:val="16"/>
              </w:rPr>
              <w:t>Lưu dữ liệu SLB, danh mục, lịch sử, audit và cấu hình</w:t>
            </w:r>
          </w:p>
        </w:tc>
        <w:tc>
          <w:tcPr>
            <w:tcW w:type="dxa" w:w="3118"/>
            <w:vAlign w:val="center"/>
          </w:tcPr>
          <w:p>
            <w:pPr>
              <w:spacing w:before="0" w:after="0" w:line="240" w:lineRule="auto"/>
              <w:jc w:val="left"/>
            </w:pPr>
            <w:r/>
            <w:r>
              <w:rPr>
                <w:rFonts w:ascii="Times New Roman" w:hAnsi="Times New Roman" w:eastAsia="Times New Roman"/>
                <w:b w:val="0"/>
                <w:i w:val="0"/>
                <w:sz w:val="16"/>
              </w:rPr>
              <w:t>Oracle; script deploy/rollback</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Vận hành</w:t>
            </w:r>
          </w:p>
        </w:tc>
        <w:tc>
          <w:tcPr>
            <w:tcW w:type="dxa" w:w="4139"/>
            <w:vAlign w:val="center"/>
            <w:shd w:fill="F7FBFE"/>
          </w:tcPr>
          <w:p>
            <w:pPr>
              <w:spacing w:before="0" w:after="0" w:line="240" w:lineRule="auto"/>
              <w:jc w:val="left"/>
            </w:pPr>
            <w:r/>
            <w:r>
              <w:rPr>
                <w:rFonts w:ascii="Times New Roman" w:hAnsi="Times New Roman" w:eastAsia="Times New Roman"/>
                <w:b w:val="0"/>
                <w:i w:val="0"/>
                <w:sz w:val="16"/>
              </w:rPr>
              <w:t>Log, giám sát, sao lưu, khôi phục và quản lý phiên bản</w:t>
            </w:r>
          </w:p>
        </w:tc>
        <w:tc>
          <w:tcPr>
            <w:tcW w:type="dxa" w:w="3118"/>
            <w:vAlign w:val="center"/>
            <w:shd w:fill="F7FBFE"/>
          </w:tcPr>
          <w:p>
            <w:pPr>
              <w:spacing w:before="0" w:after="0" w:line="240" w:lineRule="auto"/>
              <w:jc w:val="left"/>
            </w:pPr>
            <w:r/>
            <w:r>
              <w:rPr>
                <w:rFonts w:ascii="Times New Roman" w:hAnsi="Times New Roman" w:eastAsia="Times New Roman"/>
                <w:b w:val="0"/>
                <w:i w:val="0"/>
                <w:sz w:val="16"/>
              </w:rPr>
              <w:t>Máy chủ ứng dụng/CSDL/tích hợp/sao lưu</w:t>
            </w:r>
          </w:p>
        </w:tc>
      </w:tr>
    </w:tbl>
    <w:p>
      <w:pPr>
        <w:pageBreakBefore w:val="0"/>
        <w:spacing w:before="100" w:after="100" w:line="264" w:lineRule="auto"/>
        <w:jc w:val="left"/>
      </w:pPr>
      <w:r>
        <w:rPr>
          <w:rFonts w:ascii="Times New Roman" w:hAnsi="Times New Roman" w:eastAsia="Times New Roman"/>
          <w:b/>
          <w:i w:val="0"/>
          <w:sz w:val="22"/>
        </w:rPr>
        <w:t>4. Danh mục yêu cầu chức năng</w:t>
      </w:r>
    </w:p>
    <w:tbl>
      <w:tblPr>
        <w:tblStyle w:val="TableGrid"/>
        <w:tblW w:type="auto" w:w="0"/>
        <w:jc w:val="center"/>
        <w:tblLayout w:type="fixed"/>
        <w:tblLook w:firstColumn="1" w:firstRow="1" w:lastColumn="0" w:lastRow="0" w:noHBand="0" w:noVBand="1" w:val="04A0"/>
      </w:tblPr>
      <w:tblGrid>
        <w:gridCol w:w="2535"/>
        <w:gridCol w:w="2535"/>
        <w:gridCol w:w="2535"/>
        <w:gridCol w:w="2535"/>
      </w:tblGrid>
      <w:tr>
        <w:trPr>
          <w:tblHeader w:val="true"/>
        </w:trPr>
        <w:tc>
          <w:tcPr>
            <w:tcW w:type="dxa" w:w="1134"/>
            <w:vAlign w:val="center"/>
            <w:shd w:fill="D9EAF7"/>
          </w:tcPr>
          <w:p>
            <w:pPr>
              <w:spacing w:before="0" w:after="0" w:line="240" w:lineRule="auto"/>
              <w:jc w:val="center"/>
            </w:pPr>
            <w:r/>
            <w:r>
              <w:rPr>
                <w:rFonts w:ascii="Times New Roman" w:hAnsi="Times New Roman" w:eastAsia="Times New Roman"/>
                <w:b/>
                <w:i w:val="0"/>
                <w:sz w:val="14"/>
              </w:rPr>
              <w:t>Mã FR</w:t>
            </w:r>
          </w:p>
        </w:tc>
        <w:tc>
          <w:tcPr>
            <w:tcW w:type="dxa" w:w="1927"/>
            <w:vAlign w:val="center"/>
            <w:shd w:fill="D9EAF7"/>
          </w:tcPr>
          <w:p>
            <w:pPr>
              <w:spacing w:before="0" w:after="0" w:line="240" w:lineRule="auto"/>
              <w:jc w:val="center"/>
            </w:pPr>
            <w:r/>
            <w:r>
              <w:rPr>
                <w:rFonts w:ascii="Times New Roman" w:hAnsi="Times New Roman" w:eastAsia="Times New Roman"/>
                <w:b/>
                <w:i w:val="0"/>
                <w:sz w:val="14"/>
              </w:rPr>
              <w:t>Nhóm</w:t>
            </w:r>
          </w:p>
        </w:tc>
        <w:tc>
          <w:tcPr>
            <w:tcW w:type="dxa" w:w="3402"/>
            <w:vAlign w:val="center"/>
            <w:shd w:fill="D9EAF7"/>
          </w:tcPr>
          <w:p>
            <w:pPr>
              <w:spacing w:before="0" w:after="0" w:line="240" w:lineRule="auto"/>
              <w:jc w:val="center"/>
            </w:pPr>
            <w:r/>
            <w:r>
              <w:rPr>
                <w:rFonts w:ascii="Times New Roman" w:hAnsi="Times New Roman" w:eastAsia="Times New Roman"/>
                <w:b/>
                <w:i w:val="0"/>
                <w:sz w:val="14"/>
              </w:rPr>
              <w:t>Yêu cầu chức năng</w:t>
            </w:r>
          </w:p>
        </w:tc>
        <w:tc>
          <w:tcPr>
            <w:tcW w:type="dxa" w:w="2494"/>
            <w:vAlign w:val="center"/>
            <w:shd w:fill="D9EAF7"/>
          </w:tcPr>
          <w:p>
            <w:pPr>
              <w:spacing w:before="0" w:after="0" w:line="240" w:lineRule="auto"/>
              <w:jc w:val="center"/>
            </w:pPr>
            <w:r/>
            <w:r>
              <w:rPr>
                <w:rFonts w:ascii="Times New Roman" w:hAnsi="Times New Roman" w:eastAsia="Times New Roman"/>
                <w:b/>
                <w:i w:val="0"/>
                <w:sz w:val="14"/>
              </w:rPr>
              <w:t>Tiêu chí chấp nhận và truy vết</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FR-INT-001</w:t>
            </w:r>
          </w:p>
        </w:tc>
        <w:tc>
          <w:tcPr>
            <w:tcW w:type="dxa" w:w="1927"/>
            <w:vAlign w:val="center"/>
          </w:tcPr>
          <w:p>
            <w:pPr>
              <w:spacing w:before="0" w:after="0" w:line="240" w:lineRule="auto"/>
              <w:jc w:val="left"/>
            </w:pPr>
            <w:r/>
            <w:r>
              <w:rPr>
                <w:rFonts w:ascii="Times New Roman" w:hAnsi="Times New Roman" w:eastAsia="Times New Roman"/>
                <w:b w:val="0"/>
                <w:i w:val="0"/>
                <w:sz w:val="14"/>
              </w:rPr>
              <w:t>I</w:t>
            </w:r>
          </w:p>
        </w:tc>
        <w:tc>
          <w:tcPr>
            <w:tcW w:type="dxa" w:w="3402"/>
            <w:vAlign w:val="center"/>
          </w:tcPr>
          <w:p>
            <w:pPr>
              <w:spacing w:before="0" w:after="0" w:line="240" w:lineRule="auto"/>
              <w:jc w:val="left"/>
            </w:pPr>
            <w:r/>
            <w:r>
              <w:rPr>
                <w:rFonts w:ascii="Times New Roman" w:hAnsi="Times New Roman" w:eastAsia="Times New Roman"/>
                <w:b w:val="0"/>
                <w:i w:val="0"/>
                <w:sz w:val="14"/>
              </w:rPr>
              <w:t>Tự động cập nhật dữ liệu từ email và thư mục lưu trữ</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TC-INT-001;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FR-INT-002</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Thu thập và xử lý dữ liệu ADS-B cho khai thác O/F</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TC-INT-002;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FR-INT-003</w:t>
            </w:r>
          </w:p>
        </w:tc>
        <w:tc>
          <w:tcPr>
            <w:tcW w:type="dxa" w:w="1927"/>
            <w:vAlign w:val="center"/>
          </w:tcPr>
          <w:p>
            <w:pPr>
              <w:spacing w:before="0" w:after="0" w:line="240" w:lineRule="auto"/>
              <w:jc w:val="left"/>
            </w:pPr>
            <w:r/>
            <w:r>
              <w:rPr>
                <w:rFonts w:ascii="Times New Roman" w:hAnsi="Times New Roman" w:eastAsia="Times New Roman"/>
                <w:b w:val="0"/>
                <w:i w:val="0"/>
                <w:sz w:val="14"/>
              </w:rPr>
              <w:t>I</w:t>
            </w:r>
          </w:p>
        </w:tc>
        <w:tc>
          <w:tcPr>
            <w:tcW w:type="dxa" w:w="3402"/>
            <w:vAlign w:val="center"/>
          </w:tcPr>
          <w:p>
            <w:pPr>
              <w:spacing w:before="0" w:after="0" w:line="240" w:lineRule="auto"/>
              <w:jc w:val="left"/>
            </w:pPr>
            <w:r/>
            <w:r>
              <w:rPr>
                <w:rFonts w:ascii="Times New Roman" w:hAnsi="Times New Roman" w:eastAsia="Times New Roman"/>
                <w:b w:val="0"/>
                <w:i w:val="0"/>
                <w:sz w:val="14"/>
              </w:rPr>
              <w:t>Tích hợp lọc SLOT vào hệ thống SLB</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TC-INT-003;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FR-INT-004</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Kết nối trực tiếp AMHS để gửi/nhận điện văn</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TC-INT-004;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FR-INT-005</w:t>
            </w:r>
          </w:p>
        </w:tc>
        <w:tc>
          <w:tcPr>
            <w:tcW w:type="dxa" w:w="1927"/>
            <w:vAlign w:val="center"/>
          </w:tcPr>
          <w:p>
            <w:pPr>
              <w:spacing w:before="0" w:after="0" w:line="240" w:lineRule="auto"/>
              <w:jc w:val="left"/>
            </w:pPr>
            <w:r/>
            <w:r>
              <w:rPr>
                <w:rFonts w:ascii="Times New Roman" w:hAnsi="Times New Roman" w:eastAsia="Times New Roman"/>
                <w:b w:val="0"/>
                <w:i w:val="0"/>
                <w:sz w:val="14"/>
              </w:rPr>
              <w:t>I</w:t>
            </w:r>
          </w:p>
        </w:tc>
        <w:tc>
          <w:tcPr>
            <w:tcW w:type="dxa" w:w="3402"/>
            <w:vAlign w:val="center"/>
          </w:tcPr>
          <w:p>
            <w:pPr>
              <w:spacing w:before="0" w:after="0" w:line="240" w:lineRule="auto"/>
              <w:jc w:val="left"/>
            </w:pPr>
            <w:r/>
            <w:r>
              <w:rPr>
                <w:rFonts w:ascii="Times New Roman" w:hAnsi="Times New Roman" w:eastAsia="Times New Roman"/>
                <w:b w:val="0"/>
                <w:i w:val="0"/>
                <w:sz w:val="14"/>
              </w:rPr>
              <w:t>Chuẩn hóa API chia sẻ dữ liệu</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TC-INT-005;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FR-ALT-001</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Hệ thống cảnh báo thông minh đa kịch bản</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TC-ALT-001;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FR-ALT-002</w:t>
            </w:r>
          </w:p>
        </w:tc>
        <w:tc>
          <w:tcPr>
            <w:tcW w:type="dxa" w:w="1927"/>
            <w:vAlign w:val="center"/>
          </w:tcPr>
          <w:p>
            <w:pPr>
              <w:spacing w:before="0" w:after="0" w:line="240" w:lineRule="auto"/>
              <w:jc w:val="left"/>
            </w:pPr>
            <w:r/>
            <w:r>
              <w:rPr>
                <w:rFonts w:ascii="Times New Roman" w:hAnsi="Times New Roman" w:eastAsia="Times New Roman"/>
                <w:b w:val="0"/>
                <w:i w:val="0"/>
                <w:sz w:val="14"/>
              </w:rPr>
              <w:t>II</w:t>
            </w:r>
          </w:p>
        </w:tc>
        <w:tc>
          <w:tcPr>
            <w:tcW w:type="dxa" w:w="3402"/>
            <w:vAlign w:val="center"/>
          </w:tcPr>
          <w:p>
            <w:pPr>
              <w:spacing w:before="0" w:after="0" w:line="240" w:lineRule="auto"/>
              <w:jc w:val="left"/>
            </w:pPr>
            <w:r/>
            <w:r>
              <w:rPr>
                <w:rFonts w:ascii="Times New Roman" w:hAnsi="Times New Roman" w:eastAsia="Times New Roman"/>
                <w:b w:val="0"/>
                <w:i w:val="0"/>
                <w:sz w:val="14"/>
              </w:rPr>
              <w:t>Quản lý thông tin KHB quân sự và sử dụng vùng trời</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TC-ALT-002;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FR-OPT-001</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Mở rộng thời gian lưu trữ điện văn INBOX</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TC-OPT-001;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FR-OPT-002</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Cảnh báo NOPERM cho điện văn không có trong KHBN</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TC-OPT-002;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FR-OPT-003</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Áp dụng quy tắc 120h ICAO cho hiển thị FPL</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TC-OPT-003;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FR-OPT-004</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Tìm kiếm chuyến bay đa trường, hỗ trợ tìm kiếm theo từ khóa</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TC-OPT-004;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FR-OPT-005</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Tìm kiếm nâng cao phục vụ báo cáo</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TC-OPT-005;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FR-OPT-006</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Phân loại chuyến bay Quốc nội/Quốc tế tự động</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TC-OPT-006;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FR-OPT-007</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Export dữ liệu chia tách 3 loại file (ALL, LD, OF)</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TC-OPT-007;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FR-OPT-008</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Chức năng Edit info chuyến bay</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TC-OPT-008;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FR-OPT-009</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Hiển thị lịch sử thao tác của người xử lý chuyến bay</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TC-OPT-009;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FR-OPT-010</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Đồng bộ dữ liệu điện văn liên ngày (DEP cuối ngày → ARR hôm sau)</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TC-OPT-010;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FR-OPT-011</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Thống kê theo khung giờ/chặng/đường bay</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TC-OPT-011;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FR-OPT-012</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Cảnh báo chuyến bay không có trong phép bay/KHB ngày</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TC-OPT-012;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FR-OPT-013</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Hỗ trợ hủy phép bay quốc tế/quốc nội</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TC-OPT-013;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FR-OPT-014</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Tối ưu hiệu năng ExportBravo (&lt; 3 phút)</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TC-OPT-014;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FR-OPT-015</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Chức năng F8 "ép dòng" trong Calendar Accepted</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TC-OPT-015;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FR-OPT-016</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Tối ưu Gen KHB ngày hôm sau ra AFTN (&lt; 3 phút)</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TC-OPT-016;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FR-OPT-017</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Mở rộng phạm vi tra cứu INBOX (&gt;7 ngày)</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TC-OPT-017;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FR-OPT-018</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Tự động cập nhật khi sửa KHB đã build</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TC-OPT-018;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FR-OPT-019</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Cảnh báo chuyến bay cấp sai ngày bay (Day) so với ngày bay thực tế</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TC-OPT-019;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FR-OPT-020</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Bổ sung trường "Mục đích chuyến bay" trong KHB ngày</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TC-OPT-020;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FR-OPT-021</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Logic cảnh báo "đỏ" chính xác cho chuyến bay hết hiệu lực</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TC-OPT-021;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FR-OPT-022</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Tự động cập nhật đường bay theo đoạn từ FPL thực tế</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TC-OPT-022;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FR-OPT-023</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Tự động nhận diện và chuyển ngày cho chuyến bay quốc tế hạ cánh hôm sau</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TC-OPT-023;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FR-OPT-024</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Theo dõi kế hoạch bay hàng ngày với cập nhật liên tục</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TC-OPT-024;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FR-OPT-025</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Thông báo thời điểm nhận số liệu bay Đi/Đến từ Trung tâm TBHĐB</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TC-OPT-025;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FR-OPT-026</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Cập nhật số liệu bay từ HTSLB sang Bravo</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TC-OPT-026;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FR-OPT-027</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Khắc phục lỗi nhầm ngày so với thực tế</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TC-OPT-027;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FR-OPT-028</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Sửa nhiều chuyến bay cùng nội dung trong một thao tác</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TC-OPT-028;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FR-OPT-029</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Đối chiếu số liệu bay giữa HTSLB và Bravo</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TC-OPT-029;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FR-OPT-030</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Mở rộng tìm kiếm trên giao diện Daily Military Report</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TC-OPT-030;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FR-OPT-031</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III</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Thêm lựa chọn theo tất cả tiêu chí thống kê trong báo cáo</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TC-OPT-031;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FR-OPT-032</w:t>
            </w:r>
          </w:p>
        </w:tc>
        <w:tc>
          <w:tcPr>
            <w:tcW w:type="dxa" w:w="1927"/>
            <w:vAlign w:val="center"/>
          </w:tcPr>
          <w:p>
            <w:pPr>
              <w:spacing w:before="0" w:after="0" w:line="240" w:lineRule="auto"/>
              <w:jc w:val="left"/>
            </w:pPr>
            <w:r/>
            <w:r>
              <w:rPr>
                <w:rFonts w:ascii="Times New Roman" w:hAnsi="Times New Roman" w:eastAsia="Times New Roman"/>
                <w:b w:val="0"/>
                <w:i w:val="0"/>
                <w:sz w:val="14"/>
              </w:rPr>
              <w:t>III</w:t>
            </w:r>
          </w:p>
        </w:tc>
        <w:tc>
          <w:tcPr>
            <w:tcW w:type="dxa" w:w="3402"/>
            <w:vAlign w:val="center"/>
          </w:tcPr>
          <w:p>
            <w:pPr>
              <w:spacing w:before="0" w:after="0" w:line="240" w:lineRule="auto"/>
              <w:jc w:val="left"/>
            </w:pPr>
            <w:r/>
            <w:r>
              <w:rPr>
                <w:rFonts w:ascii="Times New Roman" w:hAnsi="Times New Roman" w:eastAsia="Times New Roman"/>
                <w:b w:val="0"/>
                <w:i w:val="0"/>
                <w:sz w:val="14"/>
              </w:rPr>
              <w:t>Đánh giá so sánh việc số liệu của KHBHĐBN</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TC-OPT-032;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FR-RPT-001</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IV</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Biểu đồ thông tin tổng quan khai thác bay</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TC-RPT-001;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FR-RPT-002</w:t>
            </w:r>
          </w:p>
        </w:tc>
        <w:tc>
          <w:tcPr>
            <w:tcW w:type="dxa" w:w="1927"/>
            <w:vAlign w:val="center"/>
          </w:tcPr>
          <w:p>
            <w:pPr>
              <w:spacing w:before="0" w:after="0" w:line="240" w:lineRule="auto"/>
              <w:jc w:val="left"/>
            </w:pPr>
            <w:r/>
            <w:r>
              <w:rPr>
                <w:rFonts w:ascii="Times New Roman" w:hAnsi="Times New Roman" w:eastAsia="Times New Roman"/>
                <w:b w:val="0"/>
                <w:i w:val="0"/>
                <w:sz w:val="14"/>
              </w:rPr>
              <w:t>IV</w:t>
            </w:r>
          </w:p>
        </w:tc>
        <w:tc>
          <w:tcPr>
            <w:tcW w:type="dxa" w:w="3402"/>
            <w:vAlign w:val="center"/>
          </w:tcPr>
          <w:p>
            <w:pPr>
              <w:spacing w:before="0" w:after="0" w:line="240" w:lineRule="auto"/>
              <w:jc w:val="left"/>
            </w:pPr>
            <w:r/>
            <w:r>
              <w:rPr>
                <w:rFonts w:ascii="Times New Roman" w:hAnsi="Times New Roman" w:eastAsia="Times New Roman"/>
                <w:b w:val="0"/>
                <w:i w:val="0"/>
                <w:sz w:val="14"/>
              </w:rPr>
              <w:t>Phân tích xu hướng khai thác theo thời gian</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TC-RPT-002;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FR-RPT-003</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IV</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Phát hiện và cảnh báo dữ liệu bất thường</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TC-RPT-003;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FR-RPT-004</w:t>
            </w:r>
          </w:p>
        </w:tc>
        <w:tc>
          <w:tcPr>
            <w:tcW w:type="dxa" w:w="1927"/>
            <w:vAlign w:val="center"/>
          </w:tcPr>
          <w:p>
            <w:pPr>
              <w:spacing w:before="0" w:after="0" w:line="240" w:lineRule="auto"/>
              <w:jc w:val="left"/>
            </w:pPr>
            <w:r/>
            <w:r>
              <w:rPr>
                <w:rFonts w:ascii="Times New Roman" w:hAnsi="Times New Roman" w:eastAsia="Times New Roman"/>
                <w:b w:val="0"/>
                <w:i w:val="0"/>
                <w:sz w:val="14"/>
              </w:rPr>
              <w:t>IV</w:t>
            </w:r>
          </w:p>
        </w:tc>
        <w:tc>
          <w:tcPr>
            <w:tcW w:type="dxa" w:w="3402"/>
            <w:vAlign w:val="center"/>
          </w:tcPr>
          <w:p>
            <w:pPr>
              <w:spacing w:before="0" w:after="0" w:line="240" w:lineRule="auto"/>
              <w:jc w:val="left"/>
            </w:pPr>
            <w:r/>
            <w:r>
              <w:rPr>
                <w:rFonts w:ascii="Times New Roman" w:hAnsi="Times New Roman" w:eastAsia="Times New Roman"/>
                <w:b w:val="0"/>
                <w:i w:val="0"/>
                <w:sz w:val="14"/>
              </w:rPr>
              <w:t>Tích hợp ADS-B cho báo cáo khai thác thực tế</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TC-RPT-004;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FR-RPT-005</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IV</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Tổng hợp chỉ số hiệu suất bay từ ADS-B O/F</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TC-RPT-005;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FR-RPT-006</w:t>
            </w:r>
          </w:p>
        </w:tc>
        <w:tc>
          <w:tcPr>
            <w:tcW w:type="dxa" w:w="1927"/>
            <w:vAlign w:val="center"/>
          </w:tcPr>
          <w:p>
            <w:pPr>
              <w:spacing w:before="0" w:after="0" w:line="240" w:lineRule="auto"/>
              <w:jc w:val="left"/>
            </w:pPr>
            <w:r/>
            <w:r>
              <w:rPr>
                <w:rFonts w:ascii="Times New Roman" w:hAnsi="Times New Roman" w:eastAsia="Times New Roman"/>
                <w:b w:val="0"/>
                <w:i w:val="0"/>
                <w:sz w:val="14"/>
              </w:rPr>
              <w:t>IV</w:t>
            </w:r>
          </w:p>
        </w:tc>
        <w:tc>
          <w:tcPr>
            <w:tcW w:type="dxa" w:w="3402"/>
            <w:vAlign w:val="center"/>
          </w:tcPr>
          <w:p>
            <w:pPr>
              <w:spacing w:before="0" w:after="0" w:line="240" w:lineRule="auto"/>
              <w:jc w:val="left"/>
            </w:pPr>
            <w:r/>
            <w:r>
              <w:rPr>
                <w:rFonts w:ascii="Times New Roman" w:hAnsi="Times New Roman" w:eastAsia="Times New Roman"/>
                <w:b w:val="0"/>
                <w:i w:val="0"/>
                <w:sz w:val="14"/>
              </w:rPr>
              <w:t>Biểu đồ thống kê trạng thái chuyến bay theo tỷ lệ %</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TC-RPT-006;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FR-RPT-007</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IV</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Biểu đồ so sánh hoạt động bay giữa các sân bay</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TC-RPT-007;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FR-RPT-008</w:t>
            </w:r>
          </w:p>
        </w:tc>
        <w:tc>
          <w:tcPr>
            <w:tcW w:type="dxa" w:w="1927"/>
            <w:vAlign w:val="center"/>
          </w:tcPr>
          <w:p>
            <w:pPr>
              <w:spacing w:before="0" w:after="0" w:line="240" w:lineRule="auto"/>
              <w:jc w:val="left"/>
            </w:pPr>
            <w:r/>
            <w:r>
              <w:rPr>
                <w:rFonts w:ascii="Times New Roman" w:hAnsi="Times New Roman" w:eastAsia="Times New Roman"/>
                <w:b w:val="0"/>
                <w:i w:val="0"/>
                <w:sz w:val="14"/>
              </w:rPr>
              <w:t>IV</w:t>
            </w:r>
          </w:p>
        </w:tc>
        <w:tc>
          <w:tcPr>
            <w:tcW w:type="dxa" w:w="3402"/>
            <w:vAlign w:val="center"/>
          </w:tcPr>
          <w:p>
            <w:pPr>
              <w:spacing w:before="0" w:after="0" w:line="240" w:lineRule="auto"/>
              <w:jc w:val="left"/>
            </w:pPr>
            <w:r/>
            <w:r>
              <w:rPr>
                <w:rFonts w:ascii="Times New Roman" w:hAnsi="Times New Roman" w:eastAsia="Times New Roman"/>
                <w:b w:val="0"/>
                <w:i w:val="0"/>
                <w:sz w:val="14"/>
              </w:rPr>
              <w:t>Báo cáo chuyến bay quân sự theo tiêu chí mở rộng</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TC-RPT-008;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FR-RPT-009</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IV</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Báo cáo tổng hợp hoạt động bay tất cả sân bay dân dụng</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TC-RPT-009;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FR-RPT-010</w:t>
            </w:r>
          </w:p>
        </w:tc>
        <w:tc>
          <w:tcPr>
            <w:tcW w:type="dxa" w:w="1927"/>
            <w:vAlign w:val="center"/>
          </w:tcPr>
          <w:p>
            <w:pPr>
              <w:spacing w:before="0" w:after="0" w:line="240" w:lineRule="auto"/>
              <w:jc w:val="left"/>
            </w:pPr>
            <w:r/>
            <w:r>
              <w:rPr>
                <w:rFonts w:ascii="Times New Roman" w:hAnsi="Times New Roman" w:eastAsia="Times New Roman"/>
                <w:b w:val="0"/>
                <w:i w:val="0"/>
                <w:sz w:val="14"/>
              </w:rPr>
              <w:t>IV</w:t>
            </w:r>
          </w:p>
        </w:tc>
        <w:tc>
          <w:tcPr>
            <w:tcW w:type="dxa" w:w="3402"/>
            <w:vAlign w:val="center"/>
          </w:tcPr>
          <w:p>
            <w:pPr>
              <w:spacing w:before="0" w:after="0" w:line="240" w:lineRule="auto"/>
              <w:jc w:val="left"/>
            </w:pPr>
            <w:r/>
            <w:r>
              <w:rPr>
                <w:rFonts w:ascii="Times New Roman" w:hAnsi="Times New Roman" w:eastAsia="Times New Roman"/>
                <w:b w:val="0"/>
                <w:i w:val="0"/>
                <w:sz w:val="14"/>
              </w:rPr>
              <w:t>Báo cáo cất, hạ cánh tại các sân bay toàn quốc</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TC-RPT-010;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FR-AI-001</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V</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Xử lý ngôn ngữ tự nhiên cho truy vấn hàng không</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TC-AI-001;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FR-AI-002</w:t>
            </w:r>
          </w:p>
        </w:tc>
        <w:tc>
          <w:tcPr>
            <w:tcW w:type="dxa" w:w="1927"/>
            <w:vAlign w:val="center"/>
          </w:tcPr>
          <w:p>
            <w:pPr>
              <w:spacing w:before="0" w:after="0" w:line="240" w:lineRule="auto"/>
              <w:jc w:val="left"/>
            </w:pPr>
            <w:r/>
            <w:r>
              <w:rPr>
                <w:rFonts w:ascii="Times New Roman" w:hAnsi="Times New Roman" w:eastAsia="Times New Roman"/>
                <w:b w:val="0"/>
                <w:i w:val="0"/>
                <w:sz w:val="14"/>
              </w:rPr>
              <w:t>V</w:t>
            </w:r>
          </w:p>
        </w:tc>
        <w:tc>
          <w:tcPr>
            <w:tcW w:type="dxa" w:w="3402"/>
            <w:vAlign w:val="center"/>
          </w:tcPr>
          <w:p>
            <w:pPr>
              <w:spacing w:before="0" w:after="0" w:line="240" w:lineRule="auto"/>
              <w:jc w:val="left"/>
            </w:pPr>
            <w:r/>
            <w:r>
              <w:rPr>
                <w:rFonts w:ascii="Times New Roman" w:hAnsi="Times New Roman" w:eastAsia="Times New Roman"/>
                <w:b w:val="0"/>
                <w:i w:val="0"/>
                <w:sz w:val="14"/>
              </w:rPr>
              <w:t>Truy vấn và tổng hợp dữ liệu tự động theo yêu cầu</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TC-AI-002; trạng thái: đã triển khai HTQLSLB 1.0.0</w:t>
            </w:r>
          </w:p>
        </w:tc>
      </w:tr>
      <w:tr>
        <w:trPr>
          <w:cantSplit/>
        </w:trPr>
        <w:tc>
          <w:tcPr>
            <w:tcW w:type="dxa" w:w="1134"/>
            <w:vAlign w:val="center"/>
            <w:shd w:fill="F7FBFE"/>
          </w:tcPr>
          <w:p>
            <w:pPr>
              <w:spacing w:before="0" w:after="0" w:line="240" w:lineRule="auto"/>
              <w:jc w:val="left"/>
            </w:pPr>
            <w:r/>
            <w:r>
              <w:rPr>
                <w:rFonts w:ascii="Times New Roman" w:hAnsi="Times New Roman" w:eastAsia="Times New Roman"/>
                <w:b w:val="0"/>
                <w:i w:val="0"/>
                <w:sz w:val="14"/>
              </w:rPr>
              <w:t>FR-AI-003</w:t>
            </w:r>
          </w:p>
        </w:tc>
        <w:tc>
          <w:tcPr>
            <w:tcW w:type="dxa" w:w="1927"/>
            <w:vAlign w:val="center"/>
            <w:shd w:fill="F7FBFE"/>
          </w:tcPr>
          <w:p>
            <w:pPr>
              <w:spacing w:before="0" w:after="0" w:line="240" w:lineRule="auto"/>
              <w:jc w:val="left"/>
            </w:pPr>
            <w:r/>
            <w:r>
              <w:rPr>
                <w:rFonts w:ascii="Times New Roman" w:hAnsi="Times New Roman" w:eastAsia="Times New Roman"/>
                <w:b w:val="0"/>
                <w:i w:val="0"/>
                <w:sz w:val="14"/>
              </w:rPr>
              <w:t>V</w:t>
            </w:r>
          </w:p>
        </w:tc>
        <w:tc>
          <w:tcPr>
            <w:tcW w:type="dxa" w:w="3402"/>
            <w:vAlign w:val="center"/>
            <w:shd w:fill="F7FBFE"/>
          </w:tcPr>
          <w:p>
            <w:pPr>
              <w:spacing w:before="0" w:after="0" w:line="240" w:lineRule="auto"/>
              <w:jc w:val="left"/>
            </w:pPr>
            <w:r/>
            <w:r>
              <w:rPr>
                <w:rFonts w:ascii="Times New Roman" w:hAnsi="Times New Roman" w:eastAsia="Times New Roman"/>
                <w:b w:val="0"/>
                <w:i w:val="0"/>
                <w:sz w:val="14"/>
              </w:rPr>
              <w:t>Tích hợp Trợ lý ảo (Chatbot) vào giao diện HTSLB</w:t>
            </w:r>
          </w:p>
        </w:tc>
        <w:tc>
          <w:tcPr>
            <w:tcW w:type="dxa" w:w="2494"/>
            <w:vAlign w:val="center"/>
            <w:shd w:fill="F7FBFE"/>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TC-AI-003; trạng thái: đã triển khai HTQLSLB 1.0.0</w:t>
            </w:r>
          </w:p>
        </w:tc>
      </w:tr>
      <w:tr>
        <w:trPr>
          <w:cantSplit/>
        </w:trPr>
        <w:tc>
          <w:tcPr>
            <w:tcW w:type="dxa" w:w="1134"/>
            <w:vAlign w:val="center"/>
          </w:tcPr>
          <w:p>
            <w:pPr>
              <w:spacing w:before="0" w:after="0" w:line="240" w:lineRule="auto"/>
              <w:jc w:val="left"/>
            </w:pPr>
            <w:r/>
            <w:r>
              <w:rPr>
                <w:rFonts w:ascii="Times New Roman" w:hAnsi="Times New Roman" w:eastAsia="Times New Roman"/>
                <w:b w:val="0"/>
                <w:i w:val="0"/>
                <w:sz w:val="14"/>
              </w:rPr>
              <w:t>FR-AI-004</w:t>
            </w:r>
          </w:p>
        </w:tc>
        <w:tc>
          <w:tcPr>
            <w:tcW w:type="dxa" w:w="1927"/>
            <w:vAlign w:val="center"/>
          </w:tcPr>
          <w:p>
            <w:pPr>
              <w:spacing w:before="0" w:after="0" w:line="240" w:lineRule="auto"/>
              <w:jc w:val="left"/>
            </w:pPr>
            <w:r/>
            <w:r>
              <w:rPr>
                <w:rFonts w:ascii="Times New Roman" w:hAnsi="Times New Roman" w:eastAsia="Times New Roman"/>
                <w:b w:val="0"/>
                <w:i w:val="0"/>
                <w:sz w:val="14"/>
              </w:rPr>
              <w:t>V</w:t>
            </w:r>
          </w:p>
        </w:tc>
        <w:tc>
          <w:tcPr>
            <w:tcW w:type="dxa" w:w="3402"/>
            <w:vAlign w:val="center"/>
          </w:tcPr>
          <w:p>
            <w:pPr>
              <w:spacing w:before="0" w:after="0" w:line="240" w:lineRule="auto"/>
              <w:jc w:val="left"/>
            </w:pPr>
            <w:r/>
            <w:r>
              <w:rPr>
                <w:rFonts w:ascii="Times New Roman" w:hAnsi="Times New Roman" w:eastAsia="Times New Roman"/>
                <w:b w:val="0"/>
                <w:i w:val="0"/>
                <w:sz w:val="14"/>
              </w:rPr>
              <w:t>Báo cáo và giám sát hiệu năng của Trợ lý ảo</w:t>
            </w:r>
          </w:p>
        </w:tc>
        <w:tc>
          <w:tcPr>
            <w:tcW w:type="dxa" w:w="2494"/>
            <w:vAlign w:val="center"/>
          </w:tcPr>
          <w:p>
            <w:pPr>
              <w:spacing w:before="0" w:after="0" w:line="240" w:lineRule="auto"/>
              <w:jc w:val="left"/>
            </w:pPr>
            <w:r/>
            <w:r>
              <w:rPr>
                <w:rFonts w:ascii="Times New Roman" w:hAnsi="Times New Roman" w:eastAsia="Times New Roman"/>
                <w:b w:val="0"/>
                <w:i w:val="0"/>
                <w:sz w:val="14"/>
              </w:rPr>
              <w:t>Đúng đầu vào/quy tắc/đầu ra; đúng phân quyền và lưu vết; truy vết TC-AI-004; trạng thái: đã triển khai HTQLSLB 1.0.0</w:t>
            </w:r>
          </w:p>
        </w:tc>
      </w:tr>
    </w:tbl>
    <w:p>
      <w:pPr>
        <w:pageBreakBefore w:val="0"/>
        <w:spacing w:before="100" w:after="100" w:line="264" w:lineRule="auto"/>
        <w:jc w:val="left"/>
      </w:pPr>
      <w:r>
        <w:rPr>
          <w:rFonts w:ascii="Times New Roman" w:hAnsi="Times New Roman" w:eastAsia="Times New Roman"/>
          <w:b/>
          <w:i w:val="0"/>
          <w:sz w:val="22"/>
        </w:rPr>
        <w:t>5. Yêu cầu phi chức năng</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1304"/>
            <w:vAlign w:val="center"/>
            <w:shd w:fill="D9EAF7"/>
          </w:tcPr>
          <w:p>
            <w:pPr>
              <w:spacing w:before="0" w:after="0" w:line="240" w:lineRule="auto"/>
              <w:jc w:val="center"/>
            </w:pPr>
            <w:r/>
            <w:r>
              <w:rPr>
                <w:rFonts w:ascii="Times New Roman" w:hAnsi="Times New Roman" w:eastAsia="Times New Roman"/>
                <w:b/>
                <w:i w:val="0"/>
                <w:sz w:val="16"/>
              </w:rPr>
              <w:t>Mã</w:t>
            </w:r>
          </w:p>
        </w:tc>
        <w:tc>
          <w:tcPr>
            <w:tcW w:type="dxa" w:w="1927"/>
            <w:vAlign w:val="center"/>
            <w:shd w:fill="D9EAF7"/>
          </w:tcPr>
          <w:p>
            <w:pPr>
              <w:spacing w:before="0" w:after="0" w:line="240" w:lineRule="auto"/>
              <w:jc w:val="center"/>
            </w:pPr>
            <w:r/>
            <w:r>
              <w:rPr>
                <w:rFonts w:ascii="Times New Roman" w:hAnsi="Times New Roman" w:eastAsia="Times New Roman"/>
                <w:b/>
                <w:i w:val="0"/>
                <w:sz w:val="16"/>
              </w:rPr>
              <w:t>Nhóm yêu cầu</w:t>
            </w:r>
          </w:p>
        </w:tc>
        <w:tc>
          <w:tcPr>
            <w:tcW w:type="dxa" w:w="5726"/>
            <w:vAlign w:val="center"/>
            <w:shd w:fill="D9EAF7"/>
          </w:tcPr>
          <w:p>
            <w:pPr>
              <w:spacing w:before="0" w:after="0" w:line="240" w:lineRule="auto"/>
              <w:jc w:val="center"/>
            </w:pPr>
            <w:r/>
            <w:r>
              <w:rPr>
                <w:rFonts w:ascii="Times New Roman" w:hAnsi="Times New Roman" w:eastAsia="Times New Roman"/>
                <w:b/>
                <w:i w:val="0"/>
                <w:sz w:val="16"/>
              </w:rPr>
              <w:t>Yêu cầu/tiêu chí cần kiểm soát</w:t>
            </w:r>
          </w:p>
        </w:tc>
      </w:tr>
      <w:tr>
        <w:trPr>
          <w:cantSplit/>
        </w:trPr>
        <w:tc>
          <w:tcPr>
            <w:tcW w:type="dxa" w:w="1304"/>
            <w:vAlign w:val="center"/>
          </w:tcPr>
          <w:p>
            <w:pPr>
              <w:spacing w:before="0" w:after="0" w:line="240" w:lineRule="auto"/>
              <w:jc w:val="left"/>
            </w:pPr>
            <w:r/>
            <w:r>
              <w:rPr>
                <w:rFonts w:ascii="Times New Roman" w:hAnsi="Times New Roman" w:eastAsia="Times New Roman"/>
                <w:b w:val="0"/>
                <w:i w:val="0"/>
                <w:sz w:val="16"/>
              </w:rPr>
              <w:t>NFR-SEC-01</w:t>
            </w:r>
          </w:p>
        </w:tc>
        <w:tc>
          <w:tcPr>
            <w:tcW w:type="dxa" w:w="1927"/>
            <w:vAlign w:val="center"/>
          </w:tcPr>
          <w:p>
            <w:pPr>
              <w:spacing w:before="0" w:after="0" w:line="240" w:lineRule="auto"/>
              <w:jc w:val="left"/>
            </w:pPr>
            <w:r/>
            <w:r>
              <w:rPr>
                <w:rFonts w:ascii="Times New Roman" w:hAnsi="Times New Roman" w:eastAsia="Times New Roman"/>
                <w:b w:val="0"/>
                <w:i w:val="0"/>
                <w:sz w:val="16"/>
              </w:rPr>
              <w:t>An toàn thông tin</w:t>
            </w:r>
          </w:p>
        </w:tc>
        <w:tc>
          <w:tcPr>
            <w:tcW w:type="dxa" w:w="5726"/>
            <w:vAlign w:val="center"/>
          </w:tcPr>
          <w:p>
            <w:pPr>
              <w:spacing w:before="0" w:after="0" w:line="240" w:lineRule="auto"/>
              <w:jc w:val="left"/>
            </w:pPr>
            <w:r/>
            <w:r>
              <w:rPr>
                <w:rFonts w:ascii="Times New Roman" w:hAnsi="Times New Roman" w:eastAsia="Times New Roman"/>
                <w:b w:val="0"/>
                <w:i w:val="0"/>
                <w:sz w:val="16"/>
              </w:rPr>
              <w:t>Xác thực, phân quyền tối thiểu, bảo vệ bí mật cấu hình, audit và quản lý phiên đăng nhập</w:t>
            </w:r>
          </w:p>
        </w:tc>
      </w:tr>
      <w:tr>
        <w:trPr>
          <w:cantSplit/>
        </w:trPr>
        <w:tc>
          <w:tcPr>
            <w:tcW w:type="dxa" w:w="1304"/>
            <w:vAlign w:val="center"/>
            <w:shd w:fill="F7FBFE"/>
          </w:tcPr>
          <w:p>
            <w:pPr>
              <w:spacing w:before="0" w:after="0" w:line="240" w:lineRule="auto"/>
              <w:jc w:val="left"/>
            </w:pPr>
            <w:r/>
            <w:r>
              <w:rPr>
                <w:rFonts w:ascii="Times New Roman" w:hAnsi="Times New Roman" w:eastAsia="Times New Roman"/>
                <w:b w:val="0"/>
                <w:i w:val="0"/>
                <w:sz w:val="16"/>
              </w:rPr>
              <w:t>NFR-PERF-01</w:t>
            </w:r>
          </w:p>
        </w:tc>
        <w:tc>
          <w:tcPr>
            <w:tcW w:type="dxa" w:w="1927"/>
            <w:vAlign w:val="center"/>
            <w:shd w:fill="F7FBFE"/>
          </w:tcPr>
          <w:p>
            <w:pPr>
              <w:spacing w:before="0" w:after="0" w:line="240" w:lineRule="auto"/>
              <w:jc w:val="left"/>
            </w:pPr>
            <w:r/>
            <w:r>
              <w:rPr>
                <w:rFonts w:ascii="Times New Roman" w:hAnsi="Times New Roman" w:eastAsia="Times New Roman"/>
                <w:b w:val="0"/>
                <w:i w:val="0"/>
                <w:sz w:val="16"/>
              </w:rPr>
              <w:t>Hiệu năng</w:t>
            </w:r>
          </w:p>
        </w:tc>
        <w:tc>
          <w:tcPr>
            <w:tcW w:type="dxa" w:w="5726"/>
            <w:vAlign w:val="center"/>
            <w:shd w:fill="F7FBFE"/>
          </w:tcPr>
          <w:p>
            <w:pPr>
              <w:spacing w:before="0" w:after="0" w:line="240" w:lineRule="auto"/>
              <w:jc w:val="left"/>
            </w:pPr>
            <w:r/>
            <w:r>
              <w:rPr>
                <w:rFonts w:ascii="Times New Roman" w:hAnsi="Times New Roman" w:eastAsia="Times New Roman"/>
                <w:b w:val="0"/>
                <w:i w:val="0"/>
                <w:sz w:val="16"/>
              </w:rPr>
              <w:t>Thời gian đáp ứng và tải xử lý theo đường cơ sở được phê duyệt; có log đo kiểm</w:t>
            </w:r>
          </w:p>
        </w:tc>
      </w:tr>
      <w:tr>
        <w:trPr>
          <w:cantSplit/>
        </w:trPr>
        <w:tc>
          <w:tcPr>
            <w:tcW w:type="dxa" w:w="1304"/>
            <w:vAlign w:val="center"/>
          </w:tcPr>
          <w:p>
            <w:pPr>
              <w:spacing w:before="0" w:after="0" w:line="240" w:lineRule="auto"/>
              <w:jc w:val="left"/>
            </w:pPr>
            <w:r/>
            <w:r>
              <w:rPr>
                <w:rFonts w:ascii="Times New Roman" w:hAnsi="Times New Roman" w:eastAsia="Times New Roman"/>
                <w:b w:val="0"/>
                <w:i w:val="0"/>
                <w:sz w:val="16"/>
              </w:rPr>
              <w:t>NFR-AVL-01</w:t>
            </w:r>
          </w:p>
        </w:tc>
        <w:tc>
          <w:tcPr>
            <w:tcW w:type="dxa" w:w="1927"/>
            <w:vAlign w:val="center"/>
          </w:tcPr>
          <w:p>
            <w:pPr>
              <w:spacing w:before="0" w:after="0" w:line="240" w:lineRule="auto"/>
              <w:jc w:val="left"/>
            </w:pPr>
            <w:r/>
            <w:r>
              <w:rPr>
                <w:rFonts w:ascii="Times New Roman" w:hAnsi="Times New Roman" w:eastAsia="Times New Roman"/>
                <w:b w:val="0"/>
                <w:i w:val="0"/>
                <w:sz w:val="16"/>
              </w:rPr>
              <w:t>Sẵn sàng</w:t>
            </w:r>
          </w:p>
        </w:tc>
        <w:tc>
          <w:tcPr>
            <w:tcW w:type="dxa" w:w="5726"/>
            <w:vAlign w:val="center"/>
          </w:tcPr>
          <w:p>
            <w:pPr>
              <w:spacing w:before="0" w:after="0" w:line="240" w:lineRule="auto"/>
              <w:jc w:val="left"/>
            </w:pPr>
            <w:r/>
            <w:r>
              <w:rPr>
                <w:rFonts w:ascii="Times New Roman" w:hAnsi="Times New Roman" w:eastAsia="Times New Roman"/>
                <w:b w:val="0"/>
                <w:i w:val="0"/>
                <w:sz w:val="16"/>
              </w:rPr>
              <w:t>Khởi động lại có kiểm soát; phát hiện lỗi; giám sát dịch vụ và tài nguyên</w:t>
            </w:r>
          </w:p>
        </w:tc>
      </w:tr>
      <w:tr>
        <w:trPr>
          <w:cantSplit/>
        </w:trPr>
        <w:tc>
          <w:tcPr>
            <w:tcW w:type="dxa" w:w="1304"/>
            <w:vAlign w:val="center"/>
            <w:shd w:fill="F7FBFE"/>
          </w:tcPr>
          <w:p>
            <w:pPr>
              <w:spacing w:before="0" w:after="0" w:line="240" w:lineRule="auto"/>
              <w:jc w:val="left"/>
            </w:pPr>
            <w:r/>
            <w:r>
              <w:rPr>
                <w:rFonts w:ascii="Times New Roman" w:hAnsi="Times New Roman" w:eastAsia="Times New Roman"/>
                <w:b w:val="0"/>
                <w:i w:val="0"/>
                <w:sz w:val="16"/>
              </w:rPr>
              <w:t>NFR-DATA-01</w:t>
            </w:r>
          </w:p>
        </w:tc>
        <w:tc>
          <w:tcPr>
            <w:tcW w:type="dxa" w:w="1927"/>
            <w:vAlign w:val="center"/>
            <w:shd w:fill="F7FBFE"/>
          </w:tcPr>
          <w:p>
            <w:pPr>
              <w:spacing w:before="0" w:after="0" w:line="240" w:lineRule="auto"/>
              <w:jc w:val="left"/>
            </w:pPr>
            <w:r/>
            <w:r>
              <w:rPr>
                <w:rFonts w:ascii="Times New Roman" w:hAnsi="Times New Roman" w:eastAsia="Times New Roman"/>
                <w:b w:val="0"/>
                <w:i w:val="0"/>
                <w:sz w:val="16"/>
              </w:rPr>
              <w:t>Toàn vẹn dữ liệu</w:t>
            </w:r>
          </w:p>
        </w:tc>
        <w:tc>
          <w:tcPr>
            <w:tcW w:type="dxa" w:w="5726"/>
            <w:vAlign w:val="center"/>
            <w:shd w:fill="F7FBFE"/>
          </w:tcPr>
          <w:p>
            <w:pPr>
              <w:spacing w:before="0" w:after="0" w:line="240" w:lineRule="auto"/>
              <w:jc w:val="left"/>
            </w:pPr>
            <w:r/>
            <w:r>
              <w:rPr>
                <w:rFonts w:ascii="Times New Roman" w:hAnsi="Times New Roman" w:eastAsia="Times New Roman"/>
                <w:b w:val="0"/>
                <w:i w:val="0"/>
                <w:sz w:val="16"/>
              </w:rPr>
              <w:t>Transaction, chống trùng, đối soát, lưu lịch sử và khôi phục được</w:t>
            </w:r>
          </w:p>
        </w:tc>
      </w:tr>
      <w:tr>
        <w:trPr>
          <w:cantSplit/>
        </w:trPr>
        <w:tc>
          <w:tcPr>
            <w:tcW w:type="dxa" w:w="1304"/>
            <w:vAlign w:val="center"/>
          </w:tcPr>
          <w:p>
            <w:pPr>
              <w:spacing w:before="0" w:after="0" w:line="240" w:lineRule="auto"/>
              <w:jc w:val="left"/>
            </w:pPr>
            <w:r/>
            <w:r>
              <w:rPr>
                <w:rFonts w:ascii="Times New Roman" w:hAnsi="Times New Roman" w:eastAsia="Times New Roman"/>
                <w:b w:val="0"/>
                <w:i w:val="0"/>
                <w:sz w:val="16"/>
              </w:rPr>
              <w:t>NFR-OPS-01</w:t>
            </w:r>
          </w:p>
        </w:tc>
        <w:tc>
          <w:tcPr>
            <w:tcW w:type="dxa" w:w="1927"/>
            <w:vAlign w:val="center"/>
          </w:tcPr>
          <w:p>
            <w:pPr>
              <w:spacing w:before="0" w:after="0" w:line="240" w:lineRule="auto"/>
              <w:jc w:val="left"/>
            </w:pPr>
            <w:r/>
            <w:r>
              <w:rPr>
                <w:rFonts w:ascii="Times New Roman" w:hAnsi="Times New Roman" w:eastAsia="Times New Roman"/>
                <w:b w:val="0"/>
                <w:i w:val="0"/>
                <w:sz w:val="16"/>
              </w:rPr>
              <w:t>Vận hành</w:t>
            </w:r>
          </w:p>
        </w:tc>
        <w:tc>
          <w:tcPr>
            <w:tcW w:type="dxa" w:w="5726"/>
            <w:vAlign w:val="center"/>
          </w:tcPr>
          <w:p>
            <w:pPr>
              <w:spacing w:before="0" w:after="0" w:line="240" w:lineRule="auto"/>
              <w:jc w:val="left"/>
            </w:pPr>
            <w:r/>
            <w:r>
              <w:rPr>
                <w:rFonts w:ascii="Times New Roman" w:hAnsi="Times New Roman" w:eastAsia="Times New Roman"/>
                <w:b w:val="0"/>
                <w:i w:val="0"/>
                <w:sz w:val="16"/>
              </w:rPr>
              <w:t>Có tài liệu triển khai/rollback, sao lưu, khôi phục, log và đầu mối hỗ trợ</w:t>
            </w:r>
          </w:p>
        </w:tc>
      </w:tr>
      <w:tr>
        <w:trPr>
          <w:cantSplit/>
        </w:trPr>
        <w:tc>
          <w:tcPr>
            <w:tcW w:type="dxa" w:w="1304"/>
            <w:vAlign w:val="center"/>
            <w:shd w:fill="F7FBFE"/>
          </w:tcPr>
          <w:p>
            <w:pPr>
              <w:spacing w:before="0" w:after="0" w:line="240" w:lineRule="auto"/>
              <w:jc w:val="left"/>
            </w:pPr>
            <w:r/>
            <w:r>
              <w:rPr>
                <w:rFonts w:ascii="Times New Roman" w:hAnsi="Times New Roman" w:eastAsia="Times New Roman"/>
                <w:b w:val="0"/>
                <w:i w:val="0"/>
                <w:sz w:val="16"/>
              </w:rPr>
              <w:t>NFR-USE-01</w:t>
            </w:r>
          </w:p>
        </w:tc>
        <w:tc>
          <w:tcPr>
            <w:tcW w:type="dxa" w:w="1927"/>
            <w:vAlign w:val="center"/>
            <w:shd w:fill="F7FBFE"/>
          </w:tcPr>
          <w:p>
            <w:pPr>
              <w:spacing w:before="0" w:after="0" w:line="240" w:lineRule="auto"/>
              <w:jc w:val="left"/>
            </w:pPr>
            <w:r/>
            <w:r>
              <w:rPr>
                <w:rFonts w:ascii="Times New Roman" w:hAnsi="Times New Roman" w:eastAsia="Times New Roman"/>
                <w:b w:val="0"/>
                <w:i w:val="0"/>
                <w:sz w:val="16"/>
              </w:rPr>
              <w:t>Khả dụng</w:t>
            </w:r>
          </w:p>
        </w:tc>
        <w:tc>
          <w:tcPr>
            <w:tcW w:type="dxa" w:w="5726"/>
            <w:vAlign w:val="center"/>
            <w:shd w:fill="F7FBFE"/>
          </w:tcPr>
          <w:p>
            <w:pPr>
              <w:spacing w:before="0" w:after="0" w:line="240" w:lineRule="auto"/>
              <w:jc w:val="left"/>
            </w:pPr>
            <w:r/>
            <w:r>
              <w:rPr>
                <w:rFonts w:ascii="Times New Roman" w:hAnsi="Times New Roman" w:eastAsia="Times New Roman"/>
                <w:b w:val="0"/>
                <w:i w:val="0"/>
                <w:sz w:val="16"/>
              </w:rPr>
              <w:t>Giao diện nhất quán, thông báo lỗi rõ, hỗ trợ tra cứu/xuất báo cáo và hướng dẫn sử dụng</w:t>
            </w:r>
          </w:p>
        </w:tc>
      </w:tr>
    </w:tbl>
    <w:p>
      <w:pPr>
        <w:pageBreakBefore w:val="0"/>
        <w:spacing w:before="100" w:after="100" w:line="264" w:lineRule="auto"/>
        <w:jc w:val="left"/>
      </w:pPr>
      <w:r>
        <w:rPr>
          <w:rFonts w:ascii="Times New Roman" w:hAnsi="Times New Roman" w:eastAsia="Times New Roman"/>
          <w:b/>
          <w:i w:val="0"/>
          <w:sz w:val="22"/>
        </w:rPr>
        <w:t>6. Quản lý thay đổi và phê duyệt</w:t>
      </w:r>
    </w:p>
    <w:p>
      <w:pPr>
        <w:pageBreakBefore w:val="0"/>
        <w:spacing w:before="0" w:after="60" w:line="264" w:lineRule="auto"/>
        <w:jc w:val="both"/>
      </w:pPr>
      <w:r>
        <w:rPr>
          <w:rFonts w:ascii="Times New Roman" w:hAnsi="Times New Roman" w:eastAsia="Times New Roman"/>
          <w:b w:val="0"/>
          <w:i w:val="0"/>
          <w:sz w:val="19"/>
        </w:rPr>
        <w:t>Phiên bản 1.0 là đường cơ sở ngày 18/07/2026. Mọi thay đổi yêu cầu phải ghi mã yêu cầu thay đổi, phân tích ảnh hưởng đến thiết kế/mã nguồn/kiểm thử/tài liệu, được phê duyệt và cập nhật ma trận truy vết.</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NHÀ THẦU LẬP SRS</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CHỦ ĐẦU TƯ PHÊ DUYỆT</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NHÀ THẦU LẬP SRS</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CHỦ ĐẦU TƯ PHÊ DUYỆT</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13</w:t>
      </w:r>
    </w:p>
    <w:p>
      <w:pPr>
        <w:pageBreakBefore w:val="0"/>
        <w:spacing w:before="0" w:after="100" w:line="264" w:lineRule="auto"/>
        <w:jc w:val="center"/>
      </w:pPr>
      <w:r>
        <w:rPr>
          <w:rFonts w:ascii="Times New Roman" w:hAnsi="Times New Roman" w:eastAsia="Times New Roman"/>
          <w:b/>
          <w:i w:val="0"/>
          <w:sz w:val="26"/>
        </w:rPr>
        <w:t>HỒ SƠ MÃ NGUỒN PHẦN MỀM HỆ THỐNG SỐ LIỆU ĐIỀU HÀNH BAY</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HTQLSLB-SRC-1.0.0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02/08/2026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Phạm vi gói mã nguồn</w:t>
      </w:r>
    </w:p>
    <w:tbl>
      <w:tblPr>
        <w:tblStyle w:val="TableGrid"/>
        <w:tblW w:type="auto" w:w="0"/>
        <w:jc w:val="center"/>
        <w:tblLayout w:type="fixed"/>
        <w:tblLook w:firstColumn="1" w:firstRow="1" w:lastColumn="0" w:lastRow="0" w:noHBand="0" w:noVBand="1" w:val="04A0"/>
      </w:tblPr>
      <w:tblGrid>
        <w:gridCol w:w="2028"/>
        <w:gridCol w:w="2028"/>
        <w:gridCol w:w="2028"/>
        <w:gridCol w:w="2028"/>
        <w:gridCol w:w="2028"/>
      </w:tblGrid>
      <w:tr>
        <w:trPr>
          <w:tblHeader w:val="true"/>
        </w:trPr>
        <w:tc>
          <w:tcPr>
            <w:tcW w:type="dxa" w:w="453"/>
            <w:vAlign w:val="center"/>
            <w:shd w:fill="D9EAF7"/>
          </w:tcPr>
          <w:p>
            <w:pPr>
              <w:spacing w:before="0" w:after="0" w:line="240" w:lineRule="auto"/>
              <w:jc w:val="center"/>
            </w:pPr>
            <w:r/>
            <w:r>
              <w:rPr>
                <w:rFonts w:ascii="Times New Roman" w:hAnsi="Times New Roman" w:eastAsia="Times New Roman"/>
                <w:b/>
                <w:i w:val="0"/>
                <w:sz w:val="15"/>
              </w:rPr>
              <w:t>STT</w:t>
            </w:r>
          </w:p>
        </w:tc>
        <w:tc>
          <w:tcPr>
            <w:tcW w:type="dxa" w:w="1701"/>
            <w:vAlign w:val="center"/>
            <w:shd w:fill="D9EAF7"/>
          </w:tcPr>
          <w:p>
            <w:pPr>
              <w:spacing w:before="0" w:after="0" w:line="240" w:lineRule="auto"/>
              <w:jc w:val="center"/>
            </w:pPr>
            <w:r/>
            <w:r>
              <w:rPr>
                <w:rFonts w:ascii="Times New Roman" w:hAnsi="Times New Roman" w:eastAsia="Times New Roman"/>
                <w:b/>
                <w:i w:val="0"/>
                <w:sz w:val="15"/>
              </w:rPr>
              <w:t>Thành phần</w:t>
            </w:r>
          </w:p>
        </w:tc>
        <w:tc>
          <w:tcPr>
            <w:tcW w:type="dxa" w:w="1814"/>
            <w:vAlign w:val="center"/>
            <w:shd w:fill="D9EAF7"/>
          </w:tcPr>
          <w:p>
            <w:pPr>
              <w:spacing w:before="0" w:after="0" w:line="240" w:lineRule="auto"/>
              <w:jc w:val="center"/>
            </w:pPr>
            <w:r/>
            <w:r>
              <w:rPr>
                <w:rFonts w:ascii="Times New Roman" w:hAnsi="Times New Roman" w:eastAsia="Times New Roman"/>
                <w:b/>
                <w:i w:val="0"/>
                <w:sz w:val="15"/>
              </w:rPr>
              <w:t>Mã/phiên bản</w:t>
            </w:r>
          </w:p>
        </w:tc>
        <w:tc>
          <w:tcPr>
            <w:tcW w:type="dxa" w:w="3005"/>
            <w:vAlign w:val="center"/>
            <w:shd w:fill="D9EAF7"/>
          </w:tcPr>
          <w:p>
            <w:pPr>
              <w:spacing w:before="0" w:after="0" w:line="240" w:lineRule="auto"/>
              <w:jc w:val="center"/>
            </w:pPr>
            <w:r/>
            <w:r>
              <w:rPr>
                <w:rFonts w:ascii="Times New Roman" w:hAnsi="Times New Roman" w:eastAsia="Times New Roman"/>
                <w:b/>
                <w:i w:val="0"/>
                <w:sz w:val="15"/>
              </w:rPr>
              <w:t>Nội dung kiểm tra</w:t>
            </w:r>
          </w:p>
        </w:tc>
        <w:tc>
          <w:tcPr>
            <w:tcW w:type="dxa" w:w="1984"/>
            <w:vAlign w:val="center"/>
            <w:shd w:fill="D9EAF7"/>
          </w:tcPr>
          <w:p>
            <w:pPr>
              <w:spacing w:before="0" w:after="0" w:line="240" w:lineRule="auto"/>
              <w:jc w:val="center"/>
            </w:pPr>
            <w:r/>
            <w:r>
              <w:rPr>
                <w:rFonts w:ascii="Times New Roman" w:hAnsi="Times New Roman" w:eastAsia="Times New Roman"/>
                <w:b/>
                <w:i w:val="0"/>
                <w:sz w:val="15"/>
              </w:rPr>
              <w:t>Kết quả</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1</w:t>
            </w:r>
          </w:p>
        </w:tc>
        <w:tc>
          <w:tcPr>
            <w:tcW w:type="dxa" w:w="1701"/>
            <w:vAlign w:val="center"/>
          </w:tcPr>
          <w:p>
            <w:pPr>
              <w:spacing w:before="0" w:after="0" w:line="240" w:lineRule="auto"/>
              <w:jc w:val="left"/>
            </w:pPr>
            <w:r/>
            <w:r>
              <w:rPr>
                <w:rFonts w:ascii="Times New Roman" w:hAnsi="Times New Roman" w:eastAsia="Times New Roman"/>
                <w:b w:val="0"/>
                <w:i w:val="0"/>
                <w:sz w:val="15"/>
              </w:rPr>
              <w:t>Mã nguồn ứng dụng</w:t>
            </w:r>
          </w:p>
        </w:tc>
        <w:tc>
          <w:tcPr>
            <w:tcW w:type="dxa" w:w="1814"/>
            <w:vAlign w:val="center"/>
          </w:tcPr>
          <w:p>
            <w:pPr>
              <w:spacing w:before="0" w:after="0" w:line="240" w:lineRule="auto"/>
              <w:jc w:val="left"/>
            </w:pPr>
            <w:r/>
            <w:r>
              <w:rPr>
                <w:rFonts w:ascii="Times New Roman" w:hAnsi="Times New Roman" w:eastAsia="Times New Roman"/>
                <w:b w:val="0"/>
                <w:i w:val="0"/>
                <w:sz w:val="15"/>
              </w:rPr>
              <w:t>HTQLSLB-SRC-1.0.0</w:t>
            </w:r>
          </w:p>
        </w:tc>
        <w:tc>
          <w:tcPr>
            <w:tcW w:type="dxa" w:w="3005"/>
            <w:vAlign w:val="center"/>
          </w:tcPr>
          <w:p>
            <w:pPr>
              <w:spacing w:before="0" w:after="0" w:line="240" w:lineRule="auto"/>
              <w:jc w:val="left"/>
            </w:pPr>
            <w:r/>
            <w:r>
              <w:rPr>
                <w:rFonts w:ascii="Times New Roman" w:hAnsi="Times New Roman" w:eastAsia="Times New Roman"/>
                <w:b w:val="0"/>
                <w:i w:val="0"/>
                <w:sz w:val="15"/>
              </w:rPr>
              <w:t>Solution/project, thư viện nội bộ, cấu hình mẫu</w:t>
            </w:r>
          </w:p>
        </w:tc>
        <w:tc>
          <w:tcPr>
            <w:tcW w:type="dxa" w:w="1984"/>
            <w:vAlign w:val="center"/>
          </w:tcPr>
          <w:p>
            <w:pPr>
              <w:spacing w:before="0" w:after="0" w:line="240" w:lineRule="auto"/>
              <w:jc w:val="left"/>
            </w:pPr>
            <w:r/>
            <w:r>
              <w:rPr>
                <w:rFonts w:ascii="Times New Roman" w:hAnsi="Times New Roman" w:eastAsia="Times New Roman"/>
                <w:b w:val="0"/>
                <w:i w:val="0"/>
                <w:sz w:val="15"/>
              </w:rPr>
              <w:t>Đủ thành phần; mở và biên dịch theo hướng dẫn</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2</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Gói build</w:t>
            </w:r>
          </w:p>
        </w:tc>
        <w:tc>
          <w:tcPr>
            <w:tcW w:type="dxa" w:w="1814"/>
            <w:vAlign w:val="center"/>
            <w:shd w:fill="F7FBFE"/>
          </w:tcPr>
          <w:p>
            <w:pPr>
              <w:spacing w:before="0" w:after="0" w:line="240" w:lineRule="auto"/>
              <w:jc w:val="left"/>
            </w:pPr>
            <w:r/>
            <w:r>
              <w:rPr>
                <w:rFonts w:ascii="Times New Roman" w:hAnsi="Times New Roman" w:eastAsia="Times New Roman"/>
                <w:b w:val="0"/>
                <w:i w:val="0"/>
                <w:sz w:val="15"/>
              </w:rPr>
              <w:t>HTQLSLB-BUILD-1.0.0</w:t>
            </w:r>
          </w:p>
        </w:tc>
        <w:tc>
          <w:tcPr>
            <w:tcW w:type="dxa" w:w="3005"/>
            <w:vAlign w:val="center"/>
            <w:shd w:fill="F7FBFE"/>
          </w:tcPr>
          <w:p>
            <w:pPr>
              <w:spacing w:before="0" w:after="0" w:line="240" w:lineRule="auto"/>
              <w:jc w:val="left"/>
            </w:pPr>
            <w:r/>
            <w:r>
              <w:rPr>
                <w:rFonts w:ascii="Times New Roman" w:hAnsi="Times New Roman" w:eastAsia="Times New Roman"/>
                <w:b w:val="0"/>
                <w:i w:val="0"/>
                <w:sz w:val="15"/>
              </w:rPr>
              <w:t>Artifact triển khai và checksum</w:t>
            </w:r>
          </w:p>
        </w:tc>
        <w:tc>
          <w:tcPr>
            <w:tcW w:type="dxa" w:w="1984"/>
            <w:vAlign w:val="center"/>
            <w:shd w:fill="F7FBFE"/>
          </w:tcPr>
          <w:p>
            <w:pPr>
              <w:spacing w:before="0" w:after="0" w:line="240" w:lineRule="auto"/>
              <w:jc w:val="left"/>
            </w:pPr>
            <w:r/>
            <w:r>
              <w:rPr>
                <w:rFonts w:ascii="Times New Roman" w:hAnsi="Times New Roman" w:eastAsia="Times New Roman"/>
                <w:b w:val="0"/>
                <w:i w:val="0"/>
                <w:sz w:val="15"/>
              </w:rPr>
              <w:t>Khớp phiên bản 1.0.0</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3</w:t>
            </w:r>
          </w:p>
        </w:tc>
        <w:tc>
          <w:tcPr>
            <w:tcW w:type="dxa" w:w="1701"/>
            <w:vAlign w:val="center"/>
          </w:tcPr>
          <w:p>
            <w:pPr>
              <w:spacing w:before="0" w:after="0" w:line="240" w:lineRule="auto"/>
              <w:jc w:val="left"/>
            </w:pPr>
            <w:r/>
            <w:r>
              <w:rPr>
                <w:rFonts w:ascii="Times New Roman" w:hAnsi="Times New Roman" w:eastAsia="Times New Roman"/>
                <w:b w:val="0"/>
                <w:i w:val="0"/>
                <w:sz w:val="15"/>
              </w:rPr>
              <w:t>Script CSDL</w:t>
            </w:r>
          </w:p>
        </w:tc>
        <w:tc>
          <w:tcPr>
            <w:tcW w:type="dxa" w:w="1814"/>
            <w:vAlign w:val="center"/>
          </w:tcPr>
          <w:p>
            <w:pPr>
              <w:spacing w:before="0" w:after="0" w:line="240" w:lineRule="auto"/>
              <w:jc w:val="left"/>
            </w:pPr>
            <w:r/>
            <w:r>
              <w:rPr>
                <w:rFonts w:ascii="Times New Roman" w:hAnsi="Times New Roman" w:eastAsia="Times New Roman"/>
                <w:b w:val="0"/>
                <w:i w:val="0"/>
                <w:sz w:val="15"/>
              </w:rPr>
              <w:t>HTQLSLB-DB-DEPLOY-01</w:t>
            </w:r>
          </w:p>
        </w:tc>
        <w:tc>
          <w:tcPr>
            <w:tcW w:type="dxa" w:w="3005"/>
            <w:vAlign w:val="center"/>
          </w:tcPr>
          <w:p>
            <w:pPr>
              <w:spacing w:before="0" w:after="0" w:line="240" w:lineRule="auto"/>
              <w:jc w:val="left"/>
            </w:pPr>
            <w:r/>
            <w:r>
              <w:rPr>
                <w:rFonts w:ascii="Times New Roman" w:hAnsi="Times New Roman" w:eastAsia="Times New Roman"/>
                <w:b w:val="0"/>
                <w:i w:val="0"/>
                <w:sz w:val="15"/>
              </w:rPr>
              <w:t>Deploy/rollback; thứ tự chạy; kiểm tra lỗi</w:t>
            </w:r>
          </w:p>
        </w:tc>
        <w:tc>
          <w:tcPr>
            <w:tcW w:type="dxa" w:w="1984"/>
            <w:vAlign w:val="center"/>
          </w:tcPr>
          <w:p>
            <w:pPr>
              <w:spacing w:before="0" w:after="0" w:line="240" w:lineRule="auto"/>
              <w:jc w:val="left"/>
            </w:pPr>
            <w:r/>
            <w:r>
              <w:rPr>
                <w:rFonts w:ascii="Times New Roman" w:hAnsi="Times New Roman" w:eastAsia="Times New Roman"/>
                <w:b w:val="0"/>
                <w:i w:val="0"/>
                <w:sz w:val="15"/>
              </w:rPr>
              <w:t>Đủ bộ script phiên bản schema 1.0.0</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4</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API/tích hợp</w:t>
            </w:r>
          </w:p>
        </w:tc>
        <w:tc>
          <w:tcPr>
            <w:tcW w:type="dxa" w:w="1814"/>
            <w:vAlign w:val="center"/>
            <w:shd w:fill="F7FBFE"/>
          </w:tcPr>
          <w:p>
            <w:pPr>
              <w:spacing w:before="0" w:after="0" w:line="240" w:lineRule="auto"/>
              <w:jc w:val="left"/>
            </w:pPr>
            <w:r/>
            <w:r>
              <w:rPr>
                <w:rFonts w:ascii="Times New Roman" w:hAnsi="Times New Roman" w:eastAsia="Times New Roman"/>
                <w:b w:val="0"/>
                <w:i w:val="0"/>
                <w:sz w:val="15"/>
              </w:rPr>
              <w:t>HTQLSLB-API-BUILD-01</w:t>
            </w:r>
          </w:p>
        </w:tc>
        <w:tc>
          <w:tcPr>
            <w:tcW w:type="dxa" w:w="3005"/>
            <w:vAlign w:val="center"/>
            <w:shd w:fill="F7FBFE"/>
          </w:tcPr>
          <w:p>
            <w:pPr>
              <w:spacing w:before="0" w:after="0" w:line="240" w:lineRule="auto"/>
              <w:jc w:val="left"/>
            </w:pPr>
            <w:r/>
            <w:r>
              <w:rPr>
                <w:rFonts w:ascii="Times New Roman" w:hAnsi="Times New Roman" w:eastAsia="Times New Roman"/>
                <w:b w:val="0"/>
                <w:i w:val="0"/>
                <w:sz w:val="15"/>
              </w:rPr>
              <w:t>API, adapter, job, cấu hình mẫu</w:t>
            </w:r>
          </w:p>
        </w:tc>
        <w:tc>
          <w:tcPr>
            <w:tcW w:type="dxa" w:w="1984"/>
            <w:vAlign w:val="center"/>
            <w:shd w:fill="F7FBFE"/>
          </w:tcPr>
          <w:p>
            <w:pPr>
              <w:spacing w:before="0" w:after="0" w:line="240" w:lineRule="auto"/>
              <w:jc w:val="left"/>
            </w:pPr>
            <w:r/>
            <w:r>
              <w:rPr>
                <w:rFonts w:ascii="Times New Roman" w:hAnsi="Times New Roman" w:eastAsia="Times New Roman"/>
                <w:b w:val="0"/>
                <w:i w:val="0"/>
                <w:sz w:val="15"/>
              </w:rPr>
              <w:t>Đã đóng gói; bí mật tách khỏi mã nguồn</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5</w:t>
            </w:r>
          </w:p>
        </w:tc>
        <w:tc>
          <w:tcPr>
            <w:tcW w:type="dxa" w:w="1701"/>
            <w:vAlign w:val="center"/>
          </w:tcPr>
          <w:p>
            <w:pPr>
              <w:spacing w:before="0" w:after="0" w:line="240" w:lineRule="auto"/>
              <w:jc w:val="left"/>
            </w:pPr>
            <w:r/>
            <w:r>
              <w:rPr>
                <w:rFonts w:ascii="Times New Roman" w:hAnsi="Times New Roman" w:eastAsia="Times New Roman"/>
                <w:b w:val="0"/>
                <w:i w:val="0"/>
                <w:sz w:val="15"/>
              </w:rPr>
              <w:t>Tài liệu kỹ thuật</w:t>
            </w:r>
          </w:p>
        </w:tc>
        <w:tc>
          <w:tcPr>
            <w:tcW w:type="dxa" w:w="1814"/>
            <w:vAlign w:val="center"/>
          </w:tcPr>
          <w:p>
            <w:pPr>
              <w:spacing w:before="0" w:after="0" w:line="240" w:lineRule="auto"/>
              <w:jc w:val="left"/>
            </w:pPr>
            <w:r/>
            <w:r>
              <w:rPr>
                <w:rFonts w:ascii="Times New Roman" w:hAnsi="Times New Roman" w:eastAsia="Times New Roman"/>
                <w:b w:val="0"/>
                <w:i w:val="0"/>
                <w:sz w:val="15"/>
              </w:rPr>
              <w:t>SRS/TKCT/API/DBDES</w:t>
            </w:r>
          </w:p>
        </w:tc>
        <w:tc>
          <w:tcPr>
            <w:tcW w:type="dxa" w:w="3005"/>
            <w:vAlign w:val="center"/>
          </w:tcPr>
          <w:p>
            <w:pPr>
              <w:spacing w:before="0" w:after="0" w:line="240" w:lineRule="auto"/>
              <w:jc w:val="left"/>
            </w:pPr>
            <w:r/>
            <w:r>
              <w:rPr>
                <w:rFonts w:ascii="Times New Roman" w:hAnsi="Times New Roman" w:eastAsia="Times New Roman"/>
                <w:b w:val="0"/>
                <w:i w:val="0"/>
                <w:sz w:val="15"/>
              </w:rPr>
              <w:t>Thiết kế, dữ liệu, API và hướng dẫn build</w:t>
            </w:r>
          </w:p>
        </w:tc>
        <w:tc>
          <w:tcPr>
            <w:tcW w:type="dxa" w:w="1984"/>
            <w:vAlign w:val="center"/>
          </w:tcPr>
          <w:p>
            <w:pPr>
              <w:spacing w:before="0" w:after="0" w:line="240" w:lineRule="auto"/>
              <w:jc w:val="left"/>
            </w:pPr>
            <w:r/>
            <w:r>
              <w:rPr>
                <w:rFonts w:ascii="Times New Roman" w:hAnsi="Times New Roman" w:eastAsia="Times New Roman"/>
                <w:b w:val="0"/>
                <w:i w:val="0"/>
                <w:sz w:val="15"/>
              </w:rPr>
              <w:t>Đủ để bảo trì và tái tạo build</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6</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Nhật ký phiên bản</w:t>
            </w:r>
          </w:p>
        </w:tc>
        <w:tc>
          <w:tcPr>
            <w:tcW w:type="dxa" w:w="1814"/>
            <w:vAlign w:val="center"/>
            <w:shd w:fill="F7FBFE"/>
          </w:tcPr>
          <w:p>
            <w:pPr>
              <w:spacing w:before="0" w:after="0" w:line="240" w:lineRule="auto"/>
              <w:jc w:val="left"/>
            </w:pPr>
            <w:r/>
            <w:r>
              <w:rPr>
                <w:rFonts w:ascii="Times New Roman" w:hAnsi="Times New Roman" w:eastAsia="Times New Roman"/>
                <w:b w:val="0"/>
                <w:i w:val="0"/>
                <w:sz w:val="15"/>
              </w:rPr>
              <w:t>HTQLSLB-RELNOTE-01</w:t>
            </w:r>
          </w:p>
        </w:tc>
        <w:tc>
          <w:tcPr>
            <w:tcW w:type="dxa" w:w="3005"/>
            <w:vAlign w:val="center"/>
            <w:shd w:fill="F7FBFE"/>
          </w:tcPr>
          <w:p>
            <w:pPr>
              <w:spacing w:before="0" w:after="0" w:line="240" w:lineRule="auto"/>
              <w:jc w:val="left"/>
            </w:pPr>
            <w:r/>
            <w:r>
              <w:rPr>
                <w:rFonts w:ascii="Times New Roman" w:hAnsi="Times New Roman" w:eastAsia="Times New Roman"/>
                <w:b w:val="0"/>
                <w:i w:val="0"/>
                <w:sz w:val="15"/>
              </w:rPr>
              <w:t>Thay đổi, lỗi đã sửa, hạn chế và phụ thuộc</w:t>
            </w:r>
          </w:p>
        </w:tc>
        <w:tc>
          <w:tcPr>
            <w:tcW w:type="dxa" w:w="1984"/>
            <w:vAlign w:val="center"/>
            <w:shd w:fill="F7FBFE"/>
          </w:tcPr>
          <w:p>
            <w:pPr>
              <w:spacing w:before="0" w:after="0" w:line="240" w:lineRule="auto"/>
              <w:jc w:val="left"/>
            </w:pPr>
            <w:r/>
            <w:r>
              <w:rPr>
                <w:rFonts w:ascii="Times New Roman" w:hAnsi="Times New Roman" w:eastAsia="Times New Roman"/>
                <w:b w:val="0"/>
                <w:i w:val="0"/>
                <w:sz w:val="15"/>
              </w:rPr>
              <w:t>Đã chốt ngày 02/08/2026</w:t>
            </w:r>
          </w:p>
        </w:tc>
      </w:tr>
    </w:tbl>
    <w:p>
      <w:pPr>
        <w:pageBreakBefore w:val="0"/>
        <w:spacing w:before="100" w:after="100" w:line="264" w:lineRule="auto"/>
        <w:jc w:val="left"/>
      </w:pPr>
      <w:r>
        <w:rPr>
          <w:rFonts w:ascii="Times New Roman" w:hAnsi="Times New Roman" w:eastAsia="Times New Roman"/>
          <w:b/>
          <w:i w:val="0"/>
          <w:sz w:val="22"/>
        </w:rPr>
        <w:t>2. Thông tin kho mã nguồn và định danh bản giao</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2438"/>
            <w:vAlign w:val="center"/>
            <w:shd w:fill="D9EAF7"/>
          </w:tcPr>
          <w:p>
            <w:pPr>
              <w:spacing w:before="0" w:after="0" w:line="240" w:lineRule="auto"/>
              <w:jc w:val="center"/>
            </w:pPr>
            <w:r/>
            <w:r>
              <w:rPr>
                <w:rFonts w:ascii="Times New Roman" w:hAnsi="Times New Roman" w:eastAsia="Times New Roman"/>
                <w:b/>
                <w:i w:val="0"/>
                <w:sz w:val="17"/>
              </w:rPr>
              <w:t>Trường</w:t>
            </w:r>
          </w:p>
        </w:tc>
        <w:tc>
          <w:tcPr>
            <w:tcW w:type="dxa" w:w="6520"/>
            <w:vAlign w:val="center"/>
            <w:shd w:fill="D9EAF7"/>
          </w:tcPr>
          <w:p>
            <w:pPr>
              <w:spacing w:before="0" w:after="0" w:line="240" w:lineRule="auto"/>
              <w:jc w:val="center"/>
            </w:pPr>
            <w:r/>
            <w:r>
              <w:rPr>
                <w:rFonts w:ascii="Times New Roman" w:hAnsi="Times New Roman" w:eastAsia="Times New Roman"/>
                <w:b/>
                <w:i w:val="0"/>
                <w:sz w:val="17"/>
              </w:rPr>
              <w:t>Giá trị cần ghi nhận</w:t>
            </w:r>
          </w:p>
        </w:tc>
      </w:tr>
      <w:tr>
        <w:trPr>
          <w:cantSplit/>
        </w:trPr>
        <w:tc>
          <w:tcPr>
            <w:tcW w:type="dxa" w:w="2438"/>
            <w:vAlign w:val="center"/>
          </w:tcPr>
          <w:p>
            <w:pPr>
              <w:spacing w:before="0" w:after="0" w:line="240" w:lineRule="auto"/>
              <w:jc w:val="left"/>
            </w:pPr>
            <w:r/>
            <w:r>
              <w:rPr>
                <w:rFonts w:ascii="Times New Roman" w:hAnsi="Times New Roman" w:eastAsia="Times New Roman"/>
                <w:b w:val="0"/>
                <w:i w:val="0"/>
                <w:sz w:val="17"/>
              </w:rPr>
              <w:t>Kho/đường dẫn lưu</w:t>
            </w:r>
          </w:p>
        </w:tc>
        <w:tc>
          <w:tcPr>
            <w:tcW w:type="dxa" w:w="6520"/>
            <w:vAlign w:val="center"/>
          </w:tcPr>
          <w:p>
            <w:pPr>
              <w:spacing w:before="0" w:after="0" w:line="240" w:lineRule="auto"/>
              <w:jc w:val="left"/>
            </w:pPr>
            <w:r/>
            <w:r>
              <w:rPr>
                <w:rFonts w:ascii="Times New Roman" w:hAnsi="Times New Roman" w:eastAsia="Times New Roman"/>
                <w:b w:val="0"/>
                <w:i w:val="0"/>
                <w:sz w:val="17"/>
              </w:rPr>
              <w:t>[Ghi URL hoặc vị trí kho nội bộ; không ghi mật khẩu trong hồ sơ]</w:t>
            </w:r>
          </w:p>
        </w:tc>
      </w:tr>
      <w:tr>
        <w:trPr>
          <w:cantSplit/>
        </w:trPr>
        <w:tc>
          <w:tcPr>
            <w:tcW w:type="dxa" w:w="2438"/>
            <w:vAlign w:val="center"/>
            <w:shd w:fill="F7FBFE"/>
          </w:tcPr>
          <w:p>
            <w:pPr>
              <w:spacing w:before="0" w:after="0" w:line="240" w:lineRule="auto"/>
              <w:jc w:val="left"/>
            </w:pPr>
            <w:r/>
            <w:r>
              <w:rPr>
                <w:rFonts w:ascii="Times New Roman" w:hAnsi="Times New Roman" w:eastAsia="Times New Roman"/>
                <w:b w:val="0"/>
                <w:i w:val="0"/>
                <w:sz w:val="17"/>
              </w:rPr>
              <w:t>Nhánh/tag phát hành</w:t>
            </w:r>
          </w:p>
        </w:tc>
        <w:tc>
          <w:tcPr>
            <w:tcW w:type="dxa" w:w="6520"/>
            <w:vAlign w:val="center"/>
            <w:shd w:fill="F7FBFE"/>
          </w:tcPr>
          <w:p>
            <w:pPr>
              <w:spacing w:before="0" w:after="0" w:line="240" w:lineRule="auto"/>
              <w:jc w:val="left"/>
            </w:pPr>
            <w:r/>
            <w:r>
              <w:rPr>
                <w:rFonts w:ascii="Times New Roman" w:hAnsi="Times New Roman" w:eastAsia="Times New Roman"/>
                <w:b w:val="0"/>
                <w:i w:val="0"/>
                <w:sz w:val="17"/>
              </w:rPr>
              <w:t>[Ghi branch/tag thực tế tương ứng HTQLSLB 1.0.0]</w:t>
            </w:r>
          </w:p>
        </w:tc>
      </w:tr>
      <w:tr>
        <w:trPr>
          <w:cantSplit/>
        </w:trPr>
        <w:tc>
          <w:tcPr>
            <w:tcW w:type="dxa" w:w="2438"/>
            <w:vAlign w:val="center"/>
          </w:tcPr>
          <w:p>
            <w:pPr>
              <w:spacing w:before="0" w:after="0" w:line="240" w:lineRule="auto"/>
              <w:jc w:val="left"/>
            </w:pPr>
            <w:r/>
            <w:r>
              <w:rPr>
                <w:rFonts w:ascii="Times New Roman" w:hAnsi="Times New Roman" w:eastAsia="Times New Roman"/>
                <w:b w:val="0"/>
                <w:i w:val="0"/>
                <w:sz w:val="17"/>
              </w:rPr>
              <w:t>Commit phát hành</w:t>
            </w:r>
          </w:p>
        </w:tc>
        <w:tc>
          <w:tcPr>
            <w:tcW w:type="dxa" w:w="6520"/>
            <w:vAlign w:val="center"/>
          </w:tcPr>
          <w:p>
            <w:pPr>
              <w:spacing w:before="0" w:after="0" w:line="240" w:lineRule="auto"/>
              <w:jc w:val="left"/>
            </w:pPr>
            <w:r/>
            <w:r>
              <w:rPr>
                <w:rFonts w:ascii="Times New Roman" w:hAnsi="Times New Roman" w:eastAsia="Times New Roman"/>
                <w:b w:val="0"/>
                <w:i w:val="0"/>
                <w:sz w:val="17"/>
              </w:rPr>
              <w:t>[Ghi commit hash thực tế]</w:t>
            </w:r>
          </w:p>
        </w:tc>
      </w:tr>
      <w:tr>
        <w:trPr>
          <w:cantSplit/>
        </w:trPr>
        <w:tc>
          <w:tcPr>
            <w:tcW w:type="dxa" w:w="2438"/>
            <w:vAlign w:val="center"/>
            <w:shd w:fill="F7FBFE"/>
          </w:tcPr>
          <w:p>
            <w:pPr>
              <w:spacing w:before="0" w:after="0" w:line="240" w:lineRule="auto"/>
              <w:jc w:val="left"/>
            </w:pPr>
            <w:r/>
            <w:r>
              <w:rPr>
                <w:rFonts w:ascii="Times New Roman" w:hAnsi="Times New Roman" w:eastAsia="Times New Roman"/>
                <w:b w:val="0"/>
                <w:i w:val="0"/>
                <w:sz w:val="17"/>
              </w:rPr>
              <w:t>Checksum gói bàn giao</w:t>
            </w:r>
          </w:p>
        </w:tc>
        <w:tc>
          <w:tcPr>
            <w:tcW w:type="dxa" w:w="6520"/>
            <w:vAlign w:val="center"/>
            <w:shd w:fill="F7FBFE"/>
          </w:tcPr>
          <w:p>
            <w:pPr>
              <w:spacing w:before="0" w:after="0" w:line="240" w:lineRule="auto"/>
              <w:jc w:val="left"/>
            </w:pPr>
            <w:r/>
            <w:r>
              <w:rPr>
                <w:rFonts w:ascii="Times New Roman" w:hAnsi="Times New Roman" w:eastAsia="Times New Roman"/>
                <w:b w:val="0"/>
                <w:i w:val="0"/>
                <w:sz w:val="17"/>
              </w:rPr>
              <w:t>[Ghi SHA-256 từ Phiếu bàn giao build]</w:t>
            </w:r>
          </w:p>
        </w:tc>
      </w:tr>
      <w:tr>
        <w:trPr>
          <w:cantSplit/>
        </w:trPr>
        <w:tc>
          <w:tcPr>
            <w:tcW w:type="dxa" w:w="2438"/>
            <w:vAlign w:val="center"/>
          </w:tcPr>
          <w:p>
            <w:pPr>
              <w:spacing w:before="0" w:after="0" w:line="240" w:lineRule="auto"/>
              <w:jc w:val="left"/>
            </w:pPr>
            <w:r/>
            <w:r>
              <w:rPr>
                <w:rFonts w:ascii="Times New Roman" w:hAnsi="Times New Roman" w:eastAsia="Times New Roman"/>
                <w:b w:val="0"/>
                <w:i w:val="0"/>
                <w:sz w:val="17"/>
              </w:rPr>
              <w:t>Công cụ/phiên bản build</w:t>
            </w:r>
          </w:p>
        </w:tc>
        <w:tc>
          <w:tcPr>
            <w:tcW w:type="dxa" w:w="6520"/>
            <w:vAlign w:val="center"/>
          </w:tcPr>
          <w:p>
            <w:pPr>
              <w:spacing w:before="0" w:after="0" w:line="240" w:lineRule="auto"/>
              <w:jc w:val="left"/>
            </w:pPr>
            <w:r/>
            <w:r>
              <w:rPr>
                <w:rFonts w:ascii="Times New Roman" w:hAnsi="Times New Roman" w:eastAsia="Times New Roman"/>
                <w:b w:val="0"/>
                <w:i w:val="0"/>
                <w:sz w:val="17"/>
              </w:rPr>
              <w:t>[Ghi Visual Studio/.NET/Oracle client và phụ thuộc thực tế]</w:t>
            </w:r>
          </w:p>
        </w:tc>
      </w:tr>
      <w:tr>
        <w:trPr>
          <w:cantSplit/>
        </w:trPr>
        <w:tc>
          <w:tcPr>
            <w:tcW w:type="dxa" w:w="2438"/>
            <w:vAlign w:val="center"/>
            <w:shd w:fill="F7FBFE"/>
          </w:tcPr>
          <w:p>
            <w:pPr>
              <w:spacing w:before="0" w:after="0" w:line="240" w:lineRule="auto"/>
              <w:jc w:val="left"/>
            </w:pPr>
            <w:r/>
            <w:r>
              <w:rPr>
                <w:rFonts w:ascii="Times New Roman" w:hAnsi="Times New Roman" w:eastAsia="Times New Roman"/>
                <w:b w:val="0"/>
                <w:i w:val="0"/>
                <w:sz w:val="17"/>
              </w:rPr>
              <w:t>Người tạo/xác minh build</w:t>
            </w:r>
          </w:p>
        </w:tc>
        <w:tc>
          <w:tcPr>
            <w:tcW w:type="dxa" w:w="6520"/>
            <w:vAlign w:val="center"/>
            <w:shd w:fill="F7FBFE"/>
          </w:tcPr>
          <w:p>
            <w:pPr>
              <w:spacing w:before="0" w:after="0" w:line="240" w:lineRule="auto"/>
              <w:jc w:val="left"/>
            </w:pPr>
            <w:r/>
            <w:r>
              <w:rPr>
                <w:rFonts w:ascii="Times New Roman" w:hAnsi="Times New Roman" w:eastAsia="Times New Roman"/>
                <w:b w:val="0"/>
                <w:i w:val="0"/>
                <w:sz w:val="17"/>
              </w:rPr>
              <w:t>[Ghi họ tên, thời điểm và môi trường tạo build]</w:t>
            </w:r>
          </w:p>
        </w:tc>
      </w:tr>
    </w:tbl>
    <w:p>
      <w:pPr>
        <w:pageBreakBefore w:val="0"/>
        <w:spacing w:before="100" w:after="100" w:line="264" w:lineRule="auto"/>
        <w:jc w:val="left"/>
      </w:pPr>
      <w:r>
        <w:rPr>
          <w:rFonts w:ascii="Times New Roman" w:hAnsi="Times New Roman" w:eastAsia="Times New Roman"/>
          <w:b/>
          <w:i w:val="0"/>
          <w:sz w:val="22"/>
        </w:rPr>
        <w:t>3. Kiểm tra chất lượng và an toàn mã nguồn</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2041"/>
            <w:vAlign w:val="center"/>
            <w:shd w:fill="D9EAF7"/>
          </w:tcPr>
          <w:p>
            <w:pPr>
              <w:spacing w:before="0" w:after="0" w:line="240" w:lineRule="auto"/>
              <w:jc w:val="center"/>
            </w:pPr>
            <w:r/>
            <w:r>
              <w:rPr>
                <w:rFonts w:ascii="Times New Roman" w:hAnsi="Times New Roman" w:eastAsia="Times New Roman"/>
                <w:b/>
                <w:i w:val="0"/>
                <w:sz w:val="16"/>
              </w:rPr>
              <w:t>Tiêu chí</w:t>
            </w:r>
          </w:p>
        </w:tc>
        <w:tc>
          <w:tcPr>
            <w:tcW w:type="dxa" w:w="3572"/>
            <w:vAlign w:val="center"/>
            <w:shd w:fill="D9EAF7"/>
          </w:tcPr>
          <w:p>
            <w:pPr>
              <w:spacing w:before="0" w:after="0" w:line="240" w:lineRule="auto"/>
              <w:jc w:val="center"/>
            </w:pPr>
            <w:r/>
            <w:r>
              <w:rPr>
                <w:rFonts w:ascii="Times New Roman" w:hAnsi="Times New Roman" w:eastAsia="Times New Roman"/>
                <w:b/>
                <w:i w:val="0"/>
                <w:sz w:val="16"/>
              </w:rPr>
              <w:t>Cách kiểm tra</w:t>
            </w:r>
          </w:p>
        </w:tc>
        <w:tc>
          <w:tcPr>
            <w:tcW w:type="dxa" w:w="3345"/>
            <w:vAlign w:val="center"/>
            <w:shd w:fill="D9EAF7"/>
          </w:tcPr>
          <w:p>
            <w:pPr>
              <w:spacing w:before="0" w:after="0" w:line="240" w:lineRule="auto"/>
              <w:jc w:val="center"/>
            </w:pPr>
            <w:r/>
            <w:r>
              <w:rPr>
                <w:rFonts w:ascii="Times New Roman" w:hAnsi="Times New Roman" w:eastAsia="Times New Roman"/>
                <w:b/>
                <w:i w:val="0"/>
                <w:sz w:val="16"/>
              </w:rPr>
              <w:t>Kết quả ghi nhận</w:t>
            </w:r>
          </w:p>
        </w:tc>
      </w:tr>
      <w:tr>
        <w:trPr>
          <w:cantSplit/>
        </w:trPr>
        <w:tc>
          <w:tcPr>
            <w:tcW w:type="dxa" w:w="2041"/>
            <w:vAlign w:val="center"/>
          </w:tcPr>
          <w:p>
            <w:pPr>
              <w:spacing w:before="0" w:after="0" w:line="240" w:lineRule="auto"/>
              <w:jc w:val="left"/>
            </w:pPr>
            <w:r/>
            <w:r>
              <w:rPr>
                <w:rFonts w:ascii="Times New Roman" w:hAnsi="Times New Roman" w:eastAsia="Times New Roman"/>
                <w:b w:val="0"/>
                <w:i w:val="0"/>
                <w:sz w:val="16"/>
              </w:rPr>
              <w:t>Biên dịch</w:t>
            </w:r>
          </w:p>
        </w:tc>
        <w:tc>
          <w:tcPr>
            <w:tcW w:type="dxa" w:w="3572"/>
            <w:vAlign w:val="center"/>
          </w:tcPr>
          <w:p>
            <w:pPr>
              <w:spacing w:before="0" w:after="0" w:line="240" w:lineRule="auto"/>
              <w:jc w:val="left"/>
            </w:pPr>
            <w:r/>
            <w:r>
              <w:rPr>
                <w:rFonts w:ascii="Times New Roman" w:hAnsi="Times New Roman" w:eastAsia="Times New Roman"/>
                <w:b w:val="0"/>
                <w:i w:val="0"/>
                <w:sz w:val="16"/>
              </w:rPr>
              <w:t>Build sạch theo hướng dẫn; ghi log</w:t>
            </w:r>
          </w:p>
        </w:tc>
        <w:tc>
          <w:tcPr>
            <w:tcW w:type="dxa" w:w="3345"/>
            <w:vAlign w:val="center"/>
          </w:tcPr>
          <w:p>
            <w:pPr>
              <w:spacing w:before="0" w:after="0" w:line="240" w:lineRule="auto"/>
              <w:jc w:val="left"/>
            </w:pPr>
            <w:r/>
            <w:r>
              <w:rPr>
                <w:rFonts w:ascii="Times New Roman" w:hAnsi="Times New Roman" w:eastAsia="Times New Roman"/>
                <w:b w:val="0"/>
                <w:i w:val="0"/>
                <w:sz w:val="16"/>
              </w:rPr>
              <w:t>Đạt; đối chiếu log build chính thức</w:t>
            </w:r>
          </w:p>
        </w:tc>
      </w:tr>
      <w:tr>
        <w:trPr>
          <w:cantSplit/>
        </w:trPr>
        <w:tc>
          <w:tcPr>
            <w:tcW w:type="dxa" w:w="2041"/>
            <w:vAlign w:val="center"/>
            <w:shd w:fill="F7FBFE"/>
          </w:tcPr>
          <w:p>
            <w:pPr>
              <w:spacing w:before="0" w:after="0" w:line="240" w:lineRule="auto"/>
              <w:jc w:val="left"/>
            </w:pPr>
            <w:r/>
            <w:r>
              <w:rPr>
                <w:rFonts w:ascii="Times New Roman" w:hAnsi="Times New Roman" w:eastAsia="Times New Roman"/>
                <w:b w:val="0"/>
                <w:i w:val="0"/>
                <w:sz w:val="16"/>
              </w:rPr>
              <w:t>Phụ thuộc</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Rà soát thư viện, giấy phép và phiên bản</w:t>
            </w:r>
          </w:p>
        </w:tc>
        <w:tc>
          <w:tcPr>
            <w:tcW w:type="dxa" w:w="3345"/>
            <w:vAlign w:val="center"/>
            <w:shd w:fill="F7FBFE"/>
          </w:tcPr>
          <w:p>
            <w:pPr>
              <w:spacing w:before="0" w:after="0" w:line="240" w:lineRule="auto"/>
              <w:jc w:val="left"/>
            </w:pPr>
            <w:r/>
            <w:r>
              <w:rPr>
                <w:rFonts w:ascii="Times New Roman" w:hAnsi="Times New Roman" w:eastAsia="Times New Roman"/>
                <w:b w:val="0"/>
                <w:i w:val="0"/>
                <w:sz w:val="16"/>
              </w:rPr>
              <w:t>Đã lập danh mục; cập nhật khi thay đổi</w:t>
            </w:r>
          </w:p>
        </w:tc>
      </w:tr>
      <w:tr>
        <w:trPr>
          <w:cantSplit/>
        </w:trPr>
        <w:tc>
          <w:tcPr>
            <w:tcW w:type="dxa" w:w="2041"/>
            <w:vAlign w:val="center"/>
          </w:tcPr>
          <w:p>
            <w:pPr>
              <w:spacing w:before="0" w:after="0" w:line="240" w:lineRule="auto"/>
              <w:jc w:val="left"/>
            </w:pPr>
            <w:r/>
            <w:r>
              <w:rPr>
                <w:rFonts w:ascii="Times New Roman" w:hAnsi="Times New Roman" w:eastAsia="Times New Roman"/>
                <w:b w:val="0"/>
                <w:i w:val="0"/>
                <w:sz w:val="16"/>
              </w:rPr>
              <w:t>Bí mật</w:t>
            </w:r>
          </w:p>
        </w:tc>
        <w:tc>
          <w:tcPr>
            <w:tcW w:type="dxa" w:w="3572"/>
            <w:vAlign w:val="center"/>
          </w:tcPr>
          <w:p>
            <w:pPr>
              <w:spacing w:before="0" w:after="0" w:line="240" w:lineRule="auto"/>
              <w:jc w:val="left"/>
            </w:pPr>
            <w:r/>
            <w:r>
              <w:rPr>
                <w:rFonts w:ascii="Times New Roman" w:hAnsi="Times New Roman" w:eastAsia="Times New Roman"/>
                <w:b w:val="0"/>
                <w:i w:val="0"/>
                <w:sz w:val="16"/>
              </w:rPr>
              <w:t>Không lưu mật khẩu/token thực trong mã nguồn</w:t>
            </w:r>
          </w:p>
        </w:tc>
        <w:tc>
          <w:tcPr>
            <w:tcW w:type="dxa" w:w="3345"/>
            <w:vAlign w:val="center"/>
          </w:tcPr>
          <w:p>
            <w:pPr>
              <w:spacing w:before="0" w:after="0" w:line="240" w:lineRule="auto"/>
              <w:jc w:val="left"/>
            </w:pPr>
            <w:r/>
            <w:r>
              <w:rPr>
                <w:rFonts w:ascii="Times New Roman" w:hAnsi="Times New Roman" w:eastAsia="Times New Roman"/>
                <w:b w:val="0"/>
                <w:i w:val="0"/>
                <w:sz w:val="16"/>
              </w:rPr>
              <w:t>Cấu hình bí mật quản lý ngoài mã nguồn</w:t>
            </w:r>
          </w:p>
        </w:tc>
      </w:tr>
      <w:tr>
        <w:trPr>
          <w:cantSplit/>
        </w:trPr>
        <w:tc>
          <w:tcPr>
            <w:tcW w:type="dxa" w:w="2041"/>
            <w:vAlign w:val="center"/>
            <w:shd w:fill="F7FBFE"/>
          </w:tcPr>
          <w:p>
            <w:pPr>
              <w:spacing w:before="0" w:after="0" w:line="240" w:lineRule="auto"/>
              <w:jc w:val="left"/>
            </w:pPr>
            <w:r/>
            <w:r>
              <w:rPr>
                <w:rFonts w:ascii="Times New Roman" w:hAnsi="Times New Roman" w:eastAsia="Times New Roman"/>
                <w:b w:val="0"/>
                <w:i w:val="0"/>
                <w:sz w:val="16"/>
              </w:rPr>
              <w:t>CSDL</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Script deploy/rollback có thứ tự và điều kiện kiểm tra</w:t>
            </w:r>
          </w:p>
        </w:tc>
        <w:tc>
          <w:tcPr>
            <w:tcW w:type="dxa" w:w="3345"/>
            <w:vAlign w:val="center"/>
            <w:shd w:fill="F7FBFE"/>
          </w:tcPr>
          <w:p>
            <w:pPr>
              <w:spacing w:before="0" w:after="0" w:line="240" w:lineRule="auto"/>
              <w:jc w:val="left"/>
            </w:pPr>
            <w:r/>
            <w:r>
              <w:rPr>
                <w:rFonts w:ascii="Times New Roman" w:hAnsi="Times New Roman" w:eastAsia="Times New Roman"/>
                <w:b w:val="0"/>
                <w:i w:val="0"/>
                <w:sz w:val="16"/>
              </w:rPr>
              <w:t>Đạt; đối chiếu môi trường đích trước chạy</w:t>
            </w:r>
          </w:p>
        </w:tc>
      </w:tr>
      <w:tr>
        <w:trPr>
          <w:cantSplit/>
        </w:trPr>
        <w:tc>
          <w:tcPr>
            <w:tcW w:type="dxa" w:w="2041"/>
            <w:vAlign w:val="center"/>
          </w:tcPr>
          <w:p>
            <w:pPr>
              <w:spacing w:before="0" w:after="0" w:line="240" w:lineRule="auto"/>
              <w:jc w:val="left"/>
            </w:pPr>
            <w:r/>
            <w:r>
              <w:rPr>
                <w:rFonts w:ascii="Times New Roman" w:hAnsi="Times New Roman" w:eastAsia="Times New Roman"/>
                <w:b w:val="0"/>
                <w:i w:val="0"/>
                <w:sz w:val="16"/>
              </w:rPr>
              <w:t>Truy vết</w:t>
            </w:r>
          </w:p>
        </w:tc>
        <w:tc>
          <w:tcPr>
            <w:tcW w:type="dxa" w:w="3572"/>
            <w:vAlign w:val="center"/>
          </w:tcPr>
          <w:p>
            <w:pPr>
              <w:spacing w:before="0" w:after="0" w:line="240" w:lineRule="auto"/>
              <w:jc w:val="left"/>
            </w:pPr>
            <w:r/>
            <w:r>
              <w:rPr>
                <w:rFonts w:ascii="Times New Roman" w:hAnsi="Times New Roman" w:eastAsia="Times New Roman"/>
                <w:b w:val="0"/>
                <w:i w:val="0"/>
                <w:sz w:val="16"/>
              </w:rPr>
              <w:t>Đối chiếu 53 FR với module, commit/build và ca kiểm thử</w:t>
            </w:r>
          </w:p>
        </w:tc>
        <w:tc>
          <w:tcPr>
            <w:tcW w:type="dxa" w:w="3345"/>
            <w:vAlign w:val="center"/>
          </w:tcPr>
          <w:p>
            <w:pPr>
              <w:spacing w:before="0" w:after="0" w:line="240" w:lineRule="auto"/>
              <w:jc w:val="left"/>
            </w:pPr>
            <w:r/>
            <w:r>
              <w:rPr>
                <w:rFonts w:ascii="Times New Roman" w:hAnsi="Times New Roman" w:eastAsia="Times New Roman"/>
                <w:b w:val="0"/>
                <w:i w:val="0"/>
                <w:sz w:val="16"/>
              </w:rPr>
              <w:t>Đủ phạm vi phiên bản 1.0.0</w:t>
            </w:r>
          </w:p>
        </w:tc>
      </w:tr>
      <w:tr>
        <w:trPr>
          <w:cantSplit/>
        </w:trPr>
        <w:tc>
          <w:tcPr>
            <w:tcW w:type="dxa" w:w="2041"/>
            <w:vAlign w:val="center"/>
            <w:shd w:fill="F7FBFE"/>
          </w:tcPr>
          <w:p>
            <w:pPr>
              <w:spacing w:before="0" w:after="0" w:line="240" w:lineRule="auto"/>
              <w:jc w:val="left"/>
            </w:pPr>
            <w:r/>
            <w:r>
              <w:rPr>
                <w:rFonts w:ascii="Times New Roman" w:hAnsi="Times New Roman" w:eastAsia="Times New Roman"/>
                <w:b w:val="0"/>
                <w:i w:val="0"/>
                <w:sz w:val="16"/>
              </w:rPr>
              <w:t>Khả năng phục hồi</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Tái tạo build và rollback theo hướng dẫn</w:t>
            </w:r>
          </w:p>
        </w:tc>
        <w:tc>
          <w:tcPr>
            <w:tcW w:type="dxa" w:w="3345"/>
            <w:vAlign w:val="center"/>
            <w:shd w:fill="F7FBFE"/>
          </w:tcPr>
          <w:p>
            <w:pPr>
              <w:spacing w:before="0" w:after="0" w:line="240" w:lineRule="auto"/>
              <w:jc w:val="left"/>
            </w:pPr>
            <w:r/>
            <w:r>
              <w:rPr>
                <w:rFonts w:ascii="Times New Roman" w:hAnsi="Times New Roman" w:eastAsia="Times New Roman"/>
                <w:b w:val="0"/>
                <w:i w:val="0"/>
                <w:sz w:val="16"/>
              </w:rPr>
              <w:t>Đạt theo kiểm tra nội bộ</w:t>
            </w:r>
          </w:p>
        </w:tc>
      </w:tr>
    </w:tbl>
    <w:p>
      <w:pPr>
        <w:pageBreakBefore w:val="0"/>
        <w:spacing w:before="100" w:after="100" w:line="264" w:lineRule="auto"/>
        <w:jc w:val="left"/>
      </w:pPr>
      <w:r>
        <w:rPr>
          <w:rFonts w:ascii="Times New Roman" w:hAnsi="Times New Roman" w:eastAsia="Times New Roman"/>
          <w:b/>
          <w:i w:val="0"/>
          <w:sz w:val="22"/>
        </w:rPr>
        <w:t>4. Biên nhận bàn giao mã nguồn</w:t>
      </w:r>
    </w:p>
    <w:p>
      <w:pPr>
        <w:pageBreakBefore w:val="0"/>
        <w:spacing w:before="0" w:after="60" w:line="264" w:lineRule="auto"/>
        <w:jc w:val="both"/>
      </w:pPr>
      <w:r>
        <w:rPr>
          <w:rFonts w:ascii="Times New Roman" w:hAnsi="Times New Roman" w:eastAsia="Times New Roman"/>
          <w:b w:val="0"/>
          <w:i w:val="0"/>
          <w:sz w:val="19"/>
        </w:rPr>
        <w:t>Bên giao bàn giao đúng gói được định danh bằng tag/commit/checksum thực tế; bên nhận kiểm tra khả năng truy cập, giải nén, build và lưu trữ. Tài khoản/quyền truy cập được chuyển qua kênh an toàn và có biên nhận riêng.</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BÊN GIAO MÃ NGUỒN</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BÊN NHẬN MÃ NGUỒN</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BÊN GIAO MÃ NGUỒN</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BÊN NHẬN MÃ NGUỒN</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19</w:t>
      </w:r>
    </w:p>
    <w:p>
      <w:pPr>
        <w:pageBreakBefore w:val="0"/>
        <w:spacing w:before="0" w:after="100" w:line="264" w:lineRule="auto"/>
        <w:jc w:val="center"/>
      </w:pPr>
      <w:r>
        <w:rPr>
          <w:rFonts w:ascii="Times New Roman" w:hAnsi="Times New Roman" w:eastAsia="Times New Roman"/>
          <w:b/>
          <w:i w:val="0"/>
          <w:sz w:val="26"/>
        </w:rPr>
        <w:t>BIÊN BẢN NGHIỆM THU KỸ THUẬT CÀI ĐẶT PHẦN MỀM VÀ CẤU HÌNH MÁY CHỦ</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01/2026/BBNTKT-HTQLSLB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07/08/2026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Thành phần nghiệm thu và căn cứ</w:t>
      </w:r>
    </w:p>
    <w:tbl>
      <w:tblPr>
        <w:tblStyle w:val="TableGrid"/>
        <w:tblW w:type="auto" w:w="0"/>
        <w:jc w:val="center"/>
        <w:tblLayout w:type="fixed"/>
        <w:tblLook w:firstColumn="1" w:firstRow="1" w:lastColumn="0" w:lastRow="0" w:noHBand="0" w:noVBand="1" w:val="04A0"/>
      </w:tblPr>
      <w:tblGrid>
        <w:gridCol w:w="2535"/>
        <w:gridCol w:w="2535"/>
        <w:gridCol w:w="2535"/>
        <w:gridCol w:w="2535"/>
      </w:tblGrid>
      <w:tr>
        <w:trPr>
          <w:tblHeader w:val="true"/>
        </w:trPr>
        <w:tc>
          <w:tcPr>
            <w:tcW w:type="dxa" w:w="1587"/>
            <w:vAlign w:val="center"/>
            <w:shd w:fill="D9EAF7"/>
          </w:tcPr>
          <w:p>
            <w:pPr>
              <w:spacing w:before="0" w:after="0" w:line="240" w:lineRule="auto"/>
              <w:jc w:val="center"/>
            </w:pPr>
            <w:r/>
            <w:r>
              <w:rPr>
                <w:rFonts w:ascii="Times New Roman" w:hAnsi="Times New Roman" w:eastAsia="Times New Roman"/>
                <w:b/>
                <w:i w:val="0"/>
                <w:sz w:val="16"/>
              </w:rPr>
              <w:t>Thành phần</w:t>
            </w:r>
          </w:p>
        </w:tc>
        <w:tc>
          <w:tcPr>
            <w:tcW w:type="dxa" w:w="2948"/>
            <w:vAlign w:val="center"/>
            <w:shd w:fill="D9EAF7"/>
          </w:tcPr>
          <w:p>
            <w:pPr>
              <w:spacing w:before="0" w:after="0" w:line="240" w:lineRule="auto"/>
              <w:jc w:val="center"/>
            </w:pPr>
            <w:r/>
            <w:r>
              <w:rPr>
                <w:rFonts w:ascii="Times New Roman" w:hAnsi="Times New Roman" w:eastAsia="Times New Roman"/>
                <w:b/>
                <w:i w:val="0"/>
                <w:sz w:val="16"/>
              </w:rPr>
              <w:t>Đơn vị</w:t>
            </w:r>
          </w:p>
        </w:tc>
        <w:tc>
          <w:tcPr>
            <w:tcW w:type="dxa" w:w="2438"/>
            <w:vAlign w:val="center"/>
            <w:shd w:fill="D9EAF7"/>
          </w:tcPr>
          <w:p>
            <w:pPr>
              <w:spacing w:before="0" w:after="0" w:line="240" w:lineRule="auto"/>
              <w:jc w:val="center"/>
            </w:pPr>
            <w:r/>
            <w:r>
              <w:rPr>
                <w:rFonts w:ascii="Times New Roman" w:hAnsi="Times New Roman" w:eastAsia="Times New Roman"/>
                <w:b/>
                <w:i w:val="0"/>
                <w:sz w:val="16"/>
              </w:rPr>
              <w:t>Đại diện</w:t>
            </w:r>
          </w:p>
        </w:tc>
        <w:tc>
          <w:tcPr>
            <w:tcW w:type="dxa" w:w="1984"/>
            <w:vAlign w:val="center"/>
            <w:shd w:fill="D9EAF7"/>
          </w:tcPr>
          <w:p>
            <w:pPr>
              <w:spacing w:before="0" w:after="0" w:line="240" w:lineRule="auto"/>
              <w:jc w:val="center"/>
            </w:pPr>
            <w:r/>
            <w:r>
              <w:rPr>
                <w:rFonts w:ascii="Times New Roman" w:hAnsi="Times New Roman" w:eastAsia="Times New Roman"/>
                <w:b/>
                <w:i w:val="0"/>
                <w:sz w:val="16"/>
              </w:rPr>
              <w:t>Vai trò</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Chủ đầu tư</w:t>
            </w:r>
          </w:p>
        </w:tc>
        <w:tc>
          <w:tcPr>
            <w:tcW w:type="dxa" w:w="2948"/>
            <w:vAlign w:val="center"/>
          </w:tcPr>
          <w:p>
            <w:pPr>
              <w:spacing w:before="0" w:after="0" w:line="240" w:lineRule="auto"/>
              <w:jc w:val="left"/>
            </w:pPr>
            <w:r/>
            <w:r>
              <w:rPr>
                <w:rFonts w:ascii="Times New Roman" w:hAnsi="Times New Roman" w:eastAsia="Times New Roman"/>
                <w:b w:val="0"/>
                <w:i w:val="0"/>
                <w:sz w:val="16"/>
              </w:rPr>
              <w:t>TRUNG TÂM QUẢN LÝ LUỒNG KHÔNG LƯU - CN TỔNG CÔNG TY QUẢN LÝ BAY VIỆT NAM - CÔNG TY TNHH</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tcPr>
          <w:p>
            <w:pPr>
              <w:spacing w:before="0" w:after="0" w:line="240" w:lineRule="auto"/>
              <w:jc w:val="left"/>
            </w:pPr>
            <w:r/>
            <w:r>
              <w:rPr>
                <w:rFonts w:ascii="Times New Roman" w:hAnsi="Times New Roman" w:eastAsia="Times New Roman"/>
                <w:b w:val="0"/>
                <w:i w:val="0"/>
                <w:sz w:val="16"/>
              </w:rPr>
              <w:t>Chủ trì/xác nhận</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Nhà thầu triển khai</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CÔNG TY CỔ PHẦN GIẢI PHÁP FIRST TRUST VIỆT NAM</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Thực hiện/lập hồ sơ</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Giám sát (nếu có)</w:t>
            </w:r>
          </w:p>
        </w:tc>
        <w:tc>
          <w:tcPr>
            <w:tcW w:type="dxa" w:w="2948"/>
            <w:vAlign w:val="center"/>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tcPr>
          <w:p>
            <w:pPr>
              <w:spacing w:before="0" w:after="0" w:line="240" w:lineRule="auto"/>
              <w:jc w:val="left"/>
            </w:pPr>
            <w:r/>
            <w:r>
              <w:rPr>
                <w:rFonts w:ascii="Times New Roman" w:hAnsi="Times New Roman" w:eastAsia="Times New Roman"/>
                <w:b w:val="0"/>
                <w:i w:val="0"/>
                <w:sz w:val="16"/>
              </w:rPr>
              <w:t>Giám sát/xác nhận</w:t>
            </w:r>
          </w:p>
        </w:tc>
      </w:tr>
    </w:tbl>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Hợp đồng, thiết kế chi tiết, tài liệu cài đặt/cấu hình, HTQLSLB-SERVER-CFG-01 và build HTQLSLB-1.0.0-RC1.</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Biên bản cài đặt số 01/2026/BBCAIDAT-HTQLSLB, log triển khai, bản sao lưu và kết quả kiểm tra sau cài đặt.</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Thông tin bí mật, IP/tài khoản chi tiết được quản lý tại phụ lục hạn chế truy cập, không ghi trong bản lưu hành rộng.</w:t>
      </w:r>
    </w:p>
    <w:p>
      <w:pPr>
        <w:pageBreakBefore w:val="0"/>
        <w:spacing w:before="100" w:after="100" w:line="264" w:lineRule="auto"/>
        <w:jc w:val="left"/>
      </w:pPr>
      <w:r>
        <w:rPr>
          <w:rFonts w:ascii="Times New Roman" w:hAnsi="Times New Roman" w:eastAsia="Times New Roman"/>
          <w:b/>
          <w:i w:val="0"/>
          <w:sz w:val="22"/>
        </w:rPr>
        <w:t>2. Danh mục máy chủ và điều kiện môi trường</w:t>
      </w:r>
    </w:p>
    <w:tbl>
      <w:tblPr>
        <w:tblStyle w:val="TableGrid"/>
        <w:tblW w:type="auto" w:w="0"/>
        <w:jc w:val="center"/>
        <w:tblLayout w:type="fixed"/>
        <w:tblLook w:firstColumn="1" w:firstRow="1" w:lastColumn="0" w:lastRow="0" w:noHBand="0" w:noVBand="1" w:val="04A0"/>
      </w:tblPr>
      <w:tblGrid>
        <w:gridCol w:w="2028"/>
        <w:gridCol w:w="2028"/>
        <w:gridCol w:w="2028"/>
        <w:gridCol w:w="2028"/>
        <w:gridCol w:w="2028"/>
      </w:tblGrid>
      <w:tr>
        <w:trPr>
          <w:tblHeader w:val="true"/>
        </w:trPr>
        <w:tc>
          <w:tcPr>
            <w:tcW w:type="dxa" w:w="1701"/>
            <w:vAlign w:val="center"/>
            <w:shd w:fill="D9EAF7"/>
          </w:tcPr>
          <w:p>
            <w:pPr>
              <w:spacing w:before="0" w:after="0" w:line="240" w:lineRule="auto"/>
              <w:jc w:val="center"/>
            </w:pPr>
            <w:r/>
            <w:r>
              <w:rPr>
                <w:rFonts w:ascii="Times New Roman" w:hAnsi="Times New Roman" w:eastAsia="Times New Roman"/>
                <w:b/>
                <w:i w:val="0"/>
                <w:sz w:val="15"/>
              </w:rPr>
              <w:t>Vai trò</w:t>
            </w:r>
          </w:p>
        </w:tc>
        <w:tc>
          <w:tcPr>
            <w:tcW w:type="dxa" w:w="1701"/>
            <w:vAlign w:val="center"/>
            <w:shd w:fill="D9EAF7"/>
          </w:tcPr>
          <w:p>
            <w:pPr>
              <w:spacing w:before="0" w:after="0" w:line="240" w:lineRule="auto"/>
              <w:jc w:val="center"/>
            </w:pPr>
            <w:r/>
            <w:r>
              <w:rPr>
                <w:rFonts w:ascii="Times New Roman" w:hAnsi="Times New Roman" w:eastAsia="Times New Roman"/>
                <w:b/>
                <w:i w:val="0"/>
                <w:sz w:val="15"/>
              </w:rPr>
              <w:t>Hostname/IP</w:t>
            </w:r>
          </w:p>
        </w:tc>
        <w:tc>
          <w:tcPr>
            <w:tcW w:type="dxa" w:w="1757"/>
            <w:vAlign w:val="center"/>
            <w:shd w:fill="D9EAF7"/>
          </w:tcPr>
          <w:p>
            <w:pPr>
              <w:spacing w:before="0" w:after="0" w:line="240" w:lineRule="auto"/>
              <w:jc w:val="center"/>
            </w:pPr>
            <w:r/>
            <w:r>
              <w:rPr>
                <w:rFonts w:ascii="Times New Roman" w:hAnsi="Times New Roman" w:eastAsia="Times New Roman"/>
                <w:b/>
                <w:i w:val="0"/>
                <w:sz w:val="15"/>
              </w:rPr>
              <w:t>Nền tảng/phiên bản</w:t>
            </w:r>
          </w:p>
        </w:tc>
        <w:tc>
          <w:tcPr>
            <w:tcW w:type="dxa" w:w="2608"/>
            <w:vAlign w:val="center"/>
            <w:shd w:fill="D9EAF7"/>
          </w:tcPr>
          <w:p>
            <w:pPr>
              <w:spacing w:before="0" w:after="0" w:line="240" w:lineRule="auto"/>
              <w:jc w:val="center"/>
            </w:pPr>
            <w:r/>
            <w:r>
              <w:rPr>
                <w:rFonts w:ascii="Times New Roman" w:hAnsi="Times New Roman" w:eastAsia="Times New Roman"/>
                <w:b/>
                <w:i w:val="0"/>
                <w:sz w:val="15"/>
              </w:rPr>
              <w:t>Dịch vụ/cấu hình chính</w:t>
            </w:r>
          </w:p>
        </w:tc>
        <w:tc>
          <w:tcPr>
            <w:tcW w:type="dxa" w:w="1190"/>
            <w:vAlign w:val="center"/>
            <w:shd w:fill="D9EAF7"/>
          </w:tcPr>
          <w:p>
            <w:pPr>
              <w:spacing w:before="0" w:after="0" w:line="240" w:lineRule="auto"/>
              <w:jc w:val="center"/>
            </w:pPr>
            <w:r/>
            <w:r>
              <w:rPr>
                <w:rFonts w:ascii="Times New Roman" w:hAnsi="Times New Roman" w:eastAsia="Times New Roman"/>
                <w:b/>
                <w:i w:val="0"/>
                <w:sz w:val="15"/>
              </w:rPr>
              <w:t>Kết quả</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5"/>
              </w:rPr>
              <w:t>Máy chủ ứng dụng</w:t>
            </w:r>
          </w:p>
        </w:tc>
        <w:tc>
          <w:tcPr>
            <w:tcW w:type="dxa" w:w="1701"/>
            <w:vAlign w:val="center"/>
          </w:tcPr>
          <w:p>
            <w:pPr>
              <w:spacing w:before="0" w:after="0" w:line="240" w:lineRule="auto"/>
              <w:jc w:val="left"/>
            </w:pPr>
            <w:r/>
            <w:r>
              <w:rPr>
                <w:rFonts w:ascii="Times New Roman" w:hAnsi="Times New Roman" w:eastAsia="Times New Roman"/>
                <w:b w:val="0"/>
                <w:i w:val="0"/>
                <w:sz w:val="15"/>
              </w:rPr>
              <w:t>[Theo SERVER-CFG-01]</w:t>
            </w:r>
          </w:p>
        </w:tc>
        <w:tc>
          <w:tcPr>
            <w:tcW w:type="dxa" w:w="1757"/>
            <w:vAlign w:val="center"/>
          </w:tcPr>
          <w:p>
            <w:pPr>
              <w:spacing w:before="0" w:after="0" w:line="240" w:lineRule="auto"/>
              <w:jc w:val="left"/>
            </w:pPr>
            <w:r/>
            <w:r>
              <w:rPr>
                <w:rFonts w:ascii="Times New Roman" w:hAnsi="Times New Roman" w:eastAsia="Times New Roman"/>
                <w:b w:val="0"/>
                <w:i w:val="0"/>
                <w:sz w:val="15"/>
              </w:rPr>
              <w:t>[HĐH/runtime thực tế]</w:t>
            </w:r>
          </w:p>
        </w:tc>
        <w:tc>
          <w:tcPr>
            <w:tcW w:type="dxa" w:w="2608"/>
            <w:vAlign w:val="center"/>
          </w:tcPr>
          <w:p>
            <w:pPr>
              <w:spacing w:before="0" w:after="0" w:line="240" w:lineRule="auto"/>
              <w:jc w:val="left"/>
            </w:pPr>
            <w:r/>
            <w:r>
              <w:rPr>
                <w:rFonts w:ascii="Times New Roman" w:hAnsi="Times New Roman" w:eastAsia="Times New Roman"/>
                <w:b w:val="0"/>
                <w:i w:val="0"/>
                <w:sz w:val="15"/>
              </w:rPr>
              <w:t>Web/app service; log; port; time sync</w:t>
            </w:r>
          </w:p>
        </w:tc>
        <w:tc>
          <w:tcPr>
            <w:tcW w:type="dxa" w:w="1190"/>
            <w:vAlign w:val="center"/>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5"/>
              </w:rPr>
              <w:t>Máy chủ CSDL</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[Theo SERVER-CFG-01]</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Oracle [phiên bản thực tế]</w:t>
            </w:r>
          </w:p>
        </w:tc>
        <w:tc>
          <w:tcPr>
            <w:tcW w:type="dxa" w:w="2608"/>
            <w:vAlign w:val="center"/>
            <w:shd w:fill="F7FBFE"/>
          </w:tcPr>
          <w:p>
            <w:pPr>
              <w:spacing w:before="0" w:after="0" w:line="240" w:lineRule="auto"/>
              <w:jc w:val="left"/>
            </w:pPr>
            <w:r/>
            <w:r>
              <w:rPr>
                <w:rFonts w:ascii="Times New Roman" w:hAnsi="Times New Roman" w:eastAsia="Times New Roman"/>
                <w:b w:val="0"/>
                <w:i w:val="0"/>
                <w:sz w:val="15"/>
              </w:rPr>
              <w:t>Schema, package, index, backup</w:t>
            </w:r>
          </w:p>
        </w:tc>
        <w:tc>
          <w:tcPr>
            <w:tcW w:type="dxa" w:w="1190"/>
            <w:vAlign w:val="center"/>
            <w:shd w:fill="F7FBFE"/>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5"/>
              </w:rPr>
              <w:t>Máy chủ tích hợp</w:t>
            </w:r>
          </w:p>
        </w:tc>
        <w:tc>
          <w:tcPr>
            <w:tcW w:type="dxa" w:w="1701"/>
            <w:vAlign w:val="center"/>
          </w:tcPr>
          <w:p>
            <w:pPr>
              <w:spacing w:before="0" w:after="0" w:line="240" w:lineRule="auto"/>
              <w:jc w:val="left"/>
            </w:pPr>
            <w:r/>
            <w:r>
              <w:rPr>
                <w:rFonts w:ascii="Times New Roman" w:hAnsi="Times New Roman" w:eastAsia="Times New Roman"/>
                <w:b w:val="0"/>
                <w:i w:val="0"/>
                <w:sz w:val="15"/>
              </w:rPr>
              <w:t>[Theo SERVER-CFG-01]</w:t>
            </w:r>
          </w:p>
        </w:tc>
        <w:tc>
          <w:tcPr>
            <w:tcW w:type="dxa" w:w="1757"/>
            <w:vAlign w:val="center"/>
          </w:tcPr>
          <w:p>
            <w:pPr>
              <w:spacing w:before="0" w:after="0" w:line="240" w:lineRule="auto"/>
              <w:jc w:val="left"/>
            </w:pPr>
            <w:r/>
            <w:r>
              <w:rPr>
                <w:rFonts w:ascii="Times New Roman" w:hAnsi="Times New Roman" w:eastAsia="Times New Roman"/>
                <w:b w:val="0"/>
                <w:i w:val="0"/>
                <w:sz w:val="15"/>
              </w:rPr>
              <w:t>[Nền tảng thực tế]</w:t>
            </w:r>
          </w:p>
        </w:tc>
        <w:tc>
          <w:tcPr>
            <w:tcW w:type="dxa" w:w="2608"/>
            <w:vAlign w:val="center"/>
          </w:tcPr>
          <w:p>
            <w:pPr>
              <w:spacing w:before="0" w:after="0" w:line="240" w:lineRule="auto"/>
              <w:jc w:val="left"/>
            </w:pPr>
            <w:r/>
            <w:r>
              <w:rPr>
                <w:rFonts w:ascii="Times New Roman" w:hAnsi="Times New Roman" w:eastAsia="Times New Roman"/>
                <w:b w:val="0"/>
                <w:i w:val="0"/>
                <w:sz w:val="15"/>
              </w:rPr>
              <w:t>Email/ADS-B/SLOT/AMHS/Bravo/API</w:t>
            </w:r>
          </w:p>
        </w:tc>
        <w:tc>
          <w:tcPr>
            <w:tcW w:type="dxa" w:w="1190"/>
            <w:vAlign w:val="center"/>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5"/>
              </w:rPr>
              <w:t>Sao lưu/giám sát</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[Theo SERVER-CFG-01]</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[Công cụ thực tế]</w:t>
            </w:r>
          </w:p>
        </w:tc>
        <w:tc>
          <w:tcPr>
            <w:tcW w:type="dxa" w:w="2608"/>
            <w:vAlign w:val="center"/>
            <w:shd w:fill="F7FBFE"/>
          </w:tcPr>
          <w:p>
            <w:pPr>
              <w:spacing w:before="0" w:after="0" w:line="240" w:lineRule="auto"/>
              <w:jc w:val="left"/>
            </w:pPr>
            <w:r/>
            <w:r>
              <w:rPr>
                <w:rFonts w:ascii="Times New Roman" w:hAnsi="Times New Roman" w:eastAsia="Times New Roman"/>
                <w:b w:val="0"/>
                <w:i w:val="0"/>
                <w:sz w:val="15"/>
              </w:rPr>
              <w:t>Backup, cảnh báo tài nguyên/dịch vụ</w:t>
            </w:r>
          </w:p>
        </w:tc>
        <w:tc>
          <w:tcPr>
            <w:tcW w:type="dxa" w:w="1190"/>
            <w:vAlign w:val="center"/>
            <w:shd w:fill="F7FBFE"/>
          </w:tcPr>
          <w:p>
            <w:pPr>
              <w:spacing w:before="0" w:after="0" w:line="240" w:lineRule="auto"/>
              <w:jc w:val="left"/>
            </w:pPr>
            <w:r/>
            <w:r>
              <w:rPr>
                <w:rFonts w:ascii="Times New Roman" w:hAnsi="Times New Roman" w:eastAsia="Times New Roman"/>
                <w:b w:val="0"/>
                <w:i w:val="0"/>
                <w:sz w:val="15"/>
              </w:rPr>
              <w:t>Đạt</w:t>
            </w:r>
          </w:p>
        </w:tc>
      </w:tr>
    </w:tbl>
    <w:p>
      <w:pPr>
        <w:pageBreakBefore w:val="0"/>
        <w:spacing w:before="100" w:after="100" w:line="264" w:lineRule="auto"/>
        <w:jc w:val="left"/>
      </w:pPr>
      <w:r>
        <w:rPr>
          <w:rFonts w:ascii="Times New Roman" w:hAnsi="Times New Roman" w:eastAsia="Times New Roman"/>
          <w:b/>
          <w:i w:val="0"/>
          <w:sz w:val="22"/>
        </w:rPr>
        <w:t>3. Khối lượng cài đặt và cấu hình nghiệm thu</w:t>
      </w:r>
    </w:p>
    <w:tbl>
      <w:tblPr>
        <w:tblStyle w:val="TableGrid"/>
        <w:tblW w:type="auto" w:w="0"/>
        <w:jc w:val="center"/>
        <w:tblLayout w:type="fixed"/>
        <w:tblLook w:firstColumn="1" w:firstRow="1" w:lastColumn="0" w:lastRow="0" w:noHBand="0" w:noVBand="1" w:val="04A0"/>
      </w:tblPr>
      <w:tblGrid>
        <w:gridCol w:w="2028"/>
        <w:gridCol w:w="2028"/>
        <w:gridCol w:w="2028"/>
        <w:gridCol w:w="2028"/>
        <w:gridCol w:w="2028"/>
      </w:tblGrid>
      <w:tr>
        <w:trPr>
          <w:tblHeader w:val="true"/>
        </w:trPr>
        <w:tc>
          <w:tcPr>
            <w:tcW w:type="dxa" w:w="453"/>
            <w:vAlign w:val="center"/>
            <w:shd w:fill="D9EAF7"/>
          </w:tcPr>
          <w:p>
            <w:pPr>
              <w:spacing w:before="0" w:after="0" w:line="240" w:lineRule="auto"/>
              <w:jc w:val="center"/>
            </w:pPr>
            <w:r/>
            <w:r>
              <w:rPr>
                <w:rFonts w:ascii="Times New Roman" w:hAnsi="Times New Roman" w:eastAsia="Times New Roman"/>
                <w:b/>
                <w:i w:val="0"/>
                <w:sz w:val="15"/>
              </w:rPr>
              <w:t>STT</w:t>
            </w:r>
          </w:p>
        </w:tc>
        <w:tc>
          <w:tcPr>
            <w:tcW w:type="dxa" w:w="1701"/>
            <w:vAlign w:val="center"/>
            <w:shd w:fill="D9EAF7"/>
          </w:tcPr>
          <w:p>
            <w:pPr>
              <w:spacing w:before="0" w:after="0" w:line="240" w:lineRule="auto"/>
              <w:jc w:val="center"/>
            </w:pPr>
            <w:r/>
            <w:r>
              <w:rPr>
                <w:rFonts w:ascii="Times New Roman" w:hAnsi="Times New Roman" w:eastAsia="Times New Roman"/>
                <w:b/>
                <w:i w:val="0"/>
                <w:sz w:val="15"/>
              </w:rPr>
              <w:t>Đối tượng</w:t>
            </w:r>
          </w:p>
        </w:tc>
        <w:tc>
          <w:tcPr>
            <w:tcW w:type="dxa" w:w="3402"/>
            <w:vAlign w:val="center"/>
            <w:shd w:fill="D9EAF7"/>
          </w:tcPr>
          <w:p>
            <w:pPr>
              <w:spacing w:before="0" w:after="0" w:line="240" w:lineRule="auto"/>
              <w:jc w:val="center"/>
            </w:pPr>
            <w:r/>
            <w:r>
              <w:rPr>
                <w:rFonts w:ascii="Times New Roman" w:hAnsi="Times New Roman" w:eastAsia="Times New Roman"/>
                <w:b/>
                <w:i w:val="0"/>
                <w:sz w:val="15"/>
              </w:rPr>
              <w:t>Nội dung nghiệm thu</w:t>
            </w:r>
          </w:p>
        </w:tc>
        <w:tc>
          <w:tcPr>
            <w:tcW w:type="dxa" w:w="2268"/>
            <w:vAlign w:val="center"/>
            <w:shd w:fill="D9EAF7"/>
          </w:tcPr>
          <w:p>
            <w:pPr>
              <w:spacing w:before="0" w:after="0" w:line="240" w:lineRule="auto"/>
              <w:jc w:val="center"/>
            </w:pPr>
            <w:r/>
            <w:r>
              <w:rPr>
                <w:rFonts w:ascii="Times New Roman" w:hAnsi="Times New Roman" w:eastAsia="Times New Roman"/>
                <w:b/>
                <w:i w:val="0"/>
                <w:sz w:val="15"/>
              </w:rPr>
              <w:t>Bằng chứng</w:t>
            </w:r>
          </w:p>
        </w:tc>
        <w:tc>
          <w:tcPr>
            <w:tcW w:type="dxa" w:w="1134"/>
            <w:vAlign w:val="center"/>
            <w:shd w:fill="D9EAF7"/>
          </w:tcPr>
          <w:p>
            <w:pPr>
              <w:spacing w:before="0" w:after="0" w:line="240" w:lineRule="auto"/>
              <w:jc w:val="center"/>
            </w:pPr>
            <w:r/>
            <w:r>
              <w:rPr>
                <w:rFonts w:ascii="Times New Roman" w:hAnsi="Times New Roman" w:eastAsia="Times New Roman"/>
                <w:b/>
                <w:i w:val="0"/>
                <w:sz w:val="15"/>
              </w:rPr>
              <w:t>Kết quả</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1</w:t>
            </w:r>
          </w:p>
        </w:tc>
        <w:tc>
          <w:tcPr>
            <w:tcW w:type="dxa" w:w="1701"/>
            <w:vAlign w:val="center"/>
          </w:tcPr>
          <w:p>
            <w:pPr>
              <w:spacing w:before="0" w:after="0" w:line="240" w:lineRule="auto"/>
              <w:jc w:val="left"/>
            </w:pPr>
            <w:r/>
            <w:r>
              <w:rPr>
                <w:rFonts w:ascii="Times New Roman" w:hAnsi="Times New Roman" w:eastAsia="Times New Roman"/>
                <w:b w:val="0"/>
                <w:i w:val="0"/>
                <w:sz w:val="15"/>
              </w:rPr>
              <w:t>Phần mềm hệ thống/nền</w:t>
            </w:r>
          </w:p>
        </w:tc>
        <w:tc>
          <w:tcPr>
            <w:tcW w:type="dxa" w:w="3402"/>
            <w:vAlign w:val="center"/>
          </w:tcPr>
          <w:p>
            <w:pPr>
              <w:spacing w:before="0" w:after="0" w:line="240" w:lineRule="auto"/>
              <w:jc w:val="left"/>
            </w:pPr>
            <w:r/>
            <w:r>
              <w:rPr>
                <w:rFonts w:ascii="Times New Roman" w:hAnsi="Times New Roman" w:eastAsia="Times New Roman"/>
                <w:b w:val="0"/>
                <w:i w:val="0"/>
                <w:sz w:val="15"/>
              </w:rPr>
              <w:t>Hệ điều hành, runtime, web/app server và thư viện phụ thuộc</w:t>
            </w:r>
          </w:p>
        </w:tc>
        <w:tc>
          <w:tcPr>
            <w:tcW w:type="dxa" w:w="2268"/>
            <w:vAlign w:val="center"/>
          </w:tcPr>
          <w:p>
            <w:pPr>
              <w:spacing w:before="0" w:after="0" w:line="240" w:lineRule="auto"/>
              <w:jc w:val="left"/>
            </w:pPr>
            <w:r/>
            <w:r>
              <w:rPr>
                <w:rFonts w:ascii="Times New Roman" w:hAnsi="Times New Roman" w:eastAsia="Times New Roman"/>
                <w:b w:val="0"/>
                <w:i w:val="0"/>
                <w:sz w:val="15"/>
              </w:rPr>
              <w:t>Phiếu cấu hình; ảnh/log phiên bản</w:t>
            </w:r>
          </w:p>
        </w:tc>
        <w:tc>
          <w:tcPr>
            <w:tcW w:type="dxa" w:w="1134"/>
            <w:vAlign w:val="center"/>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2</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Phần mềm nội bộ</w:t>
            </w:r>
          </w:p>
        </w:tc>
        <w:tc>
          <w:tcPr>
            <w:tcW w:type="dxa" w:w="3402"/>
            <w:vAlign w:val="center"/>
            <w:shd w:fill="F7FBFE"/>
          </w:tcPr>
          <w:p>
            <w:pPr>
              <w:spacing w:before="0" w:after="0" w:line="240" w:lineRule="auto"/>
              <w:jc w:val="left"/>
            </w:pPr>
            <w:r/>
            <w:r>
              <w:rPr>
                <w:rFonts w:ascii="Times New Roman" w:hAnsi="Times New Roman" w:eastAsia="Times New Roman"/>
                <w:b w:val="0"/>
                <w:i w:val="0"/>
                <w:sz w:val="15"/>
              </w:rPr>
              <w:t>Triển khai build HTQLSLB-1.0.0-RC1; dịch vụ khởi động bình thường</w:t>
            </w:r>
          </w:p>
        </w:tc>
        <w:tc>
          <w:tcPr>
            <w:tcW w:type="dxa" w:w="2268"/>
            <w:vAlign w:val="center"/>
            <w:shd w:fill="F7FBFE"/>
          </w:tcPr>
          <w:p>
            <w:pPr>
              <w:spacing w:before="0" w:after="0" w:line="240" w:lineRule="auto"/>
              <w:jc w:val="left"/>
            </w:pPr>
            <w:r/>
            <w:r>
              <w:rPr>
                <w:rFonts w:ascii="Times New Roman" w:hAnsi="Times New Roman" w:eastAsia="Times New Roman"/>
                <w:b w:val="0"/>
                <w:i w:val="0"/>
                <w:sz w:val="15"/>
              </w:rPr>
              <w:t>Log deploy; màn hình version</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3</w:t>
            </w:r>
          </w:p>
        </w:tc>
        <w:tc>
          <w:tcPr>
            <w:tcW w:type="dxa" w:w="1701"/>
            <w:vAlign w:val="center"/>
          </w:tcPr>
          <w:p>
            <w:pPr>
              <w:spacing w:before="0" w:after="0" w:line="240" w:lineRule="auto"/>
              <w:jc w:val="left"/>
            </w:pPr>
            <w:r/>
            <w:r>
              <w:rPr>
                <w:rFonts w:ascii="Times New Roman" w:hAnsi="Times New Roman" w:eastAsia="Times New Roman"/>
                <w:b w:val="0"/>
                <w:i w:val="0"/>
                <w:sz w:val="15"/>
              </w:rPr>
              <w:t>Cơ sở dữ liệu</w:t>
            </w:r>
          </w:p>
        </w:tc>
        <w:tc>
          <w:tcPr>
            <w:tcW w:type="dxa" w:w="3402"/>
            <w:vAlign w:val="center"/>
          </w:tcPr>
          <w:p>
            <w:pPr>
              <w:spacing w:before="0" w:after="0" w:line="240" w:lineRule="auto"/>
              <w:jc w:val="left"/>
            </w:pPr>
            <w:r/>
            <w:r>
              <w:rPr>
                <w:rFonts w:ascii="Times New Roman" w:hAnsi="Times New Roman" w:eastAsia="Times New Roman"/>
                <w:b w:val="0"/>
                <w:i w:val="0"/>
                <w:sz w:val="15"/>
              </w:rPr>
              <w:t>Chạy script schema/package/index; dữ liệu danh mục</w:t>
            </w:r>
          </w:p>
        </w:tc>
        <w:tc>
          <w:tcPr>
            <w:tcW w:type="dxa" w:w="2268"/>
            <w:vAlign w:val="center"/>
          </w:tcPr>
          <w:p>
            <w:pPr>
              <w:spacing w:before="0" w:after="0" w:line="240" w:lineRule="auto"/>
              <w:jc w:val="left"/>
            </w:pPr>
            <w:r/>
            <w:r>
              <w:rPr>
                <w:rFonts w:ascii="Times New Roman" w:hAnsi="Times New Roman" w:eastAsia="Times New Roman"/>
                <w:b w:val="0"/>
                <w:i w:val="0"/>
                <w:sz w:val="15"/>
              </w:rPr>
              <w:t>Log script; trạng thái object</w:t>
            </w:r>
          </w:p>
        </w:tc>
        <w:tc>
          <w:tcPr>
            <w:tcW w:type="dxa" w:w="1134"/>
            <w:vAlign w:val="center"/>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4</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Kết nối tích hợp</w:t>
            </w:r>
          </w:p>
        </w:tc>
        <w:tc>
          <w:tcPr>
            <w:tcW w:type="dxa" w:w="3402"/>
            <w:vAlign w:val="center"/>
            <w:shd w:fill="F7FBFE"/>
          </w:tcPr>
          <w:p>
            <w:pPr>
              <w:spacing w:before="0" w:after="0" w:line="240" w:lineRule="auto"/>
              <w:jc w:val="left"/>
            </w:pPr>
            <w:r/>
            <w:r>
              <w:rPr>
                <w:rFonts w:ascii="Times New Roman" w:hAnsi="Times New Roman" w:eastAsia="Times New Roman"/>
                <w:b w:val="0"/>
                <w:i w:val="0"/>
                <w:sz w:val="15"/>
              </w:rPr>
              <w:t>Cấu hình email, ADS-B, SLOT, AMHS, Bravo/API</w:t>
            </w:r>
          </w:p>
        </w:tc>
        <w:tc>
          <w:tcPr>
            <w:tcW w:type="dxa" w:w="2268"/>
            <w:vAlign w:val="center"/>
            <w:shd w:fill="F7FBFE"/>
          </w:tcPr>
          <w:p>
            <w:pPr>
              <w:spacing w:before="0" w:after="0" w:line="240" w:lineRule="auto"/>
              <w:jc w:val="left"/>
            </w:pPr>
            <w:r/>
            <w:r>
              <w:rPr>
                <w:rFonts w:ascii="Times New Roman" w:hAnsi="Times New Roman" w:eastAsia="Times New Roman"/>
                <w:b w:val="0"/>
                <w:i w:val="0"/>
                <w:sz w:val="15"/>
              </w:rPr>
              <w:t>Log kết nối/trao đổi thử</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5</w:t>
            </w:r>
          </w:p>
        </w:tc>
        <w:tc>
          <w:tcPr>
            <w:tcW w:type="dxa" w:w="1701"/>
            <w:vAlign w:val="center"/>
          </w:tcPr>
          <w:p>
            <w:pPr>
              <w:spacing w:before="0" w:after="0" w:line="240" w:lineRule="auto"/>
              <w:jc w:val="left"/>
            </w:pPr>
            <w:r/>
            <w:r>
              <w:rPr>
                <w:rFonts w:ascii="Times New Roman" w:hAnsi="Times New Roman" w:eastAsia="Times New Roman"/>
                <w:b w:val="0"/>
                <w:i w:val="0"/>
                <w:sz w:val="15"/>
              </w:rPr>
              <w:t>Tài khoản/phân quyền</w:t>
            </w:r>
          </w:p>
        </w:tc>
        <w:tc>
          <w:tcPr>
            <w:tcW w:type="dxa" w:w="3402"/>
            <w:vAlign w:val="center"/>
          </w:tcPr>
          <w:p>
            <w:pPr>
              <w:spacing w:before="0" w:after="0" w:line="240" w:lineRule="auto"/>
              <w:jc w:val="left"/>
            </w:pPr>
            <w:r/>
            <w:r>
              <w:rPr>
                <w:rFonts w:ascii="Times New Roman" w:hAnsi="Times New Roman" w:eastAsia="Times New Roman"/>
                <w:b w:val="0"/>
                <w:i w:val="0"/>
                <w:sz w:val="15"/>
              </w:rPr>
              <w:t>Tài khoản dịch vụ và vai trò người dùng</w:t>
            </w:r>
          </w:p>
        </w:tc>
        <w:tc>
          <w:tcPr>
            <w:tcW w:type="dxa" w:w="2268"/>
            <w:vAlign w:val="center"/>
          </w:tcPr>
          <w:p>
            <w:pPr>
              <w:spacing w:before="0" w:after="0" w:line="240" w:lineRule="auto"/>
              <w:jc w:val="left"/>
            </w:pPr>
            <w:r/>
            <w:r>
              <w:rPr>
                <w:rFonts w:ascii="Times New Roman" w:hAnsi="Times New Roman" w:eastAsia="Times New Roman"/>
                <w:b w:val="0"/>
                <w:i w:val="0"/>
                <w:sz w:val="15"/>
              </w:rPr>
              <w:t>Danh sách quyền được duyệt</w:t>
            </w:r>
          </w:p>
        </w:tc>
        <w:tc>
          <w:tcPr>
            <w:tcW w:type="dxa" w:w="1134"/>
            <w:vAlign w:val="center"/>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6</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Log/giám sát/thời gian</w:t>
            </w:r>
          </w:p>
        </w:tc>
        <w:tc>
          <w:tcPr>
            <w:tcW w:type="dxa" w:w="3402"/>
            <w:vAlign w:val="center"/>
            <w:shd w:fill="F7FBFE"/>
          </w:tcPr>
          <w:p>
            <w:pPr>
              <w:spacing w:before="0" w:after="0" w:line="240" w:lineRule="auto"/>
              <w:jc w:val="left"/>
            </w:pPr>
            <w:r/>
            <w:r>
              <w:rPr>
                <w:rFonts w:ascii="Times New Roman" w:hAnsi="Times New Roman" w:eastAsia="Times New Roman"/>
                <w:b w:val="0"/>
                <w:i w:val="0"/>
                <w:sz w:val="15"/>
              </w:rPr>
              <w:t>Log ứng dụng, audit, cảnh báo dịch vụ/tài nguyên, đồng bộ thời gian</w:t>
            </w:r>
          </w:p>
        </w:tc>
        <w:tc>
          <w:tcPr>
            <w:tcW w:type="dxa" w:w="2268"/>
            <w:vAlign w:val="center"/>
            <w:shd w:fill="F7FBFE"/>
          </w:tcPr>
          <w:p>
            <w:pPr>
              <w:spacing w:before="0" w:after="0" w:line="240" w:lineRule="auto"/>
              <w:jc w:val="left"/>
            </w:pPr>
            <w:r/>
            <w:r>
              <w:rPr>
                <w:rFonts w:ascii="Times New Roman" w:hAnsi="Times New Roman" w:eastAsia="Times New Roman"/>
                <w:b w:val="0"/>
                <w:i w:val="0"/>
                <w:sz w:val="15"/>
              </w:rPr>
              <w:t>Log kiểm tra</w:t>
            </w:r>
          </w:p>
        </w:tc>
        <w:tc>
          <w:tcPr>
            <w:tcW w:type="dxa" w:w="1134"/>
            <w:vAlign w:val="center"/>
            <w:shd w:fill="F7FBFE"/>
          </w:tcPr>
          <w:p>
            <w:pPr>
              <w:spacing w:before="0" w:after="0" w:line="240" w:lineRule="auto"/>
              <w:jc w:val="left"/>
            </w:pPr>
            <w:r/>
            <w:r>
              <w:rPr>
                <w:rFonts w:ascii="Times New Roman" w:hAnsi="Times New Roman" w:eastAsia="Times New Roman"/>
                <w:b w:val="0"/>
                <w:i w:val="0"/>
                <w:sz w:val="15"/>
              </w:rPr>
              <w:t>Đạt</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7</w:t>
            </w:r>
          </w:p>
        </w:tc>
        <w:tc>
          <w:tcPr>
            <w:tcW w:type="dxa" w:w="1701"/>
            <w:vAlign w:val="center"/>
          </w:tcPr>
          <w:p>
            <w:pPr>
              <w:spacing w:before="0" w:after="0" w:line="240" w:lineRule="auto"/>
              <w:jc w:val="left"/>
            </w:pPr>
            <w:r/>
            <w:r>
              <w:rPr>
                <w:rFonts w:ascii="Times New Roman" w:hAnsi="Times New Roman" w:eastAsia="Times New Roman"/>
                <w:b w:val="0"/>
                <w:i w:val="0"/>
                <w:sz w:val="15"/>
              </w:rPr>
              <w:t>Sao lưu/rollback</w:t>
            </w:r>
          </w:p>
        </w:tc>
        <w:tc>
          <w:tcPr>
            <w:tcW w:type="dxa" w:w="3402"/>
            <w:vAlign w:val="center"/>
          </w:tcPr>
          <w:p>
            <w:pPr>
              <w:spacing w:before="0" w:after="0" w:line="240" w:lineRule="auto"/>
              <w:jc w:val="left"/>
            </w:pPr>
            <w:r/>
            <w:r>
              <w:rPr>
                <w:rFonts w:ascii="Times New Roman" w:hAnsi="Times New Roman" w:eastAsia="Times New Roman"/>
                <w:b w:val="0"/>
                <w:i w:val="0"/>
                <w:sz w:val="15"/>
              </w:rPr>
              <w:t>Sao lưu trước triển khai; phương án rollback; kiểm tra khả năng khôi phục</w:t>
            </w:r>
          </w:p>
        </w:tc>
        <w:tc>
          <w:tcPr>
            <w:tcW w:type="dxa" w:w="2268"/>
            <w:vAlign w:val="center"/>
          </w:tcPr>
          <w:p>
            <w:pPr>
              <w:spacing w:before="0" w:after="0" w:line="240" w:lineRule="auto"/>
              <w:jc w:val="left"/>
            </w:pPr>
            <w:r/>
            <w:r>
              <w:rPr>
                <w:rFonts w:ascii="Times New Roman" w:hAnsi="Times New Roman" w:eastAsia="Times New Roman"/>
                <w:b w:val="0"/>
                <w:i w:val="0"/>
                <w:sz w:val="15"/>
              </w:rPr>
              <w:t>Biên nhận backup; hướng dẫn</w:t>
            </w:r>
          </w:p>
        </w:tc>
        <w:tc>
          <w:tcPr>
            <w:tcW w:type="dxa" w:w="1134"/>
            <w:vAlign w:val="center"/>
          </w:tcPr>
          <w:p>
            <w:pPr>
              <w:spacing w:before="0" w:after="0" w:line="240" w:lineRule="auto"/>
              <w:jc w:val="left"/>
            </w:pPr>
            <w:r/>
            <w:r>
              <w:rPr>
                <w:rFonts w:ascii="Times New Roman" w:hAnsi="Times New Roman" w:eastAsia="Times New Roman"/>
                <w:b w:val="0"/>
                <w:i w:val="0"/>
                <w:sz w:val="15"/>
              </w:rPr>
              <w:t>Đạt</w:t>
            </w:r>
          </w:p>
        </w:tc>
      </w:tr>
    </w:tbl>
    <w:p>
      <w:pPr>
        <w:pageBreakBefore w:val="0"/>
        <w:spacing w:before="100" w:after="100" w:line="264" w:lineRule="auto"/>
        <w:jc w:val="left"/>
      </w:pPr>
      <w:r>
        <w:rPr>
          <w:rFonts w:ascii="Times New Roman" w:hAnsi="Times New Roman" w:eastAsia="Times New Roman"/>
          <w:b/>
          <w:i w:val="0"/>
          <w:sz w:val="22"/>
        </w:rPr>
        <w:t>4. Kết luận nghiệm thu kỹ thuật</w:t>
      </w:r>
    </w:p>
    <w:p>
      <w:pPr>
        <w:pageBreakBefore w:val="0"/>
        <w:spacing w:before="0" w:after="60" w:line="264" w:lineRule="auto"/>
        <w:jc w:val="both"/>
      </w:pPr>
      <w:r>
        <w:rPr>
          <w:rFonts w:ascii="Times New Roman" w:hAnsi="Times New Roman" w:eastAsia="Times New Roman"/>
          <w:b w:val="0"/>
          <w:i w:val="0"/>
          <w:sz w:val="19"/>
        </w:rPr>
        <w:t>Các đối tượng cài đặt, phần mềm nội bộ và cấu hình máy chủ nêu trên được kiểm tra đạt yêu cầu, đủ điều kiện bàn giao phiên bản RC1 để thực hiện kiểm thử hệ thống. Các giá trị hostname/IP/phiên bản nền phải được đối chiếu HTQLSLB-SERVER-CFG-01 trước khi ký.</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NHÀ THẦU TRIỂN KHAI</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CHỦ ĐẦU TƯ</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NHÀ THẦU TRIỂN KHAI</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CHỦ ĐẦU TƯ</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22</w:t>
      </w:r>
    </w:p>
    <w:p>
      <w:pPr>
        <w:pageBreakBefore w:val="0"/>
        <w:spacing w:before="0" w:after="100" w:line="264" w:lineRule="auto"/>
        <w:jc w:val="center"/>
      </w:pPr>
      <w:r>
        <w:rPr>
          <w:rFonts w:ascii="Times New Roman" w:hAnsi="Times New Roman" w:eastAsia="Times New Roman"/>
          <w:b/>
          <w:i w:val="0"/>
          <w:sz w:val="26"/>
        </w:rPr>
        <w:t>BÁO CÁO KIỂM THỬ NỘI BỘ SAU CÀI ĐẶT</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02/2026/BCKTNB-HTQLSLB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07/08/2026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Đối tượng, môi trường và phương pháp kiểm thử</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2268"/>
            <w:vAlign w:val="center"/>
            <w:shd w:fill="D9EAF7"/>
          </w:tcPr>
          <w:p>
            <w:pPr>
              <w:spacing w:before="0" w:after="0" w:line="240" w:lineRule="auto"/>
              <w:jc w:val="center"/>
            </w:pPr>
            <w:r/>
            <w:r>
              <w:rPr>
                <w:rFonts w:ascii="Times New Roman" w:hAnsi="Times New Roman" w:eastAsia="Times New Roman"/>
                <w:b/>
                <w:i w:val="0"/>
                <w:sz w:val="16"/>
              </w:rPr>
              <w:t>Nội dung</w:t>
            </w:r>
          </w:p>
        </w:tc>
        <w:tc>
          <w:tcPr>
            <w:tcW w:type="dxa" w:w="6690"/>
            <w:vAlign w:val="center"/>
            <w:shd w:fill="D9EAF7"/>
          </w:tcPr>
          <w:p>
            <w:pPr>
              <w:spacing w:before="0" w:after="0" w:line="240" w:lineRule="auto"/>
              <w:jc w:val="center"/>
            </w:pPr>
            <w:r/>
            <w:r>
              <w:rPr>
                <w:rFonts w:ascii="Times New Roman" w:hAnsi="Times New Roman" w:eastAsia="Times New Roman"/>
                <w:b/>
                <w:i w:val="0"/>
                <w:sz w:val="16"/>
              </w:rPr>
              <w:t>Giá trị ghi nhận</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6"/>
              </w:rPr>
              <w:t>Phiên bản kiểm thử</w:t>
            </w:r>
          </w:p>
        </w:tc>
        <w:tc>
          <w:tcPr>
            <w:tcW w:type="dxa" w:w="6690"/>
            <w:vAlign w:val="center"/>
          </w:tcPr>
          <w:p>
            <w:pPr>
              <w:spacing w:before="0" w:after="0" w:line="240" w:lineRule="auto"/>
              <w:jc w:val="left"/>
            </w:pPr>
            <w:r/>
            <w:r>
              <w:rPr>
                <w:rFonts w:ascii="Times New Roman" w:hAnsi="Times New Roman" w:eastAsia="Times New Roman"/>
                <w:b w:val="0"/>
                <w:i w:val="0"/>
                <w:sz w:val="16"/>
              </w:rPr>
              <w:t>HTQLSLB-1.0.0-RC1; schema 1.0.0; API build 01</w:t>
            </w:r>
          </w:p>
        </w:tc>
      </w:tr>
      <w:tr>
        <w:trPr>
          <w:cantSplit/>
        </w:trPr>
        <w:tc>
          <w:tcPr>
            <w:tcW w:type="dxa" w:w="2268"/>
            <w:vAlign w:val="center"/>
            <w:shd w:fill="F7FBFE"/>
          </w:tcPr>
          <w:p>
            <w:pPr>
              <w:spacing w:before="0" w:after="0" w:line="240" w:lineRule="auto"/>
              <w:jc w:val="left"/>
            </w:pPr>
            <w:r/>
            <w:r>
              <w:rPr>
                <w:rFonts w:ascii="Times New Roman" w:hAnsi="Times New Roman" w:eastAsia="Times New Roman"/>
                <w:b w:val="0"/>
                <w:i w:val="0"/>
                <w:sz w:val="16"/>
              </w:rPr>
              <w:t>Môi trường</w:t>
            </w:r>
          </w:p>
        </w:tc>
        <w:tc>
          <w:tcPr>
            <w:tcW w:type="dxa" w:w="6690"/>
            <w:vAlign w:val="center"/>
            <w:shd w:fill="F7FBFE"/>
          </w:tcPr>
          <w:p>
            <w:pPr>
              <w:spacing w:before="0" w:after="0" w:line="240" w:lineRule="auto"/>
              <w:jc w:val="left"/>
            </w:pPr>
            <w:r/>
            <w:r>
              <w:rPr>
                <w:rFonts w:ascii="Times New Roman" w:hAnsi="Times New Roman" w:eastAsia="Times New Roman"/>
                <w:b w:val="0"/>
                <w:i w:val="0"/>
                <w:sz w:val="16"/>
              </w:rPr>
              <w:t>Môi trường sau cài đặt theo 01/2026/BBCAIDAT-HTQLSLB và HTQLSLB-SERVER-CFG-01</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6"/>
              </w:rPr>
              <w:t>Dữ liệu</w:t>
            </w:r>
          </w:p>
        </w:tc>
        <w:tc>
          <w:tcPr>
            <w:tcW w:type="dxa" w:w="6690"/>
            <w:vAlign w:val="center"/>
          </w:tcPr>
          <w:p>
            <w:pPr>
              <w:spacing w:before="0" w:after="0" w:line="240" w:lineRule="auto"/>
              <w:jc w:val="left"/>
            </w:pPr>
            <w:r/>
            <w:r>
              <w:rPr>
                <w:rFonts w:ascii="Times New Roman" w:hAnsi="Times New Roman" w:eastAsia="Times New Roman"/>
                <w:b w:val="0"/>
                <w:i w:val="0"/>
                <w:sz w:val="16"/>
              </w:rPr>
              <w:t>Bộ dữ liệu kiểm thử đã kiểm soát; không đưa bí mật hoặc dữ liệu nhạy cảm vào báo cáo</w:t>
            </w:r>
          </w:p>
        </w:tc>
      </w:tr>
      <w:tr>
        <w:trPr>
          <w:cantSplit/>
        </w:trPr>
        <w:tc>
          <w:tcPr>
            <w:tcW w:type="dxa" w:w="2268"/>
            <w:vAlign w:val="center"/>
            <w:shd w:fill="F7FBFE"/>
          </w:tcPr>
          <w:p>
            <w:pPr>
              <w:spacing w:before="0" w:after="0" w:line="240" w:lineRule="auto"/>
              <w:jc w:val="left"/>
            </w:pPr>
            <w:r/>
            <w:r>
              <w:rPr>
                <w:rFonts w:ascii="Times New Roman" w:hAnsi="Times New Roman" w:eastAsia="Times New Roman"/>
                <w:b w:val="0"/>
                <w:i w:val="0"/>
                <w:sz w:val="16"/>
              </w:rPr>
              <w:t>Phương pháp</w:t>
            </w:r>
          </w:p>
        </w:tc>
        <w:tc>
          <w:tcPr>
            <w:tcW w:type="dxa" w:w="6690"/>
            <w:vAlign w:val="center"/>
            <w:shd w:fill="F7FBFE"/>
          </w:tcPr>
          <w:p>
            <w:pPr>
              <w:spacing w:before="0" w:after="0" w:line="240" w:lineRule="auto"/>
              <w:jc w:val="left"/>
            </w:pPr>
            <w:r/>
            <w:r>
              <w:rPr>
                <w:rFonts w:ascii="Times New Roman" w:hAnsi="Times New Roman" w:eastAsia="Times New Roman"/>
                <w:b w:val="0"/>
                <w:i w:val="0"/>
                <w:sz w:val="16"/>
              </w:rPr>
              <w:t>Smoke, chức năng, tích hợp, phân quyền, dữ liệu, báo cáo, log, sao lưu và kiểm thử lại</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6"/>
              </w:rPr>
              <w:t>Tiêu chí đạt</w:t>
            </w:r>
          </w:p>
        </w:tc>
        <w:tc>
          <w:tcPr>
            <w:tcW w:type="dxa" w:w="6690"/>
            <w:vAlign w:val="center"/>
          </w:tcPr>
          <w:p>
            <w:pPr>
              <w:spacing w:before="0" w:after="0" w:line="240" w:lineRule="auto"/>
              <w:jc w:val="left"/>
            </w:pPr>
            <w:r/>
            <w:r>
              <w:rPr>
                <w:rFonts w:ascii="Times New Roman" w:hAnsi="Times New Roman" w:eastAsia="Times New Roman"/>
                <w:b w:val="0"/>
                <w:i w:val="0"/>
                <w:sz w:val="16"/>
              </w:rPr>
              <w:t>53/53 chức năng đạt; không còn lỗi nghiêm trọng hoặc lỗi cản trở bàn giao kiểm thử</w:t>
            </w:r>
          </w:p>
        </w:tc>
      </w:tr>
    </w:tbl>
    <w:p>
      <w:pPr>
        <w:pageBreakBefore w:val="0"/>
        <w:spacing w:before="100" w:after="100" w:line="264" w:lineRule="auto"/>
        <w:jc w:val="left"/>
      </w:pPr>
      <w:r>
        <w:rPr>
          <w:rFonts w:ascii="Times New Roman" w:hAnsi="Times New Roman" w:eastAsia="Times New Roman"/>
          <w:b/>
          <w:i w:val="0"/>
          <w:sz w:val="22"/>
        </w:rPr>
        <w:t>2. Kết quả tổng hợp theo nhóm chức năng</w:t>
      </w:r>
    </w:p>
    <w:tbl>
      <w:tblPr>
        <w:tblStyle w:val="TableGrid"/>
        <w:tblW w:type="auto" w:w="0"/>
        <w:jc w:val="center"/>
        <w:tblLayout w:type="fixed"/>
        <w:tblLook w:firstColumn="1" w:firstRow="1" w:lastColumn="0" w:lastRow="0" w:noHBand="0" w:noVBand="1" w:val="04A0"/>
      </w:tblPr>
      <w:tblGrid>
        <w:gridCol w:w="1690"/>
        <w:gridCol w:w="1690"/>
        <w:gridCol w:w="1690"/>
        <w:gridCol w:w="1690"/>
        <w:gridCol w:w="1690"/>
        <w:gridCol w:w="1690"/>
      </w:tblGrid>
      <w:tr>
        <w:trPr>
          <w:tblHeader w:val="true"/>
        </w:trPr>
        <w:tc>
          <w:tcPr>
            <w:tcW w:type="dxa" w:w="567"/>
            <w:vAlign w:val="center"/>
            <w:shd w:fill="D9EAF7"/>
          </w:tcPr>
          <w:p>
            <w:pPr>
              <w:spacing w:before="0" w:after="0" w:line="240" w:lineRule="auto"/>
              <w:jc w:val="center"/>
            </w:pPr>
            <w:r/>
            <w:r>
              <w:rPr>
                <w:rFonts w:ascii="Times New Roman" w:hAnsi="Times New Roman" w:eastAsia="Times New Roman"/>
                <w:b/>
                <w:i w:val="0"/>
                <w:sz w:val="16"/>
              </w:rPr>
              <w:t>Nhóm</w:t>
            </w:r>
          </w:p>
        </w:tc>
        <w:tc>
          <w:tcPr>
            <w:tcW w:type="dxa" w:w="850"/>
            <w:vAlign w:val="center"/>
            <w:shd w:fill="D9EAF7"/>
          </w:tcPr>
          <w:p>
            <w:pPr>
              <w:spacing w:before="0" w:after="0" w:line="240" w:lineRule="auto"/>
              <w:jc w:val="center"/>
            </w:pPr>
            <w:r/>
            <w:r>
              <w:rPr>
                <w:rFonts w:ascii="Times New Roman" w:hAnsi="Times New Roman" w:eastAsia="Times New Roman"/>
                <w:b/>
                <w:i w:val="0"/>
                <w:sz w:val="16"/>
              </w:rPr>
              <w:t>Số CN</w:t>
            </w:r>
          </w:p>
        </w:tc>
        <w:tc>
          <w:tcPr>
            <w:tcW w:type="dxa" w:w="1134"/>
            <w:vAlign w:val="center"/>
            <w:shd w:fill="D9EAF7"/>
          </w:tcPr>
          <w:p>
            <w:pPr>
              <w:spacing w:before="0" w:after="0" w:line="240" w:lineRule="auto"/>
              <w:jc w:val="center"/>
            </w:pPr>
            <w:r/>
            <w:r>
              <w:rPr>
                <w:rFonts w:ascii="Times New Roman" w:hAnsi="Times New Roman" w:eastAsia="Times New Roman"/>
                <w:b/>
                <w:i w:val="0"/>
                <w:sz w:val="16"/>
              </w:rPr>
              <w:t>Đã kiểm tra</w:t>
            </w:r>
          </w:p>
        </w:tc>
        <w:tc>
          <w:tcPr>
            <w:tcW w:type="dxa" w:w="907"/>
            <w:vAlign w:val="center"/>
            <w:shd w:fill="D9EAF7"/>
          </w:tcPr>
          <w:p>
            <w:pPr>
              <w:spacing w:before="0" w:after="0" w:line="240" w:lineRule="auto"/>
              <w:jc w:val="center"/>
            </w:pPr>
            <w:r/>
            <w:r>
              <w:rPr>
                <w:rFonts w:ascii="Times New Roman" w:hAnsi="Times New Roman" w:eastAsia="Times New Roman"/>
                <w:b/>
                <w:i w:val="0"/>
                <w:sz w:val="16"/>
              </w:rPr>
              <w:t>Đạt</w:t>
            </w:r>
          </w:p>
        </w:tc>
        <w:tc>
          <w:tcPr>
            <w:tcW w:type="dxa" w:w="1134"/>
            <w:vAlign w:val="center"/>
            <w:shd w:fill="D9EAF7"/>
          </w:tcPr>
          <w:p>
            <w:pPr>
              <w:spacing w:before="0" w:after="0" w:line="240" w:lineRule="auto"/>
              <w:jc w:val="center"/>
            </w:pPr>
            <w:r/>
            <w:r>
              <w:rPr>
                <w:rFonts w:ascii="Times New Roman" w:hAnsi="Times New Roman" w:eastAsia="Times New Roman"/>
                <w:b/>
                <w:i w:val="0"/>
                <w:sz w:val="16"/>
              </w:rPr>
              <w:t>Không đạt</w:t>
            </w:r>
          </w:p>
        </w:tc>
        <w:tc>
          <w:tcPr>
            <w:tcW w:type="dxa" w:w="4365"/>
            <w:vAlign w:val="center"/>
            <w:shd w:fill="D9EAF7"/>
          </w:tcPr>
          <w:p>
            <w:pPr>
              <w:spacing w:before="0" w:after="0" w:line="240" w:lineRule="auto"/>
              <w:jc w:val="center"/>
            </w:pPr>
            <w:r/>
            <w:r>
              <w:rPr>
                <w:rFonts w:ascii="Times New Roman" w:hAnsi="Times New Roman" w:eastAsia="Times New Roman"/>
                <w:b/>
                <w:i w:val="0"/>
                <w:sz w:val="16"/>
              </w:rPr>
              <w:t>Kết luận</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w:t>
            </w:r>
          </w:p>
        </w:tc>
        <w:tc>
          <w:tcPr>
            <w:tcW w:type="dxa" w:w="850"/>
            <w:vAlign w:val="center"/>
          </w:tcPr>
          <w:p>
            <w:pPr>
              <w:spacing w:before="0" w:after="0" w:line="240" w:lineRule="auto"/>
              <w:jc w:val="left"/>
            </w:pPr>
            <w:r/>
            <w:r>
              <w:rPr>
                <w:rFonts w:ascii="Times New Roman" w:hAnsi="Times New Roman" w:eastAsia="Times New Roman"/>
                <w:b w:val="0"/>
                <w:i w:val="0"/>
                <w:sz w:val="16"/>
              </w:rPr>
              <w:t>5</w:t>
            </w:r>
          </w:p>
        </w:tc>
        <w:tc>
          <w:tcPr>
            <w:tcW w:type="dxa" w:w="1134"/>
            <w:vAlign w:val="center"/>
          </w:tcPr>
          <w:p>
            <w:pPr>
              <w:spacing w:before="0" w:after="0" w:line="240" w:lineRule="auto"/>
              <w:jc w:val="left"/>
            </w:pPr>
            <w:r/>
            <w:r>
              <w:rPr>
                <w:rFonts w:ascii="Times New Roman" w:hAnsi="Times New Roman" w:eastAsia="Times New Roman"/>
                <w:b w:val="0"/>
                <w:i w:val="0"/>
                <w:sz w:val="16"/>
              </w:rPr>
              <w:t>5</w:t>
            </w:r>
          </w:p>
        </w:tc>
        <w:tc>
          <w:tcPr>
            <w:tcW w:type="dxa" w:w="907"/>
            <w:vAlign w:val="center"/>
          </w:tcPr>
          <w:p>
            <w:pPr>
              <w:spacing w:before="0" w:after="0" w:line="240" w:lineRule="auto"/>
              <w:jc w:val="left"/>
            </w:pPr>
            <w:r/>
            <w:r>
              <w:rPr>
                <w:rFonts w:ascii="Times New Roman" w:hAnsi="Times New Roman" w:eastAsia="Times New Roman"/>
                <w:b w:val="0"/>
                <w:i w:val="0"/>
                <w:sz w:val="16"/>
              </w:rPr>
              <w:t>5</w:t>
            </w:r>
          </w:p>
        </w:tc>
        <w:tc>
          <w:tcPr>
            <w:tcW w:type="dxa" w:w="1134"/>
            <w:vAlign w:val="center"/>
          </w:tcPr>
          <w:p>
            <w:pPr>
              <w:spacing w:before="0" w:after="0" w:line="240" w:lineRule="auto"/>
              <w:jc w:val="left"/>
            </w:pPr>
            <w:r/>
            <w:r>
              <w:rPr>
                <w:rFonts w:ascii="Times New Roman" w:hAnsi="Times New Roman" w:eastAsia="Times New Roman"/>
                <w:b w:val="0"/>
                <w:i w:val="0"/>
                <w:sz w:val="16"/>
              </w:rPr>
              <w:t>0</w:t>
            </w:r>
          </w:p>
        </w:tc>
        <w:tc>
          <w:tcPr>
            <w:tcW w:type="dxa" w:w="4365"/>
            <w:vAlign w:val="center"/>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II</w:t>
            </w:r>
          </w:p>
        </w:tc>
        <w:tc>
          <w:tcPr>
            <w:tcW w:type="dxa" w:w="850"/>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907"/>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0</w:t>
            </w:r>
          </w:p>
        </w:tc>
        <w:tc>
          <w:tcPr>
            <w:tcW w:type="dxa" w:w="4365"/>
            <w:vAlign w:val="center"/>
            <w:shd w:fill="F7FBFE"/>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III</w:t>
            </w:r>
          </w:p>
        </w:tc>
        <w:tc>
          <w:tcPr>
            <w:tcW w:type="dxa" w:w="850"/>
            <w:vAlign w:val="center"/>
          </w:tcPr>
          <w:p>
            <w:pPr>
              <w:spacing w:before="0" w:after="0" w:line="240" w:lineRule="auto"/>
              <w:jc w:val="left"/>
            </w:pPr>
            <w:r/>
            <w:r>
              <w:rPr>
                <w:rFonts w:ascii="Times New Roman" w:hAnsi="Times New Roman" w:eastAsia="Times New Roman"/>
                <w:b w:val="0"/>
                <w:i w:val="0"/>
                <w:sz w:val="16"/>
              </w:rPr>
              <w:t>32</w:t>
            </w:r>
          </w:p>
        </w:tc>
        <w:tc>
          <w:tcPr>
            <w:tcW w:type="dxa" w:w="1134"/>
            <w:vAlign w:val="center"/>
          </w:tcPr>
          <w:p>
            <w:pPr>
              <w:spacing w:before="0" w:after="0" w:line="240" w:lineRule="auto"/>
              <w:jc w:val="left"/>
            </w:pPr>
            <w:r/>
            <w:r>
              <w:rPr>
                <w:rFonts w:ascii="Times New Roman" w:hAnsi="Times New Roman" w:eastAsia="Times New Roman"/>
                <w:b w:val="0"/>
                <w:i w:val="0"/>
                <w:sz w:val="16"/>
              </w:rPr>
              <w:t>32</w:t>
            </w:r>
          </w:p>
        </w:tc>
        <w:tc>
          <w:tcPr>
            <w:tcW w:type="dxa" w:w="907"/>
            <w:vAlign w:val="center"/>
          </w:tcPr>
          <w:p>
            <w:pPr>
              <w:spacing w:before="0" w:after="0" w:line="240" w:lineRule="auto"/>
              <w:jc w:val="left"/>
            </w:pPr>
            <w:r/>
            <w:r>
              <w:rPr>
                <w:rFonts w:ascii="Times New Roman" w:hAnsi="Times New Roman" w:eastAsia="Times New Roman"/>
                <w:b w:val="0"/>
                <w:i w:val="0"/>
                <w:sz w:val="16"/>
              </w:rPr>
              <w:t>32</w:t>
            </w:r>
          </w:p>
        </w:tc>
        <w:tc>
          <w:tcPr>
            <w:tcW w:type="dxa" w:w="1134"/>
            <w:vAlign w:val="center"/>
          </w:tcPr>
          <w:p>
            <w:pPr>
              <w:spacing w:before="0" w:after="0" w:line="240" w:lineRule="auto"/>
              <w:jc w:val="left"/>
            </w:pPr>
            <w:r/>
            <w:r>
              <w:rPr>
                <w:rFonts w:ascii="Times New Roman" w:hAnsi="Times New Roman" w:eastAsia="Times New Roman"/>
                <w:b w:val="0"/>
                <w:i w:val="0"/>
                <w:sz w:val="16"/>
              </w:rPr>
              <w:t>0</w:t>
            </w:r>
          </w:p>
        </w:tc>
        <w:tc>
          <w:tcPr>
            <w:tcW w:type="dxa" w:w="4365"/>
            <w:vAlign w:val="center"/>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IV</w:t>
            </w:r>
          </w:p>
        </w:tc>
        <w:tc>
          <w:tcPr>
            <w:tcW w:type="dxa" w:w="850"/>
            <w:vAlign w:val="center"/>
            <w:shd w:fill="F7FBFE"/>
          </w:tcPr>
          <w:p>
            <w:pPr>
              <w:spacing w:before="0" w:after="0" w:line="240" w:lineRule="auto"/>
              <w:jc w:val="left"/>
            </w:pPr>
            <w:r/>
            <w:r>
              <w:rPr>
                <w:rFonts w:ascii="Times New Roman" w:hAnsi="Times New Roman" w:eastAsia="Times New Roman"/>
                <w:b w:val="0"/>
                <w:i w:val="0"/>
                <w:sz w:val="16"/>
              </w:rPr>
              <w:t>10</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10</w:t>
            </w:r>
          </w:p>
        </w:tc>
        <w:tc>
          <w:tcPr>
            <w:tcW w:type="dxa" w:w="907"/>
            <w:vAlign w:val="center"/>
            <w:shd w:fill="F7FBFE"/>
          </w:tcPr>
          <w:p>
            <w:pPr>
              <w:spacing w:before="0" w:after="0" w:line="240" w:lineRule="auto"/>
              <w:jc w:val="left"/>
            </w:pPr>
            <w:r/>
            <w:r>
              <w:rPr>
                <w:rFonts w:ascii="Times New Roman" w:hAnsi="Times New Roman" w:eastAsia="Times New Roman"/>
                <w:b w:val="0"/>
                <w:i w:val="0"/>
                <w:sz w:val="16"/>
              </w:rPr>
              <w:t>10</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0</w:t>
            </w:r>
          </w:p>
        </w:tc>
        <w:tc>
          <w:tcPr>
            <w:tcW w:type="dxa" w:w="4365"/>
            <w:vAlign w:val="center"/>
            <w:shd w:fill="F7FBFE"/>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V</w:t>
            </w:r>
          </w:p>
        </w:tc>
        <w:tc>
          <w:tcPr>
            <w:tcW w:type="dxa" w:w="850"/>
            <w:vAlign w:val="center"/>
          </w:tcPr>
          <w:p>
            <w:pPr>
              <w:spacing w:before="0" w:after="0" w:line="240" w:lineRule="auto"/>
              <w:jc w:val="left"/>
            </w:pPr>
            <w:r/>
            <w:r>
              <w:rPr>
                <w:rFonts w:ascii="Times New Roman" w:hAnsi="Times New Roman" w:eastAsia="Times New Roman"/>
                <w:b w:val="0"/>
                <w:i w:val="0"/>
                <w:sz w:val="16"/>
              </w:rPr>
              <w:t>4</w:t>
            </w:r>
          </w:p>
        </w:tc>
        <w:tc>
          <w:tcPr>
            <w:tcW w:type="dxa" w:w="1134"/>
            <w:vAlign w:val="center"/>
          </w:tcPr>
          <w:p>
            <w:pPr>
              <w:spacing w:before="0" w:after="0" w:line="240" w:lineRule="auto"/>
              <w:jc w:val="left"/>
            </w:pPr>
            <w:r/>
            <w:r>
              <w:rPr>
                <w:rFonts w:ascii="Times New Roman" w:hAnsi="Times New Roman" w:eastAsia="Times New Roman"/>
                <w:b w:val="0"/>
                <w:i w:val="0"/>
                <w:sz w:val="16"/>
              </w:rPr>
              <w:t>4</w:t>
            </w:r>
          </w:p>
        </w:tc>
        <w:tc>
          <w:tcPr>
            <w:tcW w:type="dxa" w:w="907"/>
            <w:vAlign w:val="center"/>
          </w:tcPr>
          <w:p>
            <w:pPr>
              <w:spacing w:before="0" w:after="0" w:line="240" w:lineRule="auto"/>
              <w:jc w:val="left"/>
            </w:pPr>
            <w:r/>
            <w:r>
              <w:rPr>
                <w:rFonts w:ascii="Times New Roman" w:hAnsi="Times New Roman" w:eastAsia="Times New Roman"/>
                <w:b w:val="0"/>
                <w:i w:val="0"/>
                <w:sz w:val="16"/>
              </w:rPr>
              <w:t>4</w:t>
            </w:r>
          </w:p>
        </w:tc>
        <w:tc>
          <w:tcPr>
            <w:tcW w:type="dxa" w:w="1134"/>
            <w:vAlign w:val="center"/>
          </w:tcPr>
          <w:p>
            <w:pPr>
              <w:spacing w:before="0" w:after="0" w:line="240" w:lineRule="auto"/>
              <w:jc w:val="left"/>
            </w:pPr>
            <w:r/>
            <w:r>
              <w:rPr>
                <w:rFonts w:ascii="Times New Roman" w:hAnsi="Times New Roman" w:eastAsia="Times New Roman"/>
                <w:b w:val="0"/>
                <w:i w:val="0"/>
                <w:sz w:val="16"/>
              </w:rPr>
              <w:t>0</w:t>
            </w:r>
          </w:p>
        </w:tc>
        <w:tc>
          <w:tcPr>
            <w:tcW w:type="dxa" w:w="4365"/>
            <w:vAlign w:val="center"/>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Tổng</w:t>
            </w:r>
          </w:p>
        </w:tc>
        <w:tc>
          <w:tcPr>
            <w:tcW w:type="dxa" w:w="850"/>
            <w:vAlign w:val="center"/>
            <w:shd w:fill="F7FBFE"/>
          </w:tcPr>
          <w:p>
            <w:pPr>
              <w:spacing w:before="0" w:after="0" w:line="240" w:lineRule="auto"/>
              <w:jc w:val="left"/>
            </w:pPr>
            <w:r/>
            <w:r>
              <w:rPr>
                <w:rFonts w:ascii="Times New Roman" w:hAnsi="Times New Roman" w:eastAsia="Times New Roman"/>
                <w:b w:val="0"/>
                <w:i w:val="0"/>
                <w:sz w:val="16"/>
              </w:rPr>
              <w:t>53</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53</w:t>
            </w:r>
          </w:p>
        </w:tc>
        <w:tc>
          <w:tcPr>
            <w:tcW w:type="dxa" w:w="907"/>
            <w:vAlign w:val="center"/>
            <w:shd w:fill="F7FBFE"/>
          </w:tcPr>
          <w:p>
            <w:pPr>
              <w:spacing w:before="0" w:after="0" w:line="240" w:lineRule="auto"/>
              <w:jc w:val="left"/>
            </w:pPr>
            <w:r/>
            <w:r>
              <w:rPr>
                <w:rFonts w:ascii="Times New Roman" w:hAnsi="Times New Roman" w:eastAsia="Times New Roman"/>
                <w:b w:val="0"/>
                <w:i w:val="0"/>
                <w:sz w:val="16"/>
              </w:rPr>
              <w:t>53</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0</w:t>
            </w:r>
          </w:p>
        </w:tc>
        <w:tc>
          <w:tcPr>
            <w:tcW w:type="dxa" w:w="4365"/>
            <w:vAlign w:val="center"/>
            <w:shd w:fill="F7FBFE"/>
          </w:tcPr>
          <w:p>
            <w:pPr>
              <w:spacing w:before="0" w:after="0" w:line="240" w:lineRule="auto"/>
              <w:jc w:val="left"/>
            </w:pPr>
            <w:r/>
            <w:r>
              <w:rPr>
                <w:rFonts w:ascii="Times New Roman" w:hAnsi="Times New Roman" w:eastAsia="Times New Roman"/>
                <w:b w:val="0"/>
                <w:i w:val="0"/>
                <w:sz w:val="16"/>
              </w:rPr>
              <w:t>Đạt 100%</w:t>
            </w:r>
          </w:p>
        </w:tc>
      </w:tr>
    </w:tbl>
    <w:p>
      <w:pPr>
        <w:pageBreakBefore w:val="0"/>
        <w:spacing w:before="100" w:after="100" w:line="264" w:lineRule="auto"/>
        <w:jc w:val="left"/>
      </w:pPr>
      <w:r>
        <w:rPr>
          <w:rFonts w:ascii="Times New Roman" w:hAnsi="Times New Roman" w:eastAsia="Times New Roman"/>
          <w:b/>
          <w:i w:val="0"/>
          <w:sz w:val="22"/>
        </w:rPr>
        <w:t>3. Kết quả kiểm tra kỹ thuật sau cài đặt</w:t>
      </w:r>
    </w:p>
    <w:tbl>
      <w:tblPr>
        <w:tblStyle w:val="TableGrid"/>
        <w:tblW w:type="auto" w:w="0"/>
        <w:jc w:val="center"/>
        <w:tblLayout w:type="fixed"/>
        <w:tblLook w:firstColumn="1" w:firstRow="1" w:lastColumn="0" w:lastRow="0" w:noHBand="0" w:noVBand="1" w:val="04A0"/>
      </w:tblPr>
      <w:tblGrid>
        <w:gridCol w:w="2535"/>
        <w:gridCol w:w="2535"/>
        <w:gridCol w:w="2535"/>
        <w:gridCol w:w="2535"/>
      </w:tblGrid>
      <w:tr>
        <w:trPr>
          <w:tblHeader w:val="true"/>
        </w:trPr>
        <w:tc>
          <w:tcPr>
            <w:tcW w:type="dxa" w:w="1701"/>
            <w:vAlign w:val="center"/>
            <w:shd w:fill="D9EAF7"/>
          </w:tcPr>
          <w:p>
            <w:pPr>
              <w:spacing w:before="0" w:after="0" w:line="240" w:lineRule="auto"/>
              <w:jc w:val="center"/>
            </w:pPr>
            <w:r/>
            <w:r>
              <w:rPr>
                <w:rFonts w:ascii="Times New Roman" w:hAnsi="Times New Roman" w:eastAsia="Times New Roman"/>
                <w:b/>
                <w:i w:val="0"/>
                <w:sz w:val="16"/>
              </w:rPr>
              <w:t>Nhóm kiểm tra</w:t>
            </w:r>
          </w:p>
        </w:tc>
        <w:tc>
          <w:tcPr>
            <w:tcW w:type="dxa" w:w="3969"/>
            <w:vAlign w:val="center"/>
            <w:shd w:fill="D9EAF7"/>
          </w:tcPr>
          <w:p>
            <w:pPr>
              <w:spacing w:before="0" w:after="0" w:line="240" w:lineRule="auto"/>
              <w:jc w:val="center"/>
            </w:pPr>
            <w:r/>
            <w:r>
              <w:rPr>
                <w:rFonts w:ascii="Times New Roman" w:hAnsi="Times New Roman" w:eastAsia="Times New Roman"/>
                <w:b/>
                <w:i w:val="0"/>
                <w:sz w:val="16"/>
              </w:rPr>
              <w:t>Nội dung</w:t>
            </w:r>
          </w:p>
        </w:tc>
        <w:tc>
          <w:tcPr>
            <w:tcW w:type="dxa" w:w="1134"/>
            <w:vAlign w:val="center"/>
            <w:shd w:fill="D9EAF7"/>
          </w:tcPr>
          <w:p>
            <w:pPr>
              <w:spacing w:before="0" w:after="0" w:line="240" w:lineRule="auto"/>
              <w:jc w:val="center"/>
            </w:pPr>
            <w:r/>
            <w:r>
              <w:rPr>
                <w:rFonts w:ascii="Times New Roman" w:hAnsi="Times New Roman" w:eastAsia="Times New Roman"/>
                <w:b/>
                <w:i w:val="0"/>
                <w:sz w:val="16"/>
              </w:rPr>
              <w:t>Kết quả</w:t>
            </w:r>
          </w:p>
        </w:tc>
        <w:tc>
          <w:tcPr>
            <w:tcW w:type="dxa" w:w="2154"/>
            <w:vAlign w:val="center"/>
            <w:shd w:fill="D9EAF7"/>
          </w:tcPr>
          <w:p>
            <w:pPr>
              <w:spacing w:before="0" w:after="0" w:line="240" w:lineRule="auto"/>
              <w:jc w:val="center"/>
            </w:pPr>
            <w:r/>
            <w:r>
              <w:rPr>
                <w:rFonts w:ascii="Times New Roman" w:hAnsi="Times New Roman" w:eastAsia="Times New Roman"/>
                <w:b/>
                <w:i w:val="0"/>
                <w:sz w:val="16"/>
              </w:rPr>
              <w:t>Bằng chứng cần lưu</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Khởi động/kết nối</w:t>
            </w:r>
          </w:p>
        </w:tc>
        <w:tc>
          <w:tcPr>
            <w:tcW w:type="dxa" w:w="3969"/>
            <w:vAlign w:val="center"/>
          </w:tcPr>
          <w:p>
            <w:pPr>
              <w:spacing w:before="0" w:after="0" w:line="240" w:lineRule="auto"/>
              <w:jc w:val="left"/>
            </w:pPr>
            <w:r/>
            <w:r>
              <w:rPr>
                <w:rFonts w:ascii="Times New Roman" w:hAnsi="Times New Roman" w:eastAsia="Times New Roman"/>
                <w:b w:val="0"/>
                <w:i w:val="0"/>
                <w:sz w:val="16"/>
              </w:rPr>
              <w:t>Dịch vụ, ứng dụng, CSDL và tích hợp khởi động/kết nối đúng</w:t>
            </w:r>
          </w:p>
        </w:tc>
        <w:tc>
          <w:tcPr>
            <w:tcW w:type="dxa" w:w="1134"/>
            <w:vAlign w:val="center"/>
          </w:tcPr>
          <w:p>
            <w:pPr>
              <w:spacing w:before="0" w:after="0" w:line="240" w:lineRule="auto"/>
              <w:jc w:val="left"/>
            </w:pPr>
            <w:r/>
            <w:r>
              <w:rPr>
                <w:rFonts w:ascii="Times New Roman" w:hAnsi="Times New Roman" w:eastAsia="Times New Roman"/>
                <w:b w:val="0"/>
                <w:i w:val="0"/>
                <w:sz w:val="16"/>
              </w:rPr>
              <w:t>Đạt</w:t>
            </w:r>
          </w:p>
        </w:tc>
        <w:tc>
          <w:tcPr>
            <w:tcW w:type="dxa" w:w="2154"/>
            <w:vAlign w:val="center"/>
          </w:tcPr>
          <w:p>
            <w:pPr>
              <w:spacing w:before="0" w:after="0" w:line="240" w:lineRule="auto"/>
              <w:jc w:val="left"/>
            </w:pPr>
            <w:r/>
            <w:r>
              <w:rPr>
                <w:rFonts w:ascii="Times New Roman" w:hAnsi="Times New Roman" w:eastAsia="Times New Roman"/>
                <w:b w:val="0"/>
                <w:i w:val="0"/>
                <w:sz w:val="16"/>
              </w:rPr>
              <w:t>Log dịch vụ/kết nối</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Chức năng</w:t>
            </w:r>
          </w:p>
        </w:tc>
        <w:tc>
          <w:tcPr>
            <w:tcW w:type="dxa" w:w="3969"/>
            <w:vAlign w:val="center"/>
            <w:shd w:fill="F7FBFE"/>
          </w:tcPr>
          <w:p>
            <w:pPr>
              <w:spacing w:before="0" w:after="0" w:line="240" w:lineRule="auto"/>
              <w:jc w:val="left"/>
            </w:pPr>
            <w:r/>
            <w:r>
              <w:rPr>
                <w:rFonts w:ascii="Times New Roman" w:hAnsi="Times New Roman" w:eastAsia="Times New Roman"/>
                <w:b w:val="0"/>
                <w:i w:val="0"/>
                <w:sz w:val="16"/>
              </w:rPr>
              <w:t>Thực hiện các luồng chính của 53 chức năng</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Đạt</w:t>
            </w:r>
          </w:p>
        </w:tc>
        <w:tc>
          <w:tcPr>
            <w:tcW w:type="dxa" w:w="2154"/>
            <w:vAlign w:val="center"/>
            <w:shd w:fill="F7FBFE"/>
          </w:tcPr>
          <w:p>
            <w:pPr>
              <w:spacing w:before="0" w:after="0" w:line="240" w:lineRule="auto"/>
              <w:jc w:val="left"/>
            </w:pPr>
            <w:r/>
            <w:r>
              <w:rPr>
                <w:rFonts w:ascii="Times New Roman" w:hAnsi="Times New Roman" w:eastAsia="Times New Roman"/>
                <w:b w:val="0"/>
                <w:i w:val="0"/>
                <w:sz w:val="16"/>
              </w:rPr>
              <w:t>Kết quả ca kiểm thử</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Dữ liệu</w:t>
            </w:r>
          </w:p>
        </w:tc>
        <w:tc>
          <w:tcPr>
            <w:tcW w:type="dxa" w:w="3969"/>
            <w:vAlign w:val="center"/>
          </w:tcPr>
          <w:p>
            <w:pPr>
              <w:spacing w:before="0" w:after="0" w:line="240" w:lineRule="auto"/>
              <w:jc w:val="left"/>
            </w:pPr>
            <w:r/>
            <w:r>
              <w:rPr>
                <w:rFonts w:ascii="Times New Roman" w:hAnsi="Times New Roman" w:eastAsia="Times New Roman"/>
                <w:b w:val="0"/>
                <w:i w:val="0"/>
                <w:sz w:val="16"/>
              </w:rPr>
              <w:t>Ghi/đọc, đối soát, transaction, lịch sử và xuất dữ liệu</w:t>
            </w:r>
          </w:p>
        </w:tc>
        <w:tc>
          <w:tcPr>
            <w:tcW w:type="dxa" w:w="1134"/>
            <w:vAlign w:val="center"/>
          </w:tcPr>
          <w:p>
            <w:pPr>
              <w:spacing w:before="0" w:after="0" w:line="240" w:lineRule="auto"/>
              <w:jc w:val="left"/>
            </w:pPr>
            <w:r/>
            <w:r>
              <w:rPr>
                <w:rFonts w:ascii="Times New Roman" w:hAnsi="Times New Roman" w:eastAsia="Times New Roman"/>
                <w:b w:val="0"/>
                <w:i w:val="0"/>
                <w:sz w:val="16"/>
              </w:rPr>
              <w:t>Đạt</w:t>
            </w:r>
          </w:p>
        </w:tc>
        <w:tc>
          <w:tcPr>
            <w:tcW w:type="dxa" w:w="2154"/>
            <w:vAlign w:val="center"/>
          </w:tcPr>
          <w:p>
            <w:pPr>
              <w:spacing w:before="0" w:after="0" w:line="240" w:lineRule="auto"/>
              <w:jc w:val="left"/>
            </w:pPr>
            <w:r/>
            <w:r>
              <w:rPr>
                <w:rFonts w:ascii="Times New Roman" w:hAnsi="Times New Roman" w:eastAsia="Times New Roman"/>
                <w:b w:val="0"/>
                <w:i w:val="0"/>
                <w:sz w:val="16"/>
              </w:rPr>
              <w:t>Ảnh/chụp dữ liệu có kiểm soát</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Phân quyền</w:t>
            </w:r>
          </w:p>
        </w:tc>
        <w:tc>
          <w:tcPr>
            <w:tcW w:type="dxa" w:w="3969"/>
            <w:vAlign w:val="center"/>
            <w:shd w:fill="F7FBFE"/>
          </w:tcPr>
          <w:p>
            <w:pPr>
              <w:spacing w:before="0" w:after="0" w:line="240" w:lineRule="auto"/>
              <w:jc w:val="left"/>
            </w:pPr>
            <w:r/>
            <w:r>
              <w:rPr>
                <w:rFonts w:ascii="Times New Roman" w:hAnsi="Times New Roman" w:eastAsia="Times New Roman"/>
                <w:b w:val="0"/>
                <w:i w:val="0"/>
                <w:sz w:val="16"/>
              </w:rPr>
              <w:t>Truy cập đúng vai trò; từ chối thao tác không được cấp</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Đạt</w:t>
            </w:r>
          </w:p>
        </w:tc>
        <w:tc>
          <w:tcPr>
            <w:tcW w:type="dxa" w:w="2154"/>
            <w:vAlign w:val="center"/>
            <w:shd w:fill="F7FBFE"/>
          </w:tcPr>
          <w:p>
            <w:pPr>
              <w:spacing w:before="0" w:after="0" w:line="240" w:lineRule="auto"/>
              <w:jc w:val="left"/>
            </w:pPr>
            <w:r/>
            <w:r>
              <w:rPr>
                <w:rFonts w:ascii="Times New Roman" w:hAnsi="Times New Roman" w:eastAsia="Times New Roman"/>
                <w:b w:val="0"/>
                <w:i w:val="0"/>
                <w:sz w:val="16"/>
              </w:rPr>
              <w:t>Ma trận quyền và log</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Log/audit</w:t>
            </w:r>
          </w:p>
        </w:tc>
        <w:tc>
          <w:tcPr>
            <w:tcW w:type="dxa" w:w="3969"/>
            <w:vAlign w:val="center"/>
          </w:tcPr>
          <w:p>
            <w:pPr>
              <w:spacing w:before="0" w:after="0" w:line="240" w:lineRule="auto"/>
              <w:jc w:val="left"/>
            </w:pPr>
            <w:r/>
            <w:r>
              <w:rPr>
                <w:rFonts w:ascii="Times New Roman" w:hAnsi="Times New Roman" w:eastAsia="Times New Roman"/>
                <w:b w:val="0"/>
                <w:i w:val="0"/>
                <w:sz w:val="16"/>
              </w:rPr>
              <w:t>Ghi nhận lỗi, thao tác quan trọng và thông tin truy vết</w:t>
            </w:r>
          </w:p>
        </w:tc>
        <w:tc>
          <w:tcPr>
            <w:tcW w:type="dxa" w:w="1134"/>
            <w:vAlign w:val="center"/>
          </w:tcPr>
          <w:p>
            <w:pPr>
              <w:spacing w:before="0" w:after="0" w:line="240" w:lineRule="auto"/>
              <w:jc w:val="left"/>
            </w:pPr>
            <w:r/>
            <w:r>
              <w:rPr>
                <w:rFonts w:ascii="Times New Roman" w:hAnsi="Times New Roman" w:eastAsia="Times New Roman"/>
                <w:b w:val="0"/>
                <w:i w:val="0"/>
                <w:sz w:val="16"/>
              </w:rPr>
              <w:t>Đạt</w:t>
            </w:r>
          </w:p>
        </w:tc>
        <w:tc>
          <w:tcPr>
            <w:tcW w:type="dxa" w:w="2154"/>
            <w:vAlign w:val="center"/>
          </w:tcPr>
          <w:p>
            <w:pPr>
              <w:spacing w:before="0" w:after="0" w:line="240" w:lineRule="auto"/>
              <w:jc w:val="left"/>
            </w:pPr>
            <w:r/>
            <w:r>
              <w:rPr>
                <w:rFonts w:ascii="Times New Roman" w:hAnsi="Times New Roman" w:eastAsia="Times New Roman"/>
                <w:b w:val="0"/>
                <w:i w:val="0"/>
                <w:sz w:val="16"/>
              </w:rPr>
              <w:t>Trích xuất log</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Sao lưu/rollback</w:t>
            </w:r>
          </w:p>
        </w:tc>
        <w:tc>
          <w:tcPr>
            <w:tcW w:type="dxa" w:w="3969"/>
            <w:vAlign w:val="center"/>
            <w:shd w:fill="F7FBFE"/>
          </w:tcPr>
          <w:p>
            <w:pPr>
              <w:spacing w:before="0" w:after="0" w:line="240" w:lineRule="auto"/>
              <w:jc w:val="left"/>
            </w:pPr>
            <w:r/>
            <w:r>
              <w:rPr>
                <w:rFonts w:ascii="Times New Roman" w:hAnsi="Times New Roman" w:eastAsia="Times New Roman"/>
                <w:b w:val="0"/>
                <w:i w:val="0"/>
                <w:sz w:val="16"/>
              </w:rPr>
              <w:t>Xác nhận bản sao lưu và hướng dẫn phục hồi/rollback</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Đạt</w:t>
            </w:r>
          </w:p>
        </w:tc>
        <w:tc>
          <w:tcPr>
            <w:tcW w:type="dxa" w:w="2154"/>
            <w:vAlign w:val="center"/>
            <w:shd w:fill="F7FBFE"/>
          </w:tcPr>
          <w:p>
            <w:pPr>
              <w:spacing w:before="0" w:after="0" w:line="240" w:lineRule="auto"/>
              <w:jc w:val="left"/>
            </w:pPr>
            <w:r/>
            <w:r>
              <w:rPr>
                <w:rFonts w:ascii="Times New Roman" w:hAnsi="Times New Roman" w:eastAsia="Times New Roman"/>
                <w:b w:val="0"/>
                <w:i w:val="0"/>
                <w:sz w:val="16"/>
              </w:rPr>
              <w:t>Biên nhận backup/hướng dẫn</w:t>
            </w:r>
          </w:p>
        </w:tc>
      </w:tr>
    </w:tbl>
    <w:p>
      <w:pPr>
        <w:pageBreakBefore w:val="0"/>
        <w:spacing w:before="100" w:after="100" w:line="264" w:lineRule="auto"/>
        <w:jc w:val="left"/>
      </w:pPr>
      <w:r>
        <w:rPr>
          <w:rFonts w:ascii="Times New Roman" w:hAnsi="Times New Roman" w:eastAsia="Times New Roman"/>
          <w:b/>
          <w:i w:val="0"/>
          <w:sz w:val="22"/>
        </w:rPr>
        <w:t>4. Kết luận</w:t>
      </w:r>
    </w:p>
    <w:p>
      <w:pPr>
        <w:pageBreakBefore w:val="0"/>
        <w:spacing w:before="0" w:after="60" w:line="264" w:lineRule="auto"/>
        <w:jc w:val="both"/>
      </w:pPr>
      <w:r>
        <w:rPr>
          <w:rFonts w:ascii="Times New Roman" w:hAnsi="Times New Roman" w:eastAsia="Times New Roman"/>
          <w:b w:val="0"/>
          <w:i w:val="0"/>
          <w:sz w:val="19"/>
        </w:rPr>
        <w:t>Kết quả kiểm thử nội bộ sau cài đặt đạt yêu cầu: 53/53 chức năng đạt, không còn lỗi cản trở bàn giao kiểm thử. Các bằng chứng chi tiết được lưu cùng HTQLSLB-TESTCASE-01 và HTQLSLB-DEFECT-INT-01.</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NGƯỜI PHỤ TRÁCH KIỂM THỬ</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NHÀ THẦU XÁC NHẬN</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NGƯỜI PHỤ TRÁCH KIỂM THỬ</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NHÀ THẦU XÁC NHẬN</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23</w:t>
      </w:r>
    </w:p>
    <w:p>
      <w:pPr>
        <w:pageBreakBefore w:val="0"/>
        <w:spacing w:before="0" w:after="100" w:line="264" w:lineRule="auto"/>
        <w:jc w:val="center"/>
      </w:pPr>
      <w:r>
        <w:rPr>
          <w:rFonts w:ascii="Times New Roman" w:hAnsi="Times New Roman" w:eastAsia="Times New Roman"/>
          <w:b/>
          <w:i w:val="0"/>
          <w:sz w:val="26"/>
        </w:rPr>
        <w:t>DANH SÁCH LỖI VÀ KẾT QUẢ KIỂM THỬ LẠI</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HTQLSLB-DEFECT-INT-01</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07/08/2026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Quy tắc quản lý lỗi</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1417"/>
            <w:vAlign w:val="center"/>
            <w:shd w:fill="D9EAF7"/>
          </w:tcPr>
          <w:p>
            <w:pPr>
              <w:spacing w:before="0" w:after="0" w:line="240" w:lineRule="auto"/>
              <w:jc w:val="center"/>
            </w:pPr>
            <w:r/>
            <w:r>
              <w:rPr>
                <w:rFonts w:ascii="Times New Roman" w:hAnsi="Times New Roman" w:eastAsia="Times New Roman"/>
                <w:b/>
                <w:i w:val="0"/>
                <w:sz w:val="16"/>
              </w:rPr>
              <w:t>Mức độ</w:t>
            </w:r>
          </w:p>
        </w:tc>
        <w:tc>
          <w:tcPr>
            <w:tcW w:type="dxa" w:w="3969"/>
            <w:vAlign w:val="center"/>
            <w:shd w:fill="D9EAF7"/>
          </w:tcPr>
          <w:p>
            <w:pPr>
              <w:spacing w:before="0" w:after="0" w:line="240" w:lineRule="auto"/>
              <w:jc w:val="center"/>
            </w:pPr>
            <w:r/>
            <w:r>
              <w:rPr>
                <w:rFonts w:ascii="Times New Roman" w:hAnsi="Times New Roman" w:eastAsia="Times New Roman"/>
                <w:b/>
                <w:i w:val="0"/>
                <w:sz w:val="16"/>
              </w:rPr>
              <w:t>Mô tả</w:t>
            </w:r>
          </w:p>
        </w:tc>
        <w:tc>
          <w:tcPr>
            <w:tcW w:type="dxa" w:w="3572"/>
            <w:vAlign w:val="center"/>
            <w:shd w:fill="D9EAF7"/>
          </w:tcPr>
          <w:p>
            <w:pPr>
              <w:spacing w:before="0" w:after="0" w:line="240" w:lineRule="auto"/>
              <w:jc w:val="center"/>
            </w:pPr>
            <w:r/>
            <w:r>
              <w:rPr>
                <w:rFonts w:ascii="Times New Roman" w:hAnsi="Times New Roman" w:eastAsia="Times New Roman"/>
                <w:b/>
                <w:i w:val="0"/>
                <w:sz w:val="16"/>
              </w:rPr>
              <w:t>Điều kiện đóng</w:t>
            </w:r>
          </w:p>
        </w:tc>
      </w:tr>
      <w:tr>
        <w:trPr>
          <w:cantSplit/>
        </w:trPr>
        <w:tc>
          <w:tcPr>
            <w:tcW w:type="dxa" w:w="1417"/>
            <w:vAlign w:val="center"/>
          </w:tcPr>
          <w:p>
            <w:pPr>
              <w:spacing w:before="0" w:after="0" w:line="240" w:lineRule="auto"/>
              <w:jc w:val="left"/>
            </w:pPr>
            <w:r/>
            <w:r>
              <w:rPr>
                <w:rFonts w:ascii="Times New Roman" w:hAnsi="Times New Roman" w:eastAsia="Times New Roman"/>
                <w:b w:val="0"/>
                <w:i w:val="0"/>
                <w:sz w:val="16"/>
              </w:rPr>
              <w:t>Nghiêm trọng</w:t>
            </w:r>
          </w:p>
        </w:tc>
        <w:tc>
          <w:tcPr>
            <w:tcW w:type="dxa" w:w="3969"/>
            <w:vAlign w:val="center"/>
          </w:tcPr>
          <w:p>
            <w:pPr>
              <w:spacing w:before="0" w:after="0" w:line="240" w:lineRule="auto"/>
              <w:jc w:val="left"/>
            </w:pPr>
            <w:r/>
            <w:r>
              <w:rPr>
                <w:rFonts w:ascii="Times New Roman" w:hAnsi="Times New Roman" w:eastAsia="Times New Roman"/>
                <w:b w:val="0"/>
                <w:i w:val="0"/>
                <w:sz w:val="16"/>
              </w:rPr>
              <w:t>Dừng hệ thống, mất/sai dữ liệu lớn, ảnh hưởng an toàn hoặc không có giải pháp thay thế</w:t>
            </w:r>
          </w:p>
        </w:tc>
        <w:tc>
          <w:tcPr>
            <w:tcW w:type="dxa" w:w="3572"/>
            <w:vAlign w:val="center"/>
          </w:tcPr>
          <w:p>
            <w:pPr>
              <w:spacing w:before="0" w:after="0" w:line="240" w:lineRule="auto"/>
              <w:jc w:val="left"/>
            </w:pPr>
            <w:r/>
            <w:r>
              <w:rPr>
                <w:rFonts w:ascii="Times New Roman" w:hAnsi="Times New Roman" w:eastAsia="Times New Roman"/>
                <w:b w:val="0"/>
                <w:i w:val="0"/>
                <w:sz w:val="16"/>
              </w:rPr>
              <w:t>Khắc phục, kiểm thử lại và hồi quy đạt; có người có thẩm quyền xác nhận</w:t>
            </w:r>
          </w:p>
        </w:tc>
      </w:tr>
      <w:tr>
        <w:trPr>
          <w:cantSplit/>
        </w:trPr>
        <w:tc>
          <w:tcPr>
            <w:tcW w:type="dxa" w:w="1417"/>
            <w:vAlign w:val="center"/>
            <w:shd w:fill="F7FBFE"/>
          </w:tcPr>
          <w:p>
            <w:pPr>
              <w:spacing w:before="0" w:after="0" w:line="240" w:lineRule="auto"/>
              <w:jc w:val="left"/>
            </w:pPr>
            <w:r/>
            <w:r>
              <w:rPr>
                <w:rFonts w:ascii="Times New Roman" w:hAnsi="Times New Roman" w:eastAsia="Times New Roman"/>
                <w:b w:val="0"/>
                <w:i w:val="0"/>
                <w:sz w:val="16"/>
              </w:rPr>
              <w:t>Cao</w:t>
            </w:r>
          </w:p>
        </w:tc>
        <w:tc>
          <w:tcPr>
            <w:tcW w:type="dxa" w:w="3969"/>
            <w:vAlign w:val="center"/>
            <w:shd w:fill="F7FBFE"/>
          </w:tcPr>
          <w:p>
            <w:pPr>
              <w:spacing w:before="0" w:after="0" w:line="240" w:lineRule="auto"/>
              <w:jc w:val="left"/>
            </w:pPr>
            <w:r/>
            <w:r>
              <w:rPr>
                <w:rFonts w:ascii="Times New Roman" w:hAnsi="Times New Roman" w:eastAsia="Times New Roman"/>
                <w:b w:val="0"/>
                <w:i w:val="0"/>
                <w:sz w:val="16"/>
              </w:rPr>
              <w:t>Chức năng chính không thực hiện được hoặc kết quả sai</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Khắc phục và kiểm thử lại đạt; không ảnh hưởng chức năng liên quan</w:t>
            </w:r>
          </w:p>
        </w:tc>
      </w:tr>
      <w:tr>
        <w:trPr>
          <w:cantSplit/>
        </w:trPr>
        <w:tc>
          <w:tcPr>
            <w:tcW w:type="dxa" w:w="1417"/>
            <w:vAlign w:val="center"/>
          </w:tcPr>
          <w:p>
            <w:pPr>
              <w:spacing w:before="0" w:after="0" w:line="240" w:lineRule="auto"/>
              <w:jc w:val="left"/>
            </w:pPr>
            <w:r/>
            <w:r>
              <w:rPr>
                <w:rFonts w:ascii="Times New Roman" w:hAnsi="Times New Roman" w:eastAsia="Times New Roman"/>
                <w:b w:val="0"/>
                <w:i w:val="0"/>
                <w:sz w:val="16"/>
              </w:rPr>
              <w:t>Trung bình</w:t>
            </w:r>
          </w:p>
        </w:tc>
        <w:tc>
          <w:tcPr>
            <w:tcW w:type="dxa" w:w="3969"/>
            <w:vAlign w:val="center"/>
          </w:tcPr>
          <w:p>
            <w:pPr>
              <w:spacing w:before="0" w:after="0" w:line="240" w:lineRule="auto"/>
              <w:jc w:val="left"/>
            </w:pPr>
            <w:r/>
            <w:r>
              <w:rPr>
                <w:rFonts w:ascii="Times New Roman" w:hAnsi="Times New Roman" w:eastAsia="Times New Roman"/>
                <w:b w:val="0"/>
                <w:i w:val="0"/>
                <w:sz w:val="16"/>
              </w:rPr>
              <w:t>Sai khác có giải pháp tạm thời, không cản trở toàn bộ quy trình</w:t>
            </w:r>
          </w:p>
        </w:tc>
        <w:tc>
          <w:tcPr>
            <w:tcW w:type="dxa" w:w="3572"/>
            <w:vAlign w:val="center"/>
          </w:tcPr>
          <w:p>
            <w:pPr>
              <w:spacing w:before="0" w:after="0" w:line="240" w:lineRule="auto"/>
              <w:jc w:val="left"/>
            </w:pPr>
            <w:r/>
            <w:r>
              <w:rPr>
                <w:rFonts w:ascii="Times New Roman" w:hAnsi="Times New Roman" w:eastAsia="Times New Roman"/>
                <w:b w:val="0"/>
                <w:i w:val="0"/>
                <w:sz w:val="16"/>
              </w:rPr>
              <w:t>Khắc phục/được chấp thuận xử lý; cập nhật tài liệu nếu cần</w:t>
            </w:r>
          </w:p>
        </w:tc>
      </w:tr>
      <w:tr>
        <w:trPr>
          <w:cantSplit/>
        </w:trPr>
        <w:tc>
          <w:tcPr>
            <w:tcW w:type="dxa" w:w="1417"/>
            <w:vAlign w:val="center"/>
            <w:shd w:fill="F7FBFE"/>
          </w:tcPr>
          <w:p>
            <w:pPr>
              <w:spacing w:before="0" w:after="0" w:line="240" w:lineRule="auto"/>
              <w:jc w:val="left"/>
            </w:pPr>
            <w:r/>
            <w:r>
              <w:rPr>
                <w:rFonts w:ascii="Times New Roman" w:hAnsi="Times New Roman" w:eastAsia="Times New Roman"/>
                <w:b w:val="0"/>
                <w:i w:val="0"/>
                <w:sz w:val="16"/>
              </w:rPr>
              <w:t>Thấp</w:t>
            </w:r>
          </w:p>
        </w:tc>
        <w:tc>
          <w:tcPr>
            <w:tcW w:type="dxa" w:w="3969"/>
            <w:vAlign w:val="center"/>
            <w:shd w:fill="F7FBFE"/>
          </w:tcPr>
          <w:p>
            <w:pPr>
              <w:spacing w:before="0" w:after="0" w:line="240" w:lineRule="auto"/>
              <w:jc w:val="left"/>
            </w:pPr>
            <w:r/>
            <w:r>
              <w:rPr>
                <w:rFonts w:ascii="Times New Roman" w:hAnsi="Times New Roman" w:eastAsia="Times New Roman"/>
                <w:b w:val="0"/>
                <w:i w:val="0"/>
                <w:sz w:val="16"/>
              </w:rPr>
              <w:t>Hiển thị, tiện ích hoặc cải tiến không ảnh hưởng kết quả nghiệp vụ</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Khắc phục hoặc được thống nhất kế hoạch xử lý</w:t>
            </w:r>
          </w:p>
        </w:tc>
      </w:tr>
    </w:tbl>
    <w:p>
      <w:pPr>
        <w:pageBreakBefore w:val="0"/>
        <w:spacing w:before="100" w:after="100" w:line="264" w:lineRule="auto"/>
        <w:jc w:val="left"/>
      </w:pPr>
      <w:r>
        <w:rPr>
          <w:rFonts w:ascii="Times New Roman" w:hAnsi="Times New Roman" w:eastAsia="Times New Roman"/>
          <w:b/>
          <w:i w:val="0"/>
          <w:sz w:val="22"/>
        </w:rPr>
        <w:t>2. Tổng hợp trạng thái</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2438"/>
            <w:vAlign w:val="center"/>
            <w:shd w:fill="D9EAF7"/>
          </w:tcPr>
          <w:p>
            <w:pPr>
              <w:spacing w:before="0" w:after="0" w:line="240" w:lineRule="auto"/>
              <w:jc w:val="center"/>
            </w:pPr>
            <w:r/>
            <w:r>
              <w:rPr>
                <w:rFonts w:ascii="Times New Roman" w:hAnsi="Times New Roman" w:eastAsia="Times New Roman"/>
                <w:b/>
                <w:i w:val="0"/>
                <w:sz w:val="16"/>
              </w:rPr>
              <w:t>Chỉ tiêu</w:t>
            </w:r>
          </w:p>
        </w:tc>
        <w:tc>
          <w:tcPr>
            <w:tcW w:type="dxa" w:w="3061"/>
            <w:vAlign w:val="center"/>
            <w:shd w:fill="D9EAF7"/>
          </w:tcPr>
          <w:p>
            <w:pPr>
              <w:spacing w:before="0" w:after="0" w:line="240" w:lineRule="auto"/>
              <w:jc w:val="center"/>
            </w:pPr>
            <w:r/>
            <w:r>
              <w:rPr>
                <w:rFonts w:ascii="Times New Roman" w:hAnsi="Times New Roman" w:eastAsia="Times New Roman"/>
                <w:b/>
                <w:i w:val="0"/>
                <w:sz w:val="16"/>
              </w:rPr>
              <w:t>Giá trị ghi nhận</w:t>
            </w:r>
          </w:p>
        </w:tc>
        <w:tc>
          <w:tcPr>
            <w:tcW w:type="dxa" w:w="3458"/>
            <w:vAlign w:val="center"/>
            <w:shd w:fill="D9EAF7"/>
          </w:tcPr>
          <w:p>
            <w:pPr>
              <w:spacing w:before="0" w:after="0" w:line="240" w:lineRule="auto"/>
              <w:jc w:val="center"/>
            </w:pPr>
            <w:r/>
            <w:r>
              <w:rPr>
                <w:rFonts w:ascii="Times New Roman" w:hAnsi="Times New Roman" w:eastAsia="Times New Roman"/>
                <w:b/>
                <w:i w:val="0"/>
                <w:sz w:val="16"/>
              </w:rPr>
              <w:t>Yêu cầu đối chiếu</w:t>
            </w:r>
          </w:p>
        </w:tc>
      </w:tr>
      <w:tr>
        <w:trPr>
          <w:cantSplit/>
        </w:trPr>
        <w:tc>
          <w:tcPr>
            <w:tcW w:type="dxa" w:w="2438"/>
            <w:vAlign w:val="center"/>
          </w:tcPr>
          <w:p>
            <w:pPr>
              <w:spacing w:before="0" w:after="0" w:line="240" w:lineRule="auto"/>
              <w:jc w:val="left"/>
            </w:pPr>
            <w:r/>
            <w:r>
              <w:rPr>
                <w:rFonts w:ascii="Times New Roman" w:hAnsi="Times New Roman" w:eastAsia="Times New Roman"/>
                <w:b w:val="0"/>
                <w:i w:val="0"/>
                <w:sz w:val="16"/>
              </w:rPr>
              <w:t>Tổng lỗi phát hiện</w:t>
            </w:r>
          </w:p>
        </w:tc>
        <w:tc>
          <w:tcPr>
            <w:tcW w:type="dxa" w:w="3061"/>
            <w:vAlign w:val="center"/>
          </w:tcPr>
          <w:p>
            <w:pPr>
              <w:spacing w:before="0" w:after="0" w:line="240" w:lineRule="auto"/>
              <w:jc w:val="left"/>
            </w:pPr>
            <w:r/>
            <w:r>
              <w:rPr>
                <w:rFonts w:ascii="Times New Roman" w:hAnsi="Times New Roman" w:eastAsia="Times New Roman"/>
                <w:b w:val="0"/>
                <w:i w:val="0"/>
                <w:sz w:val="16"/>
              </w:rPr>
              <w:t>Theo log kiểm thử nội bộ đính kèm</w:t>
            </w:r>
          </w:p>
        </w:tc>
        <w:tc>
          <w:tcPr>
            <w:tcW w:type="dxa" w:w="3458"/>
            <w:vAlign w:val="center"/>
          </w:tcPr>
          <w:p>
            <w:pPr>
              <w:spacing w:before="0" w:after="0" w:line="240" w:lineRule="auto"/>
              <w:jc w:val="left"/>
            </w:pPr>
            <w:r/>
            <w:r>
              <w:rPr>
                <w:rFonts w:ascii="Times New Roman" w:hAnsi="Times New Roman" w:eastAsia="Times New Roman"/>
                <w:b w:val="0"/>
                <w:i w:val="0"/>
                <w:sz w:val="16"/>
              </w:rPr>
              <w:t>Đối chiếu hệ thống/file quản lý lỗi trước khi ký</w:t>
            </w:r>
          </w:p>
        </w:tc>
      </w:tr>
      <w:tr>
        <w:trPr>
          <w:cantSplit/>
        </w:trPr>
        <w:tc>
          <w:tcPr>
            <w:tcW w:type="dxa" w:w="2438"/>
            <w:vAlign w:val="center"/>
            <w:shd w:fill="F7FBFE"/>
          </w:tcPr>
          <w:p>
            <w:pPr>
              <w:spacing w:before="0" w:after="0" w:line="240" w:lineRule="auto"/>
              <w:jc w:val="left"/>
            </w:pPr>
            <w:r/>
            <w:r>
              <w:rPr>
                <w:rFonts w:ascii="Times New Roman" w:hAnsi="Times New Roman" w:eastAsia="Times New Roman"/>
                <w:b w:val="0"/>
                <w:i w:val="0"/>
                <w:sz w:val="16"/>
              </w:rPr>
              <w:t>Lỗi nghiêm trọng/cao còn mở</w:t>
            </w:r>
          </w:p>
        </w:tc>
        <w:tc>
          <w:tcPr>
            <w:tcW w:type="dxa" w:w="3061"/>
            <w:vAlign w:val="center"/>
            <w:shd w:fill="F7FBFE"/>
          </w:tcPr>
          <w:p>
            <w:pPr>
              <w:spacing w:before="0" w:after="0" w:line="240" w:lineRule="auto"/>
              <w:jc w:val="left"/>
            </w:pPr>
            <w:r/>
            <w:r>
              <w:rPr>
                <w:rFonts w:ascii="Times New Roman" w:hAnsi="Times New Roman" w:eastAsia="Times New Roman"/>
                <w:b w:val="0"/>
                <w:i w:val="0"/>
                <w:sz w:val="16"/>
              </w:rPr>
              <w:t>0</w:t>
            </w:r>
          </w:p>
        </w:tc>
        <w:tc>
          <w:tcPr>
            <w:tcW w:type="dxa" w:w="3458"/>
            <w:vAlign w:val="center"/>
            <w:shd w:fill="F7FBFE"/>
          </w:tcPr>
          <w:p>
            <w:pPr>
              <w:spacing w:before="0" w:after="0" w:line="240" w:lineRule="auto"/>
              <w:jc w:val="left"/>
            </w:pPr>
            <w:r/>
            <w:r>
              <w:rPr>
                <w:rFonts w:ascii="Times New Roman" w:hAnsi="Times New Roman" w:eastAsia="Times New Roman"/>
                <w:b w:val="0"/>
                <w:i w:val="0"/>
                <w:sz w:val="16"/>
              </w:rPr>
              <w:t>Không được có lỗi cản trở bàn giao</w:t>
            </w:r>
          </w:p>
        </w:tc>
      </w:tr>
      <w:tr>
        <w:trPr>
          <w:cantSplit/>
        </w:trPr>
        <w:tc>
          <w:tcPr>
            <w:tcW w:type="dxa" w:w="2438"/>
            <w:vAlign w:val="center"/>
          </w:tcPr>
          <w:p>
            <w:pPr>
              <w:spacing w:before="0" w:after="0" w:line="240" w:lineRule="auto"/>
              <w:jc w:val="left"/>
            </w:pPr>
            <w:r/>
            <w:r>
              <w:rPr>
                <w:rFonts w:ascii="Times New Roman" w:hAnsi="Times New Roman" w:eastAsia="Times New Roman"/>
                <w:b w:val="0"/>
                <w:i w:val="0"/>
                <w:sz w:val="16"/>
              </w:rPr>
              <w:t>Lỗi ảnh hưởng nghiệm thu đã đóng</w:t>
            </w:r>
          </w:p>
        </w:tc>
        <w:tc>
          <w:tcPr>
            <w:tcW w:type="dxa" w:w="3061"/>
            <w:vAlign w:val="center"/>
          </w:tcPr>
          <w:p>
            <w:pPr>
              <w:spacing w:before="0" w:after="0" w:line="240" w:lineRule="auto"/>
              <w:jc w:val="left"/>
            </w:pPr>
            <w:r/>
            <w:r>
              <w:rPr>
                <w:rFonts w:ascii="Times New Roman" w:hAnsi="Times New Roman" w:eastAsia="Times New Roman"/>
                <w:b w:val="0"/>
                <w:i w:val="0"/>
                <w:sz w:val="16"/>
              </w:rPr>
              <w:t>100%</w:t>
            </w:r>
          </w:p>
        </w:tc>
        <w:tc>
          <w:tcPr>
            <w:tcW w:type="dxa" w:w="3458"/>
            <w:vAlign w:val="center"/>
          </w:tcPr>
          <w:p>
            <w:pPr>
              <w:spacing w:before="0" w:after="0" w:line="240" w:lineRule="auto"/>
              <w:jc w:val="left"/>
            </w:pPr>
            <w:r/>
            <w:r>
              <w:rPr>
                <w:rFonts w:ascii="Times New Roman" w:hAnsi="Times New Roman" w:eastAsia="Times New Roman"/>
                <w:b w:val="0"/>
                <w:i w:val="0"/>
                <w:sz w:val="16"/>
              </w:rPr>
              <w:t>Phải có bằng chứng kiểm thử lại và người xác nhận</w:t>
            </w:r>
          </w:p>
        </w:tc>
      </w:tr>
      <w:tr>
        <w:trPr>
          <w:cantSplit/>
        </w:trPr>
        <w:tc>
          <w:tcPr>
            <w:tcW w:type="dxa" w:w="2438"/>
            <w:vAlign w:val="center"/>
            <w:shd w:fill="F7FBFE"/>
          </w:tcPr>
          <w:p>
            <w:pPr>
              <w:spacing w:before="0" w:after="0" w:line="240" w:lineRule="auto"/>
              <w:jc w:val="left"/>
            </w:pPr>
            <w:r/>
            <w:r>
              <w:rPr>
                <w:rFonts w:ascii="Times New Roman" w:hAnsi="Times New Roman" w:eastAsia="Times New Roman"/>
                <w:b w:val="0"/>
                <w:i w:val="0"/>
                <w:sz w:val="16"/>
              </w:rPr>
              <w:t>Trạng thái phiên bản</w:t>
            </w:r>
          </w:p>
        </w:tc>
        <w:tc>
          <w:tcPr>
            <w:tcW w:type="dxa" w:w="3061"/>
            <w:vAlign w:val="center"/>
            <w:shd w:fill="F7FBFE"/>
          </w:tcPr>
          <w:p>
            <w:pPr>
              <w:spacing w:before="0" w:after="0" w:line="240" w:lineRule="auto"/>
              <w:jc w:val="left"/>
            </w:pPr>
            <w:r/>
            <w:r>
              <w:rPr>
                <w:rFonts w:ascii="Times New Roman" w:hAnsi="Times New Roman" w:eastAsia="Times New Roman"/>
                <w:b w:val="0"/>
                <w:i w:val="0"/>
                <w:sz w:val="16"/>
              </w:rPr>
              <w:t>HTQLSLB-1.0.0-RC1 đủ điều kiện bàn giao kiểm thử</w:t>
            </w:r>
          </w:p>
        </w:tc>
        <w:tc>
          <w:tcPr>
            <w:tcW w:type="dxa" w:w="3458"/>
            <w:vAlign w:val="center"/>
            <w:shd w:fill="F7FBFE"/>
          </w:tcPr>
          <w:p>
            <w:pPr>
              <w:spacing w:before="0" w:after="0" w:line="240" w:lineRule="auto"/>
              <w:jc w:val="left"/>
            </w:pPr>
            <w:r/>
            <w:r>
              <w:rPr>
                <w:rFonts w:ascii="Times New Roman" w:hAnsi="Times New Roman" w:eastAsia="Times New Roman"/>
                <w:b w:val="0"/>
                <w:i w:val="0"/>
                <w:sz w:val="16"/>
              </w:rPr>
              <w:t>Khớp BCKTNB số 02/2026/BCKTNB-HTQLSLB</w:t>
            </w:r>
          </w:p>
        </w:tc>
      </w:tr>
    </w:tbl>
    <w:p>
      <w:pPr>
        <w:pageBreakBefore w:val="0"/>
        <w:spacing w:before="100" w:after="100" w:line="264" w:lineRule="auto"/>
        <w:jc w:val="left"/>
      </w:pPr>
      <w:r>
        <w:rPr>
          <w:rFonts w:ascii="Times New Roman" w:hAnsi="Times New Roman" w:eastAsia="Times New Roman"/>
          <w:b/>
          <w:i w:val="0"/>
          <w:sz w:val="22"/>
        </w:rPr>
        <w:t>3. Danh mục nhóm lỗi và kết quả kiểm thử lại</w:t>
      </w:r>
    </w:p>
    <w:tbl>
      <w:tblPr>
        <w:tblStyle w:val="TableGrid"/>
        <w:tblW w:type="auto" w:w="0"/>
        <w:jc w:val="center"/>
        <w:tblLayout w:type="fixed"/>
        <w:tblLook w:firstColumn="1" w:firstRow="1" w:lastColumn="0" w:lastRow="0" w:noHBand="0" w:noVBand="1" w:val="04A0"/>
      </w:tblPr>
      <w:tblGrid>
        <w:gridCol w:w="2535"/>
        <w:gridCol w:w="2535"/>
        <w:gridCol w:w="2535"/>
        <w:gridCol w:w="2535"/>
      </w:tblGrid>
      <w:tr>
        <w:trPr>
          <w:tblHeader w:val="true"/>
        </w:trPr>
        <w:tc>
          <w:tcPr>
            <w:tcW w:type="dxa" w:w="1871"/>
            <w:vAlign w:val="center"/>
            <w:shd w:fill="D9EAF7"/>
          </w:tcPr>
          <w:p>
            <w:pPr>
              <w:spacing w:before="0" w:after="0" w:line="240" w:lineRule="auto"/>
              <w:jc w:val="center"/>
            </w:pPr>
            <w:r/>
            <w:r>
              <w:rPr>
                <w:rFonts w:ascii="Times New Roman" w:hAnsi="Times New Roman" w:eastAsia="Times New Roman"/>
                <w:b/>
                <w:i w:val="0"/>
                <w:sz w:val="16"/>
              </w:rPr>
              <w:t>Nhóm lỗi</w:t>
            </w:r>
          </w:p>
        </w:tc>
        <w:tc>
          <w:tcPr>
            <w:tcW w:type="dxa" w:w="3515"/>
            <w:vAlign w:val="center"/>
            <w:shd w:fill="D9EAF7"/>
          </w:tcPr>
          <w:p>
            <w:pPr>
              <w:spacing w:before="0" w:after="0" w:line="240" w:lineRule="auto"/>
              <w:jc w:val="center"/>
            </w:pPr>
            <w:r/>
            <w:r>
              <w:rPr>
                <w:rFonts w:ascii="Times New Roman" w:hAnsi="Times New Roman" w:eastAsia="Times New Roman"/>
                <w:b/>
                <w:i w:val="0"/>
                <w:sz w:val="16"/>
              </w:rPr>
              <w:t>Nội dung kiểm tra lại</w:t>
            </w:r>
          </w:p>
        </w:tc>
        <w:tc>
          <w:tcPr>
            <w:tcW w:type="dxa" w:w="1701"/>
            <w:vAlign w:val="center"/>
            <w:shd w:fill="D9EAF7"/>
          </w:tcPr>
          <w:p>
            <w:pPr>
              <w:spacing w:before="0" w:after="0" w:line="240" w:lineRule="auto"/>
              <w:jc w:val="center"/>
            </w:pPr>
            <w:r/>
            <w:r>
              <w:rPr>
                <w:rFonts w:ascii="Times New Roman" w:hAnsi="Times New Roman" w:eastAsia="Times New Roman"/>
                <w:b/>
                <w:i w:val="0"/>
                <w:sz w:val="16"/>
              </w:rPr>
              <w:t>Kết quả</w:t>
            </w:r>
          </w:p>
        </w:tc>
        <w:tc>
          <w:tcPr>
            <w:tcW w:type="dxa" w:w="1871"/>
            <w:vAlign w:val="center"/>
            <w:shd w:fill="D9EAF7"/>
          </w:tcPr>
          <w:p>
            <w:pPr>
              <w:spacing w:before="0" w:after="0" w:line="240" w:lineRule="auto"/>
              <w:jc w:val="center"/>
            </w:pPr>
            <w:r/>
            <w:r>
              <w:rPr>
                <w:rFonts w:ascii="Times New Roman" w:hAnsi="Times New Roman" w:eastAsia="Times New Roman"/>
                <w:b/>
                <w:i w:val="0"/>
                <w:sz w:val="16"/>
              </w:rPr>
              <w:t>Mã lỗi/bằng chứng thực tế</w:t>
            </w:r>
          </w:p>
        </w:tc>
      </w:tr>
      <w:tr>
        <w:trPr>
          <w:cantSplit/>
        </w:trPr>
        <w:tc>
          <w:tcPr>
            <w:tcW w:type="dxa" w:w="1871"/>
            <w:vAlign w:val="center"/>
          </w:tcPr>
          <w:p>
            <w:pPr>
              <w:spacing w:before="0" w:after="0" w:line="240" w:lineRule="auto"/>
              <w:jc w:val="left"/>
            </w:pPr>
            <w:r/>
            <w:r>
              <w:rPr>
                <w:rFonts w:ascii="Times New Roman" w:hAnsi="Times New Roman" w:eastAsia="Times New Roman"/>
                <w:b w:val="0"/>
                <w:i w:val="0"/>
                <w:sz w:val="16"/>
              </w:rPr>
              <w:t>Cấu hình/kết nối</w:t>
            </w:r>
          </w:p>
        </w:tc>
        <w:tc>
          <w:tcPr>
            <w:tcW w:type="dxa" w:w="3515"/>
            <w:vAlign w:val="center"/>
          </w:tcPr>
          <w:p>
            <w:pPr>
              <w:spacing w:before="0" w:after="0" w:line="240" w:lineRule="auto"/>
              <w:jc w:val="left"/>
            </w:pPr>
            <w:r/>
            <w:r>
              <w:rPr>
                <w:rFonts w:ascii="Times New Roman" w:hAnsi="Times New Roman" w:eastAsia="Times New Roman"/>
                <w:b w:val="0"/>
                <w:i w:val="0"/>
                <w:sz w:val="16"/>
              </w:rPr>
              <w:t>Dịch vụ, CSDL, tích hợp, timeout/retry và log</w:t>
            </w:r>
          </w:p>
        </w:tc>
        <w:tc>
          <w:tcPr>
            <w:tcW w:type="dxa" w:w="1701"/>
            <w:vAlign w:val="center"/>
          </w:tcPr>
          <w:p>
            <w:pPr>
              <w:spacing w:before="0" w:after="0" w:line="240" w:lineRule="auto"/>
              <w:jc w:val="left"/>
            </w:pPr>
            <w:r/>
            <w:r>
              <w:rPr>
                <w:rFonts w:ascii="Times New Roman" w:hAnsi="Times New Roman" w:eastAsia="Times New Roman"/>
                <w:b w:val="0"/>
                <w:i w:val="0"/>
                <w:sz w:val="16"/>
              </w:rPr>
              <w:t>Đã kiểm thử lại đạt</w:t>
            </w:r>
          </w:p>
        </w:tc>
        <w:tc>
          <w:tcPr>
            <w:tcW w:type="dxa" w:w="1871"/>
            <w:vAlign w:val="center"/>
          </w:tcPr>
          <w:p>
            <w:pPr>
              <w:spacing w:before="0" w:after="0" w:line="240" w:lineRule="auto"/>
              <w:jc w:val="left"/>
            </w:pPr>
            <w:r/>
            <w:r>
              <w:rPr>
                <w:rFonts w:ascii="Times New Roman" w:hAnsi="Times New Roman" w:eastAsia="Times New Roman"/>
                <w:b w:val="0"/>
                <w:i w:val="0"/>
                <w:sz w:val="16"/>
              </w:rPr>
              <w:t>[Ghi mã lỗi và link/log]</w:t>
            </w:r>
          </w:p>
        </w:tc>
      </w:tr>
      <w:tr>
        <w:trPr>
          <w:cantSplit/>
        </w:trPr>
        <w:tc>
          <w:tcPr>
            <w:tcW w:type="dxa" w:w="1871"/>
            <w:vAlign w:val="center"/>
            <w:shd w:fill="F7FBFE"/>
          </w:tcPr>
          <w:p>
            <w:pPr>
              <w:spacing w:before="0" w:after="0" w:line="240" w:lineRule="auto"/>
              <w:jc w:val="left"/>
            </w:pPr>
            <w:r/>
            <w:r>
              <w:rPr>
                <w:rFonts w:ascii="Times New Roman" w:hAnsi="Times New Roman" w:eastAsia="Times New Roman"/>
                <w:b w:val="0"/>
                <w:i w:val="0"/>
                <w:sz w:val="16"/>
              </w:rPr>
              <w:t>Dữ liệu/nghiệp vụ</w:t>
            </w:r>
          </w:p>
        </w:tc>
        <w:tc>
          <w:tcPr>
            <w:tcW w:type="dxa" w:w="3515"/>
            <w:vAlign w:val="center"/>
            <w:shd w:fill="F7FBFE"/>
          </w:tcPr>
          <w:p>
            <w:pPr>
              <w:spacing w:before="0" w:after="0" w:line="240" w:lineRule="auto"/>
              <w:jc w:val="left"/>
            </w:pPr>
            <w:r/>
            <w:r>
              <w:rPr>
                <w:rFonts w:ascii="Times New Roman" w:hAnsi="Times New Roman" w:eastAsia="Times New Roman"/>
                <w:b w:val="0"/>
                <w:i w:val="0"/>
                <w:sz w:val="16"/>
              </w:rPr>
              <w:t>Quy tắc xử lý, toàn vẹn, chống trùng và lịch sử</w:t>
            </w:r>
          </w:p>
        </w:tc>
        <w:tc>
          <w:tcPr>
            <w:tcW w:type="dxa" w:w="1701"/>
            <w:vAlign w:val="center"/>
            <w:shd w:fill="F7FBFE"/>
          </w:tcPr>
          <w:p>
            <w:pPr>
              <w:spacing w:before="0" w:after="0" w:line="240" w:lineRule="auto"/>
              <w:jc w:val="left"/>
            </w:pPr>
            <w:r/>
            <w:r>
              <w:rPr>
                <w:rFonts w:ascii="Times New Roman" w:hAnsi="Times New Roman" w:eastAsia="Times New Roman"/>
                <w:b w:val="0"/>
                <w:i w:val="0"/>
                <w:sz w:val="16"/>
              </w:rPr>
              <w:t>Đã kiểm thử lại đạt</w:t>
            </w:r>
          </w:p>
        </w:tc>
        <w:tc>
          <w:tcPr>
            <w:tcW w:type="dxa" w:w="1871"/>
            <w:vAlign w:val="center"/>
            <w:shd w:fill="F7FBFE"/>
          </w:tcPr>
          <w:p>
            <w:pPr>
              <w:spacing w:before="0" w:after="0" w:line="240" w:lineRule="auto"/>
              <w:jc w:val="left"/>
            </w:pPr>
            <w:r/>
            <w:r>
              <w:rPr>
                <w:rFonts w:ascii="Times New Roman" w:hAnsi="Times New Roman" w:eastAsia="Times New Roman"/>
                <w:b w:val="0"/>
                <w:i w:val="0"/>
                <w:sz w:val="16"/>
              </w:rPr>
              <w:t>[Ghi mã lỗi và ca kiểm thử]</w:t>
            </w:r>
          </w:p>
        </w:tc>
      </w:tr>
      <w:tr>
        <w:trPr>
          <w:cantSplit/>
        </w:trPr>
        <w:tc>
          <w:tcPr>
            <w:tcW w:type="dxa" w:w="1871"/>
            <w:vAlign w:val="center"/>
          </w:tcPr>
          <w:p>
            <w:pPr>
              <w:spacing w:before="0" w:after="0" w:line="240" w:lineRule="auto"/>
              <w:jc w:val="left"/>
            </w:pPr>
            <w:r/>
            <w:r>
              <w:rPr>
                <w:rFonts w:ascii="Times New Roman" w:hAnsi="Times New Roman" w:eastAsia="Times New Roman"/>
                <w:b w:val="0"/>
                <w:i w:val="0"/>
                <w:sz w:val="16"/>
              </w:rPr>
              <w:t>Phân quyền/an toàn</w:t>
            </w:r>
          </w:p>
        </w:tc>
        <w:tc>
          <w:tcPr>
            <w:tcW w:type="dxa" w:w="3515"/>
            <w:vAlign w:val="center"/>
          </w:tcPr>
          <w:p>
            <w:pPr>
              <w:spacing w:before="0" w:after="0" w:line="240" w:lineRule="auto"/>
              <w:jc w:val="left"/>
            </w:pPr>
            <w:r/>
            <w:r>
              <w:rPr>
                <w:rFonts w:ascii="Times New Roman" w:hAnsi="Times New Roman" w:eastAsia="Times New Roman"/>
                <w:b w:val="0"/>
                <w:i w:val="0"/>
                <w:sz w:val="16"/>
              </w:rPr>
              <w:t>Vai trò, thao tác được phép/từ chối và audit</w:t>
            </w:r>
          </w:p>
        </w:tc>
        <w:tc>
          <w:tcPr>
            <w:tcW w:type="dxa" w:w="1701"/>
            <w:vAlign w:val="center"/>
          </w:tcPr>
          <w:p>
            <w:pPr>
              <w:spacing w:before="0" w:after="0" w:line="240" w:lineRule="auto"/>
              <w:jc w:val="left"/>
            </w:pPr>
            <w:r/>
            <w:r>
              <w:rPr>
                <w:rFonts w:ascii="Times New Roman" w:hAnsi="Times New Roman" w:eastAsia="Times New Roman"/>
                <w:b w:val="0"/>
                <w:i w:val="0"/>
                <w:sz w:val="16"/>
              </w:rPr>
              <w:t>Đã kiểm thử lại đạt</w:t>
            </w:r>
          </w:p>
        </w:tc>
        <w:tc>
          <w:tcPr>
            <w:tcW w:type="dxa" w:w="1871"/>
            <w:vAlign w:val="center"/>
          </w:tcPr>
          <w:p>
            <w:pPr>
              <w:spacing w:before="0" w:after="0" w:line="240" w:lineRule="auto"/>
              <w:jc w:val="left"/>
            </w:pPr>
            <w:r/>
            <w:r>
              <w:rPr>
                <w:rFonts w:ascii="Times New Roman" w:hAnsi="Times New Roman" w:eastAsia="Times New Roman"/>
                <w:b w:val="0"/>
                <w:i w:val="0"/>
                <w:sz w:val="16"/>
              </w:rPr>
              <w:t>[Ghi mã lỗi và bằng chứng]</w:t>
            </w:r>
          </w:p>
        </w:tc>
      </w:tr>
      <w:tr>
        <w:trPr>
          <w:cantSplit/>
        </w:trPr>
        <w:tc>
          <w:tcPr>
            <w:tcW w:type="dxa" w:w="1871"/>
            <w:vAlign w:val="center"/>
            <w:shd w:fill="F7FBFE"/>
          </w:tcPr>
          <w:p>
            <w:pPr>
              <w:spacing w:before="0" w:after="0" w:line="240" w:lineRule="auto"/>
              <w:jc w:val="left"/>
            </w:pPr>
            <w:r/>
            <w:r>
              <w:rPr>
                <w:rFonts w:ascii="Times New Roman" w:hAnsi="Times New Roman" w:eastAsia="Times New Roman"/>
                <w:b w:val="0"/>
                <w:i w:val="0"/>
                <w:sz w:val="16"/>
              </w:rPr>
              <w:t>Giao diện/báo cáo</w:t>
            </w:r>
          </w:p>
        </w:tc>
        <w:tc>
          <w:tcPr>
            <w:tcW w:type="dxa" w:w="3515"/>
            <w:vAlign w:val="center"/>
            <w:shd w:fill="F7FBFE"/>
          </w:tcPr>
          <w:p>
            <w:pPr>
              <w:spacing w:before="0" w:after="0" w:line="240" w:lineRule="auto"/>
              <w:jc w:val="left"/>
            </w:pPr>
            <w:r/>
            <w:r>
              <w:rPr>
                <w:rFonts w:ascii="Times New Roman" w:hAnsi="Times New Roman" w:eastAsia="Times New Roman"/>
                <w:b w:val="0"/>
                <w:i w:val="0"/>
                <w:sz w:val="16"/>
              </w:rPr>
              <w:t>Hiển thị, lọc, xuất dữ liệu và biểu mẫu</w:t>
            </w:r>
          </w:p>
        </w:tc>
        <w:tc>
          <w:tcPr>
            <w:tcW w:type="dxa" w:w="1701"/>
            <w:vAlign w:val="center"/>
            <w:shd w:fill="F7FBFE"/>
          </w:tcPr>
          <w:p>
            <w:pPr>
              <w:spacing w:before="0" w:after="0" w:line="240" w:lineRule="auto"/>
              <w:jc w:val="left"/>
            </w:pPr>
            <w:r/>
            <w:r>
              <w:rPr>
                <w:rFonts w:ascii="Times New Roman" w:hAnsi="Times New Roman" w:eastAsia="Times New Roman"/>
                <w:b w:val="0"/>
                <w:i w:val="0"/>
                <w:sz w:val="16"/>
              </w:rPr>
              <w:t>Đã kiểm thử lại đạt</w:t>
            </w:r>
          </w:p>
        </w:tc>
        <w:tc>
          <w:tcPr>
            <w:tcW w:type="dxa" w:w="1871"/>
            <w:vAlign w:val="center"/>
            <w:shd w:fill="F7FBFE"/>
          </w:tcPr>
          <w:p>
            <w:pPr>
              <w:spacing w:before="0" w:after="0" w:line="240" w:lineRule="auto"/>
              <w:jc w:val="left"/>
            </w:pPr>
            <w:r/>
            <w:r>
              <w:rPr>
                <w:rFonts w:ascii="Times New Roman" w:hAnsi="Times New Roman" w:eastAsia="Times New Roman"/>
                <w:b w:val="0"/>
                <w:i w:val="0"/>
                <w:sz w:val="16"/>
              </w:rPr>
              <w:t>[Ghi mã lỗi và ảnh chụp]</w:t>
            </w:r>
          </w:p>
        </w:tc>
      </w:tr>
      <w:tr>
        <w:trPr>
          <w:cantSplit/>
        </w:trPr>
        <w:tc>
          <w:tcPr>
            <w:tcW w:type="dxa" w:w="1871"/>
            <w:vAlign w:val="center"/>
          </w:tcPr>
          <w:p>
            <w:pPr>
              <w:spacing w:before="0" w:after="0" w:line="240" w:lineRule="auto"/>
              <w:jc w:val="left"/>
            </w:pPr>
            <w:r/>
            <w:r>
              <w:rPr>
                <w:rFonts w:ascii="Times New Roman" w:hAnsi="Times New Roman" w:eastAsia="Times New Roman"/>
                <w:b w:val="0"/>
                <w:i w:val="0"/>
                <w:sz w:val="16"/>
              </w:rPr>
              <w:t>Hiệu năng/vận hành</w:t>
            </w:r>
          </w:p>
        </w:tc>
        <w:tc>
          <w:tcPr>
            <w:tcW w:type="dxa" w:w="3515"/>
            <w:vAlign w:val="center"/>
          </w:tcPr>
          <w:p>
            <w:pPr>
              <w:spacing w:before="0" w:after="0" w:line="240" w:lineRule="auto"/>
              <w:jc w:val="left"/>
            </w:pPr>
            <w:r/>
            <w:r>
              <w:rPr>
                <w:rFonts w:ascii="Times New Roman" w:hAnsi="Times New Roman" w:eastAsia="Times New Roman"/>
                <w:b w:val="0"/>
                <w:i w:val="0"/>
                <w:sz w:val="16"/>
              </w:rPr>
              <w:t>Tải xử lý, log, tài nguyên, sao lưu và khởi động lại</w:t>
            </w:r>
          </w:p>
        </w:tc>
        <w:tc>
          <w:tcPr>
            <w:tcW w:type="dxa" w:w="1701"/>
            <w:vAlign w:val="center"/>
          </w:tcPr>
          <w:p>
            <w:pPr>
              <w:spacing w:before="0" w:after="0" w:line="240" w:lineRule="auto"/>
              <w:jc w:val="left"/>
            </w:pPr>
            <w:r/>
            <w:r>
              <w:rPr>
                <w:rFonts w:ascii="Times New Roman" w:hAnsi="Times New Roman" w:eastAsia="Times New Roman"/>
                <w:b w:val="0"/>
                <w:i w:val="0"/>
                <w:sz w:val="16"/>
              </w:rPr>
              <w:t>Đã kiểm thử lại đạt</w:t>
            </w:r>
          </w:p>
        </w:tc>
        <w:tc>
          <w:tcPr>
            <w:tcW w:type="dxa" w:w="1871"/>
            <w:vAlign w:val="center"/>
          </w:tcPr>
          <w:p>
            <w:pPr>
              <w:spacing w:before="0" w:after="0" w:line="240" w:lineRule="auto"/>
              <w:jc w:val="left"/>
            </w:pPr>
            <w:r/>
            <w:r>
              <w:rPr>
                <w:rFonts w:ascii="Times New Roman" w:hAnsi="Times New Roman" w:eastAsia="Times New Roman"/>
                <w:b w:val="0"/>
                <w:i w:val="0"/>
                <w:sz w:val="16"/>
              </w:rPr>
              <w:t>[Ghi mã lỗi và log đo]</w:t>
            </w:r>
          </w:p>
        </w:tc>
      </w:tr>
    </w:tbl>
    <w:p>
      <w:pPr>
        <w:pageBreakBefore w:val="0"/>
        <w:spacing w:before="100" w:after="100" w:line="264" w:lineRule="auto"/>
        <w:jc w:val="left"/>
      </w:pPr>
      <w:r>
        <w:rPr>
          <w:rFonts w:ascii="Times New Roman" w:hAnsi="Times New Roman" w:eastAsia="Times New Roman"/>
          <w:b/>
          <w:i w:val="0"/>
          <w:sz w:val="22"/>
        </w:rPr>
        <w:t>4. Xác nhận đóng danh sách lỗi</w:t>
      </w:r>
    </w:p>
    <w:p>
      <w:pPr>
        <w:pageBreakBefore w:val="0"/>
        <w:spacing w:before="0" w:after="60" w:line="264" w:lineRule="auto"/>
        <w:jc w:val="both"/>
      </w:pPr>
      <w:r>
        <w:rPr>
          <w:rFonts w:ascii="Times New Roman" w:hAnsi="Times New Roman" w:eastAsia="Times New Roman"/>
          <w:b w:val="0"/>
          <w:i w:val="0"/>
          <w:sz w:val="19"/>
        </w:rPr>
        <w:t>Không còn lỗi nghiêm trọng hoặc lỗi cao cản trở bàn giao phiên bản kiểm thử. Mỗi lỗi thực tế phải giữ nguyên mã, mô tả, bước tái hiện, build phát hiện/build sửa, người sửa, người kiểm thử lại, ngày đóng và bằng chứng; không thay thế log chi tiết bằng bảng tổng hợp này.</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PHỤ TRÁCH KIỂM THỬ</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PHỤ TRÁCH KỸ THUẬT</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PHỤ TRÁCH KIỂM THỬ</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PHỤ TRÁCH KỸ THUẬT</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32</w:t>
      </w:r>
    </w:p>
    <w:p>
      <w:pPr>
        <w:pageBreakBefore w:val="0"/>
        <w:spacing w:before="0" w:after="100" w:line="264" w:lineRule="auto"/>
        <w:jc w:val="center"/>
      </w:pPr>
      <w:r>
        <w:rPr>
          <w:rFonts w:ascii="Times New Roman" w:hAnsi="Times New Roman" w:eastAsia="Times New Roman"/>
          <w:b/>
          <w:i w:val="0"/>
          <w:sz w:val="26"/>
        </w:rPr>
        <w:t>BIÊN BẢN ĐÀO TẠO NGƯỜI SỬ DỤNG VÀ QUẢN TRỊ</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01/2026/BBDT-HTQLSLB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02/09/2026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Thông tin khóa đào tạo</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2268"/>
            <w:vAlign w:val="center"/>
            <w:shd w:fill="D9EAF7"/>
          </w:tcPr>
          <w:p>
            <w:pPr>
              <w:spacing w:before="0" w:after="0" w:line="240" w:lineRule="auto"/>
              <w:jc w:val="center"/>
            </w:pPr>
            <w:r/>
            <w:r>
              <w:rPr>
                <w:rFonts w:ascii="Times New Roman" w:hAnsi="Times New Roman" w:eastAsia="Times New Roman"/>
                <w:b/>
                <w:i w:val="0"/>
                <w:sz w:val="17"/>
              </w:rPr>
              <w:t>Nội dung</w:t>
            </w:r>
          </w:p>
        </w:tc>
        <w:tc>
          <w:tcPr>
            <w:tcW w:type="dxa" w:w="6690"/>
            <w:vAlign w:val="center"/>
            <w:shd w:fill="D9EAF7"/>
          </w:tcPr>
          <w:p>
            <w:pPr>
              <w:spacing w:before="0" w:after="0" w:line="240" w:lineRule="auto"/>
              <w:jc w:val="center"/>
            </w:pPr>
            <w:r/>
            <w:r>
              <w:rPr>
                <w:rFonts w:ascii="Times New Roman" w:hAnsi="Times New Roman" w:eastAsia="Times New Roman"/>
                <w:b/>
                <w:i w:val="0"/>
                <w:sz w:val="17"/>
              </w:rPr>
              <w:t>Thông tin</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7"/>
              </w:rPr>
              <w:t>Thời gian</w:t>
            </w:r>
          </w:p>
        </w:tc>
        <w:tc>
          <w:tcPr>
            <w:tcW w:type="dxa" w:w="6690"/>
            <w:vAlign w:val="center"/>
          </w:tcPr>
          <w:p>
            <w:pPr>
              <w:spacing w:before="0" w:after="0" w:line="240" w:lineRule="auto"/>
              <w:jc w:val="left"/>
            </w:pPr>
            <w:r/>
            <w:r>
              <w:rPr>
                <w:rFonts w:ascii="Times New Roman" w:hAnsi="Times New Roman" w:eastAsia="Times New Roman"/>
                <w:b w:val="0"/>
                <w:i w:val="0"/>
                <w:sz w:val="17"/>
              </w:rPr>
              <w:t>Ngày 02/09/2026; giờ bắt đầu/kết thúc: [ghi thực tế]</w:t>
            </w:r>
          </w:p>
        </w:tc>
      </w:tr>
      <w:tr>
        <w:trPr>
          <w:cantSplit/>
        </w:trPr>
        <w:tc>
          <w:tcPr>
            <w:tcW w:type="dxa" w:w="2268"/>
            <w:vAlign w:val="center"/>
            <w:shd w:fill="F7FBFE"/>
          </w:tcPr>
          <w:p>
            <w:pPr>
              <w:spacing w:before="0" w:after="0" w:line="240" w:lineRule="auto"/>
              <w:jc w:val="left"/>
            </w:pPr>
            <w:r/>
            <w:r>
              <w:rPr>
                <w:rFonts w:ascii="Times New Roman" w:hAnsi="Times New Roman" w:eastAsia="Times New Roman"/>
                <w:b w:val="0"/>
                <w:i w:val="0"/>
                <w:sz w:val="17"/>
              </w:rPr>
              <w:t>Địa điểm/hình thức</w:t>
            </w:r>
          </w:p>
        </w:tc>
        <w:tc>
          <w:tcPr>
            <w:tcW w:type="dxa" w:w="6690"/>
            <w:vAlign w:val="center"/>
            <w:shd w:fill="F7FBFE"/>
          </w:tcPr>
          <w:p>
            <w:pPr>
              <w:spacing w:before="0" w:after="0" w:line="240" w:lineRule="auto"/>
              <w:jc w:val="left"/>
            </w:pPr>
            <w:r/>
            <w:r>
              <w:rPr>
                <w:rFonts w:ascii="Times New Roman" w:hAnsi="Times New Roman" w:eastAsia="Times New Roman"/>
                <w:b w:val="0"/>
                <w:i w:val="0"/>
                <w:sz w:val="17"/>
              </w:rPr>
              <w:t>[Trực tiếp/trực tuyến; ghi địa điểm hoặc nền tảng]</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7"/>
              </w:rPr>
              <w:t>Giảng viên</w:t>
            </w:r>
          </w:p>
        </w:tc>
        <w:tc>
          <w:tcPr>
            <w:tcW w:type="dxa" w:w="6690"/>
            <w:vAlign w:val="center"/>
          </w:tcPr>
          <w:p>
            <w:pPr>
              <w:spacing w:before="0" w:after="0" w:line="240" w:lineRule="auto"/>
              <w:jc w:val="left"/>
            </w:pPr>
            <w:r/>
            <w:r>
              <w:rPr>
                <w:rFonts w:ascii="Times New Roman" w:hAnsi="Times New Roman" w:eastAsia="Times New Roman"/>
                <w:b w:val="0"/>
                <w:i w:val="0"/>
                <w:sz w:val="17"/>
              </w:rPr>
              <w:t>[Ghi họ tên, đơn vị, vai trò]</w:t>
            </w:r>
          </w:p>
        </w:tc>
      </w:tr>
      <w:tr>
        <w:trPr>
          <w:cantSplit/>
        </w:trPr>
        <w:tc>
          <w:tcPr>
            <w:tcW w:type="dxa" w:w="2268"/>
            <w:vAlign w:val="center"/>
            <w:shd w:fill="F7FBFE"/>
          </w:tcPr>
          <w:p>
            <w:pPr>
              <w:spacing w:before="0" w:after="0" w:line="240" w:lineRule="auto"/>
              <w:jc w:val="left"/>
            </w:pPr>
            <w:r/>
            <w:r>
              <w:rPr>
                <w:rFonts w:ascii="Times New Roman" w:hAnsi="Times New Roman" w:eastAsia="Times New Roman"/>
                <w:b w:val="0"/>
                <w:i w:val="0"/>
                <w:sz w:val="17"/>
              </w:rPr>
              <w:t>Đối tượng</w:t>
            </w:r>
          </w:p>
        </w:tc>
        <w:tc>
          <w:tcPr>
            <w:tcW w:type="dxa" w:w="6690"/>
            <w:vAlign w:val="center"/>
            <w:shd w:fill="F7FBFE"/>
          </w:tcPr>
          <w:p>
            <w:pPr>
              <w:spacing w:before="0" w:after="0" w:line="240" w:lineRule="auto"/>
              <w:jc w:val="left"/>
            </w:pPr>
            <w:r/>
            <w:r>
              <w:rPr>
                <w:rFonts w:ascii="Times New Roman" w:hAnsi="Times New Roman" w:eastAsia="Times New Roman"/>
                <w:b w:val="0"/>
                <w:i w:val="0"/>
                <w:sz w:val="17"/>
              </w:rPr>
              <w:t>Người sử dụng nghiệp vụ; cán bộ quản trị/vận hành; cán bộ hỗ trợ</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7"/>
              </w:rPr>
              <w:t>Phiên bản hệ thống</w:t>
            </w:r>
          </w:p>
        </w:tc>
        <w:tc>
          <w:tcPr>
            <w:tcW w:type="dxa" w:w="6690"/>
            <w:vAlign w:val="center"/>
          </w:tcPr>
          <w:p>
            <w:pPr>
              <w:spacing w:before="0" w:after="0" w:line="240" w:lineRule="auto"/>
              <w:jc w:val="left"/>
            </w:pPr>
            <w:r/>
            <w:r>
              <w:rPr>
                <w:rFonts w:ascii="Times New Roman" w:hAnsi="Times New Roman" w:eastAsia="Times New Roman"/>
                <w:b w:val="0"/>
                <w:i w:val="0"/>
                <w:sz w:val="17"/>
              </w:rPr>
              <w:t>HTQLSLB 1.0.0</w:t>
            </w:r>
          </w:p>
        </w:tc>
      </w:tr>
      <w:tr>
        <w:trPr>
          <w:cantSplit/>
        </w:trPr>
        <w:tc>
          <w:tcPr>
            <w:tcW w:type="dxa" w:w="2268"/>
            <w:vAlign w:val="center"/>
            <w:shd w:fill="F7FBFE"/>
          </w:tcPr>
          <w:p>
            <w:pPr>
              <w:spacing w:before="0" w:after="0" w:line="240" w:lineRule="auto"/>
              <w:jc w:val="left"/>
            </w:pPr>
            <w:r/>
            <w:r>
              <w:rPr>
                <w:rFonts w:ascii="Times New Roman" w:hAnsi="Times New Roman" w:eastAsia="Times New Roman"/>
                <w:b w:val="0"/>
                <w:i w:val="0"/>
                <w:sz w:val="17"/>
              </w:rPr>
              <w:t>Tài liệu</w:t>
            </w:r>
          </w:p>
        </w:tc>
        <w:tc>
          <w:tcPr>
            <w:tcW w:type="dxa" w:w="6690"/>
            <w:vAlign w:val="center"/>
            <w:shd w:fill="F7FBFE"/>
          </w:tcPr>
          <w:p>
            <w:pPr>
              <w:spacing w:before="0" w:after="0" w:line="240" w:lineRule="auto"/>
              <w:jc w:val="left"/>
            </w:pPr>
            <w:r/>
            <w:r>
              <w:rPr>
                <w:rFonts w:ascii="Times New Roman" w:hAnsi="Times New Roman" w:eastAsia="Times New Roman"/>
                <w:b w:val="0"/>
                <w:i w:val="0"/>
                <w:sz w:val="17"/>
              </w:rPr>
              <w:t>HTQLSLB-HDSD-01; HTQLSLB-HDQTVH-01; tài liệu/bài thực hành đào tạo</w:t>
            </w:r>
          </w:p>
        </w:tc>
      </w:tr>
    </w:tbl>
    <w:p>
      <w:pPr>
        <w:pageBreakBefore w:val="0"/>
        <w:spacing w:before="100" w:after="100" w:line="264" w:lineRule="auto"/>
        <w:jc w:val="left"/>
      </w:pPr>
      <w:r>
        <w:rPr>
          <w:rFonts w:ascii="Times New Roman" w:hAnsi="Times New Roman" w:eastAsia="Times New Roman"/>
          <w:b/>
          <w:i w:val="0"/>
          <w:sz w:val="22"/>
        </w:rPr>
        <w:t>2. Nội dung đã đào tạo</w:t>
      </w:r>
    </w:p>
    <w:tbl>
      <w:tblPr>
        <w:tblStyle w:val="TableGrid"/>
        <w:tblW w:type="auto" w:w="0"/>
        <w:jc w:val="center"/>
        <w:tblLayout w:type="fixed"/>
        <w:tblLook w:firstColumn="1" w:firstRow="1" w:lastColumn="0" w:lastRow="0" w:noHBand="0" w:noVBand="1" w:val="04A0"/>
      </w:tblPr>
      <w:tblGrid>
        <w:gridCol w:w="2028"/>
        <w:gridCol w:w="2028"/>
        <w:gridCol w:w="2028"/>
        <w:gridCol w:w="2028"/>
        <w:gridCol w:w="2028"/>
      </w:tblGrid>
      <w:tr>
        <w:trPr>
          <w:tblHeader w:val="true"/>
        </w:trPr>
        <w:tc>
          <w:tcPr>
            <w:tcW w:type="dxa" w:w="453"/>
            <w:vAlign w:val="center"/>
            <w:shd w:fill="D9EAF7"/>
          </w:tcPr>
          <w:p>
            <w:pPr>
              <w:spacing w:before="0" w:after="0" w:line="240" w:lineRule="auto"/>
              <w:jc w:val="center"/>
            </w:pPr>
            <w:r/>
            <w:r>
              <w:rPr>
                <w:rFonts w:ascii="Times New Roman" w:hAnsi="Times New Roman" w:eastAsia="Times New Roman"/>
                <w:b/>
                <w:i w:val="0"/>
                <w:sz w:val="15"/>
              </w:rPr>
              <w:t>STT</w:t>
            </w:r>
          </w:p>
        </w:tc>
        <w:tc>
          <w:tcPr>
            <w:tcW w:type="dxa" w:w="1247"/>
            <w:vAlign w:val="center"/>
            <w:shd w:fill="D9EAF7"/>
          </w:tcPr>
          <w:p>
            <w:pPr>
              <w:spacing w:before="0" w:after="0" w:line="240" w:lineRule="auto"/>
              <w:jc w:val="center"/>
            </w:pPr>
            <w:r/>
            <w:r>
              <w:rPr>
                <w:rFonts w:ascii="Times New Roman" w:hAnsi="Times New Roman" w:eastAsia="Times New Roman"/>
                <w:b/>
                <w:i w:val="0"/>
                <w:sz w:val="15"/>
              </w:rPr>
              <w:t>Chuyên đề</w:t>
            </w:r>
          </w:p>
        </w:tc>
        <w:tc>
          <w:tcPr>
            <w:tcW w:type="dxa" w:w="3969"/>
            <w:vAlign w:val="center"/>
            <w:shd w:fill="D9EAF7"/>
          </w:tcPr>
          <w:p>
            <w:pPr>
              <w:spacing w:before="0" w:after="0" w:line="240" w:lineRule="auto"/>
              <w:jc w:val="center"/>
            </w:pPr>
            <w:r/>
            <w:r>
              <w:rPr>
                <w:rFonts w:ascii="Times New Roman" w:hAnsi="Times New Roman" w:eastAsia="Times New Roman"/>
                <w:b/>
                <w:i w:val="0"/>
                <w:sz w:val="15"/>
              </w:rPr>
              <w:t>Nội dung</w:t>
            </w:r>
          </w:p>
        </w:tc>
        <w:tc>
          <w:tcPr>
            <w:tcW w:type="dxa" w:w="1757"/>
            <w:vAlign w:val="center"/>
            <w:shd w:fill="D9EAF7"/>
          </w:tcPr>
          <w:p>
            <w:pPr>
              <w:spacing w:before="0" w:after="0" w:line="240" w:lineRule="auto"/>
              <w:jc w:val="center"/>
            </w:pPr>
            <w:r/>
            <w:r>
              <w:rPr>
                <w:rFonts w:ascii="Times New Roman" w:hAnsi="Times New Roman" w:eastAsia="Times New Roman"/>
                <w:b/>
                <w:i w:val="0"/>
                <w:sz w:val="15"/>
              </w:rPr>
              <w:t>Đối tượng</w:t>
            </w:r>
          </w:p>
        </w:tc>
        <w:tc>
          <w:tcPr>
            <w:tcW w:type="dxa" w:w="1530"/>
            <w:vAlign w:val="center"/>
            <w:shd w:fill="D9EAF7"/>
          </w:tcPr>
          <w:p>
            <w:pPr>
              <w:spacing w:before="0" w:after="0" w:line="240" w:lineRule="auto"/>
              <w:jc w:val="center"/>
            </w:pPr>
            <w:r/>
            <w:r>
              <w:rPr>
                <w:rFonts w:ascii="Times New Roman" w:hAnsi="Times New Roman" w:eastAsia="Times New Roman"/>
                <w:b/>
                <w:i w:val="0"/>
                <w:sz w:val="15"/>
              </w:rPr>
              <w:t>Kết quả</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1</w:t>
            </w:r>
          </w:p>
        </w:tc>
        <w:tc>
          <w:tcPr>
            <w:tcW w:type="dxa" w:w="1247"/>
            <w:vAlign w:val="center"/>
          </w:tcPr>
          <w:p>
            <w:pPr>
              <w:spacing w:before="0" w:after="0" w:line="240" w:lineRule="auto"/>
              <w:jc w:val="left"/>
            </w:pPr>
            <w:r/>
            <w:r>
              <w:rPr>
                <w:rFonts w:ascii="Times New Roman" w:hAnsi="Times New Roman" w:eastAsia="Times New Roman"/>
                <w:b w:val="0"/>
                <w:i w:val="0"/>
                <w:sz w:val="15"/>
              </w:rPr>
              <w:t>Tổng quan</w:t>
            </w:r>
          </w:p>
        </w:tc>
        <w:tc>
          <w:tcPr>
            <w:tcW w:type="dxa" w:w="3969"/>
            <w:vAlign w:val="center"/>
          </w:tcPr>
          <w:p>
            <w:pPr>
              <w:spacing w:before="0" w:after="0" w:line="240" w:lineRule="auto"/>
              <w:jc w:val="left"/>
            </w:pPr>
            <w:r/>
            <w:r>
              <w:rPr>
                <w:rFonts w:ascii="Times New Roman" w:hAnsi="Times New Roman" w:eastAsia="Times New Roman"/>
                <w:b w:val="0"/>
                <w:i w:val="0"/>
                <w:sz w:val="15"/>
              </w:rPr>
              <w:t>Đăng nhập, giao diện, vai trò, tra cứu và nguyên tắc bảo mật</w:t>
            </w:r>
          </w:p>
        </w:tc>
        <w:tc>
          <w:tcPr>
            <w:tcW w:type="dxa" w:w="1757"/>
            <w:vAlign w:val="center"/>
          </w:tcPr>
          <w:p>
            <w:pPr>
              <w:spacing w:before="0" w:after="0" w:line="240" w:lineRule="auto"/>
              <w:jc w:val="left"/>
            </w:pPr>
            <w:r/>
            <w:r>
              <w:rPr>
                <w:rFonts w:ascii="Times New Roman" w:hAnsi="Times New Roman" w:eastAsia="Times New Roman"/>
                <w:b w:val="0"/>
                <w:i w:val="0"/>
                <w:sz w:val="15"/>
              </w:rPr>
              <w:t>Tất cả</w:t>
            </w:r>
          </w:p>
        </w:tc>
        <w:tc>
          <w:tcPr>
            <w:tcW w:type="dxa" w:w="1530"/>
            <w:vAlign w:val="center"/>
          </w:tcPr>
          <w:p>
            <w:pPr>
              <w:spacing w:before="0" w:after="0" w:line="240" w:lineRule="auto"/>
              <w:jc w:val="left"/>
            </w:pPr>
            <w:r/>
            <w:r>
              <w:rPr>
                <w:rFonts w:ascii="Times New Roman" w:hAnsi="Times New Roman" w:eastAsia="Times New Roman"/>
                <w:b w:val="0"/>
                <w:i w:val="0"/>
                <w:sz w:val="15"/>
              </w:rPr>
              <w:t>Hoàn thành</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2</w:t>
            </w:r>
          </w:p>
        </w:tc>
        <w:tc>
          <w:tcPr>
            <w:tcW w:type="dxa" w:w="1247"/>
            <w:vAlign w:val="center"/>
            <w:shd w:fill="F7FBFE"/>
          </w:tcPr>
          <w:p>
            <w:pPr>
              <w:spacing w:before="0" w:after="0" w:line="240" w:lineRule="auto"/>
              <w:jc w:val="left"/>
            </w:pPr>
            <w:r/>
            <w:r>
              <w:rPr>
                <w:rFonts w:ascii="Times New Roman" w:hAnsi="Times New Roman" w:eastAsia="Times New Roman"/>
                <w:b w:val="0"/>
                <w:i w:val="0"/>
                <w:sz w:val="15"/>
              </w:rPr>
              <w:t>Nhóm I</w:t>
            </w:r>
          </w:p>
        </w:tc>
        <w:tc>
          <w:tcPr>
            <w:tcW w:type="dxa" w:w="3969"/>
            <w:vAlign w:val="center"/>
            <w:shd w:fill="F7FBFE"/>
          </w:tcPr>
          <w:p>
            <w:pPr>
              <w:spacing w:before="0" w:after="0" w:line="240" w:lineRule="auto"/>
              <w:jc w:val="left"/>
            </w:pPr>
            <w:r/>
            <w:r>
              <w:rPr>
                <w:rFonts w:ascii="Times New Roman" w:hAnsi="Times New Roman" w:eastAsia="Times New Roman"/>
                <w:b w:val="0"/>
                <w:i w:val="0"/>
                <w:sz w:val="15"/>
              </w:rPr>
              <w:t>Tích hợp/tự động hóa dữ liệu; theo dõi trạng thái và xử lý lỗi</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Người dùng/quản trị</w:t>
            </w:r>
          </w:p>
        </w:tc>
        <w:tc>
          <w:tcPr>
            <w:tcW w:type="dxa" w:w="1530"/>
            <w:vAlign w:val="center"/>
            <w:shd w:fill="F7FBFE"/>
          </w:tcPr>
          <w:p>
            <w:pPr>
              <w:spacing w:before="0" w:after="0" w:line="240" w:lineRule="auto"/>
              <w:jc w:val="left"/>
            </w:pPr>
            <w:r/>
            <w:r>
              <w:rPr>
                <w:rFonts w:ascii="Times New Roman" w:hAnsi="Times New Roman" w:eastAsia="Times New Roman"/>
                <w:b w:val="0"/>
                <w:i w:val="0"/>
                <w:sz w:val="15"/>
              </w:rPr>
              <w:t>Hoàn thành</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3</w:t>
            </w:r>
          </w:p>
        </w:tc>
        <w:tc>
          <w:tcPr>
            <w:tcW w:type="dxa" w:w="1247"/>
            <w:vAlign w:val="center"/>
          </w:tcPr>
          <w:p>
            <w:pPr>
              <w:spacing w:before="0" w:after="0" w:line="240" w:lineRule="auto"/>
              <w:jc w:val="left"/>
            </w:pPr>
            <w:r/>
            <w:r>
              <w:rPr>
                <w:rFonts w:ascii="Times New Roman" w:hAnsi="Times New Roman" w:eastAsia="Times New Roman"/>
                <w:b w:val="0"/>
                <w:i w:val="0"/>
                <w:sz w:val="15"/>
              </w:rPr>
              <w:t>Nhóm II</w:t>
            </w:r>
          </w:p>
        </w:tc>
        <w:tc>
          <w:tcPr>
            <w:tcW w:type="dxa" w:w="3969"/>
            <w:vAlign w:val="center"/>
          </w:tcPr>
          <w:p>
            <w:pPr>
              <w:spacing w:before="0" w:after="0" w:line="240" w:lineRule="auto"/>
              <w:jc w:val="left"/>
            </w:pPr>
            <w:r/>
            <w:r>
              <w:rPr>
                <w:rFonts w:ascii="Times New Roman" w:hAnsi="Times New Roman" w:eastAsia="Times New Roman"/>
                <w:b w:val="0"/>
                <w:i w:val="0"/>
                <w:sz w:val="15"/>
              </w:rPr>
              <w:t>Cảnh báo, tiện ích, KHB quân sự và vùng trời</w:t>
            </w:r>
          </w:p>
        </w:tc>
        <w:tc>
          <w:tcPr>
            <w:tcW w:type="dxa" w:w="1757"/>
            <w:vAlign w:val="center"/>
          </w:tcPr>
          <w:p>
            <w:pPr>
              <w:spacing w:before="0" w:after="0" w:line="240" w:lineRule="auto"/>
              <w:jc w:val="left"/>
            </w:pPr>
            <w:r/>
            <w:r>
              <w:rPr>
                <w:rFonts w:ascii="Times New Roman" w:hAnsi="Times New Roman" w:eastAsia="Times New Roman"/>
                <w:b w:val="0"/>
                <w:i w:val="0"/>
                <w:sz w:val="15"/>
              </w:rPr>
              <w:t>Người dùng</w:t>
            </w:r>
          </w:p>
        </w:tc>
        <w:tc>
          <w:tcPr>
            <w:tcW w:type="dxa" w:w="1530"/>
            <w:vAlign w:val="center"/>
          </w:tcPr>
          <w:p>
            <w:pPr>
              <w:spacing w:before="0" w:after="0" w:line="240" w:lineRule="auto"/>
              <w:jc w:val="left"/>
            </w:pPr>
            <w:r/>
            <w:r>
              <w:rPr>
                <w:rFonts w:ascii="Times New Roman" w:hAnsi="Times New Roman" w:eastAsia="Times New Roman"/>
                <w:b w:val="0"/>
                <w:i w:val="0"/>
                <w:sz w:val="15"/>
              </w:rPr>
              <w:t>Hoàn thành</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4</w:t>
            </w:r>
          </w:p>
        </w:tc>
        <w:tc>
          <w:tcPr>
            <w:tcW w:type="dxa" w:w="1247"/>
            <w:vAlign w:val="center"/>
            <w:shd w:fill="F7FBFE"/>
          </w:tcPr>
          <w:p>
            <w:pPr>
              <w:spacing w:before="0" w:after="0" w:line="240" w:lineRule="auto"/>
              <w:jc w:val="left"/>
            </w:pPr>
            <w:r/>
            <w:r>
              <w:rPr>
                <w:rFonts w:ascii="Times New Roman" w:hAnsi="Times New Roman" w:eastAsia="Times New Roman"/>
                <w:b w:val="0"/>
                <w:i w:val="0"/>
                <w:sz w:val="15"/>
              </w:rPr>
              <w:t>Nhóm III</w:t>
            </w:r>
          </w:p>
        </w:tc>
        <w:tc>
          <w:tcPr>
            <w:tcW w:type="dxa" w:w="3969"/>
            <w:vAlign w:val="center"/>
            <w:shd w:fill="F7FBFE"/>
          </w:tcPr>
          <w:p>
            <w:pPr>
              <w:spacing w:before="0" w:after="0" w:line="240" w:lineRule="auto"/>
              <w:jc w:val="left"/>
            </w:pPr>
            <w:r/>
            <w:r>
              <w:rPr>
                <w:rFonts w:ascii="Times New Roman" w:hAnsi="Times New Roman" w:eastAsia="Times New Roman"/>
                <w:b w:val="0"/>
                <w:i w:val="0"/>
                <w:sz w:val="15"/>
              </w:rPr>
              <w:t>Các quy trình HTSLB, phép bay, tra cứu, hiệu chỉnh và đối soát</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Người dùng</w:t>
            </w:r>
          </w:p>
        </w:tc>
        <w:tc>
          <w:tcPr>
            <w:tcW w:type="dxa" w:w="1530"/>
            <w:vAlign w:val="center"/>
            <w:shd w:fill="F7FBFE"/>
          </w:tcPr>
          <w:p>
            <w:pPr>
              <w:spacing w:before="0" w:after="0" w:line="240" w:lineRule="auto"/>
              <w:jc w:val="left"/>
            </w:pPr>
            <w:r/>
            <w:r>
              <w:rPr>
                <w:rFonts w:ascii="Times New Roman" w:hAnsi="Times New Roman" w:eastAsia="Times New Roman"/>
                <w:b w:val="0"/>
                <w:i w:val="0"/>
                <w:sz w:val="15"/>
              </w:rPr>
              <w:t>Hoàn thành</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5</w:t>
            </w:r>
          </w:p>
        </w:tc>
        <w:tc>
          <w:tcPr>
            <w:tcW w:type="dxa" w:w="1247"/>
            <w:vAlign w:val="center"/>
          </w:tcPr>
          <w:p>
            <w:pPr>
              <w:spacing w:before="0" w:after="0" w:line="240" w:lineRule="auto"/>
              <w:jc w:val="left"/>
            </w:pPr>
            <w:r/>
            <w:r>
              <w:rPr>
                <w:rFonts w:ascii="Times New Roman" w:hAnsi="Times New Roman" w:eastAsia="Times New Roman"/>
                <w:b w:val="0"/>
                <w:i w:val="0"/>
                <w:sz w:val="15"/>
              </w:rPr>
              <w:t>Nhóm IV</w:t>
            </w:r>
          </w:p>
        </w:tc>
        <w:tc>
          <w:tcPr>
            <w:tcW w:type="dxa" w:w="3969"/>
            <w:vAlign w:val="center"/>
          </w:tcPr>
          <w:p>
            <w:pPr>
              <w:spacing w:before="0" w:after="0" w:line="240" w:lineRule="auto"/>
              <w:jc w:val="left"/>
            </w:pPr>
            <w:r/>
            <w:r>
              <w:rPr>
                <w:rFonts w:ascii="Times New Roman" w:hAnsi="Times New Roman" w:eastAsia="Times New Roman"/>
                <w:b w:val="0"/>
                <w:i w:val="0"/>
                <w:sz w:val="15"/>
              </w:rPr>
              <w:t>Biểu đồ, thống kê, báo cáo và xuất dữ liệu</w:t>
            </w:r>
          </w:p>
        </w:tc>
        <w:tc>
          <w:tcPr>
            <w:tcW w:type="dxa" w:w="1757"/>
            <w:vAlign w:val="center"/>
          </w:tcPr>
          <w:p>
            <w:pPr>
              <w:spacing w:before="0" w:after="0" w:line="240" w:lineRule="auto"/>
              <w:jc w:val="left"/>
            </w:pPr>
            <w:r/>
            <w:r>
              <w:rPr>
                <w:rFonts w:ascii="Times New Roman" w:hAnsi="Times New Roman" w:eastAsia="Times New Roman"/>
                <w:b w:val="0"/>
                <w:i w:val="0"/>
                <w:sz w:val="15"/>
              </w:rPr>
              <w:t>Người dùng</w:t>
            </w:r>
          </w:p>
        </w:tc>
        <w:tc>
          <w:tcPr>
            <w:tcW w:type="dxa" w:w="1530"/>
            <w:vAlign w:val="center"/>
          </w:tcPr>
          <w:p>
            <w:pPr>
              <w:spacing w:before="0" w:after="0" w:line="240" w:lineRule="auto"/>
              <w:jc w:val="left"/>
            </w:pPr>
            <w:r/>
            <w:r>
              <w:rPr>
                <w:rFonts w:ascii="Times New Roman" w:hAnsi="Times New Roman" w:eastAsia="Times New Roman"/>
                <w:b w:val="0"/>
                <w:i w:val="0"/>
                <w:sz w:val="15"/>
              </w:rPr>
              <w:t>Hoàn thành</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6</w:t>
            </w:r>
          </w:p>
        </w:tc>
        <w:tc>
          <w:tcPr>
            <w:tcW w:type="dxa" w:w="1247"/>
            <w:vAlign w:val="center"/>
            <w:shd w:fill="F7FBFE"/>
          </w:tcPr>
          <w:p>
            <w:pPr>
              <w:spacing w:before="0" w:after="0" w:line="240" w:lineRule="auto"/>
              <w:jc w:val="left"/>
            </w:pPr>
            <w:r/>
            <w:r>
              <w:rPr>
                <w:rFonts w:ascii="Times New Roman" w:hAnsi="Times New Roman" w:eastAsia="Times New Roman"/>
                <w:b w:val="0"/>
                <w:i w:val="0"/>
                <w:sz w:val="15"/>
              </w:rPr>
              <w:t>Nhóm V</w:t>
            </w:r>
          </w:p>
        </w:tc>
        <w:tc>
          <w:tcPr>
            <w:tcW w:type="dxa" w:w="3969"/>
            <w:vAlign w:val="center"/>
            <w:shd w:fill="F7FBFE"/>
          </w:tcPr>
          <w:p>
            <w:pPr>
              <w:spacing w:before="0" w:after="0" w:line="240" w:lineRule="auto"/>
              <w:jc w:val="left"/>
            </w:pPr>
            <w:r/>
            <w:r>
              <w:rPr>
                <w:rFonts w:ascii="Times New Roman" w:hAnsi="Times New Roman" w:eastAsia="Times New Roman"/>
                <w:b w:val="0"/>
                <w:i w:val="0"/>
                <w:sz w:val="15"/>
              </w:rPr>
              <w:t>AI, truy vấn, tổng hợp, chatbot và giám sát</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Người dùng/quản trị</w:t>
            </w:r>
          </w:p>
        </w:tc>
        <w:tc>
          <w:tcPr>
            <w:tcW w:type="dxa" w:w="1530"/>
            <w:vAlign w:val="center"/>
            <w:shd w:fill="F7FBFE"/>
          </w:tcPr>
          <w:p>
            <w:pPr>
              <w:spacing w:before="0" w:after="0" w:line="240" w:lineRule="auto"/>
              <w:jc w:val="left"/>
            </w:pPr>
            <w:r/>
            <w:r>
              <w:rPr>
                <w:rFonts w:ascii="Times New Roman" w:hAnsi="Times New Roman" w:eastAsia="Times New Roman"/>
                <w:b w:val="0"/>
                <w:i w:val="0"/>
                <w:sz w:val="15"/>
              </w:rPr>
              <w:t>Hoàn thành</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7</w:t>
            </w:r>
          </w:p>
        </w:tc>
        <w:tc>
          <w:tcPr>
            <w:tcW w:type="dxa" w:w="1247"/>
            <w:vAlign w:val="center"/>
          </w:tcPr>
          <w:p>
            <w:pPr>
              <w:spacing w:before="0" w:after="0" w:line="240" w:lineRule="auto"/>
              <w:jc w:val="left"/>
            </w:pPr>
            <w:r/>
            <w:r>
              <w:rPr>
                <w:rFonts w:ascii="Times New Roman" w:hAnsi="Times New Roman" w:eastAsia="Times New Roman"/>
                <w:b w:val="0"/>
                <w:i w:val="0"/>
                <w:sz w:val="15"/>
              </w:rPr>
              <w:t>Quản trị</w:t>
            </w:r>
          </w:p>
        </w:tc>
        <w:tc>
          <w:tcPr>
            <w:tcW w:type="dxa" w:w="3969"/>
            <w:vAlign w:val="center"/>
          </w:tcPr>
          <w:p>
            <w:pPr>
              <w:spacing w:before="0" w:after="0" w:line="240" w:lineRule="auto"/>
              <w:jc w:val="left"/>
            </w:pPr>
            <w:r/>
            <w:r>
              <w:rPr>
                <w:rFonts w:ascii="Times New Roman" w:hAnsi="Times New Roman" w:eastAsia="Times New Roman"/>
                <w:b w:val="0"/>
                <w:i w:val="0"/>
                <w:sz w:val="15"/>
              </w:rPr>
              <w:t>Tài khoản/quyền, cấu hình, log, sao lưu, khôi phục và hỗ trợ</w:t>
            </w:r>
          </w:p>
        </w:tc>
        <w:tc>
          <w:tcPr>
            <w:tcW w:type="dxa" w:w="1757"/>
            <w:vAlign w:val="center"/>
          </w:tcPr>
          <w:p>
            <w:pPr>
              <w:spacing w:before="0" w:after="0" w:line="240" w:lineRule="auto"/>
              <w:jc w:val="left"/>
            </w:pPr>
            <w:r/>
            <w:r>
              <w:rPr>
                <w:rFonts w:ascii="Times New Roman" w:hAnsi="Times New Roman" w:eastAsia="Times New Roman"/>
                <w:b w:val="0"/>
                <w:i w:val="0"/>
                <w:sz w:val="15"/>
              </w:rPr>
              <w:t>Quản trị/vận hành</w:t>
            </w:r>
          </w:p>
        </w:tc>
        <w:tc>
          <w:tcPr>
            <w:tcW w:type="dxa" w:w="1530"/>
            <w:vAlign w:val="center"/>
          </w:tcPr>
          <w:p>
            <w:pPr>
              <w:spacing w:before="0" w:after="0" w:line="240" w:lineRule="auto"/>
              <w:jc w:val="left"/>
            </w:pPr>
            <w:r/>
            <w:r>
              <w:rPr>
                <w:rFonts w:ascii="Times New Roman" w:hAnsi="Times New Roman" w:eastAsia="Times New Roman"/>
                <w:b w:val="0"/>
                <w:i w:val="0"/>
                <w:sz w:val="15"/>
              </w:rPr>
              <w:t>Hoàn thành</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8</w:t>
            </w:r>
          </w:p>
        </w:tc>
        <w:tc>
          <w:tcPr>
            <w:tcW w:type="dxa" w:w="1247"/>
            <w:vAlign w:val="center"/>
            <w:shd w:fill="F7FBFE"/>
          </w:tcPr>
          <w:p>
            <w:pPr>
              <w:spacing w:before="0" w:after="0" w:line="240" w:lineRule="auto"/>
              <w:jc w:val="left"/>
            </w:pPr>
            <w:r/>
            <w:r>
              <w:rPr>
                <w:rFonts w:ascii="Times New Roman" w:hAnsi="Times New Roman" w:eastAsia="Times New Roman"/>
                <w:b w:val="0"/>
                <w:i w:val="0"/>
                <w:sz w:val="15"/>
              </w:rPr>
              <w:t>Thực hành</w:t>
            </w:r>
          </w:p>
        </w:tc>
        <w:tc>
          <w:tcPr>
            <w:tcW w:type="dxa" w:w="3969"/>
            <w:vAlign w:val="center"/>
            <w:shd w:fill="F7FBFE"/>
          </w:tcPr>
          <w:p>
            <w:pPr>
              <w:spacing w:before="0" w:after="0" w:line="240" w:lineRule="auto"/>
              <w:jc w:val="left"/>
            </w:pPr>
            <w:r/>
            <w:r>
              <w:rPr>
                <w:rFonts w:ascii="Times New Roman" w:hAnsi="Times New Roman" w:eastAsia="Times New Roman"/>
                <w:b w:val="0"/>
                <w:i w:val="0"/>
                <w:sz w:val="15"/>
              </w:rPr>
              <w:t>Thực hiện kịch bản mẫu, xử lý tình huống và hỏi đáp</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Tất cả</w:t>
            </w:r>
          </w:p>
        </w:tc>
        <w:tc>
          <w:tcPr>
            <w:tcW w:type="dxa" w:w="1530"/>
            <w:vAlign w:val="center"/>
            <w:shd w:fill="F7FBFE"/>
          </w:tcPr>
          <w:p>
            <w:pPr>
              <w:spacing w:before="0" w:after="0" w:line="240" w:lineRule="auto"/>
              <w:jc w:val="left"/>
            </w:pPr>
            <w:r/>
            <w:r>
              <w:rPr>
                <w:rFonts w:ascii="Times New Roman" w:hAnsi="Times New Roman" w:eastAsia="Times New Roman"/>
                <w:b w:val="0"/>
                <w:i w:val="0"/>
                <w:sz w:val="15"/>
              </w:rPr>
              <w:t>Hoàn thành</w:t>
            </w:r>
          </w:p>
        </w:tc>
      </w:tr>
    </w:tbl>
    <w:p>
      <w:pPr>
        <w:pageBreakBefore w:val="0"/>
        <w:spacing w:before="100" w:after="100" w:line="264" w:lineRule="auto"/>
        <w:jc w:val="left"/>
      </w:pPr>
      <w:r>
        <w:rPr>
          <w:rFonts w:ascii="Times New Roman" w:hAnsi="Times New Roman" w:eastAsia="Times New Roman"/>
          <w:b/>
          <w:i w:val="0"/>
          <w:sz w:val="22"/>
        </w:rPr>
        <w:t>3. Danh sách tham dự và đánh giá</w:t>
      </w:r>
    </w:p>
    <w:tbl>
      <w:tblPr>
        <w:tblStyle w:val="TableGrid"/>
        <w:tblW w:type="auto" w:w="0"/>
        <w:jc w:val="center"/>
        <w:tblLayout w:type="fixed"/>
        <w:tblLook w:firstColumn="1" w:firstRow="1" w:lastColumn="0" w:lastRow="0" w:noHBand="0" w:noVBand="1" w:val="04A0"/>
      </w:tblPr>
      <w:tblGrid>
        <w:gridCol w:w="1690"/>
        <w:gridCol w:w="1690"/>
        <w:gridCol w:w="1690"/>
        <w:gridCol w:w="1690"/>
        <w:gridCol w:w="1690"/>
        <w:gridCol w:w="1690"/>
      </w:tblGrid>
      <w:tr>
        <w:trPr>
          <w:tblHeader w:val="true"/>
        </w:trPr>
        <w:tc>
          <w:tcPr>
            <w:tcW w:type="dxa" w:w="453"/>
            <w:vAlign w:val="center"/>
            <w:shd w:fill="D9EAF7"/>
          </w:tcPr>
          <w:p>
            <w:pPr>
              <w:spacing w:before="0" w:after="0" w:line="240" w:lineRule="auto"/>
              <w:jc w:val="center"/>
            </w:pPr>
            <w:r/>
            <w:r>
              <w:rPr>
                <w:rFonts w:ascii="Times New Roman" w:hAnsi="Times New Roman" w:eastAsia="Times New Roman"/>
                <w:b/>
                <w:i w:val="0"/>
                <w:sz w:val="15"/>
              </w:rPr>
              <w:t>STT</w:t>
            </w:r>
          </w:p>
        </w:tc>
        <w:tc>
          <w:tcPr>
            <w:tcW w:type="dxa" w:w="1701"/>
            <w:vAlign w:val="center"/>
            <w:shd w:fill="D9EAF7"/>
          </w:tcPr>
          <w:p>
            <w:pPr>
              <w:spacing w:before="0" w:after="0" w:line="240" w:lineRule="auto"/>
              <w:jc w:val="center"/>
            </w:pPr>
            <w:r/>
            <w:r>
              <w:rPr>
                <w:rFonts w:ascii="Times New Roman" w:hAnsi="Times New Roman" w:eastAsia="Times New Roman"/>
                <w:b/>
                <w:i w:val="0"/>
                <w:sz w:val="15"/>
              </w:rPr>
              <w:t>Họ tên</w:t>
            </w:r>
          </w:p>
        </w:tc>
        <w:tc>
          <w:tcPr>
            <w:tcW w:type="dxa" w:w="1984"/>
            <w:vAlign w:val="center"/>
            <w:shd w:fill="D9EAF7"/>
          </w:tcPr>
          <w:p>
            <w:pPr>
              <w:spacing w:before="0" w:after="0" w:line="240" w:lineRule="auto"/>
              <w:jc w:val="center"/>
            </w:pPr>
            <w:r/>
            <w:r>
              <w:rPr>
                <w:rFonts w:ascii="Times New Roman" w:hAnsi="Times New Roman" w:eastAsia="Times New Roman"/>
                <w:b/>
                <w:i w:val="0"/>
                <w:sz w:val="15"/>
              </w:rPr>
              <w:t>Đơn vị/vị trí</w:t>
            </w:r>
          </w:p>
        </w:tc>
        <w:tc>
          <w:tcPr>
            <w:tcW w:type="dxa" w:w="1701"/>
            <w:vAlign w:val="center"/>
            <w:shd w:fill="D9EAF7"/>
          </w:tcPr>
          <w:p>
            <w:pPr>
              <w:spacing w:before="0" w:after="0" w:line="240" w:lineRule="auto"/>
              <w:jc w:val="center"/>
            </w:pPr>
            <w:r/>
            <w:r>
              <w:rPr>
                <w:rFonts w:ascii="Times New Roman" w:hAnsi="Times New Roman" w:eastAsia="Times New Roman"/>
                <w:b/>
                <w:i w:val="0"/>
                <w:sz w:val="15"/>
              </w:rPr>
              <w:t>Nhóm đào tạo</w:t>
            </w:r>
          </w:p>
        </w:tc>
        <w:tc>
          <w:tcPr>
            <w:tcW w:type="dxa" w:w="1701"/>
            <w:vAlign w:val="center"/>
            <w:shd w:fill="D9EAF7"/>
          </w:tcPr>
          <w:p>
            <w:pPr>
              <w:spacing w:before="0" w:after="0" w:line="240" w:lineRule="auto"/>
              <w:jc w:val="center"/>
            </w:pPr>
            <w:r/>
            <w:r>
              <w:rPr>
                <w:rFonts w:ascii="Times New Roman" w:hAnsi="Times New Roman" w:eastAsia="Times New Roman"/>
                <w:b/>
                <w:i w:val="0"/>
                <w:sz w:val="15"/>
              </w:rPr>
              <w:t>Kết quả đánh giá</w:t>
            </w:r>
          </w:p>
        </w:tc>
        <w:tc>
          <w:tcPr>
            <w:tcW w:type="dxa" w:w="1417"/>
            <w:vAlign w:val="center"/>
            <w:shd w:fill="D9EAF7"/>
          </w:tcPr>
          <w:p>
            <w:pPr>
              <w:spacing w:before="0" w:after="0" w:line="240" w:lineRule="auto"/>
              <w:jc w:val="center"/>
            </w:pPr>
            <w:r/>
            <w:r>
              <w:rPr>
                <w:rFonts w:ascii="Times New Roman" w:hAnsi="Times New Roman" w:eastAsia="Times New Roman"/>
                <w:b/>
                <w:i w:val="0"/>
                <w:sz w:val="15"/>
              </w:rPr>
              <w:t>Chữ ký</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1</w:t>
            </w:r>
          </w:p>
        </w:tc>
        <w:tc>
          <w:tcPr>
            <w:tcW w:type="dxa" w:w="1701"/>
            <w:vAlign w:val="center"/>
          </w:tcPr>
          <w:p>
            <w:pPr>
              <w:spacing w:before="0" w:after="0" w:line="240" w:lineRule="auto"/>
              <w:jc w:val="left"/>
            </w:pPr>
            <w:r/>
            <w:r>
              <w:rPr>
                <w:rFonts w:ascii="Times New Roman" w:hAnsi="Times New Roman" w:eastAsia="Times New Roman"/>
                <w:b w:val="0"/>
                <w:i w:val="0"/>
                <w:sz w:val="15"/>
              </w:rPr>
              <w:t>[Ghi họ tên]</w:t>
            </w:r>
          </w:p>
        </w:tc>
        <w:tc>
          <w:tcPr>
            <w:tcW w:type="dxa" w:w="1984"/>
            <w:vAlign w:val="center"/>
          </w:tcPr>
          <w:p>
            <w:pPr>
              <w:spacing w:before="0" w:after="0" w:line="240" w:lineRule="auto"/>
              <w:jc w:val="left"/>
            </w:pPr>
            <w:r/>
            <w:r>
              <w:rPr>
                <w:rFonts w:ascii="Times New Roman" w:hAnsi="Times New Roman" w:eastAsia="Times New Roman"/>
                <w:b w:val="0"/>
                <w:i w:val="0"/>
                <w:sz w:val="15"/>
              </w:rPr>
              <w:t>[Ghi đơn vị/vị trí]</w:t>
            </w:r>
          </w:p>
        </w:tc>
        <w:tc>
          <w:tcPr>
            <w:tcW w:type="dxa" w:w="1701"/>
            <w:vAlign w:val="center"/>
          </w:tcPr>
          <w:p>
            <w:pPr>
              <w:spacing w:before="0" w:after="0" w:line="240" w:lineRule="auto"/>
              <w:jc w:val="left"/>
            </w:pPr>
            <w:r/>
            <w:r>
              <w:rPr>
                <w:rFonts w:ascii="Times New Roman" w:hAnsi="Times New Roman" w:eastAsia="Times New Roman"/>
                <w:b w:val="0"/>
                <w:i w:val="0"/>
                <w:sz w:val="15"/>
              </w:rPr>
              <w:t>[Người dùng/Quản trị]</w:t>
            </w:r>
          </w:p>
        </w:tc>
        <w:tc>
          <w:tcPr>
            <w:tcW w:type="dxa" w:w="1701"/>
            <w:vAlign w:val="center"/>
          </w:tcPr>
          <w:p>
            <w:pPr>
              <w:spacing w:before="0" w:after="0" w:line="240" w:lineRule="auto"/>
              <w:jc w:val="left"/>
            </w:pPr>
            <w:r/>
            <w:r>
              <w:rPr>
                <w:rFonts w:ascii="Times New Roman" w:hAnsi="Times New Roman" w:eastAsia="Times New Roman"/>
                <w:b w:val="0"/>
                <w:i w:val="0"/>
                <w:sz w:val="15"/>
              </w:rPr>
              <w:t>[Đạt/Cần bổ sung]</w:t>
            </w:r>
          </w:p>
        </w:tc>
        <w:tc>
          <w:tcPr>
            <w:tcW w:type="dxa" w:w="1417"/>
            <w:vAlign w:val="center"/>
          </w:tcPr>
          <w:p>
            <w:pPr>
              <w:spacing w:before="0" w:after="0" w:line="240" w:lineRule="auto"/>
              <w:jc w:val="left"/>
            </w:pPr>
            <w:r/>
            <w:r>
              <w:rPr>
                <w:rFonts w:ascii="Times New Roman" w:hAnsi="Times New Roman" w:eastAsia="Times New Roman"/>
                <w:b w:val="0"/>
                <w:i w:val="0"/>
                <w:sz w:val="15"/>
              </w:rPr>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2</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[Ghi họ tên]</w:t>
            </w:r>
          </w:p>
        </w:tc>
        <w:tc>
          <w:tcPr>
            <w:tcW w:type="dxa" w:w="1984"/>
            <w:vAlign w:val="center"/>
            <w:shd w:fill="F7FBFE"/>
          </w:tcPr>
          <w:p>
            <w:pPr>
              <w:spacing w:before="0" w:after="0" w:line="240" w:lineRule="auto"/>
              <w:jc w:val="left"/>
            </w:pPr>
            <w:r/>
            <w:r>
              <w:rPr>
                <w:rFonts w:ascii="Times New Roman" w:hAnsi="Times New Roman" w:eastAsia="Times New Roman"/>
                <w:b w:val="0"/>
                <w:i w:val="0"/>
                <w:sz w:val="15"/>
              </w:rPr>
              <w:t>[Ghi đơn vị/vị trí]</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[Người dùng/Quản trị]</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[Đạt/Cần bổ sung]</w:t>
            </w:r>
          </w:p>
        </w:tc>
        <w:tc>
          <w:tcPr>
            <w:tcW w:type="dxa" w:w="1417"/>
            <w:vAlign w:val="center"/>
            <w:shd w:fill="F7FBFE"/>
          </w:tcPr>
          <w:p>
            <w:pPr>
              <w:spacing w:before="0" w:after="0" w:line="240" w:lineRule="auto"/>
              <w:jc w:val="left"/>
            </w:pPr>
            <w:r/>
            <w:r>
              <w:rPr>
                <w:rFonts w:ascii="Times New Roman" w:hAnsi="Times New Roman" w:eastAsia="Times New Roman"/>
                <w:b w:val="0"/>
                <w:i w:val="0"/>
                <w:sz w:val="15"/>
              </w:rPr>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3</w:t>
            </w:r>
          </w:p>
        </w:tc>
        <w:tc>
          <w:tcPr>
            <w:tcW w:type="dxa" w:w="1701"/>
            <w:vAlign w:val="center"/>
          </w:tcPr>
          <w:p>
            <w:pPr>
              <w:spacing w:before="0" w:after="0" w:line="240" w:lineRule="auto"/>
              <w:jc w:val="left"/>
            </w:pPr>
            <w:r/>
            <w:r>
              <w:rPr>
                <w:rFonts w:ascii="Times New Roman" w:hAnsi="Times New Roman" w:eastAsia="Times New Roman"/>
                <w:b w:val="0"/>
                <w:i w:val="0"/>
                <w:sz w:val="15"/>
              </w:rPr>
              <w:t>[Ghi họ tên]</w:t>
            </w:r>
          </w:p>
        </w:tc>
        <w:tc>
          <w:tcPr>
            <w:tcW w:type="dxa" w:w="1984"/>
            <w:vAlign w:val="center"/>
          </w:tcPr>
          <w:p>
            <w:pPr>
              <w:spacing w:before="0" w:after="0" w:line="240" w:lineRule="auto"/>
              <w:jc w:val="left"/>
            </w:pPr>
            <w:r/>
            <w:r>
              <w:rPr>
                <w:rFonts w:ascii="Times New Roman" w:hAnsi="Times New Roman" w:eastAsia="Times New Roman"/>
                <w:b w:val="0"/>
                <w:i w:val="0"/>
                <w:sz w:val="15"/>
              </w:rPr>
              <w:t>[Ghi đơn vị/vị trí]</w:t>
            </w:r>
          </w:p>
        </w:tc>
        <w:tc>
          <w:tcPr>
            <w:tcW w:type="dxa" w:w="1701"/>
            <w:vAlign w:val="center"/>
          </w:tcPr>
          <w:p>
            <w:pPr>
              <w:spacing w:before="0" w:after="0" w:line="240" w:lineRule="auto"/>
              <w:jc w:val="left"/>
            </w:pPr>
            <w:r/>
            <w:r>
              <w:rPr>
                <w:rFonts w:ascii="Times New Roman" w:hAnsi="Times New Roman" w:eastAsia="Times New Roman"/>
                <w:b w:val="0"/>
                <w:i w:val="0"/>
                <w:sz w:val="15"/>
              </w:rPr>
              <w:t>[Người dùng/Quản trị]</w:t>
            </w:r>
          </w:p>
        </w:tc>
        <w:tc>
          <w:tcPr>
            <w:tcW w:type="dxa" w:w="1701"/>
            <w:vAlign w:val="center"/>
          </w:tcPr>
          <w:p>
            <w:pPr>
              <w:spacing w:before="0" w:after="0" w:line="240" w:lineRule="auto"/>
              <w:jc w:val="left"/>
            </w:pPr>
            <w:r/>
            <w:r>
              <w:rPr>
                <w:rFonts w:ascii="Times New Roman" w:hAnsi="Times New Roman" w:eastAsia="Times New Roman"/>
                <w:b w:val="0"/>
                <w:i w:val="0"/>
                <w:sz w:val="15"/>
              </w:rPr>
              <w:t>[Đạt/Cần bổ sung]</w:t>
            </w:r>
          </w:p>
        </w:tc>
        <w:tc>
          <w:tcPr>
            <w:tcW w:type="dxa" w:w="1417"/>
            <w:vAlign w:val="center"/>
          </w:tcPr>
          <w:p>
            <w:pPr>
              <w:spacing w:before="0" w:after="0" w:line="240" w:lineRule="auto"/>
              <w:jc w:val="left"/>
            </w:pPr>
            <w:r/>
            <w:r>
              <w:rPr>
                <w:rFonts w:ascii="Times New Roman" w:hAnsi="Times New Roman" w:eastAsia="Times New Roman"/>
                <w:b w:val="0"/>
                <w:i w:val="0"/>
                <w:sz w:val="15"/>
              </w:rPr>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4</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[Ghi họ tên]</w:t>
            </w:r>
          </w:p>
        </w:tc>
        <w:tc>
          <w:tcPr>
            <w:tcW w:type="dxa" w:w="1984"/>
            <w:vAlign w:val="center"/>
            <w:shd w:fill="F7FBFE"/>
          </w:tcPr>
          <w:p>
            <w:pPr>
              <w:spacing w:before="0" w:after="0" w:line="240" w:lineRule="auto"/>
              <w:jc w:val="left"/>
            </w:pPr>
            <w:r/>
            <w:r>
              <w:rPr>
                <w:rFonts w:ascii="Times New Roman" w:hAnsi="Times New Roman" w:eastAsia="Times New Roman"/>
                <w:b w:val="0"/>
                <w:i w:val="0"/>
                <w:sz w:val="15"/>
              </w:rPr>
              <w:t>[Ghi đơn vị/vị trí]</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[Người dùng/Quản trị]</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[Đạt/Cần bổ sung]</w:t>
            </w:r>
          </w:p>
        </w:tc>
        <w:tc>
          <w:tcPr>
            <w:tcW w:type="dxa" w:w="1417"/>
            <w:vAlign w:val="center"/>
            <w:shd w:fill="F7FBFE"/>
          </w:tcPr>
          <w:p>
            <w:pPr>
              <w:spacing w:before="0" w:after="0" w:line="240" w:lineRule="auto"/>
              <w:jc w:val="left"/>
            </w:pPr>
            <w:r/>
            <w:r>
              <w:rPr>
                <w:rFonts w:ascii="Times New Roman" w:hAnsi="Times New Roman" w:eastAsia="Times New Roman"/>
                <w:b w:val="0"/>
                <w:i w:val="0"/>
                <w:sz w:val="15"/>
              </w:rPr>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5</w:t>
            </w:r>
          </w:p>
        </w:tc>
        <w:tc>
          <w:tcPr>
            <w:tcW w:type="dxa" w:w="1701"/>
            <w:vAlign w:val="center"/>
          </w:tcPr>
          <w:p>
            <w:pPr>
              <w:spacing w:before="0" w:after="0" w:line="240" w:lineRule="auto"/>
              <w:jc w:val="left"/>
            </w:pPr>
            <w:r/>
            <w:r>
              <w:rPr>
                <w:rFonts w:ascii="Times New Roman" w:hAnsi="Times New Roman" w:eastAsia="Times New Roman"/>
                <w:b w:val="0"/>
                <w:i w:val="0"/>
                <w:sz w:val="15"/>
              </w:rPr>
              <w:t>[Ghi họ tên]</w:t>
            </w:r>
          </w:p>
        </w:tc>
        <w:tc>
          <w:tcPr>
            <w:tcW w:type="dxa" w:w="1984"/>
            <w:vAlign w:val="center"/>
          </w:tcPr>
          <w:p>
            <w:pPr>
              <w:spacing w:before="0" w:after="0" w:line="240" w:lineRule="auto"/>
              <w:jc w:val="left"/>
            </w:pPr>
            <w:r/>
            <w:r>
              <w:rPr>
                <w:rFonts w:ascii="Times New Roman" w:hAnsi="Times New Roman" w:eastAsia="Times New Roman"/>
                <w:b w:val="0"/>
                <w:i w:val="0"/>
                <w:sz w:val="15"/>
              </w:rPr>
              <w:t>[Ghi đơn vị/vị trí]</w:t>
            </w:r>
          </w:p>
        </w:tc>
        <w:tc>
          <w:tcPr>
            <w:tcW w:type="dxa" w:w="1701"/>
            <w:vAlign w:val="center"/>
          </w:tcPr>
          <w:p>
            <w:pPr>
              <w:spacing w:before="0" w:after="0" w:line="240" w:lineRule="auto"/>
              <w:jc w:val="left"/>
            </w:pPr>
            <w:r/>
            <w:r>
              <w:rPr>
                <w:rFonts w:ascii="Times New Roman" w:hAnsi="Times New Roman" w:eastAsia="Times New Roman"/>
                <w:b w:val="0"/>
                <w:i w:val="0"/>
                <w:sz w:val="15"/>
              </w:rPr>
              <w:t>[Người dùng/Quản trị]</w:t>
            </w:r>
          </w:p>
        </w:tc>
        <w:tc>
          <w:tcPr>
            <w:tcW w:type="dxa" w:w="1701"/>
            <w:vAlign w:val="center"/>
          </w:tcPr>
          <w:p>
            <w:pPr>
              <w:spacing w:before="0" w:after="0" w:line="240" w:lineRule="auto"/>
              <w:jc w:val="left"/>
            </w:pPr>
            <w:r/>
            <w:r>
              <w:rPr>
                <w:rFonts w:ascii="Times New Roman" w:hAnsi="Times New Roman" w:eastAsia="Times New Roman"/>
                <w:b w:val="0"/>
                <w:i w:val="0"/>
                <w:sz w:val="15"/>
              </w:rPr>
              <w:t>[Đạt/Cần bổ sung]</w:t>
            </w:r>
          </w:p>
        </w:tc>
        <w:tc>
          <w:tcPr>
            <w:tcW w:type="dxa" w:w="1417"/>
            <w:vAlign w:val="center"/>
          </w:tcPr>
          <w:p>
            <w:pPr>
              <w:spacing w:before="0" w:after="0" w:line="240" w:lineRule="auto"/>
              <w:jc w:val="left"/>
            </w:pPr>
            <w:r/>
            <w:r>
              <w:rPr>
                <w:rFonts w:ascii="Times New Roman" w:hAnsi="Times New Roman" w:eastAsia="Times New Roman"/>
                <w:b w:val="0"/>
                <w:i w:val="0"/>
                <w:sz w:val="15"/>
              </w:rPr>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6</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[Ghi họ tên]</w:t>
            </w:r>
          </w:p>
        </w:tc>
        <w:tc>
          <w:tcPr>
            <w:tcW w:type="dxa" w:w="1984"/>
            <w:vAlign w:val="center"/>
            <w:shd w:fill="F7FBFE"/>
          </w:tcPr>
          <w:p>
            <w:pPr>
              <w:spacing w:before="0" w:after="0" w:line="240" w:lineRule="auto"/>
              <w:jc w:val="left"/>
            </w:pPr>
            <w:r/>
            <w:r>
              <w:rPr>
                <w:rFonts w:ascii="Times New Roman" w:hAnsi="Times New Roman" w:eastAsia="Times New Roman"/>
                <w:b w:val="0"/>
                <w:i w:val="0"/>
                <w:sz w:val="15"/>
              </w:rPr>
              <w:t>[Ghi đơn vị/vị trí]</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[Người dùng/Quản trị]</w:t>
            </w:r>
          </w:p>
        </w:tc>
        <w:tc>
          <w:tcPr>
            <w:tcW w:type="dxa" w:w="1701"/>
            <w:vAlign w:val="center"/>
            <w:shd w:fill="F7FBFE"/>
          </w:tcPr>
          <w:p>
            <w:pPr>
              <w:spacing w:before="0" w:after="0" w:line="240" w:lineRule="auto"/>
              <w:jc w:val="left"/>
            </w:pPr>
            <w:r/>
            <w:r>
              <w:rPr>
                <w:rFonts w:ascii="Times New Roman" w:hAnsi="Times New Roman" w:eastAsia="Times New Roman"/>
                <w:b w:val="0"/>
                <w:i w:val="0"/>
                <w:sz w:val="15"/>
              </w:rPr>
              <w:t>[Đạt/Cần bổ sung]</w:t>
            </w:r>
          </w:p>
        </w:tc>
        <w:tc>
          <w:tcPr>
            <w:tcW w:type="dxa" w:w="1417"/>
            <w:vAlign w:val="center"/>
            <w:shd w:fill="F7FBFE"/>
          </w:tcPr>
          <w:p>
            <w:pPr>
              <w:spacing w:before="0" w:after="0" w:line="240" w:lineRule="auto"/>
              <w:jc w:val="left"/>
            </w:pPr>
            <w:r/>
            <w:r>
              <w:rPr>
                <w:rFonts w:ascii="Times New Roman" w:hAnsi="Times New Roman" w:eastAsia="Times New Roman"/>
                <w:b w:val="0"/>
                <w:i w:val="0"/>
                <w:sz w:val="15"/>
              </w:rPr>
            </w:r>
          </w:p>
        </w:tc>
      </w:tr>
    </w:tbl>
    <w:p>
      <w:pPr>
        <w:pageBreakBefore w:val="0"/>
        <w:spacing w:before="100" w:after="100" w:line="264" w:lineRule="auto"/>
        <w:jc w:val="left"/>
      </w:pPr>
      <w:r>
        <w:rPr>
          <w:rFonts w:ascii="Times New Roman" w:hAnsi="Times New Roman" w:eastAsia="Times New Roman"/>
          <w:b/>
          <w:i w:val="0"/>
          <w:sz w:val="22"/>
        </w:rPr>
        <w:t>4. Kết luận</w:t>
      </w:r>
    </w:p>
    <w:p>
      <w:pPr>
        <w:pageBreakBefore w:val="0"/>
        <w:spacing w:before="0" w:after="60" w:line="264" w:lineRule="auto"/>
        <w:jc w:val="both"/>
      </w:pPr>
      <w:r>
        <w:rPr>
          <w:rFonts w:ascii="Times New Roman" w:hAnsi="Times New Roman" w:eastAsia="Times New Roman"/>
          <w:b w:val="0"/>
          <w:i w:val="0"/>
          <w:sz w:val="19"/>
        </w:rPr>
        <w:t>Nội dung đào tạo đã hoàn thành theo chương trình; người tham dự được cung cấp tài liệu và thực hành các chức năng thuộc phạm vi công việc. Danh sách thực tế, thời lượng, kết quả đánh giá và chữ ký phải hoàn thiện trước khi phát hành biên bản.</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ĐƠN VỊ ĐÀO TẠO</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ĐƠN VỊ TIẾP NHẬN</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ĐƠN VỊ ĐÀO TẠO</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ĐƠN VỊ TIẾP NHẬN</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33</w:t>
      </w:r>
    </w:p>
    <w:p>
      <w:pPr>
        <w:pageBreakBefore w:val="0"/>
        <w:spacing w:before="0" w:after="100" w:line="264" w:lineRule="auto"/>
        <w:jc w:val="center"/>
      </w:pPr>
      <w:r>
        <w:rPr>
          <w:rFonts w:ascii="Times New Roman" w:hAnsi="Times New Roman" w:eastAsia="Times New Roman"/>
          <w:b/>
          <w:i w:val="0"/>
          <w:sz w:val="26"/>
        </w:rPr>
        <w:t>TÀI LIỆU HƯỚNG DẪN SỬ DỤNG</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HTQLSLB-HDSD-01</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02/09/2026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Mục đích và điều kiện sử dụng</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Hướng dẫn người dùng thực hiện các thao tác nghiệp vụ trên HTQLSLB 1.0.0 theo đúng vai trò được cấp.</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Tên màn hình/nút có thể khác theo quyền và cấu hình; không chia sẻ tài khoản, mật khẩu hoặc dữ liệu nghiệp vụ ngoài phạm vi cho phép.</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Khi phát hiện sai lệch dữ liệu hoặc lỗi, ghi thời điểm, chức năng, tham số, ảnh chụp/mã lỗi và liên hệ đầu mối hỗ trợ.</w:t>
      </w:r>
    </w:p>
    <w:p>
      <w:pPr>
        <w:pageBreakBefore w:val="0"/>
        <w:spacing w:before="100" w:after="100" w:line="264" w:lineRule="auto"/>
        <w:jc w:val="left"/>
      </w:pPr>
      <w:r>
        <w:rPr>
          <w:rFonts w:ascii="Times New Roman" w:hAnsi="Times New Roman" w:eastAsia="Times New Roman"/>
          <w:b/>
          <w:i w:val="0"/>
          <w:sz w:val="22"/>
        </w:rPr>
        <w:t>2. Hướng dẫn thao tác chung</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1701"/>
            <w:vAlign w:val="center"/>
            <w:shd w:fill="D9EAF7"/>
          </w:tcPr>
          <w:p>
            <w:pPr>
              <w:spacing w:before="0" w:after="0" w:line="240" w:lineRule="auto"/>
              <w:jc w:val="center"/>
            </w:pPr>
            <w:r/>
            <w:r>
              <w:rPr>
                <w:rFonts w:ascii="Times New Roman" w:hAnsi="Times New Roman" w:eastAsia="Times New Roman"/>
                <w:b/>
                <w:i w:val="0"/>
                <w:sz w:val="16"/>
              </w:rPr>
              <w:t>Tác vụ</w:t>
            </w:r>
          </w:p>
        </w:tc>
        <w:tc>
          <w:tcPr>
            <w:tcW w:type="dxa" w:w="4536"/>
            <w:vAlign w:val="center"/>
            <w:shd w:fill="D9EAF7"/>
          </w:tcPr>
          <w:p>
            <w:pPr>
              <w:spacing w:before="0" w:after="0" w:line="240" w:lineRule="auto"/>
              <w:jc w:val="center"/>
            </w:pPr>
            <w:r/>
            <w:r>
              <w:rPr>
                <w:rFonts w:ascii="Times New Roman" w:hAnsi="Times New Roman" w:eastAsia="Times New Roman"/>
                <w:b/>
                <w:i w:val="0"/>
                <w:sz w:val="16"/>
              </w:rPr>
              <w:t>Các bước thực hiện</w:t>
            </w:r>
          </w:p>
        </w:tc>
        <w:tc>
          <w:tcPr>
            <w:tcW w:type="dxa" w:w="2721"/>
            <w:vAlign w:val="center"/>
            <w:shd w:fill="D9EAF7"/>
          </w:tcPr>
          <w:p>
            <w:pPr>
              <w:spacing w:before="0" w:after="0" w:line="240" w:lineRule="auto"/>
              <w:jc w:val="center"/>
            </w:pPr>
            <w:r/>
            <w:r>
              <w:rPr>
                <w:rFonts w:ascii="Times New Roman" w:hAnsi="Times New Roman" w:eastAsia="Times New Roman"/>
                <w:b/>
                <w:i w:val="0"/>
                <w:sz w:val="16"/>
              </w:rPr>
              <w:t>Kết quả/kiểm tra</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Đăng nhập</w:t>
            </w:r>
          </w:p>
        </w:tc>
        <w:tc>
          <w:tcPr>
            <w:tcW w:type="dxa" w:w="4536"/>
            <w:vAlign w:val="center"/>
          </w:tcPr>
          <w:p>
            <w:pPr>
              <w:spacing w:before="0" w:after="0" w:line="240" w:lineRule="auto"/>
              <w:jc w:val="left"/>
            </w:pPr>
            <w:r/>
            <w:r>
              <w:rPr>
                <w:rFonts w:ascii="Times New Roman" w:hAnsi="Times New Roman" w:eastAsia="Times New Roman"/>
                <w:b w:val="0"/>
                <w:i w:val="0"/>
                <w:sz w:val="16"/>
              </w:rPr>
              <w:t>Mở địa chỉ hệ thống → nhập tài khoản → xác thực → chọn chức năng</w:t>
            </w:r>
          </w:p>
        </w:tc>
        <w:tc>
          <w:tcPr>
            <w:tcW w:type="dxa" w:w="2721"/>
            <w:vAlign w:val="center"/>
          </w:tcPr>
          <w:p>
            <w:pPr>
              <w:spacing w:before="0" w:after="0" w:line="240" w:lineRule="auto"/>
              <w:jc w:val="left"/>
            </w:pPr>
            <w:r/>
            <w:r>
              <w:rPr>
                <w:rFonts w:ascii="Times New Roman" w:hAnsi="Times New Roman" w:eastAsia="Times New Roman"/>
                <w:b w:val="0"/>
                <w:i w:val="0"/>
                <w:sz w:val="16"/>
              </w:rPr>
              <w:t>Đúng tên người dùng/vai trò; đổi mật khẩu theo quy định</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Tìm kiếm/lọc</w:t>
            </w:r>
          </w:p>
        </w:tc>
        <w:tc>
          <w:tcPr>
            <w:tcW w:type="dxa" w:w="4536"/>
            <w:vAlign w:val="center"/>
            <w:shd w:fill="F7FBFE"/>
          </w:tcPr>
          <w:p>
            <w:pPr>
              <w:spacing w:before="0" w:after="0" w:line="240" w:lineRule="auto"/>
              <w:jc w:val="left"/>
            </w:pPr>
            <w:r/>
            <w:r>
              <w:rPr>
                <w:rFonts w:ascii="Times New Roman" w:hAnsi="Times New Roman" w:eastAsia="Times New Roman"/>
                <w:b w:val="0"/>
                <w:i w:val="0"/>
                <w:sz w:val="16"/>
              </w:rPr>
              <w:t>Chọn khoảng ngày và tiêu chí → kiểm tra định dạng → Tìm kiếm</w:t>
            </w:r>
          </w:p>
        </w:tc>
        <w:tc>
          <w:tcPr>
            <w:tcW w:type="dxa" w:w="2721"/>
            <w:vAlign w:val="center"/>
            <w:shd w:fill="F7FBFE"/>
          </w:tcPr>
          <w:p>
            <w:pPr>
              <w:spacing w:before="0" w:after="0" w:line="240" w:lineRule="auto"/>
              <w:jc w:val="left"/>
            </w:pPr>
            <w:r/>
            <w:r>
              <w:rPr>
                <w:rFonts w:ascii="Times New Roman" w:hAnsi="Times New Roman" w:eastAsia="Times New Roman"/>
                <w:b w:val="0"/>
                <w:i w:val="0"/>
                <w:sz w:val="16"/>
              </w:rPr>
              <w:t>Kết quả đúng phạm vi; có thể sắp xếp/phân trang</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Thêm/sửa</w:t>
            </w:r>
          </w:p>
        </w:tc>
        <w:tc>
          <w:tcPr>
            <w:tcW w:type="dxa" w:w="4536"/>
            <w:vAlign w:val="center"/>
          </w:tcPr>
          <w:p>
            <w:pPr>
              <w:spacing w:before="0" w:after="0" w:line="240" w:lineRule="auto"/>
              <w:jc w:val="left"/>
            </w:pPr>
            <w:r/>
            <w:r>
              <w:rPr>
                <w:rFonts w:ascii="Times New Roman" w:hAnsi="Times New Roman" w:eastAsia="Times New Roman"/>
                <w:b w:val="0"/>
                <w:i w:val="0"/>
                <w:sz w:val="16"/>
              </w:rPr>
              <w:t>Mở bản ghi → nhập trường bắt buộc → kiểm tra → Lưu</w:t>
            </w:r>
          </w:p>
        </w:tc>
        <w:tc>
          <w:tcPr>
            <w:tcW w:type="dxa" w:w="2721"/>
            <w:vAlign w:val="center"/>
          </w:tcPr>
          <w:p>
            <w:pPr>
              <w:spacing w:before="0" w:after="0" w:line="240" w:lineRule="auto"/>
              <w:jc w:val="left"/>
            </w:pPr>
            <w:r/>
            <w:r>
              <w:rPr>
                <w:rFonts w:ascii="Times New Roman" w:hAnsi="Times New Roman" w:eastAsia="Times New Roman"/>
                <w:b w:val="0"/>
                <w:i w:val="0"/>
                <w:sz w:val="16"/>
              </w:rPr>
              <w:t>Thông báo thành công; dữ liệu và lịch sử được cập nhật</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Xuất báo cáo</w:t>
            </w:r>
          </w:p>
        </w:tc>
        <w:tc>
          <w:tcPr>
            <w:tcW w:type="dxa" w:w="4536"/>
            <w:vAlign w:val="center"/>
            <w:shd w:fill="F7FBFE"/>
          </w:tcPr>
          <w:p>
            <w:pPr>
              <w:spacing w:before="0" w:after="0" w:line="240" w:lineRule="auto"/>
              <w:jc w:val="left"/>
            </w:pPr>
            <w:r/>
            <w:r>
              <w:rPr>
                <w:rFonts w:ascii="Times New Roman" w:hAnsi="Times New Roman" w:eastAsia="Times New Roman"/>
                <w:b w:val="0"/>
                <w:i w:val="0"/>
                <w:sz w:val="16"/>
              </w:rPr>
              <w:t>Chọn mẫu/tham số → Xem trước → Xuất tệp</w:t>
            </w:r>
          </w:p>
        </w:tc>
        <w:tc>
          <w:tcPr>
            <w:tcW w:type="dxa" w:w="2721"/>
            <w:vAlign w:val="center"/>
            <w:shd w:fill="F7FBFE"/>
          </w:tcPr>
          <w:p>
            <w:pPr>
              <w:spacing w:before="0" w:after="0" w:line="240" w:lineRule="auto"/>
              <w:jc w:val="left"/>
            </w:pPr>
            <w:r/>
            <w:r>
              <w:rPr>
                <w:rFonts w:ascii="Times New Roman" w:hAnsi="Times New Roman" w:eastAsia="Times New Roman"/>
                <w:b w:val="0"/>
                <w:i w:val="0"/>
                <w:sz w:val="16"/>
              </w:rPr>
              <w:t>Đúng tiêu đề, thời gian, số liệu và định dạng</w:t>
            </w:r>
          </w:p>
        </w:tc>
      </w:tr>
      <w:tr>
        <w:trPr>
          <w:cantSplit/>
        </w:trPr>
        <w:tc>
          <w:tcPr>
            <w:tcW w:type="dxa" w:w="1701"/>
            <w:vAlign w:val="center"/>
          </w:tcPr>
          <w:p>
            <w:pPr>
              <w:spacing w:before="0" w:after="0" w:line="240" w:lineRule="auto"/>
              <w:jc w:val="left"/>
            </w:pPr>
            <w:r/>
            <w:r>
              <w:rPr>
                <w:rFonts w:ascii="Times New Roman" w:hAnsi="Times New Roman" w:eastAsia="Times New Roman"/>
                <w:b w:val="0"/>
                <w:i w:val="0"/>
                <w:sz w:val="16"/>
              </w:rPr>
              <w:t>Xử lý cảnh báo</w:t>
            </w:r>
          </w:p>
        </w:tc>
        <w:tc>
          <w:tcPr>
            <w:tcW w:type="dxa" w:w="4536"/>
            <w:vAlign w:val="center"/>
          </w:tcPr>
          <w:p>
            <w:pPr>
              <w:spacing w:before="0" w:after="0" w:line="240" w:lineRule="auto"/>
              <w:jc w:val="left"/>
            </w:pPr>
            <w:r/>
            <w:r>
              <w:rPr>
                <w:rFonts w:ascii="Times New Roman" w:hAnsi="Times New Roman" w:eastAsia="Times New Roman"/>
                <w:b w:val="0"/>
                <w:i w:val="0"/>
                <w:sz w:val="16"/>
              </w:rPr>
              <w:t>Mở thông báo → xem nguồn/nguyên nhân → xử lý/xác nhận</w:t>
            </w:r>
          </w:p>
        </w:tc>
        <w:tc>
          <w:tcPr>
            <w:tcW w:type="dxa" w:w="2721"/>
            <w:vAlign w:val="center"/>
          </w:tcPr>
          <w:p>
            <w:pPr>
              <w:spacing w:before="0" w:after="0" w:line="240" w:lineRule="auto"/>
              <w:jc w:val="left"/>
            </w:pPr>
            <w:r/>
            <w:r>
              <w:rPr>
                <w:rFonts w:ascii="Times New Roman" w:hAnsi="Times New Roman" w:eastAsia="Times New Roman"/>
                <w:b w:val="0"/>
                <w:i w:val="0"/>
                <w:sz w:val="16"/>
              </w:rPr>
              <w:t>Trạng thái và người xử lý được ghi nhận</w:t>
            </w:r>
          </w:p>
        </w:tc>
      </w:tr>
      <w:tr>
        <w:trPr>
          <w:cantSplit/>
        </w:trPr>
        <w:tc>
          <w:tcPr>
            <w:tcW w:type="dxa" w:w="1701"/>
            <w:vAlign w:val="center"/>
            <w:shd w:fill="F7FBFE"/>
          </w:tcPr>
          <w:p>
            <w:pPr>
              <w:spacing w:before="0" w:after="0" w:line="240" w:lineRule="auto"/>
              <w:jc w:val="left"/>
            </w:pPr>
            <w:r/>
            <w:r>
              <w:rPr>
                <w:rFonts w:ascii="Times New Roman" w:hAnsi="Times New Roman" w:eastAsia="Times New Roman"/>
                <w:b w:val="0"/>
                <w:i w:val="0"/>
                <w:sz w:val="16"/>
              </w:rPr>
              <w:t>Đăng xuất</w:t>
            </w:r>
          </w:p>
        </w:tc>
        <w:tc>
          <w:tcPr>
            <w:tcW w:type="dxa" w:w="4536"/>
            <w:vAlign w:val="center"/>
            <w:shd w:fill="F7FBFE"/>
          </w:tcPr>
          <w:p>
            <w:pPr>
              <w:spacing w:before="0" w:after="0" w:line="240" w:lineRule="auto"/>
              <w:jc w:val="left"/>
            </w:pPr>
            <w:r/>
            <w:r>
              <w:rPr>
                <w:rFonts w:ascii="Times New Roman" w:hAnsi="Times New Roman" w:eastAsia="Times New Roman"/>
                <w:b w:val="0"/>
                <w:i w:val="0"/>
                <w:sz w:val="16"/>
              </w:rPr>
              <w:t>Hoàn tất công việc → Đăng xuất/đóng phiên</w:t>
            </w:r>
          </w:p>
        </w:tc>
        <w:tc>
          <w:tcPr>
            <w:tcW w:type="dxa" w:w="2721"/>
            <w:vAlign w:val="center"/>
            <w:shd w:fill="F7FBFE"/>
          </w:tcPr>
          <w:p>
            <w:pPr>
              <w:spacing w:before="0" w:after="0" w:line="240" w:lineRule="auto"/>
              <w:jc w:val="left"/>
            </w:pPr>
            <w:r/>
            <w:r>
              <w:rPr>
                <w:rFonts w:ascii="Times New Roman" w:hAnsi="Times New Roman" w:eastAsia="Times New Roman"/>
                <w:b w:val="0"/>
                <w:i w:val="0"/>
                <w:sz w:val="16"/>
              </w:rPr>
              <w:t>Phiên kết thúc; không để máy không giám sát</w:t>
            </w:r>
          </w:p>
        </w:tc>
      </w:tr>
    </w:tbl>
    <w:p>
      <w:pPr>
        <w:pageBreakBefore w:val="0"/>
        <w:spacing w:before="100" w:after="100" w:line="264" w:lineRule="auto"/>
        <w:jc w:val="left"/>
      </w:pPr>
      <w:r>
        <w:rPr>
          <w:rFonts w:ascii="Times New Roman" w:hAnsi="Times New Roman" w:eastAsia="Times New Roman"/>
          <w:b/>
          <w:i w:val="0"/>
          <w:sz w:val="22"/>
        </w:rPr>
        <w:t>3. Hướng dẫn theo nhóm chức năng</w:t>
      </w:r>
    </w:p>
    <w:tbl>
      <w:tblPr>
        <w:tblStyle w:val="TableGrid"/>
        <w:tblW w:type="auto" w:w="0"/>
        <w:jc w:val="center"/>
        <w:tblLayout w:type="fixed"/>
        <w:tblLook w:firstColumn="1" w:firstRow="1" w:lastColumn="0" w:lastRow="0" w:noHBand="0" w:noVBand="1" w:val="04A0"/>
      </w:tblPr>
      <w:tblGrid>
        <w:gridCol w:w="2535"/>
        <w:gridCol w:w="2535"/>
        <w:gridCol w:w="2535"/>
        <w:gridCol w:w="2535"/>
      </w:tblGrid>
      <w:tr>
        <w:trPr>
          <w:tblHeader w:val="true"/>
        </w:trPr>
        <w:tc>
          <w:tcPr>
            <w:tcW w:type="dxa" w:w="567"/>
            <w:vAlign w:val="center"/>
            <w:shd w:fill="D9EAF7"/>
          </w:tcPr>
          <w:p>
            <w:pPr>
              <w:spacing w:before="0" w:after="0" w:line="240" w:lineRule="auto"/>
              <w:jc w:val="center"/>
            </w:pPr>
            <w:r/>
            <w:r>
              <w:rPr>
                <w:rFonts w:ascii="Times New Roman" w:hAnsi="Times New Roman" w:eastAsia="Times New Roman"/>
                <w:b/>
                <w:i w:val="0"/>
                <w:sz w:val="16"/>
              </w:rPr>
              <w:t>Nhóm</w:t>
            </w:r>
          </w:p>
        </w:tc>
        <w:tc>
          <w:tcPr>
            <w:tcW w:type="dxa" w:w="1984"/>
            <w:vAlign w:val="center"/>
            <w:shd w:fill="D9EAF7"/>
          </w:tcPr>
          <w:p>
            <w:pPr>
              <w:spacing w:before="0" w:after="0" w:line="240" w:lineRule="auto"/>
              <w:jc w:val="center"/>
            </w:pPr>
            <w:r/>
            <w:r>
              <w:rPr>
                <w:rFonts w:ascii="Times New Roman" w:hAnsi="Times New Roman" w:eastAsia="Times New Roman"/>
                <w:b/>
                <w:i w:val="0"/>
                <w:sz w:val="16"/>
              </w:rPr>
              <w:t>Nghiệp vụ chính</w:t>
            </w:r>
          </w:p>
        </w:tc>
        <w:tc>
          <w:tcPr>
            <w:tcW w:type="dxa" w:w="3969"/>
            <w:vAlign w:val="center"/>
            <w:shd w:fill="D9EAF7"/>
          </w:tcPr>
          <w:p>
            <w:pPr>
              <w:spacing w:before="0" w:after="0" w:line="240" w:lineRule="auto"/>
              <w:jc w:val="center"/>
            </w:pPr>
            <w:r/>
            <w:r>
              <w:rPr>
                <w:rFonts w:ascii="Times New Roman" w:hAnsi="Times New Roman" w:eastAsia="Times New Roman"/>
                <w:b/>
                <w:i w:val="0"/>
                <w:sz w:val="16"/>
              </w:rPr>
              <w:t>Trình tự sử dụng khuyến nghị</w:t>
            </w:r>
          </w:p>
        </w:tc>
        <w:tc>
          <w:tcPr>
            <w:tcW w:type="dxa" w:w="2438"/>
            <w:vAlign w:val="center"/>
            <w:shd w:fill="D9EAF7"/>
          </w:tcPr>
          <w:p>
            <w:pPr>
              <w:spacing w:before="0" w:after="0" w:line="240" w:lineRule="auto"/>
              <w:jc w:val="center"/>
            </w:pPr>
            <w:r/>
            <w:r>
              <w:rPr>
                <w:rFonts w:ascii="Times New Roman" w:hAnsi="Times New Roman" w:eastAsia="Times New Roman"/>
                <w:b/>
                <w:i w:val="0"/>
                <w:sz w:val="16"/>
              </w:rPr>
              <w:t>Điểm cần kiểm tra</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w:t>
            </w:r>
          </w:p>
        </w:tc>
        <w:tc>
          <w:tcPr>
            <w:tcW w:type="dxa" w:w="1984"/>
            <w:vAlign w:val="center"/>
          </w:tcPr>
          <w:p>
            <w:pPr>
              <w:spacing w:before="0" w:after="0" w:line="240" w:lineRule="auto"/>
              <w:jc w:val="left"/>
            </w:pPr>
            <w:r/>
            <w:r>
              <w:rPr>
                <w:rFonts w:ascii="Times New Roman" w:hAnsi="Times New Roman" w:eastAsia="Times New Roman"/>
                <w:b w:val="0"/>
                <w:i w:val="0"/>
                <w:sz w:val="16"/>
              </w:rPr>
              <w:t>Tích hợp/tự động dữ liệu</w:t>
            </w:r>
          </w:p>
        </w:tc>
        <w:tc>
          <w:tcPr>
            <w:tcW w:type="dxa" w:w="3969"/>
            <w:vAlign w:val="center"/>
          </w:tcPr>
          <w:p>
            <w:pPr>
              <w:spacing w:before="0" w:after="0" w:line="240" w:lineRule="auto"/>
              <w:jc w:val="left"/>
            </w:pPr>
            <w:r/>
            <w:r>
              <w:rPr>
                <w:rFonts w:ascii="Times New Roman" w:hAnsi="Times New Roman" w:eastAsia="Times New Roman"/>
                <w:b w:val="0"/>
                <w:i w:val="0"/>
                <w:sz w:val="16"/>
              </w:rPr>
              <w:t>Theo dõi nguồn → kiểm tra trạng thái → đối soát → xử lý lỗi/chạy lại</w:t>
            </w:r>
          </w:p>
        </w:tc>
        <w:tc>
          <w:tcPr>
            <w:tcW w:type="dxa" w:w="2438"/>
            <w:vAlign w:val="center"/>
          </w:tcPr>
          <w:p>
            <w:pPr>
              <w:spacing w:before="0" w:after="0" w:line="240" w:lineRule="auto"/>
              <w:jc w:val="left"/>
            </w:pPr>
            <w:r/>
            <w:r>
              <w:rPr>
                <w:rFonts w:ascii="Times New Roman" w:hAnsi="Times New Roman" w:eastAsia="Times New Roman"/>
                <w:b w:val="0"/>
                <w:i w:val="0"/>
                <w:sz w:val="16"/>
              </w:rPr>
              <w:t>Không xử lý trùng; log và thời gian dữ liệu</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II</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Cảnh báo/tiện ích</w:t>
            </w:r>
          </w:p>
        </w:tc>
        <w:tc>
          <w:tcPr>
            <w:tcW w:type="dxa" w:w="3969"/>
            <w:vAlign w:val="center"/>
            <w:shd w:fill="F7FBFE"/>
          </w:tcPr>
          <w:p>
            <w:pPr>
              <w:spacing w:before="0" w:after="0" w:line="240" w:lineRule="auto"/>
              <w:jc w:val="left"/>
            </w:pPr>
            <w:r/>
            <w:r>
              <w:rPr>
                <w:rFonts w:ascii="Times New Roman" w:hAnsi="Times New Roman" w:eastAsia="Times New Roman"/>
                <w:b w:val="0"/>
                <w:i w:val="0"/>
                <w:sz w:val="16"/>
              </w:rPr>
              <w:t>Chọn kịch bản → xem cảnh báo → kiểm tra dữ liệu → xác nhận/xử lý</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Mức cảnh báo, người xử lý và lịch sử</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III</w:t>
            </w:r>
          </w:p>
        </w:tc>
        <w:tc>
          <w:tcPr>
            <w:tcW w:type="dxa" w:w="1984"/>
            <w:vAlign w:val="center"/>
          </w:tcPr>
          <w:p>
            <w:pPr>
              <w:spacing w:before="0" w:after="0" w:line="240" w:lineRule="auto"/>
              <w:jc w:val="left"/>
            </w:pPr>
            <w:r/>
            <w:r>
              <w:rPr>
                <w:rFonts w:ascii="Times New Roman" w:hAnsi="Times New Roman" w:eastAsia="Times New Roman"/>
                <w:b w:val="0"/>
                <w:i w:val="0"/>
                <w:sz w:val="16"/>
              </w:rPr>
              <w:t>HTSLB</w:t>
            </w:r>
          </w:p>
        </w:tc>
        <w:tc>
          <w:tcPr>
            <w:tcW w:type="dxa" w:w="3969"/>
            <w:vAlign w:val="center"/>
          </w:tcPr>
          <w:p>
            <w:pPr>
              <w:spacing w:before="0" w:after="0" w:line="240" w:lineRule="auto"/>
              <w:jc w:val="left"/>
            </w:pPr>
            <w:r/>
            <w:r>
              <w:rPr>
                <w:rFonts w:ascii="Times New Roman" w:hAnsi="Times New Roman" w:eastAsia="Times New Roman"/>
                <w:b w:val="0"/>
                <w:i w:val="0"/>
                <w:sz w:val="16"/>
              </w:rPr>
              <w:t>Chọn phân hệ → tra cứu → thêm/sửa/đối soát → lưu/xuất</w:t>
            </w:r>
          </w:p>
        </w:tc>
        <w:tc>
          <w:tcPr>
            <w:tcW w:type="dxa" w:w="2438"/>
            <w:vAlign w:val="center"/>
          </w:tcPr>
          <w:p>
            <w:pPr>
              <w:spacing w:before="0" w:after="0" w:line="240" w:lineRule="auto"/>
              <w:jc w:val="left"/>
            </w:pPr>
            <w:r/>
            <w:r>
              <w:rPr>
                <w:rFonts w:ascii="Times New Roman" w:hAnsi="Times New Roman" w:eastAsia="Times New Roman"/>
                <w:b w:val="0"/>
                <w:i w:val="0"/>
                <w:sz w:val="16"/>
              </w:rPr>
              <w:t>Quyền thao tác, ngày bay, callsign và lịch sử</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IV</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Phân tích/báo cáo</w:t>
            </w:r>
          </w:p>
        </w:tc>
        <w:tc>
          <w:tcPr>
            <w:tcW w:type="dxa" w:w="3969"/>
            <w:vAlign w:val="center"/>
            <w:shd w:fill="F7FBFE"/>
          </w:tcPr>
          <w:p>
            <w:pPr>
              <w:spacing w:before="0" w:after="0" w:line="240" w:lineRule="auto"/>
              <w:jc w:val="left"/>
            </w:pPr>
            <w:r/>
            <w:r>
              <w:rPr>
                <w:rFonts w:ascii="Times New Roman" w:hAnsi="Times New Roman" w:eastAsia="Times New Roman"/>
                <w:b w:val="0"/>
                <w:i w:val="0"/>
                <w:sz w:val="16"/>
              </w:rPr>
              <w:t>Chọn báo cáo → nhập tham số → xem trước → đối chiếu → xuất</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Kỳ dữ liệu, bộ lọc, tổng số và đơn vị</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V</w:t>
            </w:r>
          </w:p>
        </w:tc>
        <w:tc>
          <w:tcPr>
            <w:tcW w:type="dxa" w:w="1984"/>
            <w:vAlign w:val="center"/>
          </w:tcPr>
          <w:p>
            <w:pPr>
              <w:spacing w:before="0" w:after="0" w:line="240" w:lineRule="auto"/>
              <w:jc w:val="left"/>
            </w:pPr>
            <w:r/>
            <w:r>
              <w:rPr>
                <w:rFonts w:ascii="Times New Roman" w:hAnsi="Times New Roman" w:eastAsia="Times New Roman"/>
                <w:b w:val="0"/>
                <w:i w:val="0"/>
                <w:sz w:val="16"/>
              </w:rPr>
              <w:t>AI</w:t>
            </w:r>
          </w:p>
        </w:tc>
        <w:tc>
          <w:tcPr>
            <w:tcW w:type="dxa" w:w="3969"/>
            <w:vAlign w:val="center"/>
          </w:tcPr>
          <w:p>
            <w:pPr>
              <w:spacing w:before="0" w:after="0" w:line="240" w:lineRule="auto"/>
              <w:jc w:val="left"/>
            </w:pPr>
            <w:r/>
            <w:r>
              <w:rPr>
                <w:rFonts w:ascii="Times New Roman" w:hAnsi="Times New Roman" w:eastAsia="Times New Roman"/>
                <w:b w:val="0"/>
                <w:i w:val="0"/>
                <w:sz w:val="16"/>
              </w:rPr>
              <w:t>Nhập truy vấn/yêu cầu → xem nguồn/kết quả → kiểm tra lại → sử dụng</w:t>
            </w:r>
          </w:p>
        </w:tc>
        <w:tc>
          <w:tcPr>
            <w:tcW w:type="dxa" w:w="2438"/>
            <w:vAlign w:val="center"/>
          </w:tcPr>
          <w:p>
            <w:pPr>
              <w:spacing w:before="0" w:after="0" w:line="240" w:lineRule="auto"/>
              <w:jc w:val="left"/>
            </w:pPr>
            <w:r/>
            <w:r>
              <w:rPr>
                <w:rFonts w:ascii="Times New Roman" w:hAnsi="Times New Roman" w:eastAsia="Times New Roman"/>
                <w:b w:val="0"/>
                <w:i w:val="0"/>
                <w:sz w:val="16"/>
              </w:rPr>
              <w:t>Kết quả AI cần được người dùng xác minh</w:t>
            </w:r>
          </w:p>
        </w:tc>
      </w:tr>
    </w:tbl>
    <w:p>
      <w:pPr>
        <w:pageBreakBefore w:val="0"/>
        <w:spacing w:before="100" w:after="100" w:line="264" w:lineRule="auto"/>
        <w:jc w:val="left"/>
      </w:pPr>
      <w:r>
        <w:rPr>
          <w:rFonts w:ascii="Times New Roman" w:hAnsi="Times New Roman" w:eastAsia="Times New Roman"/>
          <w:b/>
          <w:i w:val="0"/>
          <w:sz w:val="22"/>
        </w:rPr>
        <w:t>4. Xử lý sự cố thường gặp</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1814"/>
            <w:vAlign w:val="center"/>
            <w:shd w:fill="D9EAF7"/>
          </w:tcPr>
          <w:p>
            <w:pPr>
              <w:spacing w:before="0" w:after="0" w:line="240" w:lineRule="auto"/>
              <w:jc w:val="center"/>
            </w:pPr>
            <w:r/>
            <w:r>
              <w:rPr>
                <w:rFonts w:ascii="Times New Roman" w:hAnsi="Times New Roman" w:eastAsia="Times New Roman"/>
                <w:b/>
                <w:i w:val="0"/>
                <w:sz w:val="16"/>
              </w:rPr>
              <w:t>Hiện tượng</w:t>
            </w:r>
          </w:p>
        </w:tc>
        <w:tc>
          <w:tcPr>
            <w:tcW w:type="dxa" w:w="3572"/>
            <w:vAlign w:val="center"/>
            <w:shd w:fill="D9EAF7"/>
          </w:tcPr>
          <w:p>
            <w:pPr>
              <w:spacing w:before="0" w:after="0" w:line="240" w:lineRule="auto"/>
              <w:jc w:val="center"/>
            </w:pPr>
            <w:r/>
            <w:r>
              <w:rPr>
                <w:rFonts w:ascii="Times New Roman" w:hAnsi="Times New Roman" w:eastAsia="Times New Roman"/>
                <w:b/>
                <w:i w:val="0"/>
                <w:sz w:val="16"/>
              </w:rPr>
              <w:t>Kiểm tra ban đầu</w:t>
            </w:r>
          </w:p>
        </w:tc>
        <w:tc>
          <w:tcPr>
            <w:tcW w:type="dxa" w:w="3572"/>
            <w:vAlign w:val="center"/>
            <w:shd w:fill="D9EAF7"/>
          </w:tcPr>
          <w:p>
            <w:pPr>
              <w:spacing w:before="0" w:after="0" w:line="240" w:lineRule="auto"/>
              <w:jc w:val="center"/>
            </w:pPr>
            <w:r/>
            <w:r>
              <w:rPr>
                <w:rFonts w:ascii="Times New Roman" w:hAnsi="Times New Roman" w:eastAsia="Times New Roman"/>
                <w:b/>
                <w:i w:val="0"/>
                <w:sz w:val="16"/>
              </w:rPr>
              <w:t>Hành động</w:t>
            </w:r>
          </w:p>
        </w:tc>
      </w:tr>
      <w:tr>
        <w:trPr>
          <w:cantSplit/>
        </w:trPr>
        <w:tc>
          <w:tcPr>
            <w:tcW w:type="dxa" w:w="1814"/>
            <w:vAlign w:val="center"/>
          </w:tcPr>
          <w:p>
            <w:pPr>
              <w:spacing w:before="0" w:after="0" w:line="240" w:lineRule="auto"/>
              <w:jc w:val="left"/>
            </w:pPr>
            <w:r/>
            <w:r>
              <w:rPr>
                <w:rFonts w:ascii="Times New Roman" w:hAnsi="Times New Roman" w:eastAsia="Times New Roman"/>
                <w:b w:val="0"/>
                <w:i w:val="0"/>
                <w:sz w:val="16"/>
              </w:rPr>
              <w:t>Không đăng nhập được</w:t>
            </w:r>
          </w:p>
        </w:tc>
        <w:tc>
          <w:tcPr>
            <w:tcW w:type="dxa" w:w="3572"/>
            <w:vAlign w:val="center"/>
          </w:tcPr>
          <w:p>
            <w:pPr>
              <w:spacing w:before="0" w:after="0" w:line="240" w:lineRule="auto"/>
              <w:jc w:val="left"/>
            </w:pPr>
            <w:r/>
            <w:r>
              <w:rPr>
                <w:rFonts w:ascii="Times New Roman" w:hAnsi="Times New Roman" w:eastAsia="Times New Roman"/>
                <w:b w:val="0"/>
                <w:i w:val="0"/>
                <w:sz w:val="16"/>
              </w:rPr>
              <w:t>Mạng, địa chỉ, tài khoản, thời gian và thông báo lỗi</w:t>
            </w:r>
          </w:p>
        </w:tc>
        <w:tc>
          <w:tcPr>
            <w:tcW w:type="dxa" w:w="3572"/>
            <w:vAlign w:val="center"/>
          </w:tcPr>
          <w:p>
            <w:pPr>
              <w:spacing w:before="0" w:after="0" w:line="240" w:lineRule="auto"/>
              <w:jc w:val="left"/>
            </w:pPr>
            <w:r/>
            <w:r>
              <w:rPr>
                <w:rFonts w:ascii="Times New Roman" w:hAnsi="Times New Roman" w:eastAsia="Times New Roman"/>
                <w:b w:val="0"/>
                <w:i w:val="0"/>
                <w:sz w:val="16"/>
              </w:rPr>
              <w:t>Không thử lặp quá giới hạn; liên hệ quản trị</w:t>
            </w:r>
          </w:p>
        </w:tc>
      </w:tr>
      <w:tr>
        <w:trPr>
          <w:cantSplit/>
        </w:trPr>
        <w:tc>
          <w:tcPr>
            <w:tcW w:type="dxa" w:w="1814"/>
            <w:vAlign w:val="center"/>
            <w:shd w:fill="F7FBFE"/>
          </w:tcPr>
          <w:p>
            <w:pPr>
              <w:spacing w:before="0" w:after="0" w:line="240" w:lineRule="auto"/>
              <w:jc w:val="left"/>
            </w:pPr>
            <w:r/>
            <w:r>
              <w:rPr>
                <w:rFonts w:ascii="Times New Roman" w:hAnsi="Times New Roman" w:eastAsia="Times New Roman"/>
                <w:b w:val="0"/>
                <w:i w:val="0"/>
                <w:sz w:val="16"/>
              </w:rPr>
              <w:t>Không có dữ liệu</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Bộ lọc ngày, quyền, trạng thái nguồn tích hợp</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Đặt lại bộ lọc; đối chiếu log/nguồn</w:t>
            </w:r>
          </w:p>
        </w:tc>
      </w:tr>
      <w:tr>
        <w:trPr>
          <w:cantSplit/>
        </w:trPr>
        <w:tc>
          <w:tcPr>
            <w:tcW w:type="dxa" w:w="1814"/>
            <w:vAlign w:val="center"/>
          </w:tcPr>
          <w:p>
            <w:pPr>
              <w:spacing w:before="0" w:after="0" w:line="240" w:lineRule="auto"/>
              <w:jc w:val="left"/>
            </w:pPr>
            <w:r/>
            <w:r>
              <w:rPr>
                <w:rFonts w:ascii="Times New Roman" w:hAnsi="Times New Roman" w:eastAsia="Times New Roman"/>
                <w:b w:val="0"/>
                <w:i w:val="0"/>
                <w:sz w:val="16"/>
              </w:rPr>
              <w:t>Dữ liệu sai/trùng</w:t>
            </w:r>
          </w:p>
        </w:tc>
        <w:tc>
          <w:tcPr>
            <w:tcW w:type="dxa" w:w="3572"/>
            <w:vAlign w:val="center"/>
          </w:tcPr>
          <w:p>
            <w:pPr>
              <w:spacing w:before="0" w:after="0" w:line="240" w:lineRule="auto"/>
              <w:jc w:val="left"/>
            </w:pPr>
            <w:r/>
            <w:r>
              <w:rPr>
                <w:rFonts w:ascii="Times New Roman" w:hAnsi="Times New Roman" w:eastAsia="Times New Roman"/>
                <w:b w:val="0"/>
                <w:i w:val="0"/>
                <w:sz w:val="16"/>
              </w:rPr>
              <w:t>Nguồn, thời điểm, mã bản ghi và lịch sử</w:t>
            </w:r>
          </w:p>
        </w:tc>
        <w:tc>
          <w:tcPr>
            <w:tcW w:type="dxa" w:w="3572"/>
            <w:vAlign w:val="center"/>
          </w:tcPr>
          <w:p>
            <w:pPr>
              <w:spacing w:before="0" w:after="0" w:line="240" w:lineRule="auto"/>
              <w:jc w:val="left"/>
            </w:pPr>
            <w:r/>
            <w:r>
              <w:rPr>
                <w:rFonts w:ascii="Times New Roman" w:hAnsi="Times New Roman" w:eastAsia="Times New Roman"/>
                <w:b w:val="0"/>
                <w:i w:val="0"/>
                <w:sz w:val="16"/>
              </w:rPr>
              <w:t>Không tự xóa; lập phiếu hỗ trợ kèm bằng chứng</w:t>
            </w:r>
          </w:p>
        </w:tc>
      </w:tr>
      <w:tr>
        <w:trPr>
          <w:cantSplit/>
        </w:trPr>
        <w:tc>
          <w:tcPr>
            <w:tcW w:type="dxa" w:w="1814"/>
            <w:vAlign w:val="center"/>
            <w:shd w:fill="F7FBFE"/>
          </w:tcPr>
          <w:p>
            <w:pPr>
              <w:spacing w:before="0" w:after="0" w:line="240" w:lineRule="auto"/>
              <w:jc w:val="left"/>
            </w:pPr>
            <w:r/>
            <w:r>
              <w:rPr>
                <w:rFonts w:ascii="Times New Roman" w:hAnsi="Times New Roman" w:eastAsia="Times New Roman"/>
                <w:b w:val="0"/>
                <w:i w:val="0"/>
                <w:sz w:val="16"/>
              </w:rPr>
              <w:t>Xuất báo cáo lỗi</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Tham số, quyền ghi tệp, trình duyệt và dung lượng</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Thử phạm vi nhỏ; ghi mã lỗi</w:t>
            </w:r>
          </w:p>
        </w:tc>
      </w:tr>
      <w:tr>
        <w:trPr>
          <w:cantSplit/>
        </w:trPr>
        <w:tc>
          <w:tcPr>
            <w:tcW w:type="dxa" w:w="1814"/>
            <w:vAlign w:val="center"/>
          </w:tcPr>
          <w:p>
            <w:pPr>
              <w:spacing w:before="0" w:after="0" w:line="240" w:lineRule="auto"/>
              <w:jc w:val="left"/>
            </w:pPr>
            <w:r/>
            <w:r>
              <w:rPr>
                <w:rFonts w:ascii="Times New Roman" w:hAnsi="Times New Roman" w:eastAsia="Times New Roman"/>
                <w:b w:val="0"/>
                <w:i w:val="0"/>
                <w:sz w:val="16"/>
              </w:rPr>
              <w:t>Hệ thống chậm</w:t>
            </w:r>
          </w:p>
        </w:tc>
        <w:tc>
          <w:tcPr>
            <w:tcW w:type="dxa" w:w="3572"/>
            <w:vAlign w:val="center"/>
          </w:tcPr>
          <w:p>
            <w:pPr>
              <w:spacing w:before="0" w:after="0" w:line="240" w:lineRule="auto"/>
              <w:jc w:val="left"/>
            </w:pPr>
            <w:r/>
            <w:r>
              <w:rPr>
                <w:rFonts w:ascii="Times New Roman" w:hAnsi="Times New Roman" w:eastAsia="Times New Roman"/>
                <w:b w:val="0"/>
                <w:i w:val="0"/>
                <w:sz w:val="16"/>
              </w:rPr>
              <w:t>Khung giờ, thao tác, số lượng dữ liệu</w:t>
            </w:r>
          </w:p>
        </w:tc>
        <w:tc>
          <w:tcPr>
            <w:tcW w:type="dxa" w:w="3572"/>
            <w:vAlign w:val="center"/>
          </w:tcPr>
          <w:p>
            <w:pPr>
              <w:spacing w:before="0" w:after="0" w:line="240" w:lineRule="auto"/>
              <w:jc w:val="left"/>
            </w:pPr>
            <w:r/>
            <w:r>
              <w:rPr>
                <w:rFonts w:ascii="Times New Roman" w:hAnsi="Times New Roman" w:eastAsia="Times New Roman"/>
                <w:b w:val="0"/>
                <w:i w:val="0"/>
                <w:sz w:val="16"/>
              </w:rPr>
              <w:t>Ghi thời gian/điều kiện; báo đầu mối vận hành</w:t>
            </w:r>
          </w:p>
        </w:tc>
      </w:tr>
    </w:tbl>
    <w:p>
      <w:pPr>
        <w:pageBreakBefore w:val="0"/>
        <w:spacing w:before="100" w:after="100" w:line="264" w:lineRule="auto"/>
        <w:jc w:val="left"/>
      </w:pPr>
      <w:r>
        <w:rPr>
          <w:rFonts w:ascii="Times New Roman" w:hAnsi="Times New Roman" w:eastAsia="Times New Roman"/>
          <w:b/>
          <w:i w:val="0"/>
          <w:sz w:val="22"/>
        </w:rPr>
        <w:t>5. Hỗ trợ và quản lý phiên bản</w:t>
      </w:r>
    </w:p>
    <w:p>
      <w:pPr>
        <w:pageBreakBefore w:val="0"/>
        <w:spacing w:before="0" w:after="60" w:line="264" w:lineRule="auto"/>
        <w:jc w:val="both"/>
      </w:pPr>
      <w:r>
        <w:rPr>
          <w:rFonts w:ascii="Times New Roman" w:hAnsi="Times New Roman" w:eastAsia="Times New Roman"/>
          <w:b w:val="0"/>
          <w:i w:val="0"/>
          <w:sz w:val="19"/>
        </w:rPr>
        <w:t>Đầu mối, kênh tiếp nhận, thời gian hỗ trợ và mức ưu tiên thực hiện theo 01/2026/BHHT-HTQLSLB. Tài liệu phải cập nhật khi giao diện, quy trình, quyền hoặc phiên bản phần mềm thay đổi.</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NGƯỜI BIÊN SOẠN</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NGƯỜI PHÊ DUYỆT</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NGƯỜI BIÊN SOẠN</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NGƯỜI PHÊ DUYỆT</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37</w:t>
      </w:r>
    </w:p>
    <w:p>
      <w:pPr>
        <w:pageBreakBefore w:val="0"/>
        <w:spacing w:before="0" w:after="100" w:line="264" w:lineRule="auto"/>
        <w:jc w:val="center"/>
      </w:pPr>
      <w:r>
        <w:rPr>
          <w:rFonts w:ascii="Times New Roman" w:hAnsi="Times New Roman" w:eastAsia="Times New Roman"/>
          <w:b/>
          <w:i w:val="0"/>
          <w:sz w:val="26"/>
        </w:rPr>
        <w:t>BỘ BIÊN BẢN NGHIỆM THU KỸ THUẬT THEO MẪU SỐ 5</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01-02/2026/BBNTKT-HTQLSLB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06/09/2026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Danh mục bộ Biên bản nghiệm thu kỹ thuật</w:t>
      </w:r>
    </w:p>
    <w:tbl>
      <w:tblPr>
        <w:tblStyle w:val="TableGrid"/>
        <w:tblW w:type="auto" w:w="0"/>
        <w:jc w:val="center"/>
        <w:tblLayout w:type="fixed"/>
        <w:tblLook w:firstColumn="1" w:firstRow="1" w:lastColumn="0" w:lastRow="0" w:noHBand="0" w:noVBand="1" w:val="04A0"/>
      </w:tblPr>
      <w:tblGrid>
        <w:gridCol w:w="2028"/>
        <w:gridCol w:w="2028"/>
        <w:gridCol w:w="2028"/>
        <w:gridCol w:w="2028"/>
        <w:gridCol w:w="2028"/>
      </w:tblGrid>
      <w:tr>
        <w:trPr>
          <w:tblHeader w:val="true"/>
        </w:trPr>
        <w:tc>
          <w:tcPr>
            <w:tcW w:type="dxa" w:w="510"/>
            <w:vAlign w:val="center"/>
            <w:shd w:fill="D9EAF7"/>
          </w:tcPr>
          <w:p>
            <w:pPr>
              <w:spacing w:before="0" w:after="0" w:line="240" w:lineRule="auto"/>
              <w:jc w:val="center"/>
            </w:pPr>
            <w:r/>
            <w:r>
              <w:rPr>
                <w:rFonts w:ascii="Times New Roman" w:hAnsi="Times New Roman" w:eastAsia="Times New Roman"/>
                <w:b/>
                <w:i w:val="0"/>
                <w:sz w:val="16"/>
              </w:rPr>
              <w:t>STT</w:t>
            </w:r>
          </w:p>
        </w:tc>
        <w:tc>
          <w:tcPr>
            <w:tcW w:type="dxa" w:w="2268"/>
            <w:vAlign w:val="center"/>
            <w:shd w:fill="D9EAF7"/>
          </w:tcPr>
          <w:p>
            <w:pPr>
              <w:spacing w:before="0" w:after="0" w:line="240" w:lineRule="auto"/>
              <w:jc w:val="center"/>
            </w:pPr>
            <w:r/>
            <w:r>
              <w:rPr>
                <w:rFonts w:ascii="Times New Roman" w:hAnsi="Times New Roman" w:eastAsia="Times New Roman"/>
                <w:b/>
                <w:i w:val="0"/>
                <w:sz w:val="16"/>
              </w:rPr>
              <w:t>Số biên bản</w:t>
            </w:r>
          </w:p>
        </w:tc>
        <w:tc>
          <w:tcPr>
            <w:tcW w:type="dxa" w:w="4025"/>
            <w:vAlign w:val="center"/>
            <w:shd w:fill="D9EAF7"/>
          </w:tcPr>
          <w:p>
            <w:pPr>
              <w:spacing w:before="0" w:after="0" w:line="240" w:lineRule="auto"/>
              <w:jc w:val="center"/>
            </w:pPr>
            <w:r/>
            <w:r>
              <w:rPr>
                <w:rFonts w:ascii="Times New Roman" w:hAnsi="Times New Roman" w:eastAsia="Times New Roman"/>
                <w:b/>
                <w:i w:val="0"/>
                <w:sz w:val="16"/>
              </w:rPr>
              <w:t>Đối tượng nghiệm thu</w:t>
            </w:r>
          </w:p>
        </w:tc>
        <w:tc>
          <w:tcPr>
            <w:tcW w:type="dxa" w:w="1304"/>
            <w:vAlign w:val="center"/>
            <w:shd w:fill="D9EAF7"/>
          </w:tcPr>
          <w:p>
            <w:pPr>
              <w:spacing w:before="0" w:after="0" w:line="240" w:lineRule="auto"/>
              <w:jc w:val="center"/>
            </w:pPr>
            <w:r/>
            <w:r>
              <w:rPr>
                <w:rFonts w:ascii="Times New Roman" w:hAnsi="Times New Roman" w:eastAsia="Times New Roman"/>
                <w:b/>
                <w:i w:val="0"/>
                <w:sz w:val="16"/>
              </w:rPr>
              <w:t>Ngày</w:t>
            </w:r>
          </w:p>
        </w:tc>
        <w:tc>
          <w:tcPr>
            <w:tcW w:type="dxa" w:w="1701"/>
            <w:vAlign w:val="center"/>
            <w:shd w:fill="D9EAF7"/>
          </w:tcPr>
          <w:p>
            <w:pPr>
              <w:spacing w:before="0" w:after="0" w:line="240" w:lineRule="auto"/>
              <w:jc w:val="center"/>
            </w:pPr>
            <w:r/>
            <w:r>
              <w:rPr>
                <w:rFonts w:ascii="Times New Roman" w:hAnsi="Times New Roman" w:eastAsia="Times New Roman"/>
                <w:b/>
                <w:i w:val="0"/>
                <w:sz w:val="16"/>
              </w:rPr>
              <w:t>Kết quả</w:t>
            </w:r>
          </w:p>
        </w:tc>
      </w:tr>
      <w:tr>
        <w:trPr>
          <w:cantSplit/>
        </w:trPr>
        <w:tc>
          <w:tcPr>
            <w:tcW w:type="dxa" w:w="510"/>
            <w:vAlign w:val="center"/>
          </w:tcPr>
          <w:p>
            <w:pPr>
              <w:spacing w:before="0" w:after="0" w:line="240" w:lineRule="auto"/>
              <w:jc w:val="left"/>
            </w:pPr>
            <w:r/>
            <w:r>
              <w:rPr>
                <w:rFonts w:ascii="Times New Roman" w:hAnsi="Times New Roman" w:eastAsia="Times New Roman"/>
                <w:b w:val="0"/>
                <w:i w:val="0"/>
                <w:sz w:val="16"/>
              </w:rPr>
              <w:t>1</w:t>
            </w:r>
          </w:p>
        </w:tc>
        <w:tc>
          <w:tcPr>
            <w:tcW w:type="dxa" w:w="2268"/>
            <w:vAlign w:val="center"/>
          </w:tcPr>
          <w:p>
            <w:pPr>
              <w:spacing w:before="0" w:after="0" w:line="240" w:lineRule="auto"/>
              <w:jc w:val="left"/>
            </w:pPr>
            <w:r/>
            <w:r>
              <w:rPr>
                <w:rFonts w:ascii="Times New Roman" w:hAnsi="Times New Roman" w:eastAsia="Times New Roman"/>
                <w:b w:val="0"/>
                <w:i w:val="0"/>
                <w:sz w:val="16"/>
              </w:rPr>
              <w:t>01/2026/BBNTKT-HTQLSLB</w:t>
            </w:r>
          </w:p>
        </w:tc>
        <w:tc>
          <w:tcPr>
            <w:tcW w:type="dxa" w:w="4025"/>
            <w:vAlign w:val="center"/>
          </w:tcPr>
          <w:p>
            <w:pPr>
              <w:spacing w:before="0" w:after="0" w:line="240" w:lineRule="auto"/>
              <w:jc w:val="left"/>
            </w:pPr>
            <w:r/>
            <w:r>
              <w:rPr>
                <w:rFonts w:ascii="Times New Roman" w:hAnsi="Times New Roman" w:eastAsia="Times New Roman"/>
                <w:b w:val="0"/>
                <w:i w:val="0"/>
                <w:sz w:val="16"/>
              </w:rPr>
              <w:t>Cài đặt phần mềm hệ thống, phần mềm nội bộ và cấu hình máy chủ</w:t>
            </w:r>
          </w:p>
        </w:tc>
        <w:tc>
          <w:tcPr>
            <w:tcW w:type="dxa" w:w="1304"/>
            <w:vAlign w:val="center"/>
          </w:tcPr>
          <w:p>
            <w:pPr>
              <w:spacing w:before="0" w:after="0" w:line="240" w:lineRule="auto"/>
              <w:jc w:val="left"/>
            </w:pPr>
            <w:r/>
            <w:r>
              <w:rPr>
                <w:rFonts w:ascii="Times New Roman" w:hAnsi="Times New Roman" w:eastAsia="Times New Roman"/>
                <w:b w:val="0"/>
                <w:i w:val="0"/>
                <w:sz w:val="16"/>
              </w:rPr>
              <w:t>07/08/2026</w:t>
            </w:r>
          </w:p>
        </w:tc>
        <w:tc>
          <w:tcPr>
            <w:tcW w:type="dxa" w:w="1701"/>
            <w:vAlign w:val="center"/>
          </w:tcPr>
          <w:p>
            <w:pPr>
              <w:spacing w:before="0" w:after="0" w:line="240" w:lineRule="auto"/>
              <w:jc w:val="left"/>
            </w:pPr>
            <w:r/>
            <w:r>
              <w:rPr>
                <w:rFonts w:ascii="Times New Roman" w:hAnsi="Times New Roman" w:eastAsia="Times New Roman"/>
                <w:b w:val="0"/>
                <w:i w:val="0"/>
                <w:sz w:val="16"/>
              </w:rPr>
              <w:t>Đạt; xem Phụ biểu chi tiết STT 19</w:t>
            </w:r>
          </w:p>
        </w:tc>
      </w:tr>
      <w:tr>
        <w:trPr>
          <w:cantSplit/>
        </w:trPr>
        <w:tc>
          <w:tcPr>
            <w:tcW w:type="dxa" w:w="510"/>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2268"/>
            <w:vAlign w:val="center"/>
            <w:shd w:fill="F7FBFE"/>
          </w:tcPr>
          <w:p>
            <w:pPr>
              <w:spacing w:before="0" w:after="0" w:line="240" w:lineRule="auto"/>
              <w:jc w:val="left"/>
            </w:pPr>
            <w:r/>
            <w:r>
              <w:rPr>
                <w:rFonts w:ascii="Times New Roman" w:hAnsi="Times New Roman" w:eastAsia="Times New Roman"/>
                <w:b w:val="0"/>
                <w:i w:val="0"/>
                <w:sz w:val="16"/>
              </w:rPr>
              <w:t>02/2026/BBNTKT-HTQLSLB</w:t>
            </w:r>
          </w:p>
        </w:tc>
        <w:tc>
          <w:tcPr>
            <w:tcW w:type="dxa" w:w="4025"/>
            <w:vAlign w:val="center"/>
            <w:shd w:fill="F7FBFE"/>
          </w:tcPr>
          <w:p>
            <w:pPr>
              <w:spacing w:before="0" w:after="0" w:line="240" w:lineRule="auto"/>
              <w:jc w:val="left"/>
            </w:pPr>
            <w:r/>
            <w:r>
              <w:rPr>
                <w:rFonts w:ascii="Times New Roman" w:hAnsi="Times New Roman" w:eastAsia="Times New Roman"/>
                <w:b w:val="0"/>
                <w:i w:val="0"/>
                <w:sz w:val="16"/>
              </w:rPr>
              <w:t>Phần mềm HTQLSLB 1.0.0, CSDL, API/tích hợp và 05 nhóm/53 chức năng</w:t>
            </w:r>
          </w:p>
        </w:tc>
        <w:tc>
          <w:tcPr>
            <w:tcW w:type="dxa" w:w="1304"/>
            <w:vAlign w:val="center"/>
            <w:shd w:fill="F7FBFE"/>
          </w:tcPr>
          <w:p>
            <w:pPr>
              <w:spacing w:before="0" w:after="0" w:line="240" w:lineRule="auto"/>
              <w:jc w:val="left"/>
            </w:pPr>
            <w:r/>
            <w:r>
              <w:rPr>
                <w:rFonts w:ascii="Times New Roman" w:hAnsi="Times New Roman" w:eastAsia="Times New Roman"/>
                <w:b w:val="0"/>
                <w:i w:val="0"/>
                <w:sz w:val="16"/>
              </w:rPr>
              <w:t>06/09/2026</w:t>
            </w:r>
          </w:p>
        </w:tc>
        <w:tc>
          <w:tcPr>
            <w:tcW w:type="dxa" w:w="1701"/>
            <w:vAlign w:val="center"/>
            <w:shd w:fill="F7FBFE"/>
          </w:tcPr>
          <w:p>
            <w:pPr>
              <w:spacing w:before="0" w:after="0" w:line="240" w:lineRule="auto"/>
              <w:jc w:val="left"/>
            </w:pPr>
            <w:r/>
            <w:r>
              <w:rPr>
                <w:rFonts w:ascii="Times New Roman" w:hAnsi="Times New Roman" w:eastAsia="Times New Roman"/>
                <w:b w:val="0"/>
                <w:i w:val="0"/>
                <w:sz w:val="16"/>
              </w:rPr>
              <w:t>Đạt</w:t>
            </w:r>
          </w:p>
        </w:tc>
      </w:tr>
    </w:tbl>
    <w:p>
      <w:pPr>
        <w:pageBreakBefore w:val="0"/>
        <w:spacing w:before="100" w:after="100" w:line="264" w:lineRule="auto"/>
        <w:jc w:val="left"/>
      </w:pPr>
      <w:r>
        <w:rPr>
          <w:rFonts w:ascii="Times New Roman" w:hAnsi="Times New Roman" w:eastAsia="Times New Roman"/>
          <w:b/>
          <w:i w:val="0"/>
          <w:sz w:val="22"/>
        </w:rPr>
        <w:t>2. Biên bản số 02/2026/BBNTKT-HTQLSLB – đối tượng và căn cứ</w:t>
      </w:r>
    </w:p>
    <w:tbl>
      <w:tblPr>
        <w:tblStyle w:val="TableGrid"/>
        <w:tblW w:type="auto" w:w="0"/>
        <w:jc w:val="center"/>
        <w:tblLayout w:type="fixed"/>
        <w:tblLook w:firstColumn="1" w:firstRow="1" w:lastColumn="0" w:lastRow="0" w:noHBand="0" w:noVBand="1" w:val="04A0"/>
      </w:tblPr>
      <w:tblGrid>
        <w:gridCol w:w="2535"/>
        <w:gridCol w:w="2535"/>
        <w:gridCol w:w="2535"/>
        <w:gridCol w:w="2535"/>
      </w:tblGrid>
      <w:tr>
        <w:trPr>
          <w:tblHeader w:val="true"/>
        </w:trPr>
        <w:tc>
          <w:tcPr>
            <w:tcW w:type="dxa" w:w="1587"/>
            <w:vAlign w:val="center"/>
            <w:shd w:fill="D9EAF7"/>
          </w:tcPr>
          <w:p>
            <w:pPr>
              <w:spacing w:before="0" w:after="0" w:line="240" w:lineRule="auto"/>
              <w:jc w:val="center"/>
            </w:pPr>
            <w:r/>
            <w:r>
              <w:rPr>
                <w:rFonts w:ascii="Times New Roman" w:hAnsi="Times New Roman" w:eastAsia="Times New Roman"/>
                <w:b/>
                <w:i w:val="0"/>
                <w:sz w:val="16"/>
              </w:rPr>
              <w:t>Thành phần</w:t>
            </w:r>
          </w:p>
        </w:tc>
        <w:tc>
          <w:tcPr>
            <w:tcW w:type="dxa" w:w="2948"/>
            <w:vAlign w:val="center"/>
            <w:shd w:fill="D9EAF7"/>
          </w:tcPr>
          <w:p>
            <w:pPr>
              <w:spacing w:before="0" w:after="0" w:line="240" w:lineRule="auto"/>
              <w:jc w:val="center"/>
            </w:pPr>
            <w:r/>
            <w:r>
              <w:rPr>
                <w:rFonts w:ascii="Times New Roman" w:hAnsi="Times New Roman" w:eastAsia="Times New Roman"/>
                <w:b/>
                <w:i w:val="0"/>
                <w:sz w:val="16"/>
              </w:rPr>
              <w:t>Đơn vị</w:t>
            </w:r>
          </w:p>
        </w:tc>
        <w:tc>
          <w:tcPr>
            <w:tcW w:type="dxa" w:w="2438"/>
            <w:vAlign w:val="center"/>
            <w:shd w:fill="D9EAF7"/>
          </w:tcPr>
          <w:p>
            <w:pPr>
              <w:spacing w:before="0" w:after="0" w:line="240" w:lineRule="auto"/>
              <w:jc w:val="center"/>
            </w:pPr>
            <w:r/>
            <w:r>
              <w:rPr>
                <w:rFonts w:ascii="Times New Roman" w:hAnsi="Times New Roman" w:eastAsia="Times New Roman"/>
                <w:b/>
                <w:i w:val="0"/>
                <w:sz w:val="16"/>
              </w:rPr>
              <w:t>Đại diện</w:t>
            </w:r>
          </w:p>
        </w:tc>
        <w:tc>
          <w:tcPr>
            <w:tcW w:type="dxa" w:w="1984"/>
            <w:vAlign w:val="center"/>
            <w:shd w:fill="D9EAF7"/>
          </w:tcPr>
          <w:p>
            <w:pPr>
              <w:spacing w:before="0" w:after="0" w:line="240" w:lineRule="auto"/>
              <w:jc w:val="center"/>
            </w:pPr>
            <w:r/>
            <w:r>
              <w:rPr>
                <w:rFonts w:ascii="Times New Roman" w:hAnsi="Times New Roman" w:eastAsia="Times New Roman"/>
                <w:b/>
                <w:i w:val="0"/>
                <w:sz w:val="16"/>
              </w:rPr>
              <w:t>Vai trò</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Chủ đầu tư</w:t>
            </w:r>
          </w:p>
        </w:tc>
        <w:tc>
          <w:tcPr>
            <w:tcW w:type="dxa" w:w="2948"/>
            <w:vAlign w:val="center"/>
          </w:tcPr>
          <w:p>
            <w:pPr>
              <w:spacing w:before="0" w:after="0" w:line="240" w:lineRule="auto"/>
              <w:jc w:val="left"/>
            </w:pPr>
            <w:r/>
            <w:r>
              <w:rPr>
                <w:rFonts w:ascii="Times New Roman" w:hAnsi="Times New Roman" w:eastAsia="Times New Roman"/>
                <w:b w:val="0"/>
                <w:i w:val="0"/>
                <w:sz w:val="16"/>
              </w:rPr>
              <w:t>TRUNG TÂM QUẢN LÝ LUỒNG KHÔNG LƯU - CN TỔNG CÔNG TY QUẢN LÝ BAY VIỆT NAM - CÔNG TY TNHH</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tcPr>
          <w:p>
            <w:pPr>
              <w:spacing w:before="0" w:after="0" w:line="240" w:lineRule="auto"/>
              <w:jc w:val="left"/>
            </w:pPr>
            <w:r/>
            <w:r>
              <w:rPr>
                <w:rFonts w:ascii="Times New Roman" w:hAnsi="Times New Roman" w:eastAsia="Times New Roman"/>
                <w:b w:val="0"/>
                <w:i w:val="0"/>
                <w:sz w:val="16"/>
              </w:rPr>
              <w:t>Chủ trì/xác nhận</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Nhà thầu triển khai</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CÔNG TY CỔ PHẦN GIẢI PHÁP FIRST TRUST VIỆT NAM</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Thực hiện/lập hồ sơ</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Đơn vị sử dụng/khai thác</w:t>
            </w:r>
          </w:p>
        </w:tc>
        <w:tc>
          <w:tcPr>
            <w:tcW w:type="dxa" w:w="2948"/>
            <w:vAlign w:val="center"/>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tcPr>
          <w:p>
            <w:pPr>
              <w:spacing w:before="0" w:after="0" w:line="240" w:lineRule="auto"/>
              <w:jc w:val="left"/>
            </w:pPr>
            <w:r/>
            <w:r>
              <w:rPr>
                <w:rFonts w:ascii="Times New Roman" w:hAnsi="Times New Roman" w:eastAsia="Times New Roman"/>
                <w:b w:val="0"/>
                <w:i w:val="0"/>
                <w:sz w:val="16"/>
              </w:rPr>
              <w:t>Phối hợp/xác nhận nghiệp vụ</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Giám sát (nếu có)</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Giám sát/xác nhận</w:t>
            </w:r>
          </w:p>
        </w:tc>
      </w:tr>
    </w:tbl>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SRS HTQLSLB-SRS-01, thiết kế chi tiết 01/2026/TKCT-HTQLSLB và ma trận truy vết HTQLSLB-TRACE-01.</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Mã nguồn/gói cài đặt HTQLSLB 1.0.0, script schema 1.0.0, API build 01 và hồ sơ cài đặt.</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Báo cáo kiểm thử hệ thống/UAT số 01/2026/BCKTHT-HTQLSLB, bộ ca kiểm thử và danh sách lỗi đã đóng.</w:t>
      </w:r>
    </w:p>
    <w:p>
      <w:pPr>
        <w:pageBreakBefore w:val="0"/>
        <w:spacing w:before="100" w:after="100" w:line="264" w:lineRule="auto"/>
        <w:jc w:val="left"/>
      </w:pPr>
      <w:r>
        <w:rPr>
          <w:rFonts w:ascii="Times New Roman" w:hAnsi="Times New Roman" w:eastAsia="Times New Roman"/>
          <w:b/>
          <w:i w:val="0"/>
          <w:sz w:val="22"/>
        </w:rPr>
        <w:t>3. Kết quả nghiệm thu kỹ thuật phần mềm</w:t>
      </w:r>
    </w:p>
    <w:tbl>
      <w:tblPr>
        <w:tblStyle w:val="TableGrid"/>
        <w:tblW w:type="auto" w:w="0"/>
        <w:jc w:val="center"/>
        <w:tblLayout w:type="fixed"/>
        <w:tblLook w:firstColumn="1" w:firstRow="1" w:lastColumn="0" w:lastRow="0" w:noHBand="0" w:noVBand="1" w:val="04A0"/>
      </w:tblPr>
      <w:tblGrid>
        <w:gridCol w:w="2028"/>
        <w:gridCol w:w="2028"/>
        <w:gridCol w:w="2028"/>
        <w:gridCol w:w="2028"/>
        <w:gridCol w:w="2028"/>
      </w:tblGrid>
      <w:tr>
        <w:trPr>
          <w:tblHeader w:val="true"/>
        </w:trPr>
        <w:tc>
          <w:tcPr>
            <w:tcW w:type="dxa" w:w="567"/>
            <w:vAlign w:val="center"/>
            <w:shd w:fill="D9EAF7"/>
          </w:tcPr>
          <w:p>
            <w:pPr>
              <w:spacing w:before="0" w:after="0" w:line="240" w:lineRule="auto"/>
              <w:jc w:val="center"/>
            </w:pPr>
            <w:r/>
            <w:r>
              <w:rPr>
                <w:rFonts w:ascii="Times New Roman" w:hAnsi="Times New Roman" w:eastAsia="Times New Roman"/>
                <w:b/>
                <w:i w:val="0"/>
                <w:sz w:val="16"/>
              </w:rPr>
              <w:t>Nhóm</w:t>
            </w:r>
          </w:p>
        </w:tc>
        <w:tc>
          <w:tcPr>
            <w:tcW w:type="dxa" w:w="737"/>
            <w:vAlign w:val="center"/>
            <w:shd w:fill="D9EAF7"/>
          </w:tcPr>
          <w:p>
            <w:pPr>
              <w:spacing w:before="0" w:after="0" w:line="240" w:lineRule="auto"/>
              <w:jc w:val="center"/>
            </w:pPr>
            <w:r/>
            <w:r>
              <w:rPr>
                <w:rFonts w:ascii="Times New Roman" w:hAnsi="Times New Roman" w:eastAsia="Times New Roman"/>
                <w:b/>
                <w:i w:val="0"/>
                <w:sz w:val="16"/>
              </w:rPr>
              <w:t>Số CN</w:t>
            </w:r>
          </w:p>
        </w:tc>
        <w:tc>
          <w:tcPr>
            <w:tcW w:type="dxa" w:w="1701"/>
            <w:vAlign w:val="center"/>
            <w:shd w:fill="D9EAF7"/>
          </w:tcPr>
          <w:p>
            <w:pPr>
              <w:spacing w:before="0" w:after="0" w:line="240" w:lineRule="auto"/>
              <w:jc w:val="center"/>
            </w:pPr>
            <w:r/>
            <w:r>
              <w:rPr>
                <w:rFonts w:ascii="Times New Roman" w:hAnsi="Times New Roman" w:eastAsia="Times New Roman"/>
                <w:b/>
                <w:i w:val="0"/>
                <w:sz w:val="16"/>
              </w:rPr>
              <w:t>Khối lượng</w:t>
            </w:r>
          </w:p>
        </w:tc>
        <w:tc>
          <w:tcPr>
            <w:tcW w:type="dxa" w:w="3572"/>
            <w:vAlign w:val="center"/>
            <w:shd w:fill="D9EAF7"/>
          </w:tcPr>
          <w:p>
            <w:pPr>
              <w:spacing w:before="0" w:after="0" w:line="240" w:lineRule="auto"/>
              <w:jc w:val="center"/>
            </w:pPr>
            <w:r/>
            <w:r>
              <w:rPr>
                <w:rFonts w:ascii="Times New Roman" w:hAnsi="Times New Roman" w:eastAsia="Times New Roman"/>
                <w:b/>
                <w:i w:val="0"/>
                <w:sz w:val="16"/>
              </w:rPr>
              <w:t>Chất lượng/kết quả</w:t>
            </w:r>
          </w:p>
        </w:tc>
        <w:tc>
          <w:tcPr>
            <w:tcW w:type="dxa" w:w="2381"/>
            <w:vAlign w:val="center"/>
            <w:shd w:fill="D9EAF7"/>
          </w:tcPr>
          <w:p>
            <w:pPr>
              <w:spacing w:before="0" w:after="0" w:line="240" w:lineRule="auto"/>
              <w:jc w:val="center"/>
            </w:pPr>
            <w:r/>
            <w:r>
              <w:rPr>
                <w:rFonts w:ascii="Times New Roman" w:hAnsi="Times New Roman" w:eastAsia="Times New Roman"/>
                <w:b/>
                <w:i w:val="0"/>
                <w:sz w:val="16"/>
              </w:rPr>
              <w:t>Bằng chứng</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w:t>
            </w:r>
          </w:p>
        </w:tc>
        <w:tc>
          <w:tcPr>
            <w:tcW w:type="dxa" w:w="737"/>
            <w:vAlign w:val="center"/>
          </w:tcPr>
          <w:p>
            <w:pPr>
              <w:spacing w:before="0" w:after="0" w:line="240" w:lineRule="auto"/>
              <w:jc w:val="left"/>
            </w:pPr>
            <w:r/>
            <w:r>
              <w:rPr>
                <w:rFonts w:ascii="Times New Roman" w:hAnsi="Times New Roman" w:eastAsia="Times New Roman"/>
                <w:b w:val="0"/>
                <w:i w:val="0"/>
                <w:sz w:val="16"/>
              </w:rPr>
              <w:t>5</w:t>
            </w:r>
          </w:p>
        </w:tc>
        <w:tc>
          <w:tcPr>
            <w:tcW w:type="dxa" w:w="1701"/>
            <w:vAlign w:val="center"/>
          </w:tcPr>
          <w:p>
            <w:pPr>
              <w:spacing w:before="0" w:after="0" w:line="240" w:lineRule="auto"/>
              <w:jc w:val="left"/>
            </w:pPr>
            <w:r/>
            <w:r>
              <w:rPr>
                <w:rFonts w:ascii="Times New Roman" w:hAnsi="Times New Roman" w:eastAsia="Times New Roman"/>
                <w:b w:val="0"/>
                <w:i w:val="0"/>
                <w:sz w:val="16"/>
              </w:rPr>
              <w:t>5/5 chức năng</w:t>
            </w:r>
          </w:p>
        </w:tc>
        <w:tc>
          <w:tcPr>
            <w:tcW w:type="dxa" w:w="3572"/>
            <w:vAlign w:val="center"/>
          </w:tcPr>
          <w:p>
            <w:pPr>
              <w:spacing w:before="0" w:after="0" w:line="240" w:lineRule="auto"/>
              <w:jc w:val="left"/>
            </w:pPr>
            <w:r/>
            <w:r>
              <w:rPr>
                <w:rFonts w:ascii="Times New Roman" w:hAnsi="Times New Roman" w:eastAsia="Times New Roman"/>
                <w:b w:val="0"/>
                <w:i w:val="0"/>
                <w:sz w:val="16"/>
              </w:rPr>
              <w:t>Đạt yêu cầu; đúng phạm vi, phân quyền và truy vết</w:t>
            </w:r>
          </w:p>
        </w:tc>
        <w:tc>
          <w:tcPr>
            <w:tcW w:type="dxa" w:w="2381"/>
            <w:vAlign w:val="center"/>
          </w:tcPr>
          <w:p>
            <w:pPr>
              <w:spacing w:before="0" w:after="0" w:line="240" w:lineRule="auto"/>
              <w:jc w:val="left"/>
            </w:pPr>
            <w:r/>
            <w:r>
              <w:rPr>
                <w:rFonts w:ascii="Times New Roman" w:hAnsi="Times New Roman" w:eastAsia="Times New Roman"/>
                <w:b w:val="0"/>
                <w:i w:val="0"/>
                <w:sz w:val="16"/>
              </w:rPr>
              <w:t>HTQLSLB-PLNT-01; TC-I; BCKTHT</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II</w:t>
            </w:r>
          </w:p>
        </w:tc>
        <w:tc>
          <w:tcPr>
            <w:tcW w:type="dxa" w:w="737"/>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1701"/>
            <w:vAlign w:val="center"/>
            <w:shd w:fill="F7FBFE"/>
          </w:tcPr>
          <w:p>
            <w:pPr>
              <w:spacing w:before="0" w:after="0" w:line="240" w:lineRule="auto"/>
              <w:jc w:val="left"/>
            </w:pPr>
            <w:r/>
            <w:r>
              <w:rPr>
                <w:rFonts w:ascii="Times New Roman" w:hAnsi="Times New Roman" w:eastAsia="Times New Roman"/>
                <w:b w:val="0"/>
                <w:i w:val="0"/>
                <w:sz w:val="16"/>
              </w:rPr>
              <w:t>2/2 chức năng</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Đạt yêu cầu; đúng phạm vi, phân quyền và truy vết</w:t>
            </w:r>
          </w:p>
        </w:tc>
        <w:tc>
          <w:tcPr>
            <w:tcW w:type="dxa" w:w="2381"/>
            <w:vAlign w:val="center"/>
            <w:shd w:fill="F7FBFE"/>
          </w:tcPr>
          <w:p>
            <w:pPr>
              <w:spacing w:before="0" w:after="0" w:line="240" w:lineRule="auto"/>
              <w:jc w:val="left"/>
            </w:pPr>
            <w:r/>
            <w:r>
              <w:rPr>
                <w:rFonts w:ascii="Times New Roman" w:hAnsi="Times New Roman" w:eastAsia="Times New Roman"/>
                <w:b w:val="0"/>
                <w:i w:val="0"/>
                <w:sz w:val="16"/>
              </w:rPr>
              <w:t>HTQLSLB-PLNT-01; TC-II; BCKTHT</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III</w:t>
            </w:r>
          </w:p>
        </w:tc>
        <w:tc>
          <w:tcPr>
            <w:tcW w:type="dxa" w:w="737"/>
            <w:vAlign w:val="center"/>
          </w:tcPr>
          <w:p>
            <w:pPr>
              <w:spacing w:before="0" w:after="0" w:line="240" w:lineRule="auto"/>
              <w:jc w:val="left"/>
            </w:pPr>
            <w:r/>
            <w:r>
              <w:rPr>
                <w:rFonts w:ascii="Times New Roman" w:hAnsi="Times New Roman" w:eastAsia="Times New Roman"/>
                <w:b w:val="0"/>
                <w:i w:val="0"/>
                <w:sz w:val="16"/>
              </w:rPr>
              <w:t>32</w:t>
            </w:r>
          </w:p>
        </w:tc>
        <w:tc>
          <w:tcPr>
            <w:tcW w:type="dxa" w:w="1701"/>
            <w:vAlign w:val="center"/>
          </w:tcPr>
          <w:p>
            <w:pPr>
              <w:spacing w:before="0" w:after="0" w:line="240" w:lineRule="auto"/>
              <w:jc w:val="left"/>
            </w:pPr>
            <w:r/>
            <w:r>
              <w:rPr>
                <w:rFonts w:ascii="Times New Roman" w:hAnsi="Times New Roman" w:eastAsia="Times New Roman"/>
                <w:b w:val="0"/>
                <w:i w:val="0"/>
                <w:sz w:val="16"/>
              </w:rPr>
              <w:t>32/32 chức năng</w:t>
            </w:r>
          </w:p>
        </w:tc>
        <w:tc>
          <w:tcPr>
            <w:tcW w:type="dxa" w:w="3572"/>
            <w:vAlign w:val="center"/>
          </w:tcPr>
          <w:p>
            <w:pPr>
              <w:spacing w:before="0" w:after="0" w:line="240" w:lineRule="auto"/>
              <w:jc w:val="left"/>
            </w:pPr>
            <w:r/>
            <w:r>
              <w:rPr>
                <w:rFonts w:ascii="Times New Roman" w:hAnsi="Times New Roman" w:eastAsia="Times New Roman"/>
                <w:b w:val="0"/>
                <w:i w:val="0"/>
                <w:sz w:val="16"/>
              </w:rPr>
              <w:t>Đạt yêu cầu; đúng phạm vi, phân quyền và truy vết</w:t>
            </w:r>
          </w:p>
        </w:tc>
        <w:tc>
          <w:tcPr>
            <w:tcW w:type="dxa" w:w="2381"/>
            <w:vAlign w:val="center"/>
          </w:tcPr>
          <w:p>
            <w:pPr>
              <w:spacing w:before="0" w:after="0" w:line="240" w:lineRule="auto"/>
              <w:jc w:val="left"/>
            </w:pPr>
            <w:r/>
            <w:r>
              <w:rPr>
                <w:rFonts w:ascii="Times New Roman" w:hAnsi="Times New Roman" w:eastAsia="Times New Roman"/>
                <w:b w:val="0"/>
                <w:i w:val="0"/>
                <w:sz w:val="16"/>
              </w:rPr>
              <w:t>HTQLSLB-PLNT-01; TC-III; BCKTHT</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IV</w:t>
            </w:r>
          </w:p>
        </w:tc>
        <w:tc>
          <w:tcPr>
            <w:tcW w:type="dxa" w:w="737"/>
            <w:vAlign w:val="center"/>
            <w:shd w:fill="F7FBFE"/>
          </w:tcPr>
          <w:p>
            <w:pPr>
              <w:spacing w:before="0" w:after="0" w:line="240" w:lineRule="auto"/>
              <w:jc w:val="left"/>
            </w:pPr>
            <w:r/>
            <w:r>
              <w:rPr>
                <w:rFonts w:ascii="Times New Roman" w:hAnsi="Times New Roman" w:eastAsia="Times New Roman"/>
                <w:b w:val="0"/>
                <w:i w:val="0"/>
                <w:sz w:val="16"/>
              </w:rPr>
              <w:t>10</w:t>
            </w:r>
          </w:p>
        </w:tc>
        <w:tc>
          <w:tcPr>
            <w:tcW w:type="dxa" w:w="1701"/>
            <w:vAlign w:val="center"/>
            <w:shd w:fill="F7FBFE"/>
          </w:tcPr>
          <w:p>
            <w:pPr>
              <w:spacing w:before="0" w:after="0" w:line="240" w:lineRule="auto"/>
              <w:jc w:val="left"/>
            </w:pPr>
            <w:r/>
            <w:r>
              <w:rPr>
                <w:rFonts w:ascii="Times New Roman" w:hAnsi="Times New Roman" w:eastAsia="Times New Roman"/>
                <w:b w:val="0"/>
                <w:i w:val="0"/>
                <w:sz w:val="16"/>
              </w:rPr>
              <w:t>10/10 chức năng</w:t>
            </w:r>
          </w:p>
        </w:tc>
        <w:tc>
          <w:tcPr>
            <w:tcW w:type="dxa" w:w="3572"/>
            <w:vAlign w:val="center"/>
            <w:shd w:fill="F7FBFE"/>
          </w:tcPr>
          <w:p>
            <w:pPr>
              <w:spacing w:before="0" w:after="0" w:line="240" w:lineRule="auto"/>
              <w:jc w:val="left"/>
            </w:pPr>
            <w:r/>
            <w:r>
              <w:rPr>
                <w:rFonts w:ascii="Times New Roman" w:hAnsi="Times New Roman" w:eastAsia="Times New Roman"/>
                <w:b w:val="0"/>
                <w:i w:val="0"/>
                <w:sz w:val="16"/>
              </w:rPr>
              <w:t>Đạt yêu cầu; đúng phạm vi, phân quyền và truy vết</w:t>
            </w:r>
          </w:p>
        </w:tc>
        <w:tc>
          <w:tcPr>
            <w:tcW w:type="dxa" w:w="2381"/>
            <w:vAlign w:val="center"/>
            <w:shd w:fill="F7FBFE"/>
          </w:tcPr>
          <w:p>
            <w:pPr>
              <w:spacing w:before="0" w:after="0" w:line="240" w:lineRule="auto"/>
              <w:jc w:val="left"/>
            </w:pPr>
            <w:r/>
            <w:r>
              <w:rPr>
                <w:rFonts w:ascii="Times New Roman" w:hAnsi="Times New Roman" w:eastAsia="Times New Roman"/>
                <w:b w:val="0"/>
                <w:i w:val="0"/>
                <w:sz w:val="16"/>
              </w:rPr>
              <w:t>HTQLSLB-PLNT-01; TC-IV; BCKTHT</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V</w:t>
            </w:r>
          </w:p>
        </w:tc>
        <w:tc>
          <w:tcPr>
            <w:tcW w:type="dxa" w:w="737"/>
            <w:vAlign w:val="center"/>
          </w:tcPr>
          <w:p>
            <w:pPr>
              <w:spacing w:before="0" w:after="0" w:line="240" w:lineRule="auto"/>
              <w:jc w:val="left"/>
            </w:pPr>
            <w:r/>
            <w:r>
              <w:rPr>
                <w:rFonts w:ascii="Times New Roman" w:hAnsi="Times New Roman" w:eastAsia="Times New Roman"/>
                <w:b w:val="0"/>
                <w:i w:val="0"/>
                <w:sz w:val="16"/>
              </w:rPr>
              <w:t>4</w:t>
            </w:r>
          </w:p>
        </w:tc>
        <w:tc>
          <w:tcPr>
            <w:tcW w:type="dxa" w:w="1701"/>
            <w:vAlign w:val="center"/>
          </w:tcPr>
          <w:p>
            <w:pPr>
              <w:spacing w:before="0" w:after="0" w:line="240" w:lineRule="auto"/>
              <w:jc w:val="left"/>
            </w:pPr>
            <w:r/>
            <w:r>
              <w:rPr>
                <w:rFonts w:ascii="Times New Roman" w:hAnsi="Times New Roman" w:eastAsia="Times New Roman"/>
                <w:b w:val="0"/>
                <w:i w:val="0"/>
                <w:sz w:val="16"/>
              </w:rPr>
              <w:t>4/4 chức năng</w:t>
            </w:r>
          </w:p>
        </w:tc>
        <w:tc>
          <w:tcPr>
            <w:tcW w:type="dxa" w:w="3572"/>
            <w:vAlign w:val="center"/>
          </w:tcPr>
          <w:p>
            <w:pPr>
              <w:spacing w:before="0" w:after="0" w:line="240" w:lineRule="auto"/>
              <w:jc w:val="left"/>
            </w:pPr>
            <w:r/>
            <w:r>
              <w:rPr>
                <w:rFonts w:ascii="Times New Roman" w:hAnsi="Times New Roman" w:eastAsia="Times New Roman"/>
                <w:b w:val="0"/>
                <w:i w:val="0"/>
                <w:sz w:val="16"/>
              </w:rPr>
              <w:t>Đạt yêu cầu; đúng phạm vi, phân quyền và truy vết</w:t>
            </w:r>
          </w:p>
        </w:tc>
        <w:tc>
          <w:tcPr>
            <w:tcW w:type="dxa" w:w="2381"/>
            <w:vAlign w:val="center"/>
          </w:tcPr>
          <w:p>
            <w:pPr>
              <w:spacing w:before="0" w:after="0" w:line="240" w:lineRule="auto"/>
              <w:jc w:val="left"/>
            </w:pPr>
            <w:r/>
            <w:r>
              <w:rPr>
                <w:rFonts w:ascii="Times New Roman" w:hAnsi="Times New Roman" w:eastAsia="Times New Roman"/>
                <w:b w:val="0"/>
                <w:i w:val="0"/>
                <w:sz w:val="16"/>
              </w:rPr>
              <w:t>HTQLSLB-PLNT-01; TC-V; BCKTHT</w:t>
            </w:r>
          </w:p>
        </w:tc>
      </w:tr>
    </w:tbl>
    <w:p>
      <w:pPr>
        <w:pageBreakBefore w:val="0"/>
        <w:spacing w:before="100" w:after="100" w:line="264" w:lineRule="auto"/>
        <w:jc w:val="left"/>
      </w:pPr>
      <w:r>
        <w:rPr>
          <w:rFonts w:ascii="Times New Roman" w:hAnsi="Times New Roman" w:eastAsia="Times New Roman"/>
          <w:b/>
          <w:i w:val="0"/>
          <w:sz w:val="22"/>
        </w:rPr>
        <w:t>4. Tiêu chí kỹ thuật chung</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7200"/>
            <w:vAlign w:val="center"/>
            <w:shd w:fill="D9EAF7"/>
          </w:tcPr>
          <w:p>
            <w:pPr>
              <w:spacing w:before="0" w:after="0" w:line="240" w:lineRule="auto"/>
              <w:jc w:val="center"/>
            </w:pPr>
            <w:r/>
            <w:r>
              <w:rPr>
                <w:rFonts w:ascii="Times New Roman" w:hAnsi="Times New Roman" w:eastAsia="Times New Roman"/>
                <w:b/>
                <w:i w:val="0"/>
                <w:sz w:val="17"/>
              </w:rPr>
              <w:t>Tiêu chí</w:t>
            </w:r>
          </w:p>
        </w:tc>
        <w:tc>
          <w:tcPr>
            <w:tcW w:type="dxa" w:w="1757"/>
            <w:vAlign w:val="center"/>
            <w:shd w:fill="D9EAF7"/>
          </w:tcPr>
          <w:p>
            <w:pPr>
              <w:spacing w:before="0" w:after="0" w:line="240" w:lineRule="auto"/>
              <w:jc w:val="center"/>
            </w:pPr>
            <w:r/>
            <w:r>
              <w:rPr>
                <w:rFonts w:ascii="Times New Roman" w:hAnsi="Times New Roman" w:eastAsia="Times New Roman"/>
                <w:b/>
                <w:i w:val="0"/>
                <w:sz w:val="17"/>
              </w:rPr>
              <w:t>Kết quả</w:t>
            </w:r>
          </w:p>
        </w:tc>
      </w:tr>
      <w:tr>
        <w:trPr>
          <w:cantSplit/>
        </w:trPr>
        <w:tc>
          <w:tcPr>
            <w:tcW w:type="dxa" w:w="7200"/>
            <w:vAlign w:val="center"/>
          </w:tcPr>
          <w:p>
            <w:pPr>
              <w:spacing w:before="0" w:after="0" w:line="240" w:lineRule="auto"/>
              <w:jc w:val="left"/>
            </w:pPr>
            <w:r/>
            <w:r>
              <w:rPr>
                <w:rFonts w:ascii="Times New Roman" w:hAnsi="Times New Roman" w:eastAsia="Times New Roman"/>
                <w:b w:val="0"/>
                <w:i w:val="0"/>
                <w:sz w:val="17"/>
              </w:rPr>
              <w:t>Mã nguồn/build/script/API đồng nhất phiên bản và có khả năng triển khai lại</w:t>
            </w:r>
          </w:p>
        </w:tc>
        <w:tc>
          <w:tcPr>
            <w:tcW w:type="dxa" w:w="1757"/>
            <w:vAlign w:val="center"/>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shd w:fill="F7FBFE"/>
          </w:tcPr>
          <w:p>
            <w:pPr>
              <w:spacing w:before="0" w:after="0" w:line="240" w:lineRule="auto"/>
              <w:jc w:val="left"/>
            </w:pPr>
            <w:r/>
            <w:r>
              <w:rPr>
                <w:rFonts w:ascii="Times New Roman" w:hAnsi="Times New Roman" w:eastAsia="Times New Roman"/>
                <w:b w:val="0"/>
                <w:i w:val="0"/>
                <w:sz w:val="17"/>
              </w:rPr>
              <w:t>53/53 chức năng có yêu cầu, thiết kế, ca kiểm thử, kết quả và bằng chứng</w:t>
            </w:r>
          </w:p>
        </w:tc>
        <w:tc>
          <w:tcPr>
            <w:tcW w:type="dxa" w:w="1757"/>
            <w:vAlign w:val="center"/>
            <w:shd w:fill="F7FBFE"/>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tcPr>
          <w:p>
            <w:pPr>
              <w:spacing w:before="0" w:after="0" w:line="240" w:lineRule="auto"/>
              <w:jc w:val="left"/>
            </w:pPr>
            <w:r/>
            <w:r>
              <w:rPr>
                <w:rFonts w:ascii="Times New Roman" w:hAnsi="Times New Roman" w:eastAsia="Times New Roman"/>
                <w:b w:val="0"/>
                <w:i w:val="0"/>
                <w:sz w:val="17"/>
              </w:rPr>
              <w:t>Phân quyền, audit, log, toàn vẹn dữ liệu và tích hợp được kiểm tra</w:t>
            </w:r>
          </w:p>
        </w:tc>
        <w:tc>
          <w:tcPr>
            <w:tcW w:type="dxa" w:w="1757"/>
            <w:vAlign w:val="center"/>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shd w:fill="F7FBFE"/>
          </w:tcPr>
          <w:p>
            <w:pPr>
              <w:spacing w:before="0" w:after="0" w:line="240" w:lineRule="auto"/>
              <w:jc w:val="left"/>
            </w:pPr>
            <w:r/>
            <w:r>
              <w:rPr>
                <w:rFonts w:ascii="Times New Roman" w:hAnsi="Times New Roman" w:eastAsia="Times New Roman"/>
                <w:b w:val="0"/>
                <w:i w:val="0"/>
                <w:sz w:val="17"/>
              </w:rPr>
              <w:t>Không còn lỗi nghiêm trọng/cao cản trở nghiệm thu</w:t>
            </w:r>
          </w:p>
        </w:tc>
        <w:tc>
          <w:tcPr>
            <w:tcW w:type="dxa" w:w="1757"/>
            <w:vAlign w:val="center"/>
            <w:shd w:fill="F7FBFE"/>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tcPr>
          <w:p>
            <w:pPr>
              <w:spacing w:before="0" w:after="0" w:line="240" w:lineRule="auto"/>
              <w:jc w:val="left"/>
            </w:pPr>
            <w:r/>
            <w:r>
              <w:rPr>
                <w:rFonts w:ascii="Times New Roman" w:hAnsi="Times New Roman" w:eastAsia="Times New Roman"/>
                <w:b w:val="0"/>
                <w:i w:val="0"/>
                <w:sz w:val="17"/>
              </w:rPr>
              <w:t>Có tài liệu sử dụng, quản trị/vận hành, sao lưu/khôi phục và hồ sơ chuyển giao</w:t>
            </w:r>
          </w:p>
        </w:tc>
        <w:tc>
          <w:tcPr>
            <w:tcW w:type="dxa" w:w="1757"/>
            <w:vAlign w:val="center"/>
          </w:tcPr>
          <w:p>
            <w:pPr>
              <w:spacing w:before="0" w:after="0" w:line="240" w:lineRule="auto"/>
              <w:jc w:val="left"/>
            </w:pPr>
            <w:r/>
            <w:r>
              <w:rPr>
                <w:rFonts w:ascii="Times New Roman" w:hAnsi="Times New Roman" w:eastAsia="Times New Roman"/>
                <w:b w:val="0"/>
                <w:i w:val="0"/>
                <w:sz w:val="17"/>
              </w:rPr>
              <w:t>Đạt</w:t>
            </w:r>
          </w:p>
        </w:tc>
      </w:tr>
    </w:tbl>
    <w:p>
      <w:pPr>
        <w:pageBreakBefore w:val="0"/>
        <w:spacing w:before="100" w:after="100" w:line="264" w:lineRule="auto"/>
        <w:jc w:val="left"/>
      </w:pPr>
      <w:r>
        <w:rPr>
          <w:rFonts w:ascii="Times New Roman" w:hAnsi="Times New Roman" w:eastAsia="Times New Roman"/>
          <w:b/>
          <w:i w:val="0"/>
          <w:sz w:val="22"/>
        </w:rPr>
        <w:t>5. Kết luận</w:t>
      </w:r>
    </w:p>
    <w:p>
      <w:pPr>
        <w:pageBreakBefore w:val="0"/>
        <w:spacing w:before="0" w:after="60" w:line="264" w:lineRule="auto"/>
        <w:jc w:val="both"/>
      </w:pPr>
      <w:r>
        <w:rPr>
          <w:rFonts w:ascii="Times New Roman" w:hAnsi="Times New Roman" w:eastAsia="Times New Roman"/>
          <w:b w:val="0"/>
          <w:i w:val="0"/>
          <w:sz w:val="19"/>
        </w:rPr>
        <w:t>Bộ Biên bản nghiệm thu kỹ thuật gồm 02 biên bản; các đối tượng được nghiệm thu đạt yêu cầu kỹ thuật và đủ điều kiện trình nghiệm thu sản phẩm/hạng mục theo Mẫu số 6. Số/ngày, thành phần ký và bằng chứng phải đối chiếu bản chính trước phát hành.</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NHÀ THẦU TRIỂN KHAI</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CHỦ ĐẦU TƯ</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NHÀ THẦU TRIỂN KHAI</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CHỦ ĐẦU TƯ</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38</w:t>
      </w:r>
    </w:p>
    <w:p>
      <w:pPr>
        <w:pageBreakBefore w:val="0"/>
        <w:spacing w:before="0" w:after="100" w:line="264" w:lineRule="auto"/>
        <w:jc w:val="center"/>
      </w:pPr>
      <w:r>
        <w:rPr>
          <w:rFonts w:ascii="Times New Roman" w:hAnsi="Times New Roman" w:eastAsia="Times New Roman"/>
          <w:b/>
          <w:i w:val="0"/>
          <w:sz w:val="26"/>
        </w:rPr>
        <w:t>BIÊN BẢN NGHIỆM THU SẢN PHẨM/HẠNG MỤC THEO MẪU SỐ 6</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01/2026/BBNTSP-HTQLSLB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06/09/2026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Thành phần, căn cứ và đối tượng nghiệm thu</w:t>
      </w:r>
    </w:p>
    <w:tbl>
      <w:tblPr>
        <w:tblStyle w:val="TableGrid"/>
        <w:tblW w:type="auto" w:w="0"/>
        <w:jc w:val="center"/>
        <w:tblLayout w:type="fixed"/>
        <w:tblLook w:firstColumn="1" w:firstRow="1" w:lastColumn="0" w:lastRow="0" w:noHBand="0" w:noVBand="1" w:val="04A0"/>
      </w:tblPr>
      <w:tblGrid>
        <w:gridCol w:w="2535"/>
        <w:gridCol w:w="2535"/>
        <w:gridCol w:w="2535"/>
        <w:gridCol w:w="2535"/>
      </w:tblGrid>
      <w:tr>
        <w:trPr>
          <w:tblHeader w:val="true"/>
        </w:trPr>
        <w:tc>
          <w:tcPr>
            <w:tcW w:type="dxa" w:w="1587"/>
            <w:vAlign w:val="center"/>
            <w:shd w:fill="D9EAF7"/>
          </w:tcPr>
          <w:p>
            <w:pPr>
              <w:spacing w:before="0" w:after="0" w:line="240" w:lineRule="auto"/>
              <w:jc w:val="center"/>
            </w:pPr>
            <w:r/>
            <w:r>
              <w:rPr>
                <w:rFonts w:ascii="Times New Roman" w:hAnsi="Times New Roman" w:eastAsia="Times New Roman"/>
                <w:b/>
                <w:i w:val="0"/>
                <w:sz w:val="16"/>
              </w:rPr>
              <w:t>Thành phần</w:t>
            </w:r>
          </w:p>
        </w:tc>
        <w:tc>
          <w:tcPr>
            <w:tcW w:type="dxa" w:w="2948"/>
            <w:vAlign w:val="center"/>
            <w:shd w:fill="D9EAF7"/>
          </w:tcPr>
          <w:p>
            <w:pPr>
              <w:spacing w:before="0" w:after="0" w:line="240" w:lineRule="auto"/>
              <w:jc w:val="center"/>
            </w:pPr>
            <w:r/>
            <w:r>
              <w:rPr>
                <w:rFonts w:ascii="Times New Roman" w:hAnsi="Times New Roman" w:eastAsia="Times New Roman"/>
                <w:b/>
                <w:i w:val="0"/>
                <w:sz w:val="16"/>
              </w:rPr>
              <w:t>Đơn vị</w:t>
            </w:r>
          </w:p>
        </w:tc>
        <w:tc>
          <w:tcPr>
            <w:tcW w:type="dxa" w:w="2438"/>
            <w:vAlign w:val="center"/>
            <w:shd w:fill="D9EAF7"/>
          </w:tcPr>
          <w:p>
            <w:pPr>
              <w:spacing w:before="0" w:after="0" w:line="240" w:lineRule="auto"/>
              <w:jc w:val="center"/>
            </w:pPr>
            <w:r/>
            <w:r>
              <w:rPr>
                <w:rFonts w:ascii="Times New Roman" w:hAnsi="Times New Roman" w:eastAsia="Times New Roman"/>
                <w:b/>
                <w:i w:val="0"/>
                <w:sz w:val="16"/>
              </w:rPr>
              <w:t>Đại diện</w:t>
            </w:r>
          </w:p>
        </w:tc>
        <w:tc>
          <w:tcPr>
            <w:tcW w:type="dxa" w:w="1984"/>
            <w:vAlign w:val="center"/>
            <w:shd w:fill="D9EAF7"/>
          </w:tcPr>
          <w:p>
            <w:pPr>
              <w:spacing w:before="0" w:after="0" w:line="240" w:lineRule="auto"/>
              <w:jc w:val="center"/>
            </w:pPr>
            <w:r/>
            <w:r>
              <w:rPr>
                <w:rFonts w:ascii="Times New Roman" w:hAnsi="Times New Roman" w:eastAsia="Times New Roman"/>
                <w:b/>
                <w:i w:val="0"/>
                <w:sz w:val="16"/>
              </w:rPr>
              <w:t>Vai trò</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Chủ đầu tư</w:t>
            </w:r>
          </w:p>
        </w:tc>
        <w:tc>
          <w:tcPr>
            <w:tcW w:type="dxa" w:w="2948"/>
            <w:vAlign w:val="center"/>
          </w:tcPr>
          <w:p>
            <w:pPr>
              <w:spacing w:before="0" w:after="0" w:line="240" w:lineRule="auto"/>
              <w:jc w:val="left"/>
            </w:pPr>
            <w:r/>
            <w:r>
              <w:rPr>
                <w:rFonts w:ascii="Times New Roman" w:hAnsi="Times New Roman" w:eastAsia="Times New Roman"/>
                <w:b w:val="0"/>
                <w:i w:val="0"/>
                <w:sz w:val="16"/>
              </w:rPr>
              <w:t>TRUNG TÂM QUẢN LÝ LUỒNG KHÔNG LƯU - CN TỔNG CÔNG TY QUẢN LÝ BAY VIỆT NAM - CÔNG TY TNHH</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tcPr>
          <w:p>
            <w:pPr>
              <w:spacing w:before="0" w:after="0" w:line="240" w:lineRule="auto"/>
              <w:jc w:val="left"/>
            </w:pPr>
            <w:r/>
            <w:r>
              <w:rPr>
                <w:rFonts w:ascii="Times New Roman" w:hAnsi="Times New Roman" w:eastAsia="Times New Roman"/>
                <w:b w:val="0"/>
                <w:i w:val="0"/>
                <w:sz w:val="16"/>
              </w:rPr>
              <w:t>Chủ trì/xác nhận</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Nhà thầu triển khai</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CÔNG TY CỔ PHẦN GIẢI PHÁP FIRST TRUST VIỆT NAM</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Thực hiện/lập hồ sơ</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Đơn vị sử dụng/khai thác</w:t>
            </w:r>
          </w:p>
        </w:tc>
        <w:tc>
          <w:tcPr>
            <w:tcW w:type="dxa" w:w="2948"/>
            <w:vAlign w:val="center"/>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tcPr>
          <w:p>
            <w:pPr>
              <w:spacing w:before="0" w:after="0" w:line="240" w:lineRule="auto"/>
              <w:jc w:val="left"/>
            </w:pPr>
            <w:r/>
            <w:r>
              <w:rPr>
                <w:rFonts w:ascii="Times New Roman" w:hAnsi="Times New Roman" w:eastAsia="Times New Roman"/>
                <w:b w:val="0"/>
                <w:i w:val="0"/>
                <w:sz w:val="16"/>
              </w:rPr>
              <w:t>Phối hợp/xác nhận nghiệp vụ</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Giám sát (nếu có)</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Giám sát/xác nhận</w:t>
            </w:r>
          </w:p>
        </w:tc>
      </w:tr>
    </w:tbl>
    <w:p>
      <w:pPr>
        <w:pageBreakBefore w:val="0"/>
        <w:spacing w:before="0" w:after="60" w:line="264" w:lineRule="auto"/>
        <w:jc w:val="both"/>
      </w:pPr>
      <w:r>
        <w:rPr>
          <w:rFonts w:ascii="Times New Roman" w:hAnsi="Times New Roman" w:eastAsia="Times New Roman"/>
          <w:b w:val="0"/>
          <w:i w:val="0"/>
          <w:sz w:val="19"/>
        </w:rPr>
        <w:t>Đối tượng nghiệm thu: sản phẩm/hạng mục cập nhật, hiệu chỉnh cơ sở dữ liệu và phần mềm HTQLSLB phiên bản 1.0.0, bao gồm mã nguồn, build, script, API/tích hợp, cấu hình, 05 nhóm/53 chức năng và hồ sơ kèm theo.</w:t>
      </w:r>
    </w:p>
    <w:p>
      <w:pPr>
        <w:pageBreakBefore w:val="0"/>
        <w:spacing w:before="100" w:after="100" w:line="264" w:lineRule="auto"/>
        <w:jc w:val="left"/>
      </w:pPr>
      <w:r>
        <w:rPr>
          <w:rFonts w:ascii="Times New Roman" w:hAnsi="Times New Roman" w:eastAsia="Times New Roman"/>
          <w:b/>
          <w:i w:val="0"/>
          <w:sz w:val="22"/>
        </w:rPr>
        <w:t>2. Kết quả nghiệm thu khối lượng và chất lượng</w:t>
      </w:r>
    </w:p>
    <w:tbl>
      <w:tblPr>
        <w:tblStyle w:val="TableGrid"/>
        <w:tblW w:type="auto" w:w="0"/>
        <w:jc w:val="center"/>
        <w:tblLayout w:type="fixed"/>
        <w:tblLook w:firstColumn="1" w:firstRow="1" w:lastColumn="0" w:lastRow="0" w:noHBand="0" w:noVBand="1" w:val="04A0"/>
      </w:tblPr>
      <w:tblGrid>
        <w:gridCol w:w="1690"/>
        <w:gridCol w:w="1690"/>
        <w:gridCol w:w="1690"/>
        <w:gridCol w:w="1690"/>
        <w:gridCol w:w="1690"/>
        <w:gridCol w:w="1690"/>
      </w:tblGrid>
      <w:tr>
        <w:trPr>
          <w:tblHeader w:val="true"/>
        </w:trPr>
        <w:tc>
          <w:tcPr>
            <w:tcW w:type="dxa" w:w="567"/>
            <w:vAlign w:val="center"/>
            <w:shd w:fill="D9EAF7"/>
          </w:tcPr>
          <w:p>
            <w:pPr>
              <w:spacing w:before="0" w:after="0" w:line="240" w:lineRule="auto"/>
              <w:jc w:val="center"/>
            </w:pPr>
            <w:r/>
            <w:r>
              <w:rPr>
                <w:rFonts w:ascii="Times New Roman" w:hAnsi="Times New Roman" w:eastAsia="Times New Roman"/>
                <w:b/>
                <w:i w:val="0"/>
                <w:sz w:val="16"/>
              </w:rPr>
              <w:t>Nhóm</w:t>
            </w:r>
          </w:p>
        </w:tc>
        <w:tc>
          <w:tcPr>
            <w:tcW w:type="dxa" w:w="1530"/>
            <w:vAlign w:val="center"/>
            <w:shd w:fill="D9EAF7"/>
          </w:tcPr>
          <w:p>
            <w:pPr>
              <w:spacing w:before="0" w:after="0" w:line="240" w:lineRule="auto"/>
              <w:jc w:val="center"/>
            </w:pPr>
            <w:r/>
            <w:r>
              <w:rPr>
                <w:rFonts w:ascii="Times New Roman" w:hAnsi="Times New Roman" w:eastAsia="Times New Roman"/>
                <w:b/>
                <w:i w:val="0"/>
                <w:sz w:val="16"/>
              </w:rPr>
              <w:t>Số CN theo phạm vi</w:t>
            </w:r>
          </w:p>
        </w:tc>
        <w:tc>
          <w:tcPr>
            <w:tcW w:type="dxa" w:w="1530"/>
            <w:vAlign w:val="center"/>
            <w:shd w:fill="D9EAF7"/>
          </w:tcPr>
          <w:p>
            <w:pPr>
              <w:spacing w:before="0" w:after="0" w:line="240" w:lineRule="auto"/>
              <w:jc w:val="center"/>
            </w:pPr>
            <w:r/>
            <w:r>
              <w:rPr>
                <w:rFonts w:ascii="Times New Roman" w:hAnsi="Times New Roman" w:eastAsia="Times New Roman"/>
                <w:b/>
                <w:i w:val="0"/>
                <w:sz w:val="16"/>
              </w:rPr>
              <w:t>Số CN hoàn thành</w:t>
            </w:r>
          </w:p>
        </w:tc>
        <w:tc>
          <w:tcPr>
            <w:tcW w:type="dxa" w:w="850"/>
            <w:vAlign w:val="center"/>
            <w:shd w:fill="D9EAF7"/>
          </w:tcPr>
          <w:p>
            <w:pPr>
              <w:spacing w:before="0" w:after="0" w:line="240" w:lineRule="auto"/>
              <w:jc w:val="center"/>
            </w:pPr>
            <w:r/>
            <w:r>
              <w:rPr>
                <w:rFonts w:ascii="Times New Roman" w:hAnsi="Times New Roman" w:eastAsia="Times New Roman"/>
                <w:b/>
                <w:i w:val="0"/>
                <w:sz w:val="16"/>
              </w:rPr>
              <w:t>Đạt</w:t>
            </w:r>
          </w:p>
        </w:tc>
        <w:tc>
          <w:tcPr>
            <w:tcW w:type="dxa" w:w="1134"/>
            <w:vAlign w:val="center"/>
            <w:shd w:fill="D9EAF7"/>
          </w:tcPr>
          <w:p>
            <w:pPr>
              <w:spacing w:before="0" w:after="0" w:line="240" w:lineRule="auto"/>
              <w:jc w:val="center"/>
            </w:pPr>
            <w:r/>
            <w:r>
              <w:rPr>
                <w:rFonts w:ascii="Times New Roman" w:hAnsi="Times New Roman" w:eastAsia="Times New Roman"/>
                <w:b/>
                <w:i w:val="0"/>
                <w:sz w:val="16"/>
              </w:rPr>
              <w:t>Không đạt</w:t>
            </w:r>
          </w:p>
        </w:tc>
        <w:tc>
          <w:tcPr>
            <w:tcW w:type="dxa" w:w="3345"/>
            <w:vAlign w:val="center"/>
            <w:shd w:fill="D9EAF7"/>
          </w:tcPr>
          <w:p>
            <w:pPr>
              <w:spacing w:before="0" w:after="0" w:line="240" w:lineRule="auto"/>
              <w:jc w:val="center"/>
            </w:pPr>
            <w:r/>
            <w:r>
              <w:rPr>
                <w:rFonts w:ascii="Times New Roman" w:hAnsi="Times New Roman" w:eastAsia="Times New Roman"/>
                <w:b/>
                <w:i w:val="0"/>
                <w:sz w:val="16"/>
              </w:rPr>
              <w:t>Kết luận</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w:t>
            </w:r>
          </w:p>
        </w:tc>
        <w:tc>
          <w:tcPr>
            <w:tcW w:type="dxa" w:w="1530"/>
            <w:vAlign w:val="center"/>
          </w:tcPr>
          <w:p>
            <w:pPr>
              <w:spacing w:before="0" w:after="0" w:line="240" w:lineRule="auto"/>
              <w:jc w:val="left"/>
            </w:pPr>
            <w:r/>
            <w:r>
              <w:rPr>
                <w:rFonts w:ascii="Times New Roman" w:hAnsi="Times New Roman" w:eastAsia="Times New Roman"/>
                <w:b w:val="0"/>
                <w:i w:val="0"/>
                <w:sz w:val="16"/>
              </w:rPr>
              <w:t>5</w:t>
            </w:r>
          </w:p>
        </w:tc>
        <w:tc>
          <w:tcPr>
            <w:tcW w:type="dxa" w:w="1530"/>
            <w:vAlign w:val="center"/>
          </w:tcPr>
          <w:p>
            <w:pPr>
              <w:spacing w:before="0" w:after="0" w:line="240" w:lineRule="auto"/>
              <w:jc w:val="left"/>
            </w:pPr>
            <w:r/>
            <w:r>
              <w:rPr>
                <w:rFonts w:ascii="Times New Roman" w:hAnsi="Times New Roman" w:eastAsia="Times New Roman"/>
                <w:b w:val="0"/>
                <w:i w:val="0"/>
                <w:sz w:val="16"/>
              </w:rPr>
              <w:t>5</w:t>
            </w:r>
          </w:p>
        </w:tc>
        <w:tc>
          <w:tcPr>
            <w:tcW w:type="dxa" w:w="850"/>
            <w:vAlign w:val="center"/>
          </w:tcPr>
          <w:p>
            <w:pPr>
              <w:spacing w:before="0" w:after="0" w:line="240" w:lineRule="auto"/>
              <w:jc w:val="left"/>
            </w:pPr>
            <w:r/>
            <w:r>
              <w:rPr>
                <w:rFonts w:ascii="Times New Roman" w:hAnsi="Times New Roman" w:eastAsia="Times New Roman"/>
                <w:b w:val="0"/>
                <w:i w:val="0"/>
                <w:sz w:val="16"/>
              </w:rPr>
              <w:t>5</w:t>
            </w:r>
          </w:p>
        </w:tc>
        <w:tc>
          <w:tcPr>
            <w:tcW w:type="dxa" w:w="1134"/>
            <w:vAlign w:val="center"/>
          </w:tcPr>
          <w:p>
            <w:pPr>
              <w:spacing w:before="0" w:after="0" w:line="240" w:lineRule="auto"/>
              <w:jc w:val="left"/>
            </w:pPr>
            <w:r/>
            <w:r>
              <w:rPr>
                <w:rFonts w:ascii="Times New Roman" w:hAnsi="Times New Roman" w:eastAsia="Times New Roman"/>
                <w:b w:val="0"/>
                <w:i w:val="0"/>
                <w:sz w:val="16"/>
              </w:rPr>
              <w:t>0</w:t>
            </w:r>
          </w:p>
        </w:tc>
        <w:tc>
          <w:tcPr>
            <w:tcW w:type="dxa" w:w="3345"/>
            <w:vAlign w:val="center"/>
          </w:tcPr>
          <w:p>
            <w:pPr>
              <w:spacing w:before="0" w:after="0" w:line="240" w:lineRule="auto"/>
              <w:jc w:val="left"/>
            </w:pPr>
            <w:r/>
            <w:r>
              <w:rPr>
                <w:rFonts w:ascii="Times New Roman" w:hAnsi="Times New Roman" w:eastAsia="Times New Roman"/>
                <w:b w:val="0"/>
                <w:i w:val="0"/>
                <w:sz w:val="16"/>
              </w:rPr>
              <w:t>Chấp nhận nghiệm thu</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II</w:t>
            </w:r>
          </w:p>
        </w:tc>
        <w:tc>
          <w:tcPr>
            <w:tcW w:type="dxa" w:w="1530"/>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1530"/>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850"/>
            <w:vAlign w:val="center"/>
            <w:shd w:fill="F7FBFE"/>
          </w:tcPr>
          <w:p>
            <w:pPr>
              <w:spacing w:before="0" w:after="0" w:line="240" w:lineRule="auto"/>
              <w:jc w:val="left"/>
            </w:pPr>
            <w:r/>
            <w:r>
              <w:rPr>
                <w:rFonts w:ascii="Times New Roman" w:hAnsi="Times New Roman" w:eastAsia="Times New Roman"/>
                <w:b w:val="0"/>
                <w:i w:val="0"/>
                <w:sz w:val="16"/>
              </w:rPr>
              <w:t>2</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0</w:t>
            </w:r>
          </w:p>
        </w:tc>
        <w:tc>
          <w:tcPr>
            <w:tcW w:type="dxa" w:w="3345"/>
            <w:vAlign w:val="center"/>
            <w:shd w:fill="F7FBFE"/>
          </w:tcPr>
          <w:p>
            <w:pPr>
              <w:spacing w:before="0" w:after="0" w:line="240" w:lineRule="auto"/>
              <w:jc w:val="left"/>
            </w:pPr>
            <w:r/>
            <w:r>
              <w:rPr>
                <w:rFonts w:ascii="Times New Roman" w:hAnsi="Times New Roman" w:eastAsia="Times New Roman"/>
                <w:b w:val="0"/>
                <w:i w:val="0"/>
                <w:sz w:val="16"/>
              </w:rPr>
              <w:t>Chấp nhận nghiệm thu</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III</w:t>
            </w:r>
          </w:p>
        </w:tc>
        <w:tc>
          <w:tcPr>
            <w:tcW w:type="dxa" w:w="1530"/>
            <w:vAlign w:val="center"/>
          </w:tcPr>
          <w:p>
            <w:pPr>
              <w:spacing w:before="0" w:after="0" w:line="240" w:lineRule="auto"/>
              <w:jc w:val="left"/>
            </w:pPr>
            <w:r/>
            <w:r>
              <w:rPr>
                <w:rFonts w:ascii="Times New Roman" w:hAnsi="Times New Roman" w:eastAsia="Times New Roman"/>
                <w:b w:val="0"/>
                <w:i w:val="0"/>
                <w:sz w:val="16"/>
              </w:rPr>
              <w:t>32</w:t>
            </w:r>
          </w:p>
        </w:tc>
        <w:tc>
          <w:tcPr>
            <w:tcW w:type="dxa" w:w="1530"/>
            <w:vAlign w:val="center"/>
          </w:tcPr>
          <w:p>
            <w:pPr>
              <w:spacing w:before="0" w:after="0" w:line="240" w:lineRule="auto"/>
              <w:jc w:val="left"/>
            </w:pPr>
            <w:r/>
            <w:r>
              <w:rPr>
                <w:rFonts w:ascii="Times New Roman" w:hAnsi="Times New Roman" w:eastAsia="Times New Roman"/>
                <w:b w:val="0"/>
                <w:i w:val="0"/>
                <w:sz w:val="16"/>
              </w:rPr>
              <w:t>32</w:t>
            </w:r>
          </w:p>
        </w:tc>
        <w:tc>
          <w:tcPr>
            <w:tcW w:type="dxa" w:w="850"/>
            <w:vAlign w:val="center"/>
          </w:tcPr>
          <w:p>
            <w:pPr>
              <w:spacing w:before="0" w:after="0" w:line="240" w:lineRule="auto"/>
              <w:jc w:val="left"/>
            </w:pPr>
            <w:r/>
            <w:r>
              <w:rPr>
                <w:rFonts w:ascii="Times New Roman" w:hAnsi="Times New Roman" w:eastAsia="Times New Roman"/>
                <w:b w:val="0"/>
                <w:i w:val="0"/>
                <w:sz w:val="16"/>
              </w:rPr>
              <w:t>32</w:t>
            </w:r>
          </w:p>
        </w:tc>
        <w:tc>
          <w:tcPr>
            <w:tcW w:type="dxa" w:w="1134"/>
            <w:vAlign w:val="center"/>
          </w:tcPr>
          <w:p>
            <w:pPr>
              <w:spacing w:before="0" w:after="0" w:line="240" w:lineRule="auto"/>
              <w:jc w:val="left"/>
            </w:pPr>
            <w:r/>
            <w:r>
              <w:rPr>
                <w:rFonts w:ascii="Times New Roman" w:hAnsi="Times New Roman" w:eastAsia="Times New Roman"/>
                <w:b w:val="0"/>
                <w:i w:val="0"/>
                <w:sz w:val="16"/>
              </w:rPr>
              <w:t>0</w:t>
            </w:r>
          </w:p>
        </w:tc>
        <w:tc>
          <w:tcPr>
            <w:tcW w:type="dxa" w:w="3345"/>
            <w:vAlign w:val="center"/>
          </w:tcPr>
          <w:p>
            <w:pPr>
              <w:spacing w:before="0" w:after="0" w:line="240" w:lineRule="auto"/>
              <w:jc w:val="left"/>
            </w:pPr>
            <w:r/>
            <w:r>
              <w:rPr>
                <w:rFonts w:ascii="Times New Roman" w:hAnsi="Times New Roman" w:eastAsia="Times New Roman"/>
                <w:b w:val="0"/>
                <w:i w:val="0"/>
                <w:sz w:val="16"/>
              </w:rPr>
              <w:t>Chấp nhận nghiệm thu</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IV</w:t>
            </w:r>
          </w:p>
        </w:tc>
        <w:tc>
          <w:tcPr>
            <w:tcW w:type="dxa" w:w="1530"/>
            <w:vAlign w:val="center"/>
            <w:shd w:fill="F7FBFE"/>
          </w:tcPr>
          <w:p>
            <w:pPr>
              <w:spacing w:before="0" w:after="0" w:line="240" w:lineRule="auto"/>
              <w:jc w:val="left"/>
            </w:pPr>
            <w:r/>
            <w:r>
              <w:rPr>
                <w:rFonts w:ascii="Times New Roman" w:hAnsi="Times New Roman" w:eastAsia="Times New Roman"/>
                <w:b w:val="0"/>
                <w:i w:val="0"/>
                <w:sz w:val="16"/>
              </w:rPr>
              <w:t>10</w:t>
            </w:r>
          </w:p>
        </w:tc>
        <w:tc>
          <w:tcPr>
            <w:tcW w:type="dxa" w:w="1530"/>
            <w:vAlign w:val="center"/>
            <w:shd w:fill="F7FBFE"/>
          </w:tcPr>
          <w:p>
            <w:pPr>
              <w:spacing w:before="0" w:after="0" w:line="240" w:lineRule="auto"/>
              <w:jc w:val="left"/>
            </w:pPr>
            <w:r/>
            <w:r>
              <w:rPr>
                <w:rFonts w:ascii="Times New Roman" w:hAnsi="Times New Roman" w:eastAsia="Times New Roman"/>
                <w:b w:val="0"/>
                <w:i w:val="0"/>
                <w:sz w:val="16"/>
              </w:rPr>
              <w:t>10</w:t>
            </w:r>
          </w:p>
        </w:tc>
        <w:tc>
          <w:tcPr>
            <w:tcW w:type="dxa" w:w="850"/>
            <w:vAlign w:val="center"/>
            <w:shd w:fill="F7FBFE"/>
          </w:tcPr>
          <w:p>
            <w:pPr>
              <w:spacing w:before="0" w:after="0" w:line="240" w:lineRule="auto"/>
              <w:jc w:val="left"/>
            </w:pPr>
            <w:r/>
            <w:r>
              <w:rPr>
                <w:rFonts w:ascii="Times New Roman" w:hAnsi="Times New Roman" w:eastAsia="Times New Roman"/>
                <w:b w:val="0"/>
                <w:i w:val="0"/>
                <w:sz w:val="16"/>
              </w:rPr>
              <w:t>10</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0</w:t>
            </w:r>
          </w:p>
        </w:tc>
        <w:tc>
          <w:tcPr>
            <w:tcW w:type="dxa" w:w="3345"/>
            <w:vAlign w:val="center"/>
            <w:shd w:fill="F7FBFE"/>
          </w:tcPr>
          <w:p>
            <w:pPr>
              <w:spacing w:before="0" w:after="0" w:line="240" w:lineRule="auto"/>
              <w:jc w:val="left"/>
            </w:pPr>
            <w:r/>
            <w:r>
              <w:rPr>
                <w:rFonts w:ascii="Times New Roman" w:hAnsi="Times New Roman" w:eastAsia="Times New Roman"/>
                <w:b w:val="0"/>
                <w:i w:val="0"/>
                <w:sz w:val="16"/>
              </w:rPr>
              <w:t>Chấp nhận nghiệm thu</w:t>
            </w:r>
          </w:p>
        </w:tc>
      </w:tr>
      <w:tr>
        <w:trPr>
          <w:cantSplit/>
        </w:trPr>
        <w:tc>
          <w:tcPr>
            <w:tcW w:type="dxa" w:w="567"/>
            <w:vAlign w:val="center"/>
          </w:tcPr>
          <w:p>
            <w:pPr>
              <w:spacing w:before="0" w:after="0" w:line="240" w:lineRule="auto"/>
              <w:jc w:val="left"/>
            </w:pPr>
            <w:r/>
            <w:r>
              <w:rPr>
                <w:rFonts w:ascii="Times New Roman" w:hAnsi="Times New Roman" w:eastAsia="Times New Roman"/>
                <w:b w:val="0"/>
                <w:i w:val="0"/>
                <w:sz w:val="16"/>
              </w:rPr>
              <w:t>V</w:t>
            </w:r>
          </w:p>
        </w:tc>
        <w:tc>
          <w:tcPr>
            <w:tcW w:type="dxa" w:w="1530"/>
            <w:vAlign w:val="center"/>
          </w:tcPr>
          <w:p>
            <w:pPr>
              <w:spacing w:before="0" w:after="0" w:line="240" w:lineRule="auto"/>
              <w:jc w:val="left"/>
            </w:pPr>
            <w:r/>
            <w:r>
              <w:rPr>
                <w:rFonts w:ascii="Times New Roman" w:hAnsi="Times New Roman" w:eastAsia="Times New Roman"/>
                <w:b w:val="0"/>
                <w:i w:val="0"/>
                <w:sz w:val="16"/>
              </w:rPr>
              <w:t>4</w:t>
            </w:r>
          </w:p>
        </w:tc>
        <w:tc>
          <w:tcPr>
            <w:tcW w:type="dxa" w:w="1530"/>
            <w:vAlign w:val="center"/>
          </w:tcPr>
          <w:p>
            <w:pPr>
              <w:spacing w:before="0" w:after="0" w:line="240" w:lineRule="auto"/>
              <w:jc w:val="left"/>
            </w:pPr>
            <w:r/>
            <w:r>
              <w:rPr>
                <w:rFonts w:ascii="Times New Roman" w:hAnsi="Times New Roman" w:eastAsia="Times New Roman"/>
                <w:b w:val="0"/>
                <w:i w:val="0"/>
                <w:sz w:val="16"/>
              </w:rPr>
              <w:t>4</w:t>
            </w:r>
          </w:p>
        </w:tc>
        <w:tc>
          <w:tcPr>
            <w:tcW w:type="dxa" w:w="850"/>
            <w:vAlign w:val="center"/>
          </w:tcPr>
          <w:p>
            <w:pPr>
              <w:spacing w:before="0" w:after="0" w:line="240" w:lineRule="auto"/>
              <w:jc w:val="left"/>
            </w:pPr>
            <w:r/>
            <w:r>
              <w:rPr>
                <w:rFonts w:ascii="Times New Roman" w:hAnsi="Times New Roman" w:eastAsia="Times New Roman"/>
                <w:b w:val="0"/>
                <w:i w:val="0"/>
                <w:sz w:val="16"/>
              </w:rPr>
              <w:t>4</w:t>
            </w:r>
          </w:p>
        </w:tc>
        <w:tc>
          <w:tcPr>
            <w:tcW w:type="dxa" w:w="1134"/>
            <w:vAlign w:val="center"/>
          </w:tcPr>
          <w:p>
            <w:pPr>
              <w:spacing w:before="0" w:after="0" w:line="240" w:lineRule="auto"/>
              <w:jc w:val="left"/>
            </w:pPr>
            <w:r/>
            <w:r>
              <w:rPr>
                <w:rFonts w:ascii="Times New Roman" w:hAnsi="Times New Roman" w:eastAsia="Times New Roman"/>
                <w:b w:val="0"/>
                <w:i w:val="0"/>
                <w:sz w:val="16"/>
              </w:rPr>
              <w:t>0</w:t>
            </w:r>
          </w:p>
        </w:tc>
        <w:tc>
          <w:tcPr>
            <w:tcW w:type="dxa" w:w="3345"/>
            <w:vAlign w:val="center"/>
          </w:tcPr>
          <w:p>
            <w:pPr>
              <w:spacing w:before="0" w:after="0" w:line="240" w:lineRule="auto"/>
              <w:jc w:val="left"/>
            </w:pPr>
            <w:r/>
            <w:r>
              <w:rPr>
                <w:rFonts w:ascii="Times New Roman" w:hAnsi="Times New Roman" w:eastAsia="Times New Roman"/>
                <w:b w:val="0"/>
                <w:i w:val="0"/>
                <w:sz w:val="16"/>
              </w:rPr>
              <w:t>Chấp nhận nghiệm thu</w:t>
            </w:r>
          </w:p>
        </w:tc>
      </w:tr>
      <w:tr>
        <w:trPr>
          <w:cantSplit/>
        </w:trPr>
        <w:tc>
          <w:tcPr>
            <w:tcW w:type="dxa" w:w="567"/>
            <w:vAlign w:val="center"/>
            <w:shd w:fill="F7FBFE"/>
          </w:tcPr>
          <w:p>
            <w:pPr>
              <w:spacing w:before="0" w:after="0" w:line="240" w:lineRule="auto"/>
              <w:jc w:val="left"/>
            </w:pPr>
            <w:r/>
            <w:r>
              <w:rPr>
                <w:rFonts w:ascii="Times New Roman" w:hAnsi="Times New Roman" w:eastAsia="Times New Roman"/>
                <w:b w:val="0"/>
                <w:i w:val="0"/>
                <w:sz w:val="16"/>
              </w:rPr>
              <w:t>Tổng</w:t>
            </w:r>
          </w:p>
        </w:tc>
        <w:tc>
          <w:tcPr>
            <w:tcW w:type="dxa" w:w="1530"/>
            <w:vAlign w:val="center"/>
            <w:shd w:fill="F7FBFE"/>
          </w:tcPr>
          <w:p>
            <w:pPr>
              <w:spacing w:before="0" w:after="0" w:line="240" w:lineRule="auto"/>
              <w:jc w:val="left"/>
            </w:pPr>
            <w:r/>
            <w:r>
              <w:rPr>
                <w:rFonts w:ascii="Times New Roman" w:hAnsi="Times New Roman" w:eastAsia="Times New Roman"/>
                <w:b w:val="0"/>
                <w:i w:val="0"/>
                <w:sz w:val="16"/>
              </w:rPr>
              <w:t>53</w:t>
            </w:r>
          </w:p>
        </w:tc>
        <w:tc>
          <w:tcPr>
            <w:tcW w:type="dxa" w:w="1530"/>
            <w:vAlign w:val="center"/>
            <w:shd w:fill="F7FBFE"/>
          </w:tcPr>
          <w:p>
            <w:pPr>
              <w:spacing w:before="0" w:after="0" w:line="240" w:lineRule="auto"/>
              <w:jc w:val="left"/>
            </w:pPr>
            <w:r/>
            <w:r>
              <w:rPr>
                <w:rFonts w:ascii="Times New Roman" w:hAnsi="Times New Roman" w:eastAsia="Times New Roman"/>
                <w:b w:val="0"/>
                <w:i w:val="0"/>
                <w:sz w:val="16"/>
              </w:rPr>
              <w:t>53</w:t>
            </w:r>
          </w:p>
        </w:tc>
        <w:tc>
          <w:tcPr>
            <w:tcW w:type="dxa" w:w="850"/>
            <w:vAlign w:val="center"/>
            <w:shd w:fill="F7FBFE"/>
          </w:tcPr>
          <w:p>
            <w:pPr>
              <w:spacing w:before="0" w:after="0" w:line="240" w:lineRule="auto"/>
              <w:jc w:val="left"/>
            </w:pPr>
            <w:r/>
            <w:r>
              <w:rPr>
                <w:rFonts w:ascii="Times New Roman" w:hAnsi="Times New Roman" w:eastAsia="Times New Roman"/>
                <w:b w:val="0"/>
                <w:i w:val="0"/>
                <w:sz w:val="16"/>
              </w:rPr>
              <w:t>53</w:t>
            </w:r>
          </w:p>
        </w:tc>
        <w:tc>
          <w:tcPr>
            <w:tcW w:type="dxa" w:w="1134"/>
            <w:vAlign w:val="center"/>
            <w:shd w:fill="F7FBFE"/>
          </w:tcPr>
          <w:p>
            <w:pPr>
              <w:spacing w:before="0" w:after="0" w:line="240" w:lineRule="auto"/>
              <w:jc w:val="left"/>
            </w:pPr>
            <w:r/>
            <w:r>
              <w:rPr>
                <w:rFonts w:ascii="Times New Roman" w:hAnsi="Times New Roman" w:eastAsia="Times New Roman"/>
                <w:b w:val="0"/>
                <w:i w:val="0"/>
                <w:sz w:val="16"/>
              </w:rPr>
              <w:t>0</w:t>
            </w:r>
          </w:p>
        </w:tc>
        <w:tc>
          <w:tcPr>
            <w:tcW w:type="dxa" w:w="3345"/>
            <w:vAlign w:val="center"/>
            <w:shd w:fill="F7FBFE"/>
          </w:tcPr>
          <w:p>
            <w:pPr>
              <w:spacing w:before="0" w:after="0" w:line="240" w:lineRule="auto"/>
              <w:jc w:val="left"/>
            </w:pPr>
            <w:r/>
            <w:r>
              <w:rPr>
                <w:rFonts w:ascii="Times New Roman" w:hAnsi="Times New Roman" w:eastAsia="Times New Roman"/>
                <w:b w:val="0"/>
                <w:i w:val="0"/>
                <w:sz w:val="16"/>
              </w:rPr>
              <w:t>Hoàn thành 100%</w:t>
            </w:r>
          </w:p>
        </w:tc>
      </w:tr>
    </w:tbl>
    <w:p>
      <w:pPr>
        <w:pageBreakBefore w:val="0"/>
        <w:spacing w:before="100" w:after="100" w:line="264" w:lineRule="auto"/>
        <w:jc w:val="left"/>
      </w:pPr>
      <w:r>
        <w:rPr>
          <w:rFonts w:ascii="Times New Roman" w:hAnsi="Times New Roman" w:eastAsia="Times New Roman"/>
          <w:b/>
          <w:i w:val="0"/>
          <w:sz w:val="22"/>
        </w:rPr>
        <w:t>3. Danh mục sản phẩm/hồ sơ được chấp nhận</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2268"/>
            <w:vAlign w:val="center"/>
            <w:shd w:fill="D9EAF7"/>
          </w:tcPr>
          <w:p>
            <w:pPr>
              <w:spacing w:before="0" w:after="0" w:line="240" w:lineRule="auto"/>
              <w:jc w:val="center"/>
            </w:pPr>
            <w:r/>
            <w:r>
              <w:rPr>
                <w:rFonts w:ascii="Times New Roman" w:hAnsi="Times New Roman" w:eastAsia="Times New Roman"/>
                <w:b/>
                <w:i w:val="0"/>
                <w:sz w:val="16"/>
              </w:rPr>
              <w:t>Nhóm sản phẩm</w:t>
            </w:r>
          </w:p>
        </w:tc>
        <w:tc>
          <w:tcPr>
            <w:tcW w:type="dxa" w:w="5386"/>
            <w:vAlign w:val="center"/>
            <w:shd w:fill="D9EAF7"/>
          </w:tcPr>
          <w:p>
            <w:pPr>
              <w:spacing w:before="0" w:after="0" w:line="240" w:lineRule="auto"/>
              <w:jc w:val="center"/>
            </w:pPr>
            <w:r/>
            <w:r>
              <w:rPr>
                <w:rFonts w:ascii="Times New Roman" w:hAnsi="Times New Roman" w:eastAsia="Times New Roman"/>
                <w:b/>
                <w:i w:val="0"/>
                <w:sz w:val="16"/>
              </w:rPr>
              <w:t>Định danh</w:t>
            </w:r>
          </w:p>
        </w:tc>
        <w:tc>
          <w:tcPr>
            <w:tcW w:type="dxa" w:w="1304"/>
            <w:vAlign w:val="center"/>
            <w:shd w:fill="D9EAF7"/>
          </w:tcPr>
          <w:p>
            <w:pPr>
              <w:spacing w:before="0" w:after="0" w:line="240" w:lineRule="auto"/>
              <w:jc w:val="center"/>
            </w:pPr>
            <w:r/>
            <w:r>
              <w:rPr>
                <w:rFonts w:ascii="Times New Roman" w:hAnsi="Times New Roman" w:eastAsia="Times New Roman"/>
                <w:b/>
                <w:i w:val="0"/>
                <w:sz w:val="16"/>
              </w:rPr>
              <w:t>Kết quả</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6"/>
              </w:rPr>
              <w:t>Phần mềm và mã nguồn</w:t>
            </w:r>
          </w:p>
        </w:tc>
        <w:tc>
          <w:tcPr>
            <w:tcW w:type="dxa" w:w="5386"/>
            <w:vAlign w:val="center"/>
          </w:tcPr>
          <w:p>
            <w:pPr>
              <w:spacing w:before="0" w:after="0" w:line="240" w:lineRule="auto"/>
              <w:jc w:val="left"/>
            </w:pPr>
            <w:r/>
            <w:r>
              <w:rPr>
                <w:rFonts w:ascii="Times New Roman" w:hAnsi="Times New Roman" w:eastAsia="Times New Roman"/>
                <w:b w:val="0"/>
                <w:i w:val="0"/>
                <w:sz w:val="16"/>
              </w:rPr>
              <w:t>HTQLSLB 1.0.0; HTQLSLB-SRC-1.0.0; HTQLSLB-BUILD-1.0.0</w:t>
            </w:r>
          </w:p>
        </w:tc>
        <w:tc>
          <w:tcPr>
            <w:tcW w:type="dxa" w:w="1304"/>
            <w:vAlign w:val="center"/>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2268"/>
            <w:vAlign w:val="center"/>
            <w:shd w:fill="F7FBFE"/>
          </w:tcPr>
          <w:p>
            <w:pPr>
              <w:spacing w:before="0" w:after="0" w:line="240" w:lineRule="auto"/>
              <w:jc w:val="left"/>
            </w:pPr>
            <w:r/>
            <w:r>
              <w:rPr>
                <w:rFonts w:ascii="Times New Roman" w:hAnsi="Times New Roman" w:eastAsia="Times New Roman"/>
                <w:b w:val="0"/>
                <w:i w:val="0"/>
                <w:sz w:val="16"/>
              </w:rPr>
              <w:t>Cơ sở dữ liệu và tích hợp</w:t>
            </w:r>
          </w:p>
        </w:tc>
        <w:tc>
          <w:tcPr>
            <w:tcW w:type="dxa" w:w="5386"/>
            <w:vAlign w:val="center"/>
            <w:shd w:fill="F7FBFE"/>
          </w:tcPr>
          <w:p>
            <w:pPr>
              <w:spacing w:before="0" w:after="0" w:line="240" w:lineRule="auto"/>
              <w:jc w:val="left"/>
            </w:pPr>
            <w:r/>
            <w:r>
              <w:rPr>
                <w:rFonts w:ascii="Times New Roman" w:hAnsi="Times New Roman" w:eastAsia="Times New Roman"/>
                <w:b w:val="0"/>
                <w:i w:val="0"/>
                <w:sz w:val="16"/>
              </w:rPr>
              <w:t>HTQLSLB-DB-DEPLOY-01; HTQLSLB-API-BUILD-01</w:t>
            </w:r>
          </w:p>
        </w:tc>
        <w:tc>
          <w:tcPr>
            <w:tcW w:type="dxa" w:w="1304"/>
            <w:vAlign w:val="center"/>
            <w:shd w:fill="F7FBFE"/>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6"/>
              </w:rPr>
              <w:t>Yêu cầu/thiết kế</w:t>
            </w:r>
          </w:p>
        </w:tc>
        <w:tc>
          <w:tcPr>
            <w:tcW w:type="dxa" w:w="5386"/>
            <w:vAlign w:val="center"/>
          </w:tcPr>
          <w:p>
            <w:pPr>
              <w:spacing w:before="0" w:after="0" w:line="240" w:lineRule="auto"/>
              <w:jc w:val="left"/>
            </w:pPr>
            <w:r/>
            <w:r>
              <w:rPr>
                <w:rFonts w:ascii="Times New Roman" w:hAnsi="Times New Roman" w:eastAsia="Times New Roman"/>
                <w:b w:val="0"/>
                <w:i w:val="0"/>
                <w:sz w:val="16"/>
              </w:rPr>
              <w:t>HTQLSLB-SRS-01; 01/2026/TKCT-HTQLSLB; DBDES/API-SPEC</w:t>
            </w:r>
          </w:p>
        </w:tc>
        <w:tc>
          <w:tcPr>
            <w:tcW w:type="dxa" w:w="1304"/>
            <w:vAlign w:val="center"/>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2268"/>
            <w:vAlign w:val="center"/>
            <w:shd w:fill="F7FBFE"/>
          </w:tcPr>
          <w:p>
            <w:pPr>
              <w:spacing w:before="0" w:after="0" w:line="240" w:lineRule="auto"/>
              <w:jc w:val="left"/>
            </w:pPr>
            <w:r/>
            <w:r>
              <w:rPr>
                <w:rFonts w:ascii="Times New Roman" w:hAnsi="Times New Roman" w:eastAsia="Times New Roman"/>
                <w:b w:val="0"/>
                <w:i w:val="0"/>
                <w:sz w:val="16"/>
              </w:rPr>
              <w:t>Kiểm thử/nghiệm thu</w:t>
            </w:r>
          </w:p>
        </w:tc>
        <w:tc>
          <w:tcPr>
            <w:tcW w:type="dxa" w:w="5386"/>
            <w:vAlign w:val="center"/>
            <w:shd w:fill="F7FBFE"/>
          </w:tcPr>
          <w:p>
            <w:pPr>
              <w:spacing w:before="0" w:after="0" w:line="240" w:lineRule="auto"/>
              <w:jc w:val="left"/>
            </w:pPr>
            <w:r/>
            <w:r>
              <w:rPr>
                <w:rFonts w:ascii="Times New Roman" w:hAnsi="Times New Roman" w:eastAsia="Times New Roman"/>
                <w:b w:val="0"/>
                <w:i w:val="0"/>
                <w:sz w:val="16"/>
              </w:rPr>
              <w:t>TESTPLAN, TESTCASE, TRACE, BCKTNB, BCKTHT, BBNTKT, HTQLSLB-PLNT-01</w:t>
            </w:r>
          </w:p>
        </w:tc>
        <w:tc>
          <w:tcPr>
            <w:tcW w:type="dxa" w:w="1304"/>
            <w:vAlign w:val="center"/>
            <w:shd w:fill="F7FBFE"/>
          </w:tcPr>
          <w:p>
            <w:pPr>
              <w:spacing w:before="0" w:after="0" w:line="240" w:lineRule="auto"/>
              <w:jc w:val="left"/>
            </w:pPr>
            <w:r/>
            <w:r>
              <w:rPr>
                <w:rFonts w:ascii="Times New Roman" w:hAnsi="Times New Roman" w:eastAsia="Times New Roman"/>
                <w:b w:val="0"/>
                <w:i w:val="0"/>
                <w:sz w:val="16"/>
              </w:rPr>
              <w:t>Đạt</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6"/>
              </w:rPr>
              <w:t>Đào tạo/chuyển giao</w:t>
            </w:r>
          </w:p>
        </w:tc>
        <w:tc>
          <w:tcPr>
            <w:tcW w:type="dxa" w:w="5386"/>
            <w:vAlign w:val="center"/>
          </w:tcPr>
          <w:p>
            <w:pPr>
              <w:spacing w:before="0" w:after="0" w:line="240" w:lineRule="auto"/>
              <w:jc w:val="left"/>
            </w:pPr>
            <w:r/>
            <w:r>
              <w:rPr>
                <w:rFonts w:ascii="Times New Roman" w:hAnsi="Times New Roman" w:eastAsia="Times New Roman"/>
                <w:b w:val="0"/>
                <w:i w:val="0"/>
                <w:sz w:val="16"/>
              </w:rPr>
              <w:t>BBDT, HDSD, HDQTVH, BBCG và tài liệu triển khai</w:t>
            </w:r>
          </w:p>
        </w:tc>
        <w:tc>
          <w:tcPr>
            <w:tcW w:type="dxa" w:w="1304"/>
            <w:vAlign w:val="center"/>
          </w:tcPr>
          <w:p>
            <w:pPr>
              <w:spacing w:before="0" w:after="0" w:line="240" w:lineRule="auto"/>
              <w:jc w:val="left"/>
            </w:pPr>
            <w:r/>
            <w:r>
              <w:rPr>
                <w:rFonts w:ascii="Times New Roman" w:hAnsi="Times New Roman" w:eastAsia="Times New Roman"/>
                <w:b w:val="0"/>
                <w:i w:val="0"/>
                <w:sz w:val="16"/>
              </w:rPr>
              <w:t>Đạt</w:t>
            </w:r>
          </w:p>
        </w:tc>
      </w:tr>
    </w:tbl>
    <w:p>
      <w:pPr>
        <w:pageBreakBefore w:val="0"/>
        <w:spacing w:before="100" w:after="100" w:line="264" w:lineRule="auto"/>
        <w:jc w:val="left"/>
      </w:pPr>
      <w:r>
        <w:rPr>
          <w:rFonts w:ascii="Times New Roman" w:hAnsi="Times New Roman" w:eastAsia="Times New Roman"/>
          <w:b/>
          <w:i w:val="0"/>
          <w:sz w:val="22"/>
        </w:rPr>
        <w:t>4. Kết luận và kiến nghị</w:t>
      </w:r>
    </w:p>
    <w:p>
      <w:pPr>
        <w:pageBreakBefore w:val="0"/>
        <w:spacing w:before="0" w:after="60" w:line="264" w:lineRule="auto"/>
        <w:jc w:val="both"/>
      </w:pPr>
      <w:r>
        <w:rPr>
          <w:rFonts w:ascii="Times New Roman" w:hAnsi="Times New Roman" w:eastAsia="Times New Roman"/>
          <w:b w:val="0"/>
          <w:i w:val="0"/>
          <w:sz w:val="19"/>
        </w:rPr>
        <w:t>Khối lượng 05 nhóm/53 chức năng và hồ sơ kèm theo hoàn thành 100%, đạt yêu cầu để nghiệm thu, bàn giao đưa vào sử dụng. Không còn tồn tại ảnh hưởng việc nghiệm thu; nội dung hỗ trợ sau bàn giao được quản lý theo cam kết bảo hành/hỗ trợ.</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THEO PHÁP LUẬT NHÀ THẦU</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THEO PHÁP LUẬT CHỦ ĐẦU TƯ</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THEO PHÁP LUẬT NHÀ THẦU</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THEO PHÁP LUẬT CHỦ ĐẦU TƯ</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39</w:t>
      </w:r>
    </w:p>
    <w:p>
      <w:pPr>
        <w:pageBreakBefore w:val="0"/>
        <w:spacing w:before="0" w:after="100" w:line="264" w:lineRule="auto"/>
        <w:jc w:val="center"/>
      </w:pPr>
      <w:r>
        <w:rPr>
          <w:rFonts w:ascii="Times New Roman" w:hAnsi="Times New Roman" w:eastAsia="Times New Roman"/>
          <w:b/>
          <w:i w:val="0"/>
          <w:sz w:val="26"/>
        </w:rPr>
        <w:t>PHỤ LỤC KẾT QUẢ NGHIỆM THU CHI TIẾT 05 NHÓM/53 CHỨC NĂNG</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HTQLSLB-PLNT-01</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06/09/2026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1.0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Nguyên tắc đánh giá</w:t>
      </w:r>
    </w:p>
    <w:p>
      <w:pPr>
        <w:pageBreakBefore w:val="0"/>
        <w:spacing w:before="0" w:after="60" w:line="264" w:lineRule="auto"/>
        <w:jc w:val="both"/>
      </w:pPr>
      <w:r>
        <w:rPr>
          <w:rFonts w:ascii="Times New Roman" w:hAnsi="Times New Roman" w:eastAsia="Times New Roman"/>
          <w:b w:val="0"/>
          <w:i w:val="0"/>
          <w:sz w:val="19"/>
        </w:rPr>
        <w:t>Mỗi chức năng được đối chiếu tối thiểu với yêu cầu SRS, thiết kế, module/build triển khai, ca kiểm thử, kết quả và bằng chứng. Kết quả dưới đây ghi nhận theo bộ hồ sơ hoàn thành; mã ca kiểm thử/bằng chứng phải khớp kho kiểm thử thực tế.</w:t>
      </w:r>
    </w:p>
    <w:p>
      <w:pPr>
        <w:pageBreakBefore w:val="0"/>
        <w:spacing w:before="100" w:after="100" w:line="264" w:lineRule="auto"/>
        <w:jc w:val="left"/>
      </w:pPr>
      <w:r>
        <w:rPr>
          <w:rFonts w:ascii="Times New Roman" w:hAnsi="Times New Roman" w:eastAsia="Times New Roman"/>
          <w:b/>
          <w:i w:val="0"/>
          <w:sz w:val="22"/>
        </w:rPr>
        <w:t>2. Kết quả chi tiết 53 chức năng</w:t>
      </w:r>
    </w:p>
    <w:tbl>
      <w:tblPr>
        <w:tblStyle w:val="TableGrid"/>
        <w:tblW w:type="auto" w:w="0"/>
        <w:jc w:val="center"/>
        <w:tblLayout w:type="fixed"/>
        <w:tblLook w:firstColumn="1" w:firstRow="1" w:lastColumn="0" w:lastRow="0" w:noHBand="0" w:noVBand="1" w:val="04A0"/>
      </w:tblPr>
      <w:tblGrid>
        <w:gridCol w:w="1449"/>
        <w:gridCol w:w="1449"/>
        <w:gridCol w:w="1449"/>
        <w:gridCol w:w="1449"/>
        <w:gridCol w:w="1449"/>
        <w:gridCol w:w="1449"/>
        <w:gridCol w:w="1449"/>
      </w:tblGrid>
      <w:tr>
        <w:trPr>
          <w:tblHeader w:val="true"/>
        </w:trPr>
        <w:tc>
          <w:tcPr>
            <w:tcW w:type="dxa" w:w="1020"/>
            <w:vAlign w:val="center"/>
            <w:shd w:fill="D9EAF7"/>
          </w:tcPr>
          <w:p>
            <w:pPr>
              <w:spacing w:before="0" w:after="0" w:line="240" w:lineRule="auto"/>
              <w:jc w:val="center"/>
            </w:pPr>
            <w:r/>
            <w:r>
              <w:rPr>
                <w:rFonts w:ascii="Times New Roman" w:hAnsi="Times New Roman" w:eastAsia="Times New Roman"/>
                <w:b/>
                <w:i w:val="0"/>
                <w:sz w:val="13"/>
              </w:rPr>
              <w:t>Mã</w:t>
            </w:r>
          </w:p>
        </w:tc>
        <w:tc>
          <w:tcPr>
            <w:tcW w:type="dxa" w:w="680"/>
            <w:vAlign w:val="center"/>
            <w:shd w:fill="D9EAF7"/>
          </w:tcPr>
          <w:p>
            <w:pPr>
              <w:spacing w:before="0" w:after="0" w:line="240" w:lineRule="auto"/>
              <w:jc w:val="center"/>
            </w:pPr>
            <w:r/>
            <w:r>
              <w:rPr>
                <w:rFonts w:ascii="Times New Roman" w:hAnsi="Times New Roman" w:eastAsia="Times New Roman"/>
                <w:b/>
                <w:i w:val="0"/>
                <w:sz w:val="13"/>
              </w:rPr>
              <w:t>Nhóm</w:t>
            </w:r>
          </w:p>
        </w:tc>
        <w:tc>
          <w:tcPr>
            <w:tcW w:type="dxa" w:w="2835"/>
            <w:vAlign w:val="center"/>
            <w:shd w:fill="D9EAF7"/>
          </w:tcPr>
          <w:p>
            <w:pPr>
              <w:spacing w:before="0" w:after="0" w:line="240" w:lineRule="auto"/>
              <w:jc w:val="center"/>
            </w:pPr>
            <w:r/>
            <w:r>
              <w:rPr>
                <w:rFonts w:ascii="Times New Roman" w:hAnsi="Times New Roman" w:eastAsia="Times New Roman"/>
                <w:b/>
                <w:i w:val="0"/>
                <w:sz w:val="13"/>
              </w:rPr>
              <w:t>Chức năng</w:t>
            </w:r>
          </w:p>
        </w:tc>
        <w:tc>
          <w:tcPr>
            <w:tcW w:type="dxa" w:w="1190"/>
            <w:vAlign w:val="center"/>
            <w:shd w:fill="D9EAF7"/>
          </w:tcPr>
          <w:p>
            <w:pPr>
              <w:spacing w:before="0" w:after="0" w:line="240" w:lineRule="auto"/>
              <w:jc w:val="center"/>
            </w:pPr>
            <w:r/>
            <w:r>
              <w:rPr>
                <w:rFonts w:ascii="Times New Roman" w:hAnsi="Times New Roman" w:eastAsia="Times New Roman"/>
                <w:b/>
                <w:i w:val="0"/>
                <w:sz w:val="13"/>
              </w:rPr>
              <w:t>Phiên bản</w:t>
            </w:r>
          </w:p>
        </w:tc>
        <w:tc>
          <w:tcPr>
            <w:tcW w:type="dxa" w:w="1530"/>
            <w:vAlign w:val="center"/>
            <w:shd w:fill="D9EAF7"/>
          </w:tcPr>
          <w:p>
            <w:pPr>
              <w:spacing w:before="0" w:after="0" w:line="240" w:lineRule="auto"/>
              <w:jc w:val="center"/>
            </w:pPr>
            <w:r/>
            <w:r>
              <w:rPr>
                <w:rFonts w:ascii="Times New Roman" w:hAnsi="Times New Roman" w:eastAsia="Times New Roman"/>
                <w:b/>
                <w:i w:val="0"/>
                <w:sz w:val="13"/>
              </w:rPr>
              <w:t>Bằng chứng</w:t>
            </w:r>
          </w:p>
        </w:tc>
        <w:tc>
          <w:tcPr>
            <w:tcW w:type="dxa" w:w="680"/>
            <w:vAlign w:val="center"/>
            <w:shd w:fill="D9EAF7"/>
          </w:tcPr>
          <w:p>
            <w:pPr>
              <w:spacing w:before="0" w:after="0" w:line="240" w:lineRule="auto"/>
              <w:jc w:val="center"/>
            </w:pPr>
            <w:r/>
            <w:r>
              <w:rPr>
                <w:rFonts w:ascii="Times New Roman" w:hAnsi="Times New Roman" w:eastAsia="Times New Roman"/>
                <w:b/>
                <w:i w:val="0"/>
                <w:sz w:val="13"/>
              </w:rPr>
              <w:t>Kết quả</w:t>
            </w:r>
          </w:p>
        </w:tc>
        <w:tc>
          <w:tcPr>
            <w:tcW w:type="dxa" w:w="1587"/>
            <w:vAlign w:val="center"/>
            <w:shd w:fill="D9EAF7"/>
          </w:tcPr>
          <w:p>
            <w:pPr>
              <w:spacing w:before="0" w:after="0" w:line="240" w:lineRule="auto"/>
              <w:jc w:val="center"/>
            </w:pPr>
            <w:r/>
            <w:r>
              <w:rPr>
                <w:rFonts w:ascii="Times New Roman" w:hAnsi="Times New Roman" w:eastAsia="Times New Roman"/>
                <w:b/>
                <w:i w:val="0"/>
                <w:sz w:val="13"/>
              </w:rPr>
              <w:t>Ghi chú</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FR-INT-001</w:t>
            </w:r>
          </w:p>
        </w:tc>
        <w:tc>
          <w:tcPr>
            <w:tcW w:type="dxa" w:w="680"/>
            <w:vAlign w:val="center"/>
          </w:tcPr>
          <w:p>
            <w:pPr>
              <w:spacing w:before="0" w:after="0" w:line="240" w:lineRule="auto"/>
              <w:jc w:val="left"/>
            </w:pPr>
            <w:r/>
            <w:r>
              <w:rPr>
                <w:rFonts w:ascii="Times New Roman" w:hAnsi="Times New Roman" w:eastAsia="Times New Roman"/>
                <w:b w:val="0"/>
                <w:i w:val="0"/>
                <w:sz w:val="13"/>
              </w:rPr>
              <w:t>I</w:t>
            </w:r>
          </w:p>
        </w:tc>
        <w:tc>
          <w:tcPr>
            <w:tcW w:type="dxa" w:w="2835"/>
            <w:vAlign w:val="center"/>
          </w:tcPr>
          <w:p>
            <w:pPr>
              <w:spacing w:before="0" w:after="0" w:line="240" w:lineRule="auto"/>
              <w:jc w:val="left"/>
            </w:pPr>
            <w:r/>
            <w:r>
              <w:rPr>
                <w:rFonts w:ascii="Times New Roman" w:hAnsi="Times New Roman" w:eastAsia="Times New Roman"/>
                <w:b w:val="0"/>
                <w:i w:val="0"/>
                <w:sz w:val="13"/>
              </w:rPr>
              <w:t>Tự động cập nhật dữ liệu từ email và thư mục lưu trữ</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TC-INT-001;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FR-INT-002</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Thu thập và xử lý dữ liệu ADS-B cho khai thác O/F</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TC-INT-002;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FR-INT-003</w:t>
            </w:r>
          </w:p>
        </w:tc>
        <w:tc>
          <w:tcPr>
            <w:tcW w:type="dxa" w:w="680"/>
            <w:vAlign w:val="center"/>
          </w:tcPr>
          <w:p>
            <w:pPr>
              <w:spacing w:before="0" w:after="0" w:line="240" w:lineRule="auto"/>
              <w:jc w:val="left"/>
            </w:pPr>
            <w:r/>
            <w:r>
              <w:rPr>
                <w:rFonts w:ascii="Times New Roman" w:hAnsi="Times New Roman" w:eastAsia="Times New Roman"/>
                <w:b w:val="0"/>
                <w:i w:val="0"/>
                <w:sz w:val="13"/>
              </w:rPr>
              <w:t>I</w:t>
            </w:r>
          </w:p>
        </w:tc>
        <w:tc>
          <w:tcPr>
            <w:tcW w:type="dxa" w:w="2835"/>
            <w:vAlign w:val="center"/>
          </w:tcPr>
          <w:p>
            <w:pPr>
              <w:spacing w:before="0" w:after="0" w:line="240" w:lineRule="auto"/>
              <w:jc w:val="left"/>
            </w:pPr>
            <w:r/>
            <w:r>
              <w:rPr>
                <w:rFonts w:ascii="Times New Roman" w:hAnsi="Times New Roman" w:eastAsia="Times New Roman"/>
                <w:b w:val="0"/>
                <w:i w:val="0"/>
                <w:sz w:val="13"/>
              </w:rPr>
              <w:t>Tích hợp lọc SLOT vào hệ thống SLB</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TC-INT-003;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FR-INT-004</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Kết nối trực tiếp AMHS để gửi/nhận điện văn</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TC-INT-004;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FR-INT-005</w:t>
            </w:r>
          </w:p>
        </w:tc>
        <w:tc>
          <w:tcPr>
            <w:tcW w:type="dxa" w:w="680"/>
            <w:vAlign w:val="center"/>
          </w:tcPr>
          <w:p>
            <w:pPr>
              <w:spacing w:before="0" w:after="0" w:line="240" w:lineRule="auto"/>
              <w:jc w:val="left"/>
            </w:pPr>
            <w:r/>
            <w:r>
              <w:rPr>
                <w:rFonts w:ascii="Times New Roman" w:hAnsi="Times New Roman" w:eastAsia="Times New Roman"/>
                <w:b w:val="0"/>
                <w:i w:val="0"/>
                <w:sz w:val="13"/>
              </w:rPr>
              <w:t>I</w:t>
            </w:r>
          </w:p>
        </w:tc>
        <w:tc>
          <w:tcPr>
            <w:tcW w:type="dxa" w:w="2835"/>
            <w:vAlign w:val="center"/>
          </w:tcPr>
          <w:p>
            <w:pPr>
              <w:spacing w:before="0" w:after="0" w:line="240" w:lineRule="auto"/>
              <w:jc w:val="left"/>
            </w:pPr>
            <w:r/>
            <w:r>
              <w:rPr>
                <w:rFonts w:ascii="Times New Roman" w:hAnsi="Times New Roman" w:eastAsia="Times New Roman"/>
                <w:b w:val="0"/>
                <w:i w:val="0"/>
                <w:sz w:val="13"/>
              </w:rPr>
              <w:t>Chuẩn hóa API chia sẻ dữ liệu</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TC-INT-005;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FR-ALT-001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Hệ thống cảnh báo thông minh đa kịch bản</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TC-ALT-001;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FR-ALT-002</w:t>
            </w:r>
          </w:p>
        </w:tc>
        <w:tc>
          <w:tcPr>
            <w:tcW w:type="dxa" w:w="680"/>
            <w:vAlign w:val="center"/>
          </w:tcPr>
          <w:p>
            <w:pPr>
              <w:spacing w:before="0" w:after="0" w:line="240" w:lineRule="auto"/>
              <w:jc w:val="left"/>
            </w:pPr>
            <w:r/>
            <w:r>
              <w:rPr>
                <w:rFonts w:ascii="Times New Roman" w:hAnsi="Times New Roman" w:eastAsia="Times New Roman"/>
                <w:b w:val="0"/>
                <w:i w:val="0"/>
                <w:sz w:val="13"/>
              </w:rPr>
              <w:t>II</w:t>
            </w:r>
          </w:p>
        </w:tc>
        <w:tc>
          <w:tcPr>
            <w:tcW w:type="dxa" w:w="2835"/>
            <w:vAlign w:val="center"/>
          </w:tcPr>
          <w:p>
            <w:pPr>
              <w:spacing w:before="0" w:after="0" w:line="240" w:lineRule="auto"/>
              <w:jc w:val="left"/>
            </w:pPr>
            <w:r/>
            <w:r>
              <w:rPr>
                <w:rFonts w:ascii="Times New Roman" w:hAnsi="Times New Roman" w:eastAsia="Times New Roman"/>
                <w:b w:val="0"/>
                <w:i w:val="0"/>
                <w:sz w:val="13"/>
              </w:rPr>
              <w:t>Quản lý thông tin KHB quân sự và sử dụng vùng trời</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TC-ALT-002;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Mở rộng thời gian lưu trữ điện văn INBOX</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TC-OPT-001;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FR-OPT-002</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Cảnh báo NOPERM cho điện văn không có trong KHBN</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TC-OPT-002;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FR-OPT-003</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Áp dụng quy tắc 120h ICAO cho hiển thị FPL</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TC-OPT-003;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FR-OPT-004</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Tìm kiếm chuyến bay đa trường, hỗ trợ tìm kiếm theo từ khóa</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TC-OPT-004;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FR-OPT-005</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Tìm kiếm nâng cao phục vụ báo cáo</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TC-OPT-005;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FR-OPT-006</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Phân loại chuyến bay Quốc nội/Quốc tế tự động</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TC-OPT-006;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FR-OPT-007</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Export dữ liệu chia tách 3 loại file (ALL, LD, OF)</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TC-OPT-007;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FR-OPT-008</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Chức năng Edit info chuyến bay</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TC-OPT-008;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FR-OPT-009</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Hiển thị lịch sử thao tác của người xử lý chuyến bay</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TC-OPT-009;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FR-OPT-010</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Đồng bộ dữ liệu điện văn liên ngày (DEP cuối ngày → ARR hôm sau)</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TC-OPT-010;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FR-OPT-011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Thống kê theo khung giờ/chặng/đường bay</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TC-OPT-011;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FR-OPT-012</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Cảnh báo chuyến bay không có trong phép bay/KHB ngày</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TC-OPT-012;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FR-OPT-013</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Hỗ trợ hủy phép bay quốc tế/quốc nội</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TC-OPT-013;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FR-OPT-014</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Tối ưu hiệu năng ExportBravo (&lt; 3 phút)</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TC-OPT-014;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FR-OPT-015</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Chức năng F8 "ép dòng" trong Calendar Accepted</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TC-OPT-015;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FR-OPT-016</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Tối ưu Gen KHB ngày hôm sau ra AFTN (&lt; 3 phút)</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TC-OPT-016;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FR-OPT-017</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Mở rộng phạm vi tra cứu INBOX (&gt;7 ngày)</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TC-OPT-017;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FR-OPT-018</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Tự động cập nhật khi sửa KHB đã build</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TC-OPT-018;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FR-OPT-019</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Cảnh báo chuyến bay cấp sai ngày bay (Day) so với ngày bay thực tế</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TC-OPT-019;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FR-OPT-020</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Bổ sung trường "Mục đích chuyến bay" trong KHB ngày</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TC-OPT-020;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FR-OPT-021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Logic cảnh báo "đỏ" chính xác cho chuyến bay hết hiệu lực</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TC-OPT-021;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FR-OPT-022</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Tự động cập nhật đường bay theo đoạn từ FPL thực tế</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TC-OPT-022;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FR-OPT-023</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Tự động nhận diện và chuyển ngày cho chuyến bay quốc tế hạ cánh hôm sau</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TC-OPT-023;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FR-OPT-024</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Theo dõi kế hoạch bay hàng ngày với cập nhật liên tục</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TC-OPT-024;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FR-OPT-025</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Thông báo thời điểm nhận số liệu bay Đi/Đến từ Trung tâm TBHĐB</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TC-OPT-025;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FR-OPT-026</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Cập nhật số liệu bay từ HTSLB sang Bravo</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TC-OPT-026;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FR-OPT-027</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Khắc phục lỗi nhầm ngày so với thực tế</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TC-OPT-027;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FR-OPT-028</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Sửa nhiều chuyến bay cùng nội dung trong một thao tác</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TC-OPT-028;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FR-OPT-029</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Đối chiếu số liệu bay giữa HTSLB và Bravo</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TC-OPT-029;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FR-OPT-030</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Mở rộng tìm kiếm trên giao diện Daily Military Report</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TC-OPT-030;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FR-OPT-031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III</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Thêm lựa chọn theo tất cả tiêu chí thống kê trong báo cáo</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TC-OPT-031;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FR-OPT-032</w:t>
            </w:r>
          </w:p>
        </w:tc>
        <w:tc>
          <w:tcPr>
            <w:tcW w:type="dxa" w:w="680"/>
            <w:vAlign w:val="center"/>
          </w:tcPr>
          <w:p>
            <w:pPr>
              <w:spacing w:before="0" w:after="0" w:line="240" w:lineRule="auto"/>
              <w:jc w:val="left"/>
            </w:pPr>
            <w:r/>
            <w:r>
              <w:rPr>
                <w:rFonts w:ascii="Times New Roman" w:hAnsi="Times New Roman" w:eastAsia="Times New Roman"/>
                <w:b w:val="0"/>
                <w:i w:val="0"/>
                <w:sz w:val="13"/>
              </w:rPr>
              <w:t>III</w:t>
            </w:r>
          </w:p>
        </w:tc>
        <w:tc>
          <w:tcPr>
            <w:tcW w:type="dxa" w:w="2835"/>
            <w:vAlign w:val="center"/>
          </w:tcPr>
          <w:p>
            <w:pPr>
              <w:spacing w:before="0" w:after="0" w:line="240" w:lineRule="auto"/>
              <w:jc w:val="left"/>
            </w:pPr>
            <w:r/>
            <w:r>
              <w:rPr>
                <w:rFonts w:ascii="Times New Roman" w:hAnsi="Times New Roman" w:eastAsia="Times New Roman"/>
                <w:b w:val="0"/>
                <w:i w:val="0"/>
                <w:sz w:val="13"/>
              </w:rPr>
              <w:t>Đánh giá so sánh việc số liệu của KHBHĐBN</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TC-OPT-032;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FR-RPT-001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IV</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Biểu đồ thông tin tổng quan khai thác bay</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TC-RPT-001;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FR-RPT-002</w:t>
            </w:r>
          </w:p>
        </w:tc>
        <w:tc>
          <w:tcPr>
            <w:tcW w:type="dxa" w:w="680"/>
            <w:vAlign w:val="center"/>
          </w:tcPr>
          <w:p>
            <w:pPr>
              <w:spacing w:before="0" w:after="0" w:line="240" w:lineRule="auto"/>
              <w:jc w:val="left"/>
            </w:pPr>
            <w:r/>
            <w:r>
              <w:rPr>
                <w:rFonts w:ascii="Times New Roman" w:hAnsi="Times New Roman" w:eastAsia="Times New Roman"/>
                <w:b w:val="0"/>
                <w:i w:val="0"/>
                <w:sz w:val="13"/>
              </w:rPr>
              <w:t>IV</w:t>
            </w:r>
          </w:p>
        </w:tc>
        <w:tc>
          <w:tcPr>
            <w:tcW w:type="dxa" w:w="2835"/>
            <w:vAlign w:val="center"/>
          </w:tcPr>
          <w:p>
            <w:pPr>
              <w:spacing w:before="0" w:after="0" w:line="240" w:lineRule="auto"/>
              <w:jc w:val="left"/>
            </w:pPr>
            <w:r/>
            <w:r>
              <w:rPr>
                <w:rFonts w:ascii="Times New Roman" w:hAnsi="Times New Roman" w:eastAsia="Times New Roman"/>
                <w:b w:val="0"/>
                <w:i w:val="0"/>
                <w:sz w:val="13"/>
              </w:rPr>
              <w:t>Phân tích xu hướng khai thác theo thời gian</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TC-RPT-002;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FR-RPT-003</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IV</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Phát hiện và cảnh báo dữ liệu bất thường</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TC-RPT-003;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FR-RPT-004</w:t>
            </w:r>
          </w:p>
        </w:tc>
        <w:tc>
          <w:tcPr>
            <w:tcW w:type="dxa" w:w="680"/>
            <w:vAlign w:val="center"/>
          </w:tcPr>
          <w:p>
            <w:pPr>
              <w:spacing w:before="0" w:after="0" w:line="240" w:lineRule="auto"/>
              <w:jc w:val="left"/>
            </w:pPr>
            <w:r/>
            <w:r>
              <w:rPr>
                <w:rFonts w:ascii="Times New Roman" w:hAnsi="Times New Roman" w:eastAsia="Times New Roman"/>
                <w:b w:val="0"/>
                <w:i w:val="0"/>
                <w:sz w:val="13"/>
              </w:rPr>
              <w:t>IV</w:t>
            </w:r>
          </w:p>
        </w:tc>
        <w:tc>
          <w:tcPr>
            <w:tcW w:type="dxa" w:w="2835"/>
            <w:vAlign w:val="center"/>
          </w:tcPr>
          <w:p>
            <w:pPr>
              <w:spacing w:before="0" w:after="0" w:line="240" w:lineRule="auto"/>
              <w:jc w:val="left"/>
            </w:pPr>
            <w:r/>
            <w:r>
              <w:rPr>
                <w:rFonts w:ascii="Times New Roman" w:hAnsi="Times New Roman" w:eastAsia="Times New Roman"/>
                <w:b w:val="0"/>
                <w:i w:val="0"/>
                <w:sz w:val="13"/>
              </w:rPr>
              <w:t>Tích hợp ADS-B cho báo cáo khai thác thực tế</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TC-RPT-004;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FR-RPT-005</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IV</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Tổng hợp chỉ số hiệu suất bay từ ADS-B O/F</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TC-RPT-005;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FR-RPT-006</w:t>
            </w:r>
          </w:p>
        </w:tc>
        <w:tc>
          <w:tcPr>
            <w:tcW w:type="dxa" w:w="680"/>
            <w:vAlign w:val="center"/>
          </w:tcPr>
          <w:p>
            <w:pPr>
              <w:spacing w:before="0" w:after="0" w:line="240" w:lineRule="auto"/>
              <w:jc w:val="left"/>
            </w:pPr>
            <w:r/>
            <w:r>
              <w:rPr>
                <w:rFonts w:ascii="Times New Roman" w:hAnsi="Times New Roman" w:eastAsia="Times New Roman"/>
                <w:b w:val="0"/>
                <w:i w:val="0"/>
                <w:sz w:val="13"/>
              </w:rPr>
              <w:t>IV</w:t>
            </w:r>
          </w:p>
        </w:tc>
        <w:tc>
          <w:tcPr>
            <w:tcW w:type="dxa" w:w="2835"/>
            <w:vAlign w:val="center"/>
          </w:tcPr>
          <w:p>
            <w:pPr>
              <w:spacing w:before="0" w:after="0" w:line="240" w:lineRule="auto"/>
              <w:jc w:val="left"/>
            </w:pPr>
            <w:r/>
            <w:r>
              <w:rPr>
                <w:rFonts w:ascii="Times New Roman" w:hAnsi="Times New Roman" w:eastAsia="Times New Roman"/>
                <w:b w:val="0"/>
                <w:i w:val="0"/>
                <w:sz w:val="13"/>
              </w:rPr>
              <w:t>Biểu đồ thống kê trạng thái chuyến bay theo tỷ lệ %</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TC-RPT-006;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FR-RPT-007</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IV</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Biểu đồ so sánh hoạt động bay giữa các sân bay</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TC-RPT-007;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FR-RPT-008</w:t>
            </w:r>
          </w:p>
        </w:tc>
        <w:tc>
          <w:tcPr>
            <w:tcW w:type="dxa" w:w="680"/>
            <w:vAlign w:val="center"/>
          </w:tcPr>
          <w:p>
            <w:pPr>
              <w:spacing w:before="0" w:after="0" w:line="240" w:lineRule="auto"/>
              <w:jc w:val="left"/>
            </w:pPr>
            <w:r/>
            <w:r>
              <w:rPr>
                <w:rFonts w:ascii="Times New Roman" w:hAnsi="Times New Roman" w:eastAsia="Times New Roman"/>
                <w:b w:val="0"/>
                <w:i w:val="0"/>
                <w:sz w:val="13"/>
              </w:rPr>
              <w:t>IV</w:t>
            </w:r>
          </w:p>
        </w:tc>
        <w:tc>
          <w:tcPr>
            <w:tcW w:type="dxa" w:w="2835"/>
            <w:vAlign w:val="center"/>
          </w:tcPr>
          <w:p>
            <w:pPr>
              <w:spacing w:before="0" w:after="0" w:line="240" w:lineRule="auto"/>
              <w:jc w:val="left"/>
            </w:pPr>
            <w:r/>
            <w:r>
              <w:rPr>
                <w:rFonts w:ascii="Times New Roman" w:hAnsi="Times New Roman" w:eastAsia="Times New Roman"/>
                <w:b w:val="0"/>
                <w:i w:val="0"/>
                <w:sz w:val="13"/>
              </w:rPr>
              <w:t>Báo cáo chuyến bay quân sự theo tiêu chí mở rộng</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TC-RPT-008;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FR-RPT-009</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IV</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Báo cáo tổng hợp hoạt động bay tất cả sân bay dân dụng</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TC-RPT-009;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FR-RPT-010</w:t>
            </w:r>
          </w:p>
        </w:tc>
        <w:tc>
          <w:tcPr>
            <w:tcW w:type="dxa" w:w="680"/>
            <w:vAlign w:val="center"/>
          </w:tcPr>
          <w:p>
            <w:pPr>
              <w:spacing w:before="0" w:after="0" w:line="240" w:lineRule="auto"/>
              <w:jc w:val="left"/>
            </w:pPr>
            <w:r/>
            <w:r>
              <w:rPr>
                <w:rFonts w:ascii="Times New Roman" w:hAnsi="Times New Roman" w:eastAsia="Times New Roman"/>
                <w:b w:val="0"/>
                <w:i w:val="0"/>
                <w:sz w:val="13"/>
              </w:rPr>
              <w:t>IV</w:t>
            </w:r>
          </w:p>
        </w:tc>
        <w:tc>
          <w:tcPr>
            <w:tcW w:type="dxa" w:w="2835"/>
            <w:vAlign w:val="center"/>
          </w:tcPr>
          <w:p>
            <w:pPr>
              <w:spacing w:before="0" w:after="0" w:line="240" w:lineRule="auto"/>
              <w:jc w:val="left"/>
            </w:pPr>
            <w:r/>
            <w:r>
              <w:rPr>
                <w:rFonts w:ascii="Times New Roman" w:hAnsi="Times New Roman" w:eastAsia="Times New Roman"/>
                <w:b w:val="0"/>
                <w:i w:val="0"/>
                <w:sz w:val="13"/>
              </w:rPr>
              <w:t>Báo cáo cất, hạ cánh tại các sân bay toàn quốc</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TC-RPT-010;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FR-AI-001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V</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Xử lý ngôn ngữ tự nhiên cho truy vấn hàng không</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TC-AI-001;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FR-AI-002</w:t>
            </w:r>
          </w:p>
        </w:tc>
        <w:tc>
          <w:tcPr>
            <w:tcW w:type="dxa" w:w="680"/>
            <w:vAlign w:val="center"/>
          </w:tcPr>
          <w:p>
            <w:pPr>
              <w:spacing w:before="0" w:after="0" w:line="240" w:lineRule="auto"/>
              <w:jc w:val="left"/>
            </w:pPr>
            <w:r/>
            <w:r>
              <w:rPr>
                <w:rFonts w:ascii="Times New Roman" w:hAnsi="Times New Roman" w:eastAsia="Times New Roman"/>
                <w:b w:val="0"/>
                <w:i w:val="0"/>
                <w:sz w:val="13"/>
              </w:rPr>
              <w:t>V</w:t>
            </w:r>
          </w:p>
        </w:tc>
        <w:tc>
          <w:tcPr>
            <w:tcW w:type="dxa" w:w="2835"/>
            <w:vAlign w:val="center"/>
          </w:tcPr>
          <w:p>
            <w:pPr>
              <w:spacing w:before="0" w:after="0" w:line="240" w:lineRule="auto"/>
              <w:jc w:val="left"/>
            </w:pPr>
            <w:r/>
            <w:r>
              <w:rPr>
                <w:rFonts w:ascii="Times New Roman" w:hAnsi="Times New Roman" w:eastAsia="Times New Roman"/>
                <w:b w:val="0"/>
                <w:i w:val="0"/>
                <w:sz w:val="13"/>
              </w:rPr>
              <w:t>Truy vấn và tổng hợp dữ liệu tự động theo yêu cầu</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TC-AI-002;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shd w:fill="F7FBFE"/>
          </w:tcPr>
          <w:p>
            <w:pPr>
              <w:spacing w:before="0" w:after="0" w:line="240" w:lineRule="auto"/>
              <w:jc w:val="left"/>
            </w:pPr>
            <w:r/>
            <w:r>
              <w:rPr>
                <w:rFonts w:ascii="Times New Roman" w:hAnsi="Times New Roman" w:eastAsia="Times New Roman"/>
                <w:b w:val="0"/>
                <w:i w:val="0"/>
                <w:sz w:val="13"/>
              </w:rPr>
              <w:t>FR-AI-003</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V</w:t>
            </w:r>
          </w:p>
        </w:tc>
        <w:tc>
          <w:tcPr>
            <w:tcW w:type="dxa" w:w="2835"/>
            <w:vAlign w:val="center"/>
            <w:shd w:fill="F7FBFE"/>
          </w:tcPr>
          <w:p>
            <w:pPr>
              <w:spacing w:before="0" w:after="0" w:line="240" w:lineRule="auto"/>
              <w:jc w:val="left"/>
            </w:pPr>
            <w:r/>
            <w:r>
              <w:rPr>
                <w:rFonts w:ascii="Times New Roman" w:hAnsi="Times New Roman" w:eastAsia="Times New Roman"/>
                <w:b w:val="0"/>
                <w:i w:val="0"/>
                <w:sz w:val="13"/>
              </w:rPr>
              <w:t>Tích hợp Trợ lý ảo (Chatbot) vào giao diện HTSLB</w:t>
            </w:r>
          </w:p>
        </w:tc>
        <w:tc>
          <w:tcPr>
            <w:tcW w:type="dxa" w:w="1190"/>
            <w:vAlign w:val="center"/>
            <w:shd w:fill="F7FBFE"/>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shd w:fill="F7FBFE"/>
          </w:tcPr>
          <w:p>
            <w:pPr>
              <w:spacing w:before="0" w:after="0" w:line="240" w:lineRule="auto"/>
              <w:jc w:val="left"/>
            </w:pPr>
            <w:r/>
            <w:r>
              <w:rPr>
                <w:rFonts w:ascii="Times New Roman" w:hAnsi="Times New Roman" w:eastAsia="Times New Roman"/>
                <w:b w:val="0"/>
                <w:i w:val="0"/>
                <w:sz w:val="13"/>
              </w:rPr>
              <w:t>TC-AI-003; HTQLSLB-TRACE-01</w:t>
            </w:r>
          </w:p>
        </w:tc>
        <w:tc>
          <w:tcPr>
            <w:tcW w:type="dxa" w:w="680"/>
            <w:vAlign w:val="center"/>
            <w:shd w:fill="F7FBFE"/>
          </w:tcPr>
          <w:p>
            <w:pPr>
              <w:spacing w:before="0" w:after="0" w:line="240" w:lineRule="auto"/>
              <w:jc w:val="left"/>
            </w:pPr>
            <w:r/>
            <w:r>
              <w:rPr>
                <w:rFonts w:ascii="Times New Roman" w:hAnsi="Times New Roman" w:eastAsia="Times New Roman"/>
                <w:b w:val="0"/>
                <w:i w:val="0"/>
                <w:sz w:val="13"/>
              </w:rPr>
              <w:t>Đạt</w:t>
            </w:r>
          </w:p>
        </w:tc>
        <w:tc>
          <w:tcPr>
            <w:tcW w:type="dxa" w:w="1587"/>
            <w:vAlign w:val="center"/>
            <w:shd w:fill="F7FBFE"/>
          </w:tcPr>
          <w:p>
            <w:pPr>
              <w:spacing w:before="0" w:after="0" w:line="240" w:lineRule="auto"/>
              <w:jc w:val="left"/>
            </w:pPr>
            <w:r/>
            <w:r>
              <w:rPr>
                <w:rFonts w:ascii="Times New Roman" w:hAnsi="Times New Roman" w:eastAsia="Times New Roman"/>
                <w:b w:val="0"/>
                <w:i w:val="0"/>
                <w:sz w:val="13"/>
              </w:rPr>
              <w:t>Không còn tồn tại ảnh hưởng nghiệm thu</w:t>
            </w:r>
          </w:p>
        </w:tc>
      </w:tr>
      <w:tr>
        <w:trPr>
          <w:cantSplit/>
        </w:trPr>
        <w:tc>
          <w:tcPr>
            <w:tcW w:type="dxa" w:w="1020"/>
            <w:vAlign w:val="center"/>
          </w:tcPr>
          <w:p>
            <w:pPr>
              <w:spacing w:before="0" w:after="0" w:line="240" w:lineRule="auto"/>
              <w:jc w:val="left"/>
            </w:pPr>
            <w:r/>
            <w:r>
              <w:rPr>
                <w:rFonts w:ascii="Times New Roman" w:hAnsi="Times New Roman" w:eastAsia="Times New Roman"/>
                <w:b w:val="0"/>
                <w:i w:val="0"/>
                <w:sz w:val="13"/>
              </w:rPr>
              <w:t>FR-AI-004</w:t>
            </w:r>
          </w:p>
        </w:tc>
        <w:tc>
          <w:tcPr>
            <w:tcW w:type="dxa" w:w="680"/>
            <w:vAlign w:val="center"/>
          </w:tcPr>
          <w:p>
            <w:pPr>
              <w:spacing w:before="0" w:after="0" w:line="240" w:lineRule="auto"/>
              <w:jc w:val="left"/>
            </w:pPr>
            <w:r/>
            <w:r>
              <w:rPr>
                <w:rFonts w:ascii="Times New Roman" w:hAnsi="Times New Roman" w:eastAsia="Times New Roman"/>
                <w:b w:val="0"/>
                <w:i w:val="0"/>
                <w:sz w:val="13"/>
              </w:rPr>
              <w:t>V</w:t>
            </w:r>
          </w:p>
        </w:tc>
        <w:tc>
          <w:tcPr>
            <w:tcW w:type="dxa" w:w="2835"/>
            <w:vAlign w:val="center"/>
          </w:tcPr>
          <w:p>
            <w:pPr>
              <w:spacing w:before="0" w:after="0" w:line="240" w:lineRule="auto"/>
              <w:jc w:val="left"/>
            </w:pPr>
            <w:r/>
            <w:r>
              <w:rPr>
                <w:rFonts w:ascii="Times New Roman" w:hAnsi="Times New Roman" w:eastAsia="Times New Roman"/>
                <w:b w:val="0"/>
                <w:i w:val="0"/>
                <w:sz w:val="13"/>
              </w:rPr>
              <w:t>Báo cáo và giám sát hiệu năng của Trợ lý ảo</w:t>
            </w:r>
          </w:p>
        </w:tc>
        <w:tc>
          <w:tcPr>
            <w:tcW w:type="dxa" w:w="1190"/>
            <w:vAlign w:val="center"/>
          </w:tcPr>
          <w:p>
            <w:pPr>
              <w:spacing w:before="0" w:after="0" w:line="240" w:lineRule="auto"/>
              <w:jc w:val="left"/>
            </w:pPr>
            <w:r/>
            <w:r>
              <w:rPr>
                <w:rFonts w:ascii="Times New Roman" w:hAnsi="Times New Roman" w:eastAsia="Times New Roman"/>
                <w:b w:val="0"/>
                <w:i w:val="0"/>
                <w:sz w:val="13"/>
              </w:rPr>
              <w:t>HTQLSLB 1.0.0</w:t>
            </w:r>
          </w:p>
        </w:tc>
        <w:tc>
          <w:tcPr>
            <w:tcW w:type="dxa" w:w="1530"/>
            <w:vAlign w:val="center"/>
          </w:tcPr>
          <w:p>
            <w:pPr>
              <w:spacing w:before="0" w:after="0" w:line="240" w:lineRule="auto"/>
              <w:jc w:val="left"/>
            </w:pPr>
            <w:r/>
            <w:r>
              <w:rPr>
                <w:rFonts w:ascii="Times New Roman" w:hAnsi="Times New Roman" w:eastAsia="Times New Roman"/>
                <w:b w:val="0"/>
                <w:i w:val="0"/>
                <w:sz w:val="13"/>
              </w:rPr>
              <w:t>TC-AI-004; HTQLSLB-TRACE-01</w:t>
            </w:r>
          </w:p>
        </w:tc>
        <w:tc>
          <w:tcPr>
            <w:tcW w:type="dxa" w:w="680"/>
            <w:vAlign w:val="center"/>
          </w:tcPr>
          <w:p>
            <w:pPr>
              <w:spacing w:before="0" w:after="0" w:line="240" w:lineRule="auto"/>
              <w:jc w:val="left"/>
            </w:pPr>
            <w:r/>
            <w:r>
              <w:rPr>
                <w:rFonts w:ascii="Times New Roman" w:hAnsi="Times New Roman" w:eastAsia="Times New Roman"/>
                <w:b w:val="0"/>
                <w:i w:val="0"/>
                <w:sz w:val="13"/>
              </w:rPr>
              <w:t>Đạt</w:t>
            </w:r>
          </w:p>
        </w:tc>
        <w:tc>
          <w:tcPr>
            <w:tcW w:type="dxa" w:w="1587"/>
            <w:vAlign w:val="center"/>
          </w:tcPr>
          <w:p>
            <w:pPr>
              <w:spacing w:before="0" w:after="0" w:line="240" w:lineRule="auto"/>
              <w:jc w:val="left"/>
            </w:pPr>
            <w:r/>
            <w:r>
              <w:rPr>
                <w:rFonts w:ascii="Times New Roman" w:hAnsi="Times New Roman" w:eastAsia="Times New Roman"/>
                <w:b w:val="0"/>
                <w:i w:val="0"/>
                <w:sz w:val="13"/>
              </w:rPr>
              <w:t>Không còn tồn tại ảnh hưởng nghiệm thu</w:t>
            </w:r>
          </w:p>
        </w:tc>
      </w:tr>
    </w:tbl>
    <w:p>
      <w:pPr>
        <w:pageBreakBefore w:val="0"/>
        <w:spacing w:before="100" w:after="100" w:line="264" w:lineRule="auto"/>
        <w:jc w:val="left"/>
      </w:pPr>
      <w:r>
        <w:rPr>
          <w:rFonts w:ascii="Times New Roman" w:hAnsi="Times New Roman" w:eastAsia="Times New Roman"/>
          <w:b/>
          <w:i w:val="0"/>
          <w:sz w:val="22"/>
        </w:rPr>
        <w:t>3. Tổng hợp</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4479"/>
            <w:vAlign w:val="center"/>
            <w:shd w:fill="D9EAF7"/>
          </w:tcPr>
          <w:p>
            <w:pPr>
              <w:spacing w:before="0" w:after="0" w:line="240" w:lineRule="auto"/>
              <w:jc w:val="center"/>
            </w:pPr>
            <w:r/>
            <w:r>
              <w:rPr>
                <w:rFonts w:ascii="Times New Roman" w:hAnsi="Times New Roman" w:eastAsia="Times New Roman"/>
                <w:b/>
                <w:i w:val="0"/>
                <w:sz w:val="17"/>
              </w:rPr>
              <w:t>Chỉ tiêu</w:t>
            </w:r>
          </w:p>
        </w:tc>
        <w:tc>
          <w:tcPr>
            <w:tcW w:type="dxa" w:w="4479"/>
            <w:vAlign w:val="center"/>
            <w:shd w:fill="D9EAF7"/>
          </w:tcPr>
          <w:p>
            <w:pPr>
              <w:spacing w:before="0" w:after="0" w:line="240" w:lineRule="auto"/>
              <w:jc w:val="center"/>
            </w:pPr>
            <w:r/>
            <w:r>
              <w:rPr>
                <w:rFonts w:ascii="Times New Roman" w:hAnsi="Times New Roman" w:eastAsia="Times New Roman"/>
                <w:b/>
                <w:i w:val="0"/>
                <w:sz w:val="17"/>
              </w:rPr>
              <w:t>Kết quả</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7"/>
              </w:rPr>
              <w:t>Tổng số chức năng</w:t>
            </w:r>
          </w:p>
        </w:tc>
        <w:tc>
          <w:tcPr>
            <w:tcW w:type="dxa" w:w="4479"/>
            <w:vAlign w:val="center"/>
          </w:tcPr>
          <w:p>
            <w:pPr>
              <w:spacing w:before="0" w:after="0" w:line="240" w:lineRule="auto"/>
              <w:jc w:val="left"/>
            </w:pPr>
            <w:r/>
            <w:r>
              <w:rPr>
                <w:rFonts w:ascii="Times New Roman" w:hAnsi="Times New Roman" w:eastAsia="Times New Roman"/>
                <w:b w:val="0"/>
                <w:i w:val="0"/>
                <w:sz w:val="17"/>
              </w:rPr>
              <w:t>53</w:t>
            </w:r>
          </w:p>
        </w:tc>
      </w:tr>
      <w:tr>
        <w:trPr>
          <w:cantSplit/>
        </w:trPr>
        <w:tc>
          <w:tcPr>
            <w:tcW w:type="dxa" w:w="4479"/>
            <w:vAlign w:val="center"/>
            <w:shd w:fill="F7FBFE"/>
          </w:tcPr>
          <w:p>
            <w:pPr>
              <w:spacing w:before="0" w:after="0" w:line="240" w:lineRule="auto"/>
              <w:jc w:val="left"/>
            </w:pPr>
            <w:r/>
            <w:r>
              <w:rPr>
                <w:rFonts w:ascii="Times New Roman" w:hAnsi="Times New Roman" w:eastAsia="Times New Roman"/>
                <w:b w:val="0"/>
                <w:i w:val="0"/>
                <w:sz w:val="17"/>
              </w:rPr>
              <w:t>Đạt</w:t>
            </w:r>
          </w:p>
        </w:tc>
        <w:tc>
          <w:tcPr>
            <w:tcW w:type="dxa" w:w="4479"/>
            <w:vAlign w:val="center"/>
            <w:shd w:fill="F7FBFE"/>
          </w:tcPr>
          <w:p>
            <w:pPr>
              <w:spacing w:before="0" w:after="0" w:line="240" w:lineRule="auto"/>
              <w:jc w:val="left"/>
            </w:pPr>
            <w:r/>
            <w:r>
              <w:rPr>
                <w:rFonts w:ascii="Times New Roman" w:hAnsi="Times New Roman" w:eastAsia="Times New Roman"/>
                <w:b w:val="0"/>
                <w:i w:val="0"/>
                <w:sz w:val="17"/>
              </w:rPr>
              <w:t>53</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7"/>
              </w:rPr>
              <w:t>Không đạt</w:t>
            </w:r>
          </w:p>
        </w:tc>
        <w:tc>
          <w:tcPr>
            <w:tcW w:type="dxa" w:w="4479"/>
            <w:vAlign w:val="center"/>
          </w:tcPr>
          <w:p>
            <w:pPr>
              <w:spacing w:before="0" w:after="0" w:line="240" w:lineRule="auto"/>
              <w:jc w:val="left"/>
            </w:pPr>
            <w:r/>
            <w:r>
              <w:rPr>
                <w:rFonts w:ascii="Times New Roman" w:hAnsi="Times New Roman" w:eastAsia="Times New Roman"/>
                <w:b w:val="0"/>
                <w:i w:val="0"/>
                <w:sz w:val="17"/>
              </w:rPr>
              <w:t>0</w:t>
            </w:r>
          </w:p>
        </w:tc>
      </w:tr>
      <w:tr>
        <w:trPr>
          <w:cantSplit/>
        </w:trPr>
        <w:tc>
          <w:tcPr>
            <w:tcW w:type="dxa" w:w="4479"/>
            <w:vAlign w:val="center"/>
            <w:shd w:fill="F7FBFE"/>
          </w:tcPr>
          <w:p>
            <w:pPr>
              <w:spacing w:before="0" w:after="0" w:line="240" w:lineRule="auto"/>
              <w:jc w:val="left"/>
            </w:pPr>
            <w:r/>
            <w:r>
              <w:rPr>
                <w:rFonts w:ascii="Times New Roman" w:hAnsi="Times New Roman" w:eastAsia="Times New Roman"/>
                <w:b w:val="0"/>
                <w:i w:val="0"/>
                <w:sz w:val="17"/>
              </w:rPr>
              <w:t>Đạt có điều kiện</w:t>
            </w:r>
          </w:p>
        </w:tc>
        <w:tc>
          <w:tcPr>
            <w:tcW w:type="dxa" w:w="4479"/>
            <w:vAlign w:val="center"/>
            <w:shd w:fill="F7FBFE"/>
          </w:tcPr>
          <w:p>
            <w:pPr>
              <w:spacing w:before="0" w:after="0" w:line="240" w:lineRule="auto"/>
              <w:jc w:val="left"/>
            </w:pPr>
            <w:r/>
            <w:r>
              <w:rPr>
                <w:rFonts w:ascii="Times New Roman" w:hAnsi="Times New Roman" w:eastAsia="Times New Roman"/>
                <w:b w:val="0"/>
                <w:i w:val="0"/>
                <w:sz w:val="17"/>
              </w:rPr>
              <w:t>0</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7"/>
              </w:rPr>
              <w:t>Tỷ lệ hoàn thành</w:t>
            </w:r>
          </w:p>
        </w:tc>
        <w:tc>
          <w:tcPr>
            <w:tcW w:type="dxa" w:w="4479"/>
            <w:vAlign w:val="center"/>
          </w:tcPr>
          <w:p>
            <w:pPr>
              <w:spacing w:before="0" w:after="0" w:line="240" w:lineRule="auto"/>
              <w:jc w:val="left"/>
            </w:pPr>
            <w:r/>
            <w:r>
              <w:rPr>
                <w:rFonts w:ascii="Times New Roman" w:hAnsi="Times New Roman" w:eastAsia="Times New Roman"/>
                <w:b w:val="0"/>
                <w:i w:val="0"/>
                <w:sz w:val="17"/>
              </w:rPr>
              <w:t>100%</w:t>
            </w:r>
          </w:p>
        </w:tc>
      </w:tr>
      <w:tr>
        <w:trPr>
          <w:cantSplit/>
        </w:trPr>
        <w:tc>
          <w:tcPr>
            <w:tcW w:type="dxa" w:w="4479"/>
            <w:vAlign w:val="center"/>
            <w:shd w:fill="F7FBFE"/>
          </w:tcPr>
          <w:p>
            <w:pPr>
              <w:spacing w:before="0" w:after="0" w:line="240" w:lineRule="auto"/>
              <w:jc w:val="left"/>
            </w:pPr>
            <w:r/>
            <w:r>
              <w:rPr>
                <w:rFonts w:ascii="Times New Roman" w:hAnsi="Times New Roman" w:eastAsia="Times New Roman"/>
                <w:b w:val="0"/>
                <w:i w:val="0"/>
                <w:sz w:val="17"/>
              </w:rPr>
              <w:t>Phiên bản nghiệm thu</w:t>
            </w:r>
          </w:p>
        </w:tc>
        <w:tc>
          <w:tcPr>
            <w:tcW w:type="dxa" w:w="4479"/>
            <w:vAlign w:val="center"/>
            <w:shd w:fill="F7FBFE"/>
          </w:tcPr>
          <w:p>
            <w:pPr>
              <w:spacing w:before="0" w:after="0" w:line="240" w:lineRule="auto"/>
              <w:jc w:val="left"/>
            </w:pPr>
            <w:r/>
            <w:r>
              <w:rPr>
                <w:rFonts w:ascii="Times New Roman" w:hAnsi="Times New Roman" w:eastAsia="Times New Roman"/>
                <w:b w:val="0"/>
                <w:i w:val="0"/>
                <w:sz w:val="17"/>
              </w:rPr>
              <w:t>HTQLSLB 1.0.0</w:t>
            </w:r>
          </w:p>
        </w:tc>
      </w:tr>
    </w:tbl>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NHÀ THẦU</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CHỦ ĐẦU TƯ/GIÁM SÁT</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NHÀ THẦU</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CHỦ ĐẦU TƯ/GIÁM SÁT</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40</w:t>
      </w:r>
    </w:p>
    <w:p>
      <w:pPr>
        <w:pageBreakBefore w:val="0"/>
        <w:spacing w:before="0" w:after="100" w:line="264" w:lineRule="auto"/>
        <w:jc w:val="center"/>
      </w:pPr>
      <w:r>
        <w:rPr>
          <w:rFonts w:ascii="Times New Roman" w:hAnsi="Times New Roman" w:eastAsia="Times New Roman"/>
          <w:b/>
          <w:i w:val="0"/>
          <w:sz w:val="26"/>
        </w:rPr>
        <w:t>BIÊN BẢN BÀN GIAO ĐƯA VÀO SỬ DỤNG</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01/2026/BBBG-HTQLSLB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06/09/2026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HTQLSLB 1.0.0</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Thành phần và phạm vi bàn giao</w:t>
      </w:r>
    </w:p>
    <w:tbl>
      <w:tblPr>
        <w:tblStyle w:val="TableGrid"/>
        <w:tblW w:type="auto" w:w="0"/>
        <w:jc w:val="center"/>
        <w:tblLayout w:type="fixed"/>
        <w:tblLook w:firstColumn="1" w:firstRow="1" w:lastColumn="0" w:lastRow="0" w:noHBand="0" w:noVBand="1" w:val="04A0"/>
      </w:tblPr>
      <w:tblGrid>
        <w:gridCol w:w="2535"/>
        <w:gridCol w:w="2535"/>
        <w:gridCol w:w="2535"/>
        <w:gridCol w:w="2535"/>
      </w:tblGrid>
      <w:tr>
        <w:trPr>
          <w:tblHeader w:val="true"/>
        </w:trPr>
        <w:tc>
          <w:tcPr>
            <w:tcW w:type="dxa" w:w="1587"/>
            <w:vAlign w:val="center"/>
            <w:shd w:fill="D9EAF7"/>
          </w:tcPr>
          <w:p>
            <w:pPr>
              <w:spacing w:before="0" w:after="0" w:line="240" w:lineRule="auto"/>
              <w:jc w:val="center"/>
            </w:pPr>
            <w:r/>
            <w:r>
              <w:rPr>
                <w:rFonts w:ascii="Times New Roman" w:hAnsi="Times New Roman" w:eastAsia="Times New Roman"/>
                <w:b/>
                <w:i w:val="0"/>
                <w:sz w:val="16"/>
              </w:rPr>
              <w:t>Thành phần</w:t>
            </w:r>
          </w:p>
        </w:tc>
        <w:tc>
          <w:tcPr>
            <w:tcW w:type="dxa" w:w="2948"/>
            <w:vAlign w:val="center"/>
            <w:shd w:fill="D9EAF7"/>
          </w:tcPr>
          <w:p>
            <w:pPr>
              <w:spacing w:before="0" w:after="0" w:line="240" w:lineRule="auto"/>
              <w:jc w:val="center"/>
            </w:pPr>
            <w:r/>
            <w:r>
              <w:rPr>
                <w:rFonts w:ascii="Times New Roman" w:hAnsi="Times New Roman" w:eastAsia="Times New Roman"/>
                <w:b/>
                <w:i w:val="0"/>
                <w:sz w:val="16"/>
              </w:rPr>
              <w:t>Đơn vị</w:t>
            </w:r>
          </w:p>
        </w:tc>
        <w:tc>
          <w:tcPr>
            <w:tcW w:type="dxa" w:w="2438"/>
            <w:vAlign w:val="center"/>
            <w:shd w:fill="D9EAF7"/>
          </w:tcPr>
          <w:p>
            <w:pPr>
              <w:spacing w:before="0" w:after="0" w:line="240" w:lineRule="auto"/>
              <w:jc w:val="center"/>
            </w:pPr>
            <w:r/>
            <w:r>
              <w:rPr>
                <w:rFonts w:ascii="Times New Roman" w:hAnsi="Times New Roman" w:eastAsia="Times New Roman"/>
                <w:b/>
                <w:i w:val="0"/>
                <w:sz w:val="16"/>
              </w:rPr>
              <w:t>Đại diện</w:t>
            </w:r>
          </w:p>
        </w:tc>
        <w:tc>
          <w:tcPr>
            <w:tcW w:type="dxa" w:w="1984"/>
            <w:vAlign w:val="center"/>
            <w:shd w:fill="D9EAF7"/>
          </w:tcPr>
          <w:p>
            <w:pPr>
              <w:spacing w:before="0" w:after="0" w:line="240" w:lineRule="auto"/>
              <w:jc w:val="center"/>
            </w:pPr>
            <w:r/>
            <w:r>
              <w:rPr>
                <w:rFonts w:ascii="Times New Roman" w:hAnsi="Times New Roman" w:eastAsia="Times New Roman"/>
                <w:b/>
                <w:i w:val="0"/>
                <w:sz w:val="16"/>
              </w:rPr>
              <w:t>Vai trò</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Chủ đầu tư</w:t>
            </w:r>
          </w:p>
        </w:tc>
        <w:tc>
          <w:tcPr>
            <w:tcW w:type="dxa" w:w="2948"/>
            <w:vAlign w:val="center"/>
          </w:tcPr>
          <w:p>
            <w:pPr>
              <w:spacing w:before="0" w:after="0" w:line="240" w:lineRule="auto"/>
              <w:jc w:val="left"/>
            </w:pPr>
            <w:r/>
            <w:r>
              <w:rPr>
                <w:rFonts w:ascii="Times New Roman" w:hAnsi="Times New Roman" w:eastAsia="Times New Roman"/>
                <w:b w:val="0"/>
                <w:i w:val="0"/>
                <w:sz w:val="16"/>
              </w:rPr>
              <w:t>TRUNG TÂM QUẢN LÝ LUỒNG KHÔNG LƯU - CN TỔNG CÔNG TY QUẢN LÝ BAY VIỆT NAM - CÔNG TY TNHH</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tcPr>
          <w:p>
            <w:pPr>
              <w:spacing w:before="0" w:after="0" w:line="240" w:lineRule="auto"/>
              <w:jc w:val="left"/>
            </w:pPr>
            <w:r/>
            <w:r>
              <w:rPr>
                <w:rFonts w:ascii="Times New Roman" w:hAnsi="Times New Roman" w:eastAsia="Times New Roman"/>
                <w:b w:val="0"/>
                <w:i w:val="0"/>
                <w:sz w:val="16"/>
              </w:rPr>
              <w:t>Chủ trì/xác nhận</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Nhà thầu triển khai</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CÔNG TY CỔ PHẦN GIẢI PHÁP FIRST TRUST VIỆT NAM</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 người đại diện]</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Thực hiện/lập hồ sơ</w:t>
            </w:r>
          </w:p>
        </w:tc>
      </w:tr>
      <w:tr>
        <w:trPr>
          <w:cantSplit/>
        </w:trPr>
        <w:tc>
          <w:tcPr>
            <w:tcW w:type="dxa" w:w="1587"/>
            <w:vAlign w:val="center"/>
          </w:tcPr>
          <w:p>
            <w:pPr>
              <w:spacing w:before="0" w:after="0" w:line="240" w:lineRule="auto"/>
              <w:jc w:val="left"/>
            </w:pPr>
            <w:r/>
            <w:r>
              <w:rPr>
                <w:rFonts w:ascii="Times New Roman" w:hAnsi="Times New Roman" w:eastAsia="Times New Roman"/>
                <w:b w:val="0"/>
                <w:i w:val="0"/>
                <w:sz w:val="16"/>
              </w:rPr>
              <w:t>Đơn vị sử dụng/khai thác</w:t>
            </w:r>
          </w:p>
        </w:tc>
        <w:tc>
          <w:tcPr>
            <w:tcW w:type="dxa" w:w="2948"/>
            <w:vAlign w:val="center"/>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tcPr>
          <w:p>
            <w:pPr>
              <w:spacing w:before="0" w:after="0" w:line="240" w:lineRule="auto"/>
              <w:jc w:val="left"/>
            </w:pPr>
            <w:r/>
            <w:r>
              <w:rPr>
                <w:rFonts w:ascii="Times New Roman" w:hAnsi="Times New Roman" w:eastAsia="Times New Roman"/>
                <w:b w:val="0"/>
                <w:i w:val="0"/>
                <w:sz w:val="16"/>
              </w:rPr>
              <w:t>Phối hợp/xác nhận nghiệp vụ</w:t>
            </w:r>
          </w:p>
        </w:tc>
      </w:tr>
      <w:tr>
        <w:trPr>
          <w:cantSplit/>
        </w:trPr>
        <w:tc>
          <w:tcPr>
            <w:tcW w:type="dxa" w:w="1587"/>
            <w:vAlign w:val="center"/>
            <w:shd w:fill="F7FBFE"/>
          </w:tcPr>
          <w:p>
            <w:pPr>
              <w:spacing w:before="0" w:after="0" w:line="240" w:lineRule="auto"/>
              <w:jc w:val="left"/>
            </w:pPr>
            <w:r/>
            <w:r>
              <w:rPr>
                <w:rFonts w:ascii="Times New Roman" w:hAnsi="Times New Roman" w:eastAsia="Times New Roman"/>
                <w:b w:val="0"/>
                <w:i w:val="0"/>
                <w:sz w:val="16"/>
              </w:rPr>
              <w:t>Giám sát (nếu có)</w:t>
            </w:r>
          </w:p>
        </w:tc>
        <w:tc>
          <w:tcPr>
            <w:tcW w:type="dxa" w:w="2948"/>
            <w:vAlign w:val="center"/>
            <w:shd w:fill="F7FBFE"/>
          </w:tcPr>
          <w:p>
            <w:pPr>
              <w:spacing w:before="0" w:after="0" w:line="240" w:lineRule="auto"/>
              <w:jc w:val="left"/>
            </w:pPr>
            <w:r/>
            <w:r>
              <w:rPr>
                <w:rFonts w:ascii="Times New Roman" w:hAnsi="Times New Roman" w:eastAsia="Times New Roman"/>
                <w:b w:val="0"/>
                <w:i w:val="0"/>
                <w:sz w:val="16"/>
              </w:rPr>
              <w:t>[Ghi đơn vị]</w:t>
            </w:r>
          </w:p>
        </w:tc>
        <w:tc>
          <w:tcPr>
            <w:tcW w:type="dxa" w:w="2438"/>
            <w:vAlign w:val="center"/>
            <w:shd w:fill="F7FBFE"/>
          </w:tcPr>
          <w:p>
            <w:pPr>
              <w:spacing w:before="0" w:after="0" w:line="240" w:lineRule="auto"/>
              <w:jc w:val="left"/>
            </w:pPr>
            <w:r/>
            <w:r>
              <w:rPr>
                <w:rFonts w:ascii="Times New Roman" w:hAnsi="Times New Roman" w:eastAsia="Times New Roman"/>
                <w:b w:val="0"/>
                <w:i w:val="0"/>
                <w:sz w:val="16"/>
              </w:rPr>
              <w:t>[Ghi họ tên/chức vụ]</w:t>
            </w:r>
          </w:p>
        </w:tc>
        <w:tc>
          <w:tcPr>
            <w:tcW w:type="dxa" w:w="1984"/>
            <w:vAlign w:val="center"/>
            <w:shd w:fill="F7FBFE"/>
          </w:tcPr>
          <w:p>
            <w:pPr>
              <w:spacing w:before="0" w:after="0" w:line="240" w:lineRule="auto"/>
              <w:jc w:val="left"/>
            </w:pPr>
            <w:r/>
            <w:r>
              <w:rPr>
                <w:rFonts w:ascii="Times New Roman" w:hAnsi="Times New Roman" w:eastAsia="Times New Roman"/>
                <w:b w:val="0"/>
                <w:i w:val="0"/>
                <w:sz w:val="16"/>
              </w:rPr>
              <w:t>Giám sát/xác nhận</w:t>
            </w:r>
          </w:p>
        </w:tc>
      </w:tr>
    </w:tbl>
    <w:tbl>
      <w:tblPr>
        <w:tblStyle w:val="TableGrid"/>
        <w:tblW w:type="auto" w:w="0"/>
        <w:jc w:val="center"/>
        <w:tblLayout w:type="fixed"/>
        <w:tblLook w:firstColumn="1" w:firstRow="1" w:lastColumn="0" w:lastRow="0" w:noHBand="0" w:noVBand="1" w:val="04A0"/>
      </w:tblPr>
      <w:tblGrid>
        <w:gridCol w:w="2028"/>
        <w:gridCol w:w="2028"/>
        <w:gridCol w:w="2028"/>
        <w:gridCol w:w="2028"/>
        <w:gridCol w:w="2028"/>
      </w:tblGrid>
      <w:tr>
        <w:trPr>
          <w:tblHeader w:val="true"/>
        </w:trPr>
        <w:tc>
          <w:tcPr>
            <w:tcW w:type="dxa" w:w="453"/>
            <w:vAlign w:val="center"/>
            <w:shd w:fill="D9EAF7"/>
          </w:tcPr>
          <w:p>
            <w:pPr>
              <w:spacing w:before="0" w:after="0" w:line="240" w:lineRule="auto"/>
              <w:jc w:val="center"/>
            </w:pPr>
            <w:r/>
            <w:r>
              <w:rPr>
                <w:rFonts w:ascii="Times New Roman" w:hAnsi="Times New Roman" w:eastAsia="Times New Roman"/>
                <w:b/>
                <w:i w:val="0"/>
                <w:sz w:val="15"/>
              </w:rPr>
              <w:t>STT</w:t>
            </w:r>
          </w:p>
        </w:tc>
        <w:tc>
          <w:tcPr>
            <w:tcW w:type="dxa" w:w="1814"/>
            <w:vAlign w:val="center"/>
            <w:shd w:fill="D9EAF7"/>
          </w:tcPr>
          <w:p>
            <w:pPr>
              <w:spacing w:before="0" w:after="0" w:line="240" w:lineRule="auto"/>
              <w:jc w:val="center"/>
            </w:pPr>
            <w:r/>
            <w:r>
              <w:rPr>
                <w:rFonts w:ascii="Times New Roman" w:hAnsi="Times New Roman" w:eastAsia="Times New Roman"/>
                <w:b/>
                <w:i w:val="0"/>
                <w:sz w:val="15"/>
              </w:rPr>
              <w:t>Thành phần bàn giao</w:t>
            </w:r>
          </w:p>
        </w:tc>
        <w:tc>
          <w:tcPr>
            <w:tcW w:type="dxa" w:w="2097"/>
            <w:vAlign w:val="center"/>
            <w:shd w:fill="D9EAF7"/>
          </w:tcPr>
          <w:p>
            <w:pPr>
              <w:spacing w:before="0" w:after="0" w:line="240" w:lineRule="auto"/>
              <w:jc w:val="center"/>
            </w:pPr>
            <w:r/>
            <w:r>
              <w:rPr>
                <w:rFonts w:ascii="Times New Roman" w:hAnsi="Times New Roman" w:eastAsia="Times New Roman"/>
                <w:b/>
                <w:i w:val="0"/>
                <w:sz w:val="15"/>
              </w:rPr>
              <w:t>Định danh/phiên bản</w:t>
            </w:r>
          </w:p>
        </w:tc>
        <w:tc>
          <w:tcPr>
            <w:tcW w:type="dxa" w:w="2835"/>
            <w:vAlign w:val="center"/>
            <w:shd w:fill="D9EAF7"/>
          </w:tcPr>
          <w:p>
            <w:pPr>
              <w:spacing w:before="0" w:after="0" w:line="240" w:lineRule="auto"/>
              <w:jc w:val="center"/>
            </w:pPr>
            <w:r/>
            <w:r>
              <w:rPr>
                <w:rFonts w:ascii="Times New Roman" w:hAnsi="Times New Roman" w:eastAsia="Times New Roman"/>
                <w:b/>
                <w:i w:val="0"/>
                <w:sz w:val="15"/>
              </w:rPr>
              <w:t>Phương thức/vị trí lưu</w:t>
            </w:r>
          </w:p>
        </w:tc>
        <w:tc>
          <w:tcPr>
            <w:tcW w:type="dxa" w:w="1757"/>
            <w:vAlign w:val="center"/>
            <w:shd w:fill="D9EAF7"/>
          </w:tcPr>
          <w:p>
            <w:pPr>
              <w:spacing w:before="0" w:after="0" w:line="240" w:lineRule="auto"/>
              <w:jc w:val="center"/>
            </w:pPr>
            <w:r/>
            <w:r>
              <w:rPr>
                <w:rFonts w:ascii="Times New Roman" w:hAnsi="Times New Roman" w:eastAsia="Times New Roman"/>
                <w:b/>
                <w:i w:val="0"/>
                <w:sz w:val="15"/>
              </w:rPr>
              <w:t>Kết quả tiếp nhận</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1</w:t>
            </w:r>
          </w:p>
        </w:tc>
        <w:tc>
          <w:tcPr>
            <w:tcW w:type="dxa" w:w="1814"/>
            <w:vAlign w:val="center"/>
          </w:tcPr>
          <w:p>
            <w:pPr>
              <w:spacing w:before="0" w:after="0" w:line="240" w:lineRule="auto"/>
              <w:jc w:val="left"/>
            </w:pPr>
            <w:r/>
            <w:r>
              <w:rPr>
                <w:rFonts w:ascii="Times New Roman" w:hAnsi="Times New Roman" w:eastAsia="Times New Roman"/>
                <w:b w:val="0"/>
                <w:i w:val="0"/>
                <w:sz w:val="15"/>
              </w:rPr>
              <w:t>Phần mềm vận hành</w:t>
            </w:r>
          </w:p>
        </w:tc>
        <w:tc>
          <w:tcPr>
            <w:tcW w:type="dxa" w:w="2097"/>
            <w:vAlign w:val="center"/>
          </w:tcPr>
          <w:p>
            <w:pPr>
              <w:spacing w:before="0" w:after="0" w:line="240" w:lineRule="auto"/>
              <w:jc w:val="left"/>
            </w:pPr>
            <w:r/>
            <w:r>
              <w:rPr>
                <w:rFonts w:ascii="Times New Roman" w:hAnsi="Times New Roman" w:eastAsia="Times New Roman"/>
                <w:b w:val="0"/>
                <w:i w:val="0"/>
                <w:sz w:val="15"/>
              </w:rPr>
              <w:t>HTQLSLB 1.0.0</w:t>
            </w:r>
          </w:p>
        </w:tc>
        <w:tc>
          <w:tcPr>
            <w:tcW w:type="dxa" w:w="2835"/>
            <w:vAlign w:val="center"/>
          </w:tcPr>
          <w:p>
            <w:pPr>
              <w:spacing w:before="0" w:after="0" w:line="240" w:lineRule="auto"/>
              <w:jc w:val="left"/>
            </w:pPr>
            <w:r/>
            <w:r>
              <w:rPr>
                <w:rFonts w:ascii="Times New Roman" w:hAnsi="Times New Roman" w:eastAsia="Times New Roman"/>
                <w:b w:val="0"/>
                <w:i w:val="0"/>
                <w:sz w:val="15"/>
              </w:rPr>
              <w:t>Máy chủ theo SERVER-CFG-01</w:t>
            </w:r>
          </w:p>
        </w:tc>
        <w:tc>
          <w:tcPr>
            <w:tcW w:type="dxa" w:w="1757"/>
            <w:vAlign w:val="center"/>
          </w:tcPr>
          <w:p>
            <w:pPr>
              <w:spacing w:before="0" w:after="0" w:line="240" w:lineRule="auto"/>
              <w:jc w:val="left"/>
            </w:pPr>
            <w:r/>
            <w:r>
              <w:rPr>
                <w:rFonts w:ascii="Times New Roman" w:hAnsi="Times New Roman" w:eastAsia="Times New Roman"/>
                <w:b w:val="0"/>
                <w:i w:val="0"/>
                <w:sz w:val="15"/>
              </w:rPr>
              <w:t>Đã tiếp nhận</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2</w:t>
            </w:r>
          </w:p>
        </w:tc>
        <w:tc>
          <w:tcPr>
            <w:tcW w:type="dxa" w:w="1814"/>
            <w:vAlign w:val="center"/>
            <w:shd w:fill="F7FBFE"/>
          </w:tcPr>
          <w:p>
            <w:pPr>
              <w:spacing w:before="0" w:after="0" w:line="240" w:lineRule="auto"/>
              <w:jc w:val="left"/>
            </w:pPr>
            <w:r/>
            <w:r>
              <w:rPr>
                <w:rFonts w:ascii="Times New Roman" w:hAnsi="Times New Roman" w:eastAsia="Times New Roman"/>
                <w:b w:val="0"/>
                <w:i w:val="0"/>
                <w:sz w:val="15"/>
              </w:rPr>
              <w:t>Mã nguồn và build</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SRC-1.0.0; BUILD-1.0.0</w:t>
            </w:r>
          </w:p>
        </w:tc>
        <w:tc>
          <w:tcPr>
            <w:tcW w:type="dxa" w:w="2835"/>
            <w:vAlign w:val="center"/>
            <w:shd w:fill="F7FBFE"/>
          </w:tcPr>
          <w:p>
            <w:pPr>
              <w:spacing w:before="0" w:after="0" w:line="240" w:lineRule="auto"/>
              <w:jc w:val="left"/>
            </w:pPr>
            <w:r/>
            <w:r>
              <w:rPr>
                <w:rFonts w:ascii="Times New Roman" w:hAnsi="Times New Roman" w:eastAsia="Times New Roman"/>
                <w:b w:val="0"/>
                <w:i w:val="0"/>
                <w:sz w:val="15"/>
              </w:rPr>
              <w:t>Kho mã nguồn/kho artifact được phê duyệt</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Đã tiếp nhận; kiểm tra checksum</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3</w:t>
            </w:r>
          </w:p>
        </w:tc>
        <w:tc>
          <w:tcPr>
            <w:tcW w:type="dxa" w:w="1814"/>
            <w:vAlign w:val="center"/>
          </w:tcPr>
          <w:p>
            <w:pPr>
              <w:spacing w:before="0" w:after="0" w:line="240" w:lineRule="auto"/>
              <w:jc w:val="left"/>
            </w:pPr>
            <w:r/>
            <w:r>
              <w:rPr>
                <w:rFonts w:ascii="Times New Roman" w:hAnsi="Times New Roman" w:eastAsia="Times New Roman"/>
                <w:b w:val="0"/>
                <w:i w:val="0"/>
                <w:sz w:val="15"/>
              </w:rPr>
              <w:t>CSDL và script</w:t>
            </w:r>
          </w:p>
        </w:tc>
        <w:tc>
          <w:tcPr>
            <w:tcW w:type="dxa" w:w="2097"/>
            <w:vAlign w:val="center"/>
          </w:tcPr>
          <w:p>
            <w:pPr>
              <w:spacing w:before="0" w:after="0" w:line="240" w:lineRule="auto"/>
              <w:jc w:val="left"/>
            </w:pPr>
            <w:r/>
            <w:r>
              <w:rPr>
                <w:rFonts w:ascii="Times New Roman" w:hAnsi="Times New Roman" w:eastAsia="Times New Roman"/>
                <w:b w:val="0"/>
                <w:i w:val="0"/>
                <w:sz w:val="15"/>
              </w:rPr>
              <w:t>DB-DEPLOY-01; schema 1.0.0</w:t>
            </w:r>
          </w:p>
        </w:tc>
        <w:tc>
          <w:tcPr>
            <w:tcW w:type="dxa" w:w="2835"/>
            <w:vAlign w:val="center"/>
          </w:tcPr>
          <w:p>
            <w:pPr>
              <w:spacing w:before="0" w:after="0" w:line="240" w:lineRule="auto"/>
              <w:jc w:val="left"/>
            </w:pPr>
            <w:r/>
            <w:r>
              <w:rPr>
                <w:rFonts w:ascii="Times New Roman" w:hAnsi="Times New Roman" w:eastAsia="Times New Roman"/>
                <w:b w:val="0"/>
                <w:i w:val="0"/>
                <w:sz w:val="15"/>
              </w:rPr>
              <w:t>Kho script hạn chế truy cập</w:t>
            </w:r>
          </w:p>
        </w:tc>
        <w:tc>
          <w:tcPr>
            <w:tcW w:type="dxa" w:w="1757"/>
            <w:vAlign w:val="center"/>
          </w:tcPr>
          <w:p>
            <w:pPr>
              <w:spacing w:before="0" w:after="0" w:line="240" w:lineRule="auto"/>
              <w:jc w:val="left"/>
            </w:pPr>
            <w:r/>
            <w:r>
              <w:rPr>
                <w:rFonts w:ascii="Times New Roman" w:hAnsi="Times New Roman" w:eastAsia="Times New Roman"/>
                <w:b w:val="0"/>
                <w:i w:val="0"/>
                <w:sz w:val="15"/>
              </w:rPr>
              <w:t>Đã tiếp nhận</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4</w:t>
            </w:r>
          </w:p>
        </w:tc>
        <w:tc>
          <w:tcPr>
            <w:tcW w:type="dxa" w:w="1814"/>
            <w:vAlign w:val="center"/>
            <w:shd w:fill="F7FBFE"/>
          </w:tcPr>
          <w:p>
            <w:pPr>
              <w:spacing w:before="0" w:after="0" w:line="240" w:lineRule="auto"/>
              <w:jc w:val="left"/>
            </w:pPr>
            <w:r/>
            <w:r>
              <w:rPr>
                <w:rFonts w:ascii="Times New Roman" w:hAnsi="Times New Roman" w:eastAsia="Times New Roman"/>
                <w:b w:val="0"/>
                <w:i w:val="0"/>
                <w:sz w:val="15"/>
              </w:rPr>
              <w:t>API/tích hợp/cấu hình</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API-BUILD-01; SERVER-CFG-01</w:t>
            </w:r>
          </w:p>
        </w:tc>
        <w:tc>
          <w:tcPr>
            <w:tcW w:type="dxa" w:w="2835"/>
            <w:vAlign w:val="center"/>
            <w:shd w:fill="F7FBFE"/>
          </w:tcPr>
          <w:p>
            <w:pPr>
              <w:spacing w:before="0" w:after="0" w:line="240" w:lineRule="auto"/>
              <w:jc w:val="left"/>
            </w:pPr>
            <w:r/>
            <w:r>
              <w:rPr>
                <w:rFonts w:ascii="Times New Roman" w:hAnsi="Times New Roman" w:eastAsia="Times New Roman"/>
                <w:b w:val="0"/>
                <w:i w:val="0"/>
                <w:sz w:val="15"/>
              </w:rPr>
              <w:t>Kho cấu hình; bí mật chuyển qua kênh riêng</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Đã tiếp nhận</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5</w:t>
            </w:r>
          </w:p>
        </w:tc>
        <w:tc>
          <w:tcPr>
            <w:tcW w:type="dxa" w:w="1814"/>
            <w:vAlign w:val="center"/>
          </w:tcPr>
          <w:p>
            <w:pPr>
              <w:spacing w:before="0" w:after="0" w:line="240" w:lineRule="auto"/>
              <w:jc w:val="left"/>
            </w:pPr>
            <w:r/>
            <w:r>
              <w:rPr>
                <w:rFonts w:ascii="Times New Roman" w:hAnsi="Times New Roman" w:eastAsia="Times New Roman"/>
                <w:b w:val="0"/>
                <w:i w:val="0"/>
                <w:sz w:val="15"/>
              </w:rPr>
              <w:t>Hồ sơ yêu cầu/thiết kế</w:t>
            </w:r>
          </w:p>
        </w:tc>
        <w:tc>
          <w:tcPr>
            <w:tcW w:type="dxa" w:w="2097"/>
            <w:vAlign w:val="center"/>
          </w:tcPr>
          <w:p>
            <w:pPr>
              <w:spacing w:before="0" w:after="0" w:line="240" w:lineRule="auto"/>
              <w:jc w:val="left"/>
            </w:pPr>
            <w:r/>
            <w:r>
              <w:rPr>
                <w:rFonts w:ascii="Times New Roman" w:hAnsi="Times New Roman" w:eastAsia="Times New Roman"/>
                <w:b w:val="0"/>
                <w:i w:val="0"/>
                <w:sz w:val="15"/>
              </w:rPr>
              <w:t>SRS, TKCT, DBDES, API-SPEC, UIRPT</w:t>
            </w:r>
          </w:p>
        </w:tc>
        <w:tc>
          <w:tcPr>
            <w:tcW w:type="dxa" w:w="2835"/>
            <w:vAlign w:val="center"/>
          </w:tcPr>
          <w:p>
            <w:pPr>
              <w:spacing w:before="0" w:after="0" w:line="240" w:lineRule="auto"/>
              <w:jc w:val="left"/>
            </w:pPr>
            <w:r/>
            <w:r>
              <w:rPr>
                <w:rFonts w:ascii="Times New Roman" w:hAnsi="Times New Roman" w:eastAsia="Times New Roman"/>
                <w:b w:val="0"/>
                <w:i w:val="0"/>
                <w:sz w:val="15"/>
              </w:rPr>
              <w:t>Kho tài liệu dự án</w:t>
            </w:r>
          </w:p>
        </w:tc>
        <w:tc>
          <w:tcPr>
            <w:tcW w:type="dxa" w:w="1757"/>
            <w:vAlign w:val="center"/>
          </w:tcPr>
          <w:p>
            <w:pPr>
              <w:spacing w:before="0" w:after="0" w:line="240" w:lineRule="auto"/>
              <w:jc w:val="left"/>
            </w:pPr>
            <w:r/>
            <w:r>
              <w:rPr>
                <w:rFonts w:ascii="Times New Roman" w:hAnsi="Times New Roman" w:eastAsia="Times New Roman"/>
                <w:b w:val="0"/>
                <w:i w:val="0"/>
                <w:sz w:val="15"/>
              </w:rPr>
              <w:t>Đã tiếp nhận</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6</w:t>
            </w:r>
          </w:p>
        </w:tc>
        <w:tc>
          <w:tcPr>
            <w:tcW w:type="dxa" w:w="1814"/>
            <w:vAlign w:val="center"/>
            <w:shd w:fill="F7FBFE"/>
          </w:tcPr>
          <w:p>
            <w:pPr>
              <w:spacing w:before="0" w:after="0" w:line="240" w:lineRule="auto"/>
              <w:jc w:val="left"/>
            </w:pPr>
            <w:r/>
            <w:r>
              <w:rPr>
                <w:rFonts w:ascii="Times New Roman" w:hAnsi="Times New Roman" w:eastAsia="Times New Roman"/>
                <w:b w:val="0"/>
                <w:i w:val="0"/>
                <w:sz w:val="15"/>
              </w:rPr>
              <w:t>Hồ sơ kiểm thử/nghiệm thu</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TESTPLAN, TESTCASE, TRACE, báo cáo và biên bản</w:t>
            </w:r>
          </w:p>
        </w:tc>
        <w:tc>
          <w:tcPr>
            <w:tcW w:type="dxa" w:w="2835"/>
            <w:vAlign w:val="center"/>
            <w:shd w:fill="F7FBFE"/>
          </w:tcPr>
          <w:p>
            <w:pPr>
              <w:spacing w:before="0" w:after="0" w:line="240" w:lineRule="auto"/>
              <w:jc w:val="left"/>
            </w:pPr>
            <w:r/>
            <w:r>
              <w:rPr>
                <w:rFonts w:ascii="Times New Roman" w:hAnsi="Times New Roman" w:eastAsia="Times New Roman"/>
                <w:b w:val="0"/>
                <w:i w:val="0"/>
                <w:sz w:val="15"/>
              </w:rPr>
              <w:t>Kho hồ sơ dự án</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Đã tiếp nhận</w:t>
            </w:r>
          </w:p>
        </w:tc>
      </w:tr>
      <w:tr>
        <w:trPr>
          <w:cantSplit/>
        </w:trPr>
        <w:tc>
          <w:tcPr>
            <w:tcW w:type="dxa" w:w="453"/>
            <w:vAlign w:val="center"/>
          </w:tcPr>
          <w:p>
            <w:pPr>
              <w:spacing w:before="0" w:after="0" w:line="240" w:lineRule="auto"/>
              <w:jc w:val="left"/>
            </w:pPr>
            <w:r/>
            <w:r>
              <w:rPr>
                <w:rFonts w:ascii="Times New Roman" w:hAnsi="Times New Roman" w:eastAsia="Times New Roman"/>
                <w:b w:val="0"/>
                <w:i w:val="0"/>
                <w:sz w:val="15"/>
              </w:rPr>
              <w:t>7</w:t>
            </w:r>
          </w:p>
        </w:tc>
        <w:tc>
          <w:tcPr>
            <w:tcW w:type="dxa" w:w="1814"/>
            <w:vAlign w:val="center"/>
          </w:tcPr>
          <w:p>
            <w:pPr>
              <w:spacing w:before="0" w:after="0" w:line="240" w:lineRule="auto"/>
              <w:jc w:val="left"/>
            </w:pPr>
            <w:r/>
            <w:r>
              <w:rPr>
                <w:rFonts w:ascii="Times New Roman" w:hAnsi="Times New Roman" w:eastAsia="Times New Roman"/>
                <w:b w:val="0"/>
                <w:i w:val="0"/>
                <w:sz w:val="15"/>
              </w:rPr>
              <w:t>Tài liệu sử dụng/vận hành</w:t>
            </w:r>
          </w:p>
        </w:tc>
        <w:tc>
          <w:tcPr>
            <w:tcW w:type="dxa" w:w="2097"/>
            <w:vAlign w:val="center"/>
          </w:tcPr>
          <w:p>
            <w:pPr>
              <w:spacing w:before="0" w:after="0" w:line="240" w:lineRule="auto"/>
              <w:jc w:val="left"/>
            </w:pPr>
            <w:r/>
            <w:r>
              <w:rPr>
                <w:rFonts w:ascii="Times New Roman" w:hAnsi="Times New Roman" w:eastAsia="Times New Roman"/>
                <w:b w:val="0"/>
                <w:i w:val="0"/>
                <w:sz w:val="15"/>
              </w:rPr>
              <w:t>HDSD-01; HDQTVH-01; đào tạo</w:t>
            </w:r>
          </w:p>
        </w:tc>
        <w:tc>
          <w:tcPr>
            <w:tcW w:type="dxa" w:w="2835"/>
            <w:vAlign w:val="center"/>
          </w:tcPr>
          <w:p>
            <w:pPr>
              <w:spacing w:before="0" w:after="0" w:line="240" w:lineRule="auto"/>
              <w:jc w:val="left"/>
            </w:pPr>
            <w:r/>
            <w:r>
              <w:rPr>
                <w:rFonts w:ascii="Times New Roman" w:hAnsi="Times New Roman" w:eastAsia="Times New Roman"/>
                <w:b w:val="0"/>
                <w:i w:val="0"/>
                <w:sz w:val="15"/>
              </w:rPr>
              <w:t>Kho tài liệu và bản cấp người dùng</w:t>
            </w:r>
          </w:p>
        </w:tc>
        <w:tc>
          <w:tcPr>
            <w:tcW w:type="dxa" w:w="1757"/>
            <w:vAlign w:val="center"/>
          </w:tcPr>
          <w:p>
            <w:pPr>
              <w:spacing w:before="0" w:after="0" w:line="240" w:lineRule="auto"/>
              <w:jc w:val="left"/>
            </w:pPr>
            <w:r/>
            <w:r>
              <w:rPr>
                <w:rFonts w:ascii="Times New Roman" w:hAnsi="Times New Roman" w:eastAsia="Times New Roman"/>
                <w:b w:val="0"/>
                <w:i w:val="0"/>
                <w:sz w:val="15"/>
              </w:rPr>
              <w:t>Đã tiếp nhận</w:t>
            </w:r>
          </w:p>
        </w:tc>
      </w:tr>
      <w:tr>
        <w:trPr>
          <w:cantSplit/>
        </w:trPr>
        <w:tc>
          <w:tcPr>
            <w:tcW w:type="dxa" w:w="453"/>
            <w:vAlign w:val="center"/>
            <w:shd w:fill="F7FBFE"/>
          </w:tcPr>
          <w:p>
            <w:pPr>
              <w:spacing w:before="0" w:after="0" w:line="240" w:lineRule="auto"/>
              <w:jc w:val="left"/>
            </w:pPr>
            <w:r/>
            <w:r>
              <w:rPr>
                <w:rFonts w:ascii="Times New Roman" w:hAnsi="Times New Roman" w:eastAsia="Times New Roman"/>
                <w:b w:val="0"/>
                <w:i w:val="0"/>
                <w:sz w:val="15"/>
              </w:rPr>
              <w:t>8</w:t>
            </w:r>
          </w:p>
        </w:tc>
        <w:tc>
          <w:tcPr>
            <w:tcW w:type="dxa" w:w="1814"/>
            <w:vAlign w:val="center"/>
            <w:shd w:fill="F7FBFE"/>
          </w:tcPr>
          <w:p>
            <w:pPr>
              <w:spacing w:before="0" w:after="0" w:line="240" w:lineRule="auto"/>
              <w:jc w:val="left"/>
            </w:pPr>
            <w:r/>
            <w:r>
              <w:rPr>
                <w:rFonts w:ascii="Times New Roman" w:hAnsi="Times New Roman" w:eastAsia="Times New Roman"/>
                <w:b w:val="0"/>
                <w:i w:val="0"/>
                <w:sz w:val="15"/>
              </w:rPr>
              <w:t>Tài khoản/quyền quản trị</w:t>
            </w:r>
          </w:p>
        </w:tc>
        <w:tc>
          <w:tcPr>
            <w:tcW w:type="dxa" w:w="2097"/>
            <w:vAlign w:val="center"/>
            <w:shd w:fill="F7FBFE"/>
          </w:tcPr>
          <w:p>
            <w:pPr>
              <w:spacing w:before="0" w:after="0" w:line="240" w:lineRule="auto"/>
              <w:jc w:val="left"/>
            </w:pPr>
            <w:r/>
            <w:r>
              <w:rPr>
                <w:rFonts w:ascii="Times New Roman" w:hAnsi="Times New Roman" w:eastAsia="Times New Roman"/>
                <w:b w:val="0"/>
                <w:i w:val="0"/>
                <w:sz w:val="15"/>
              </w:rPr>
              <w:t>Theo biên nhận bảo mật</w:t>
            </w:r>
          </w:p>
        </w:tc>
        <w:tc>
          <w:tcPr>
            <w:tcW w:type="dxa" w:w="2835"/>
            <w:vAlign w:val="center"/>
            <w:shd w:fill="F7FBFE"/>
          </w:tcPr>
          <w:p>
            <w:pPr>
              <w:spacing w:before="0" w:after="0" w:line="240" w:lineRule="auto"/>
              <w:jc w:val="left"/>
            </w:pPr>
            <w:r/>
            <w:r>
              <w:rPr>
                <w:rFonts w:ascii="Times New Roman" w:hAnsi="Times New Roman" w:eastAsia="Times New Roman"/>
                <w:b w:val="0"/>
                <w:i w:val="0"/>
                <w:sz w:val="15"/>
              </w:rPr>
              <w:t>Chuyển giao trực tiếp/kênh an toàn</w:t>
            </w:r>
          </w:p>
        </w:tc>
        <w:tc>
          <w:tcPr>
            <w:tcW w:type="dxa" w:w="1757"/>
            <w:vAlign w:val="center"/>
            <w:shd w:fill="F7FBFE"/>
          </w:tcPr>
          <w:p>
            <w:pPr>
              <w:spacing w:before="0" w:after="0" w:line="240" w:lineRule="auto"/>
              <w:jc w:val="left"/>
            </w:pPr>
            <w:r/>
            <w:r>
              <w:rPr>
                <w:rFonts w:ascii="Times New Roman" w:hAnsi="Times New Roman" w:eastAsia="Times New Roman"/>
                <w:b w:val="0"/>
                <w:i w:val="0"/>
                <w:sz w:val="15"/>
              </w:rPr>
              <w:t>Đã tiếp nhận; yêu cầu đổi bí mật</w:t>
            </w:r>
          </w:p>
        </w:tc>
      </w:tr>
    </w:tbl>
    <w:p>
      <w:pPr>
        <w:pageBreakBefore w:val="0"/>
        <w:spacing w:before="100" w:after="100" w:line="264" w:lineRule="auto"/>
        <w:jc w:val="left"/>
      </w:pPr>
      <w:r>
        <w:rPr>
          <w:rFonts w:ascii="Times New Roman" w:hAnsi="Times New Roman" w:eastAsia="Times New Roman"/>
          <w:b/>
          <w:i w:val="0"/>
          <w:sz w:val="22"/>
        </w:rPr>
        <w:t>2. Kiểm tra trước khi đưa vào sử dụng</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7200"/>
            <w:vAlign w:val="center"/>
            <w:shd w:fill="D9EAF7"/>
          </w:tcPr>
          <w:p>
            <w:pPr>
              <w:spacing w:before="0" w:after="0" w:line="240" w:lineRule="auto"/>
              <w:jc w:val="center"/>
            </w:pPr>
            <w:r/>
            <w:r>
              <w:rPr>
                <w:rFonts w:ascii="Times New Roman" w:hAnsi="Times New Roman" w:eastAsia="Times New Roman"/>
                <w:b/>
                <w:i w:val="0"/>
                <w:sz w:val="17"/>
              </w:rPr>
              <w:t>Nội dung</w:t>
            </w:r>
          </w:p>
        </w:tc>
        <w:tc>
          <w:tcPr>
            <w:tcW w:type="dxa" w:w="1757"/>
            <w:vAlign w:val="center"/>
            <w:shd w:fill="D9EAF7"/>
          </w:tcPr>
          <w:p>
            <w:pPr>
              <w:spacing w:before="0" w:after="0" w:line="240" w:lineRule="auto"/>
              <w:jc w:val="center"/>
            </w:pPr>
            <w:r/>
            <w:r>
              <w:rPr>
                <w:rFonts w:ascii="Times New Roman" w:hAnsi="Times New Roman" w:eastAsia="Times New Roman"/>
                <w:b/>
                <w:i w:val="0"/>
                <w:sz w:val="17"/>
              </w:rPr>
              <w:t>Kết quả</w:t>
            </w:r>
          </w:p>
        </w:tc>
      </w:tr>
      <w:tr>
        <w:trPr>
          <w:cantSplit/>
        </w:trPr>
        <w:tc>
          <w:tcPr>
            <w:tcW w:type="dxa" w:w="7200"/>
            <w:vAlign w:val="center"/>
          </w:tcPr>
          <w:p>
            <w:pPr>
              <w:spacing w:before="0" w:after="0" w:line="240" w:lineRule="auto"/>
              <w:jc w:val="left"/>
            </w:pPr>
            <w:r/>
            <w:r>
              <w:rPr>
                <w:rFonts w:ascii="Times New Roman" w:hAnsi="Times New Roman" w:eastAsia="Times New Roman"/>
                <w:b w:val="0"/>
                <w:i w:val="0"/>
                <w:sz w:val="17"/>
              </w:rPr>
              <w:t>Dịch vụ, CSDL và tích hợp hoạt động; phiên bản hiển thị đúng</w:t>
            </w:r>
          </w:p>
        </w:tc>
        <w:tc>
          <w:tcPr>
            <w:tcW w:type="dxa" w:w="1757"/>
            <w:vAlign w:val="center"/>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shd w:fill="F7FBFE"/>
          </w:tcPr>
          <w:p>
            <w:pPr>
              <w:spacing w:before="0" w:after="0" w:line="240" w:lineRule="auto"/>
              <w:jc w:val="left"/>
            </w:pPr>
            <w:r/>
            <w:r>
              <w:rPr>
                <w:rFonts w:ascii="Times New Roman" w:hAnsi="Times New Roman" w:eastAsia="Times New Roman"/>
                <w:b w:val="0"/>
                <w:i w:val="0"/>
                <w:sz w:val="17"/>
              </w:rPr>
              <w:t>53/53 chức năng đã nghiệm thu; không còn lỗi cản trở</w:t>
            </w:r>
          </w:p>
        </w:tc>
        <w:tc>
          <w:tcPr>
            <w:tcW w:type="dxa" w:w="1757"/>
            <w:vAlign w:val="center"/>
            <w:shd w:fill="F7FBFE"/>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tcPr>
          <w:p>
            <w:pPr>
              <w:spacing w:before="0" w:after="0" w:line="240" w:lineRule="auto"/>
              <w:jc w:val="left"/>
            </w:pPr>
            <w:r/>
            <w:r>
              <w:rPr>
                <w:rFonts w:ascii="Times New Roman" w:hAnsi="Times New Roman" w:eastAsia="Times New Roman"/>
                <w:b w:val="0"/>
                <w:i w:val="0"/>
                <w:sz w:val="17"/>
              </w:rPr>
              <w:t>Tài khoản/quyền, log, đồng bộ thời gian, giám sát và cảnh báo được kiểm tra</w:t>
            </w:r>
          </w:p>
        </w:tc>
        <w:tc>
          <w:tcPr>
            <w:tcW w:type="dxa" w:w="1757"/>
            <w:vAlign w:val="center"/>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shd w:fill="F7FBFE"/>
          </w:tcPr>
          <w:p>
            <w:pPr>
              <w:spacing w:before="0" w:after="0" w:line="240" w:lineRule="auto"/>
              <w:jc w:val="left"/>
            </w:pPr>
            <w:r/>
            <w:r>
              <w:rPr>
                <w:rFonts w:ascii="Times New Roman" w:hAnsi="Times New Roman" w:eastAsia="Times New Roman"/>
                <w:b w:val="0"/>
                <w:i w:val="0"/>
                <w:sz w:val="17"/>
              </w:rPr>
              <w:t>Sao lưu trước bàn giao và hướng dẫn khôi phục/rollback có sẵn</w:t>
            </w:r>
          </w:p>
        </w:tc>
        <w:tc>
          <w:tcPr>
            <w:tcW w:type="dxa" w:w="1757"/>
            <w:vAlign w:val="center"/>
            <w:shd w:fill="F7FBFE"/>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tcPr>
          <w:p>
            <w:pPr>
              <w:spacing w:before="0" w:after="0" w:line="240" w:lineRule="auto"/>
              <w:jc w:val="left"/>
            </w:pPr>
            <w:r/>
            <w:r>
              <w:rPr>
                <w:rFonts w:ascii="Times New Roman" w:hAnsi="Times New Roman" w:eastAsia="Times New Roman"/>
                <w:b w:val="0"/>
                <w:i w:val="0"/>
                <w:sz w:val="17"/>
              </w:rPr>
              <w:t>Người sử dụng/quản trị đã được đào tạo và có tài liệu</w:t>
            </w:r>
          </w:p>
        </w:tc>
        <w:tc>
          <w:tcPr>
            <w:tcW w:type="dxa" w:w="1757"/>
            <w:vAlign w:val="center"/>
          </w:tcPr>
          <w:p>
            <w:pPr>
              <w:spacing w:before="0" w:after="0" w:line="240" w:lineRule="auto"/>
              <w:jc w:val="left"/>
            </w:pPr>
            <w:r/>
            <w:r>
              <w:rPr>
                <w:rFonts w:ascii="Times New Roman" w:hAnsi="Times New Roman" w:eastAsia="Times New Roman"/>
                <w:b w:val="0"/>
                <w:i w:val="0"/>
                <w:sz w:val="17"/>
              </w:rPr>
              <w:t>Đạt</w:t>
            </w:r>
          </w:p>
        </w:tc>
      </w:tr>
      <w:tr>
        <w:trPr>
          <w:cantSplit/>
        </w:trPr>
        <w:tc>
          <w:tcPr>
            <w:tcW w:type="dxa" w:w="7200"/>
            <w:vAlign w:val="center"/>
            <w:shd w:fill="F7FBFE"/>
          </w:tcPr>
          <w:p>
            <w:pPr>
              <w:spacing w:before="0" w:after="0" w:line="240" w:lineRule="auto"/>
              <w:jc w:val="left"/>
            </w:pPr>
            <w:r/>
            <w:r>
              <w:rPr>
                <w:rFonts w:ascii="Times New Roman" w:hAnsi="Times New Roman" w:eastAsia="Times New Roman"/>
                <w:b w:val="0"/>
                <w:i w:val="0"/>
                <w:sz w:val="17"/>
              </w:rPr>
              <w:t>Đầu mối bảo hành/hỗ trợ và kênh tiếp nhận đã thống nhất</w:t>
            </w:r>
          </w:p>
        </w:tc>
        <w:tc>
          <w:tcPr>
            <w:tcW w:type="dxa" w:w="1757"/>
            <w:vAlign w:val="center"/>
            <w:shd w:fill="F7FBFE"/>
          </w:tcPr>
          <w:p>
            <w:pPr>
              <w:spacing w:before="0" w:after="0" w:line="240" w:lineRule="auto"/>
              <w:jc w:val="left"/>
            </w:pPr>
            <w:r/>
            <w:r>
              <w:rPr>
                <w:rFonts w:ascii="Times New Roman" w:hAnsi="Times New Roman" w:eastAsia="Times New Roman"/>
                <w:b w:val="0"/>
                <w:i w:val="0"/>
                <w:sz w:val="17"/>
              </w:rPr>
              <w:t>Đạt; xem 01/2026/BHHT-HTQLSLB</w:t>
            </w:r>
          </w:p>
        </w:tc>
      </w:tr>
    </w:tbl>
    <w:p>
      <w:pPr>
        <w:pageBreakBefore w:val="0"/>
        <w:spacing w:before="100" w:after="100" w:line="264" w:lineRule="auto"/>
        <w:jc w:val="left"/>
      </w:pPr>
      <w:r>
        <w:rPr>
          <w:rFonts w:ascii="Times New Roman" w:hAnsi="Times New Roman" w:eastAsia="Times New Roman"/>
          <w:b/>
          <w:i w:val="0"/>
          <w:sz w:val="22"/>
        </w:rPr>
        <w:t>3. Trách nhiệm sau bàn giao</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2268"/>
            <w:vAlign w:val="center"/>
            <w:shd w:fill="D9EAF7"/>
          </w:tcPr>
          <w:p>
            <w:pPr>
              <w:spacing w:before="0" w:after="0" w:line="240" w:lineRule="auto"/>
              <w:jc w:val="center"/>
            </w:pPr>
            <w:r/>
            <w:r>
              <w:rPr>
                <w:rFonts w:ascii="Times New Roman" w:hAnsi="Times New Roman" w:eastAsia="Times New Roman"/>
                <w:b/>
                <w:i w:val="0"/>
                <w:sz w:val="17"/>
              </w:rPr>
              <w:t>Bên</w:t>
            </w:r>
          </w:p>
        </w:tc>
        <w:tc>
          <w:tcPr>
            <w:tcW w:type="dxa" w:w="6690"/>
            <w:vAlign w:val="center"/>
            <w:shd w:fill="D9EAF7"/>
          </w:tcPr>
          <w:p>
            <w:pPr>
              <w:spacing w:before="0" w:after="0" w:line="240" w:lineRule="auto"/>
              <w:jc w:val="center"/>
            </w:pPr>
            <w:r/>
            <w:r>
              <w:rPr>
                <w:rFonts w:ascii="Times New Roman" w:hAnsi="Times New Roman" w:eastAsia="Times New Roman"/>
                <w:b/>
                <w:i w:val="0"/>
                <w:sz w:val="17"/>
              </w:rPr>
              <w:t>Trách nhiệm</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7"/>
              </w:rPr>
              <w:t>Đơn vị tiếp nhận</w:t>
            </w:r>
          </w:p>
        </w:tc>
        <w:tc>
          <w:tcPr>
            <w:tcW w:type="dxa" w:w="6690"/>
            <w:vAlign w:val="center"/>
          </w:tcPr>
          <w:p>
            <w:pPr>
              <w:spacing w:before="0" w:after="0" w:line="240" w:lineRule="auto"/>
              <w:jc w:val="left"/>
            </w:pPr>
            <w:r/>
            <w:r>
              <w:rPr>
                <w:rFonts w:ascii="Times New Roman" w:hAnsi="Times New Roman" w:eastAsia="Times New Roman"/>
                <w:b w:val="0"/>
                <w:i w:val="0"/>
                <w:sz w:val="17"/>
              </w:rPr>
              <w:t>Quản lý tài khoản/quyền; vận hành đúng hướng dẫn; sao lưu; bảo mật; ghi nhận và thông báo sự cố</w:t>
            </w:r>
          </w:p>
        </w:tc>
      </w:tr>
      <w:tr>
        <w:trPr>
          <w:cantSplit/>
        </w:trPr>
        <w:tc>
          <w:tcPr>
            <w:tcW w:type="dxa" w:w="2268"/>
            <w:vAlign w:val="center"/>
            <w:shd w:fill="F7FBFE"/>
          </w:tcPr>
          <w:p>
            <w:pPr>
              <w:spacing w:before="0" w:after="0" w:line="240" w:lineRule="auto"/>
              <w:jc w:val="left"/>
            </w:pPr>
            <w:r/>
            <w:r>
              <w:rPr>
                <w:rFonts w:ascii="Times New Roman" w:hAnsi="Times New Roman" w:eastAsia="Times New Roman"/>
                <w:b w:val="0"/>
                <w:i w:val="0"/>
                <w:sz w:val="17"/>
              </w:rPr>
              <w:t>Nhà thầu</w:t>
            </w:r>
          </w:p>
        </w:tc>
        <w:tc>
          <w:tcPr>
            <w:tcW w:type="dxa" w:w="6690"/>
            <w:vAlign w:val="center"/>
            <w:shd w:fill="F7FBFE"/>
          </w:tcPr>
          <w:p>
            <w:pPr>
              <w:spacing w:before="0" w:after="0" w:line="240" w:lineRule="auto"/>
              <w:jc w:val="left"/>
            </w:pPr>
            <w:r/>
            <w:r>
              <w:rPr>
                <w:rFonts w:ascii="Times New Roman" w:hAnsi="Times New Roman" w:eastAsia="Times New Roman"/>
                <w:b w:val="0"/>
                <w:i w:val="0"/>
                <w:sz w:val="17"/>
              </w:rPr>
              <w:t>Bảo hành/hỗ trợ theo hợp đồng; tiếp nhận, phân loại, xử lý; cập nhật tài liệu khi có thay đổi được duyệt</w:t>
            </w:r>
          </w:p>
        </w:tc>
      </w:tr>
      <w:tr>
        <w:trPr>
          <w:cantSplit/>
        </w:trPr>
        <w:tc>
          <w:tcPr>
            <w:tcW w:type="dxa" w:w="2268"/>
            <w:vAlign w:val="center"/>
          </w:tcPr>
          <w:p>
            <w:pPr>
              <w:spacing w:before="0" w:after="0" w:line="240" w:lineRule="auto"/>
              <w:jc w:val="left"/>
            </w:pPr>
            <w:r/>
            <w:r>
              <w:rPr>
                <w:rFonts w:ascii="Times New Roman" w:hAnsi="Times New Roman" w:eastAsia="Times New Roman"/>
                <w:b w:val="0"/>
                <w:i w:val="0"/>
                <w:sz w:val="17"/>
              </w:rPr>
              <w:t>Các bên</w:t>
            </w:r>
          </w:p>
        </w:tc>
        <w:tc>
          <w:tcPr>
            <w:tcW w:type="dxa" w:w="6690"/>
            <w:vAlign w:val="center"/>
          </w:tcPr>
          <w:p>
            <w:pPr>
              <w:spacing w:before="0" w:after="0" w:line="240" w:lineRule="auto"/>
              <w:jc w:val="left"/>
            </w:pPr>
            <w:r/>
            <w:r>
              <w:rPr>
                <w:rFonts w:ascii="Times New Roman" w:hAnsi="Times New Roman" w:eastAsia="Times New Roman"/>
                <w:b w:val="0"/>
                <w:i w:val="0"/>
                <w:sz w:val="17"/>
              </w:rPr>
              <w:t>Không tự ý thay đổi mã nguồn/CSDL/cấu hình ngoài quy trình; phối hợp bảo toàn bằng chứng và dữ liệu</w:t>
            </w:r>
          </w:p>
        </w:tc>
      </w:tr>
    </w:tbl>
    <w:p>
      <w:pPr>
        <w:pageBreakBefore w:val="0"/>
        <w:spacing w:before="100" w:after="100" w:line="264" w:lineRule="auto"/>
        <w:jc w:val="left"/>
      </w:pPr>
      <w:r>
        <w:rPr>
          <w:rFonts w:ascii="Times New Roman" w:hAnsi="Times New Roman" w:eastAsia="Times New Roman"/>
          <w:b/>
          <w:i w:val="0"/>
          <w:sz w:val="22"/>
        </w:rPr>
        <w:t>4. Kết luận</w:t>
      </w:r>
    </w:p>
    <w:p>
      <w:pPr>
        <w:pageBreakBefore w:val="0"/>
        <w:spacing w:before="0" w:after="60" w:line="264" w:lineRule="auto"/>
        <w:jc w:val="both"/>
      </w:pPr>
      <w:r>
        <w:rPr>
          <w:rFonts w:ascii="Times New Roman" w:hAnsi="Times New Roman" w:eastAsia="Times New Roman"/>
          <w:b w:val="0"/>
          <w:i w:val="0"/>
          <w:sz w:val="19"/>
        </w:rPr>
        <w:t>Các bên xác nhận đã bàn giao/tiếp nhận các thành phần nêu trên và thống nhất đưa HTQLSLB 1.0.0 vào sử dụng từ ngày biên bản có hiệu lực. Thông tin kho lưu, checksum, tài khoản và người tiếp nhận phải được điền theo biên nhận thực tế.</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BÊN BÀN GIAO</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BÊN TIẾP NHẬN</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BÊN BÀN GIAO</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BÊN TIẾP NHẬN</w:t>
              <w:br/>
              <w:t>(Ký, ghi rõ họ tên, chức vụ, đóng dấu)</w:t>
              <w:br/>
              <w:br/>
              <w:br/>
              <w:br/>
            </w:r>
          </w:p>
        </w:tc>
      </w:tr>
    </w:tbl>
    <w:p>
      <w:pPr>
        <w:pageBreakBefore/>
        <w:spacing w:before="0" w:after="100" w:line="264" w:lineRule="auto"/>
        <w:jc w:val="center"/>
      </w:pPr>
      <w:r>
        <w:rPr>
          <w:rFonts w:ascii="Times New Roman" w:hAnsi="Times New Roman" w:eastAsia="Times New Roman"/>
          <w:b/>
          <w:i w:val="0"/>
          <w:sz w:val="26"/>
        </w:rPr>
        <w:t>PHỤ BIỂU CHI TIẾT STT 42</w:t>
      </w:r>
    </w:p>
    <w:p>
      <w:pPr>
        <w:pageBreakBefore w:val="0"/>
        <w:spacing w:before="0" w:after="100" w:line="264" w:lineRule="auto"/>
        <w:jc w:val="center"/>
      </w:pPr>
      <w:r>
        <w:rPr>
          <w:rFonts w:ascii="Times New Roman" w:hAnsi="Times New Roman" w:eastAsia="Times New Roman"/>
          <w:b/>
          <w:i w:val="0"/>
          <w:sz w:val="26"/>
        </w:rPr>
        <w:t>CAM KẾT BẢO HÀNH, HỖ TRỢ VÀ DANH SÁCH ĐẦU MỐI VẬN HÀNH</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1984"/>
            <w:vAlign w:val="center"/>
            <w:shd w:fill="D9EAF7"/>
          </w:tcPr>
          <w:p>
            <w:pPr>
              <w:spacing w:before="0" w:after="0" w:line="240" w:lineRule="auto"/>
              <w:jc w:val="center"/>
            </w:pPr>
            <w:r/>
            <w:r>
              <w:rPr>
                <w:rFonts w:ascii="Times New Roman" w:hAnsi="Times New Roman" w:eastAsia="Times New Roman"/>
                <w:b/>
                <w:i w:val="0"/>
                <w:sz w:val="17"/>
              </w:rPr>
              <w:t>Thông tin</w:t>
            </w:r>
          </w:p>
        </w:tc>
        <w:tc>
          <w:tcPr>
            <w:tcW w:type="dxa" w:w="6974"/>
            <w:vAlign w:val="center"/>
            <w:shd w:fill="D9EAF7"/>
          </w:tcPr>
          <w:p>
            <w:pPr>
              <w:spacing w:before="0" w:after="0" w:line="240" w:lineRule="auto"/>
              <w:jc w:val="center"/>
            </w:pPr>
            <w:r/>
            <w:r>
              <w:rPr>
                <w:rFonts w:ascii="Times New Roman" w:hAnsi="Times New Roman" w:eastAsia="Times New Roman"/>
                <w:b/>
                <w:i w:val="0"/>
                <w:sz w:val="17"/>
              </w:rPr>
              <w:t>Nội dung</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Dự án</w:t>
            </w:r>
          </w:p>
        </w:tc>
        <w:tc>
          <w:tcPr>
            <w:tcW w:type="dxa" w:w="6974"/>
            <w:vAlign w:val="center"/>
          </w:tcPr>
          <w:p>
            <w:pPr>
              <w:spacing w:before="0" w:after="0" w:line="240" w:lineRule="auto"/>
              <w:jc w:val="left"/>
            </w:pPr>
            <w:r/>
            <w:r>
              <w:rPr>
                <w:rFonts w:ascii="Times New Roman" w:hAnsi="Times New Roman" w:eastAsia="Times New Roman"/>
                <w:b w:val="0"/>
                <w:i w:val="0"/>
                <w:sz w:val="17"/>
              </w:rPr>
              <w:t>Cập nhật, hiệu chỉnh cơ sở dữ liệu, phần mềm Hệ thống số liệu điều hành bay</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Gói thầu</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Gói thầu số 1: Cập nhật, hiệu chỉnh cơ sở dữ liệu, phần mềm Hệ thống số liệu điều hành bay</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Mã/số hồ sơ</w:t>
            </w:r>
          </w:p>
        </w:tc>
        <w:tc>
          <w:tcPr>
            <w:tcW w:type="dxa" w:w="6974"/>
            <w:vAlign w:val="center"/>
          </w:tcPr>
          <w:p>
            <w:pPr>
              <w:spacing w:before="0" w:after="0" w:line="240" w:lineRule="auto"/>
              <w:jc w:val="left"/>
            </w:pPr>
            <w:r/>
            <w:r>
              <w:rPr>
                <w:rFonts w:ascii="Times New Roman" w:hAnsi="Times New Roman" w:eastAsia="Times New Roman"/>
                <w:b w:val="0"/>
                <w:i w:val="0"/>
                <w:sz w:val="17"/>
              </w:rPr>
              <w:t>01/2026/BHHT-HTQLSLB</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Ngày</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06/09/2026</w:t>
            </w:r>
          </w:p>
        </w:tc>
      </w:tr>
      <w:tr>
        <w:trPr>
          <w:cantSplit/>
        </w:trPr>
        <w:tc>
          <w:tcPr>
            <w:tcW w:type="dxa" w:w="1984"/>
            <w:vAlign w:val="center"/>
          </w:tcPr>
          <w:p>
            <w:pPr>
              <w:spacing w:before="0" w:after="0" w:line="240" w:lineRule="auto"/>
              <w:jc w:val="left"/>
            </w:pPr>
            <w:r/>
            <w:r>
              <w:rPr>
                <w:rFonts w:ascii="Times New Roman" w:hAnsi="Times New Roman" w:eastAsia="Times New Roman"/>
                <w:b w:val="0"/>
                <w:i w:val="0"/>
                <w:sz w:val="17"/>
              </w:rPr>
              <w:t>Phiên bản</w:t>
            </w:r>
          </w:p>
        </w:tc>
        <w:tc>
          <w:tcPr>
            <w:tcW w:type="dxa" w:w="6974"/>
            <w:vAlign w:val="center"/>
          </w:tcPr>
          <w:p>
            <w:pPr>
              <w:spacing w:before="0" w:after="0" w:line="240" w:lineRule="auto"/>
              <w:jc w:val="left"/>
            </w:pPr>
            <w:r/>
            <w:r>
              <w:rPr>
                <w:rFonts w:ascii="Times New Roman" w:hAnsi="Times New Roman" w:eastAsia="Times New Roman"/>
                <w:b w:val="0"/>
                <w:i w:val="0"/>
                <w:sz w:val="17"/>
              </w:rPr>
              <w:t>Theo hợp đồng</w:t>
            </w:r>
          </w:p>
        </w:tc>
      </w:tr>
      <w:tr>
        <w:trPr>
          <w:cantSplit/>
        </w:trPr>
        <w:tc>
          <w:tcPr>
            <w:tcW w:type="dxa" w:w="1984"/>
            <w:vAlign w:val="center"/>
            <w:shd w:fill="F7FBFE"/>
          </w:tcPr>
          <w:p>
            <w:pPr>
              <w:spacing w:before="0" w:after="0" w:line="240" w:lineRule="auto"/>
              <w:jc w:val="left"/>
            </w:pPr>
            <w:r/>
            <w:r>
              <w:rPr>
                <w:rFonts w:ascii="Times New Roman" w:hAnsi="Times New Roman" w:eastAsia="Times New Roman"/>
                <w:b w:val="0"/>
                <w:i w:val="0"/>
                <w:sz w:val="17"/>
              </w:rPr>
              <w:t>Trạng thái theo Mẫu 1.1</w:t>
            </w:r>
          </w:p>
        </w:tc>
        <w:tc>
          <w:tcPr>
            <w:tcW w:type="dxa" w:w="6974"/>
            <w:vAlign w:val="center"/>
            <w:shd w:fill="F7FBFE"/>
          </w:tcPr>
          <w:p>
            <w:pPr>
              <w:spacing w:before="0" w:after="0" w:line="240" w:lineRule="auto"/>
              <w:jc w:val="left"/>
            </w:pPr>
            <w:r/>
            <w:r>
              <w:rPr>
                <w:rFonts w:ascii="Times New Roman" w:hAnsi="Times New Roman" w:eastAsia="Times New Roman"/>
                <w:b w:val="0"/>
                <w:i w:val="0"/>
                <w:sz w:val="17"/>
              </w:rPr>
              <w:t>Hoàn thành 100%; đối chiếu thông tin ký và bằng chứng thực tế trước khi phát hành chính thức</w:t>
            </w:r>
          </w:p>
        </w:tc>
      </w:tr>
    </w:tbl>
    <w:p>
      <w:pPr>
        <w:pageBreakBefore w:val="0"/>
        <w:spacing w:before="100" w:after="100" w:line="264" w:lineRule="auto"/>
        <w:jc w:val="left"/>
      </w:pPr>
      <w:r>
        <w:rPr>
          <w:rFonts w:ascii="Times New Roman" w:hAnsi="Times New Roman" w:eastAsia="Times New Roman"/>
          <w:b/>
          <w:i w:val="0"/>
          <w:sz w:val="22"/>
        </w:rPr>
        <w:t>1. Cam kết bảo hành và hỗ trợ</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Thời hạn bảo hành, thời gian phục vụ, thời gian phản hồi/khắc phục và chế tài thực hiện đúng hợp đồng hoặc SLA được phê duyệt; không tự xác lập thời hạn khác trong biểu mẫu này.</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Phạm vi gồm lỗi phần mềm, script/CSDL, API/tích hợp, cấu hình do nhà thầu thực hiện và hỗ trợ vận hành các sản phẩm đã bàn giao.</w:t>
      </w:r>
    </w:p>
    <w:p>
      <w:pPr>
        <w:pageBreakBefore w:val="0"/>
        <w:spacing w:before="0" w:after="20" w:line="264" w:lineRule="auto"/>
        <w:ind w:left="283" w:hanging="198"/>
        <w:jc w:val="both"/>
      </w:pPr>
      <w:r>
        <w:rPr>
          <w:rFonts w:ascii="Times New Roman" w:hAnsi="Times New Roman" w:eastAsia="Times New Roman"/>
          <w:b w:val="0"/>
          <w:i w:val="0"/>
          <w:sz w:val="19"/>
        </w:rPr>
      </w:r>
      <w:r>
        <w:rPr>
          <w:rFonts w:ascii="Times New Roman" w:hAnsi="Times New Roman" w:eastAsia="Times New Roman"/>
          <w:b w:val="0"/>
          <w:i w:val="0"/>
          <w:sz w:val="19"/>
        </w:rPr>
        <w:t>– Mỗi yêu cầu hỗ trợ phải có mã phiếu, thời điểm, người báo, môi trường, mức độ, mô tả, bằng chứng, người xử lý, kết quả và xác nhận đóng.</w:t>
      </w:r>
    </w:p>
    <w:p>
      <w:pPr>
        <w:pageBreakBefore w:val="0"/>
        <w:spacing w:before="100" w:after="100" w:line="264" w:lineRule="auto"/>
        <w:jc w:val="left"/>
      </w:pPr>
      <w:r>
        <w:rPr>
          <w:rFonts w:ascii="Times New Roman" w:hAnsi="Times New Roman" w:eastAsia="Times New Roman"/>
          <w:b/>
          <w:i w:val="0"/>
          <w:sz w:val="22"/>
        </w:rPr>
        <w:t>2. Phạm vi và nguyên tắc xử lý</w:t>
      </w:r>
    </w:p>
    <w:tbl>
      <w:tblPr>
        <w:tblStyle w:val="TableGrid"/>
        <w:tblW w:type="auto" w:w="0"/>
        <w:jc w:val="center"/>
        <w:tblLayout w:type="fixed"/>
        <w:tblLook w:firstColumn="1" w:firstRow="1" w:lastColumn="0" w:lastRow="0" w:noHBand="0" w:noVBand="1" w:val="04A0"/>
      </w:tblPr>
      <w:tblGrid>
        <w:gridCol w:w="3381"/>
        <w:gridCol w:w="3381"/>
        <w:gridCol w:w="3381"/>
      </w:tblGrid>
      <w:tr>
        <w:trPr>
          <w:tblHeader w:val="true"/>
        </w:trPr>
        <w:tc>
          <w:tcPr>
            <w:tcW w:type="dxa" w:w="2381"/>
            <w:vAlign w:val="center"/>
            <w:shd w:fill="D9EAF7"/>
          </w:tcPr>
          <w:p>
            <w:pPr>
              <w:spacing w:before="0" w:after="0" w:line="240" w:lineRule="auto"/>
              <w:jc w:val="center"/>
            </w:pPr>
            <w:r/>
            <w:r>
              <w:rPr>
                <w:rFonts w:ascii="Times New Roman" w:hAnsi="Times New Roman" w:eastAsia="Times New Roman"/>
                <w:b/>
                <w:i w:val="0"/>
                <w:sz w:val="16"/>
              </w:rPr>
              <w:t>Nội dung</w:t>
            </w:r>
          </w:p>
        </w:tc>
        <w:tc>
          <w:tcPr>
            <w:tcW w:type="dxa" w:w="1701"/>
            <w:vAlign w:val="center"/>
            <w:shd w:fill="D9EAF7"/>
          </w:tcPr>
          <w:p>
            <w:pPr>
              <w:spacing w:before="0" w:after="0" w:line="240" w:lineRule="auto"/>
              <w:jc w:val="center"/>
            </w:pPr>
            <w:r/>
            <w:r>
              <w:rPr>
                <w:rFonts w:ascii="Times New Roman" w:hAnsi="Times New Roman" w:eastAsia="Times New Roman"/>
                <w:b/>
                <w:i w:val="0"/>
                <w:sz w:val="16"/>
              </w:rPr>
              <w:t>Trong phạm vi</w:t>
            </w:r>
          </w:p>
        </w:tc>
        <w:tc>
          <w:tcPr>
            <w:tcW w:type="dxa" w:w="4876"/>
            <w:vAlign w:val="center"/>
            <w:shd w:fill="D9EAF7"/>
          </w:tcPr>
          <w:p>
            <w:pPr>
              <w:spacing w:before="0" w:after="0" w:line="240" w:lineRule="auto"/>
              <w:jc w:val="center"/>
            </w:pPr>
            <w:r/>
            <w:r>
              <w:rPr>
                <w:rFonts w:ascii="Times New Roman" w:hAnsi="Times New Roman" w:eastAsia="Times New Roman"/>
                <w:b/>
                <w:i w:val="0"/>
                <w:sz w:val="16"/>
              </w:rPr>
              <w:t>Điều kiện/ghi chú</w:t>
            </w:r>
          </w:p>
        </w:tc>
      </w:tr>
      <w:tr>
        <w:trPr>
          <w:cantSplit/>
        </w:trPr>
        <w:tc>
          <w:tcPr>
            <w:tcW w:type="dxa" w:w="2381"/>
            <w:vAlign w:val="center"/>
          </w:tcPr>
          <w:p>
            <w:pPr>
              <w:spacing w:before="0" w:after="0" w:line="240" w:lineRule="auto"/>
              <w:jc w:val="left"/>
            </w:pPr>
            <w:r/>
            <w:r>
              <w:rPr>
                <w:rFonts w:ascii="Times New Roman" w:hAnsi="Times New Roman" w:eastAsia="Times New Roman"/>
                <w:b w:val="0"/>
                <w:i w:val="0"/>
                <w:sz w:val="16"/>
              </w:rPr>
              <w:t>Lỗi phần mềm/nghiệp vụ</w:t>
            </w:r>
          </w:p>
        </w:tc>
        <w:tc>
          <w:tcPr>
            <w:tcW w:type="dxa" w:w="1701"/>
            <w:vAlign w:val="center"/>
          </w:tcPr>
          <w:p>
            <w:pPr>
              <w:spacing w:before="0" w:after="0" w:line="240" w:lineRule="auto"/>
              <w:jc w:val="left"/>
            </w:pPr>
            <w:r/>
            <w:r>
              <w:rPr>
                <w:rFonts w:ascii="Times New Roman" w:hAnsi="Times New Roman" w:eastAsia="Times New Roman"/>
                <w:b w:val="0"/>
                <w:i w:val="0"/>
                <w:sz w:val="16"/>
              </w:rPr>
              <w:t>Có</w:t>
            </w:r>
          </w:p>
        </w:tc>
        <w:tc>
          <w:tcPr>
            <w:tcW w:type="dxa" w:w="4876"/>
            <w:vAlign w:val="center"/>
          </w:tcPr>
          <w:p>
            <w:pPr>
              <w:spacing w:before="0" w:after="0" w:line="240" w:lineRule="auto"/>
              <w:jc w:val="left"/>
            </w:pPr>
            <w:r/>
            <w:r>
              <w:rPr>
                <w:rFonts w:ascii="Times New Roman" w:hAnsi="Times New Roman" w:eastAsia="Times New Roman"/>
                <w:b w:val="0"/>
                <w:i w:val="0"/>
                <w:sz w:val="16"/>
              </w:rPr>
              <w:t>Tái hiện trên phiên bản được hỗ trợ; không do thay đổi trái quy trình</w:t>
            </w:r>
          </w:p>
        </w:tc>
      </w:tr>
      <w:tr>
        <w:trPr>
          <w:cantSplit/>
        </w:trPr>
        <w:tc>
          <w:tcPr>
            <w:tcW w:type="dxa" w:w="2381"/>
            <w:vAlign w:val="center"/>
            <w:shd w:fill="F7FBFE"/>
          </w:tcPr>
          <w:p>
            <w:pPr>
              <w:spacing w:before="0" w:after="0" w:line="240" w:lineRule="auto"/>
              <w:jc w:val="left"/>
            </w:pPr>
            <w:r/>
            <w:r>
              <w:rPr>
                <w:rFonts w:ascii="Times New Roman" w:hAnsi="Times New Roman" w:eastAsia="Times New Roman"/>
                <w:b w:val="0"/>
                <w:i w:val="0"/>
                <w:sz w:val="16"/>
              </w:rPr>
              <w:t>Lỗi CSDL/script/tích hợp</w:t>
            </w:r>
          </w:p>
        </w:tc>
        <w:tc>
          <w:tcPr>
            <w:tcW w:type="dxa" w:w="1701"/>
            <w:vAlign w:val="center"/>
            <w:shd w:fill="F7FBFE"/>
          </w:tcPr>
          <w:p>
            <w:pPr>
              <w:spacing w:before="0" w:after="0" w:line="240" w:lineRule="auto"/>
              <w:jc w:val="left"/>
            </w:pPr>
            <w:r/>
            <w:r>
              <w:rPr>
                <w:rFonts w:ascii="Times New Roman" w:hAnsi="Times New Roman" w:eastAsia="Times New Roman"/>
                <w:b w:val="0"/>
                <w:i w:val="0"/>
                <w:sz w:val="16"/>
              </w:rPr>
              <w:t>Có</w:t>
            </w:r>
          </w:p>
        </w:tc>
        <w:tc>
          <w:tcPr>
            <w:tcW w:type="dxa" w:w="4876"/>
            <w:vAlign w:val="center"/>
            <w:shd w:fill="F7FBFE"/>
          </w:tcPr>
          <w:p>
            <w:pPr>
              <w:spacing w:before="0" w:after="0" w:line="240" w:lineRule="auto"/>
              <w:jc w:val="left"/>
            </w:pPr>
            <w:r/>
            <w:r>
              <w:rPr>
                <w:rFonts w:ascii="Times New Roman" w:hAnsi="Times New Roman" w:eastAsia="Times New Roman"/>
                <w:b w:val="0"/>
                <w:i w:val="0"/>
                <w:sz w:val="16"/>
              </w:rPr>
              <w:t>Phân tích log, dữ liệu và cấu hình; bảo toàn dữ liệu</w:t>
            </w:r>
          </w:p>
        </w:tc>
      </w:tr>
      <w:tr>
        <w:trPr>
          <w:cantSplit/>
        </w:trPr>
        <w:tc>
          <w:tcPr>
            <w:tcW w:type="dxa" w:w="2381"/>
            <w:vAlign w:val="center"/>
          </w:tcPr>
          <w:p>
            <w:pPr>
              <w:spacing w:before="0" w:after="0" w:line="240" w:lineRule="auto"/>
              <w:jc w:val="left"/>
            </w:pPr>
            <w:r/>
            <w:r>
              <w:rPr>
                <w:rFonts w:ascii="Times New Roman" w:hAnsi="Times New Roman" w:eastAsia="Times New Roman"/>
                <w:b w:val="0"/>
                <w:i w:val="0"/>
                <w:sz w:val="16"/>
              </w:rPr>
              <w:t>Hỗ trợ cấu hình/vận hành</w:t>
            </w:r>
          </w:p>
        </w:tc>
        <w:tc>
          <w:tcPr>
            <w:tcW w:type="dxa" w:w="1701"/>
            <w:vAlign w:val="center"/>
          </w:tcPr>
          <w:p>
            <w:pPr>
              <w:spacing w:before="0" w:after="0" w:line="240" w:lineRule="auto"/>
              <w:jc w:val="left"/>
            </w:pPr>
            <w:r/>
            <w:r>
              <w:rPr>
                <w:rFonts w:ascii="Times New Roman" w:hAnsi="Times New Roman" w:eastAsia="Times New Roman"/>
                <w:b w:val="0"/>
                <w:i w:val="0"/>
                <w:sz w:val="16"/>
              </w:rPr>
              <w:t>Có</w:t>
            </w:r>
          </w:p>
        </w:tc>
        <w:tc>
          <w:tcPr>
            <w:tcW w:type="dxa" w:w="4876"/>
            <w:vAlign w:val="center"/>
          </w:tcPr>
          <w:p>
            <w:pPr>
              <w:spacing w:before="0" w:after="0" w:line="240" w:lineRule="auto"/>
              <w:jc w:val="left"/>
            </w:pPr>
            <w:r/>
            <w:r>
              <w:rPr>
                <w:rFonts w:ascii="Times New Roman" w:hAnsi="Times New Roman" w:eastAsia="Times New Roman"/>
                <w:b w:val="0"/>
                <w:i w:val="0"/>
                <w:sz w:val="16"/>
              </w:rPr>
              <w:t>Theo tài liệu và quyền được cấp; thay đổi phải được phê duyệt</w:t>
            </w:r>
          </w:p>
        </w:tc>
      </w:tr>
      <w:tr>
        <w:trPr>
          <w:cantSplit/>
        </w:trPr>
        <w:tc>
          <w:tcPr>
            <w:tcW w:type="dxa" w:w="2381"/>
            <w:vAlign w:val="center"/>
            <w:shd w:fill="F7FBFE"/>
          </w:tcPr>
          <w:p>
            <w:pPr>
              <w:spacing w:before="0" w:after="0" w:line="240" w:lineRule="auto"/>
              <w:jc w:val="left"/>
            </w:pPr>
            <w:r/>
            <w:r>
              <w:rPr>
                <w:rFonts w:ascii="Times New Roman" w:hAnsi="Times New Roman" w:eastAsia="Times New Roman"/>
                <w:b w:val="0"/>
                <w:i w:val="0"/>
                <w:sz w:val="16"/>
              </w:rPr>
              <w:t>Yêu cầu chức năng mới</w:t>
            </w:r>
          </w:p>
        </w:tc>
        <w:tc>
          <w:tcPr>
            <w:tcW w:type="dxa" w:w="1701"/>
            <w:vAlign w:val="center"/>
            <w:shd w:fill="F7FBFE"/>
          </w:tcPr>
          <w:p>
            <w:pPr>
              <w:spacing w:before="0" w:after="0" w:line="240" w:lineRule="auto"/>
              <w:jc w:val="left"/>
            </w:pPr>
            <w:r/>
            <w:r>
              <w:rPr>
                <w:rFonts w:ascii="Times New Roman" w:hAnsi="Times New Roman" w:eastAsia="Times New Roman"/>
                <w:b w:val="0"/>
                <w:i w:val="0"/>
                <w:sz w:val="16"/>
              </w:rPr>
              <w:t>Không mặc định</w:t>
            </w:r>
          </w:p>
        </w:tc>
        <w:tc>
          <w:tcPr>
            <w:tcW w:type="dxa" w:w="4876"/>
            <w:vAlign w:val="center"/>
            <w:shd w:fill="F7FBFE"/>
          </w:tcPr>
          <w:p>
            <w:pPr>
              <w:spacing w:before="0" w:after="0" w:line="240" w:lineRule="auto"/>
              <w:jc w:val="left"/>
            </w:pPr>
            <w:r/>
            <w:r>
              <w:rPr>
                <w:rFonts w:ascii="Times New Roman" w:hAnsi="Times New Roman" w:eastAsia="Times New Roman"/>
                <w:b w:val="0"/>
                <w:i w:val="0"/>
                <w:sz w:val="16"/>
              </w:rPr>
              <w:t>Đánh giá và quản lý như yêu cầu thay đổi/phát sinh</w:t>
            </w:r>
          </w:p>
        </w:tc>
      </w:tr>
      <w:tr>
        <w:trPr>
          <w:cantSplit/>
        </w:trPr>
        <w:tc>
          <w:tcPr>
            <w:tcW w:type="dxa" w:w="2381"/>
            <w:vAlign w:val="center"/>
          </w:tcPr>
          <w:p>
            <w:pPr>
              <w:spacing w:before="0" w:after="0" w:line="240" w:lineRule="auto"/>
              <w:jc w:val="left"/>
            </w:pPr>
            <w:r/>
            <w:r>
              <w:rPr>
                <w:rFonts w:ascii="Times New Roman" w:hAnsi="Times New Roman" w:eastAsia="Times New Roman"/>
                <w:b w:val="0"/>
                <w:i w:val="0"/>
                <w:sz w:val="16"/>
              </w:rPr>
              <w:t>Sự cố hạ tầng bên thứ ba</w:t>
            </w:r>
          </w:p>
        </w:tc>
        <w:tc>
          <w:tcPr>
            <w:tcW w:type="dxa" w:w="1701"/>
            <w:vAlign w:val="center"/>
          </w:tcPr>
          <w:p>
            <w:pPr>
              <w:spacing w:before="0" w:after="0" w:line="240" w:lineRule="auto"/>
              <w:jc w:val="left"/>
            </w:pPr>
            <w:r/>
            <w:r>
              <w:rPr>
                <w:rFonts w:ascii="Times New Roman" w:hAnsi="Times New Roman" w:eastAsia="Times New Roman"/>
                <w:b w:val="0"/>
                <w:i w:val="0"/>
                <w:sz w:val="16"/>
              </w:rPr>
              <w:t>Phối hợp</w:t>
            </w:r>
          </w:p>
        </w:tc>
        <w:tc>
          <w:tcPr>
            <w:tcW w:type="dxa" w:w="4876"/>
            <w:vAlign w:val="center"/>
          </w:tcPr>
          <w:p>
            <w:pPr>
              <w:spacing w:before="0" w:after="0" w:line="240" w:lineRule="auto"/>
              <w:jc w:val="left"/>
            </w:pPr>
            <w:r/>
            <w:r>
              <w:rPr>
                <w:rFonts w:ascii="Times New Roman" w:hAnsi="Times New Roman" w:eastAsia="Times New Roman"/>
                <w:b w:val="0"/>
                <w:i w:val="0"/>
                <w:sz w:val="16"/>
              </w:rPr>
              <w:t>Nhà thầu hỗ trợ phân tích; trách nhiệm theo hợp đồng và phạm vi quản lý</w:t>
            </w:r>
          </w:p>
        </w:tc>
      </w:tr>
      <w:tr>
        <w:trPr>
          <w:cantSplit/>
        </w:trPr>
        <w:tc>
          <w:tcPr>
            <w:tcW w:type="dxa" w:w="2381"/>
            <w:vAlign w:val="center"/>
            <w:shd w:fill="F7FBFE"/>
          </w:tcPr>
          <w:p>
            <w:pPr>
              <w:spacing w:before="0" w:after="0" w:line="240" w:lineRule="auto"/>
              <w:jc w:val="left"/>
            </w:pPr>
            <w:r/>
            <w:r>
              <w:rPr>
                <w:rFonts w:ascii="Times New Roman" w:hAnsi="Times New Roman" w:eastAsia="Times New Roman"/>
                <w:b w:val="0"/>
                <w:i w:val="0"/>
                <w:sz w:val="16"/>
              </w:rPr>
              <w:t>Can thiệp không được phép</w:t>
            </w:r>
          </w:p>
        </w:tc>
        <w:tc>
          <w:tcPr>
            <w:tcW w:type="dxa" w:w="1701"/>
            <w:vAlign w:val="center"/>
            <w:shd w:fill="F7FBFE"/>
          </w:tcPr>
          <w:p>
            <w:pPr>
              <w:spacing w:before="0" w:after="0" w:line="240" w:lineRule="auto"/>
              <w:jc w:val="left"/>
            </w:pPr>
            <w:r/>
            <w:r>
              <w:rPr>
                <w:rFonts w:ascii="Times New Roman" w:hAnsi="Times New Roman" w:eastAsia="Times New Roman"/>
                <w:b w:val="0"/>
                <w:i w:val="0"/>
                <w:sz w:val="16"/>
              </w:rPr>
              <w:t>Không thuộc bảo hành</w:t>
            </w:r>
          </w:p>
        </w:tc>
        <w:tc>
          <w:tcPr>
            <w:tcW w:type="dxa" w:w="4876"/>
            <w:vAlign w:val="center"/>
            <w:shd w:fill="F7FBFE"/>
          </w:tcPr>
          <w:p>
            <w:pPr>
              <w:spacing w:before="0" w:after="0" w:line="240" w:lineRule="auto"/>
              <w:jc w:val="left"/>
            </w:pPr>
            <w:r/>
            <w:r>
              <w:rPr>
                <w:rFonts w:ascii="Times New Roman" w:hAnsi="Times New Roman" w:eastAsia="Times New Roman"/>
                <w:b w:val="0"/>
                <w:i w:val="0"/>
                <w:sz w:val="16"/>
              </w:rPr>
              <w:t>Lập biên bản hiện trạng; đánh giá ảnh hưởng trước xử lý</w:t>
            </w:r>
          </w:p>
        </w:tc>
      </w:tr>
    </w:tbl>
    <w:p>
      <w:pPr>
        <w:pageBreakBefore w:val="0"/>
        <w:spacing w:before="100" w:after="100" w:line="264" w:lineRule="auto"/>
        <w:jc w:val="left"/>
      </w:pPr>
      <w:r>
        <w:rPr>
          <w:rFonts w:ascii="Times New Roman" w:hAnsi="Times New Roman" w:eastAsia="Times New Roman"/>
          <w:b/>
          <w:i w:val="0"/>
          <w:sz w:val="22"/>
        </w:rPr>
        <w:t>3. Phân loại và tiếp nhận yêu cầu</w:t>
      </w:r>
    </w:p>
    <w:tbl>
      <w:tblPr>
        <w:tblStyle w:val="TableGrid"/>
        <w:tblW w:type="auto" w:w="0"/>
        <w:jc w:val="center"/>
        <w:tblLayout w:type="fixed"/>
        <w:tblLook w:firstColumn="1" w:firstRow="1" w:lastColumn="0" w:lastRow="0" w:noHBand="0" w:noVBand="1" w:val="04A0"/>
      </w:tblPr>
      <w:tblGrid>
        <w:gridCol w:w="2535"/>
        <w:gridCol w:w="2535"/>
        <w:gridCol w:w="2535"/>
        <w:gridCol w:w="2535"/>
      </w:tblGrid>
      <w:tr>
        <w:trPr>
          <w:tblHeader w:val="true"/>
        </w:trPr>
        <w:tc>
          <w:tcPr>
            <w:tcW w:type="dxa" w:w="1360"/>
            <w:vAlign w:val="center"/>
            <w:shd w:fill="D9EAF7"/>
          </w:tcPr>
          <w:p>
            <w:pPr>
              <w:spacing w:before="0" w:after="0" w:line="240" w:lineRule="auto"/>
              <w:jc w:val="center"/>
            </w:pPr>
            <w:r/>
            <w:r>
              <w:rPr>
                <w:rFonts w:ascii="Times New Roman" w:hAnsi="Times New Roman" w:eastAsia="Times New Roman"/>
                <w:b/>
                <w:i w:val="0"/>
                <w:sz w:val="15"/>
              </w:rPr>
              <w:t>Mức</w:t>
            </w:r>
          </w:p>
        </w:tc>
        <w:tc>
          <w:tcPr>
            <w:tcW w:type="dxa" w:w="3628"/>
            <w:vAlign w:val="center"/>
            <w:shd w:fill="D9EAF7"/>
          </w:tcPr>
          <w:p>
            <w:pPr>
              <w:spacing w:before="0" w:after="0" w:line="240" w:lineRule="auto"/>
              <w:jc w:val="center"/>
            </w:pPr>
            <w:r/>
            <w:r>
              <w:rPr>
                <w:rFonts w:ascii="Times New Roman" w:hAnsi="Times New Roman" w:eastAsia="Times New Roman"/>
                <w:b/>
                <w:i w:val="0"/>
                <w:sz w:val="15"/>
              </w:rPr>
              <w:t>Ví dụ</w:t>
            </w:r>
          </w:p>
        </w:tc>
        <w:tc>
          <w:tcPr>
            <w:tcW w:type="dxa" w:w="2041"/>
            <w:vAlign w:val="center"/>
            <w:shd w:fill="D9EAF7"/>
          </w:tcPr>
          <w:p>
            <w:pPr>
              <w:spacing w:before="0" w:after="0" w:line="240" w:lineRule="auto"/>
              <w:jc w:val="center"/>
            </w:pPr>
            <w:r/>
            <w:r>
              <w:rPr>
                <w:rFonts w:ascii="Times New Roman" w:hAnsi="Times New Roman" w:eastAsia="Times New Roman"/>
                <w:b/>
                <w:i w:val="0"/>
                <w:sz w:val="15"/>
              </w:rPr>
              <w:t>Kênh tiếp nhận</w:t>
            </w:r>
          </w:p>
        </w:tc>
        <w:tc>
          <w:tcPr>
            <w:tcW w:type="dxa" w:w="1927"/>
            <w:vAlign w:val="center"/>
            <w:shd w:fill="D9EAF7"/>
          </w:tcPr>
          <w:p>
            <w:pPr>
              <w:spacing w:before="0" w:after="0" w:line="240" w:lineRule="auto"/>
              <w:jc w:val="center"/>
            </w:pPr>
            <w:r/>
            <w:r>
              <w:rPr>
                <w:rFonts w:ascii="Times New Roman" w:hAnsi="Times New Roman" w:eastAsia="Times New Roman"/>
                <w:b/>
                <w:i w:val="0"/>
                <w:sz w:val="15"/>
              </w:rPr>
              <w:t>Phản hồi/khắc phục</w:t>
            </w:r>
          </w:p>
        </w:tc>
      </w:tr>
      <w:tr>
        <w:trPr>
          <w:cantSplit/>
        </w:trPr>
        <w:tc>
          <w:tcPr>
            <w:tcW w:type="dxa" w:w="1360"/>
            <w:vAlign w:val="center"/>
          </w:tcPr>
          <w:p>
            <w:pPr>
              <w:spacing w:before="0" w:after="0" w:line="240" w:lineRule="auto"/>
              <w:jc w:val="left"/>
            </w:pPr>
            <w:r/>
            <w:r>
              <w:rPr>
                <w:rFonts w:ascii="Times New Roman" w:hAnsi="Times New Roman" w:eastAsia="Times New Roman"/>
                <w:b w:val="0"/>
                <w:i w:val="0"/>
                <w:sz w:val="15"/>
              </w:rPr>
              <w:t>P1 – Nghiêm trọng</w:t>
            </w:r>
          </w:p>
        </w:tc>
        <w:tc>
          <w:tcPr>
            <w:tcW w:type="dxa" w:w="3628"/>
            <w:vAlign w:val="center"/>
          </w:tcPr>
          <w:p>
            <w:pPr>
              <w:spacing w:before="0" w:after="0" w:line="240" w:lineRule="auto"/>
              <w:jc w:val="left"/>
            </w:pPr>
            <w:r/>
            <w:r>
              <w:rPr>
                <w:rFonts w:ascii="Times New Roman" w:hAnsi="Times New Roman" w:eastAsia="Times New Roman"/>
                <w:b w:val="0"/>
                <w:i w:val="0"/>
                <w:sz w:val="15"/>
              </w:rPr>
              <w:t>Ngừng hệ thống, mất/sai dữ liệu nghiêm trọng, ảnh hưởng diện rộng</w:t>
            </w:r>
          </w:p>
        </w:tc>
        <w:tc>
          <w:tcPr>
            <w:tcW w:type="dxa" w:w="2041"/>
            <w:vAlign w:val="center"/>
          </w:tcPr>
          <w:p>
            <w:pPr>
              <w:spacing w:before="0" w:after="0" w:line="240" w:lineRule="auto"/>
              <w:jc w:val="left"/>
            </w:pPr>
            <w:r/>
            <w:r>
              <w:rPr>
                <w:rFonts w:ascii="Times New Roman" w:hAnsi="Times New Roman" w:eastAsia="Times New Roman"/>
                <w:b w:val="0"/>
                <w:i w:val="0"/>
                <w:sz w:val="15"/>
              </w:rPr>
              <w:t>Kênh khẩn cấp + phiếu hỗ trợ</w:t>
            </w:r>
          </w:p>
        </w:tc>
        <w:tc>
          <w:tcPr>
            <w:tcW w:type="dxa" w:w="1927"/>
            <w:vAlign w:val="center"/>
          </w:tcPr>
          <w:p>
            <w:pPr>
              <w:spacing w:before="0" w:after="0" w:line="240" w:lineRule="auto"/>
              <w:jc w:val="left"/>
            </w:pPr>
            <w:r/>
            <w:r>
              <w:rPr>
                <w:rFonts w:ascii="Times New Roman" w:hAnsi="Times New Roman" w:eastAsia="Times New Roman"/>
                <w:b w:val="0"/>
                <w:i w:val="0"/>
                <w:sz w:val="15"/>
              </w:rPr>
              <w:t>Theo thời hạn P1 trong hợp đồng/SLA</w:t>
            </w:r>
          </w:p>
        </w:tc>
      </w:tr>
      <w:tr>
        <w:trPr>
          <w:cantSplit/>
        </w:trPr>
        <w:tc>
          <w:tcPr>
            <w:tcW w:type="dxa" w:w="1360"/>
            <w:vAlign w:val="center"/>
            <w:shd w:fill="F7FBFE"/>
          </w:tcPr>
          <w:p>
            <w:pPr>
              <w:spacing w:before="0" w:after="0" w:line="240" w:lineRule="auto"/>
              <w:jc w:val="left"/>
            </w:pPr>
            <w:r/>
            <w:r>
              <w:rPr>
                <w:rFonts w:ascii="Times New Roman" w:hAnsi="Times New Roman" w:eastAsia="Times New Roman"/>
                <w:b w:val="0"/>
                <w:i w:val="0"/>
                <w:sz w:val="15"/>
              </w:rPr>
              <w:t>P2 – Cao</w:t>
            </w:r>
          </w:p>
        </w:tc>
        <w:tc>
          <w:tcPr>
            <w:tcW w:type="dxa" w:w="3628"/>
            <w:vAlign w:val="center"/>
            <w:shd w:fill="F7FBFE"/>
          </w:tcPr>
          <w:p>
            <w:pPr>
              <w:spacing w:before="0" w:after="0" w:line="240" w:lineRule="auto"/>
              <w:jc w:val="left"/>
            </w:pPr>
            <w:r/>
            <w:r>
              <w:rPr>
                <w:rFonts w:ascii="Times New Roman" w:hAnsi="Times New Roman" w:eastAsia="Times New Roman"/>
                <w:b w:val="0"/>
                <w:i w:val="0"/>
                <w:sz w:val="15"/>
              </w:rPr>
              <w:t>Chức năng chính lỗi, nhiều người bị ảnh hưởng, chưa có giải pháp phù hợp</w:t>
            </w:r>
          </w:p>
        </w:tc>
        <w:tc>
          <w:tcPr>
            <w:tcW w:type="dxa" w:w="2041"/>
            <w:vAlign w:val="center"/>
            <w:shd w:fill="F7FBFE"/>
          </w:tcPr>
          <w:p>
            <w:pPr>
              <w:spacing w:before="0" w:after="0" w:line="240" w:lineRule="auto"/>
              <w:jc w:val="left"/>
            </w:pPr>
            <w:r/>
            <w:r>
              <w:rPr>
                <w:rFonts w:ascii="Times New Roman" w:hAnsi="Times New Roman" w:eastAsia="Times New Roman"/>
                <w:b w:val="0"/>
                <w:i w:val="0"/>
                <w:sz w:val="15"/>
              </w:rPr>
              <w:t>Điện thoại/email/hệ thống phiếu</w:t>
            </w:r>
          </w:p>
        </w:tc>
        <w:tc>
          <w:tcPr>
            <w:tcW w:type="dxa" w:w="1927"/>
            <w:vAlign w:val="center"/>
            <w:shd w:fill="F7FBFE"/>
          </w:tcPr>
          <w:p>
            <w:pPr>
              <w:spacing w:before="0" w:after="0" w:line="240" w:lineRule="auto"/>
              <w:jc w:val="left"/>
            </w:pPr>
            <w:r/>
            <w:r>
              <w:rPr>
                <w:rFonts w:ascii="Times New Roman" w:hAnsi="Times New Roman" w:eastAsia="Times New Roman"/>
                <w:b w:val="0"/>
                <w:i w:val="0"/>
                <w:sz w:val="15"/>
              </w:rPr>
              <w:t>Theo thời hạn P2 trong hợp đồng/SLA</w:t>
            </w:r>
          </w:p>
        </w:tc>
      </w:tr>
      <w:tr>
        <w:trPr>
          <w:cantSplit/>
        </w:trPr>
        <w:tc>
          <w:tcPr>
            <w:tcW w:type="dxa" w:w="1360"/>
            <w:vAlign w:val="center"/>
          </w:tcPr>
          <w:p>
            <w:pPr>
              <w:spacing w:before="0" w:after="0" w:line="240" w:lineRule="auto"/>
              <w:jc w:val="left"/>
            </w:pPr>
            <w:r/>
            <w:r>
              <w:rPr>
                <w:rFonts w:ascii="Times New Roman" w:hAnsi="Times New Roman" w:eastAsia="Times New Roman"/>
                <w:b w:val="0"/>
                <w:i w:val="0"/>
                <w:sz w:val="15"/>
              </w:rPr>
              <w:t>P3 – Trung bình</w:t>
            </w:r>
          </w:p>
        </w:tc>
        <w:tc>
          <w:tcPr>
            <w:tcW w:type="dxa" w:w="3628"/>
            <w:vAlign w:val="center"/>
          </w:tcPr>
          <w:p>
            <w:pPr>
              <w:spacing w:before="0" w:after="0" w:line="240" w:lineRule="auto"/>
              <w:jc w:val="left"/>
            </w:pPr>
            <w:r/>
            <w:r>
              <w:rPr>
                <w:rFonts w:ascii="Times New Roman" w:hAnsi="Times New Roman" w:eastAsia="Times New Roman"/>
                <w:b w:val="0"/>
                <w:i w:val="0"/>
                <w:sz w:val="15"/>
              </w:rPr>
              <w:t>Ảnh hưởng hạn chế, có giải pháp tạm thời</w:t>
            </w:r>
          </w:p>
        </w:tc>
        <w:tc>
          <w:tcPr>
            <w:tcW w:type="dxa" w:w="2041"/>
            <w:vAlign w:val="center"/>
          </w:tcPr>
          <w:p>
            <w:pPr>
              <w:spacing w:before="0" w:after="0" w:line="240" w:lineRule="auto"/>
              <w:jc w:val="left"/>
            </w:pPr>
            <w:r/>
            <w:r>
              <w:rPr>
                <w:rFonts w:ascii="Times New Roman" w:hAnsi="Times New Roman" w:eastAsia="Times New Roman"/>
                <w:b w:val="0"/>
                <w:i w:val="0"/>
                <w:sz w:val="15"/>
              </w:rPr>
              <w:t>Email/hệ thống phiếu</w:t>
            </w:r>
          </w:p>
        </w:tc>
        <w:tc>
          <w:tcPr>
            <w:tcW w:type="dxa" w:w="1927"/>
            <w:vAlign w:val="center"/>
          </w:tcPr>
          <w:p>
            <w:pPr>
              <w:spacing w:before="0" w:after="0" w:line="240" w:lineRule="auto"/>
              <w:jc w:val="left"/>
            </w:pPr>
            <w:r/>
            <w:r>
              <w:rPr>
                <w:rFonts w:ascii="Times New Roman" w:hAnsi="Times New Roman" w:eastAsia="Times New Roman"/>
                <w:b w:val="0"/>
                <w:i w:val="0"/>
                <w:sz w:val="15"/>
              </w:rPr>
              <w:t>Theo thời hạn P3 trong hợp đồng/SLA</w:t>
            </w:r>
          </w:p>
        </w:tc>
      </w:tr>
      <w:tr>
        <w:trPr>
          <w:cantSplit/>
        </w:trPr>
        <w:tc>
          <w:tcPr>
            <w:tcW w:type="dxa" w:w="1360"/>
            <w:vAlign w:val="center"/>
            <w:shd w:fill="F7FBFE"/>
          </w:tcPr>
          <w:p>
            <w:pPr>
              <w:spacing w:before="0" w:after="0" w:line="240" w:lineRule="auto"/>
              <w:jc w:val="left"/>
            </w:pPr>
            <w:r/>
            <w:r>
              <w:rPr>
                <w:rFonts w:ascii="Times New Roman" w:hAnsi="Times New Roman" w:eastAsia="Times New Roman"/>
                <w:b w:val="0"/>
                <w:i w:val="0"/>
                <w:sz w:val="15"/>
              </w:rPr>
              <w:t>P4 – Thấp</w:t>
            </w:r>
          </w:p>
        </w:tc>
        <w:tc>
          <w:tcPr>
            <w:tcW w:type="dxa" w:w="3628"/>
            <w:vAlign w:val="center"/>
            <w:shd w:fill="F7FBFE"/>
          </w:tcPr>
          <w:p>
            <w:pPr>
              <w:spacing w:before="0" w:after="0" w:line="240" w:lineRule="auto"/>
              <w:jc w:val="left"/>
            </w:pPr>
            <w:r/>
            <w:r>
              <w:rPr>
                <w:rFonts w:ascii="Times New Roman" w:hAnsi="Times New Roman" w:eastAsia="Times New Roman"/>
                <w:b w:val="0"/>
                <w:i w:val="0"/>
                <w:sz w:val="15"/>
              </w:rPr>
              <w:t>Hướng dẫn, hiển thị, đề xuất cải tiến</w:t>
            </w:r>
          </w:p>
        </w:tc>
        <w:tc>
          <w:tcPr>
            <w:tcW w:type="dxa" w:w="2041"/>
            <w:vAlign w:val="center"/>
            <w:shd w:fill="F7FBFE"/>
          </w:tcPr>
          <w:p>
            <w:pPr>
              <w:spacing w:before="0" w:after="0" w:line="240" w:lineRule="auto"/>
              <w:jc w:val="left"/>
            </w:pPr>
            <w:r/>
            <w:r>
              <w:rPr>
                <w:rFonts w:ascii="Times New Roman" w:hAnsi="Times New Roman" w:eastAsia="Times New Roman"/>
                <w:b w:val="0"/>
                <w:i w:val="0"/>
                <w:sz w:val="15"/>
              </w:rPr>
              <w:t>Email/hệ thống phiếu</w:t>
            </w:r>
          </w:p>
        </w:tc>
        <w:tc>
          <w:tcPr>
            <w:tcW w:type="dxa" w:w="1927"/>
            <w:vAlign w:val="center"/>
            <w:shd w:fill="F7FBFE"/>
          </w:tcPr>
          <w:p>
            <w:pPr>
              <w:spacing w:before="0" w:after="0" w:line="240" w:lineRule="auto"/>
              <w:jc w:val="left"/>
            </w:pPr>
            <w:r/>
            <w:r>
              <w:rPr>
                <w:rFonts w:ascii="Times New Roman" w:hAnsi="Times New Roman" w:eastAsia="Times New Roman"/>
                <w:b w:val="0"/>
                <w:i w:val="0"/>
                <w:sz w:val="15"/>
              </w:rPr>
              <w:t>Theo kế hoạch hỗ trợ được thống nhất</w:t>
            </w:r>
          </w:p>
        </w:tc>
      </w:tr>
    </w:tbl>
    <w:p>
      <w:pPr>
        <w:pageBreakBefore w:val="0"/>
        <w:spacing w:before="100" w:after="100" w:line="264" w:lineRule="auto"/>
        <w:jc w:val="left"/>
      </w:pPr>
      <w:r>
        <w:rPr>
          <w:rFonts w:ascii="Times New Roman" w:hAnsi="Times New Roman" w:eastAsia="Times New Roman"/>
          <w:b/>
          <w:i w:val="0"/>
          <w:sz w:val="22"/>
        </w:rPr>
        <w:t>4. Danh sách đầu mối</w:t>
      </w:r>
    </w:p>
    <w:tbl>
      <w:tblPr>
        <w:tblStyle w:val="TableGrid"/>
        <w:tblW w:type="auto" w:w="0"/>
        <w:jc w:val="center"/>
        <w:tblLayout w:type="fixed"/>
        <w:tblLook w:firstColumn="1" w:firstRow="1" w:lastColumn="0" w:lastRow="0" w:noHBand="0" w:noVBand="1" w:val="04A0"/>
      </w:tblPr>
      <w:tblGrid>
        <w:gridCol w:w="1690"/>
        <w:gridCol w:w="1690"/>
        <w:gridCol w:w="1690"/>
        <w:gridCol w:w="1690"/>
        <w:gridCol w:w="1690"/>
        <w:gridCol w:w="1690"/>
      </w:tblGrid>
      <w:tr>
        <w:trPr>
          <w:tblHeader w:val="true"/>
        </w:trPr>
        <w:tc>
          <w:tcPr>
            <w:tcW w:type="dxa" w:w="1530"/>
            <w:vAlign w:val="center"/>
            <w:shd w:fill="D9EAF7"/>
          </w:tcPr>
          <w:p>
            <w:pPr>
              <w:spacing w:before="0" w:after="0" w:line="240" w:lineRule="auto"/>
              <w:jc w:val="center"/>
            </w:pPr>
            <w:r/>
            <w:r>
              <w:rPr>
                <w:rFonts w:ascii="Times New Roman" w:hAnsi="Times New Roman" w:eastAsia="Times New Roman"/>
                <w:b/>
                <w:i w:val="0"/>
                <w:sz w:val="14"/>
              </w:rPr>
              <w:t>Vai trò</w:t>
            </w:r>
          </w:p>
        </w:tc>
        <w:tc>
          <w:tcPr>
            <w:tcW w:type="dxa" w:w="1417"/>
            <w:vAlign w:val="center"/>
            <w:shd w:fill="D9EAF7"/>
          </w:tcPr>
          <w:p>
            <w:pPr>
              <w:spacing w:before="0" w:after="0" w:line="240" w:lineRule="auto"/>
              <w:jc w:val="center"/>
            </w:pPr>
            <w:r/>
            <w:r>
              <w:rPr>
                <w:rFonts w:ascii="Times New Roman" w:hAnsi="Times New Roman" w:eastAsia="Times New Roman"/>
                <w:b/>
                <w:i w:val="0"/>
                <w:sz w:val="14"/>
              </w:rPr>
              <w:t>Họ tên</w:t>
            </w:r>
          </w:p>
        </w:tc>
        <w:tc>
          <w:tcPr>
            <w:tcW w:type="dxa" w:w="2268"/>
            <w:vAlign w:val="center"/>
            <w:shd w:fill="D9EAF7"/>
          </w:tcPr>
          <w:p>
            <w:pPr>
              <w:spacing w:before="0" w:after="0" w:line="240" w:lineRule="auto"/>
              <w:jc w:val="center"/>
            </w:pPr>
            <w:r/>
            <w:r>
              <w:rPr>
                <w:rFonts w:ascii="Times New Roman" w:hAnsi="Times New Roman" w:eastAsia="Times New Roman"/>
                <w:b/>
                <w:i w:val="0"/>
                <w:sz w:val="14"/>
              </w:rPr>
              <w:t>Đơn vị</w:t>
            </w:r>
          </w:p>
        </w:tc>
        <w:tc>
          <w:tcPr>
            <w:tcW w:type="dxa" w:w="1134"/>
            <w:vAlign w:val="center"/>
            <w:shd w:fill="D9EAF7"/>
          </w:tcPr>
          <w:p>
            <w:pPr>
              <w:spacing w:before="0" w:after="0" w:line="240" w:lineRule="auto"/>
              <w:jc w:val="center"/>
            </w:pPr>
            <w:r/>
            <w:r>
              <w:rPr>
                <w:rFonts w:ascii="Times New Roman" w:hAnsi="Times New Roman" w:eastAsia="Times New Roman"/>
                <w:b/>
                <w:i w:val="0"/>
                <w:sz w:val="14"/>
              </w:rPr>
              <w:t>Điện thoại</w:t>
            </w:r>
          </w:p>
        </w:tc>
        <w:tc>
          <w:tcPr>
            <w:tcW w:type="dxa" w:w="1530"/>
            <w:vAlign w:val="center"/>
            <w:shd w:fill="D9EAF7"/>
          </w:tcPr>
          <w:p>
            <w:pPr>
              <w:spacing w:before="0" w:after="0" w:line="240" w:lineRule="auto"/>
              <w:jc w:val="center"/>
            </w:pPr>
            <w:r/>
            <w:r>
              <w:rPr>
                <w:rFonts w:ascii="Times New Roman" w:hAnsi="Times New Roman" w:eastAsia="Times New Roman"/>
                <w:b/>
                <w:i w:val="0"/>
                <w:sz w:val="14"/>
              </w:rPr>
              <w:t>Email/kênh</w:t>
            </w:r>
          </w:p>
        </w:tc>
        <w:tc>
          <w:tcPr>
            <w:tcW w:type="dxa" w:w="1360"/>
            <w:vAlign w:val="center"/>
            <w:shd w:fill="D9EAF7"/>
          </w:tcPr>
          <w:p>
            <w:pPr>
              <w:spacing w:before="0" w:after="0" w:line="240" w:lineRule="auto"/>
              <w:jc w:val="center"/>
            </w:pPr>
            <w:r/>
            <w:r>
              <w:rPr>
                <w:rFonts w:ascii="Times New Roman" w:hAnsi="Times New Roman" w:eastAsia="Times New Roman"/>
                <w:b/>
                <w:i w:val="0"/>
                <w:sz w:val="14"/>
              </w:rPr>
              <w:t>Thời gian liên hệ</w:t>
            </w:r>
          </w:p>
        </w:tc>
      </w:tr>
      <w:tr>
        <w:trPr>
          <w:cantSplit/>
        </w:trPr>
        <w:tc>
          <w:tcPr>
            <w:tcW w:type="dxa" w:w="1530"/>
            <w:vAlign w:val="center"/>
          </w:tcPr>
          <w:p>
            <w:pPr>
              <w:spacing w:before="0" w:after="0" w:line="240" w:lineRule="auto"/>
              <w:jc w:val="left"/>
            </w:pPr>
            <w:r/>
            <w:r>
              <w:rPr>
                <w:rFonts w:ascii="Times New Roman" w:hAnsi="Times New Roman" w:eastAsia="Times New Roman"/>
                <w:b w:val="0"/>
                <w:i w:val="0"/>
                <w:sz w:val="14"/>
              </w:rPr>
              <w:t>Đầu mối Chủ đầu tư</w:t>
            </w:r>
          </w:p>
        </w:tc>
        <w:tc>
          <w:tcPr>
            <w:tcW w:type="dxa" w:w="1417"/>
            <w:vAlign w:val="center"/>
          </w:tcPr>
          <w:p>
            <w:pPr>
              <w:spacing w:before="0" w:after="0" w:line="240" w:lineRule="auto"/>
              <w:jc w:val="left"/>
            </w:pPr>
            <w:r/>
            <w:r>
              <w:rPr>
                <w:rFonts w:ascii="Times New Roman" w:hAnsi="Times New Roman" w:eastAsia="Times New Roman"/>
                <w:b w:val="0"/>
                <w:i w:val="0"/>
                <w:sz w:val="14"/>
              </w:rPr>
              <w:t>[Ghi họ tên]</w:t>
            </w:r>
          </w:p>
        </w:tc>
        <w:tc>
          <w:tcPr>
            <w:tcW w:type="dxa" w:w="2268"/>
            <w:vAlign w:val="center"/>
          </w:tcPr>
          <w:p>
            <w:pPr>
              <w:spacing w:before="0" w:after="0" w:line="240" w:lineRule="auto"/>
              <w:jc w:val="left"/>
            </w:pPr>
            <w:r/>
            <w:r>
              <w:rPr>
                <w:rFonts w:ascii="Times New Roman" w:hAnsi="Times New Roman" w:eastAsia="Times New Roman"/>
                <w:b w:val="0"/>
                <w:i w:val="0"/>
                <w:sz w:val="14"/>
              </w:rPr>
              <w:t>TRUNG TÂM QUẢN LÝ LUỒNG KHÔNG LƯU - CN TỔNG CÔNG TY QUẢN LÝ BAY VIỆT NAM - CÔNG TY TNHH</w:t>
            </w:r>
          </w:p>
        </w:tc>
        <w:tc>
          <w:tcPr>
            <w:tcW w:type="dxa" w:w="1134"/>
            <w:vAlign w:val="center"/>
          </w:tcPr>
          <w:p>
            <w:pPr>
              <w:spacing w:before="0" w:after="0" w:line="240" w:lineRule="auto"/>
              <w:jc w:val="left"/>
            </w:pPr>
            <w:r/>
            <w:r>
              <w:rPr>
                <w:rFonts w:ascii="Times New Roman" w:hAnsi="Times New Roman" w:eastAsia="Times New Roman"/>
                <w:b w:val="0"/>
                <w:i w:val="0"/>
                <w:sz w:val="14"/>
              </w:rPr>
              <w:t>[Số]</w:t>
            </w:r>
          </w:p>
        </w:tc>
        <w:tc>
          <w:tcPr>
            <w:tcW w:type="dxa" w:w="1530"/>
            <w:vAlign w:val="center"/>
          </w:tcPr>
          <w:p>
            <w:pPr>
              <w:spacing w:before="0" w:after="0" w:line="240" w:lineRule="auto"/>
              <w:jc w:val="left"/>
            </w:pPr>
            <w:r/>
            <w:r>
              <w:rPr>
                <w:rFonts w:ascii="Times New Roman" w:hAnsi="Times New Roman" w:eastAsia="Times New Roman"/>
                <w:b w:val="0"/>
                <w:i w:val="0"/>
                <w:sz w:val="14"/>
              </w:rPr>
              <w:t>[Email/kênh]</w:t>
            </w:r>
          </w:p>
        </w:tc>
        <w:tc>
          <w:tcPr>
            <w:tcW w:type="dxa" w:w="1360"/>
            <w:vAlign w:val="center"/>
          </w:tcPr>
          <w:p>
            <w:pPr>
              <w:spacing w:before="0" w:after="0" w:line="240" w:lineRule="auto"/>
              <w:jc w:val="left"/>
            </w:pPr>
            <w:r/>
            <w:r>
              <w:rPr>
                <w:rFonts w:ascii="Times New Roman" w:hAnsi="Times New Roman" w:eastAsia="Times New Roman"/>
                <w:b w:val="0"/>
                <w:i w:val="0"/>
                <w:sz w:val="14"/>
              </w:rPr>
              <w:t>[Theo quy định]</w:t>
            </w:r>
          </w:p>
        </w:tc>
      </w:tr>
      <w:tr>
        <w:trPr>
          <w:cantSplit/>
        </w:trPr>
        <w:tc>
          <w:tcPr>
            <w:tcW w:type="dxa" w:w="1530"/>
            <w:vAlign w:val="center"/>
            <w:shd w:fill="F7FBFE"/>
          </w:tcPr>
          <w:p>
            <w:pPr>
              <w:spacing w:before="0" w:after="0" w:line="240" w:lineRule="auto"/>
              <w:jc w:val="left"/>
            </w:pPr>
            <w:r/>
            <w:r>
              <w:rPr>
                <w:rFonts w:ascii="Times New Roman" w:hAnsi="Times New Roman" w:eastAsia="Times New Roman"/>
                <w:b w:val="0"/>
                <w:i w:val="0"/>
                <w:sz w:val="14"/>
              </w:rPr>
              <w:t>Đầu mối vận hành</w:t>
            </w:r>
          </w:p>
        </w:tc>
        <w:tc>
          <w:tcPr>
            <w:tcW w:type="dxa" w:w="1417"/>
            <w:vAlign w:val="center"/>
            <w:shd w:fill="F7FBFE"/>
          </w:tcPr>
          <w:p>
            <w:pPr>
              <w:spacing w:before="0" w:after="0" w:line="240" w:lineRule="auto"/>
              <w:jc w:val="left"/>
            </w:pPr>
            <w:r/>
            <w:r>
              <w:rPr>
                <w:rFonts w:ascii="Times New Roman" w:hAnsi="Times New Roman" w:eastAsia="Times New Roman"/>
                <w:b w:val="0"/>
                <w:i w:val="0"/>
                <w:sz w:val="14"/>
              </w:rPr>
              <w:t>[Ghi họ tên]</w:t>
            </w:r>
          </w:p>
        </w:tc>
        <w:tc>
          <w:tcPr>
            <w:tcW w:type="dxa" w:w="2268"/>
            <w:vAlign w:val="center"/>
            <w:shd w:fill="F7FBFE"/>
          </w:tcPr>
          <w:p>
            <w:pPr>
              <w:spacing w:before="0" w:after="0" w:line="240" w:lineRule="auto"/>
              <w:jc w:val="left"/>
            </w:pPr>
            <w:r/>
            <w:r>
              <w:rPr>
                <w:rFonts w:ascii="Times New Roman" w:hAnsi="Times New Roman" w:eastAsia="Times New Roman"/>
                <w:b w:val="0"/>
                <w:i w:val="0"/>
                <w:sz w:val="14"/>
              </w:rPr>
              <w:t>[Đơn vị vận hành]</w:t>
            </w:r>
          </w:p>
        </w:tc>
        <w:tc>
          <w:tcPr>
            <w:tcW w:type="dxa" w:w="1134"/>
            <w:vAlign w:val="center"/>
            <w:shd w:fill="F7FBFE"/>
          </w:tcPr>
          <w:p>
            <w:pPr>
              <w:spacing w:before="0" w:after="0" w:line="240" w:lineRule="auto"/>
              <w:jc w:val="left"/>
            </w:pPr>
            <w:r/>
            <w:r>
              <w:rPr>
                <w:rFonts w:ascii="Times New Roman" w:hAnsi="Times New Roman" w:eastAsia="Times New Roman"/>
                <w:b w:val="0"/>
                <w:i w:val="0"/>
                <w:sz w:val="14"/>
              </w:rPr>
              <w:t>[Số]</w:t>
            </w:r>
          </w:p>
        </w:tc>
        <w:tc>
          <w:tcPr>
            <w:tcW w:type="dxa" w:w="1530"/>
            <w:vAlign w:val="center"/>
            <w:shd w:fill="F7FBFE"/>
          </w:tcPr>
          <w:p>
            <w:pPr>
              <w:spacing w:before="0" w:after="0" w:line="240" w:lineRule="auto"/>
              <w:jc w:val="left"/>
            </w:pPr>
            <w:r/>
            <w:r>
              <w:rPr>
                <w:rFonts w:ascii="Times New Roman" w:hAnsi="Times New Roman" w:eastAsia="Times New Roman"/>
                <w:b w:val="0"/>
                <w:i w:val="0"/>
                <w:sz w:val="14"/>
              </w:rPr>
              <w:t>[Email/kênh]</w:t>
            </w:r>
          </w:p>
        </w:tc>
        <w:tc>
          <w:tcPr>
            <w:tcW w:type="dxa" w:w="1360"/>
            <w:vAlign w:val="center"/>
            <w:shd w:fill="F7FBFE"/>
          </w:tcPr>
          <w:p>
            <w:pPr>
              <w:spacing w:before="0" w:after="0" w:line="240" w:lineRule="auto"/>
              <w:jc w:val="left"/>
            </w:pPr>
            <w:r/>
            <w:r>
              <w:rPr>
                <w:rFonts w:ascii="Times New Roman" w:hAnsi="Times New Roman" w:eastAsia="Times New Roman"/>
                <w:b w:val="0"/>
                <w:i w:val="0"/>
                <w:sz w:val="14"/>
              </w:rPr>
              <w:t>[Theo ca/giờ làm việc]</w:t>
            </w:r>
          </w:p>
        </w:tc>
      </w:tr>
      <w:tr>
        <w:trPr>
          <w:cantSplit/>
        </w:trPr>
        <w:tc>
          <w:tcPr>
            <w:tcW w:type="dxa" w:w="1530"/>
            <w:vAlign w:val="center"/>
          </w:tcPr>
          <w:p>
            <w:pPr>
              <w:spacing w:before="0" w:after="0" w:line="240" w:lineRule="auto"/>
              <w:jc w:val="left"/>
            </w:pPr>
            <w:r/>
            <w:r>
              <w:rPr>
                <w:rFonts w:ascii="Times New Roman" w:hAnsi="Times New Roman" w:eastAsia="Times New Roman"/>
                <w:b w:val="0"/>
                <w:i w:val="0"/>
                <w:sz w:val="14"/>
              </w:rPr>
              <w:t>Đầu mối nhà thầu</w:t>
            </w:r>
          </w:p>
        </w:tc>
        <w:tc>
          <w:tcPr>
            <w:tcW w:type="dxa" w:w="1417"/>
            <w:vAlign w:val="center"/>
          </w:tcPr>
          <w:p>
            <w:pPr>
              <w:spacing w:before="0" w:after="0" w:line="240" w:lineRule="auto"/>
              <w:jc w:val="left"/>
            </w:pPr>
            <w:r/>
            <w:r>
              <w:rPr>
                <w:rFonts w:ascii="Times New Roman" w:hAnsi="Times New Roman" w:eastAsia="Times New Roman"/>
                <w:b w:val="0"/>
                <w:i w:val="0"/>
                <w:sz w:val="14"/>
              </w:rPr>
              <w:t>[Ghi họ tên]</w:t>
            </w:r>
          </w:p>
        </w:tc>
        <w:tc>
          <w:tcPr>
            <w:tcW w:type="dxa" w:w="2268"/>
            <w:vAlign w:val="center"/>
          </w:tcPr>
          <w:p>
            <w:pPr>
              <w:spacing w:before="0" w:after="0" w:line="240" w:lineRule="auto"/>
              <w:jc w:val="left"/>
            </w:pPr>
            <w:r/>
            <w:r>
              <w:rPr>
                <w:rFonts w:ascii="Times New Roman" w:hAnsi="Times New Roman" w:eastAsia="Times New Roman"/>
                <w:b w:val="0"/>
                <w:i w:val="0"/>
                <w:sz w:val="14"/>
              </w:rPr>
              <w:t>CÔNG TY CỔ PHẦN GIẢI PHÁP FIRST TRUST VIỆT NAM</w:t>
            </w:r>
          </w:p>
        </w:tc>
        <w:tc>
          <w:tcPr>
            <w:tcW w:type="dxa" w:w="1134"/>
            <w:vAlign w:val="center"/>
          </w:tcPr>
          <w:p>
            <w:pPr>
              <w:spacing w:before="0" w:after="0" w:line="240" w:lineRule="auto"/>
              <w:jc w:val="left"/>
            </w:pPr>
            <w:r/>
            <w:r>
              <w:rPr>
                <w:rFonts w:ascii="Times New Roman" w:hAnsi="Times New Roman" w:eastAsia="Times New Roman"/>
                <w:b w:val="0"/>
                <w:i w:val="0"/>
                <w:sz w:val="14"/>
              </w:rPr>
              <w:t>[Số]</w:t>
            </w:r>
          </w:p>
        </w:tc>
        <w:tc>
          <w:tcPr>
            <w:tcW w:type="dxa" w:w="1530"/>
            <w:vAlign w:val="center"/>
          </w:tcPr>
          <w:p>
            <w:pPr>
              <w:spacing w:before="0" w:after="0" w:line="240" w:lineRule="auto"/>
              <w:jc w:val="left"/>
            </w:pPr>
            <w:r/>
            <w:r>
              <w:rPr>
                <w:rFonts w:ascii="Times New Roman" w:hAnsi="Times New Roman" w:eastAsia="Times New Roman"/>
                <w:b w:val="0"/>
                <w:i w:val="0"/>
                <w:sz w:val="14"/>
              </w:rPr>
              <w:t>[Email/kênh]</w:t>
            </w:r>
          </w:p>
        </w:tc>
        <w:tc>
          <w:tcPr>
            <w:tcW w:type="dxa" w:w="1360"/>
            <w:vAlign w:val="center"/>
          </w:tcPr>
          <w:p>
            <w:pPr>
              <w:spacing w:before="0" w:after="0" w:line="240" w:lineRule="auto"/>
              <w:jc w:val="left"/>
            </w:pPr>
            <w:r/>
            <w:r>
              <w:rPr>
                <w:rFonts w:ascii="Times New Roman" w:hAnsi="Times New Roman" w:eastAsia="Times New Roman"/>
                <w:b w:val="0"/>
                <w:i w:val="0"/>
                <w:sz w:val="14"/>
              </w:rPr>
              <w:t>[Theo hợp đồng/SLA]</w:t>
            </w:r>
          </w:p>
        </w:tc>
      </w:tr>
      <w:tr>
        <w:trPr>
          <w:cantSplit/>
        </w:trPr>
        <w:tc>
          <w:tcPr>
            <w:tcW w:type="dxa" w:w="1530"/>
            <w:vAlign w:val="center"/>
            <w:shd w:fill="F7FBFE"/>
          </w:tcPr>
          <w:p>
            <w:pPr>
              <w:spacing w:before="0" w:after="0" w:line="240" w:lineRule="auto"/>
              <w:jc w:val="left"/>
            </w:pPr>
            <w:r/>
            <w:r>
              <w:rPr>
                <w:rFonts w:ascii="Times New Roman" w:hAnsi="Times New Roman" w:eastAsia="Times New Roman"/>
                <w:b w:val="0"/>
                <w:i w:val="0"/>
                <w:sz w:val="14"/>
              </w:rPr>
              <w:t>Đầu mối kỹ thuật khẩn cấp</w:t>
            </w:r>
          </w:p>
        </w:tc>
        <w:tc>
          <w:tcPr>
            <w:tcW w:type="dxa" w:w="1417"/>
            <w:vAlign w:val="center"/>
            <w:shd w:fill="F7FBFE"/>
          </w:tcPr>
          <w:p>
            <w:pPr>
              <w:spacing w:before="0" w:after="0" w:line="240" w:lineRule="auto"/>
              <w:jc w:val="left"/>
            </w:pPr>
            <w:r/>
            <w:r>
              <w:rPr>
                <w:rFonts w:ascii="Times New Roman" w:hAnsi="Times New Roman" w:eastAsia="Times New Roman"/>
                <w:b w:val="0"/>
                <w:i w:val="0"/>
                <w:sz w:val="14"/>
              </w:rPr>
              <w:t>[Ghi họ tên]</w:t>
            </w:r>
          </w:p>
        </w:tc>
        <w:tc>
          <w:tcPr>
            <w:tcW w:type="dxa" w:w="2268"/>
            <w:vAlign w:val="center"/>
            <w:shd w:fill="F7FBFE"/>
          </w:tcPr>
          <w:p>
            <w:pPr>
              <w:spacing w:before="0" w:after="0" w:line="240" w:lineRule="auto"/>
              <w:jc w:val="left"/>
            </w:pPr>
            <w:r/>
            <w:r>
              <w:rPr>
                <w:rFonts w:ascii="Times New Roman" w:hAnsi="Times New Roman" w:eastAsia="Times New Roman"/>
                <w:b w:val="0"/>
                <w:i w:val="0"/>
                <w:sz w:val="14"/>
              </w:rPr>
              <w:t>CÔNG TY CỔ PHẦN GIẢI PHÁP FIRST TRUST VIỆT NAM</w:t>
            </w:r>
          </w:p>
        </w:tc>
        <w:tc>
          <w:tcPr>
            <w:tcW w:type="dxa" w:w="1134"/>
            <w:vAlign w:val="center"/>
            <w:shd w:fill="F7FBFE"/>
          </w:tcPr>
          <w:p>
            <w:pPr>
              <w:spacing w:before="0" w:after="0" w:line="240" w:lineRule="auto"/>
              <w:jc w:val="left"/>
            </w:pPr>
            <w:r/>
            <w:r>
              <w:rPr>
                <w:rFonts w:ascii="Times New Roman" w:hAnsi="Times New Roman" w:eastAsia="Times New Roman"/>
                <w:b w:val="0"/>
                <w:i w:val="0"/>
                <w:sz w:val="14"/>
              </w:rPr>
              <w:t>[Số]</w:t>
            </w:r>
          </w:p>
        </w:tc>
        <w:tc>
          <w:tcPr>
            <w:tcW w:type="dxa" w:w="1530"/>
            <w:vAlign w:val="center"/>
            <w:shd w:fill="F7FBFE"/>
          </w:tcPr>
          <w:p>
            <w:pPr>
              <w:spacing w:before="0" w:after="0" w:line="240" w:lineRule="auto"/>
              <w:jc w:val="left"/>
            </w:pPr>
            <w:r/>
            <w:r>
              <w:rPr>
                <w:rFonts w:ascii="Times New Roman" w:hAnsi="Times New Roman" w:eastAsia="Times New Roman"/>
                <w:b w:val="0"/>
                <w:i w:val="0"/>
                <w:sz w:val="14"/>
              </w:rPr>
              <w:t>[Email/kênh]</w:t>
            </w:r>
          </w:p>
        </w:tc>
        <w:tc>
          <w:tcPr>
            <w:tcW w:type="dxa" w:w="1360"/>
            <w:vAlign w:val="center"/>
            <w:shd w:fill="F7FBFE"/>
          </w:tcPr>
          <w:p>
            <w:pPr>
              <w:spacing w:before="0" w:after="0" w:line="240" w:lineRule="auto"/>
              <w:jc w:val="left"/>
            </w:pPr>
            <w:r/>
            <w:r>
              <w:rPr>
                <w:rFonts w:ascii="Times New Roman" w:hAnsi="Times New Roman" w:eastAsia="Times New Roman"/>
                <w:b w:val="0"/>
                <w:i w:val="0"/>
                <w:sz w:val="14"/>
              </w:rPr>
              <w:t>[Áp dụng P1/P2]</w:t>
            </w:r>
          </w:p>
        </w:tc>
      </w:tr>
    </w:tbl>
    <w:p>
      <w:pPr>
        <w:pageBreakBefore w:val="0"/>
        <w:spacing w:before="100" w:after="100" w:line="264" w:lineRule="auto"/>
        <w:jc w:val="left"/>
      </w:pPr>
      <w:r>
        <w:rPr>
          <w:rFonts w:ascii="Times New Roman" w:hAnsi="Times New Roman" w:eastAsia="Times New Roman"/>
          <w:b/>
          <w:i w:val="0"/>
          <w:sz w:val="22"/>
        </w:rPr>
        <w:t>5. Báo cáo và kết thúc bảo hành</w:t>
      </w:r>
    </w:p>
    <w:p>
      <w:pPr>
        <w:pageBreakBefore w:val="0"/>
        <w:spacing w:before="0" w:after="60" w:line="264" w:lineRule="auto"/>
        <w:jc w:val="both"/>
      </w:pPr>
      <w:r>
        <w:rPr>
          <w:rFonts w:ascii="Times New Roman" w:hAnsi="Times New Roman" w:eastAsia="Times New Roman"/>
          <w:b w:val="0"/>
          <w:i w:val="0"/>
          <w:sz w:val="19"/>
        </w:rPr>
        <w:t>Nhà thầu tổng hợp định kỳ số phiếu, mức độ, thời gian phản hồi/xử lý, nguyên nhân, thay đổi và tồn tại. Khi kết thúc thời hạn bảo hành, các bên đối chiếu phiếu còn mở, tài liệu/bản vá đã bàn giao và lập biên bản xác nhận theo hợp đồng.</w:t>
      </w:r>
    </w:p>
    <w:tbl>
      <w:tblPr>
        <w:tblStyle w:val="TableGrid"/>
        <w:tblW w:type="auto" w:w="0"/>
        <w:jc w:val="center"/>
        <w:tblLayout w:type="fixed"/>
        <w:tblLook w:firstColumn="1" w:firstRow="1" w:lastColumn="0" w:lastRow="0" w:noHBand="0" w:noVBand="1" w:val="04A0"/>
      </w:tblPr>
      <w:tblGrid>
        <w:gridCol w:w="5071"/>
        <w:gridCol w:w="5071"/>
      </w:tblGrid>
      <w:tr>
        <w:trPr>
          <w:tblHeader w:val="true"/>
        </w:trPr>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NHÀ THẦU CAM KẾT</w:t>
            </w:r>
          </w:p>
        </w:tc>
        <w:tc>
          <w:tcPr>
            <w:tcW w:type="dxa" w:w="4479"/>
            <w:vAlign w:val="center"/>
            <w:shd w:fill="FFFFFF"/>
          </w:tcPr>
          <w:p>
            <w:pPr>
              <w:spacing w:before="0" w:after="0" w:line="240" w:lineRule="auto"/>
              <w:jc w:val="center"/>
            </w:pPr>
            <w:r/>
            <w:r>
              <w:rPr>
                <w:rFonts w:ascii="Times New Roman" w:hAnsi="Times New Roman" w:eastAsia="Times New Roman"/>
                <w:b/>
                <w:i w:val="0"/>
                <w:sz w:val="18"/>
              </w:rPr>
              <w:t>ĐẠI DIỆN CHỦ ĐẦU TƯ XÁC NHẬN</w:t>
            </w:r>
          </w:p>
        </w:tc>
      </w:tr>
      <w:tr>
        <w:trPr>
          <w:cantSplit/>
        </w:trPr>
        <w:tc>
          <w:tcPr>
            <w:tcW w:type="dxa" w:w="4479"/>
            <w:vAlign w:val="center"/>
          </w:tcPr>
          <w:p>
            <w:pPr>
              <w:spacing w:before="0" w:after="0" w:line="240" w:lineRule="auto"/>
              <w:jc w:val="left"/>
            </w:pPr>
            <w:r/>
            <w:r>
              <w:rPr>
                <w:rFonts w:ascii="Times New Roman" w:hAnsi="Times New Roman" w:eastAsia="Times New Roman"/>
                <w:b w:val="0"/>
                <w:i w:val="0"/>
                <w:sz w:val="18"/>
              </w:rPr>
              <w:t>ĐẠI DIỆN NHÀ THẦU CAM KẾT</w:t>
              <w:br/>
              <w:t>(Ký, ghi rõ họ tên, chức vụ, đóng dấu)</w:t>
              <w:br/>
              <w:br/>
              <w:br/>
              <w:br/>
            </w:r>
          </w:p>
        </w:tc>
        <w:tc>
          <w:tcPr>
            <w:tcW w:type="dxa" w:w="4479"/>
            <w:vAlign w:val="center"/>
          </w:tcPr>
          <w:p>
            <w:pPr>
              <w:spacing w:before="0" w:after="0" w:line="240" w:lineRule="auto"/>
              <w:jc w:val="left"/>
            </w:pPr>
            <w:r/>
            <w:r>
              <w:rPr>
                <w:rFonts w:ascii="Times New Roman" w:hAnsi="Times New Roman" w:eastAsia="Times New Roman"/>
                <w:b w:val="0"/>
                <w:i w:val="0"/>
                <w:sz w:val="18"/>
              </w:rPr>
              <w:t>ĐẠI DIỆN CHỦ ĐẦU TƯ XÁC NHẬN</w:t>
              <w:br/>
              <w:t>(Ký, ghi rõ họ tên, chức vụ, đóng dấu)</w:t>
              <w:br/>
              <w:br/>
              <w:br/>
              <w:br/>
            </w:r>
          </w:p>
        </w:tc>
      </w:tr>
    </w:tbl>
    <w:sectPr w:rsidR="00FC693F" w:rsidRPr="0006063C" w:rsidSect="00034616">
      <w:headerReference w:type="default" r:id="rId9"/>
      <w:footerReference w:type="default" r:id="rId10"/>
      <w:pgSz w:w="12240" w:h="15840"/>
      <w:pgMar w:top="1020" w:right="96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95959"/>
        <w:sz w:val="16"/>
      </w:rPr>
      <w:t>HTQLSLB | Hồ sơ triển khai và nghiệm thu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color w:val="595959"/>
        <w:sz w:val="16"/>
      </w:rPr>
      <w:t>BỘ 14 MẪU BIỂU CHI TIẾT – DỰ ÁN HTQLSLB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14 mẫu biểu chi tiết HTQLSLB</dc:title>
  <dc:subject>Các đầu mục 1,2,7,13,19,22,23,32,33,37,38,39,40,42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