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5EB" w:rsidRPr="0083167C" w:rsidRDefault="008255AB">
      <w:pPr>
        <w:jc w:val="right"/>
        <w:rPr>
          <w:rFonts w:cs="Times New Roman"/>
          <w:color w:val="000000" w:themeColor="text1"/>
        </w:rPr>
      </w:pPr>
      <w:r w:rsidRPr="0083167C">
        <w:rPr>
          <w:rFonts w:cs="Times New Roman"/>
          <w:b/>
          <w:color w:val="000000" w:themeColor="text1"/>
        </w:rPr>
        <w:t>Mẫu số 5 – Đề xuất áp dụng cho nghiệm thu công tác khảo sát</w:t>
      </w:r>
    </w:p>
    <w:p w:rsidR="000355EB" w:rsidRPr="0083167C" w:rsidRDefault="008255AB">
      <w:pPr>
        <w:jc w:val="center"/>
        <w:rPr>
          <w:rFonts w:cs="Times New Roman"/>
          <w:color w:val="000000" w:themeColor="text1"/>
        </w:rPr>
      </w:pPr>
      <w:r w:rsidRPr="0083167C">
        <w:rPr>
          <w:rFonts w:cs="Times New Roman"/>
          <w:b/>
          <w:color w:val="000000" w:themeColor="text1"/>
        </w:rPr>
        <w:t>CỘNG HÒA XÃ HỘI CHỦ NGHĨA VIỆT NAM</w:t>
      </w:r>
    </w:p>
    <w:p w:rsidR="000355EB" w:rsidRPr="0083167C" w:rsidRDefault="008255AB">
      <w:pPr>
        <w:jc w:val="center"/>
        <w:rPr>
          <w:rFonts w:cs="Times New Roman"/>
          <w:color w:val="000000" w:themeColor="text1"/>
        </w:rPr>
      </w:pPr>
      <w:r w:rsidRPr="0083167C">
        <w:rPr>
          <w:rFonts w:cs="Times New Roman"/>
          <w:b/>
          <w:color w:val="000000" w:themeColor="text1"/>
        </w:rPr>
        <w:t>Độc lập - Tự do - Hạnh phúc</w:t>
      </w:r>
    </w:p>
    <w:p w:rsidR="000355EB" w:rsidRPr="0083167C" w:rsidRDefault="008255AB">
      <w:pPr>
        <w:jc w:val="center"/>
        <w:rPr>
          <w:rFonts w:cs="Times New Roman"/>
          <w:color w:val="000000" w:themeColor="text1"/>
        </w:rPr>
      </w:pPr>
      <w:r w:rsidRPr="0083167C">
        <w:rPr>
          <w:rFonts w:cs="Times New Roman"/>
          <w:color w:val="000000" w:themeColor="text1"/>
        </w:rPr>
        <w:t>________________</w:t>
      </w:r>
    </w:p>
    <w:p w:rsidR="000355EB" w:rsidRPr="0083167C" w:rsidRDefault="008255AB">
      <w:pPr>
        <w:jc w:val="right"/>
        <w:rPr>
          <w:rFonts w:cs="Times New Roman"/>
          <w:color w:val="000000" w:themeColor="text1"/>
        </w:rPr>
      </w:pPr>
      <w:r w:rsidRPr="0083167C">
        <w:rPr>
          <w:rFonts w:cs="Times New Roman"/>
          <w:color w:val="000000" w:themeColor="text1"/>
        </w:rPr>
        <w:t>………, ngày …… tháng …… năm ………</w:t>
      </w:r>
    </w:p>
    <w:p w:rsidR="000355EB" w:rsidRPr="0083167C" w:rsidRDefault="008255AB">
      <w:pPr>
        <w:jc w:val="center"/>
        <w:rPr>
          <w:rFonts w:cs="Times New Roman"/>
          <w:color w:val="000000" w:themeColor="text1"/>
        </w:rPr>
      </w:pPr>
      <w:r w:rsidRPr="0083167C">
        <w:rPr>
          <w:rFonts w:cs="Times New Roman"/>
          <w:b/>
          <w:color w:val="000000" w:themeColor="text1"/>
        </w:rPr>
        <w:t>BIÊN BẢN NGHIỆM THU CÔNG TÁC KHẢO SÁT</w:t>
      </w:r>
    </w:p>
    <w:p w:rsidR="000355EB" w:rsidRPr="0083167C" w:rsidRDefault="008255AB">
      <w:pPr>
        <w:jc w:val="center"/>
        <w:rPr>
          <w:rFonts w:cs="Times New Roman"/>
          <w:color w:val="000000" w:themeColor="text1"/>
        </w:rPr>
      </w:pPr>
      <w:r w:rsidRPr="0083167C">
        <w:rPr>
          <w:rFonts w:cs="Times New Roman"/>
          <w:b/>
          <w:color w:val="000000" w:themeColor="text1"/>
        </w:rPr>
        <w:t xml:space="preserve">HIỆN TRẠNG, YÊU CẦU NGHIỆP VỤ VÀ ĐIỀU KIỆN </w:t>
      </w:r>
      <w:r w:rsidRPr="0083167C">
        <w:rPr>
          <w:rFonts w:cs="Times New Roman"/>
          <w:b/>
          <w:color w:val="000000" w:themeColor="text1"/>
        </w:rPr>
        <w:t>TRIỂN KHAI</w:t>
      </w:r>
    </w:p>
    <w:p w:rsidR="000355EB" w:rsidRPr="0083167C" w:rsidRDefault="008255AB">
      <w:pPr>
        <w:rPr>
          <w:rFonts w:cs="Times New Roman"/>
          <w:color w:val="000000" w:themeColor="text1"/>
        </w:rPr>
      </w:pPr>
      <w:r w:rsidRPr="0083167C">
        <w:rPr>
          <w:rFonts w:cs="Times New Roman"/>
          <w:b/>
          <w:color w:val="000000" w:themeColor="text1"/>
        </w:rPr>
        <w:t>DỰ ÁN: Cập nhật, hiệu chỉnh cơ sở dữ liệu, phần mềm Hệ thống số liệu điều hành bay</w:t>
      </w:r>
    </w:p>
    <w:p w:rsidR="000355EB" w:rsidRPr="0083167C" w:rsidRDefault="008255AB">
      <w:pPr>
        <w:rPr>
          <w:rFonts w:cs="Times New Roman"/>
          <w:color w:val="000000" w:themeColor="text1"/>
        </w:rPr>
      </w:pPr>
      <w:r w:rsidRPr="0083167C">
        <w:rPr>
          <w:rFonts w:cs="Times New Roman"/>
          <w:b/>
          <w:color w:val="000000" w:themeColor="text1"/>
        </w:rPr>
        <w:t>GÓI THẦU: Gói thầu số 1: Cập nhật, hiệu chỉnh cơ sở dữ liệu, phần mềm Hệ thống số liệu điều hành bay</w:t>
      </w:r>
    </w:p>
    <w:p w:rsidR="000355EB" w:rsidRPr="0083167C" w:rsidRDefault="008255A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3167C">
        <w:rPr>
          <w:rFonts w:ascii="Times New Roman" w:hAnsi="Times New Roman" w:cs="Times New Roman"/>
          <w:color w:val="000000" w:themeColor="text1"/>
        </w:rPr>
        <w:t>I. Đ</w:t>
      </w:r>
      <w:r w:rsidRPr="0083167C">
        <w:rPr>
          <w:rFonts w:ascii="Times New Roman" w:hAnsi="Times New Roman" w:cs="Times New Roman"/>
          <w:color w:val="000000" w:themeColor="text1"/>
        </w:rPr>
        <w:t>ố</w:t>
      </w:r>
      <w:r w:rsidRPr="0083167C">
        <w:rPr>
          <w:rFonts w:ascii="Times New Roman" w:hAnsi="Times New Roman" w:cs="Times New Roman"/>
          <w:color w:val="000000" w:themeColor="text1"/>
        </w:rPr>
        <w:t>i tư</w:t>
      </w:r>
      <w:r w:rsidRPr="0083167C">
        <w:rPr>
          <w:rFonts w:ascii="Times New Roman" w:hAnsi="Times New Roman" w:cs="Times New Roman"/>
          <w:color w:val="000000" w:themeColor="text1"/>
        </w:rPr>
        <w:t>ợ</w:t>
      </w:r>
      <w:r w:rsidRPr="0083167C">
        <w:rPr>
          <w:rFonts w:ascii="Times New Roman" w:hAnsi="Times New Roman" w:cs="Times New Roman"/>
          <w:color w:val="000000" w:themeColor="text1"/>
        </w:rPr>
        <w:t>ng n</w:t>
      </w:r>
      <w:bookmarkStart w:id="0" w:name="_GoBack"/>
      <w:bookmarkEnd w:id="0"/>
      <w:r w:rsidRPr="0083167C">
        <w:rPr>
          <w:rFonts w:ascii="Times New Roman" w:hAnsi="Times New Roman" w:cs="Times New Roman"/>
          <w:color w:val="000000" w:themeColor="text1"/>
        </w:rPr>
        <w:t>ghi</w:t>
      </w:r>
      <w:r w:rsidRPr="0083167C">
        <w:rPr>
          <w:rFonts w:ascii="Times New Roman" w:hAnsi="Times New Roman" w:cs="Times New Roman"/>
          <w:color w:val="000000" w:themeColor="text1"/>
        </w:rPr>
        <w:t>ệ</w:t>
      </w:r>
      <w:r w:rsidRPr="0083167C">
        <w:rPr>
          <w:rFonts w:ascii="Times New Roman" w:hAnsi="Times New Roman" w:cs="Times New Roman"/>
          <w:color w:val="000000" w:themeColor="text1"/>
        </w:rPr>
        <w:t>m thu</w:t>
      </w:r>
    </w:p>
    <w:p w:rsidR="000355EB" w:rsidRPr="0083167C" w:rsidRDefault="008255AB">
      <w:pPr>
        <w:rPr>
          <w:rFonts w:cs="Times New Roman"/>
          <w:color w:val="000000" w:themeColor="text1"/>
        </w:rPr>
      </w:pPr>
      <w:r w:rsidRPr="0083167C">
        <w:rPr>
          <w:rFonts w:cs="Times New Roman"/>
          <w:color w:val="000000" w:themeColor="text1"/>
        </w:rPr>
        <w:t>Công tác khảo sát hiện trạng, quy trình nghiệp vụ, dữ liệu, phần mềm, hạ tầng, tích hợp, tài khoản/phân quyền và điều kiện vận hành của Hệ thống số liệu điều hành bay; k</w:t>
      </w:r>
      <w:r w:rsidRPr="0083167C">
        <w:rPr>
          <w:rFonts w:cs="Times New Roman"/>
          <w:color w:val="000000" w:themeColor="text1"/>
        </w:rPr>
        <w:t>ết quả khảo sát là đầu vào để lập tài liệu yêu cầu phần mềm, thiết kế kỹ thuật, kế hoạch triển khai và kế hoạch kiểm thử.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7240"/>
      </w:tblGrid>
      <w:tr w:rsidR="0083167C" w:rsidRPr="0083167C" w:rsidTr="0083167C">
        <w:tc>
          <w:tcPr>
            <w:tcW w:w="2448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Nội dung</w:t>
            </w:r>
          </w:p>
        </w:tc>
        <w:tc>
          <w:tcPr>
            <w:tcW w:w="7240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Phạm vi cần đối chiếu/xác nhận</w:t>
            </w:r>
          </w:p>
        </w:tc>
      </w:tr>
      <w:tr w:rsidR="0083167C" w:rsidRPr="0083167C" w:rsidTr="0083167C">
        <w:tc>
          <w:tcPr>
            <w:tcW w:w="244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Phạm vi nghiệp vụ</w:t>
            </w:r>
          </w:p>
        </w:tc>
        <w:tc>
          <w:tcPr>
            <w:tcW w:w="7240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05 nhóm chức năng/53 chức năng theo danh mục phạm vi được phê duyệt; quy tr</w:t>
            </w:r>
            <w:r w:rsidRPr="0083167C">
              <w:rPr>
                <w:rFonts w:cs="Times New Roman"/>
                <w:color w:val="000000" w:themeColor="text1"/>
              </w:rPr>
              <w:t>ình hiện tại, tác nhân, trạng thái, ngoại lệ và tiêu chí chấp nhận.</w:t>
            </w:r>
          </w:p>
        </w:tc>
      </w:tr>
      <w:tr w:rsidR="0083167C" w:rsidRPr="0083167C" w:rsidTr="0083167C">
        <w:tc>
          <w:tcPr>
            <w:tcW w:w="244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Dữ liệu</w:t>
            </w:r>
          </w:p>
        </w:tc>
        <w:tc>
          <w:tcPr>
            <w:tcW w:w="7240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Nguồn, cấu trúc, chất lượng, tần suất, mã định danh, ngày nghiệp vụ/timezone, quyền truy cập, lưu trữ và đối soát.</w:t>
            </w:r>
          </w:p>
        </w:tc>
      </w:tr>
      <w:tr w:rsidR="0083167C" w:rsidRPr="0083167C" w:rsidTr="0083167C">
        <w:tc>
          <w:tcPr>
            <w:tcW w:w="244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Tích hợp</w:t>
            </w:r>
          </w:p>
        </w:tc>
        <w:tc>
          <w:tcPr>
            <w:tcW w:w="7240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 xml:space="preserve">Email/File, ADS-B, SLOT, AMHS/AFTN, Bravo, </w:t>
            </w:r>
            <w:r w:rsidRPr="0083167C">
              <w:rPr>
                <w:rFonts w:cs="Times New Roman"/>
                <w:color w:val="000000" w:themeColor="text1"/>
              </w:rPr>
              <w:t>API/Gateway; endpoint, định dạng, xác thực, lỗi, retry, log và trách nhiệm đầu mối.</w:t>
            </w:r>
          </w:p>
        </w:tc>
      </w:tr>
      <w:tr w:rsidR="0083167C" w:rsidRPr="0083167C" w:rsidTr="0083167C">
        <w:tc>
          <w:tcPr>
            <w:tcW w:w="244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Hạ tầng/vận hành</w:t>
            </w:r>
          </w:p>
        </w:tc>
        <w:tc>
          <w:tcPr>
            <w:tcW w:w="7240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Máy chủ, IIS/runtime, Oracle/package, tài khoản, mạng, backup/restore, log, giám sát, bảo mật và phương án rollback.</w:t>
            </w:r>
          </w:p>
        </w:tc>
      </w:tr>
    </w:tbl>
    <w:p w:rsidR="000355EB" w:rsidRPr="0083167C" w:rsidRDefault="000355EB">
      <w:pPr>
        <w:rPr>
          <w:rFonts w:cs="Times New Roman"/>
          <w:color w:val="000000" w:themeColor="text1"/>
        </w:rPr>
      </w:pPr>
    </w:p>
    <w:p w:rsidR="000355EB" w:rsidRPr="0083167C" w:rsidRDefault="008255A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3167C">
        <w:rPr>
          <w:rFonts w:ascii="Times New Roman" w:hAnsi="Times New Roman" w:cs="Times New Roman"/>
          <w:color w:val="000000" w:themeColor="text1"/>
        </w:rPr>
        <w:t>II. Thành ph</w:t>
      </w:r>
      <w:r w:rsidRPr="0083167C">
        <w:rPr>
          <w:rFonts w:ascii="Times New Roman" w:hAnsi="Times New Roman" w:cs="Times New Roman"/>
          <w:color w:val="000000" w:themeColor="text1"/>
        </w:rPr>
        <w:t>ầ</w:t>
      </w:r>
      <w:r w:rsidRPr="0083167C">
        <w:rPr>
          <w:rFonts w:ascii="Times New Roman" w:hAnsi="Times New Roman" w:cs="Times New Roman"/>
          <w:color w:val="000000" w:themeColor="text1"/>
        </w:rPr>
        <w:t>n tr</w:t>
      </w:r>
      <w:r w:rsidRPr="0083167C">
        <w:rPr>
          <w:rFonts w:ascii="Times New Roman" w:hAnsi="Times New Roman" w:cs="Times New Roman"/>
          <w:color w:val="000000" w:themeColor="text1"/>
        </w:rPr>
        <w:t>ự</w:t>
      </w:r>
      <w:r w:rsidRPr="0083167C">
        <w:rPr>
          <w:rFonts w:ascii="Times New Roman" w:hAnsi="Times New Roman" w:cs="Times New Roman"/>
          <w:color w:val="000000" w:themeColor="text1"/>
        </w:rPr>
        <w:t>c ti</w:t>
      </w:r>
      <w:r w:rsidRPr="0083167C">
        <w:rPr>
          <w:rFonts w:ascii="Times New Roman" w:hAnsi="Times New Roman" w:cs="Times New Roman"/>
          <w:color w:val="000000" w:themeColor="text1"/>
        </w:rPr>
        <w:t>ế</w:t>
      </w:r>
      <w:r w:rsidRPr="0083167C">
        <w:rPr>
          <w:rFonts w:ascii="Times New Roman" w:hAnsi="Times New Roman" w:cs="Times New Roman"/>
          <w:color w:val="000000" w:themeColor="text1"/>
        </w:rPr>
        <w:t>p nghi</w:t>
      </w:r>
      <w:r w:rsidRPr="0083167C">
        <w:rPr>
          <w:rFonts w:ascii="Times New Roman" w:hAnsi="Times New Roman" w:cs="Times New Roman"/>
          <w:color w:val="000000" w:themeColor="text1"/>
        </w:rPr>
        <w:t>ệ</w:t>
      </w:r>
      <w:r w:rsidRPr="0083167C">
        <w:rPr>
          <w:rFonts w:ascii="Times New Roman" w:hAnsi="Times New Roman" w:cs="Times New Roman"/>
          <w:color w:val="000000" w:themeColor="text1"/>
        </w:rPr>
        <w:t>m thu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0"/>
        <w:gridCol w:w="3038"/>
        <w:gridCol w:w="2610"/>
        <w:gridCol w:w="1800"/>
        <w:gridCol w:w="1787"/>
      </w:tblGrid>
      <w:tr w:rsidR="0083167C" w:rsidRPr="0083167C" w:rsidTr="001B7B93">
        <w:tc>
          <w:tcPr>
            <w:tcW w:w="670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3038" w:type="dxa"/>
            <w:shd w:val="clear" w:color="auto" w:fill="D9EAF7"/>
            <w:vAlign w:val="center"/>
          </w:tcPr>
          <w:p w:rsidR="000355EB" w:rsidRPr="0083167C" w:rsidRDefault="008255AB" w:rsidP="001B7B93">
            <w:pPr>
              <w:jc w:val="center"/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Thành phần</w:t>
            </w:r>
          </w:p>
        </w:tc>
        <w:tc>
          <w:tcPr>
            <w:tcW w:w="2610" w:type="dxa"/>
            <w:shd w:val="clear" w:color="auto" w:fill="D9EAF7"/>
            <w:vAlign w:val="center"/>
          </w:tcPr>
          <w:p w:rsidR="000355EB" w:rsidRPr="0083167C" w:rsidRDefault="008255AB" w:rsidP="001B7B93">
            <w:pPr>
              <w:jc w:val="center"/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Ông/Bà</w:t>
            </w:r>
          </w:p>
        </w:tc>
        <w:tc>
          <w:tcPr>
            <w:tcW w:w="1800" w:type="dxa"/>
            <w:shd w:val="clear" w:color="auto" w:fill="D9EAF7"/>
            <w:vAlign w:val="center"/>
          </w:tcPr>
          <w:p w:rsidR="000355EB" w:rsidRPr="0083167C" w:rsidRDefault="008255AB" w:rsidP="001B7B93">
            <w:pPr>
              <w:jc w:val="center"/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Chức vụ</w:t>
            </w:r>
          </w:p>
        </w:tc>
        <w:tc>
          <w:tcPr>
            <w:tcW w:w="1787" w:type="dxa"/>
            <w:shd w:val="clear" w:color="auto" w:fill="D9EAF7"/>
            <w:vAlign w:val="center"/>
          </w:tcPr>
          <w:p w:rsidR="000355EB" w:rsidRPr="0083167C" w:rsidRDefault="008255AB" w:rsidP="001B7B93">
            <w:pPr>
              <w:jc w:val="center"/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Đơn vị</w:t>
            </w:r>
          </w:p>
        </w:tc>
      </w:tr>
      <w:tr w:rsidR="0083167C" w:rsidRPr="0083167C" w:rsidTr="001B7B93">
        <w:trPr>
          <w:trHeight w:val="611"/>
        </w:trPr>
        <w:tc>
          <w:tcPr>
            <w:tcW w:w="670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303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Đại diện chủ đầu tư</w:t>
            </w:r>
          </w:p>
        </w:tc>
        <w:tc>
          <w:tcPr>
            <w:tcW w:w="2610" w:type="dxa"/>
            <w:vAlign w:val="center"/>
          </w:tcPr>
          <w:p w:rsidR="000355EB" w:rsidRPr="0083167C" w:rsidRDefault="000355EB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800" w:type="dxa"/>
            <w:vAlign w:val="center"/>
          </w:tcPr>
          <w:p w:rsidR="000355EB" w:rsidRPr="0083167C" w:rsidRDefault="000355EB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787" w:type="dxa"/>
            <w:vAlign w:val="center"/>
          </w:tcPr>
          <w:p w:rsidR="000355EB" w:rsidRPr="0083167C" w:rsidRDefault="000355EB">
            <w:pPr>
              <w:rPr>
                <w:rFonts w:cs="Times New Roman"/>
                <w:color w:val="000000" w:themeColor="text1"/>
              </w:rPr>
            </w:pPr>
          </w:p>
        </w:tc>
      </w:tr>
      <w:tr w:rsidR="0083167C" w:rsidRPr="0083167C" w:rsidTr="001B7B93">
        <w:tc>
          <w:tcPr>
            <w:tcW w:w="670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303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Đại diện đơn vị quản lý, sử dụng</w:t>
            </w:r>
          </w:p>
        </w:tc>
        <w:tc>
          <w:tcPr>
            <w:tcW w:w="2610" w:type="dxa"/>
            <w:vAlign w:val="center"/>
          </w:tcPr>
          <w:p w:rsidR="000355EB" w:rsidRPr="0083167C" w:rsidRDefault="000355EB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800" w:type="dxa"/>
            <w:vAlign w:val="center"/>
          </w:tcPr>
          <w:p w:rsidR="000355EB" w:rsidRPr="0083167C" w:rsidRDefault="000355EB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787" w:type="dxa"/>
            <w:vAlign w:val="center"/>
          </w:tcPr>
          <w:p w:rsidR="000355EB" w:rsidRPr="0083167C" w:rsidRDefault="000355EB">
            <w:pPr>
              <w:rPr>
                <w:rFonts w:cs="Times New Roman"/>
                <w:color w:val="000000" w:themeColor="text1"/>
              </w:rPr>
            </w:pPr>
          </w:p>
        </w:tc>
      </w:tr>
      <w:tr w:rsidR="0083167C" w:rsidRPr="0083167C" w:rsidTr="001B7B93">
        <w:tc>
          <w:tcPr>
            <w:tcW w:w="670" w:type="dxa"/>
            <w:vAlign w:val="center"/>
          </w:tcPr>
          <w:p w:rsidR="000355EB" w:rsidRPr="0083167C" w:rsidRDefault="001B7B93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303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Đại diện nhà thầu triển khai</w:t>
            </w:r>
          </w:p>
        </w:tc>
        <w:tc>
          <w:tcPr>
            <w:tcW w:w="2610" w:type="dxa"/>
            <w:vAlign w:val="center"/>
          </w:tcPr>
          <w:p w:rsidR="000355EB" w:rsidRPr="0083167C" w:rsidRDefault="000355EB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800" w:type="dxa"/>
            <w:vAlign w:val="center"/>
          </w:tcPr>
          <w:p w:rsidR="000355EB" w:rsidRPr="0083167C" w:rsidRDefault="000355EB">
            <w:pPr>
              <w:rPr>
                <w:rFonts w:cs="Times New Roman"/>
                <w:color w:val="000000" w:themeColor="text1"/>
              </w:rPr>
            </w:pPr>
          </w:p>
        </w:tc>
        <w:tc>
          <w:tcPr>
            <w:tcW w:w="1787" w:type="dxa"/>
            <w:vAlign w:val="center"/>
          </w:tcPr>
          <w:p w:rsidR="000355EB" w:rsidRPr="0083167C" w:rsidRDefault="000355EB">
            <w:pPr>
              <w:rPr>
                <w:rFonts w:cs="Times New Roman"/>
                <w:color w:val="000000" w:themeColor="text1"/>
              </w:rPr>
            </w:pPr>
          </w:p>
        </w:tc>
      </w:tr>
    </w:tbl>
    <w:p w:rsidR="000355EB" w:rsidRPr="0083167C" w:rsidRDefault="000355EB">
      <w:pPr>
        <w:rPr>
          <w:rFonts w:cs="Times New Roman"/>
          <w:color w:val="000000" w:themeColor="text1"/>
        </w:rPr>
      </w:pPr>
    </w:p>
    <w:p w:rsidR="000355EB" w:rsidRPr="0083167C" w:rsidRDefault="008255A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3167C">
        <w:rPr>
          <w:rFonts w:ascii="Times New Roman" w:hAnsi="Times New Roman" w:cs="Times New Roman"/>
          <w:color w:val="000000" w:themeColor="text1"/>
        </w:rPr>
        <w:t>III. Th</w:t>
      </w:r>
      <w:r w:rsidRPr="0083167C">
        <w:rPr>
          <w:rFonts w:ascii="Times New Roman" w:hAnsi="Times New Roman" w:cs="Times New Roman"/>
          <w:color w:val="000000" w:themeColor="text1"/>
        </w:rPr>
        <w:t>ờ</w:t>
      </w:r>
      <w:r w:rsidRPr="0083167C">
        <w:rPr>
          <w:rFonts w:ascii="Times New Roman" w:hAnsi="Times New Roman" w:cs="Times New Roman"/>
          <w:color w:val="000000" w:themeColor="text1"/>
        </w:rPr>
        <w:t>i gian, đ</w:t>
      </w:r>
      <w:r w:rsidRPr="0083167C">
        <w:rPr>
          <w:rFonts w:ascii="Times New Roman" w:hAnsi="Times New Roman" w:cs="Times New Roman"/>
          <w:color w:val="000000" w:themeColor="text1"/>
        </w:rPr>
        <w:t>ị</w:t>
      </w:r>
      <w:r w:rsidRPr="0083167C">
        <w:rPr>
          <w:rFonts w:ascii="Times New Roman" w:hAnsi="Times New Roman" w:cs="Times New Roman"/>
          <w:color w:val="000000" w:themeColor="text1"/>
        </w:rPr>
        <w:t>a đi</w:t>
      </w:r>
      <w:r w:rsidRPr="0083167C">
        <w:rPr>
          <w:rFonts w:ascii="Times New Roman" w:hAnsi="Times New Roman" w:cs="Times New Roman"/>
          <w:color w:val="000000" w:themeColor="text1"/>
        </w:rPr>
        <w:t>ể</w:t>
      </w:r>
      <w:r w:rsidRPr="0083167C">
        <w:rPr>
          <w:rFonts w:ascii="Times New Roman" w:hAnsi="Times New Roman" w:cs="Times New Roman"/>
          <w:color w:val="000000" w:themeColor="text1"/>
        </w:rPr>
        <w:t>m và căn c</w:t>
      </w:r>
      <w:r w:rsidRPr="0083167C">
        <w:rPr>
          <w:rFonts w:ascii="Times New Roman" w:hAnsi="Times New Roman" w:cs="Times New Roman"/>
          <w:color w:val="000000" w:themeColor="text1"/>
        </w:rPr>
        <w:t>ứ</w:t>
      </w:r>
      <w:r w:rsidRPr="0083167C">
        <w:rPr>
          <w:rFonts w:ascii="Times New Roman" w:hAnsi="Times New Roman" w:cs="Times New Roman"/>
          <w:color w:val="000000" w:themeColor="text1"/>
        </w:rPr>
        <w:t xml:space="preserve"> nghi</w:t>
      </w:r>
      <w:r w:rsidRPr="0083167C">
        <w:rPr>
          <w:rFonts w:ascii="Times New Roman" w:hAnsi="Times New Roman" w:cs="Times New Roman"/>
          <w:color w:val="000000" w:themeColor="text1"/>
        </w:rPr>
        <w:t>ệ</w:t>
      </w:r>
      <w:r w:rsidRPr="0083167C">
        <w:rPr>
          <w:rFonts w:ascii="Times New Roman" w:hAnsi="Times New Roman" w:cs="Times New Roman"/>
          <w:color w:val="000000" w:themeColor="text1"/>
        </w:rPr>
        <w:t>m thu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457"/>
      </w:tblGrid>
      <w:tr w:rsidR="0083167C" w:rsidRPr="0083167C" w:rsidTr="002F4E2C">
        <w:tc>
          <w:tcPr>
            <w:tcW w:w="2448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Nội dung</w:t>
            </w:r>
          </w:p>
        </w:tc>
        <w:tc>
          <w:tcPr>
            <w:tcW w:w="7457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Thông tin</w:t>
            </w:r>
          </w:p>
        </w:tc>
      </w:tr>
      <w:tr w:rsidR="0083167C" w:rsidRPr="0083167C" w:rsidTr="002F4E2C">
        <w:tc>
          <w:tcPr>
            <w:tcW w:w="244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Thời gian khảo sát</w:t>
            </w:r>
          </w:p>
        </w:tc>
        <w:tc>
          <w:tcPr>
            <w:tcW w:w="7457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Từ ngày ……/……/……… đến ngày ……/……/………</w:t>
            </w:r>
          </w:p>
        </w:tc>
      </w:tr>
      <w:tr w:rsidR="0083167C" w:rsidRPr="0083167C" w:rsidTr="002F4E2C">
        <w:tc>
          <w:tcPr>
            <w:tcW w:w="244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Thời gian nghiệm thu</w:t>
            </w:r>
          </w:p>
        </w:tc>
        <w:tc>
          <w:tcPr>
            <w:tcW w:w="7457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…… giờ …… ngày ……/……/………</w:t>
            </w:r>
          </w:p>
        </w:tc>
      </w:tr>
      <w:tr w:rsidR="0083167C" w:rsidRPr="0083167C" w:rsidTr="002F4E2C">
        <w:tc>
          <w:tcPr>
            <w:tcW w:w="244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Địa điểm/hình thức</w:t>
            </w:r>
          </w:p>
        </w:tc>
        <w:tc>
          <w:tcPr>
            <w:tcW w:w="7457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…………………………………………………………………………………………………………</w:t>
            </w:r>
          </w:p>
        </w:tc>
      </w:tr>
      <w:tr w:rsidR="0083167C" w:rsidRPr="0083167C" w:rsidTr="002F4E2C">
        <w:tc>
          <w:tcPr>
            <w:tcW w:w="244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Hợp đồng/văn bản giao nhiệm vụ</w:t>
            </w:r>
          </w:p>
        </w:tc>
        <w:tc>
          <w:tcPr>
            <w:tcW w:w="7457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Số: …………………………………… ngày: ………………………</w:t>
            </w:r>
          </w:p>
        </w:tc>
      </w:tr>
      <w:tr w:rsidR="0083167C" w:rsidRPr="0083167C" w:rsidTr="002F4E2C">
        <w:tc>
          <w:tcPr>
            <w:tcW w:w="244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 xml:space="preserve">Kế </w:t>
            </w:r>
            <w:r w:rsidRPr="0083167C">
              <w:rPr>
                <w:rFonts w:cs="Times New Roman"/>
                <w:color w:val="000000" w:themeColor="text1"/>
              </w:rPr>
              <w:t>hoạch khảo sát</w:t>
            </w:r>
          </w:p>
        </w:tc>
        <w:tc>
          <w:tcPr>
            <w:tcW w:w="7457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Mã/số: …………………………………… phiên bản: ………………………</w:t>
            </w:r>
          </w:p>
        </w:tc>
      </w:tr>
      <w:tr w:rsidR="0083167C" w:rsidRPr="0083167C" w:rsidTr="002F4E2C">
        <w:tc>
          <w:tcPr>
            <w:tcW w:w="244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Tài liệu đầu ra</w:t>
            </w:r>
          </w:p>
        </w:tc>
        <w:tc>
          <w:tcPr>
            <w:tcW w:w="7457" w:type="dxa"/>
            <w:vAlign w:val="center"/>
          </w:tcPr>
          <w:p w:rsidR="000355EB" w:rsidRPr="0083167C" w:rsidRDefault="008255AB" w:rsidP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 xml:space="preserve">Báo cáo khảo sát; </w:t>
            </w:r>
          </w:p>
        </w:tc>
      </w:tr>
    </w:tbl>
    <w:p w:rsidR="000355EB" w:rsidRPr="0083167C" w:rsidRDefault="008255A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3167C">
        <w:rPr>
          <w:rFonts w:ascii="Times New Roman" w:hAnsi="Times New Roman" w:cs="Times New Roman"/>
          <w:color w:val="000000" w:themeColor="text1"/>
        </w:rPr>
        <w:t>IV. Đánh giá công tác kh</w:t>
      </w:r>
      <w:r w:rsidRPr="0083167C">
        <w:rPr>
          <w:rFonts w:ascii="Times New Roman" w:hAnsi="Times New Roman" w:cs="Times New Roman"/>
          <w:color w:val="000000" w:themeColor="text1"/>
        </w:rPr>
        <w:t>ả</w:t>
      </w:r>
      <w:r w:rsidRPr="0083167C">
        <w:rPr>
          <w:rFonts w:ascii="Times New Roman" w:hAnsi="Times New Roman" w:cs="Times New Roman"/>
          <w:color w:val="000000" w:themeColor="text1"/>
        </w:rPr>
        <w:t>o sát</w:t>
      </w:r>
    </w:p>
    <w:p w:rsidR="000355EB" w:rsidRPr="0083167C" w:rsidRDefault="008255A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3167C">
        <w:rPr>
          <w:rFonts w:ascii="Times New Roman" w:hAnsi="Times New Roman" w:cs="Times New Roman"/>
          <w:color w:val="000000" w:themeColor="text1"/>
        </w:rPr>
        <w:t>4.1. Phương pháp và b</w:t>
      </w:r>
      <w:r w:rsidRPr="0083167C">
        <w:rPr>
          <w:rFonts w:ascii="Times New Roman" w:hAnsi="Times New Roman" w:cs="Times New Roman"/>
          <w:color w:val="000000" w:themeColor="text1"/>
        </w:rPr>
        <w:t>ằ</w:t>
      </w:r>
      <w:r w:rsidRPr="0083167C">
        <w:rPr>
          <w:rFonts w:ascii="Times New Roman" w:hAnsi="Times New Roman" w:cs="Times New Roman"/>
          <w:color w:val="000000" w:themeColor="text1"/>
        </w:rPr>
        <w:t>ng ch</w:t>
      </w:r>
      <w:r w:rsidRPr="0083167C">
        <w:rPr>
          <w:rFonts w:ascii="Times New Roman" w:hAnsi="Times New Roman" w:cs="Times New Roman"/>
          <w:color w:val="000000" w:themeColor="text1"/>
        </w:rPr>
        <w:t>ứ</w:t>
      </w:r>
      <w:r w:rsidRPr="0083167C">
        <w:rPr>
          <w:rFonts w:ascii="Times New Roman" w:hAnsi="Times New Roman" w:cs="Times New Roman"/>
          <w:color w:val="000000" w:themeColor="text1"/>
        </w:rPr>
        <w:t>ng kh</w:t>
      </w:r>
      <w:r w:rsidRPr="0083167C">
        <w:rPr>
          <w:rFonts w:ascii="Times New Roman" w:hAnsi="Times New Roman" w:cs="Times New Roman"/>
          <w:color w:val="000000" w:themeColor="text1"/>
        </w:rPr>
        <w:t>ả</w:t>
      </w:r>
      <w:r w:rsidRPr="0083167C">
        <w:rPr>
          <w:rFonts w:ascii="Times New Roman" w:hAnsi="Times New Roman" w:cs="Times New Roman"/>
          <w:color w:val="000000" w:themeColor="text1"/>
        </w:rPr>
        <w:t>o sát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83167C" w:rsidRPr="0083167C">
        <w:tc>
          <w:tcPr>
            <w:tcW w:w="4844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Phương pháp</w:t>
            </w:r>
          </w:p>
        </w:tc>
        <w:tc>
          <w:tcPr>
            <w:tcW w:w="4844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Kết quả/bằng chứng cần kèm</w:t>
            </w:r>
          </w:p>
        </w:tc>
      </w:tr>
      <w:tr w:rsidR="0083167C" w:rsidRPr="0083167C">
        <w:tc>
          <w:tcPr>
            <w:tcW w:w="4844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Phỏng vấn/xác nhận nghiệp vụ</w:t>
            </w:r>
          </w:p>
        </w:tc>
        <w:tc>
          <w:tcPr>
            <w:tcW w:w="4844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Danh sách người tham gia, biên bản/ý kiến xác nhận, quy trình hiện trạng và vấn đề cần làm rõ.</w:t>
            </w:r>
          </w:p>
        </w:tc>
      </w:tr>
      <w:tr w:rsidR="0083167C" w:rsidRPr="0083167C">
        <w:tc>
          <w:tcPr>
            <w:tcW w:w="4844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Quan sát/thao tác trên hệ thống</w:t>
            </w:r>
          </w:p>
        </w:tc>
        <w:tc>
          <w:tcPr>
            <w:tcW w:w="4844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Ảnh màn hình có ngày giờ, URL/môi trường, tài khoản/role đ</w:t>
            </w:r>
            <w:r w:rsidRPr="0083167C">
              <w:rPr>
                <w:rFonts w:cs="Times New Roman"/>
                <w:color w:val="000000" w:themeColor="text1"/>
              </w:rPr>
              <w:t>ã che thông tin nhạy cảm và kịch bản thao tác.</w:t>
            </w:r>
          </w:p>
        </w:tc>
      </w:tr>
      <w:tr w:rsidR="0083167C" w:rsidRPr="0083167C">
        <w:tc>
          <w:tcPr>
            <w:tcW w:w="4844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Rà soát tài liệu/dữ liệu mẫu</w:t>
            </w:r>
          </w:p>
        </w:tc>
        <w:tc>
          <w:tcPr>
            <w:tcW w:w="4844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Mẫu file/điện văn/API, mapping trường, báo cáo, biểu mẫu, package/schema và quy ước mã dữ liệu.</w:t>
            </w:r>
          </w:p>
        </w:tc>
      </w:tr>
      <w:tr w:rsidR="000355EB" w:rsidRPr="0083167C">
        <w:tc>
          <w:tcPr>
            <w:tcW w:w="4844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Kiểm tra kỹ thuật</w:t>
            </w:r>
          </w:p>
        </w:tc>
        <w:tc>
          <w:tcPr>
            <w:tcW w:w="4844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Thông tin môi trường, kết nối, endpoint, log, phiên bản, quyền t</w:t>
            </w:r>
            <w:r w:rsidRPr="0083167C">
              <w:rPr>
                <w:rFonts w:cs="Times New Roman"/>
                <w:color w:val="000000" w:themeColor="text1"/>
              </w:rPr>
              <w:t>ruy cập, backup/restore và các giới hạn đã xác nhận.</w:t>
            </w:r>
          </w:p>
        </w:tc>
      </w:tr>
    </w:tbl>
    <w:p w:rsidR="000355EB" w:rsidRPr="0083167C" w:rsidRDefault="000355EB">
      <w:pPr>
        <w:rPr>
          <w:rFonts w:cs="Times New Roman"/>
          <w:color w:val="000000" w:themeColor="text1"/>
        </w:rPr>
      </w:pPr>
    </w:p>
    <w:p w:rsidR="000355EB" w:rsidRPr="0083167C" w:rsidRDefault="008255A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3167C">
        <w:rPr>
          <w:rFonts w:ascii="Times New Roman" w:hAnsi="Times New Roman" w:cs="Times New Roman"/>
          <w:color w:val="000000" w:themeColor="text1"/>
        </w:rPr>
        <w:t>4.4. Danh m</w:t>
      </w:r>
      <w:r w:rsidRPr="0083167C">
        <w:rPr>
          <w:rFonts w:ascii="Times New Roman" w:hAnsi="Times New Roman" w:cs="Times New Roman"/>
          <w:color w:val="000000" w:themeColor="text1"/>
        </w:rPr>
        <w:t>ụ</w:t>
      </w:r>
      <w:r w:rsidRPr="0083167C">
        <w:rPr>
          <w:rFonts w:ascii="Times New Roman" w:hAnsi="Times New Roman" w:cs="Times New Roman"/>
          <w:color w:val="000000" w:themeColor="text1"/>
        </w:rPr>
        <w:t>c h</w:t>
      </w:r>
      <w:r w:rsidRPr="0083167C">
        <w:rPr>
          <w:rFonts w:ascii="Times New Roman" w:hAnsi="Times New Roman" w:cs="Times New Roman"/>
          <w:color w:val="000000" w:themeColor="text1"/>
        </w:rPr>
        <w:t>ồ</w:t>
      </w:r>
      <w:r w:rsidRPr="0083167C">
        <w:rPr>
          <w:rFonts w:ascii="Times New Roman" w:hAnsi="Times New Roman" w:cs="Times New Roman"/>
          <w:color w:val="000000" w:themeColor="text1"/>
        </w:rPr>
        <w:t xml:space="preserve"> sơ, s</w:t>
      </w:r>
      <w:r w:rsidRPr="0083167C">
        <w:rPr>
          <w:rFonts w:ascii="Times New Roman" w:hAnsi="Times New Roman" w:cs="Times New Roman"/>
          <w:color w:val="000000" w:themeColor="text1"/>
        </w:rPr>
        <w:t>ả</w:t>
      </w:r>
      <w:r w:rsidRPr="0083167C">
        <w:rPr>
          <w:rFonts w:ascii="Times New Roman" w:hAnsi="Times New Roman" w:cs="Times New Roman"/>
          <w:color w:val="000000" w:themeColor="text1"/>
        </w:rPr>
        <w:t>n ph</w:t>
      </w:r>
      <w:r w:rsidRPr="0083167C">
        <w:rPr>
          <w:rFonts w:ascii="Times New Roman" w:hAnsi="Times New Roman" w:cs="Times New Roman"/>
          <w:color w:val="000000" w:themeColor="text1"/>
        </w:rPr>
        <w:t>ẩ</w:t>
      </w:r>
      <w:r w:rsidRPr="0083167C">
        <w:rPr>
          <w:rFonts w:ascii="Times New Roman" w:hAnsi="Times New Roman" w:cs="Times New Roman"/>
          <w:color w:val="000000" w:themeColor="text1"/>
        </w:rPr>
        <w:t>m và b</w:t>
      </w:r>
      <w:r w:rsidRPr="0083167C">
        <w:rPr>
          <w:rFonts w:ascii="Times New Roman" w:hAnsi="Times New Roman" w:cs="Times New Roman"/>
          <w:color w:val="000000" w:themeColor="text1"/>
        </w:rPr>
        <w:t>ằ</w:t>
      </w:r>
      <w:r w:rsidRPr="0083167C">
        <w:rPr>
          <w:rFonts w:ascii="Times New Roman" w:hAnsi="Times New Roman" w:cs="Times New Roman"/>
          <w:color w:val="000000" w:themeColor="text1"/>
        </w:rPr>
        <w:t>ng ch</w:t>
      </w:r>
      <w:r w:rsidRPr="0083167C">
        <w:rPr>
          <w:rFonts w:ascii="Times New Roman" w:hAnsi="Times New Roman" w:cs="Times New Roman"/>
          <w:color w:val="000000" w:themeColor="text1"/>
        </w:rPr>
        <w:t>ứ</w:t>
      </w:r>
      <w:r w:rsidRPr="0083167C">
        <w:rPr>
          <w:rFonts w:ascii="Times New Roman" w:hAnsi="Times New Roman" w:cs="Times New Roman"/>
          <w:color w:val="000000" w:themeColor="text1"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3610"/>
        <w:gridCol w:w="3096"/>
        <w:gridCol w:w="2281"/>
      </w:tblGrid>
      <w:tr w:rsidR="0083167C" w:rsidRPr="0083167C" w:rsidTr="008255AB">
        <w:tc>
          <w:tcPr>
            <w:tcW w:w="918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STT</w:t>
            </w:r>
          </w:p>
        </w:tc>
        <w:tc>
          <w:tcPr>
            <w:tcW w:w="3610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Hồ sơ/bằng chứng</w:t>
            </w:r>
          </w:p>
        </w:tc>
        <w:tc>
          <w:tcPr>
            <w:tcW w:w="3096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Mã/số/phiên bản</w:t>
            </w:r>
          </w:p>
        </w:tc>
        <w:tc>
          <w:tcPr>
            <w:tcW w:w="2281" w:type="dxa"/>
            <w:shd w:val="clear" w:color="auto" w:fill="D9EAF7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Tình trạng</w:t>
            </w:r>
          </w:p>
        </w:tc>
      </w:tr>
      <w:tr w:rsidR="0083167C" w:rsidRPr="0083167C" w:rsidTr="008255AB">
        <w:tc>
          <w:tcPr>
            <w:tcW w:w="91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3610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Báo cáo kết quả khảo sát</w:t>
            </w:r>
          </w:p>
        </w:tc>
        <w:tc>
          <w:tcPr>
            <w:tcW w:w="3096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………………………………</w:t>
            </w:r>
          </w:p>
        </w:tc>
        <w:tc>
          <w:tcPr>
            <w:tcW w:w="2281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Đính kèm/Chưa có</w:t>
            </w:r>
          </w:p>
        </w:tc>
      </w:tr>
      <w:tr w:rsidR="0083167C" w:rsidRPr="0083167C" w:rsidTr="008255AB">
        <w:tc>
          <w:tcPr>
            <w:tcW w:w="918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3610" w:type="dxa"/>
            <w:vAlign w:val="center"/>
          </w:tcPr>
          <w:p w:rsidR="000355EB" w:rsidRPr="0083167C" w:rsidRDefault="008255AB" w:rsidP="008255AB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Biên bản khảo sát</w:t>
            </w:r>
          </w:p>
        </w:tc>
        <w:tc>
          <w:tcPr>
            <w:tcW w:w="3096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………………………………</w:t>
            </w:r>
          </w:p>
        </w:tc>
        <w:tc>
          <w:tcPr>
            <w:tcW w:w="2281" w:type="dxa"/>
            <w:vAlign w:val="center"/>
          </w:tcPr>
          <w:p w:rsidR="000355EB" w:rsidRPr="0083167C" w:rsidRDefault="008255AB">
            <w:pPr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Đính kèm/Chưa có</w:t>
            </w:r>
          </w:p>
        </w:tc>
      </w:tr>
    </w:tbl>
    <w:p w:rsidR="000355EB" w:rsidRPr="0083167C" w:rsidRDefault="000355EB">
      <w:pPr>
        <w:rPr>
          <w:rFonts w:cs="Times New Roman"/>
          <w:color w:val="000000" w:themeColor="text1"/>
        </w:rPr>
      </w:pPr>
    </w:p>
    <w:p w:rsidR="000355EB" w:rsidRPr="0083167C" w:rsidRDefault="008255A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3167C">
        <w:rPr>
          <w:rFonts w:ascii="Times New Roman" w:hAnsi="Times New Roman" w:cs="Times New Roman"/>
          <w:color w:val="000000" w:themeColor="text1"/>
        </w:rPr>
        <w:lastRenderedPageBreak/>
        <w:t>V. K</w:t>
      </w:r>
      <w:r w:rsidRPr="0083167C">
        <w:rPr>
          <w:rFonts w:ascii="Times New Roman" w:hAnsi="Times New Roman" w:cs="Times New Roman"/>
          <w:color w:val="000000" w:themeColor="text1"/>
        </w:rPr>
        <w:t>ế</w:t>
      </w:r>
      <w:r w:rsidRPr="0083167C">
        <w:rPr>
          <w:rFonts w:ascii="Times New Roman" w:hAnsi="Times New Roman" w:cs="Times New Roman"/>
          <w:color w:val="000000" w:themeColor="text1"/>
        </w:rPr>
        <w:t>t lu</w:t>
      </w:r>
      <w:r w:rsidRPr="0083167C">
        <w:rPr>
          <w:rFonts w:ascii="Times New Roman" w:hAnsi="Times New Roman" w:cs="Times New Roman"/>
          <w:color w:val="000000" w:themeColor="text1"/>
        </w:rPr>
        <w:t>ậ</w:t>
      </w:r>
      <w:r w:rsidRPr="0083167C">
        <w:rPr>
          <w:rFonts w:ascii="Times New Roman" w:hAnsi="Times New Roman" w:cs="Times New Roman"/>
          <w:color w:val="000000" w:themeColor="text1"/>
        </w:rPr>
        <w:t>n</w:t>
      </w:r>
    </w:p>
    <w:p w:rsidR="000355EB" w:rsidRPr="0083167C" w:rsidRDefault="008255AB">
      <w:pPr>
        <w:rPr>
          <w:rFonts w:cs="Times New Roman"/>
          <w:color w:val="000000" w:themeColor="text1"/>
        </w:rPr>
      </w:pPr>
      <w:r w:rsidRPr="0083167C">
        <w:rPr>
          <w:rFonts w:cs="Times New Roman"/>
          <w:color w:val="000000" w:themeColor="text1"/>
        </w:rPr>
        <w:t xml:space="preserve">Căn cứ hồ sơ, bằng chứng và kết quả đánh giá nêu trên, các bên thống nhất nghiệm thu công tác khảo sát ở mức: </w:t>
      </w:r>
      <w:r w:rsidRPr="0083167C">
        <w:rPr>
          <w:rFonts w:ascii="Segoe UI Symbol" w:hAnsi="Segoe UI Symbol" w:cs="Segoe UI Symbol"/>
          <w:color w:val="000000" w:themeColor="text1"/>
        </w:rPr>
        <w:t>☐</w:t>
      </w:r>
      <w:r w:rsidRPr="0083167C">
        <w:rPr>
          <w:rFonts w:cs="Times New Roman"/>
          <w:color w:val="000000" w:themeColor="text1"/>
        </w:rPr>
        <w:t xml:space="preserve"> Đạt; </w:t>
      </w:r>
      <w:r w:rsidRPr="0083167C">
        <w:rPr>
          <w:rFonts w:ascii="Segoe UI Symbol" w:hAnsi="Segoe UI Symbol" w:cs="Segoe UI Symbol"/>
          <w:color w:val="000000" w:themeColor="text1"/>
        </w:rPr>
        <w:t>☐</w:t>
      </w:r>
      <w:r w:rsidRPr="0083167C">
        <w:rPr>
          <w:rFonts w:cs="Times New Roman"/>
          <w:color w:val="000000" w:themeColor="text1"/>
        </w:rPr>
        <w:t xml:space="preserve"> Đạt có điều kiện; </w:t>
      </w:r>
      <w:r w:rsidRPr="0083167C">
        <w:rPr>
          <w:rFonts w:ascii="Segoe UI Symbol" w:hAnsi="Segoe UI Symbol" w:cs="Segoe UI Symbol"/>
          <w:color w:val="000000" w:themeColor="text1"/>
        </w:rPr>
        <w:t>☐</w:t>
      </w:r>
      <w:r w:rsidRPr="0083167C">
        <w:rPr>
          <w:rFonts w:cs="Times New Roman"/>
          <w:color w:val="000000" w:themeColor="text1"/>
        </w:rPr>
        <w:t xml:space="preserve"> Không đạt.</w:t>
      </w:r>
    </w:p>
    <w:p w:rsidR="000355EB" w:rsidRPr="0083167C" w:rsidRDefault="008255AB">
      <w:pPr>
        <w:rPr>
          <w:rFonts w:cs="Times New Roman"/>
          <w:color w:val="000000" w:themeColor="text1"/>
        </w:rPr>
      </w:pPr>
      <w:r w:rsidRPr="0083167C">
        <w:rPr>
          <w:rFonts w:cs="Times New Roman"/>
          <w:color w:val="000000" w:themeColor="text1"/>
        </w:rPr>
        <w:t xml:space="preserve">Nếu đạt có điều kiện, các nội </w:t>
      </w:r>
      <w:r w:rsidRPr="0083167C">
        <w:rPr>
          <w:rFonts w:cs="Times New Roman"/>
          <w:color w:val="000000" w:themeColor="text1"/>
        </w:rPr>
        <w:t>dung chưa hoàn tất phải được lập thành danh sách yêu cầu làm rõ, xác định đầu mối và hạn xử lý; chỉ được chuyển sang phê duyệt SRS/SDD, kế hoạch triển khai hoặc kế hoạch kiểm thử sau khi các điều kiện liên quan được xử lý/xác nhận theo thẩm quyền.</w:t>
      </w:r>
    </w:p>
    <w:p w:rsidR="000355EB" w:rsidRPr="0083167C" w:rsidRDefault="008255AB">
      <w:pPr>
        <w:rPr>
          <w:rFonts w:cs="Times New Roman"/>
          <w:color w:val="000000" w:themeColor="text1"/>
        </w:rPr>
      </w:pPr>
      <w:r w:rsidRPr="0083167C">
        <w:rPr>
          <w:rFonts w:cs="Times New Roman"/>
          <w:color w:val="000000" w:themeColor="text1"/>
        </w:rPr>
        <w:t>Ý kiến k</w:t>
      </w:r>
      <w:r w:rsidRPr="0083167C">
        <w:rPr>
          <w:rFonts w:cs="Times New Roman"/>
          <w:color w:val="000000" w:themeColor="text1"/>
        </w:rPr>
        <w:t>hác của các bên (nếu có): .................................................................................................................................................................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9"/>
        <w:gridCol w:w="4859"/>
      </w:tblGrid>
      <w:tr w:rsidR="008255AB" w:rsidRPr="0083167C" w:rsidTr="008255AB">
        <w:trPr>
          <w:trHeight w:val="874"/>
        </w:trPr>
        <w:tc>
          <w:tcPr>
            <w:tcW w:w="4859" w:type="dxa"/>
            <w:shd w:val="clear" w:color="auto" w:fill="D9EAF7"/>
            <w:vAlign w:val="center"/>
          </w:tcPr>
          <w:p w:rsidR="008255AB" w:rsidRPr="0083167C" w:rsidRDefault="008255AB" w:rsidP="008255AB">
            <w:pPr>
              <w:jc w:val="center"/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ĐẠI DIỆN CHỦ ĐẦU TƯ/ĐƠN VỊ SỬ DỤNG</w:t>
            </w:r>
          </w:p>
        </w:tc>
        <w:tc>
          <w:tcPr>
            <w:tcW w:w="4859" w:type="dxa"/>
            <w:shd w:val="clear" w:color="auto" w:fill="D9EAF7"/>
            <w:vAlign w:val="center"/>
          </w:tcPr>
          <w:p w:rsidR="008255AB" w:rsidRPr="0083167C" w:rsidRDefault="008255AB" w:rsidP="008255AB">
            <w:pPr>
              <w:jc w:val="center"/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b/>
                <w:color w:val="000000" w:themeColor="text1"/>
              </w:rPr>
              <w:t>ĐẠI DIỆN NHÀ THẦU TRIỂN KHAI</w:t>
            </w:r>
          </w:p>
        </w:tc>
      </w:tr>
      <w:tr w:rsidR="008255AB" w:rsidRPr="0083167C" w:rsidTr="008255AB">
        <w:trPr>
          <w:trHeight w:val="2392"/>
        </w:trPr>
        <w:tc>
          <w:tcPr>
            <w:tcW w:w="4859" w:type="dxa"/>
          </w:tcPr>
          <w:p w:rsidR="008255AB" w:rsidRPr="0083167C" w:rsidRDefault="008255AB" w:rsidP="008255AB">
            <w:pPr>
              <w:jc w:val="center"/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(Ký, ghi rõ họ tên, chức vụ)</w:t>
            </w:r>
          </w:p>
        </w:tc>
        <w:tc>
          <w:tcPr>
            <w:tcW w:w="4859" w:type="dxa"/>
          </w:tcPr>
          <w:p w:rsidR="008255AB" w:rsidRPr="0083167C" w:rsidRDefault="008255AB" w:rsidP="008255AB">
            <w:pPr>
              <w:jc w:val="center"/>
              <w:rPr>
                <w:rFonts w:cs="Times New Roman"/>
                <w:color w:val="000000" w:themeColor="text1"/>
              </w:rPr>
            </w:pPr>
            <w:r w:rsidRPr="0083167C">
              <w:rPr>
                <w:rFonts w:cs="Times New Roman"/>
                <w:color w:val="000000" w:themeColor="text1"/>
              </w:rPr>
              <w:t>(Ký, ghi rõ họ tên, chức vụ, đóng dấu)</w:t>
            </w:r>
          </w:p>
        </w:tc>
      </w:tr>
    </w:tbl>
    <w:p w:rsidR="000355EB" w:rsidRPr="0083167C" w:rsidRDefault="000355EB">
      <w:pPr>
        <w:rPr>
          <w:rFonts w:cs="Times New Roman"/>
          <w:color w:val="000000" w:themeColor="text1"/>
        </w:rPr>
      </w:pPr>
    </w:p>
    <w:sectPr w:rsidR="000355EB" w:rsidRPr="0083167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5EB"/>
    <w:rsid w:val="0006063C"/>
    <w:rsid w:val="0015074B"/>
    <w:rsid w:val="001B7B93"/>
    <w:rsid w:val="0029639D"/>
    <w:rsid w:val="002F4E2C"/>
    <w:rsid w:val="00326F90"/>
    <w:rsid w:val="008255AB"/>
    <w:rsid w:val="008316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2285CBA-0975-47B1-B270-7250AF53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949284-403E-4C2E-95C7-DCE58E6F1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2026-09-08T03:14:00Z</dcterms:modified>
  <cp:category/>
</cp:coreProperties>
</file>