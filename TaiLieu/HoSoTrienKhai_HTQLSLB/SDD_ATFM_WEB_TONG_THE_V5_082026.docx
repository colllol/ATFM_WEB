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0F3" w:rsidRPr="00F7634D" w:rsidRDefault="00C040F3">
      <w:pPr>
        <w:spacing w:after="120"/>
        <w:jc w:val="center"/>
        <w:rPr>
          <w:rFonts w:cs="Times New Roman"/>
          <w:sz w:val="24"/>
          <w:szCs w:val="24"/>
        </w:rPr>
      </w:pPr>
      <w:bookmarkStart w:id="0" w:name="_GoBack"/>
      <w:bookmarkEnd w:id="0"/>
    </w:p>
    <w:p w:rsidR="00C040F3" w:rsidRPr="00F7634D" w:rsidRDefault="00C040F3">
      <w:pPr>
        <w:spacing w:after="120"/>
        <w:jc w:val="center"/>
        <w:rPr>
          <w:rFonts w:cs="Times New Roman"/>
          <w:sz w:val="24"/>
          <w:szCs w:val="24"/>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44"/>
          <w:szCs w:val="44"/>
        </w:rPr>
      </w:pPr>
      <w:r w:rsidRPr="00F7634D">
        <w:rPr>
          <w:rFonts w:cs="Times New Roman"/>
          <w:b/>
          <w:sz w:val="44"/>
          <w:szCs w:val="44"/>
        </w:rPr>
        <w:t>TÀI LIỆU THIẾT KẾ PHẦN MỀM</w:t>
      </w:r>
    </w:p>
    <w:p w:rsidR="00C040F3" w:rsidRPr="00026D6E" w:rsidRDefault="00462166">
      <w:pPr>
        <w:spacing w:after="120"/>
        <w:jc w:val="center"/>
        <w:rPr>
          <w:rFonts w:cs="Times New Roman"/>
          <w:sz w:val="28"/>
          <w:szCs w:val="28"/>
        </w:rPr>
      </w:pPr>
      <w:r w:rsidRPr="00026D6E">
        <w:rPr>
          <w:rFonts w:cs="Times New Roman"/>
          <w:b/>
          <w:sz w:val="28"/>
          <w:szCs w:val="28"/>
        </w:rPr>
        <w:t>HỆ THỐNG PHẦN MỀM HỆ THỐNG SỐ LIỆU ĐIỀU HÀNH BAY</w:t>
      </w:r>
    </w:p>
    <w:p w:rsidR="00C040F3" w:rsidRPr="00026D6E" w:rsidRDefault="003337E0">
      <w:pPr>
        <w:spacing w:after="120"/>
        <w:jc w:val="center"/>
        <w:rPr>
          <w:rFonts w:cs="Times New Roman"/>
          <w:sz w:val="28"/>
          <w:szCs w:val="28"/>
        </w:rPr>
      </w:pPr>
      <w:r w:rsidRPr="00026D6E">
        <w:rPr>
          <w:rFonts w:cs="Times New Roman"/>
          <w:i/>
          <w:sz w:val="28"/>
          <w:szCs w:val="28"/>
        </w:rPr>
        <w:t>Thiết kế kiến trúc và thiết kế chi tiết tổng thể</w:t>
      </w: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24"/>
          <w:szCs w:val="24"/>
        </w:rPr>
      </w:pPr>
      <w:r w:rsidRPr="00F7634D">
        <w:rPr>
          <w:rFonts w:cs="Times New Roman"/>
          <w:sz w:val="24"/>
          <w:szCs w:val="24"/>
        </w:rPr>
        <w:t>Phiên bản: 1.0</w:t>
      </w:r>
    </w:p>
    <w:p w:rsidR="00C040F3" w:rsidRPr="00F7634D" w:rsidRDefault="00C040F3">
      <w:pPr>
        <w:spacing w:after="120"/>
        <w:jc w:val="center"/>
        <w:rPr>
          <w:rFonts w:cs="Times New Roman"/>
          <w:sz w:val="24"/>
          <w:szCs w:val="24"/>
        </w:rPr>
      </w:pPr>
    </w:p>
    <w:p w:rsidR="00C040F3" w:rsidRPr="00F7634D" w:rsidRDefault="003337E0">
      <w:pPr>
        <w:rPr>
          <w:rFonts w:cs="Times New Roman"/>
          <w:sz w:val="24"/>
          <w:szCs w:val="24"/>
        </w:rPr>
      </w:pPr>
      <w:r w:rsidRPr="00F7634D">
        <w:rPr>
          <w:rFonts w:cs="Times New Roman"/>
          <w:sz w:val="24"/>
          <w:szCs w:val="24"/>
        </w:rPr>
        <w:br w:type="page"/>
      </w:r>
    </w:p>
    <w:p w:rsidR="00C040F3" w:rsidRPr="00026D6E" w:rsidRDefault="003337E0">
      <w:pPr>
        <w:pStyle w:val="Heading1"/>
        <w:rPr>
          <w:rFonts w:ascii="Times New Roman" w:hAnsi="Times New Roman" w:cs="Times New Roman"/>
          <w:color w:val="auto"/>
          <w:sz w:val="28"/>
        </w:rPr>
      </w:pPr>
      <w:bookmarkStart w:id="1" w:name="_Toc241651917"/>
      <w:r w:rsidRPr="00026D6E">
        <w:rPr>
          <w:rFonts w:ascii="Times New Roman" w:hAnsi="Times New Roman" w:cs="Times New Roman"/>
          <w:color w:val="auto"/>
          <w:sz w:val="28"/>
        </w:rPr>
        <w:lastRenderedPageBreak/>
        <w:t>KIỂM SOÁT TÀI LIỆU</w:t>
      </w:r>
      <w:bookmarkEnd w:id="1"/>
    </w:p>
    <w:tbl>
      <w:tblPr>
        <w:tblStyle w:val="TableGrid"/>
        <w:tblW w:w="0" w:type="auto"/>
        <w:jc w:val="center"/>
        <w:tblLook w:val="04A0" w:firstRow="1" w:lastRow="0" w:firstColumn="1" w:lastColumn="0" w:noHBand="0" w:noVBand="1"/>
      </w:tblPr>
      <w:tblGrid>
        <w:gridCol w:w="2548"/>
        <w:gridCol w:w="7465"/>
      </w:tblGrid>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465"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026D6E">
        <w:trPr>
          <w:trHeight w:val="496"/>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Tên tài liệu</w:t>
            </w:r>
          </w:p>
        </w:tc>
        <w:tc>
          <w:tcPr>
            <w:tcW w:w="7465" w:type="dxa"/>
            <w:vAlign w:val="center"/>
          </w:tcPr>
          <w:p w:rsidR="00C040F3" w:rsidRPr="00026D6E" w:rsidRDefault="003337E0" w:rsidP="00F7634D">
            <w:pPr>
              <w:spacing w:after="0"/>
              <w:rPr>
                <w:rFonts w:cs="Times New Roman"/>
                <w:sz w:val="28"/>
                <w:szCs w:val="28"/>
              </w:rPr>
            </w:pPr>
            <w:r w:rsidRPr="00026D6E">
              <w:rPr>
                <w:rFonts w:cs="Times New Roman"/>
                <w:sz w:val="28"/>
                <w:szCs w:val="28"/>
              </w:rPr>
              <w:t>Thiết kế kiến trúc và thi</w:t>
            </w:r>
            <w:r w:rsidR="00F7634D" w:rsidRPr="00026D6E">
              <w:rPr>
                <w:rFonts w:cs="Times New Roman"/>
                <w:sz w:val="28"/>
                <w:szCs w:val="28"/>
              </w:rPr>
              <w:t>ết kế chi tiết tổng thể</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Mã tài liệu</w:t>
            </w:r>
          </w:p>
        </w:tc>
        <w:tc>
          <w:tcPr>
            <w:tcW w:w="7465" w:type="dxa"/>
            <w:vAlign w:val="center"/>
          </w:tcPr>
          <w:p w:rsidR="00C040F3" w:rsidRPr="00026D6E" w:rsidRDefault="00153424">
            <w:pPr>
              <w:spacing w:after="0"/>
              <w:rPr>
                <w:rFonts w:cs="Times New Roman"/>
                <w:sz w:val="28"/>
                <w:szCs w:val="28"/>
              </w:rPr>
            </w:pPr>
            <w:r w:rsidRPr="00026D6E">
              <w:rPr>
                <w:rFonts w:cs="Times New Roman"/>
                <w:sz w:val="28"/>
                <w:szCs w:val="28"/>
              </w:rPr>
              <w:t>SDD-ATFM</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7465" w:type="dxa"/>
            <w:vAlign w:val="center"/>
          </w:tcPr>
          <w:p w:rsidR="00C040F3" w:rsidRPr="00026D6E" w:rsidRDefault="003337E0">
            <w:pPr>
              <w:spacing w:after="0"/>
              <w:rPr>
                <w:rFonts w:cs="Times New Roman"/>
                <w:sz w:val="28"/>
                <w:szCs w:val="28"/>
              </w:rPr>
            </w:pPr>
            <w:r w:rsidRPr="00026D6E">
              <w:rPr>
                <w:rFonts w:cs="Times New Roman"/>
                <w:sz w:val="28"/>
                <w:szCs w:val="28"/>
              </w:rPr>
              <w:t>1.0</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 w:name="_Toc241651918"/>
      <w:r w:rsidRPr="00026D6E">
        <w:rPr>
          <w:rFonts w:ascii="Times New Roman" w:hAnsi="Times New Roman" w:cs="Times New Roman"/>
          <w:color w:val="auto"/>
          <w:sz w:val="28"/>
          <w:szCs w:val="28"/>
        </w:rPr>
        <w:t>Nguyên tắc sử dụng tài liệu</w:t>
      </w:r>
      <w:bookmarkEnd w:id="2"/>
    </w:p>
    <w:p w:rsidR="00C040F3" w:rsidRPr="00026D6E" w:rsidRDefault="003337E0" w:rsidP="00F7634D">
      <w:pPr>
        <w:spacing w:before="240" w:after="120"/>
        <w:jc w:val="both"/>
        <w:rPr>
          <w:rFonts w:cs="Times New Roman"/>
          <w:sz w:val="28"/>
          <w:szCs w:val="28"/>
        </w:rPr>
      </w:pPr>
      <w:r w:rsidRPr="00026D6E">
        <w:rPr>
          <w:rFonts w:cs="Times New Roman"/>
          <w:sz w:val="28"/>
          <w:szCs w:val="28"/>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rsidR="00C040F3" w:rsidRPr="00026D6E" w:rsidRDefault="003337E0" w:rsidP="00F7634D">
      <w:pPr>
        <w:spacing w:after="120"/>
        <w:jc w:val="both"/>
        <w:rPr>
          <w:rFonts w:cs="Times New Roman"/>
          <w:sz w:val="28"/>
          <w:szCs w:val="28"/>
        </w:rPr>
      </w:pPr>
      <w:r w:rsidRPr="00026D6E">
        <w:rPr>
          <w:rFonts w:cs="Times New Roman"/>
          <w:sz w:val="28"/>
          <w:szCs w:val="28"/>
        </w:rPr>
        <w:t>Các tên package/bảng/API chưa có trong mã nguồn hiện tại được đánh dấu là tên thiết kế đề xuất; trước khi lập trình phải chốt tên vật lý, schema, phiên bản và chủ sở hữu.</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spacing w:after="240"/>
        <w:jc w:val="center"/>
        <w:rPr>
          <w:rFonts w:cs="Times New Roman"/>
          <w:sz w:val="28"/>
          <w:szCs w:val="28"/>
        </w:rPr>
      </w:pPr>
      <w:r w:rsidRPr="00026D6E">
        <w:rPr>
          <w:rFonts w:cs="Times New Roman"/>
          <w:b/>
          <w:sz w:val="28"/>
          <w:szCs w:val="28"/>
        </w:rPr>
        <w:lastRenderedPageBreak/>
        <w:t>MỤC LỤC</w:t>
      </w:r>
    </w:p>
    <w:p w:rsidR="00130465" w:rsidRDefault="003337E0">
      <w:pPr>
        <w:pStyle w:val="TOC1"/>
        <w:tabs>
          <w:tab w:val="right" w:leader="dot" w:pos="9906"/>
        </w:tabs>
        <w:rPr>
          <w:rFonts w:asciiTheme="minorHAnsi" w:eastAsiaTheme="minorEastAsia" w:hAnsiTheme="minorHAnsi"/>
          <w:noProof/>
          <w:sz w:val="22"/>
        </w:rPr>
      </w:pPr>
      <w:r w:rsidRPr="00026D6E">
        <w:rPr>
          <w:rFonts w:cs="Times New Roman"/>
          <w:sz w:val="28"/>
          <w:szCs w:val="28"/>
        </w:rPr>
        <w:fldChar w:fldCharType="begin"/>
      </w:r>
      <w:r w:rsidRPr="00026D6E">
        <w:rPr>
          <w:rFonts w:cs="Times New Roman"/>
          <w:sz w:val="28"/>
          <w:szCs w:val="28"/>
        </w:rPr>
        <w:instrText xml:space="preserve"> TOC \o "1-3" \h \z \u </w:instrText>
      </w:r>
      <w:r w:rsidRPr="00026D6E">
        <w:rPr>
          <w:rFonts w:cs="Times New Roman"/>
          <w:sz w:val="28"/>
          <w:szCs w:val="28"/>
        </w:rPr>
        <w:fldChar w:fldCharType="separate"/>
      </w:r>
      <w:hyperlink w:anchor="_Toc241651917" w:history="1">
        <w:r w:rsidR="00130465" w:rsidRPr="00F27490">
          <w:rPr>
            <w:rStyle w:val="Hyperlink"/>
            <w:rFonts w:eastAsiaTheme="majorEastAsia" w:cs="Times New Roman"/>
            <w:noProof/>
          </w:rPr>
          <w:t>KIỂM SOÁT TÀI LIỆU</w:t>
        </w:r>
        <w:r w:rsidR="00130465">
          <w:rPr>
            <w:noProof/>
            <w:webHidden/>
          </w:rPr>
          <w:tab/>
        </w:r>
        <w:r w:rsidR="00130465">
          <w:rPr>
            <w:noProof/>
            <w:webHidden/>
          </w:rPr>
          <w:fldChar w:fldCharType="begin"/>
        </w:r>
        <w:r w:rsidR="00130465">
          <w:rPr>
            <w:noProof/>
            <w:webHidden/>
          </w:rPr>
          <w:instrText xml:space="preserve"> PAGEREF _Toc241651917 \h </w:instrText>
        </w:r>
        <w:r w:rsidR="00130465">
          <w:rPr>
            <w:noProof/>
            <w:webHidden/>
          </w:rPr>
        </w:r>
        <w:r w:rsidR="00130465">
          <w:rPr>
            <w:noProof/>
            <w:webHidden/>
          </w:rPr>
          <w:fldChar w:fldCharType="separate"/>
        </w:r>
        <w:r w:rsidR="00130465">
          <w:rPr>
            <w:noProof/>
            <w:webHidden/>
          </w:rPr>
          <w:t>2</w:t>
        </w:r>
        <w:r w:rsidR="00130465">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18" w:history="1">
        <w:r w:rsidRPr="00F27490">
          <w:rPr>
            <w:rStyle w:val="Hyperlink"/>
            <w:rFonts w:eastAsiaTheme="majorEastAsia" w:cs="Times New Roman"/>
            <w:noProof/>
          </w:rPr>
          <w:t>Nguyên tắc sử dụng tài liệu</w:t>
        </w:r>
        <w:r>
          <w:rPr>
            <w:noProof/>
            <w:webHidden/>
          </w:rPr>
          <w:tab/>
        </w:r>
        <w:r>
          <w:rPr>
            <w:noProof/>
            <w:webHidden/>
          </w:rPr>
          <w:fldChar w:fldCharType="begin"/>
        </w:r>
        <w:r>
          <w:rPr>
            <w:noProof/>
            <w:webHidden/>
          </w:rPr>
          <w:instrText xml:space="preserve"> PAGEREF _Toc241651918 \h </w:instrText>
        </w:r>
        <w:r>
          <w:rPr>
            <w:noProof/>
            <w:webHidden/>
          </w:rPr>
        </w:r>
        <w:r>
          <w:rPr>
            <w:noProof/>
            <w:webHidden/>
          </w:rPr>
          <w:fldChar w:fldCharType="separate"/>
        </w:r>
        <w:r>
          <w:rPr>
            <w:noProof/>
            <w:webHidden/>
          </w:rPr>
          <w:t>2</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19" w:history="1">
        <w:r w:rsidRPr="00F27490">
          <w:rPr>
            <w:rStyle w:val="Hyperlink"/>
            <w:rFonts w:eastAsiaTheme="majorEastAsia" w:cs="Times New Roman"/>
            <w:noProof/>
          </w:rPr>
          <w:t>1. Mục đích, phạm vi và quy ước thiết kế</w:t>
        </w:r>
        <w:r>
          <w:rPr>
            <w:noProof/>
            <w:webHidden/>
          </w:rPr>
          <w:tab/>
        </w:r>
        <w:r>
          <w:rPr>
            <w:noProof/>
            <w:webHidden/>
          </w:rPr>
          <w:fldChar w:fldCharType="begin"/>
        </w:r>
        <w:r>
          <w:rPr>
            <w:noProof/>
            <w:webHidden/>
          </w:rPr>
          <w:instrText xml:space="preserve"> PAGEREF _Toc241651919 \h </w:instrText>
        </w:r>
        <w:r>
          <w:rPr>
            <w:noProof/>
            <w:webHidden/>
          </w:rPr>
        </w:r>
        <w:r>
          <w:rPr>
            <w:noProof/>
            <w:webHidden/>
          </w:rPr>
          <w:fldChar w:fldCharType="separate"/>
        </w:r>
        <w:r>
          <w:rPr>
            <w:noProof/>
            <w:webHidden/>
          </w:rPr>
          <w:t>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0" w:history="1">
        <w:r w:rsidRPr="00F27490">
          <w:rPr>
            <w:rStyle w:val="Hyperlink"/>
            <w:rFonts w:eastAsiaTheme="majorEastAsia" w:cs="Times New Roman"/>
            <w:noProof/>
          </w:rPr>
          <w:t>1.1. Mục đích</w:t>
        </w:r>
        <w:r>
          <w:rPr>
            <w:noProof/>
            <w:webHidden/>
          </w:rPr>
          <w:tab/>
        </w:r>
        <w:r>
          <w:rPr>
            <w:noProof/>
            <w:webHidden/>
          </w:rPr>
          <w:fldChar w:fldCharType="begin"/>
        </w:r>
        <w:r>
          <w:rPr>
            <w:noProof/>
            <w:webHidden/>
          </w:rPr>
          <w:instrText xml:space="preserve"> PAGEREF _Toc241651920 \h </w:instrText>
        </w:r>
        <w:r>
          <w:rPr>
            <w:noProof/>
            <w:webHidden/>
          </w:rPr>
        </w:r>
        <w:r>
          <w:rPr>
            <w:noProof/>
            <w:webHidden/>
          </w:rPr>
          <w:fldChar w:fldCharType="separate"/>
        </w:r>
        <w:r>
          <w:rPr>
            <w:noProof/>
            <w:webHidden/>
          </w:rPr>
          <w:t>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1" w:history="1">
        <w:r w:rsidRPr="00F27490">
          <w:rPr>
            <w:rStyle w:val="Hyperlink"/>
            <w:rFonts w:eastAsiaTheme="majorEastAsia" w:cs="Times New Roman"/>
            <w:noProof/>
          </w:rPr>
          <w:t>1.2. Phạm vi thiết kế</w:t>
        </w:r>
        <w:r>
          <w:rPr>
            <w:noProof/>
            <w:webHidden/>
          </w:rPr>
          <w:tab/>
        </w:r>
        <w:r>
          <w:rPr>
            <w:noProof/>
            <w:webHidden/>
          </w:rPr>
          <w:fldChar w:fldCharType="begin"/>
        </w:r>
        <w:r>
          <w:rPr>
            <w:noProof/>
            <w:webHidden/>
          </w:rPr>
          <w:instrText xml:space="preserve"> PAGEREF _Toc241651921 \h </w:instrText>
        </w:r>
        <w:r>
          <w:rPr>
            <w:noProof/>
            <w:webHidden/>
          </w:rPr>
        </w:r>
        <w:r>
          <w:rPr>
            <w:noProof/>
            <w:webHidden/>
          </w:rPr>
          <w:fldChar w:fldCharType="separate"/>
        </w:r>
        <w:r>
          <w:rPr>
            <w:noProof/>
            <w:webHidden/>
          </w:rPr>
          <w:t>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2" w:history="1">
        <w:r w:rsidRPr="00F27490">
          <w:rPr>
            <w:rStyle w:val="Hyperlink"/>
            <w:rFonts w:eastAsiaTheme="majorEastAsia" w:cs="Times New Roman"/>
            <w:noProof/>
          </w:rPr>
          <w:t>1.3. Quy ước mã thiết kế</w:t>
        </w:r>
        <w:r>
          <w:rPr>
            <w:noProof/>
            <w:webHidden/>
          </w:rPr>
          <w:tab/>
        </w:r>
        <w:r>
          <w:rPr>
            <w:noProof/>
            <w:webHidden/>
          </w:rPr>
          <w:fldChar w:fldCharType="begin"/>
        </w:r>
        <w:r>
          <w:rPr>
            <w:noProof/>
            <w:webHidden/>
          </w:rPr>
          <w:instrText xml:space="preserve"> PAGEREF _Toc241651922 \h </w:instrText>
        </w:r>
        <w:r>
          <w:rPr>
            <w:noProof/>
            <w:webHidden/>
          </w:rPr>
        </w:r>
        <w:r>
          <w:rPr>
            <w:noProof/>
            <w:webHidden/>
          </w:rPr>
          <w:fldChar w:fldCharType="separate"/>
        </w:r>
        <w:r>
          <w:rPr>
            <w:noProof/>
            <w:webHidden/>
          </w:rPr>
          <w:t>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3" w:history="1">
        <w:r w:rsidRPr="00F27490">
          <w:rPr>
            <w:rStyle w:val="Hyperlink"/>
            <w:rFonts w:eastAsiaTheme="majorEastAsia" w:cs="Times New Roman"/>
            <w:noProof/>
          </w:rPr>
          <w:t>1.4. Nguyên tắc quyết định</w:t>
        </w:r>
        <w:r>
          <w:rPr>
            <w:noProof/>
            <w:webHidden/>
          </w:rPr>
          <w:tab/>
        </w:r>
        <w:r>
          <w:rPr>
            <w:noProof/>
            <w:webHidden/>
          </w:rPr>
          <w:fldChar w:fldCharType="begin"/>
        </w:r>
        <w:r>
          <w:rPr>
            <w:noProof/>
            <w:webHidden/>
          </w:rPr>
          <w:instrText xml:space="preserve"> PAGEREF _Toc241651923 \h </w:instrText>
        </w:r>
        <w:r>
          <w:rPr>
            <w:noProof/>
            <w:webHidden/>
          </w:rPr>
        </w:r>
        <w:r>
          <w:rPr>
            <w:noProof/>
            <w:webHidden/>
          </w:rPr>
          <w:fldChar w:fldCharType="separate"/>
        </w:r>
        <w:r>
          <w:rPr>
            <w:noProof/>
            <w:webHidden/>
          </w:rPr>
          <w:t>8</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24" w:history="1">
        <w:r w:rsidRPr="00F27490">
          <w:rPr>
            <w:rStyle w:val="Hyperlink"/>
            <w:rFonts w:eastAsiaTheme="majorEastAsia" w:cs="Times New Roman"/>
            <w:noProof/>
          </w:rPr>
          <w:t>2. Kiến trúc ngữ cảnh và kiến trúc triển khai</w:t>
        </w:r>
        <w:r>
          <w:rPr>
            <w:noProof/>
            <w:webHidden/>
          </w:rPr>
          <w:tab/>
        </w:r>
        <w:r>
          <w:rPr>
            <w:noProof/>
            <w:webHidden/>
          </w:rPr>
          <w:fldChar w:fldCharType="begin"/>
        </w:r>
        <w:r>
          <w:rPr>
            <w:noProof/>
            <w:webHidden/>
          </w:rPr>
          <w:instrText xml:space="preserve"> PAGEREF _Toc241651924 \h </w:instrText>
        </w:r>
        <w:r>
          <w:rPr>
            <w:noProof/>
            <w:webHidden/>
          </w:rPr>
        </w:r>
        <w:r>
          <w:rPr>
            <w:noProof/>
            <w:webHidden/>
          </w:rPr>
          <w:fldChar w:fldCharType="separate"/>
        </w:r>
        <w:r>
          <w:rPr>
            <w:noProof/>
            <w:webHidden/>
          </w:rPr>
          <w:t>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5" w:history="1">
        <w:r w:rsidRPr="00F27490">
          <w:rPr>
            <w:rStyle w:val="Hyperlink"/>
            <w:rFonts w:eastAsiaTheme="majorEastAsia" w:cs="Times New Roman"/>
            <w:noProof/>
          </w:rPr>
          <w:t>2.1. Các tác nhân và hệ thống liên quan</w:t>
        </w:r>
        <w:r>
          <w:rPr>
            <w:noProof/>
            <w:webHidden/>
          </w:rPr>
          <w:tab/>
        </w:r>
        <w:r>
          <w:rPr>
            <w:noProof/>
            <w:webHidden/>
          </w:rPr>
          <w:fldChar w:fldCharType="begin"/>
        </w:r>
        <w:r>
          <w:rPr>
            <w:noProof/>
            <w:webHidden/>
          </w:rPr>
          <w:instrText xml:space="preserve"> PAGEREF _Toc241651925 \h </w:instrText>
        </w:r>
        <w:r>
          <w:rPr>
            <w:noProof/>
            <w:webHidden/>
          </w:rPr>
        </w:r>
        <w:r>
          <w:rPr>
            <w:noProof/>
            <w:webHidden/>
          </w:rPr>
          <w:fldChar w:fldCharType="separate"/>
        </w:r>
        <w:r>
          <w:rPr>
            <w:noProof/>
            <w:webHidden/>
          </w:rPr>
          <w:t>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6" w:history="1">
        <w:r w:rsidRPr="00F27490">
          <w:rPr>
            <w:rStyle w:val="Hyperlink"/>
            <w:rFonts w:eastAsiaTheme="majorEastAsia" w:cs="Times New Roman"/>
            <w:noProof/>
          </w:rPr>
          <w:t>2.2. Sơ đồ ngữ cảnh</w:t>
        </w:r>
        <w:r>
          <w:rPr>
            <w:noProof/>
            <w:webHidden/>
          </w:rPr>
          <w:tab/>
        </w:r>
        <w:r>
          <w:rPr>
            <w:noProof/>
            <w:webHidden/>
          </w:rPr>
          <w:fldChar w:fldCharType="begin"/>
        </w:r>
        <w:r>
          <w:rPr>
            <w:noProof/>
            <w:webHidden/>
          </w:rPr>
          <w:instrText xml:space="preserve"> PAGEREF _Toc241651926 \h </w:instrText>
        </w:r>
        <w:r>
          <w:rPr>
            <w:noProof/>
            <w:webHidden/>
          </w:rPr>
        </w:r>
        <w:r>
          <w:rPr>
            <w:noProof/>
            <w:webHidden/>
          </w:rPr>
          <w:fldChar w:fldCharType="separate"/>
        </w:r>
        <w:r>
          <w:rPr>
            <w:noProof/>
            <w:webHidden/>
          </w:rPr>
          <w:t>10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7" w:history="1">
        <w:r w:rsidRPr="00F27490">
          <w:rPr>
            <w:rStyle w:val="Hyperlink"/>
            <w:rFonts w:eastAsiaTheme="majorEastAsia" w:cs="Times New Roman"/>
            <w:noProof/>
          </w:rPr>
          <w:t>2.3. Kiến trúc triển khai đề xuất</w:t>
        </w:r>
        <w:r>
          <w:rPr>
            <w:noProof/>
            <w:webHidden/>
          </w:rPr>
          <w:tab/>
        </w:r>
        <w:r>
          <w:rPr>
            <w:noProof/>
            <w:webHidden/>
          </w:rPr>
          <w:fldChar w:fldCharType="begin"/>
        </w:r>
        <w:r>
          <w:rPr>
            <w:noProof/>
            <w:webHidden/>
          </w:rPr>
          <w:instrText xml:space="preserve"> PAGEREF _Toc241651927 \h </w:instrText>
        </w:r>
        <w:r>
          <w:rPr>
            <w:noProof/>
            <w:webHidden/>
          </w:rPr>
        </w:r>
        <w:r>
          <w:rPr>
            <w:noProof/>
            <w:webHidden/>
          </w:rPr>
          <w:fldChar w:fldCharType="separate"/>
        </w:r>
        <w:r>
          <w:rPr>
            <w:noProof/>
            <w:webHidden/>
          </w:rPr>
          <w:t>10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28" w:history="1">
        <w:r w:rsidRPr="00F27490">
          <w:rPr>
            <w:rStyle w:val="Hyperlink"/>
            <w:rFonts w:eastAsiaTheme="majorEastAsia" w:cs="Times New Roman"/>
            <w:noProof/>
          </w:rPr>
          <w:t>2.4. Các quyết định kiến trúc bắt buộc</w:t>
        </w:r>
        <w:r>
          <w:rPr>
            <w:noProof/>
            <w:webHidden/>
          </w:rPr>
          <w:tab/>
        </w:r>
        <w:r>
          <w:rPr>
            <w:noProof/>
            <w:webHidden/>
          </w:rPr>
          <w:fldChar w:fldCharType="begin"/>
        </w:r>
        <w:r>
          <w:rPr>
            <w:noProof/>
            <w:webHidden/>
          </w:rPr>
          <w:instrText xml:space="preserve"> PAGEREF _Toc241651928 \h </w:instrText>
        </w:r>
        <w:r>
          <w:rPr>
            <w:noProof/>
            <w:webHidden/>
          </w:rPr>
        </w:r>
        <w:r>
          <w:rPr>
            <w:noProof/>
            <w:webHidden/>
          </w:rPr>
          <w:fldChar w:fldCharType="separate"/>
        </w:r>
        <w:r>
          <w:rPr>
            <w:noProof/>
            <w:webHidden/>
          </w:rPr>
          <w:t>11</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29" w:history="1">
        <w:r w:rsidRPr="00F27490">
          <w:rPr>
            <w:rStyle w:val="Hyperlink"/>
            <w:rFonts w:eastAsiaTheme="majorEastAsia" w:cs="Times New Roman"/>
            <w:noProof/>
          </w:rPr>
          <w:t>3. Kiến trúc logic và phân rã thành phần</w:t>
        </w:r>
        <w:r>
          <w:rPr>
            <w:noProof/>
            <w:webHidden/>
          </w:rPr>
          <w:tab/>
        </w:r>
        <w:r>
          <w:rPr>
            <w:noProof/>
            <w:webHidden/>
          </w:rPr>
          <w:fldChar w:fldCharType="begin"/>
        </w:r>
        <w:r>
          <w:rPr>
            <w:noProof/>
            <w:webHidden/>
          </w:rPr>
          <w:instrText xml:space="preserve"> PAGEREF _Toc241651929 \h </w:instrText>
        </w:r>
        <w:r>
          <w:rPr>
            <w:noProof/>
            <w:webHidden/>
          </w:rPr>
        </w:r>
        <w:r>
          <w:rPr>
            <w:noProof/>
            <w:webHidden/>
          </w:rPr>
          <w:fldChar w:fldCharType="separate"/>
        </w:r>
        <w:r>
          <w:rPr>
            <w:noProof/>
            <w:webHidden/>
          </w:rPr>
          <w:t>12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0" w:history="1">
        <w:r w:rsidRPr="00F27490">
          <w:rPr>
            <w:rStyle w:val="Hyperlink"/>
            <w:rFonts w:eastAsiaTheme="majorEastAsia" w:cs="Times New Roman"/>
            <w:noProof/>
          </w:rPr>
          <w:t>3.1. Các lớp phần mềm</w:t>
        </w:r>
        <w:r>
          <w:rPr>
            <w:noProof/>
            <w:webHidden/>
          </w:rPr>
          <w:tab/>
        </w:r>
        <w:r>
          <w:rPr>
            <w:noProof/>
            <w:webHidden/>
          </w:rPr>
          <w:fldChar w:fldCharType="begin"/>
        </w:r>
        <w:r>
          <w:rPr>
            <w:noProof/>
            <w:webHidden/>
          </w:rPr>
          <w:instrText xml:space="preserve"> PAGEREF _Toc241651930 \h </w:instrText>
        </w:r>
        <w:r>
          <w:rPr>
            <w:noProof/>
            <w:webHidden/>
          </w:rPr>
        </w:r>
        <w:r>
          <w:rPr>
            <w:noProof/>
            <w:webHidden/>
          </w:rPr>
          <w:fldChar w:fldCharType="separate"/>
        </w:r>
        <w:r>
          <w:rPr>
            <w:noProof/>
            <w:webHidden/>
          </w:rPr>
          <w:t>12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1" w:history="1">
        <w:r w:rsidRPr="00F27490">
          <w:rPr>
            <w:rStyle w:val="Hyperlink"/>
            <w:rFonts w:eastAsiaTheme="majorEastAsia" w:cs="Times New Roman"/>
            <w:noProof/>
          </w:rPr>
          <w:t>3.2. Thành phần lõi</w:t>
        </w:r>
        <w:r>
          <w:rPr>
            <w:noProof/>
            <w:webHidden/>
          </w:rPr>
          <w:tab/>
        </w:r>
        <w:r>
          <w:rPr>
            <w:noProof/>
            <w:webHidden/>
          </w:rPr>
          <w:fldChar w:fldCharType="begin"/>
        </w:r>
        <w:r>
          <w:rPr>
            <w:noProof/>
            <w:webHidden/>
          </w:rPr>
          <w:instrText xml:space="preserve"> PAGEREF _Toc241651931 \h </w:instrText>
        </w:r>
        <w:r>
          <w:rPr>
            <w:noProof/>
            <w:webHidden/>
          </w:rPr>
        </w:r>
        <w:r>
          <w:rPr>
            <w:noProof/>
            <w:webHidden/>
          </w:rPr>
          <w:fldChar w:fldCharType="separate"/>
        </w:r>
        <w:r>
          <w:rPr>
            <w:noProof/>
            <w:webHidden/>
          </w:rPr>
          <w:t>12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2" w:history="1">
        <w:r w:rsidRPr="00F27490">
          <w:rPr>
            <w:rStyle w:val="Hyperlink"/>
            <w:rFonts w:eastAsiaTheme="majorEastAsia" w:cs="Times New Roman"/>
            <w:noProof/>
          </w:rPr>
          <w:t>3.3. Quy tắc phụ thuộc</w:t>
        </w:r>
        <w:r>
          <w:rPr>
            <w:noProof/>
            <w:webHidden/>
          </w:rPr>
          <w:tab/>
        </w:r>
        <w:r>
          <w:rPr>
            <w:noProof/>
            <w:webHidden/>
          </w:rPr>
          <w:fldChar w:fldCharType="begin"/>
        </w:r>
        <w:r>
          <w:rPr>
            <w:noProof/>
            <w:webHidden/>
          </w:rPr>
          <w:instrText xml:space="preserve"> PAGEREF _Toc241651932 \h </w:instrText>
        </w:r>
        <w:r>
          <w:rPr>
            <w:noProof/>
            <w:webHidden/>
          </w:rPr>
        </w:r>
        <w:r>
          <w:rPr>
            <w:noProof/>
            <w:webHidden/>
          </w:rPr>
          <w:fldChar w:fldCharType="separate"/>
        </w:r>
        <w:r>
          <w:rPr>
            <w:noProof/>
            <w:webHidden/>
          </w:rPr>
          <w:t>13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3" w:history="1">
        <w:r w:rsidRPr="00F27490">
          <w:rPr>
            <w:rStyle w:val="Hyperlink"/>
            <w:rFonts w:eastAsiaTheme="majorEastAsia" w:cs="Times New Roman"/>
            <w:noProof/>
          </w:rPr>
          <w:t>3.4. Mẫu xử lý dùng chung</w:t>
        </w:r>
        <w:r>
          <w:rPr>
            <w:noProof/>
            <w:webHidden/>
          </w:rPr>
          <w:tab/>
        </w:r>
        <w:r>
          <w:rPr>
            <w:noProof/>
            <w:webHidden/>
          </w:rPr>
          <w:fldChar w:fldCharType="begin"/>
        </w:r>
        <w:r>
          <w:rPr>
            <w:noProof/>
            <w:webHidden/>
          </w:rPr>
          <w:instrText xml:space="preserve"> PAGEREF _Toc241651933 \h </w:instrText>
        </w:r>
        <w:r>
          <w:rPr>
            <w:noProof/>
            <w:webHidden/>
          </w:rPr>
        </w:r>
        <w:r>
          <w:rPr>
            <w:noProof/>
            <w:webHidden/>
          </w:rPr>
          <w:fldChar w:fldCharType="separate"/>
        </w:r>
        <w:r>
          <w:rPr>
            <w:noProof/>
            <w:webHidden/>
          </w:rPr>
          <w:t>13</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34" w:history="1">
        <w:r w:rsidRPr="00F27490">
          <w:rPr>
            <w:rStyle w:val="Hyperlink"/>
            <w:rFonts w:eastAsiaTheme="majorEastAsia" w:cs="Times New Roman"/>
            <w:noProof/>
          </w:rPr>
          <w:t>4. Thiết kế phân hệ tích hợp và tự động hóa dữ liệu</w:t>
        </w:r>
        <w:r>
          <w:rPr>
            <w:noProof/>
            <w:webHidden/>
          </w:rPr>
          <w:tab/>
        </w:r>
        <w:r>
          <w:rPr>
            <w:noProof/>
            <w:webHidden/>
          </w:rPr>
          <w:fldChar w:fldCharType="begin"/>
        </w:r>
        <w:r>
          <w:rPr>
            <w:noProof/>
            <w:webHidden/>
          </w:rPr>
          <w:instrText xml:space="preserve"> PAGEREF _Toc241651934 \h </w:instrText>
        </w:r>
        <w:r>
          <w:rPr>
            <w:noProof/>
            <w:webHidden/>
          </w:rPr>
        </w:r>
        <w:r>
          <w:rPr>
            <w:noProof/>
            <w:webHidden/>
          </w:rPr>
          <w:fldChar w:fldCharType="separate"/>
        </w:r>
        <w:r>
          <w:rPr>
            <w:noProof/>
            <w:webHidden/>
          </w:rPr>
          <w:t>14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5" w:history="1">
        <w:r w:rsidRPr="00F27490">
          <w:rPr>
            <w:rStyle w:val="Hyperlink"/>
            <w:rFonts w:eastAsiaTheme="majorEastAsia" w:cs="Times New Roman"/>
            <w:noProof/>
          </w:rPr>
          <w:t>4.1. FR-INT-001 – Email/File và AeroSync</w:t>
        </w:r>
        <w:r>
          <w:rPr>
            <w:noProof/>
            <w:webHidden/>
          </w:rPr>
          <w:tab/>
        </w:r>
        <w:r>
          <w:rPr>
            <w:noProof/>
            <w:webHidden/>
          </w:rPr>
          <w:fldChar w:fldCharType="begin"/>
        </w:r>
        <w:r>
          <w:rPr>
            <w:noProof/>
            <w:webHidden/>
          </w:rPr>
          <w:instrText xml:space="preserve"> PAGEREF _Toc241651935 \h </w:instrText>
        </w:r>
        <w:r>
          <w:rPr>
            <w:noProof/>
            <w:webHidden/>
          </w:rPr>
        </w:r>
        <w:r>
          <w:rPr>
            <w:noProof/>
            <w:webHidden/>
          </w:rPr>
          <w:fldChar w:fldCharType="separate"/>
        </w:r>
        <w:r>
          <w:rPr>
            <w:noProof/>
            <w:webHidden/>
          </w:rPr>
          <w:t>14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6" w:history="1">
        <w:r w:rsidRPr="00F27490">
          <w:rPr>
            <w:rStyle w:val="Hyperlink"/>
            <w:rFonts w:eastAsiaTheme="majorEastAsia" w:cs="Times New Roman"/>
            <w:noProof/>
          </w:rPr>
          <w:t>4.2. FR-INT-002 – ADS-B O/F</w:t>
        </w:r>
        <w:r>
          <w:rPr>
            <w:noProof/>
            <w:webHidden/>
          </w:rPr>
          <w:tab/>
        </w:r>
        <w:r>
          <w:rPr>
            <w:noProof/>
            <w:webHidden/>
          </w:rPr>
          <w:fldChar w:fldCharType="begin"/>
        </w:r>
        <w:r>
          <w:rPr>
            <w:noProof/>
            <w:webHidden/>
          </w:rPr>
          <w:instrText xml:space="preserve"> PAGEREF _Toc241651936 \h </w:instrText>
        </w:r>
        <w:r>
          <w:rPr>
            <w:noProof/>
            <w:webHidden/>
          </w:rPr>
        </w:r>
        <w:r>
          <w:rPr>
            <w:noProof/>
            <w:webHidden/>
          </w:rPr>
          <w:fldChar w:fldCharType="separate"/>
        </w:r>
        <w:r>
          <w:rPr>
            <w:noProof/>
            <w:webHidden/>
          </w:rPr>
          <w:t>15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7" w:history="1">
        <w:r w:rsidRPr="00F27490">
          <w:rPr>
            <w:rStyle w:val="Hyperlink"/>
            <w:rFonts w:eastAsiaTheme="majorEastAsia" w:cs="Times New Roman"/>
            <w:noProof/>
          </w:rPr>
          <w:t>4.3. FR-INT-003 – SLOT/KHH</w:t>
        </w:r>
        <w:r>
          <w:rPr>
            <w:noProof/>
            <w:webHidden/>
          </w:rPr>
          <w:tab/>
        </w:r>
        <w:r>
          <w:rPr>
            <w:noProof/>
            <w:webHidden/>
          </w:rPr>
          <w:fldChar w:fldCharType="begin"/>
        </w:r>
        <w:r>
          <w:rPr>
            <w:noProof/>
            <w:webHidden/>
          </w:rPr>
          <w:instrText xml:space="preserve"> PAGEREF _Toc241651937 \h </w:instrText>
        </w:r>
        <w:r>
          <w:rPr>
            <w:noProof/>
            <w:webHidden/>
          </w:rPr>
        </w:r>
        <w:r>
          <w:rPr>
            <w:noProof/>
            <w:webHidden/>
          </w:rPr>
          <w:fldChar w:fldCharType="separate"/>
        </w:r>
        <w:r>
          <w:rPr>
            <w:noProof/>
            <w:webHidden/>
          </w:rPr>
          <w:t>16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8" w:history="1">
        <w:r w:rsidRPr="00F27490">
          <w:rPr>
            <w:rStyle w:val="Hyperlink"/>
            <w:rFonts w:eastAsiaTheme="majorEastAsia" w:cs="Times New Roman"/>
            <w:noProof/>
          </w:rPr>
          <w:t>4.4. FR-INT-004 – AMHS/AFTN</w:t>
        </w:r>
        <w:r>
          <w:rPr>
            <w:noProof/>
            <w:webHidden/>
          </w:rPr>
          <w:tab/>
        </w:r>
        <w:r>
          <w:rPr>
            <w:noProof/>
            <w:webHidden/>
          </w:rPr>
          <w:fldChar w:fldCharType="begin"/>
        </w:r>
        <w:r>
          <w:rPr>
            <w:noProof/>
            <w:webHidden/>
          </w:rPr>
          <w:instrText xml:space="preserve"> PAGEREF _Toc241651938 \h </w:instrText>
        </w:r>
        <w:r>
          <w:rPr>
            <w:noProof/>
            <w:webHidden/>
          </w:rPr>
        </w:r>
        <w:r>
          <w:rPr>
            <w:noProof/>
            <w:webHidden/>
          </w:rPr>
          <w:fldChar w:fldCharType="separate"/>
        </w:r>
        <w:r>
          <w:rPr>
            <w:noProof/>
            <w:webHidden/>
          </w:rPr>
          <w:t>16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39" w:history="1">
        <w:r w:rsidRPr="00F27490">
          <w:rPr>
            <w:rStyle w:val="Hyperlink"/>
            <w:rFonts w:eastAsiaTheme="majorEastAsia" w:cs="Times New Roman"/>
            <w:noProof/>
          </w:rPr>
          <w:t>4.5. FR-INT-005 – API Gateway</w:t>
        </w:r>
        <w:r>
          <w:rPr>
            <w:noProof/>
            <w:webHidden/>
          </w:rPr>
          <w:tab/>
        </w:r>
        <w:r>
          <w:rPr>
            <w:noProof/>
            <w:webHidden/>
          </w:rPr>
          <w:fldChar w:fldCharType="begin"/>
        </w:r>
        <w:r>
          <w:rPr>
            <w:noProof/>
            <w:webHidden/>
          </w:rPr>
          <w:instrText xml:space="preserve"> PAGEREF _Toc241651939 \h </w:instrText>
        </w:r>
        <w:r>
          <w:rPr>
            <w:noProof/>
            <w:webHidden/>
          </w:rPr>
        </w:r>
        <w:r>
          <w:rPr>
            <w:noProof/>
            <w:webHidden/>
          </w:rPr>
          <w:fldChar w:fldCharType="separate"/>
        </w:r>
        <w:r>
          <w:rPr>
            <w:noProof/>
            <w:webHidden/>
          </w:rPr>
          <w:t>17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0" w:history="1">
        <w:r w:rsidRPr="00F27490">
          <w:rPr>
            <w:rStyle w:val="Hyperlink"/>
            <w:rFonts w:eastAsiaTheme="majorEastAsia" w:cs="Times New Roman"/>
            <w:noProof/>
          </w:rPr>
          <w:t>4.6. Thiết kế hàng chờ và retry</w:t>
        </w:r>
        <w:r>
          <w:rPr>
            <w:noProof/>
            <w:webHidden/>
          </w:rPr>
          <w:tab/>
        </w:r>
        <w:r>
          <w:rPr>
            <w:noProof/>
            <w:webHidden/>
          </w:rPr>
          <w:fldChar w:fldCharType="begin"/>
        </w:r>
        <w:r>
          <w:rPr>
            <w:noProof/>
            <w:webHidden/>
          </w:rPr>
          <w:instrText xml:space="preserve"> PAGEREF _Toc241651940 \h </w:instrText>
        </w:r>
        <w:r>
          <w:rPr>
            <w:noProof/>
            <w:webHidden/>
          </w:rPr>
        </w:r>
        <w:r>
          <w:rPr>
            <w:noProof/>
            <w:webHidden/>
          </w:rPr>
          <w:fldChar w:fldCharType="separate"/>
        </w:r>
        <w:r>
          <w:rPr>
            <w:noProof/>
            <w:webHidden/>
          </w:rPr>
          <w:t>18</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41" w:history="1">
        <w:r w:rsidRPr="00F27490">
          <w:rPr>
            <w:rStyle w:val="Hyperlink"/>
            <w:rFonts w:eastAsiaTheme="majorEastAsia" w:cs="Times New Roman"/>
            <w:noProof/>
          </w:rPr>
          <w:t>5. Thiết kế cảnh báo, điện văn và phê duyệt</w:t>
        </w:r>
        <w:r>
          <w:rPr>
            <w:noProof/>
            <w:webHidden/>
          </w:rPr>
          <w:tab/>
        </w:r>
        <w:r>
          <w:rPr>
            <w:noProof/>
            <w:webHidden/>
          </w:rPr>
          <w:fldChar w:fldCharType="begin"/>
        </w:r>
        <w:r>
          <w:rPr>
            <w:noProof/>
            <w:webHidden/>
          </w:rPr>
          <w:instrText xml:space="preserve"> PAGEREF _Toc241651941 \h </w:instrText>
        </w:r>
        <w:r>
          <w:rPr>
            <w:noProof/>
            <w:webHidden/>
          </w:rPr>
        </w:r>
        <w:r>
          <w:rPr>
            <w:noProof/>
            <w:webHidden/>
          </w:rPr>
          <w:fldChar w:fldCharType="separate"/>
        </w:r>
        <w:r>
          <w:rPr>
            <w:noProof/>
            <w:webHidden/>
          </w:rPr>
          <w:t>20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2" w:history="1">
        <w:r w:rsidRPr="00F27490">
          <w:rPr>
            <w:rStyle w:val="Hyperlink"/>
            <w:rFonts w:eastAsiaTheme="majorEastAsia" w:cs="Times New Roman"/>
            <w:noProof/>
          </w:rPr>
          <w:t>5.1. Kiến trúc cảnh báo runtime</w:t>
        </w:r>
        <w:r>
          <w:rPr>
            <w:noProof/>
            <w:webHidden/>
          </w:rPr>
          <w:tab/>
        </w:r>
        <w:r>
          <w:rPr>
            <w:noProof/>
            <w:webHidden/>
          </w:rPr>
          <w:fldChar w:fldCharType="begin"/>
        </w:r>
        <w:r>
          <w:rPr>
            <w:noProof/>
            <w:webHidden/>
          </w:rPr>
          <w:instrText xml:space="preserve"> PAGEREF _Toc241651942 \h </w:instrText>
        </w:r>
        <w:r>
          <w:rPr>
            <w:noProof/>
            <w:webHidden/>
          </w:rPr>
        </w:r>
        <w:r>
          <w:rPr>
            <w:noProof/>
            <w:webHidden/>
          </w:rPr>
          <w:fldChar w:fldCharType="separate"/>
        </w:r>
        <w:r>
          <w:rPr>
            <w:noProof/>
            <w:webHidden/>
          </w:rPr>
          <w:t>20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3" w:history="1">
        <w:r w:rsidRPr="00F27490">
          <w:rPr>
            <w:rStyle w:val="Hyperlink"/>
            <w:rFonts w:eastAsiaTheme="majorEastAsia" w:cs="Times New Roman"/>
            <w:noProof/>
          </w:rPr>
          <w:t>5.2. Live Fire Message và Approve</w:t>
        </w:r>
        <w:r>
          <w:rPr>
            <w:noProof/>
            <w:webHidden/>
          </w:rPr>
          <w:tab/>
        </w:r>
        <w:r>
          <w:rPr>
            <w:noProof/>
            <w:webHidden/>
          </w:rPr>
          <w:fldChar w:fldCharType="begin"/>
        </w:r>
        <w:r>
          <w:rPr>
            <w:noProof/>
            <w:webHidden/>
          </w:rPr>
          <w:instrText xml:space="preserve"> PAGEREF _Toc241651943 \h </w:instrText>
        </w:r>
        <w:r>
          <w:rPr>
            <w:noProof/>
            <w:webHidden/>
          </w:rPr>
        </w:r>
        <w:r>
          <w:rPr>
            <w:noProof/>
            <w:webHidden/>
          </w:rPr>
          <w:fldChar w:fldCharType="separate"/>
        </w:r>
        <w:r>
          <w:rPr>
            <w:noProof/>
            <w:webHidden/>
          </w:rPr>
          <w:t>20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4" w:history="1">
        <w:r w:rsidRPr="00F27490">
          <w:rPr>
            <w:rStyle w:val="Hyperlink"/>
            <w:rFonts w:eastAsiaTheme="majorEastAsia" w:cs="Times New Roman"/>
            <w:noProof/>
          </w:rPr>
          <w:t>5.3. Thiết kế Message Management hiện hữu</w:t>
        </w:r>
        <w:r>
          <w:rPr>
            <w:noProof/>
            <w:webHidden/>
          </w:rPr>
          <w:tab/>
        </w:r>
        <w:r>
          <w:rPr>
            <w:noProof/>
            <w:webHidden/>
          </w:rPr>
          <w:fldChar w:fldCharType="begin"/>
        </w:r>
        <w:r>
          <w:rPr>
            <w:noProof/>
            <w:webHidden/>
          </w:rPr>
          <w:instrText xml:space="preserve"> PAGEREF _Toc241651944 \h </w:instrText>
        </w:r>
        <w:r>
          <w:rPr>
            <w:noProof/>
            <w:webHidden/>
          </w:rPr>
        </w:r>
        <w:r>
          <w:rPr>
            <w:noProof/>
            <w:webHidden/>
          </w:rPr>
          <w:fldChar w:fldCharType="separate"/>
        </w:r>
        <w:r>
          <w:rPr>
            <w:noProof/>
            <w:webHidden/>
          </w:rPr>
          <w:t>21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5" w:history="1">
        <w:r w:rsidRPr="00F27490">
          <w:rPr>
            <w:rStyle w:val="Hyperlink"/>
            <w:rFonts w:eastAsiaTheme="majorEastAsia" w:cs="Times New Roman"/>
            <w:noProof/>
          </w:rPr>
          <w:t>5.4. Quy tắc gửi an toàn</w:t>
        </w:r>
        <w:r>
          <w:rPr>
            <w:noProof/>
            <w:webHidden/>
          </w:rPr>
          <w:tab/>
        </w:r>
        <w:r>
          <w:rPr>
            <w:noProof/>
            <w:webHidden/>
          </w:rPr>
          <w:fldChar w:fldCharType="begin"/>
        </w:r>
        <w:r>
          <w:rPr>
            <w:noProof/>
            <w:webHidden/>
          </w:rPr>
          <w:instrText xml:space="preserve"> PAGEREF _Toc241651945 \h </w:instrText>
        </w:r>
        <w:r>
          <w:rPr>
            <w:noProof/>
            <w:webHidden/>
          </w:rPr>
        </w:r>
        <w:r>
          <w:rPr>
            <w:noProof/>
            <w:webHidden/>
          </w:rPr>
          <w:fldChar w:fldCharType="separate"/>
        </w:r>
        <w:r>
          <w:rPr>
            <w:noProof/>
            <w:webHidden/>
          </w:rPr>
          <w:t>21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6" w:history="1">
        <w:r w:rsidRPr="00F27490">
          <w:rPr>
            <w:rStyle w:val="Hyperlink"/>
            <w:rFonts w:eastAsiaTheme="majorEastAsia" w:cs="Times New Roman"/>
            <w:noProof/>
          </w:rPr>
          <w:t>5.5. Thiết kế dữ liệu điện văn</w:t>
        </w:r>
        <w:r>
          <w:rPr>
            <w:noProof/>
            <w:webHidden/>
          </w:rPr>
          <w:tab/>
        </w:r>
        <w:r>
          <w:rPr>
            <w:noProof/>
            <w:webHidden/>
          </w:rPr>
          <w:fldChar w:fldCharType="begin"/>
        </w:r>
        <w:r>
          <w:rPr>
            <w:noProof/>
            <w:webHidden/>
          </w:rPr>
          <w:instrText xml:space="preserve"> PAGEREF _Toc241651946 \h </w:instrText>
        </w:r>
        <w:r>
          <w:rPr>
            <w:noProof/>
            <w:webHidden/>
          </w:rPr>
        </w:r>
        <w:r>
          <w:rPr>
            <w:noProof/>
            <w:webHidden/>
          </w:rPr>
          <w:fldChar w:fldCharType="separate"/>
        </w:r>
        <w:r>
          <w:rPr>
            <w:noProof/>
            <w:webHidden/>
          </w:rPr>
          <w:t>21</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1947" w:history="1">
        <w:r w:rsidRPr="00F27490">
          <w:rPr>
            <w:rStyle w:val="Hyperlink"/>
            <w:rFonts w:eastAsiaTheme="majorEastAsia" w:cs="Times New Roman"/>
            <w:noProof/>
          </w:rPr>
          <w:t>6. Thiết kế phân hệ nâng cấp và tối ưu HTSLB</w:t>
        </w:r>
        <w:r>
          <w:rPr>
            <w:noProof/>
            <w:webHidden/>
          </w:rPr>
          <w:tab/>
        </w:r>
        <w:r>
          <w:rPr>
            <w:noProof/>
            <w:webHidden/>
          </w:rPr>
          <w:fldChar w:fldCharType="begin"/>
        </w:r>
        <w:r>
          <w:rPr>
            <w:noProof/>
            <w:webHidden/>
          </w:rPr>
          <w:instrText xml:space="preserve"> PAGEREF _Toc241651947 \h </w:instrText>
        </w:r>
        <w:r>
          <w:rPr>
            <w:noProof/>
            <w:webHidden/>
          </w:rPr>
        </w:r>
        <w:r>
          <w:rPr>
            <w:noProof/>
            <w:webHidden/>
          </w:rPr>
          <w:fldChar w:fldCharType="separate"/>
        </w:r>
        <w:r>
          <w:rPr>
            <w:noProof/>
            <w:webHidden/>
          </w:rPr>
          <w:t>23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8" w:history="1">
        <w:r w:rsidRPr="00F27490">
          <w:rPr>
            <w:rStyle w:val="Hyperlink"/>
            <w:rFonts w:eastAsiaTheme="majorEastAsia" w:cs="Times New Roman"/>
            <w:noProof/>
          </w:rPr>
          <w:t>6.1. Tra cứu và cảnh báo</w:t>
        </w:r>
        <w:r>
          <w:rPr>
            <w:noProof/>
            <w:webHidden/>
          </w:rPr>
          <w:tab/>
        </w:r>
        <w:r>
          <w:rPr>
            <w:noProof/>
            <w:webHidden/>
          </w:rPr>
          <w:fldChar w:fldCharType="begin"/>
        </w:r>
        <w:r>
          <w:rPr>
            <w:noProof/>
            <w:webHidden/>
          </w:rPr>
          <w:instrText xml:space="preserve"> PAGEREF _Toc241651948 \h </w:instrText>
        </w:r>
        <w:r>
          <w:rPr>
            <w:noProof/>
            <w:webHidden/>
          </w:rPr>
        </w:r>
        <w:r>
          <w:rPr>
            <w:noProof/>
            <w:webHidden/>
          </w:rPr>
          <w:fldChar w:fldCharType="separate"/>
        </w:r>
        <w:r>
          <w:rPr>
            <w:noProof/>
            <w:webHidden/>
          </w:rPr>
          <w:t>23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49" w:history="1">
        <w:r w:rsidRPr="00F27490">
          <w:rPr>
            <w:rStyle w:val="Hyperlink"/>
            <w:rFonts w:eastAsiaTheme="majorEastAsia" w:cs="Times New Roman"/>
            <w:noProof/>
          </w:rPr>
          <w:t>6.2. Hiệu năng và batch</w:t>
        </w:r>
        <w:r>
          <w:rPr>
            <w:noProof/>
            <w:webHidden/>
          </w:rPr>
          <w:tab/>
        </w:r>
        <w:r>
          <w:rPr>
            <w:noProof/>
            <w:webHidden/>
          </w:rPr>
          <w:fldChar w:fldCharType="begin"/>
        </w:r>
        <w:r>
          <w:rPr>
            <w:noProof/>
            <w:webHidden/>
          </w:rPr>
          <w:instrText xml:space="preserve"> PAGEREF _Toc241651949 \h </w:instrText>
        </w:r>
        <w:r>
          <w:rPr>
            <w:noProof/>
            <w:webHidden/>
          </w:rPr>
        </w:r>
        <w:r>
          <w:rPr>
            <w:noProof/>
            <w:webHidden/>
          </w:rPr>
          <w:fldChar w:fldCharType="separate"/>
        </w:r>
        <w:r>
          <w:rPr>
            <w:noProof/>
            <w:webHidden/>
          </w:rPr>
          <w:t>23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50" w:history="1">
        <w:r w:rsidRPr="00F27490">
          <w:rPr>
            <w:rStyle w:val="Hyperlink"/>
            <w:rFonts w:eastAsiaTheme="majorEastAsia" w:cs="Times New Roman"/>
            <w:noProof/>
          </w:rPr>
          <w:t>6.3. Ngày bay và nội dung KHB</w:t>
        </w:r>
        <w:r>
          <w:rPr>
            <w:noProof/>
            <w:webHidden/>
          </w:rPr>
          <w:tab/>
        </w:r>
        <w:r>
          <w:rPr>
            <w:noProof/>
            <w:webHidden/>
          </w:rPr>
          <w:fldChar w:fldCharType="begin"/>
        </w:r>
        <w:r>
          <w:rPr>
            <w:noProof/>
            <w:webHidden/>
          </w:rPr>
          <w:instrText xml:space="preserve"> PAGEREF _Toc241651950 \h </w:instrText>
        </w:r>
        <w:r>
          <w:rPr>
            <w:noProof/>
            <w:webHidden/>
          </w:rPr>
        </w:r>
        <w:r>
          <w:rPr>
            <w:noProof/>
            <w:webHidden/>
          </w:rPr>
          <w:fldChar w:fldCharType="separate"/>
        </w:r>
        <w:r>
          <w:rPr>
            <w:noProof/>
            <w:webHidden/>
          </w:rPr>
          <w:t>24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51" w:history="1">
        <w:r w:rsidRPr="00F27490">
          <w:rPr>
            <w:rStyle w:val="Hyperlink"/>
            <w:rFonts w:eastAsiaTheme="majorEastAsia" w:cs="Times New Roman"/>
            <w:noProof/>
          </w:rPr>
          <w:t>6.4. Bravo và đối soát</w:t>
        </w:r>
        <w:r>
          <w:rPr>
            <w:noProof/>
            <w:webHidden/>
          </w:rPr>
          <w:tab/>
        </w:r>
        <w:r>
          <w:rPr>
            <w:noProof/>
            <w:webHidden/>
          </w:rPr>
          <w:fldChar w:fldCharType="begin"/>
        </w:r>
        <w:r>
          <w:rPr>
            <w:noProof/>
            <w:webHidden/>
          </w:rPr>
          <w:instrText xml:space="preserve"> PAGEREF _Toc241651951 \h </w:instrText>
        </w:r>
        <w:r>
          <w:rPr>
            <w:noProof/>
            <w:webHidden/>
          </w:rPr>
        </w:r>
        <w:r>
          <w:rPr>
            <w:noProof/>
            <w:webHidden/>
          </w:rPr>
          <w:fldChar w:fldCharType="separate"/>
        </w:r>
        <w:r>
          <w:rPr>
            <w:noProof/>
            <w:webHidden/>
          </w:rPr>
          <w:t>24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1952" w:history="1">
        <w:r w:rsidRPr="00F27490">
          <w:rPr>
            <w:rStyle w:val="Hyperlink"/>
            <w:rFonts w:eastAsiaTheme="majorEastAsia" w:cs="Times New Roman"/>
            <w:noProof/>
          </w:rPr>
          <w:t>6.5. Báo cáo mở rộng</w:t>
        </w:r>
        <w:r>
          <w:rPr>
            <w:noProof/>
            <w:webHidden/>
          </w:rPr>
          <w:tab/>
        </w:r>
        <w:r>
          <w:rPr>
            <w:noProof/>
            <w:webHidden/>
          </w:rPr>
          <w:fldChar w:fldCharType="begin"/>
        </w:r>
        <w:r>
          <w:rPr>
            <w:noProof/>
            <w:webHidden/>
          </w:rPr>
          <w:instrText xml:space="preserve"> PAGEREF _Toc241651952 \h </w:instrText>
        </w:r>
        <w:r>
          <w:rPr>
            <w:noProof/>
            <w:webHidden/>
          </w:rPr>
        </w:r>
        <w:r>
          <w:rPr>
            <w:noProof/>
            <w:webHidden/>
          </w:rPr>
          <w:fldChar w:fldCharType="separate"/>
        </w:r>
        <w:r>
          <w:rPr>
            <w:noProof/>
            <w:webHidden/>
          </w:rPr>
          <w:t>24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0" w:history="1">
        <w:r w:rsidRPr="00F27490">
          <w:rPr>
            <w:rStyle w:val="Hyperlink"/>
            <w:rFonts w:eastAsiaTheme="majorEastAsia" w:cs="Times New Roman"/>
            <w:noProof/>
          </w:rPr>
          <w:t>6.6. Thiết kế batch ExportBravo và Gen KHB</w:t>
        </w:r>
        <w:r>
          <w:rPr>
            <w:noProof/>
            <w:webHidden/>
          </w:rPr>
          <w:tab/>
        </w:r>
        <w:r>
          <w:rPr>
            <w:noProof/>
            <w:webHidden/>
          </w:rPr>
          <w:fldChar w:fldCharType="begin"/>
        </w:r>
        <w:r>
          <w:rPr>
            <w:noProof/>
            <w:webHidden/>
          </w:rPr>
          <w:instrText xml:space="preserve"> PAGEREF _Toc241652060 \h </w:instrText>
        </w:r>
        <w:r>
          <w:rPr>
            <w:noProof/>
            <w:webHidden/>
          </w:rPr>
        </w:r>
        <w:r>
          <w:rPr>
            <w:noProof/>
            <w:webHidden/>
          </w:rPr>
          <w:fldChar w:fldCharType="separate"/>
        </w:r>
        <w:r>
          <w:rPr>
            <w:noProof/>
            <w:webHidden/>
          </w:rPr>
          <w:t>25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1" w:history="1">
        <w:r w:rsidRPr="00F27490">
          <w:rPr>
            <w:rStyle w:val="Hyperlink"/>
            <w:rFonts w:eastAsiaTheme="majorEastAsia" w:cs="Times New Roman"/>
            <w:noProof/>
          </w:rPr>
          <w:t>6.7. Thiết kế tìm kiếm đa trường</w:t>
        </w:r>
        <w:r>
          <w:rPr>
            <w:noProof/>
            <w:webHidden/>
          </w:rPr>
          <w:tab/>
        </w:r>
        <w:r>
          <w:rPr>
            <w:noProof/>
            <w:webHidden/>
          </w:rPr>
          <w:fldChar w:fldCharType="begin"/>
        </w:r>
        <w:r>
          <w:rPr>
            <w:noProof/>
            <w:webHidden/>
          </w:rPr>
          <w:instrText xml:space="preserve"> PAGEREF _Toc241652061 \h </w:instrText>
        </w:r>
        <w:r>
          <w:rPr>
            <w:noProof/>
            <w:webHidden/>
          </w:rPr>
        </w:r>
        <w:r>
          <w:rPr>
            <w:noProof/>
            <w:webHidden/>
          </w:rPr>
          <w:fldChar w:fldCharType="separate"/>
        </w:r>
        <w:r>
          <w:rPr>
            <w:noProof/>
            <w:webHidden/>
          </w:rPr>
          <w:t>25</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62" w:history="1">
        <w:r w:rsidRPr="00F27490">
          <w:rPr>
            <w:rStyle w:val="Hyperlink"/>
            <w:rFonts w:eastAsiaTheme="majorEastAsia" w:cs="Times New Roman"/>
            <w:noProof/>
          </w:rPr>
          <w:t>7. Thiết kế phân hệ báo cáo và phân tích</w:t>
        </w:r>
        <w:r>
          <w:rPr>
            <w:noProof/>
            <w:webHidden/>
          </w:rPr>
          <w:tab/>
        </w:r>
        <w:r>
          <w:rPr>
            <w:noProof/>
            <w:webHidden/>
          </w:rPr>
          <w:fldChar w:fldCharType="begin"/>
        </w:r>
        <w:r>
          <w:rPr>
            <w:noProof/>
            <w:webHidden/>
          </w:rPr>
          <w:instrText xml:space="preserve"> PAGEREF _Toc241652062 \h </w:instrText>
        </w:r>
        <w:r>
          <w:rPr>
            <w:noProof/>
            <w:webHidden/>
          </w:rPr>
        </w:r>
        <w:r>
          <w:rPr>
            <w:noProof/>
            <w:webHidden/>
          </w:rPr>
          <w:fldChar w:fldCharType="separate"/>
        </w:r>
        <w:r>
          <w:rPr>
            <w:noProof/>
            <w:webHidden/>
          </w:rPr>
          <w:t>27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3" w:history="1">
        <w:r w:rsidRPr="00F27490">
          <w:rPr>
            <w:rStyle w:val="Hyperlink"/>
            <w:rFonts w:eastAsiaTheme="majorEastAsia" w:cs="Times New Roman"/>
            <w:noProof/>
          </w:rPr>
          <w:t>7.1. Mô hình truy vấn báo cáo</w:t>
        </w:r>
        <w:r>
          <w:rPr>
            <w:noProof/>
            <w:webHidden/>
          </w:rPr>
          <w:tab/>
        </w:r>
        <w:r>
          <w:rPr>
            <w:noProof/>
            <w:webHidden/>
          </w:rPr>
          <w:fldChar w:fldCharType="begin"/>
        </w:r>
        <w:r>
          <w:rPr>
            <w:noProof/>
            <w:webHidden/>
          </w:rPr>
          <w:instrText xml:space="preserve"> PAGEREF _Toc241652063 \h </w:instrText>
        </w:r>
        <w:r>
          <w:rPr>
            <w:noProof/>
            <w:webHidden/>
          </w:rPr>
        </w:r>
        <w:r>
          <w:rPr>
            <w:noProof/>
            <w:webHidden/>
          </w:rPr>
          <w:fldChar w:fldCharType="separate"/>
        </w:r>
        <w:r>
          <w:rPr>
            <w:noProof/>
            <w:webHidden/>
          </w:rPr>
          <w:t>27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4" w:history="1">
        <w:r w:rsidRPr="00F27490">
          <w:rPr>
            <w:rStyle w:val="Hyperlink"/>
            <w:rFonts w:eastAsiaTheme="majorEastAsia" w:cs="Times New Roman"/>
            <w:noProof/>
          </w:rPr>
          <w:t>7.2. Danh mục báo cáo</w:t>
        </w:r>
        <w:r>
          <w:rPr>
            <w:noProof/>
            <w:webHidden/>
          </w:rPr>
          <w:tab/>
        </w:r>
        <w:r>
          <w:rPr>
            <w:noProof/>
            <w:webHidden/>
          </w:rPr>
          <w:fldChar w:fldCharType="begin"/>
        </w:r>
        <w:r>
          <w:rPr>
            <w:noProof/>
            <w:webHidden/>
          </w:rPr>
          <w:instrText xml:space="preserve"> PAGEREF _Toc241652064 \h </w:instrText>
        </w:r>
        <w:r>
          <w:rPr>
            <w:noProof/>
            <w:webHidden/>
          </w:rPr>
        </w:r>
        <w:r>
          <w:rPr>
            <w:noProof/>
            <w:webHidden/>
          </w:rPr>
          <w:fldChar w:fldCharType="separate"/>
        </w:r>
        <w:r>
          <w:rPr>
            <w:noProof/>
            <w:webHidden/>
          </w:rPr>
          <w:t>27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5" w:history="1">
        <w:r w:rsidRPr="00F27490">
          <w:rPr>
            <w:rStyle w:val="Hyperlink"/>
            <w:rFonts w:eastAsiaTheme="majorEastAsia" w:cs="Times New Roman"/>
            <w:noProof/>
          </w:rPr>
          <w:t>7.3. Quy tắc nhất quán số liệu</w:t>
        </w:r>
        <w:r>
          <w:rPr>
            <w:noProof/>
            <w:webHidden/>
          </w:rPr>
          <w:tab/>
        </w:r>
        <w:r>
          <w:rPr>
            <w:noProof/>
            <w:webHidden/>
          </w:rPr>
          <w:fldChar w:fldCharType="begin"/>
        </w:r>
        <w:r>
          <w:rPr>
            <w:noProof/>
            <w:webHidden/>
          </w:rPr>
          <w:instrText xml:space="preserve"> PAGEREF _Toc241652065 \h </w:instrText>
        </w:r>
        <w:r>
          <w:rPr>
            <w:noProof/>
            <w:webHidden/>
          </w:rPr>
        </w:r>
        <w:r>
          <w:rPr>
            <w:noProof/>
            <w:webHidden/>
          </w:rPr>
          <w:fldChar w:fldCharType="separate"/>
        </w:r>
        <w:r>
          <w:rPr>
            <w:noProof/>
            <w:webHidden/>
          </w:rPr>
          <w:t>27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6" w:history="1">
        <w:r w:rsidRPr="00F27490">
          <w:rPr>
            <w:rStyle w:val="Hyperlink"/>
            <w:rFonts w:eastAsiaTheme="majorEastAsia" w:cs="Times New Roman"/>
            <w:noProof/>
          </w:rPr>
          <w:t>7.4. Thiết kế hiệu năng báo cáo</w:t>
        </w:r>
        <w:r>
          <w:rPr>
            <w:noProof/>
            <w:webHidden/>
          </w:rPr>
          <w:tab/>
        </w:r>
        <w:r>
          <w:rPr>
            <w:noProof/>
            <w:webHidden/>
          </w:rPr>
          <w:fldChar w:fldCharType="begin"/>
        </w:r>
        <w:r>
          <w:rPr>
            <w:noProof/>
            <w:webHidden/>
          </w:rPr>
          <w:instrText xml:space="preserve"> PAGEREF _Toc241652066 \h </w:instrText>
        </w:r>
        <w:r>
          <w:rPr>
            <w:noProof/>
            <w:webHidden/>
          </w:rPr>
        </w:r>
        <w:r>
          <w:rPr>
            <w:noProof/>
            <w:webHidden/>
          </w:rPr>
          <w:fldChar w:fldCharType="separate"/>
        </w:r>
        <w:r>
          <w:rPr>
            <w:noProof/>
            <w:webHidden/>
          </w:rPr>
          <w:t>28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7" w:history="1">
        <w:r w:rsidRPr="00F27490">
          <w:rPr>
            <w:rStyle w:val="Hyperlink"/>
            <w:rFonts w:eastAsiaTheme="majorEastAsia" w:cs="Times New Roman"/>
            <w:noProof/>
          </w:rPr>
          <w:t>7.5. Thiết kế cảnh báo bất thường</w:t>
        </w:r>
        <w:r>
          <w:rPr>
            <w:noProof/>
            <w:webHidden/>
          </w:rPr>
          <w:tab/>
        </w:r>
        <w:r>
          <w:rPr>
            <w:noProof/>
            <w:webHidden/>
          </w:rPr>
          <w:fldChar w:fldCharType="begin"/>
        </w:r>
        <w:r>
          <w:rPr>
            <w:noProof/>
            <w:webHidden/>
          </w:rPr>
          <w:instrText xml:space="preserve"> PAGEREF _Toc241652067 \h </w:instrText>
        </w:r>
        <w:r>
          <w:rPr>
            <w:noProof/>
            <w:webHidden/>
          </w:rPr>
        </w:r>
        <w:r>
          <w:rPr>
            <w:noProof/>
            <w:webHidden/>
          </w:rPr>
          <w:fldChar w:fldCharType="separate"/>
        </w:r>
        <w:r>
          <w:rPr>
            <w:noProof/>
            <w:webHidden/>
          </w:rPr>
          <w:t>28</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68" w:history="1">
        <w:r w:rsidRPr="00F27490">
          <w:rPr>
            <w:rStyle w:val="Hyperlink"/>
            <w:rFonts w:eastAsiaTheme="majorEastAsia" w:cs="Times New Roman"/>
            <w:noProof/>
          </w:rPr>
          <w:t>8. Thiết kế phân hệ AI hỗ trợ thống kê, tìm kiếm và tổng hợp</w:t>
        </w:r>
        <w:r>
          <w:rPr>
            <w:noProof/>
            <w:webHidden/>
          </w:rPr>
          <w:tab/>
        </w:r>
        <w:r>
          <w:rPr>
            <w:noProof/>
            <w:webHidden/>
          </w:rPr>
          <w:fldChar w:fldCharType="begin"/>
        </w:r>
        <w:r>
          <w:rPr>
            <w:noProof/>
            <w:webHidden/>
          </w:rPr>
          <w:instrText xml:space="preserve"> PAGEREF _Toc241652068 \h </w:instrText>
        </w:r>
        <w:r>
          <w:rPr>
            <w:noProof/>
            <w:webHidden/>
          </w:rPr>
        </w:r>
        <w:r>
          <w:rPr>
            <w:noProof/>
            <w:webHidden/>
          </w:rPr>
          <w:fldChar w:fldCharType="separate"/>
        </w:r>
        <w:r>
          <w:rPr>
            <w:noProof/>
            <w:webHidden/>
          </w:rPr>
          <w:t>29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69" w:history="1">
        <w:r w:rsidRPr="00F27490">
          <w:rPr>
            <w:rStyle w:val="Hyperlink"/>
            <w:rFonts w:eastAsiaTheme="majorEastAsia" w:cs="Times New Roman"/>
            <w:noProof/>
          </w:rPr>
          <w:t>8.1. Thành phần AI</w:t>
        </w:r>
        <w:r>
          <w:rPr>
            <w:noProof/>
            <w:webHidden/>
          </w:rPr>
          <w:tab/>
        </w:r>
        <w:r>
          <w:rPr>
            <w:noProof/>
            <w:webHidden/>
          </w:rPr>
          <w:fldChar w:fldCharType="begin"/>
        </w:r>
        <w:r>
          <w:rPr>
            <w:noProof/>
            <w:webHidden/>
          </w:rPr>
          <w:instrText xml:space="preserve"> PAGEREF _Toc241652069 \h </w:instrText>
        </w:r>
        <w:r>
          <w:rPr>
            <w:noProof/>
            <w:webHidden/>
          </w:rPr>
        </w:r>
        <w:r>
          <w:rPr>
            <w:noProof/>
            <w:webHidden/>
          </w:rPr>
          <w:fldChar w:fldCharType="separate"/>
        </w:r>
        <w:r>
          <w:rPr>
            <w:noProof/>
            <w:webHidden/>
          </w:rPr>
          <w:t>29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0" w:history="1">
        <w:r w:rsidRPr="00F27490">
          <w:rPr>
            <w:rStyle w:val="Hyperlink"/>
            <w:rFonts w:eastAsiaTheme="majorEastAsia" w:cs="Times New Roman"/>
            <w:noProof/>
          </w:rPr>
          <w:t>8.2. Luồng xử lý NL2SQL</w:t>
        </w:r>
        <w:r>
          <w:rPr>
            <w:noProof/>
            <w:webHidden/>
          </w:rPr>
          <w:tab/>
        </w:r>
        <w:r>
          <w:rPr>
            <w:noProof/>
            <w:webHidden/>
          </w:rPr>
          <w:fldChar w:fldCharType="begin"/>
        </w:r>
        <w:r>
          <w:rPr>
            <w:noProof/>
            <w:webHidden/>
          </w:rPr>
          <w:instrText xml:space="preserve"> PAGEREF _Toc241652070 \h </w:instrText>
        </w:r>
        <w:r>
          <w:rPr>
            <w:noProof/>
            <w:webHidden/>
          </w:rPr>
        </w:r>
        <w:r>
          <w:rPr>
            <w:noProof/>
            <w:webHidden/>
          </w:rPr>
          <w:fldChar w:fldCharType="separate"/>
        </w:r>
        <w:r>
          <w:rPr>
            <w:noProof/>
            <w:webHidden/>
          </w:rPr>
          <w:t>30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1" w:history="1">
        <w:r w:rsidRPr="00F27490">
          <w:rPr>
            <w:rStyle w:val="Hyperlink"/>
            <w:rFonts w:eastAsiaTheme="majorEastAsia" w:cs="Times New Roman"/>
            <w:noProof/>
          </w:rPr>
          <w:t>8.3. Quy tắc SQL bắt buộc</w:t>
        </w:r>
        <w:r>
          <w:rPr>
            <w:noProof/>
            <w:webHidden/>
          </w:rPr>
          <w:tab/>
        </w:r>
        <w:r>
          <w:rPr>
            <w:noProof/>
            <w:webHidden/>
          </w:rPr>
          <w:fldChar w:fldCharType="begin"/>
        </w:r>
        <w:r>
          <w:rPr>
            <w:noProof/>
            <w:webHidden/>
          </w:rPr>
          <w:instrText xml:space="preserve"> PAGEREF _Toc241652071 \h </w:instrText>
        </w:r>
        <w:r>
          <w:rPr>
            <w:noProof/>
            <w:webHidden/>
          </w:rPr>
        </w:r>
        <w:r>
          <w:rPr>
            <w:noProof/>
            <w:webHidden/>
          </w:rPr>
          <w:fldChar w:fldCharType="separate"/>
        </w:r>
        <w:r>
          <w:rPr>
            <w:noProof/>
            <w:webHidden/>
          </w:rPr>
          <w:t>30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2" w:history="1">
        <w:r w:rsidRPr="00F27490">
          <w:rPr>
            <w:rStyle w:val="Hyperlink"/>
            <w:rFonts w:eastAsiaTheme="majorEastAsia" w:cs="Times New Roman"/>
            <w:noProof/>
          </w:rPr>
          <w:t>8.4. API AI đề xuất</w:t>
        </w:r>
        <w:r>
          <w:rPr>
            <w:noProof/>
            <w:webHidden/>
          </w:rPr>
          <w:tab/>
        </w:r>
        <w:r>
          <w:rPr>
            <w:noProof/>
            <w:webHidden/>
          </w:rPr>
          <w:fldChar w:fldCharType="begin"/>
        </w:r>
        <w:r>
          <w:rPr>
            <w:noProof/>
            <w:webHidden/>
          </w:rPr>
          <w:instrText xml:space="preserve"> PAGEREF _Toc241652072 \h </w:instrText>
        </w:r>
        <w:r>
          <w:rPr>
            <w:noProof/>
            <w:webHidden/>
          </w:rPr>
        </w:r>
        <w:r>
          <w:rPr>
            <w:noProof/>
            <w:webHidden/>
          </w:rPr>
          <w:fldChar w:fldCharType="separate"/>
        </w:r>
        <w:r>
          <w:rPr>
            <w:noProof/>
            <w:webHidden/>
          </w:rPr>
          <w:t>30</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73" w:history="1">
        <w:r w:rsidRPr="00F27490">
          <w:rPr>
            <w:rStyle w:val="Hyperlink"/>
            <w:rFonts w:eastAsiaTheme="majorEastAsia" w:cs="Times New Roman"/>
            <w:noProof/>
          </w:rPr>
          <w:t>9. Thiết kế dữ liệu và mô hình lưu trữ</w:t>
        </w:r>
        <w:r>
          <w:rPr>
            <w:noProof/>
            <w:webHidden/>
          </w:rPr>
          <w:tab/>
        </w:r>
        <w:r>
          <w:rPr>
            <w:noProof/>
            <w:webHidden/>
          </w:rPr>
          <w:fldChar w:fldCharType="begin"/>
        </w:r>
        <w:r>
          <w:rPr>
            <w:noProof/>
            <w:webHidden/>
          </w:rPr>
          <w:instrText xml:space="preserve"> PAGEREF _Toc241652073 \h </w:instrText>
        </w:r>
        <w:r>
          <w:rPr>
            <w:noProof/>
            <w:webHidden/>
          </w:rPr>
        </w:r>
        <w:r>
          <w:rPr>
            <w:noProof/>
            <w:webHidden/>
          </w:rPr>
          <w:fldChar w:fldCharType="separate"/>
        </w:r>
        <w:r>
          <w:rPr>
            <w:noProof/>
            <w:webHidden/>
          </w:rPr>
          <w:t>32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4" w:history="1">
        <w:r w:rsidRPr="00F27490">
          <w:rPr>
            <w:rStyle w:val="Hyperlink"/>
            <w:rFonts w:eastAsiaTheme="majorEastAsia" w:cs="Times New Roman"/>
            <w:noProof/>
          </w:rPr>
          <w:t>9.1. Nguyên tắc dữ liệu</w:t>
        </w:r>
        <w:r>
          <w:rPr>
            <w:noProof/>
            <w:webHidden/>
          </w:rPr>
          <w:tab/>
        </w:r>
        <w:r>
          <w:rPr>
            <w:noProof/>
            <w:webHidden/>
          </w:rPr>
          <w:fldChar w:fldCharType="begin"/>
        </w:r>
        <w:r>
          <w:rPr>
            <w:noProof/>
            <w:webHidden/>
          </w:rPr>
          <w:instrText xml:space="preserve"> PAGEREF _Toc241652074 \h </w:instrText>
        </w:r>
        <w:r>
          <w:rPr>
            <w:noProof/>
            <w:webHidden/>
          </w:rPr>
        </w:r>
        <w:r>
          <w:rPr>
            <w:noProof/>
            <w:webHidden/>
          </w:rPr>
          <w:fldChar w:fldCharType="separate"/>
        </w:r>
        <w:r>
          <w:rPr>
            <w:noProof/>
            <w:webHidden/>
          </w:rPr>
          <w:t>32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5" w:history="1">
        <w:r w:rsidRPr="00F27490">
          <w:rPr>
            <w:rStyle w:val="Hyperlink"/>
            <w:rFonts w:eastAsiaTheme="majorEastAsia" w:cs="Times New Roman"/>
            <w:noProof/>
          </w:rPr>
          <w:t>9.2. Nhóm bảng chính</w:t>
        </w:r>
        <w:r>
          <w:rPr>
            <w:noProof/>
            <w:webHidden/>
          </w:rPr>
          <w:tab/>
        </w:r>
        <w:r>
          <w:rPr>
            <w:noProof/>
            <w:webHidden/>
          </w:rPr>
          <w:fldChar w:fldCharType="begin"/>
        </w:r>
        <w:r>
          <w:rPr>
            <w:noProof/>
            <w:webHidden/>
          </w:rPr>
          <w:instrText xml:space="preserve"> PAGEREF _Toc241652075 \h </w:instrText>
        </w:r>
        <w:r>
          <w:rPr>
            <w:noProof/>
            <w:webHidden/>
          </w:rPr>
        </w:r>
        <w:r>
          <w:rPr>
            <w:noProof/>
            <w:webHidden/>
          </w:rPr>
          <w:fldChar w:fldCharType="separate"/>
        </w:r>
        <w:r>
          <w:rPr>
            <w:noProof/>
            <w:webHidden/>
          </w:rPr>
          <w:t>32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6" w:history="1">
        <w:r w:rsidRPr="00F27490">
          <w:rPr>
            <w:rStyle w:val="Hyperlink"/>
            <w:rFonts w:eastAsiaTheme="majorEastAsia" w:cs="Times New Roman"/>
            <w:noProof/>
          </w:rPr>
          <w:t>9.3. Từ điển dữ liệu tối thiểu</w:t>
        </w:r>
        <w:r>
          <w:rPr>
            <w:noProof/>
            <w:webHidden/>
          </w:rPr>
          <w:tab/>
        </w:r>
        <w:r>
          <w:rPr>
            <w:noProof/>
            <w:webHidden/>
          </w:rPr>
          <w:fldChar w:fldCharType="begin"/>
        </w:r>
        <w:r>
          <w:rPr>
            <w:noProof/>
            <w:webHidden/>
          </w:rPr>
          <w:instrText xml:space="preserve"> PAGEREF _Toc241652076 \h </w:instrText>
        </w:r>
        <w:r>
          <w:rPr>
            <w:noProof/>
            <w:webHidden/>
          </w:rPr>
        </w:r>
        <w:r>
          <w:rPr>
            <w:noProof/>
            <w:webHidden/>
          </w:rPr>
          <w:fldChar w:fldCharType="separate"/>
        </w:r>
        <w:r>
          <w:rPr>
            <w:noProof/>
            <w:webHidden/>
          </w:rPr>
          <w:t>32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7" w:history="1">
        <w:r w:rsidRPr="00F27490">
          <w:rPr>
            <w:rStyle w:val="Hyperlink"/>
            <w:rFonts w:eastAsiaTheme="majorEastAsia" w:cs="Times New Roman"/>
            <w:noProof/>
          </w:rPr>
          <w:t>9.4. Index và phân vùng dữ liệu</w:t>
        </w:r>
        <w:r>
          <w:rPr>
            <w:noProof/>
            <w:webHidden/>
          </w:rPr>
          <w:tab/>
        </w:r>
        <w:r>
          <w:rPr>
            <w:noProof/>
            <w:webHidden/>
          </w:rPr>
          <w:fldChar w:fldCharType="begin"/>
        </w:r>
        <w:r>
          <w:rPr>
            <w:noProof/>
            <w:webHidden/>
          </w:rPr>
          <w:instrText xml:space="preserve"> PAGEREF _Toc241652077 \h </w:instrText>
        </w:r>
        <w:r>
          <w:rPr>
            <w:noProof/>
            <w:webHidden/>
          </w:rPr>
        </w:r>
        <w:r>
          <w:rPr>
            <w:noProof/>
            <w:webHidden/>
          </w:rPr>
          <w:fldChar w:fldCharType="separate"/>
        </w:r>
        <w:r>
          <w:rPr>
            <w:noProof/>
            <w:webHidden/>
          </w:rPr>
          <w:t>33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78" w:history="1">
        <w:r w:rsidRPr="00F27490">
          <w:rPr>
            <w:rStyle w:val="Hyperlink"/>
            <w:rFonts w:eastAsiaTheme="majorEastAsia" w:cs="Times New Roman"/>
            <w:noProof/>
          </w:rPr>
          <w:t>9.5. Transaction và đồng thời</w:t>
        </w:r>
        <w:r>
          <w:rPr>
            <w:noProof/>
            <w:webHidden/>
          </w:rPr>
          <w:tab/>
        </w:r>
        <w:r>
          <w:rPr>
            <w:noProof/>
            <w:webHidden/>
          </w:rPr>
          <w:fldChar w:fldCharType="begin"/>
        </w:r>
        <w:r>
          <w:rPr>
            <w:noProof/>
            <w:webHidden/>
          </w:rPr>
          <w:instrText xml:space="preserve"> PAGEREF _Toc241652078 \h </w:instrText>
        </w:r>
        <w:r>
          <w:rPr>
            <w:noProof/>
            <w:webHidden/>
          </w:rPr>
        </w:r>
        <w:r>
          <w:rPr>
            <w:noProof/>
            <w:webHidden/>
          </w:rPr>
          <w:fldChar w:fldCharType="separate"/>
        </w:r>
        <w:r>
          <w:rPr>
            <w:noProof/>
            <w:webHidden/>
          </w:rPr>
          <w:t>34</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79" w:history="1">
        <w:r w:rsidRPr="00F27490">
          <w:rPr>
            <w:rStyle w:val="Hyperlink"/>
            <w:rFonts w:eastAsiaTheme="majorEastAsia" w:cs="Times New Roman"/>
            <w:noProof/>
          </w:rPr>
          <w:t>10. Thiết kế API, package và hợp đồng tích hợp</w:t>
        </w:r>
        <w:r>
          <w:rPr>
            <w:noProof/>
            <w:webHidden/>
          </w:rPr>
          <w:tab/>
        </w:r>
        <w:r>
          <w:rPr>
            <w:noProof/>
            <w:webHidden/>
          </w:rPr>
          <w:fldChar w:fldCharType="begin"/>
        </w:r>
        <w:r>
          <w:rPr>
            <w:noProof/>
            <w:webHidden/>
          </w:rPr>
          <w:instrText xml:space="preserve"> PAGEREF _Toc241652079 \h </w:instrText>
        </w:r>
        <w:r>
          <w:rPr>
            <w:noProof/>
            <w:webHidden/>
          </w:rPr>
        </w:r>
        <w:r>
          <w:rPr>
            <w:noProof/>
            <w:webHidden/>
          </w:rPr>
          <w:fldChar w:fldCharType="separate"/>
        </w:r>
        <w:r>
          <w:rPr>
            <w:noProof/>
            <w:webHidden/>
          </w:rPr>
          <w:t>35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0" w:history="1">
        <w:r w:rsidRPr="00F27490">
          <w:rPr>
            <w:rStyle w:val="Hyperlink"/>
            <w:rFonts w:eastAsiaTheme="majorEastAsia" w:cs="Times New Roman"/>
            <w:noProof/>
          </w:rPr>
          <w:t>10.1. Chuẩn response dùng chung</w:t>
        </w:r>
        <w:r>
          <w:rPr>
            <w:noProof/>
            <w:webHidden/>
          </w:rPr>
          <w:tab/>
        </w:r>
        <w:r>
          <w:rPr>
            <w:noProof/>
            <w:webHidden/>
          </w:rPr>
          <w:fldChar w:fldCharType="begin"/>
        </w:r>
        <w:r>
          <w:rPr>
            <w:noProof/>
            <w:webHidden/>
          </w:rPr>
          <w:instrText xml:space="preserve"> PAGEREF _Toc241652080 \h </w:instrText>
        </w:r>
        <w:r>
          <w:rPr>
            <w:noProof/>
            <w:webHidden/>
          </w:rPr>
        </w:r>
        <w:r>
          <w:rPr>
            <w:noProof/>
            <w:webHidden/>
          </w:rPr>
          <w:fldChar w:fldCharType="separate"/>
        </w:r>
        <w:r>
          <w:rPr>
            <w:noProof/>
            <w:webHidden/>
          </w:rPr>
          <w:t>35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1" w:history="1">
        <w:r w:rsidRPr="00F27490">
          <w:rPr>
            <w:rStyle w:val="Hyperlink"/>
            <w:rFonts w:eastAsiaTheme="majorEastAsia" w:cs="Times New Roman"/>
            <w:noProof/>
          </w:rPr>
          <w:t>10.2. API nội bộ đề xuất</w:t>
        </w:r>
        <w:r>
          <w:rPr>
            <w:noProof/>
            <w:webHidden/>
          </w:rPr>
          <w:tab/>
        </w:r>
        <w:r>
          <w:rPr>
            <w:noProof/>
            <w:webHidden/>
          </w:rPr>
          <w:fldChar w:fldCharType="begin"/>
        </w:r>
        <w:r>
          <w:rPr>
            <w:noProof/>
            <w:webHidden/>
          </w:rPr>
          <w:instrText xml:space="preserve"> PAGEREF _Toc241652081 \h </w:instrText>
        </w:r>
        <w:r>
          <w:rPr>
            <w:noProof/>
            <w:webHidden/>
          </w:rPr>
        </w:r>
        <w:r>
          <w:rPr>
            <w:noProof/>
            <w:webHidden/>
          </w:rPr>
          <w:fldChar w:fldCharType="separate"/>
        </w:r>
        <w:r>
          <w:rPr>
            <w:noProof/>
            <w:webHidden/>
          </w:rPr>
          <w:t>35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2" w:history="1">
        <w:r w:rsidRPr="00F27490">
          <w:rPr>
            <w:rStyle w:val="Hyperlink"/>
            <w:rFonts w:eastAsiaTheme="majorEastAsia" w:cs="Times New Roman"/>
            <w:noProof/>
          </w:rPr>
          <w:t>10.3. Package Gateway</w:t>
        </w:r>
        <w:r>
          <w:rPr>
            <w:noProof/>
            <w:webHidden/>
          </w:rPr>
          <w:tab/>
        </w:r>
        <w:r>
          <w:rPr>
            <w:noProof/>
            <w:webHidden/>
          </w:rPr>
          <w:fldChar w:fldCharType="begin"/>
        </w:r>
        <w:r>
          <w:rPr>
            <w:noProof/>
            <w:webHidden/>
          </w:rPr>
          <w:instrText xml:space="preserve"> PAGEREF _Toc241652082 \h </w:instrText>
        </w:r>
        <w:r>
          <w:rPr>
            <w:noProof/>
            <w:webHidden/>
          </w:rPr>
        </w:r>
        <w:r>
          <w:rPr>
            <w:noProof/>
            <w:webHidden/>
          </w:rPr>
          <w:fldChar w:fldCharType="separate"/>
        </w:r>
        <w:r>
          <w:rPr>
            <w:noProof/>
            <w:webHidden/>
          </w:rPr>
          <w:t>36</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83" w:history="1">
        <w:r w:rsidRPr="00F27490">
          <w:rPr>
            <w:rStyle w:val="Hyperlink"/>
            <w:rFonts w:eastAsiaTheme="majorEastAsia" w:cs="Times New Roman"/>
            <w:noProof/>
          </w:rPr>
          <w:t>11. Thiết kế giao diện và luồng nghiệp vụ</w:t>
        </w:r>
        <w:r>
          <w:rPr>
            <w:noProof/>
            <w:webHidden/>
          </w:rPr>
          <w:tab/>
        </w:r>
        <w:r>
          <w:rPr>
            <w:noProof/>
            <w:webHidden/>
          </w:rPr>
          <w:fldChar w:fldCharType="begin"/>
        </w:r>
        <w:r>
          <w:rPr>
            <w:noProof/>
            <w:webHidden/>
          </w:rPr>
          <w:instrText xml:space="preserve"> PAGEREF _Toc241652083 \h </w:instrText>
        </w:r>
        <w:r>
          <w:rPr>
            <w:noProof/>
            <w:webHidden/>
          </w:rPr>
        </w:r>
        <w:r>
          <w:rPr>
            <w:noProof/>
            <w:webHidden/>
          </w:rPr>
          <w:fldChar w:fldCharType="separate"/>
        </w:r>
        <w:r>
          <w:rPr>
            <w:noProof/>
            <w:webHidden/>
          </w:rPr>
          <w:t>36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4" w:history="1">
        <w:r w:rsidRPr="00F27490">
          <w:rPr>
            <w:rStyle w:val="Hyperlink"/>
            <w:rFonts w:eastAsiaTheme="majorEastAsia" w:cs="Times New Roman"/>
            <w:noProof/>
          </w:rPr>
          <w:t>11.1. Quy chuẩn giao diện</w:t>
        </w:r>
        <w:r>
          <w:rPr>
            <w:noProof/>
            <w:webHidden/>
          </w:rPr>
          <w:tab/>
        </w:r>
        <w:r>
          <w:rPr>
            <w:noProof/>
            <w:webHidden/>
          </w:rPr>
          <w:fldChar w:fldCharType="begin"/>
        </w:r>
        <w:r>
          <w:rPr>
            <w:noProof/>
            <w:webHidden/>
          </w:rPr>
          <w:instrText xml:space="preserve"> PAGEREF _Toc241652084 \h </w:instrText>
        </w:r>
        <w:r>
          <w:rPr>
            <w:noProof/>
            <w:webHidden/>
          </w:rPr>
        </w:r>
        <w:r>
          <w:rPr>
            <w:noProof/>
            <w:webHidden/>
          </w:rPr>
          <w:fldChar w:fldCharType="separate"/>
        </w:r>
        <w:r>
          <w:rPr>
            <w:noProof/>
            <w:webHidden/>
          </w:rPr>
          <w:t>36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5" w:history="1">
        <w:r w:rsidRPr="00F27490">
          <w:rPr>
            <w:rStyle w:val="Hyperlink"/>
            <w:rFonts w:eastAsiaTheme="majorEastAsia" w:cs="Times New Roman"/>
            <w:noProof/>
          </w:rPr>
          <w:t>11.2. Luồng tra cứu điện văn</w:t>
        </w:r>
        <w:r>
          <w:rPr>
            <w:noProof/>
            <w:webHidden/>
          </w:rPr>
          <w:tab/>
        </w:r>
        <w:r>
          <w:rPr>
            <w:noProof/>
            <w:webHidden/>
          </w:rPr>
          <w:fldChar w:fldCharType="begin"/>
        </w:r>
        <w:r>
          <w:rPr>
            <w:noProof/>
            <w:webHidden/>
          </w:rPr>
          <w:instrText xml:space="preserve"> PAGEREF _Toc241652085 \h </w:instrText>
        </w:r>
        <w:r>
          <w:rPr>
            <w:noProof/>
            <w:webHidden/>
          </w:rPr>
        </w:r>
        <w:r>
          <w:rPr>
            <w:noProof/>
            <w:webHidden/>
          </w:rPr>
          <w:fldChar w:fldCharType="separate"/>
        </w:r>
        <w:r>
          <w:rPr>
            <w:noProof/>
            <w:webHidden/>
          </w:rPr>
          <w:t>37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6" w:history="1">
        <w:r w:rsidRPr="00F27490">
          <w:rPr>
            <w:rStyle w:val="Hyperlink"/>
            <w:rFonts w:eastAsiaTheme="majorEastAsia" w:cs="Times New Roman"/>
            <w:noProof/>
          </w:rPr>
          <w:t>11.3. Luồng Daily Statistic</w:t>
        </w:r>
        <w:r>
          <w:rPr>
            <w:noProof/>
            <w:webHidden/>
          </w:rPr>
          <w:tab/>
        </w:r>
        <w:r>
          <w:rPr>
            <w:noProof/>
            <w:webHidden/>
          </w:rPr>
          <w:fldChar w:fldCharType="begin"/>
        </w:r>
        <w:r>
          <w:rPr>
            <w:noProof/>
            <w:webHidden/>
          </w:rPr>
          <w:instrText xml:space="preserve"> PAGEREF _Toc241652086 \h </w:instrText>
        </w:r>
        <w:r>
          <w:rPr>
            <w:noProof/>
            <w:webHidden/>
          </w:rPr>
        </w:r>
        <w:r>
          <w:rPr>
            <w:noProof/>
            <w:webHidden/>
          </w:rPr>
          <w:fldChar w:fldCharType="separate"/>
        </w:r>
        <w:r>
          <w:rPr>
            <w:noProof/>
            <w:webHidden/>
          </w:rPr>
          <w:t>37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7" w:history="1">
        <w:r w:rsidRPr="00F27490">
          <w:rPr>
            <w:rStyle w:val="Hyperlink"/>
            <w:rFonts w:eastAsiaTheme="majorEastAsia" w:cs="Times New Roman"/>
            <w:noProof/>
          </w:rPr>
          <w:t>11.4. Luồng KHB quân sự</w:t>
        </w:r>
        <w:r>
          <w:rPr>
            <w:noProof/>
            <w:webHidden/>
          </w:rPr>
          <w:tab/>
        </w:r>
        <w:r>
          <w:rPr>
            <w:noProof/>
            <w:webHidden/>
          </w:rPr>
          <w:fldChar w:fldCharType="begin"/>
        </w:r>
        <w:r>
          <w:rPr>
            <w:noProof/>
            <w:webHidden/>
          </w:rPr>
          <w:instrText xml:space="preserve"> PAGEREF _Toc241652087 \h </w:instrText>
        </w:r>
        <w:r>
          <w:rPr>
            <w:noProof/>
            <w:webHidden/>
          </w:rPr>
        </w:r>
        <w:r>
          <w:rPr>
            <w:noProof/>
            <w:webHidden/>
          </w:rPr>
          <w:fldChar w:fldCharType="separate"/>
        </w:r>
        <w:r>
          <w:rPr>
            <w:noProof/>
            <w:webHidden/>
          </w:rPr>
          <w:t>37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8" w:history="1">
        <w:r w:rsidRPr="00F27490">
          <w:rPr>
            <w:rStyle w:val="Hyperlink"/>
            <w:rFonts w:eastAsiaTheme="majorEastAsia" w:cs="Times New Roman"/>
            <w:noProof/>
          </w:rPr>
          <w:t>11.5. Phân quyền màn hình</w:t>
        </w:r>
        <w:r>
          <w:rPr>
            <w:noProof/>
            <w:webHidden/>
          </w:rPr>
          <w:tab/>
        </w:r>
        <w:r>
          <w:rPr>
            <w:noProof/>
            <w:webHidden/>
          </w:rPr>
          <w:fldChar w:fldCharType="begin"/>
        </w:r>
        <w:r>
          <w:rPr>
            <w:noProof/>
            <w:webHidden/>
          </w:rPr>
          <w:instrText xml:space="preserve"> PAGEREF _Toc241652088 \h </w:instrText>
        </w:r>
        <w:r>
          <w:rPr>
            <w:noProof/>
            <w:webHidden/>
          </w:rPr>
        </w:r>
        <w:r>
          <w:rPr>
            <w:noProof/>
            <w:webHidden/>
          </w:rPr>
          <w:fldChar w:fldCharType="separate"/>
        </w:r>
        <w:r>
          <w:rPr>
            <w:noProof/>
            <w:webHidden/>
          </w:rPr>
          <w:t>38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89" w:history="1">
        <w:r w:rsidRPr="00F27490">
          <w:rPr>
            <w:rStyle w:val="Hyperlink"/>
            <w:rFonts w:eastAsiaTheme="majorEastAsia" w:cs="Times New Roman"/>
            <w:noProof/>
          </w:rPr>
          <w:t>11.6. Quy tắc callback WebForms</w:t>
        </w:r>
        <w:r>
          <w:rPr>
            <w:noProof/>
            <w:webHidden/>
          </w:rPr>
          <w:tab/>
        </w:r>
        <w:r>
          <w:rPr>
            <w:noProof/>
            <w:webHidden/>
          </w:rPr>
          <w:fldChar w:fldCharType="begin"/>
        </w:r>
        <w:r>
          <w:rPr>
            <w:noProof/>
            <w:webHidden/>
          </w:rPr>
          <w:instrText xml:space="preserve"> PAGEREF _Toc241652089 \h </w:instrText>
        </w:r>
        <w:r>
          <w:rPr>
            <w:noProof/>
            <w:webHidden/>
          </w:rPr>
        </w:r>
        <w:r>
          <w:rPr>
            <w:noProof/>
            <w:webHidden/>
          </w:rPr>
          <w:fldChar w:fldCharType="separate"/>
        </w:r>
        <w:r>
          <w:rPr>
            <w:noProof/>
            <w:webHidden/>
          </w:rPr>
          <w:t>38</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90" w:history="1">
        <w:r w:rsidRPr="00F27490">
          <w:rPr>
            <w:rStyle w:val="Hyperlink"/>
            <w:rFonts w:eastAsiaTheme="majorEastAsia" w:cs="Times New Roman"/>
            <w:noProof/>
          </w:rPr>
          <w:t>12. Thiết kế bảo mật và yêu cầu phi chức năng</w:t>
        </w:r>
        <w:r>
          <w:rPr>
            <w:noProof/>
            <w:webHidden/>
          </w:rPr>
          <w:tab/>
        </w:r>
        <w:r>
          <w:rPr>
            <w:noProof/>
            <w:webHidden/>
          </w:rPr>
          <w:fldChar w:fldCharType="begin"/>
        </w:r>
        <w:r>
          <w:rPr>
            <w:noProof/>
            <w:webHidden/>
          </w:rPr>
          <w:instrText xml:space="preserve"> PAGEREF _Toc241652090 \h </w:instrText>
        </w:r>
        <w:r>
          <w:rPr>
            <w:noProof/>
            <w:webHidden/>
          </w:rPr>
        </w:r>
        <w:r>
          <w:rPr>
            <w:noProof/>
            <w:webHidden/>
          </w:rPr>
          <w:fldChar w:fldCharType="separate"/>
        </w:r>
        <w:r>
          <w:rPr>
            <w:noProof/>
            <w:webHidden/>
          </w:rPr>
          <w:t>39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1" w:history="1">
        <w:r w:rsidRPr="00F27490">
          <w:rPr>
            <w:rStyle w:val="Hyperlink"/>
            <w:rFonts w:eastAsiaTheme="majorEastAsia" w:cs="Times New Roman"/>
            <w:noProof/>
          </w:rPr>
          <w:t>12.1. Xác thực và phiên</w:t>
        </w:r>
        <w:r>
          <w:rPr>
            <w:noProof/>
            <w:webHidden/>
          </w:rPr>
          <w:tab/>
        </w:r>
        <w:r>
          <w:rPr>
            <w:noProof/>
            <w:webHidden/>
          </w:rPr>
          <w:fldChar w:fldCharType="begin"/>
        </w:r>
        <w:r>
          <w:rPr>
            <w:noProof/>
            <w:webHidden/>
          </w:rPr>
          <w:instrText xml:space="preserve"> PAGEREF _Toc241652091 \h </w:instrText>
        </w:r>
        <w:r>
          <w:rPr>
            <w:noProof/>
            <w:webHidden/>
          </w:rPr>
        </w:r>
        <w:r>
          <w:rPr>
            <w:noProof/>
            <w:webHidden/>
          </w:rPr>
          <w:fldChar w:fldCharType="separate"/>
        </w:r>
        <w:r>
          <w:rPr>
            <w:noProof/>
            <w:webHidden/>
          </w:rPr>
          <w:t>39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2" w:history="1">
        <w:r w:rsidRPr="00F27490">
          <w:rPr>
            <w:rStyle w:val="Hyperlink"/>
            <w:rFonts w:eastAsiaTheme="majorEastAsia" w:cs="Times New Roman"/>
            <w:noProof/>
          </w:rPr>
          <w:t>12.2. RBAC và phạm vi dữ liệu</w:t>
        </w:r>
        <w:r>
          <w:rPr>
            <w:noProof/>
            <w:webHidden/>
          </w:rPr>
          <w:tab/>
        </w:r>
        <w:r>
          <w:rPr>
            <w:noProof/>
            <w:webHidden/>
          </w:rPr>
          <w:fldChar w:fldCharType="begin"/>
        </w:r>
        <w:r>
          <w:rPr>
            <w:noProof/>
            <w:webHidden/>
          </w:rPr>
          <w:instrText xml:space="preserve"> PAGEREF _Toc241652092 \h </w:instrText>
        </w:r>
        <w:r>
          <w:rPr>
            <w:noProof/>
            <w:webHidden/>
          </w:rPr>
        </w:r>
        <w:r>
          <w:rPr>
            <w:noProof/>
            <w:webHidden/>
          </w:rPr>
          <w:fldChar w:fldCharType="separate"/>
        </w:r>
        <w:r>
          <w:rPr>
            <w:noProof/>
            <w:webHidden/>
          </w:rPr>
          <w:t>39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3" w:history="1">
        <w:r w:rsidRPr="00F27490">
          <w:rPr>
            <w:rStyle w:val="Hyperlink"/>
            <w:rFonts w:eastAsiaTheme="majorEastAsia" w:cs="Times New Roman"/>
            <w:noProof/>
          </w:rPr>
          <w:t>12.3. NFR đo lường</w:t>
        </w:r>
        <w:r>
          <w:rPr>
            <w:noProof/>
            <w:webHidden/>
          </w:rPr>
          <w:tab/>
        </w:r>
        <w:r>
          <w:rPr>
            <w:noProof/>
            <w:webHidden/>
          </w:rPr>
          <w:fldChar w:fldCharType="begin"/>
        </w:r>
        <w:r>
          <w:rPr>
            <w:noProof/>
            <w:webHidden/>
          </w:rPr>
          <w:instrText xml:space="preserve"> PAGEREF _Toc241652093 \h </w:instrText>
        </w:r>
        <w:r>
          <w:rPr>
            <w:noProof/>
            <w:webHidden/>
          </w:rPr>
        </w:r>
        <w:r>
          <w:rPr>
            <w:noProof/>
            <w:webHidden/>
          </w:rPr>
          <w:fldChar w:fldCharType="separate"/>
        </w:r>
        <w:r>
          <w:rPr>
            <w:noProof/>
            <w:webHidden/>
          </w:rPr>
          <w:t>39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4" w:history="1">
        <w:r w:rsidRPr="00F27490">
          <w:rPr>
            <w:rStyle w:val="Hyperlink"/>
            <w:rFonts w:eastAsiaTheme="majorEastAsia" w:cs="Times New Roman"/>
            <w:noProof/>
          </w:rPr>
          <w:t>12.4. Logging và audit</w:t>
        </w:r>
        <w:r>
          <w:rPr>
            <w:noProof/>
            <w:webHidden/>
          </w:rPr>
          <w:tab/>
        </w:r>
        <w:r>
          <w:rPr>
            <w:noProof/>
            <w:webHidden/>
          </w:rPr>
          <w:fldChar w:fldCharType="begin"/>
        </w:r>
        <w:r>
          <w:rPr>
            <w:noProof/>
            <w:webHidden/>
          </w:rPr>
          <w:instrText xml:space="preserve"> PAGEREF _Toc241652094 \h </w:instrText>
        </w:r>
        <w:r>
          <w:rPr>
            <w:noProof/>
            <w:webHidden/>
          </w:rPr>
        </w:r>
        <w:r>
          <w:rPr>
            <w:noProof/>
            <w:webHidden/>
          </w:rPr>
          <w:fldChar w:fldCharType="separate"/>
        </w:r>
        <w:r>
          <w:rPr>
            <w:noProof/>
            <w:webHidden/>
          </w:rPr>
          <w:t>40</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095" w:history="1">
        <w:r w:rsidRPr="00F27490">
          <w:rPr>
            <w:rStyle w:val="Hyperlink"/>
            <w:rFonts w:eastAsiaTheme="majorEastAsia" w:cs="Times New Roman"/>
            <w:noProof/>
          </w:rPr>
          <w:t>13. Thiết kế triển khai, giám sát và phục hồi</w:t>
        </w:r>
        <w:r>
          <w:rPr>
            <w:noProof/>
            <w:webHidden/>
          </w:rPr>
          <w:tab/>
        </w:r>
        <w:r>
          <w:rPr>
            <w:noProof/>
            <w:webHidden/>
          </w:rPr>
          <w:fldChar w:fldCharType="begin"/>
        </w:r>
        <w:r>
          <w:rPr>
            <w:noProof/>
            <w:webHidden/>
          </w:rPr>
          <w:instrText xml:space="preserve"> PAGEREF _Toc241652095 \h </w:instrText>
        </w:r>
        <w:r>
          <w:rPr>
            <w:noProof/>
            <w:webHidden/>
          </w:rPr>
        </w:r>
        <w:r>
          <w:rPr>
            <w:noProof/>
            <w:webHidden/>
          </w:rPr>
          <w:fldChar w:fldCharType="separate"/>
        </w:r>
        <w:r>
          <w:rPr>
            <w:noProof/>
            <w:webHidden/>
          </w:rPr>
          <w:t>40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6" w:history="1">
        <w:r w:rsidRPr="00F27490">
          <w:rPr>
            <w:rStyle w:val="Hyperlink"/>
            <w:rFonts w:eastAsiaTheme="majorEastAsia" w:cs="Times New Roman"/>
            <w:noProof/>
          </w:rPr>
          <w:t>13.1. Môi trường</w:t>
        </w:r>
        <w:r>
          <w:rPr>
            <w:noProof/>
            <w:webHidden/>
          </w:rPr>
          <w:tab/>
        </w:r>
        <w:r>
          <w:rPr>
            <w:noProof/>
            <w:webHidden/>
          </w:rPr>
          <w:fldChar w:fldCharType="begin"/>
        </w:r>
        <w:r>
          <w:rPr>
            <w:noProof/>
            <w:webHidden/>
          </w:rPr>
          <w:instrText xml:space="preserve"> PAGEREF _Toc241652096 \h </w:instrText>
        </w:r>
        <w:r>
          <w:rPr>
            <w:noProof/>
            <w:webHidden/>
          </w:rPr>
        </w:r>
        <w:r>
          <w:rPr>
            <w:noProof/>
            <w:webHidden/>
          </w:rPr>
          <w:fldChar w:fldCharType="separate"/>
        </w:r>
        <w:r>
          <w:rPr>
            <w:noProof/>
            <w:webHidden/>
          </w:rPr>
          <w:t>40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7" w:history="1">
        <w:r w:rsidRPr="00F27490">
          <w:rPr>
            <w:rStyle w:val="Hyperlink"/>
            <w:rFonts w:eastAsiaTheme="majorEastAsia" w:cs="Times New Roman"/>
            <w:noProof/>
          </w:rPr>
          <w:t>13.2. Gói phát hành</w:t>
        </w:r>
        <w:r>
          <w:rPr>
            <w:noProof/>
            <w:webHidden/>
          </w:rPr>
          <w:tab/>
        </w:r>
        <w:r>
          <w:rPr>
            <w:noProof/>
            <w:webHidden/>
          </w:rPr>
          <w:fldChar w:fldCharType="begin"/>
        </w:r>
        <w:r>
          <w:rPr>
            <w:noProof/>
            <w:webHidden/>
          </w:rPr>
          <w:instrText xml:space="preserve"> PAGEREF _Toc241652097 \h </w:instrText>
        </w:r>
        <w:r>
          <w:rPr>
            <w:noProof/>
            <w:webHidden/>
          </w:rPr>
        </w:r>
        <w:r>
          <w:rPr>
            <w:noProof/>
            <w:webHidden/>
          </w:rPr>
          <w:fldChar w:fldCharType="separate"/>
        </w:r>
        <w:r>
          <w:rPr>
            <w:noProof/>
            <w:webHidden/>
          </w:rPr>
          <w:t>40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8" w:history="1">
        <w:r w:rsidRPr="00F27490">
          <w:rPr>
            <w:rStyle w:val="Hyperlink"/>
            <w:rFonts w:eastAsiaTheme="majorEastAsia" w:cs="Times New Roman"/>
            <w:noProof/>
          </w:rPr>
          <w:t>13.3. Giám sát</w:t>
        </w:r>
        <w:r>
          <w:rPr>
            <w:noProof/>
            <w:webHidden/>
          </w:rPr>
          <w:tab/>
        </w:r>
        <w:r>
          <w:rPr>
            <w:noProof/>
            <w:webHidden/>
          </w:rPr>
          <w:fldChar w:fldCharType="begin"/>
        </w:r>
        <w:r>
          <w:rPr>
            <w:noProof/>
            <w:webHidden/>
          </w:rPr>
          <w:instrText xml:space="preserve"> PAGEREF _Toc241652098 \h </w:instrText>
        </w:r>
        <w:r>
          <w:rPr>
            <w:noProof/>
            <w:webHidden/>
          </w:rPr>
        </w:r>
        <w:r>
          <w:rPr>
            <w:noProof/>
            <w:webHidden/>
          </w:rPr>
          <w:fldChar w:fldCharType="separate"/>
        </w:r>
        <w:r>
          <w:rPr>
            <w:noProof/>
            <w:webHidden/>
          </w:rPr>
          <w:t>41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099" w:history="1">
        <w:r w:rsidRPr="00F27490">
          <w:rPr>
            <w:rStyle w:val="Hyperlink"/>
            <w:rFonts w:eastAsiaTheme="majorEastAsia" w:cs="Times New Roman"/>
            <w:noProof/>
          </w:rPr>
          <w:t>13.4. Backup và phục hồi</w:t>
        </w:r>
        <w:r>
          <w:rPr>
            <w:noProof/>
            <w:webHidden/>
          </w:rPr>
          <w:tab/>
        </w:r>
        <w:r>
          <w:rPr>
            <w:noProof/>
            <w:webHidden/>
          </w:rPr>
          <w:fldChar w:fldCharType="begin"/>
        </w:r>
        <w:r>
          <w:rPr>
            <w:noProof/>
            <w:webHidden/>
          </w:rPr>
          <w:instrText xml:space="preserve"> PAGEREF _Toc241652099 \h </w:instrText>
        </w:r>
        <w:r>
          <w:rPr>
            <w:noProof/>
            <w:webHidden/>
          </w:rPr>
        </w:r>
        <w:r>
          <w:rPr>
            <w:noProof/>
            <w:webHidden/>
          </w:rPr>
          <w:fldChar w:fldCharType="separate"/>
        </w:r>
        <w:r>
          <w:rPr>
            <w:noProof/>
            <w:webHidden/>
          </w:rPr>
          <w:t>41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0" w:history="1">
        <w:r w:rsidRPr="00F27490">
          <w:rPr>
            <w:rStyle w:val="Hyperlink"/>
            <w:rFonts w:eastAsiaTheme="majorEastAsia" w:cs="Times New Roman"/>
            <w:noProof/>
          </w:rPr>
          <w:t>13.5. Xử lý sự cố</w:t>
        </w:r>
        <w:r>
          <w:rPr>
            <w:noProof/>
            <w:webHidden/>
          </w:rPr>
          <w:tab/>
        </w:r>
        <w:r>
          <w:rPr>
            <w:noProof/>
            <w:webHidden/>
          </w:rPr>
          <w:fldChar w:fldCharType="begin"/>
        </w:r>
        <w:r>
          <w:rPr>
            <w:noProof/>
            <w:webHidden/>
          </w:rPr>
          <w:instrText xml:space="preserve"> PAGEREF _Toc241652100 \h </w:instrText>
        </w:r>
        <w:r>
          <w:rPr>
            <w:noProof/>
            <w:webHidden/>
          </w:rPr>
        </w:r>
        <w:r>
          <w:rPr>
            <w:noProof/>
            <w:webHidden/>
          </w:rPr>
          <w:fldChar w:fldCharType="separate"/>
        </w:r>
        <w:r>
          <w:rPr>
            <w:noProof/>
            <w:webHidden/>
          </w:rPr>
          <w:t>41</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01" w:history="1">
        <w:r w:rsidRPr="00F27490">
          <w:rPr>
            <w:rStyle w:val="Hyperlink"/>
            <w:rFonts w:eastAsiaTheme="majorEastAsia" w:cs="Times New Roman"/>
            <w:noProof/>
          </w:rPr>
          <w:t>14. Lộ trình triển khai và chuyển đổi</w:t>
        </w:r>
        <w:r>
          <w:rPr>
            <w:noProof/>
            <w:webHidden/>
          </w:rPr>
          <w:tab/>
        </w:r>
        <w:r>
          <w:rPr>
            <w:noProof/>
            <w:webHidden/>
          </w:rPr>
          <w:fldChar w:fldCharType="begin"/>
        </w:r>
        <w:r>
          <w:rPr>
            <w:noProof/>
            <w:webHidden/>
          </w:rPr>
          <w:instrText xml:space="preserve"> PAGEREF _Toc241652101 \h </w:instrText>
        </w:r>
        <w:r>
          <w:rPr>
            <w:noProof/>
            <w:webHidden/>
          </w:rPr>
        </w:r>
        <w:r>
          <w:rPr>
            <w:noProof/>
            <w:webHidden/>
          </w:rPr>
          <w:fldChar w:fldCharType="separate"/>
        </w:r>
        <w:r>
          <w:rPr>
            <w:noProof/>
            <w:webHidden/>
          </w:rPr>
          <w:t>43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2" w:history="1">
        <w:r w:rsidRPr="00F27490">
          <w:rPr>
            <w:rStyle w:val="Hyperlink"/>
            <w:rFonts w:eastAsiaTheme="majorEastAsia" w:cs="Times New Roman"/>
            <w:noProof/>
          </w:rPr>
          <w:t>14.1. Chuyển đổi dữ liệu</w:t>
        </w:r>
        <w:r>
          <w:rPr>
            <w:noProof/>
            <w:webHidden/>
          </w:rPr>
          <w:tab/>
        </w:r>
        <w:r>
          <w:rPr>
            <w:noProof/>
            <w:webHidden/>
          </w:rPr>
          <w:fldChar w:fldCharType="begin"/>
        </w:r>
        <w:r>
          <w:rPr>
            <w:noProof/>
            <w:webHidden/>
          </w:rPr>
          <w:instrText xml:space="preserve"> PAGEREF _Toc241652102 \h </w:instrText>
        </w:r>
        <w:r>
          <w:rPr>
            <w:noProof/>
            <w:webHidden/>
          </w:rPr>
        </w:r>
        <w:r>
          <w:rPr>
            <w:noProof/>
            <w:webHidden/>
          </w:rPr>
          <w:fldChar w:fldCharType="separate"/>
        </w:r>
        <w:r>
          <w:rPr>
            <w:noProof/>
            <w:webHidden/>
          </w:rPr>
          <w:t>43</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3" w:history="1">
        <w:r w:rsidRPr="00F27490">
          <w:rPr>
            <w:rStyle w:val="Hyperlink"/>
            <w:rFonts w:eastAsiaTheme="majorEastAsia" w:cs="Times New Roman"/>
            <w:noProof/>
          </w:rPr>
          <w:t>14.2. Rủi ro thiết kế</w:t>
        </w:r>
        <w:r>
          <w:rPr>
            <w:noProof/>
            <w:webHidden/>
          </w:rPr>
          <w:tab/>
        </w:r>
        <w:r>
          <w:rPr>
            <w:noProof/>
            <w:webHidden/>
          </w:rPr>
          <w:fldChar w:fldCharType="begin"/>
        </w:r>
        <w:r>
          <w:rPr>
            <w:noProof/>
            <w:webHidden/>
          </w:rPr>
          <w:instrText xml:space="preserve"> PAGEREF _Toc241652103 \h </w:instrText>
        </w:r>
        <w:r>
          <w:rPr>
            <w:noProof/>
            <w:webHidden/>
          </w:rPr>
        </w:r>
        <w:r>
          <w:rPr>
            <w:noProof/>
            <w:webHidden/>
          </w:rPr>
          <w:fldChar w:fldCharType="separate"/>
        </w:r>
        <w:r>
          <w:rPr>
            <w:noProof/>
            <w:webHidden/>
          </w:rPr>
          <w:t>43</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04" w:history="1">
        <w:r w:rsidRPr="00F27490">
          <w:rPr>
            <w:rStyle w:val="Hyperlink"/>
            <w:rFonts w:eastAsiaTheme="majorEastAsia" w:cs="Times New Roman"/>
            <w:noProof/>
          </w:rPr>
          <w:t>15. Ánh xạ yêu cầu sang thiết kế</w:t>
        </w:r>
        <w:r>
          <w:rPr>
            <w:noProof/>
            <w:webHidden/>
          </w:rPr>
          <w:tab/>
        </w:r>
        <w:r>
          <w:rPr>
            <w:noProof/>
            <w:webHidden/>
          </w:rPr>
          <w:fldChar w:fldCharType="begin"/>
        </w:r>
        <w:r>
          <w:rPr>
            <w:noProof/>
            <w:webHidden/>
          </w:rPr>
          <w:instrText xml:space="preserve"> PAGEREF _Toc241652104 \h </w:instrText>
        </w:r>
        <w:r>
          <w:rPr>
            <w:noProof/>
            <w:webHidden/>
          </w:rPr>
        </w:r>
        <w:r>
          <w:rPr>
            <w:noProof/>
            <w:webHidden/>
          </w:rPr>
          <w:fldChar w:fldCharType="separate"/>
        </w:r>
        <w:r>
          <w:rPr>
            <w:noProof/>
            <w:webHidden/>
          </w:rPr>
          <w:t>44</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5" w:history="1">
        <w:r w:rsidRPr="00F27490">
          <w:rPr>
            <w:rStyle w:val="Hyperlink"/>
            <w:rFonts w:eastAsiaTheme="majorEastAsia" w:cs="Times New Roman"/>
            <w:noProof/>
          </w:rPr>
          <w:t>15.1. Danh mục sơ đồ cần tạo khi thiết kế chi tiết</w:t>
        </w:r>
        <w:r>
          <w:rPr>
            <w:noProof/>
            <w:webHidden/>
          </w:rPr>
          <w:tab/>
        </w:r>
        <w:r>
          <w:rPr>
            <w:noProof/>
            <w:webHidden/>
          </w:rPr>
          <w:fldChar w:fldCharType="begin"/>
        </w:r>
        <w:r>
          <w:rPr>
            <w:noProof/>
            <w:webHidden/>
          </w:rPr>
          <w:instrText xml:space="preserve"> PAGEREF _Toc241652105 \h </w:instrText>
        </w:r>
        <w:r>
          <w:rPr>
            <w:noProof/>
            <w:webHidden/>
          </w:rPr>
        </w:r>
        <w:r>
          <w:rPr>
            <w:noProof/>
            <w:webHidden/>
          </w:rPr>
          <w:fldChar w:fldCharType="separate"/>
        </w:r>
        <w:r>
          <w:rPr>
            <w:noProof/>
            <w:webHidden/>
          </w:rPr>
          <w:t>45</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06" w:history="1">
        <w:r w:rsidRPr="00F27490">
          <w:rPr>
            <w:rStyle w:val="Hyperlink"/>
            <w:rFonts w:eastAsiaTheme="majorEastAsia" w:cs="Times New Roman"/>
            <w:noProof/>
          </w:rPr>
          <w:t>16. Phụ lục thiết kế</w:t>
        </w:r>
        <w:r>
          <w:rPr>
            <w:noProof/>
            <w:webHidden/>
          </w:rPr>
          <w:tab/>
        </w:r>
        <w:r>
          <w:rPr>
            <w:noProof/>
            <w:webHidden/>
          </w:rPr>
          <w:fldChar w:fldCharType="begin"/>
        </w:r>
        <w:r>
          <w:rPr>
            <w:noProof/>
            <w:webHidden/>
          </w:rPr>
          <w:instrText xml:space="preserve"> PAGEREF _Toc241652106 \h </w:instrText>
        </w:r>
        <w:r>
          <w:rPr>
            <w:noProof/>
            <w:webHidden/>
          </w:rPr>
        </w:r>
        <w:r>
          <w:rPr>
            <w:noProof/>
            <w:webHidden/>
          </w:rPr>
          <w:fldChar w:fldCharType="separate"/>
        </w:r>
        <w:r>
          <w:rPr>
            <w:noProof/>
            <w:webHidden/>
          </w:rPr>
          <w:t>45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7" w:history="1">
        <w:r w:rsidRPr="00F27490">
          <w:rPr>
            <w:rStyle w:val="Hyperlink"/>
            <w:rFonts w:eastAsiaTheme="majorEastAsia" w:cs="Times New Roman"/>
            <w:noProof/>
          </w:rPr>
          <w:t>16.1. Danh mục màn hình chính</w:t>
        </w:r>
        <w:r>
          <w:rPr>
            <w:noProof/>
            <w:webHidden/>
          </w:rPr>
          <w:tab/>
        </w:r>
        <w:r>
          <w:rPr>
            <w:noProof/>
            <w:webHidden/>
          </w:rPr>
          <w:fldChar w:fldCharType="begin"/>
        </w:r>
        <w:r>
          <w:rPr>
            <w:noProof/>
            <w:webHidden/>
          </w:rPr>
          <w:instrText xml:space="preserve"> PAGEREF _Toc241652107 \h </w:instrText>
        </w:r>
        <w:r>
          <w:rPr>
            <w:noProof/>
            <w:webHidden/>
          </w:rPr>
        </w:r>
        <w:r>
          <w:rPr>
            <w:noProof/>
            <w:webHidden/>
          </w:rPr>
          <w:fldChar w:fldCharType="separate"/>
        </w:r>
        <w:r>
          <w:rPr>
            <w:noProof/>
            <w:webHidden/>
          </w:rPr>
          <w:t>45</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8" w:history="1">
        <w:r w:rsidRPr="00F27490">
          <w:rPr>
            <w:rStyle w:val="Hyperlink"/>
            <w:rFonts w:eastAsiaTheme="majorEastAsia" w:cs="Times New Roman"/>
            <w:noProof/>
          </w:rPr>
          <w:t>16.2. Danh mục package và service</w:t>
        </w:r>
        <w:r>
          <w:rPr>
            <w:noProof/>
            <w:webHidden/>
          </w:rPr>
          <w:tab/>
        </w:r>
        <w:r>
          <w:rPr>
            <w:noProof/>
            <w:webHidden/>
          </w:rPr>
          <w:fldChar w:fldCharType="begin"/>
        </w:r>
        <w:r>
          <w:rPr>
            <w:noProof/>
            <w:webHidden/>
          </w:rPr>
          <w:instrText xml:space="preserve"> PAGEREF _Toc241652108 \h </w:instrText>
        </w:r>
        <w:r>
          <w:rPr>
            <w:noProof/>
            <w:webHidden/>
          </w:rPr>
        </w:r>
        <w:r>
          <w:rPr>
            <w:noProof/>
            <w:webHidden/>
          </w:rPr>
          <w:fldChar w:fldCharType="separate"/>
        </w:r>
        <w:r>
          <w:rPr>
            <w:noProof/>
            <w:webHidden/>
          </w:rPr>
          <w:t>46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09" w:history="1">
        <w:r w:rsidRPr="00F27490">
          <w:rPr>
            <w:rStyle w:val="Hyperlink"/>
            <w:rFonts w:eastAsiaTheme="majorEastAsia" w:cs="Times New Roman"/>
            <w:noProof/>
          </w:rPr>
          <w:t>16.3. Mẫu đặc tả component</w:t>
        </w:r>
        <w:r>
          <w:rPr>
            <w:noProof/>
            <w:webHidden/>
          </w:rPr>
          <w:tab/>
        </w:r>
        <w:r>
          <w:rPr>
            <w:noProof/>
            <w:webHidden/>
          </w:rPr>
          <w:fldChar w:fldCharType="begin"/>
        </w:r>
        <w:r>
          <w:rPr>
            <w:noProof/>
            <w:webHidden/>
          </w:rPr>
          <w:instrText xml:space="preserve"> PAGEREF _Toc241652109 \h </w:instrText>
        </w:r>
        <w:r>
          <w:rPr>
            <w:noProof/>
            <w:webHidden/>
          </w:rPr>
        </w:r>
        <w:r>
          <w:rPr>
            <w:noProof/>
            <w:webHidden/>
          </w:rPr>
          <w:fldChar w:fldCharType="separate"/>
        </w:r>
        <w:r>
          <w:rPr>
            <w:noProof/>
            <w:webHidden/>
          </w:rPr>
          <w:t>46</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0" w:history="1">
        <w:r w:rsidRPr="00F27490">
          <w:rPr>
            <w:rStyle w:val="Hyperlink"/>
            <w:rFonts w:eastAsiaTheme="majorEastAsia" w:cs="Times New Roman"/>
            <w:noProof/>
          </w:rPr>
          <w:t>16.4. Mẫu đặc tả API</w:t>
        </w:r>
        <w:r>
          <w:rPr>
            <w:noProof/>
            <w:webHidden/>
          </w:rPr>
          <w:tab/>
        </w:r>
        <w:r>
          <w:rPr>
            <w:noProof/>
            <w:webHidden/>
          </w:rPr>
          <w:fldChar w:fldCharType="begin"/>
        </w:r>
        <w:r>
          <w:rPr>
            <w:noProof/>
            <w:webHidden/>
          </w:rPr>
          <w:instrText xml:space="preserve"> PAGEREF _Toc241652110 \h </w:instrText>
        </w:r>
        <w:r>
          <w:rPr>
            <w:noProof/>
            <w:webHidden/>
          </w:rPr>
        </w:r>
        <w:r>
          <w:rPr>
            <w:noProof/>
            <w:webHidden/>
          </w:rPr>
          <w:fldChar w:fldCharType="separate"/>
        </w:r>
        <w:r>
          <w:rPr>
            <w:noProof/>
            <w:webHidden/>
          </w:rPr>
          <w:t>47</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1" w:history="1">
        <w:r w:rsidRPr="00F27490">
          <w:rPr>
            <w:rStyle w:val="Hyperlink"/>
            <w:rFonts w:eastAsiaTheme="majorEastAsia" w:cs="Times New Roman"/>
            <w:noProof/>
          </w:rPr>
          <w:t>16.5. Kết luận thiết kế</w:t>
        </w:r>
        <w:r>
          <w:rPr>
            <w:noProof/>
            <w:webHidden/>
          </w:rPr>
          <w:tab/>
        </w:r>
        <w:r>
          <w:rPr>
            <w:noProof/>
            <w:webHidden/>
          </w:rPr>
          <w:fldChar w:fldCharType="begin"/>
        </w:r>
        <w:r>
          <w:rPr>
            <w:noProof/>
            <w:webHidden/>
          </w:rPr>
          <w:instrText xml:space="preserve"> PAGEREF _Toc241652111 \h </w:instrText>
        </w:r>
        <w:r>
          <w:rPr>
            <w:noProof/>
            <w:webHidden/>
          </w:rPr>
        </w:r>
        <w:r>
          <w:rPr>
            <w:noProof/>
            <w:webHidden/>
          </w:rPr>
          <w:fldChar w:fldCharType="separate"/>
        </w:r>
        <w:r>
          <w:rPr>
            <w:noProof/>
            <w:webHidden/>
          </w:rPr>
          <w:t>47</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12" w:history="1">
        <w:r w:rsidRPr="00F27490">
          <w:rPr>
            <w:rStyle w:val="Hyperlink"/>
            <w:rFonts w:eastAsiaTheme="majorEastAsia"/>
            <w:noProof/>
          </w:rPr>
          <w:t>PHỤ LỤC A. Các luồng tuần tự tham chiếu</w:t>
        </w:r>
        <w:r>
          <w:rPr>
            <w:noProof/>
            <w:webHidden/>
          </w:rPr>
          <w:tab/>
        </w:r>
        <w:r>
          <w:rPr>
            <w:noProof/>
            <w:webHidden/>
          </w:rPr>
          <w:fldChar w:fldCharType="begin"/>
        </w:r>
        <w:r>
          <w:rPr>
            <w:noProof/>
            <w:webHidden/>
          </w:rPr>
          <w:instrText xml:space="preserve"> PAGEREF _Toc241652112 \h </w:instrText>
        </w:r>
        <w:r>
          <w:rPr>
            <w:noProof/>
            <w:webHidden/>
          </w:rPr>
        </w:r>
        <w:r>
          <w:rPr>
            <w:noProof/>
            <w:webHidden/>
          </w:rPr>
          <w:fldChar w:fldCharType="separate"/>
        </w:r>
        <w:r>
          <w:rPr>
            <w:noProof/>
            <w:webHidden/>
          </w:rPr>
          <w:t>48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3" w:history="1">
        <w:r w:rsidRPr="00F27490">
          <w:rPr>
            <w:rStyle w:val="Hyperlink"/>
            <w:rFonts w:eastAsiaTheme="majorEastAsia"/>
            <w:noProof/>
          </w:rPr>
          <w:t>A.1. Nhận và phân tích điện văn</w:t>
        </w:r>
        <w:r>
          <w:rPr>
            <w:noProof/>
            <w:webHidden/>
          </w:rPr>
          <w:tab/>
        </w:r>
        <w:r>
          <w:rPr>
            <w:noProof/>
            <w:webHidden/>
          </w:rPr>
          <w:fldChar w:fldCharType="begin"/>
        </w:r>
        <w:r>
          <w:rPr>
            <w:noProof/>
            <w:webHidden/>
          </w:rPr>
          <w:instrText xml:space="preserve"> PAGEREF _Toc241652113 \h </w:instrText>
        </w:r>
        <w:r>
          <w:rPr>
            <w:noProof/>
            <w:webHidden/>
          </w:rPr>
        </w:r>
        <w:r>
          <w:rPr>
            <w:noProof/>
            <w:webHidden/>
          </w:rPr>
          <w:fldChar w:fldCharType="separate"/>
        </w:r>
        <w:r>
          <w:rPr>
            <w:noProof/>
            <w:webHidden/>
          </w:rPr>
          <w:t>48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4" w:history="1">
        <w:r w:rsidRPr="00F27490">
          <w:rPr>
            <w:rStyle w:val="Hyperlink"/>
            <w:rFonts w:eastAsiaTheme="majorEastAsia"/>
            <w:noProof/>
          </w:rPr>
          <w:t>A.2. Gửi một điện văn</w:t>
        </w:r>
        <w:r>
          <w:rPr>
            <w:noProof/>
            <w:webHidden/>
          </w:rPr>
          <w:tab/>
        </w:r>
        <w:r>
          <w:rPr>
            <w:noProof/>
            <w:webHidden/>
          </w:rPr>
          <w:fldChar w:fldCharType="begin"/>
        </w:r>
        <w:r>
          <w:rPr>
            <w:noProof/>
            <w:webHidden/>
          </w:rPr>
          <w:instrText xml:space="preserve"> PAGEREF _Toc241652114 \h </w:instrText>
        </w:r>
        <w:r>
          <w:rPr>
            <w:noProof/>
            <w:webHidden/>
          </w:rPr>
        </w:r>
        <w:r>
          <w:rPr>
            <w:noProof/>
            <w:webHidden/>
          </w:rPr>
          <w:fldChar w:fldCharType="separate"/>
        </w:r>
        <w:r>
          <w:rPr>
            <w:noProof/>
            <w:webHidden/>
          </w:rPr>
          <w:t>49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5" w:history="1">
        <w:r w:rsidRPr="00F27490">
          <w:rPr>
            <w:rStyle w:val="Hyperlink"/>
            <w:rFonts w:eastAsiaTheme="majorEastAsia"/>
            <w:noProof/>
          </w:rPr>
          <w:t>A.3. Đồng bộ Bravo</w:t>
        </w:r>
        <w:r>
          <w:rPr>
            <w:noProof/>
            <w:webHidden/>
          </w:rPr>
          <w:tab/>
        </w:r>
        <w:r>
          <w:rPr>
            <w:noProof/>
            <w:webHidden/>
          </w:rPr>
          <w:fldChar w:fldCharType="begin"/>
        </w:r>
        <w:r>
          <w:rPr>
            <w:noProof/>
            <w:webHidden/>
          </w:rPr>
          <w:instrText xml:space="preserve"> PAGEREF _Toc241652115 \h </w:instrText>
        </w:r>
        <w:r>
          <w:rPr>
            <w:noProof/>
            <w:webHidden/>
          </w:rPr>
        </w:r>
        <w:r>
          <w:rPr>
            <w:noProof/>
            <w:webHidden/>
          </w:rPr>
          <w:fldChar w:fldCharType="separate"/>
        </w:r>
        <w:r>
          <w:rPr>
            <w:noProof/>
            <w:webHidden/>
          </w:rPr>
          <w:t>50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6" w:history="1">
        <w:r w:rsidRPr="00F27490">
          <w:rPr>
            <w:rStyle w:val="Hyperlink"/>
            <w:rFonts w:eastAsiaTheme="majorEastAsia"/>
            <w:noProof/>
          </w:rPr>
          <w:t>A.4. Sinh báo cáo</w:t>
        </w:r>
        <w:r>
          <w:rPr>
            <w:noProof/>
            <w:webHidden/>
          </w:rPr>
          <w:tab/>
        </w:r>
        <w:r>
          <w:rPr>
            <w:noProof/>
            <w:webHidden/>
          </w:rPr>
          <w:fldChar w:fldCharType="begin"/>
        </w:r>
        <w:r>
          <w:rPr>
            <w:noProof/>
            <w:webHidden/>
          </w:rPr>
          <w:instrText xml:space="preserve"> PAGEREF _Toc241652116 \h </w:instrText>
        </w:r>
        <w:r>
          <w:rPr>
            <w:noProof/>
            <w:webHidden/>
          </w:rPr>
        </w:r>
        <w:r>
          <w:rPr>
            <w:noProof/>
            <w:webHidden/>
          </w:rPr>
          <w:fldChar w:fldCharType="separate"/>
        </w:r>
        <w:r>
          <w:rPr>
            <w:noProof/>
            <w:webHidden/>
          </w:rPr>
          <w:t>51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17" w:history="1">
        <w:r w:rsidRPr="00F27490">
          <w:rPr>
            <w:rStyle w:val="Hyperlink"/>
            <w:rFonts w:eastAsiaTheme="majorEastAsia"/>
            <w:noProof/>
          </w:rPr>
          <w:t>A.5. NL2SQL</w:t>
        </w:r>
        <w:r>
          <w:rPr>
            <w:noProof/>
            <w:webHidden/>
          </w:rPr>
          <w:tab/>
        </w:r>
        <w:r>
          <w:rPr>
            <w:noProof/>
            <w:webHidden/>
          </w:rPr>
          <w:fldChar w:fldCharType="begin"/>
        </w:r>
        <w:r>
          <w:rPr>
            <w:noProof/>
            <w:webHidden/>
          </w:rPr>
          <w:instrText xml:space="preserve"> PAGEREF _Toc241652117 \h </w:instrText>
        </w:r>
        <w:r>
          <w:rPr>
            <w:noProof/>
            <w:webHidden/>
          </w:rPr>
        </w:r>
        <w:r>
          <w:rPr>
            <w:noProof/>
            <w:webHidden/>
          </w:rPr>
          <w:fldChar w:fldCharType="separate"/>
        </w:r>
        <w:r>
          <w:rPr>
            <w:noProof/>
            <w:webHidden/>
          </w:rPr>
          <w:t>52</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18" w:history="1">
        <w:r w:rsidRPr="00F27490">
          <w:rPr>
            <w:rStyle w:val="Hyperlink"/>
            <w:rFonts w:eastAsiaTheme="majorEastAsia"/>
            <w:noProof/>
          </w:rPr>
          <w:t>PHỤ LỤC B. Từ điển dữ liệu mở rộng</w:t>
        </w:r>
        <w:r>
          <w:rPr>
            <w:noProof/>
            <w:webHidden/>
          </w:rPr>
          <w:tab/>
        </w:r>
        <w:r>
          <w:rPr>
            <w:noProof/>
            <w:webHidden/>
          </w:rPr>
          <w:fldChar w:fldCharType="begin"/>
        </w:r>
        <w:r>
          <w:rPr>
            <w:noProof/>
            <w:webHidden/>
          </w:rPr>
          <w:instrText xml:space="preserve"> PAGEREF _Toc241652118 \h </w:instrText>
        </w:r>
        <w:r>
          <w:rPr>
            <w:noProof/>
            <w:webHidden/>
          </w:rPr>
        </w:r>
        <w:r>
          <w:rPr>
            <w:noProof/>
            <w:webHidden/>
          </w:rPr>
          <w:fldChar w:fldCharType="separate"/>
        </w:r>
        <w:r>
          <w:rPr>
            <w:noProof/>
            <w:webHidden/>
          </w:rPr>
          <w:t>53</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19" w:history="1">
        <w:r w:rsidRPr="00F27490">
          <w:rPr>
            <w:rStyle w:val="Hyperlink"/>
            <w:rFonts w:eastAsiaTheme="majorEastAsia"/>
            <w:noProof/>
          </w:rPr>
          <w:t>PHỤ LỤC C. Danh mục API và package</w:t>
        </w:r>
        <w:r>
          <w:rPr>
            <w:noProof/>
            <w:webHidden/>
          </w:rPr>
          <w:tab/>
        </w:r>
        <w:r>
          <w:rPr>
            <w:noProof/>
            <w:webHidden/>
          </w:rPr>
          <w:fldChar w:fldCharType="begin"/>
        </w:r>
        <w:r>
          <w:rPr>
            <w:noProof/>
            <w:webHidden/>
          </w:rPr>
          <w:instrText xml:space="preserve"> PAGEREF _Toc241652119 \h </w:instrText>
        </w:r>
        <w:r>
          <w:rPr>
            <w:noProof/>
            <w:webHidden/>
          </w:rPr>
        </w:r>
        <w:r>
          <w:rPr>
            <w:noProof/>
            <w:webHidden/>
          </w:rPr>
          <w:fldChar w:fldCharType="separate"/>
        </w:r>
        <w:r>
          <w:rPr>
            <w:noProof/>
            <w:webHidden/>
          </w:rPr>
          <w:t>53</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20" w:history="1">
        <w:r w:rsidRPr="00F27490">
          <w:rPr>
            <w:rStyle w:val="Hyperlink"/>
            <w:rFonts w:eastAsiaTheme="majorEastAsia"/>
            <w:noProof/>
          </w:rPr>
          <w:t>PHỤ LỤC D. Mã lỗi, retry và xử lý vận hành</w:t>
        </w:r>
        <w:r>
          <w:rPr>
            <w:noProof/>
            <w:webHidden/>
          </w:rPr>
          <w:tab/>
        </w:r>
        <w:r>
          <w:rPr>
            <w:noProof/>
            <w:webHidden/>
          </w:rPr>
          <w:fldChar w:fldCharType="begin"/>
        </w:r>
        <w:r>
          <w:rPr>
            <w:noProof/>
            <w:webHidden/>
          </w:rPr>
          <w:instrText xml:space="preserve"> PAGEREF _Toc241652120 \h </w:instrText>
        </w:r>
        <w:r>
          <w:rPr>
            <w:noProof/>
            <w:webHidden/>
          </w:rPr>
        </w:r>
        <w:r>
          <w:rPr>
            <w:noProof/>
            <w:webHidden/>
          </w:rPr>
          <w:fldChar w:fldCharType="separate"/>
        </w:r>
        <w:r>
          <w:rPr>
            <w:noProof/>
            <w:webHidden/>
          </w:rPr>
          <w:t>55</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21" w:history="1">
        <w:r w:rsidRPr="00F27490">
          <w:rPr>
            <w:rStyle w:val="Hyperlink"/>
            <w:rFonts w:eastAsiaTheme="majorEastAsia"/>
            <w:noProof/>
          </w:rPr>
          <w:t>PHỤ LỤC E. Cấu hình và baseline môi trường</w:t>
        </w:r>
        <w:r>
          <w:rPr>
            <w:noProof/>
            <w:webHidden/>
          </w:rPr>
          <w:tab/>
        </w:r>
        <w:r>
          <w:rPr>
            <w:noProof/>
            <w:webHidden/>
          </w:rPr>
          <w:fldChar w:fldCharType="begin"/>
        </w:r>
        <w:r>
          <w:rPr>
            <w:noProof/>
            <w:webHidden/>
          </w:rPr>
          <w:instrText xml:space="preserve"> PAGEREF _Toc241652121 \h </w:instrText>
        </w:r>
        <w:r>
          <w:rPr>
            <w:noProof/>
            <w:webHidden/>
          </w:rPr>
        </w:r>
        <w:r>
          <w:rPr>
            <w:noProof/>
            <w:webHidden/>
          </w:rPr>
          <w:fldChar w:fldCharType="separate"/>
        </w:r>
        <w:r>
          <w:rPr>
            <w:noProof/>
            <w:webHidden/>
          </w:rPr>
          <w:t>55</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22" w:history="1">
        <w:r w:rsidRPr="00F27490">
          <w:rPr>
            <w:rStyle w:val="Hyperlink"/>
            <w:rFonts w:eastAsiaTheme="majorEastAsia"/>
            <w:noProof/>
          </w:rPr>
          <w:t>PHỤ LỤC F. Checklist bàn giao thiết kế</w:t>
        </w:r>
        <w:r>
          <w:rPr>
            <w:noProof/>
            <w:webHidden/>
          </w:rPr>
          <w:tab/>
        </w:r>
        <w:r>
          <w:rPr>
            <w:noProof/>
            <w:webHidden/>
          </w:rPr>
          <w:fldChar w:fldCharType="begin"/>
        </w:r>
        <w:r>
          <w:rPr>
            <w:noProof/>
            <w:webHidden/>
          </w:rPr>
          <w:instrText xml:space="preserve"> PAGEREF _Toc241652122 \h </w:instrText>
        </w:r>
        <w:r>
          <w:rPr>
            <w:noProof/>
            <w:webHidden/>
          </w:rPr>
        </w:r>
        <w:r>
          <w:rPr>
            <w:noProof/>
            <w:webHidden/>
          </w:rPr>
          <w:fldChar w:fldCharType="separate"/>
        </w:r>
        <w:r>
          <w:rPr>
            <w:noProof/>
            <w:webHidden/>
          </w:rPr>
          <w:t>57</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23" w:history="1">
        <w:r w:rsidRPr="00F27490">
          <w:rPr>
            <w:rStyle w:val="Hyperlink"/>
            <w:rFonts w:eastAsiaTheme="majorEastAsia"/>
            <w:noProof/>
          </w:rPr>
          <w:t>PHỤ LỤC G. Mẫu trang thiết kế component</w:t>
        </w:r>
        <w:r>
          <w:rPr>
            <w:noProof/>
            <w:webHidden/>
          </w:rPr>
          <w:tab/>
        </w:r>
        <w:r>
          <w:rPr>
            <w:noProof/>
            <w:webHidden/>
          </w:rPr>
          <w:fldChar w:fldCharType="begin"/>
        </w:r>
        <w:r>
          <w:rPr>
            <w:noProof/>
            <w:webHidden/>
          </w:rPr>
          <w:instrText xml:space="preserve"> PAGEREF _Toc241652123 \h </w:instrText>
        </w:r>
        <w:r>
          <w:rPr>
            <w:noProof/>
            <w:webHidden/>
          </w:rPr>
        </w:r>
        <w:r>
          <w:rPr>
            <w:noProof/>
            <w:webHidden/>
          </w:rPr>
          <w:fldChar w:fldCharType="separate"/>
        </w:r>
        <w:r>
          <w:rPr>
            <w:noProof/>
            <w:webHidden/>
          </w:rPr>
          <w:t>57</w:t>
        </w:r>
        <w:r>
          <w:rPr>
            <w:noProof/>
            <w:webHidden/>
          </w:rPr>
          <w:fldChar w:fldCharType="end"/>
        </w:r>
      </w:hyperlink>
    </w:p>
    <w:p w:rsidR="00130465" w:rsidRDefault="00130465">
      <w:pPr>
        <w:pStyle w:val="TOC1"/>
        <w:tabs>
          <w:tab w:val="right" w:leader="dot" w:pos="9906"/>
        </w:tabs>
        <w:rPr>
          <w:rFonts w:asciiTheme="minorHAnsi" w:eastAsiaTheme="minorEastAsia" w:hAnsiTheme="minorHAnsi"/>
          <w:noProof/>
          <w:sz w:val="22"/>
        </w:rPr>
      </w:pPr>
      <w:hyperlink w:anchor="_Toc241652124" w:history="1">
        <w:r w:rsidRPr="00F27490">
          <w:rPr>
            <w:rStyle w:val="Hyperlink"/>
            <w:rFonts w:eastAsiaTheme="majorEastAsia"/>
            <w:noProof/>
          </w:rPr>
          <w:t>PHỤ LỤC H. Thiết kế quản lý phiên bản và thay đổi</w:t>
        </w:r>
        <w:r>
          <w:rPr>
            <w:noProof/>
            <w:webHidden/>
          </w:rPr>
          <w:tab/>
        </w:r>
        <w:r>
          <w:rPr>
            <w:noProof/>
            <w:webHidden/>
          </w:rPr>
          <w:fldChar w:fldCharType="begin"/>
        </w:r>
        <w:r>
          <w:rPr>
            <w:noProof/>
            <w:webHidden/>
          </w:rPr>
          <w:instrText xml:space="preserve"> PAGEREF _Toc241652124 \h </w:instrText>
        </w:r>
        <w:r>
          <w:rPr>
            <w:noProof/>
            <w:webHidden/>
          </w:rPr>
        </w:r>
        <w:r>
          <w:rPr>
            <w:noProof/>
            <w:webHidden/>
          </w:rPr>
          <w:fldChar w:fldCharType="separate"/>
        </w:r>
        <w:r>
          <w:rPr>
            <w:noProof/>
            <w:webHidden/>
          </w:rPr>
          <w:t>58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25" w:history="1">
        <w:r w:rsidRPr="00F27490">
          <w:rPr>
            <w:rStyle w:val="Hyperlink"/>
            <w:rFonts w:eastAsiaTheme="majorEastAsia"/>
            <w:noProof/>
          </w:rPr>
          <w:t>H.1. Ma trận phiên bản thành phần</w:t>
        </w:r>
        <w:r>
          <w:rPr>
            <w:noProof/>
            <w:webHidden/>
          </w:rPr>
          <w:tab/>
        </w:r>
        <w:r>
          <w:rPr>
            <w:noProof/>
            <w:webHidden/>
          </w:rPr>
          <w:fldChar w:fldCharType="begin"/>
        </w:r>
        <w:r>
          <w:rPr>
            <w:noProof/>
            <w:webHidden/>
          </w:rPr>
          <w:instrText xml:space="preserve"> PAGEREF _Toc241652125 \h </w:instrText>
        </w:r>
        <w:r>
          <w:rPr>
            <w:noProof/>
            <w:webHidden/>
          </w:rPr>
        </w:r>
        <w:r>
          <w:rPr>
            <w:noProof/>
            <w:webHidden/>
          </w:rPr>
          <w:fldChar w:fldCharType="separate"/>
        </w:r>
        <w:r>
          <w:rPr>
            <w:noProof/>
            <w:webHidden/>
          </w:rPr>
          <w:t>58</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26" w:history="1">
        <w:r w:rsidRPr="00F27490">
          <w:rPr>
            <w:rStyle w:val="Hyperlink"/>
            <w:rFonts w:eastAsiaTheme="majorEastAsia"/>
            <w:noProof/>
          </w:rPr>
          <w:t>H.2. Luồng phê duyệt thay đổi</w:t>
        </w:r>
        <w:r>
          <w:rPr>
            <w:noProof/>
            <w:webHidden/>
          </w:rPr>
          <w:tab/>
        </w:r>
        <w:r>
          <w:rPr>
            <w:noProof/>
            <w:webHidden/>
          </w:rPr>
          <w:fldChar w:fldCharType="begin"/>
        </w:r>
        <w:r>
          <w:rPr>
            <w:noProof/>
            <w:webHidden/>
          </w:rPr>
          <w:instrText xml:space="preserve"> PAGEREF _Toc241652126 \h </w:instrText>
        </w:r>
        <w:r>
          <w:rPr>
            <w:noProof/>
            <w:webHidden/>
          </w:rPr>
        </w:r>
        <w:r>
          <w:rPr>
            <w:noProof/>
            <w:webHidden/>
          </w:rPr>
          <w:fldChar w:fldCharType="separate"/>
        </w:r>
        <w:r>
          <w:rPr>
            <w:noProof/>
            <w:webHidden/>
          </w:rPr>
          <w:t>59</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27" w:history="1">
        <w:r w:rsidRPr="00F27490">
          <w:rPr>
            <w:rStyle w:val="Hyperlink"/>
            <w:rFonts w:eastAsiaTheme="majorEastAsia"/>
            <w:noProof/>
          </w:rPr>
          <w:t>H.3. Ma trận tương thích</w:t>
        </w:r>
        <w:r>
          <w:rPr>
            <w:noProof/>
            <w:webHidden/>
          </w:rPr>
          <w:tab/>
        </w:r>
        <w:r>
          <w:rPr>
            <w:noProof/>
            <w:webHidden/>
          </w:rPr>
          <w:fldChar w:fldCharType="begin"/>
        </w:r>
        <w:r>
          <w:rPr>
            <w:noProof/>
            <w:webHidden/>
          </w:rPr>
          <w:instrText xml:space="preserve"> PAGEREF _Toc241652127 \h </w:instrText>
        </w:r>
        <w:r>
          <w:rPr>
            <w:noProof/>
            <w:webHidden/>
          </w:rPr>
        </w:r>
        <w:r>
          <w:rPr>
            <w:noProof/>
            <w:webHidden/>
          </w:rPr>
          <w:fldChar w:fldCharType="separate"/>
        </w:r>
        <w:r>
          <w:rPr>
            <w:noProof/>
            <w:webHidden/>
          </w:rPr>
          <w:t>60</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28" w:history="1">
        <w:r w:rsidRPr="00F27490">
          <w:rPr>
            <w:rStyle w:val="Hyperlink"/>
            <w:rFonts w:eastAsiaTheme="majorEastAsia"/>
            <w:noProof/>
          </w:rPr>
          <w:t>H.4. Kế hoạch chuyển đổi dữ liệu</w:t>
        </w:r>
        <w:r>
          <w:rPr>
            <w:noProof/>
            <w:webHidden/>
          </w:rPr>
          <w:tab/>
        </w:r>
        <w:r>
          <w:rPr>
            <w:noProof/>
            <w:webHidden/>
          </w:rPr>
          <w:fldChar w:fldCharType="begin"/>
        </w:r>
        <w:r>
          <w:rPr>
            <w:noProof/>
            <w:webHidden/>
          </w:rPr>
          <w:instrText xml:space="preserve"> PAGEREF _Toc241652128 \h </w:instrText>
        </w:r>
        <w:r>
          <w:rPr>
            <w:noProof/>
            <w:webHidden/>
          </w:rPr>
        </w:r>
        <w:r>
          <w:rPr>
            <w:noProof/>
            <w:webHidden/>
          </w:rPr>
          <w:fldChar w:fldCharType="separate"/>
        </w:r>
        <w:r>
          <w:rPr>
            <w:noProof/>
            <w:webHidden/>
          </w:rPr>
          <w:t>61</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29" w:history="1">
        <w:r w:rsidRPr="00F27490">
          <w:rPr>
            <w:rStyle w:val="Hyperlink"/>
            <w:rFonts w:eastAsiaTheme="majorEastAsia"/>
            <w:noProof/>
          </w:rPr>
          <w:t>H.5. Ma trận sở hữu vận hành</w:t>
        </w:r>
        <w:r>
          <w:rPr>
            <w:noProof/>
            <w:webHidden/>
          </w:rPr>
          <w:tab/>
        </w:r>
        <w:r>
          <w:rPr>
            <w:noProof/>
            <w:webHidden/>
          </w:rPr>
          <w:fldChar w:fldCharType="begin"/>
        </w:r>
        <w:r>
          <w:rPr>
            <w:noProof/>
            <w:webHidden/>
          </w:rPr>
          <w:instrText xml:space="preserve"> PAGEREF _Toc241652129 \h </w:instrText>
        </w:r>
        <w:r>
          <w:rPr>
            <w:noProof/>
            <w:webHidden/>
          </w:rPr>
        </w:r>
        <w:r>
          <w:rPr>
            <w:noProof/>
            <w:webHidden/>
          </w:rPr>
          <w:fldChar w:fldCharType="separate"/>
        </w:r>
        <w:r>
          <w:rPr>
            <w:noProof/>
            <w:webHidden/>
          </w:rPr>
          <w:t>62</w:t>
        </w:r>
        <w:r>
          <w:rPr>
            <w:noProof/>
            <w:webHidden/>
          </w:rPr>
          <w:fldChar w:fldCharType="end"/>
        </w:r>
      </w:hyperlink>
    </w:p>
    <w:p w:rsidR="00130465" w:rsidRDefault="00130465">
      <w:pPr>
        <w:pStyle w:val="TOC2"/>
        <w:tabs>
          <w:tab w:val="right" w:leader="dot" w:pos="9906"/>
        </w:tabs>
        <w:rPr>
          <w:rFonts w:asciiTheme="minorHAnsi" w:eastAsiaTheme="minorEastAsia" w:hAnsiTheme="minorHAnsi"/>
          <w:noProof/>
          <w:sz w:val="22"/>
        </w:rPr>
      </w:pPr>
      <w:hyperlink w:anchor="_Toc241652130" w:history="1">
        <w:r w:rsidRPr="00F27490">
          <w:rPr>
            <w:rStyle w:val="Hyperlink"/>
            <w:rFonts w:eastAsiaTheme="majorEastAsia"/>
            <w:noProof/>
          </w:rPr>
          <w:t>H.6. Nhật ký quyết định thiết kế</w:t>
        </w:r>
        <w:r>
          <w:rPr>
            <w:noProof/>
            <w:webHidden/>
          </w:rPr>
          <w:tab/>
        </w:r>
        <w:r>
          <w:rPr>
            <w:noProof/>
            <w:webHidden/>
          </w:rPr>
          <w:fldChar w:fldCharType="begin"/>
        </w:r>
        <w:r>
          <w:rPr>
            <w:noProof/>
            <w:webHidden/>
          </w:rPr>
          <w:instrText xml:space="preserve"> PAGEREF _Toc241652130 \h </w:instrText>
        </w:r>
        <w:r>
          <w:rPr>
            <w:noProof/>
            <w:webHidden/>
          </w:rPr>
        </w:r>
        <w:r>
          <w:rPr>
            <w:noProof/>
            <w:webHidden/>
          </w:rPr>
          <w:fldChar w:fldCharType="separate"/>
        </w:r>
        <w:r>
          <w:rPr>
            <w:noProof/>
            <w:webHidden/>
          </w:rPr>
          <w:t>63</w:t>
        </w:r>
        <w:r>
          <w:rPr>
            <w:noProof/>
            <w:webHidden/>
          </w:rPr>
          <w:fldChar w:fldCharType="end"/>
        </w:r>
      </w:hyperlink>
    </w:p>
    <w:p w:rsidR="00C040F3" w:rsidRPr="00026D6E" w:rsidRDefault="003337E0">
      <w:pPr>
        <w:rPr>
          <w:rFonts w:cs="Times New Roman"/>
          <w:sz w:val="28"/>
          <w:szCs w:val="28"/>
        </w:rPr>
      </w:pPr>
      <w:r w:rsidRPr="00026D6E">
        <w:rPr>
          <w:rFonts w:cs="Times New Roman"/>
          <w:sz w:val="28"/>
          <w:szCs w:val="28"/>
        </w:rPr>
        <w:fldChar w:fldCharType="end"/>
      </w:r>
    </w:p>
    <w:p w:rsidR="00C040F3" w:rsidRPr="00026D6E" w:rsidRDefault="003337E0">
      <w:pPr>
        <w:rPr>
          <w:rFonts w:cs="Times New Roman"/>
          <w:sz w:val="28"/>
          <w:szCs w:val="28"/>
        </w:rPr>
      </w:pPr>
      <w:r w:rsidRPr="00026D6E">
        <w:rPr>
          <w:rFonts w:cs="Times New Roman"/>
          <w:sz w:val="28"/>
          <w:szCs w:val="28"/>
        </w:rPr>
        <w:lastRenderedPageBreak/>
        <w:br w:type="page"/>
      </w:r>
    </w:p>
    <w:p w:rsidR="00C040F3" w:rsidRPr="00026D6E" w:rsidRDefault="003337E0">
      <w:pPr>
        <w:pStyle w:val="Heading1"/>
        <w:rPr>
          <w:rFonts w:ascii="Times New Roman" w:hAnsi="Times New Roman" w:cs="Times New Roman"/>
          <w:color w:val="auto"/>
          <w:sz w:val="28"/>
        </w:rPr>
      </w:pPr>
      <w:bookmarkStart w:id="3" w:name="_Toc241651919"/>
      <w:r w:rsidRPr="00026D6E">
        <w:rPr>
          <w:rFonts w:ascii="Times New Roman" w:hAnsi="Times New Roman" w:cs="Times New Roman"/>
          <w:color w:val="auto"/>
          <w:sz w:val="28"/>
        </w:rPr>
        <w:lastRenderedPageBreak/>
        <w:t>1. Mục đích, phạm vi và quy ước thiết kế</w:t>
      </w:r>
      <w:bookmarkEnd w:id="3"/>
    </w:p>
    <w:p w:rsidR="00C040F3" w:rsidRPr="00026D6E" w:rsidRDefault="003337E0">
      <w:pPr>
        <w:pStyle w:val="Heading2"/>
        <w:rPr>
          <w:rFonts w:ascii="Times New Roman" w:hAnsi="Times New Roman" w:cs="Times New Roman"/>
          <w:color w:val="auto"/>
          <w:sz w:val="28"/>
          <w:szCs w:val="28"/>
        </w:rPr>
      </w:pPr>
      <w:bookmarkStart w:id="4" w:name="_Toc241651920"/>
      <w:r w:rsidRPr="00026D6E">
        <w:rPr>
          <w:rFonts w:ascii="Times New Roman" w:hAnsi="Times New Roman" w:cs="Times New Roman"/>
          <w:color w:val="auto"/>
          <w:sz w:val="28"/>
          <w:szCs w:val="28"/>
        </w:rPr>
        <w:t>1.1. Mục đích</w:t>
      </w:r>
      <w:bookmarkEnd w:id="4"/>
    </w:p>
    <w:p w:rsidR="00C040F3" w:rsidRPr="00026D6E" w:rsidRDefault="003337E0" w:rsidP="00610674">
      <w:pPr>
        <w:spacing w:after="120"/>
        <w:jc w:val="both"/>
        <w:rPr>
          <w:rFonts w:cs="Times New Roman"/>
          <w:sz w:val="28"/>
          <w:szCs w:val="28"/>
        </w:rPr>
      </w:pPr>
      <w:r w:rsidRPr="00026D6E">
        <w:rPr>
          <w:rFonts w:cs="Times New Roman"/>
          <w:sz w:val="28"/>
          <w:szCs w:val="28"/>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rsidR="00C040F3" w:rsidRPr="00026D6E" w:rsidRDefault="003337E0">
      <w:pPr>
        <w:pStyle w:val="Heading2"/>
        <w:rPr>
          <w:rFonts w:ascii="Times New Roman" w:hAnsi="Times New Roman" w:cs="Times New Roman"/>
          <w:color w:val="auto"/>
          <w:sz w:val="28"/>
          <w:szCs w:val="28"/>
        </w:rPr>
      </w:pPr>
      <w:bookmarkStart w:id="5" w:name="_Toc241651921"/>
      <w:r w:rsidRPr="00026D6E">
        <w:rPr>
          <w:rFonts w:ascii="Times New Roman" w:hAnsi="Times New Roman" w:cs="Times New Roman"/>
          <w:color w:val="auto"/>
          <w:sz w:val="28"/>
          <w:szCs w:val="28"/>
        </w:rPr>
        <w:t>1.2. Phạm vi thiết kế</w:t>
      </w:r>
      <w:bookmarkEnd w:id="5"/>
    </w:p>
    <w:tbl>
      <w:tblPr>
        <w:tblStyle w:val="TableGrid"/>
        <w:tblW w:w="0" w:type="auto"/>
        <w:jc w:val="center"/>
        <w:tblLook w:val="04A0" w:firstRow="1" w:lastRow="0" w:firstColumn="1" w:lastColumn="0" w:noHBand="0" w:noVBand="1"/>
      </w:tblPr>
      <w:tblGrid>
        <w:gridCol w:w="1080"/>
        <w:gridCol w:w="5530"/>
        <w:gridCol w:w="3305"/>
      </w:tblGrid>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553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 thiết kế</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Email/File, ADS-B, SLOT, AMHS/AFTN, API Gateway và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Adapter, queue, mapping, retry, quarantine, audit</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ALT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Cảnh báo runtime, Live Fire Message, KHB 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State machine, notification, approval, message dispatch</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OPT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Tra cứu, cảnh báo, KHB, export, đồng bộ, đối soát và tối ưu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Module service, package contract, batch job, index và cache</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RPT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Dashboard, biểu đồ, báo cáo ADS-B, quân sự, 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model, snapshot, drill-down, export và phân trang</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NL2SQL/Vanna, Chatbot, Oracle read-only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service, SQL guard, session, training review và API</w:t>
            </w:r>
          </w:p>
        </w:tc>
      </w:tr>
      <w:tr w:rsidR="00610674"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COM</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Đăng nhập, RBAC, input/output, audit, cấu hình, logging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Cross-cutting components và policy dùng chung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 w:name="_Toc241651922"/>
      <w:r w:rsidRPr="00026D6E">
        <w:rPr>
          <w:rFonts w:ascii="Times New Roman" w:hAnsi="Times New Roman" w:cs="Times New Roman"/>
          <w:color w:val="auto"/>
          <w:sz w:val="28"/>
          <w:szCs w:val="28"/>
        </w:rPr>
        <w:t>1.3. Quy ước mã thiết kế</w:t>
      </w:r>
      <w:bookmarkEnd w:id="6"/>
    </w:p>
    <w:tbl>
      <w:tblPr>
        <w:tblStyle w:val="TableGrid"/>
        <w:tblW w:w="0" w:type="auto"/>
        <w:jc w:val="center"/>
        <w:tblLook w:val="04A0" w:firstRow="1" w:lastRow="0" w:firstColumn="1" w:lastColumn="0" w:noHBand="0" w:noVBand="1"/>
      </w:tblPr>
      <w:tblGrid>
        <w:gridCol w:w="1710"/>
        <w:gridCol w:w="4900"/>
        <w:gridCol w:w="3358"/>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HLD-ARCH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Quyết định kiến trúc cấp 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HLD-ARCH-001: Oracle là nguồn dữ liệu nghiệp vụ chính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CMP</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Thành phần phần mềm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CMP-MSG-001: MessageApplicationService</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Hợp đồng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INT-BRV-001: Bravo sync API</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DAT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DAT-FLT-001: Flight identity và phiên bản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SEC</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bảo mật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SEC-RBAC-001: kiểm tra quyền phía máy chủ</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OPS</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triển khai/vận hành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OPS-JOB-001: hàng chờ đồng bộ nền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 w:name="_Toc241651923"/>
      <w:r w:rsidRPr="00026D6E">
        <w:rPr>
          <w:rFonts w:ascii="Times New Roman" w:hAnsi="Times New Roman" w:cs="Times New Roman"/>
          <w:color w:val="auto"/>
          <w:sz w:val="28"/>
          <w:szCs w:val="28"/>
        </w:rPr>
        <w:t>1.4. Nguyên tắc quyết định</w:t>
      </w:r>
      <w:bookmarkEnd w:id="7"/>
    </w:p>
    <w:p w:rsidR="00C040F3" w:rsidRPr="00026D6E" w:rsidRDefault="003337E0">
      <w:pPr>
        <w:pStyle w:val="ListBullet"/>
        <w:spacing w:after="60"/>
        <w:rPr>
          <w:rFonts w:cs="Times New Roman"/>
          <w:sz w:val="28"/>
          <w:szCs w:val="28"/>
        </w:rPr>
      </w:pPr>
      <w:r w:rsidRPr="00026D6E">
        <w:rPr>
          <w:rFonts w:cs="Times New Roman"/>
          <w:sz w:val="28"/>
          <w:szCs w:val="28"/>
        </w:rPr>
        <w:t>Giữ nguyên URL/Menu_ID và hành vi hợp lệ của màn hình hiện hữu; thay đổi phải có compatibility layer khi cần.</w:t>
      </w:r>
    </w:p>
    <w:p w:rsidR="00C040F3" w:rsidRPr="00026D6E" w:rsidRDefault="003337E0">
      <w:pPr>
        <w:pStyle w:val="ListBullet"/>
        <w:spacing w:after="60"/>
        <w:rPr>
          <w:rFonts w:cs="Times New Roman"/>
          <w:sz w:val="28"/>
          <w:szCs w:val="28"/>
        </w:rPr>
      </w:pPr>
      <w:r w:rsidRPr="00026D6E">
        <w:rPr>
          <w:rFonts w:cs="Times New Roman"/>
          <w:sz w:val="28"/>
          <w:szCs w:val="28"/>
        </w:rPr>
        <w:t>Không để code-behind chứa truy vấn nghiệp vụ phức tạp hoặc gọi trực tiếp nhiều package ngoài phạm vi service.</w:t>
      </w:r>
    </w:p>
    <w:p w:rsidR="00C040F3" w:rsidRPr="00026D6E" w:rsidRDefault="003337E0">
      <w:pPr>
        <w:pStyle w:val="ListBullet"/>
        <w:spacing w:after="60"/>
        <w:rPr>
          <w:rFonts w:cs="Times New Roman"/>
          <w:sz w:val="28"/>
          <w:szCs w:val="28"/>
        </w:rPr>
      </w:pPr>
      <w:r w:rsidRPr="00026D6E">
        <w:rPr>
          <w:rFonts w:cs="Times New Roman"/>
          <w:sz w:val="28"/>
          <w:szCs w:val="28"/>
        </w:rPr>
        <w:t>Không dùng distributed transaction giữa Oracle và hệ thống ngoài; dùng outbox, idempotency và reconciliation.</w:t>
      </w:r>
    </w:p>
    <w:p w:rsidR="00C040F3" w:rsidRPr="00026D6E" w:rsidRDefault="003337E0">
      <w:pPr>
        <w:pStyle w:val="ListBullet"/>
        <w:spacing w:after="60"/>
        <w:rPr>
          <w:rFonts w:cs="Times New Roman"/>
          <w:sz w:val="28"/>
          <w:szCs w:val="28"/>
        </w:rPr>
      </w:pPr>
      <w:r w:rsidRPr="00026D6E">
        <w:rPr>
          <w:rFonts w:cs="Times New Roman"/>
          <w:sz w:val="28"/>
          <w:szCs w:val="28"/>
        </w:rPr>
        <w:t>Ngày giờ lưu theo UTC hoặc timezone nguồn; ngày nghiệp vụ được xác định riêng bằng BusinessDateService.</w:t>
      </w:r>
    </w:p>
    <w:p w:rsidR="00C040F3" w:rsidRPr="00026D6E" w:rsidRDefault="003337E0">
      <w:pPr>
        <w:pStyle w:val="ListBullet"/>
        <w:spacing w:after="60"/>
        <w:rPr>
          <w:rFonts w:cs="Times New Roman"/>
          <w:sz w:val="28"/>
          <w:szCs w:val="28"/>
        </w:rPr>
      </w:pPr>
      <w:r w:rsidRPr="00026D6E">
        <w:rPr>
          <w:rFonts w:cs="Times New Roman"/>
          <w:sz w:val="28"/>
          <w:szCs w:val="28"/>
        </w:rPr>
        <w:t>Mọi lỗi phải có mã ổn định, thông báo an toàn cho người dùng và chi tiết kỹ thuật trong log có kiểm soát.</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 w:name="_Toc241651924"/>
      <w:r w:rsidRPr="00026D6E">
        <w:rPr>
          <w:rFonts w:ascii="Times New Roman" w:hAnsi="Times New Roman" w:cs="Times New Roman"/>
          <w:color w:val="auto"/>
          <w:sz w:val="28"/>
        </w:rPr>
        <w:lastRenderedPageBreak/>
        <w:t>2. Kiến trúc ngữ cảnh và kiến trúc triển khai</w:t>
      </w:r>
      <w:bookmarkEnd w:id="8"/>
    </w:p>
    <w:p w:rsidR="00C040F3" w:rsidRPr="00026D6E" w:rsidRDefault="003337E0">
      <w:pPr>
        <w:pStyle w:val="Heading2"/>
        <w:rPr>
          <w:rFonts w:ascii="Times New Roman" w:hAnsi="Times New Roman" w:cs="Times New Roman"/>
          <w:color w:val="auto"/>
          <w:sz w:val="28"/>
          <w:szCs w:val="28"/>
        </w:rPr>
      </w:pPr>
      <w:bookmarkStart w:id="9" w:name="_Toc241651925"/>
      <w:r w:rsidRPr="00026D6E">
        <w:rPr>
          <w:rFonts w:ascii="Times New Roman" w:hAnsi="Times New Roman" w:cs="Times New Roman"/>
          <w:color w:val="auto"/>
          <w:sz w:val="28"/>
          <w:szCs w:val="28"/>
        </w:rPr>
        <w:t>2.1. Các tác nhân và hệ thống liên quan</w:t>
      </w:r>
      <w:bookmarkEnd w:id="9"/>
    </w:p>
    <w:tbl>
      <w:tblPr>
        <w:tblStyle w:val="TableGrid"/>
        <w:tblW w:w="0" w:type="auto"/>
        <w:jc w:val="center"/>
        <w:tblLook w:val="04A0" w:firstRow="1" w:lastRow="0" w:firstColumn="1" w:lastColumn="0" w:noHBand="0" w:noVBand="1"/>
      </w:tblPr>
      <w:tblGrid>
        <w:gridCol w:w="2160"/>
        <w:gridCol w:w="4450"/>
        <w:gridCol w:w="330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Tác nhân/hệ thống</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Kênh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 hoặc trách nhiệm</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nhập, sửa, duyệt, phát điện văn và xem báo cáo theo phạm vi quyền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Duyệt Live Fire, KHB quân sự, Daily Statistic và các luồng yêu cầu phê duyệt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Quản trị</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Browser/HTTPS/Management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mục, cấu hình, user/role/menu, giám sát và xử lý hàng chờ</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Email/File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IMAP/SMTP/File share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 file SLOT/KHH và tệp dữ liệu đầu vào</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ADS-B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HTTPS/SFTP/DB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Vệt bay, thời gian, vị trí, chất lượng và trạng thái nguồn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Adapter/queue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Gửi/nhận điện văn hàng không và trạng thái delivery</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Bravo 10</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REST/JSON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Đồng bộ số liệu chuyến, actual time, purpose và đối soát</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API consumers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Ứng dụng/hệ thống tiêu thụ dữ liệu được cấp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0" w:name="_Toc241651926"/>
      <w:r w:rsidRPr="00026D6E">
        <w:rPr>
          <w:rFonts w:ascii="Times New Roman" w:hAnsi="Times New Roman" w:cs="Times New Roman"/>
          <w:color w:val="auto"/>
          <w:sz w:val="28"/>
          <w:szCs w:val="28"/>
        </w:rPr>
        <w:lastRenderedPageBreak/>
        <w:t>2.2. Sơ đồ ngữ cảnh</w:t>
      </w:r>
      <w:bookmarkEnd w:id="10"/>
    </w:p>
    <w:p w:rsidR="00AA5896" w:rsidRPr="00026D6E" w:rsidRDefault="00AA5896" w:rsidP="00AA5896">
      <w:pPr>
        <w:rPr>
          <w:rFonts w:cs="Times New Roman"/>
          <w:sz w:val="28"/>
          <w:szCs w:val="28"/>
        </w:rPr>
      </w:pPr>
      <w:r w:rsidRPr="00026D6E">
        <w:rPr>
          <w:rFonts w:cs="Times New Roman"/>
          <w:noProof/>
          <w:sz w:val="28"/>
          <w:szCs w:val="28"/>
        </w:rPr>
        <w:drawing>
          <wp:inline distT="0" distB="0" distL="0" distR="0">
            <wp:extent cx="6286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spacing w:before="100" w:after="160" w:line="240" w:lineRule="auto"/>
        <w:ind w:left="340" w:right="340"/>
        <w:rPr>
          <w:rFonts w:eastAsia="Consolas" w:cs="Times New Roman"/>
          <w:sz w:val="28"/>
          <w:szCs w:val="28"/>
        </w:rPr>
      </w:pPr>
      <w:r w:rsidRPr="00026D6E">
        <w:rPr>
          <w:rFonts w:eastAsia="Consolas" w:cs="Times New Roman"/>
          <w:sz w:val="28"/>
          <w:szCs w:val="28"/>
        </w:rPr>
        <w:t xml:space="preserve">                                                        </w:t>
      </w:r>
    </w:p>
    <w:p w:rsidR="00AA5896" w:rsidRPr="00026D6E" w:rsidRDefault="00AA5896">
      <w:pPr>
        <w:spacing w:before="100" w:after="160" w:line="240" w:lineRule="auto"/>
        <w:ind w:left="340" w:right="340"/>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DMZ chỉ tiếp nhận và kiểm soát kết nối. Application Zone là nơi thực hiện xác thực, phân quyền, điều phối nghiệp vụ và gọi DAL. Data Zone không cho phép hệ thống ngoài kết nối trực tiếp vào Oracle ATFM.</w:t>
      </w:r>
    </w:p>
    <w:p w:rsidR="00C040F3" w:rsidRPr="00026D6E" w:rsidRDefault="003337E0">
      <w:pPr>
        <w:pStyle w:val="Heading2"/>
        <w:rPr>
          <w:rFonts w:ascii="Times New Roman" w:hAnsi="Times New Roman" w:cs="Times New Roman"/>
          <w:color w:val="auto"/>
          <w:sz w:val="28"/>
          <w:szCs w:val="28"/>
        </w:rPr>
      </w:pPr>
      <w:bookmarkStart w:id="11" w:name="_Toc241651927"/>
      <w:r w:rsidRPr="00026D6E">
        <w:rPr>
          <w:rFonts w:ascii="Times New Roman" w:hAnsi="Times New Roman" w:cs="Times New Roman"/>
          <w:color w:val="auto"/>
          <w:sz w:val="28"/>
          <w:szCs w:val="28"/>
        </w:rPr>
        <w:t>2.3. Kiến trúc triển khai đề xuất</w:t>
      </w:r>
      <w:bookmarkEnd w:id="11"/>
    </w:p>
    <w:tbl>
      <w:tblPr>
        <w:tblStyle w:val="TableGrid"/>
        <w:tblW w:w="0" w:type="auto"/>
        <w:jc w:val="center"/>
        <w:tblLook w:val="04A0" w:firstRow="1" w:lastRow="0" w:firstColumn="1" w:lastColumn="0" w:noHBand="0" w:noVBand="1"/>
      </w:tblPr>
      <w:tblGrid>
        <w:gridCol w:w="1538"/>
        <w:gridCol w:w="3339"/>
        <w:gridCol w:w="2845"/>
        <w:gridCol w:w="2410"/>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Vùng</w:t>
            </w:r>
          </w:p>
        </w:tc>
        <w:tc>
          <w:tcPr>
            <w:tcW w:w="3428" w:type="dxa"/>
            <w:vAlign w:val="center"/>
          </w:tcPr>
          <w:p w:rsidR="00C040F3" w:rsidRPr="00026D6E" w:rsidRDefault="003337E0">
            <w:pPr>
              <w:spacing w:after="0"/>
              <w:rPr>
                <w:rFonts w:cs="Times New Roman"/>
                <w:sz w:val="28"/>
                <w:szCs w:val="28"/>
              </w:rPr>
            </w:pPr>
            <w:r w:rsidRPr="00026D6E">
              <w:rPr>
                <w:rFonts w:cs="Times New Roman"/>
                <w:b/>
                <w:sz w:val="28"/>
                <w:szCs w:val="28"/>
              </w:rPr>
              <w:t>Máy chủ/dịch vụ</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Luồng cho phép</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DMZ</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Reverse Proxy, API Gateway, WAF nếu có</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HTTPS từ người dùng/API consumer đến endpoint công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TLS, rate limit, IP allowlist, request ID</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IIS/ASP.NET ATFM_WEB; Worker Services; Scheduler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queue, external adapters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Service account, firewall egress, timeout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ADS-B sync, AeroSync, AMHS adapter, Bravo adapter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Nguồn ngoài qua endpoint đã phê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Retry, circuit breaker, quarantine, secret </w:t>
            </w:r>
            <w:r w:rsidRPr="00026D6E">
              <w:rPr>
                <w:rFonts w:cs="Times New Roman"/>
                <w:sz w:val="28"/>
                <w:szCs w:val="28"/>
              </w:rPr>
              <w:lastRenderedPageBreak/>
              <w:t>store</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Data</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Oracle ATFM; PostgreSQL ADS-B theo dịch vụ; Redis/RabbitMQ nếu triển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Chỉ Application/Integration qua cổng được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Network ACL, read/write account, backup</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2" w:name="_Toc241651928"/>
      <w:r w:rsidRPr="00026D6E">
        <w:rPr>
          <w:rFonts w:ascii="Times New Roman" w:hAnsi="Times New Roman" w:cs="Times New Roman"/>
          <w:color w:val="auto"/>
          <w:sz w:val="28"/>
          <w:szCs w:val="28"/>
        </w:rPr>
        <w:t>2.4. Các quyết định kiến trúc bắt buộc</w:t>
      </w:r>
      <w:bookmarkEnd w:id="12"/>
    </w:p>
    <w:tbl>
      <w:tblPr>
        <w:tblStyle w:val="TableGrid"/>
        <w:tblW w:w="0" w:type="auto"/>
        <w:jc w:val="center"/>
        <w:tblLook w:val="04A0" w:firstRow="1" w:lastRow="0" w:firstColumn="1" w:lastColumn="0" w:noHBand="0" w:noVBand="1"/>
      </w:tblPr>
      <w:tblGrid>
        <w:gridCol w:w="2340"/>
        <w:gridCol w:w="4270"/>
        <w:gridCol w:w="3305"/>
      </w:tblGrid>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270" w:type="dxa"/>
            <w:vAlign w:val="center"/>
          </w:tcPr>
          <w:p w:rsidR="00C040F3" w:rsidRPr="00026D6E" w:rsidRDefault="003337E0">
            <w:pPr>
              <w:spacing w:after="0"/>
              <w:rPr>
                <w:rFonts w:cs="Times New Roman"/>
                <w:sz w:val="28"/>
                <w:szCs w:val="28"/>
              </w:rPr>
            </w:pPr>
            <w:r w:rsidRPr="00026D6E">
              <w:rPr>
                <w:rFonts w:cs="Times New Roman"/>
                <w:b/>
                <w:sz w:val="28"/>
                <w:szCs w:val="28"/>
              </w:rPr>
              <w:t>Quyết định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Lý do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HLD-ARCH-001</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Oracle ATFM là nguồn dữ liệu nghiệp vụ chuẩn; mọi cache/report phải chỉ rõ snapshot và thời điểm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Tránh nhiều nguồn sự thật và sai lệch báo cáo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HLD-ARCH-002</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Bravo chỉ tích hợp qua API, không ghi trực tiếp vào DB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phụ thuộc schema và kiểm soát xung đột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HLD-ARCH-003</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Tác vụ lớn chạy nền, giao diện nhận batch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giữ request HTTP quá lâu và đáp ứng mục tiêu dưới 3 phút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HLD-ARCH-004</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AI chạy tách process/service với Oracle user chỉ đọc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Cách ly dependency Python/LLM và giảm rủi ro DML</w:t>
            </w:r>
          </w:p>
        </w:tc>
      </w:tr>
      <w:tr w:rsidR="00610674"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HLD-ARCH-005</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Tất cả luồng ghi có audit và correlation 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Đối soát, vận hành và xử lý sự cố nhất quán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3" w:name="_Toc241651929"/>
      <w:r w:rsidRPr="00026D6E">
        <w:rPr>
          <w:rFonts w:ascii="Times New Roman" w:hAnsi="Times New Roman" w:cs="Times New Roman"/>
          <w:color w:val="auto"/>
          <w:sz w:val="28"/>
        </w:rPr>
        <w:lastRenderedPageBreak/>
        <w:t>3. Kiến trúc logic và phân rã thành phần</w:t>
      </w:r>
      <w:bookmarkEnd w:id="13"/>
    </w:p>
    <w:p w:rsidR="00C040F3" w:rsidRPr="00026D6E" w:rsidRDefault="003337E0">
      <w:pPr>
        <w:pStyle w:val="Heading2"/>
        <w:rPr>
          <w:rFonts w:ascii="Times New Roman" w:hAnsi="Times New Roman" w:cs="Times New Roman"/>
          <w:color w:val="auto"/>
          <w:sz w:val="28"/>
          <w:szCs w:val="28"/>
        </w:rPr>
      </w:pPr>
      <w:bookmarkStart w:id="14" w:name="_Toc241651930"/>
      <w:r w:rsidRPr="00026D6E">
        <w:rPr>
          <w:rFonts w:ascii="Times New Roman" w:hAnsi="Times New Roman" w:cs="Times New Roman"/>
          <w:color w:val="auto"/>
          <w:sz w:val="28"/>
          <w:szCs w:val="28"/>
        </w:rPr>
        <w:t>3.1. Các lớp phần mềm</w:t>
      </w:r>
      <w:bookmarkEnd w:id="14"/>
    </w:p>
    <w:tbl>
      <w:tblPr>
        <w:tblStyle w:val="TableGrid"/>
        <w:tblW w:w="0" w:type="auto"/>
        <w:jc w:val="center"/>
        <w:tblLook w:val="04A0" w:firstRow="1" w:lastRow="0" w:firstColumn="1" w:lastColumn="0" w:noHBand="0" w:noVBand="1"/>
      </w:tblPr>
      <w:tblGrid>
        <w:gridCol w:w="2150"/>
        <w:gridCol w:w="4406"/>
        <w:gridCol w:w="3576"/>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hiện hữu/đề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Presentation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Render ASPX, callback, validate hiển thị, giữ trạng thái bộ lọc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prjApplication, Masters, JavaScript, WebMethod</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Điều phối use case, transaction boundary, authorization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Service mới trong prjBusinessLogic/Application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Domain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Quy tắc ngày bay, trạng thái điện văn, matching, conflict policy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FlightDomain, MessageDomain, ReportDomain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Data Access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Bind parameter, gọi package, paging, mapping DataTable/DTO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DAL hiện hữu; Repository/PackageGateway 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 giao tiếp ngoài, retry, rate limit, mapping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EmailAdapter, AdsBAdapter, BravoAdapter, AmhsAdapter</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Cross-cutting</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Auth, RBAC, audit, log, config, result, error, metrics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PageBase, shared service và middleware đề xuất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5" w:name="_Toc241651931"/>
      <w:r w:rsidRPr="00026D6E">
        <w:rPr>
          <w:rFonts w:ascii="Times New Roman" w:hAnsi="Times New Roman" w:cs="Times New Roman"/>
          <w:color w:val="auto"/>
          <w:sz w:val="28"/>
          <w:szCs w:val="28"/>
        </w:rPr>
        <w:t>3.2. Thành phần lõi</w:t>
      </w:r>
      <w:bookmarkEnd w:id="15"/>
    </w:p>
    <w:tbl>
      <w:tblPr>
        <w:tblStyle w:val="TableGrid"/>
        <w:tblW w:w="0" w:type="auto"/>
        <w:jc w:val="center"/>
        <w:tblLook w:val="04A0" w:firstRow="1" w:lastRow="0" w:firstColumn="1" w:lastColumn="0" w:noHBand="0" w:noVBand="1"/>
      </w:tblPr>
      <w:tblGrid>
        <w:gridCol w:w="1057"/>
        <w:gridCol w:w="2595"/>
        <w:gridCol w:w="3901"/>
        <w:gridCol w:w="25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Phụ thuộc</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FlightIdentityService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callsign, flight date, route, khóa match và phiên bản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BusinessDateService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Quy đổi UTC/local, cross-midnight, ngày nghiệp vụ và ngưỡng bất thường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Timezone configuration</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Tính quyền theo user-role-menu-action và phạm vi dữ liệu</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tables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Ghi before/after, actor, source, correlation ID và 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 tables, log sink</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JobOrchestrator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batch, retry, lock, progress và hoàn thành job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Queue, scheduler, Oracle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CMP-CORE-006</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StandardResult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response success/error/warning/data/batch ID</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Tất cả service/API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6" w:name="_Toc241651932"/>
      <w:r w:rsidRPr="00026D6E">
        <w:rPr>
          <w:rFonts w:ascii="Times New Roman" w:hAnsi="Times New Roman" w:cs="Times New Roman"/>
          <w:color w:val="auto"/>
          <w:sz w:val="28"/>
          <w:szCs w:val="28"/>
        </w:rPr>
        <w:t>3.3. Quy tắc phụ thuộc</w:t>
      </w:r>
      <w:bookmarkEnd w:id="16"/>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Presentation → Application → Domain → Data/Integration</w:t>
      </w:r>
      <w:r w:rsidRPr="00026D6E">
        <w:rPr>
          <w:rFonts w:eastAsia="Consolas" w:cs="Times New Roman"/>
          <w:sz w:val="28"/>
          <w:szCs w:val="28"/>
        </w:rPr>
        <w:br/>
        <w:t>Presentation -X-&gt; Oracle/package trực tiếp</w:t>
      </w:r>
      <w:r w:rsidRPr="00026D6E">
        <w:rPr>
          <w:rFonts w:eastAsia="Consolas" w:cs="Times New Roman"/>
          <w:sz w:val="28"/>
          <w:szCs w:val="28"/>
        </w:rPr>
        <w:br/>
        <w:t>Domain -X-&gt; UI control/session</w:t>
      </w:r>
      <w:r w:rsidRPr="00026D6E">
        <w:rPr>
          <w:rFonts w:eastAsia="Consolas" w:cs="Times New Roman"/>
          <w:sz w:val="28"/>
          <w:szCs w:val="28"/>
        </w:rPr>
        <w:br/>
        <w:t>Integration -X-&gt; hiển thị; chỉ trả DTO/result</w:t>
      </w:r>
      <w:r w:rsidRPr="00026D6E">
        <w:rPr>
          <w:rFonts w:eastAsia="Consolas" w:cs="Times New Roman"/>
          <w:sz w:val="28"/>
          <w:szCs w:val="28"/>
        </w:rPr>
        <w:br/>
        <w:t>Audit/Correlation phải được truyền xuyên suốt toàn bộ luồng</w:t>
      </w:r>
    </w:p>
    <w:p w:rsidR="00C040F3" w:rsidRPr="00026D6E" w:rsidRDefault="003337E0">
      <w:pPr>
        <w:spacing w:after="120"/>
        <w:rPr>
          <w:rFonts w:cs="Times New Roman"/>
          <w:sz w:val="28"/>
          <w:szCs w:val="28"/>
        </w:rPr>
      </w:pPr>
      <w:r w:rsidRPr="00026D6E">
        <w:rPr>
          <w:rFonts w:cs="Times New Roman"/>
          <w:sz w:val="28"/>
          <w:szCs w:val="28"/>
        </w:rPr>
        <w:t>Trong giai đoạn chuyển tiếp, các màn hình cũ vẫn có thể gọi DAL trực tiếp. Với chức năng sửa đổi mới, phải dùng service façade; các DAL cũ chỉ được bọc lại để giảm rủi ro thay đổi đồng loạt.</w:t>
      </w:r>
    </w:p>
    <w:p w:rsidR="00C040F3" w:rsidRPr="00026D6E" w:rsidRDefault="003337E0">
      <w:pPr>
        <w:pStyle w:val="Heading2"/>
        <w:rPr>
          <w:rFonts w:ascii="Times New Roman" w:hAnsi="Times New Roman" w:cs="Times New Roman"/>
          <w:color w:val="auto"/>
          <w:sz w:val="28"/>
          <w:szCs w:val="28"/>
        </w:rPr>
      </w:pPr>
      <w:bookmarkStart w:id="17" w:name="_Toc241651933"/>
      <w:r w:rsidRPr="00026D6E">
        <w:rPr>
          <w:rFonts w:ascii="Times New Roman" w:hAnsi="Times New Roman" w:cs="Times New Roman"/>
          <w:color w:val="auto"/>
          <w:sz w:val="28"/>
          <w:szCs w:val="28"/>
        </w:rPr>
        <w:t>3.4. Mẫu xử lý dùng chung</w:t>
      </w:r>
      <w:bookmarkEnd w:id="17"/>
    </w:p>
    <w:tbl>
      <w:tblPr>
        <w:tblStyle w:val="TableGrid"/>
        <w:tblW w:w="0" w:type="auto"/>
        <w:jc w:val="center"/>
        <w:tblLook w:val="04A0" w:firstRow="1" w:lastRow="0" w:firstColumn="1" w:lastColumn="0" w:noHBand="0" w:noVBand="1"/>
      </w:tblPr>
      <w:tblGrid>
        <w:gridCol w:w="2070"/>
        <w:gridCol w:w="3150"/>
        <w:gridCol w:w="469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Mẫu</w:t>
            </w:r>
          </w:p>
        </w:tc>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Áp dụng</w:t>
            </w:r>
          </w:p>
        </w:tc>
        <w:tc>
          <w:tcPr>
            <w:tcW w:w="469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Query</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Tra cứu/báo cáo</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Filter DTO → bind parameter → page DTO → metadata snapshot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Nhập/sửa/duyệt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Validate → authorize → transaction → audit → result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Integration job</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ADS-B/Bravo/AMHS</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Receive → normalize → idempotency → persist → acknowledge</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Batch 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Export/Gen/Bulk edit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batch → process chunks → progress → finalize/reconcile</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Header/runtime warning</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event → target user/scope → unread/read → deep link</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8" w:name="_Toc241651934"/>
      <w:r w:rsidRPr="00026D6E">
        <w:rPr>
          <w:rFonts w:ascii="Times New Roman" w:hAnsi="Times New Roman" w:cs="Times New Roman"/>
          <w:color w:val="auto"/>
          <w:sz w:val="28"/>
        </w:rPr>
        <w:lastRenderedPageBreak/>
        <w:t>4. Thiết kế phân hệ tích hợp và tự động hóa dữ liệu</w:t>
      </w:r>
      <w:bookmarkEnd w:id="18"/>
    </w:p>
    <w:p w:rsidR="00C040F3" w:rsidRPr="00026D6E" w:rsidRDefault="003337E0" w:rsidP="00610674">
      <w:pPr>
        <w:spacing w:after="120"/>
        <w:jc w:val="both"/>
        <w:rPr>
          <w:rFonts w:cs="Times New Roman"/>
          <w:sz w:val="28"/>
          <w:szCs w:val="28"/>
        </w:rPr>
      </w:pPr>
      <w:r w:rsidRPr="00026D6E">
        <w:rPr>
          <w:rFonts w:cs="Times New Roman"/>
          <w:sz w:val="28"/>
          <w:szCs w:val="28"/>
        </w:rPr>
        <w:t>Phân hệ tích hợp bao gồm FR-INT-001 đến FR-INT-005. Mỗi adapter phải độc lập với giao diện WebForms, có schema version, timeout, retry, quarantine và nhật ký correlation.</w:t>
      </w:r>
    </w:p>
    <w:p w:rsidR="00C040F3" w:rsidRPr="00026D6E" w:rsidRDefault="003337E0">
      <w:pPr>
        <w:pStyle w:val="Heading2"/>
        <w:rPr>
          <w:rFonts w:ascii="Times New Roman" w:hAnsi="Times New Roman" w:cs="Times New Roman"/>
          <w:color w:val="auto"/>
          <w:sz w:val="28"/>
          <w:szCs w:val="28"/>
        </w:rPr>
      </w:pPr>
      <w:bookmarkStart w:id="19" w:name="_Toc241651935"/>
      <w:r w:rsidRPr="00026D6E">
        <w:rPr>
          <w:rFonts w:ascii="Times New Roman" w:hAnsi="Times New Roman" w:cs="Times New Roman"/>
          <w:color w:val="auto"/>
          <w:sz w:val="28"/>
          <w:szCs w:val="28"/>
        </w:rPr>
        <w:t>4.1. FR-INT-001 – Email/File và AeroSync</w:t>
      </w:r>
      <w:bookmarkEnd w:id="19"/>
    </w:p>
    <w:tbl>
      <w:tblPr>
        <w:tblStyle w:val="TableGrid"/>
        <w:tblW w:w="0" w:type="auto"/>
        <w:jc w:val="center"/>
        <w:tblLook w:val="04A0" w:firstRow="1" w:lastRow="0" w:firstColumn="1" w:lastColumn="0" w:noHBand="0" w:noVBand="1"/>
      </w:tblPr>
      <w:tblGrid>
        <w:gridCol w:w="2520"/>
        <w:gridCol w:w="7396"/>
      </w:tblGrid>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Email, thư mục lưu trữ, AeroSync và Oracle ATFM</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IMAP/FileReceiver, Parser, Normalizer, OracleWriter</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00"/>
        <w:gridCol w:w="4810"/>
        <w:gridCol w:w="3305"/>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81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FR-INT-001:</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rsidP="00610674">
      <w:pPr>
        <w:pStyle w:val="ListBullet"/>
        <w:spacing w:after="60"/>
        <w:jc w:val="both"/>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0" w:name="_Toc241651936"/>
      <w:r w:rsidRPr="00026D6E">
        <w:rPr>
          <w:rFonts w:ascii="Times New Roman" w:hAnsi="Times New Roman" w:cs="Times New Roman"/>
          <w:color w:val="auto"/>
          <w:sz w:val="28"/>
          <w:szCs w:val="28"/>
        </w:rPr>
        <w:t>4.2. FR-INT-002 – ADS-B O/F</w:t>
      </w:r>
      <w:bookmarkEnd w:id="20"/>
    </w:p>
    <w:tbl>
      <w:tblPr>
        <w:tblStyle w:val="TableGrid"/>
        <w:tblW w:w="0" w:type="auto"/>
        <w:jc w:val="center"/>
        <w:tblLook w:val="04A0" w:firstRow="1" w:lastRow="0" w:firstColumn="1" w:lastColumn="0" w:noHBand="0" w:noVBand="1"/>
      </w:tblPr>
      <w:tblGrid>
        <w:gridCol w:w="1980"/>
        <w:gridCol w:w="7936"/>
      </w:tblGrid>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93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Flight Tracking API/PostgreSQL tracks và T_TRACKS_LOG</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AdsBReceiver, TrackQuality, FlightMatcher, TracksRepository</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440"/>
        <w:gridCol w:w="5170"/>
        <w:gridCol w:w="3305"/>
      </w:tblGrid>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17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FR-INT-002:</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1" w:name="_Toc241651937"/>
      <w:r w:rsidRPr="00026D6E">
        <w:rPr>
          <w:rFonts w:ascii="Times New Roman" w:hAnsi="Times New Roman" w:cs="Times New Roman"/>
          <w:color w:val="auto"/>
          <w:sz w:val="28"/>
          <w:szCs w:val="28"/>
        </w:rPr>
        <w:lastRenderedPageBreak/>
        <w:t>4.3. FR-INT-003 – SLOT/KHH</w:t>
      </w:r>
      <w:bookmarkEnd w:id="21"/>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 KHH/SLOT và các bảng T_KHH/T_SLOT_AERO</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ExcelScanner, ImportStaging, SlotComparator, ResultRepository</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530"/>
        <w:gridCol w:w="5080"/>
        <w:gridCol w:w="3305"/>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08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FR-INT-003:</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2" w:name="_Toc241651938"/>
      <w:r w:rsidRPr="00026D6E">
        <w:rPr>
          <w:rFonts w:ascii="Times New Roman" w:hAnsi="Times New Roman" w:cs="Times New Roman"/>
          <w:color w:val="auto"/>
          <w:sz w:val="28"/>
          <w:szCs w:val="28"/>
        </w:rPr>
        <w:t>4.4. FR-INT-004 – AMHS/AFTN</w:t>
      </w:r>
      <w:bookmarkEnd w:id="22"/>
    </w:p>
    <w:tbl>
      <w:tblPr>
        <w:tblStyle w:val="TableGrid"/>
        <w:tblW w:w="0" w:type="auto"/>
        <w:jc w:val="center"/>
        <w:tblLook w:val="04A0" w:firstRow="1" w:lastRow="0" w:firstColumn="1" w:lastColumn="0" w:noHBand="0" w:noVBand="1"/>
      </w:tblPr>
      <w:tblGrid>
        <w:gridCol w:w="1800"/>
        <w:gridCol w:w="8116"/>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1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Nguồn/đích</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 connector, AFTN queue và Inbox/Outbox</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MessageStore, DeliveryTracker</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FR-INT-004:</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3" w:name="_Toc241651939"/>
      <w:r w:rsidRPr="00026D6E">
        <w:rPr>
          <w:rFonts w:ascii="Times New Roman" w:hAnsi="Times New Roman" w:cs="Times New Roman"/>
          <w:color w:val="auto"/>
          <w:sz w:val="28"/>
          <w:szCs w:val="28"/>
        </w:rPr>
        <w:t>4.5. FR-INT-005 – API Gateway</w:t>
      </w:r>
      <w:bookmarkEnd w:id="23"/>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REST/JSON, OAuth/JWT, API key, scope và rate limit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AuthFilter, RateLimiter, ApiAudit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Chế độ lỗi</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FR-INT-005:</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4" w:name="_Toc241651940"/>
      <w:r w:rsidRPr="00026D6E">
        <w:rPr>
          <w:rFonts w:ascii="Times New Roman" w:hAnsi="Times New Roman" w:cs="Times New Roman"/>
          <w:color w:val="auto"/>
          <w:sz w:val="28"/>
          <w:szCs w:val="28"/>
        </w:rPr>
        <w:t>4.6. Thiết kế hàng chờ và retry</w:t>
      </w:r>
      <w:bookmarkEnd w:id="24"/>
    </w:p>
    <w:tbl>
      <w:tblPr>
        <w:tblStyle w:val="TableGrid"/>
        <w:tblW w:w="0" w:type="auto"/>
        <w:jc w:val="center"/>
        <w:tblLook w:val="04A0" w:firstRow="1" w:lastRow="0" w:firstColumn="1" w:lastColumn="0" w:noHBand="0" w:noVBand="1"/>
      </w:tblPr>
      <w:tblGrid>
        <w:gridCol w:w="2254"/>
        <w:gridCol w:w="4540"/>
        <w:gridCol w:w="330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Trạng thái</w:t>
            </w:r>
          </w:p>
        </w:tc>
        <w:tc>
          <w:tcPr>
            <w:tcW w:w="454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Chuyển tiếp</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RECEIVED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tiếp nhận, chưa xử lý</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VALIDATING hoặc REJECTED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VALIDATED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qua kiểm tra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NORMALIZED hoặc QUARANTINED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Đang ghi/match/publish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COMPLETED hoặc FAILED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RETRY_WAIT</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tạm thời, chờ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PROCESSING hoặc </w:t>
            </w:r>
            <w:r w:rsidRPr="00026D6E">
              <w:rPr>
                <w:rFonts w:cs="Times New Roman"/>
                <w:sz w:val="28"/>
                <w:szCs w:val="28"/>
              </w:rPr>
              <w:lastRenderedPageBreak/>
              <w:t>DEAD_LETTER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QUARANTINED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dữ liệu cần xử lý thủ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REPLAY hoặc CLOSED</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COMPLETED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ghi và phát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ARCHIVED</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25" w:name="_Toc241651941"/>
      <w:r w:rsidRPr="00026D6E">
        <w:rPr>
          <w:rFonts w:ascii="Times New Roman" w:hAnsi="Times New Roman" w:cs="Times New Roman"/>
          <w:color w:val="auto"/>
          <w:sz w:val="28"/>
        </w:rPr>
        <w:lastRenderedPageBreak/>
        <w:t>5. Thiết kế cảnh báo, điện văn và phê duyệt</w:t>
      </w:r>
      <w:bookmarkEnd w:id="25"/>
    </w:p>
    <w:p w:rsidR="00C040F3" w:rsidRPr="00026D6E" w:rsidRDefault="003337E0">
      <w:pPr>
        <w:pStyle w:val="Heading2"/>
        <w:rPr>
          <w:rFonts w:ascii="Times New Roman" w:hAnsi="Times New Roman" w:cs="Times New Roman"/>
          <w:color w:val="auto"/>
          <w:sz w:val="28"/>
          <w:szCs w:val="28"/>
        </w:rPr>
      </w:pPr>
      <w:bookmarkStart w:id="26" w:name="_Toc241651942"/>
      <w:r w:rsidRPr="00026D6E">
        <w:rPr>
          <w:rFonts w:ascii="Times New Roman" w:hAnsi="Times New Roman" w:cs="Times New Roman"/>
          <w:color w:val="auto"/>
          <w:sz w:val="28"/>
          <w:szCs w:val="28"/>
        </w:rPr>
        <w:t>5.1. Kiến trúc cảnh báo runtime</w:t>
      </w:r>
      <w:bookmarkEnd w:id="26"/>
    </w:p>
    <w:tbl>
      <w:tblPr>
        <w:tblStyle w:val="TableGrid"/>
        <w:tblW w:w="0" w:type="auto"/>
        <w:jc w:val="center"/>
        <w:tblLook w:val="04A0" w:firstRow="1" w:lastRow="0" w:firstColumn="1" w:lastColumn="0" w:noHBand="0" w:noVBand="1"/>
      </w:tblPr>
      <w:tblGrid>
        <w:gridCol w:w="2891"/>
        <w:gridCol w:w="3370"/>
        <w:gridCol w:w="3871"/>
      </w:tblGrid>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888"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49" w:type="dxa"/>
            <w:vAlign w:val="center"/>
          </w:tcPr>
          <w:p w:rsidR="00C040F3" w:rsidRPr="00026D6E" w:rsidRDefault="003337E0">
            <w:pPr>
              <w:spacing w:after="0"/>
              <w:rPr>
                <w:rFonts w:cs="Times New Roman"/>
                <w:sz w:val="28"/>
                <w:szCs w:val="28"/>
              </w:rPr>
            </w:pPr>
            <w:r w:rsidRPr="00026D6E">
              <w:rPr>
                <w:rFonts w:cs="Times New Roman"/>
                <w:b/>
                <w:sz w:val="28"/>
                <w:szCs w:val="28"/>
              </w:rPr>
              <w:t>Nguồn</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NotificationRuleEngine</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Đánh giá NOPERM, sai ngày, hết hạn, batch lỗi và bất thường</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Oracle/query service, integration events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NotificationRepository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Lưu notification, trạng thái đọc và phạm vi user/role</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T_NOTIFICATION/notification package</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Đưa thông báo vào header/dashboard hoặc kênh email</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Application event bus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NotificationQuery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Phân trang, lọc mức độ, mở deep link</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WebMethod/API</w:t>
            </w:r>
          </w:p>
        </w:tc>
      </w:tr>
      <w:tr w:rsidR="00610674"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NotificationAudit</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Ghi acknowledge, dismiss, open và escalation</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7" w:name="_Toc241651943"/>
      <w:r w:rsidRPr="00026D6E">
        <w:rPr>
          <w:rFonts w:ascii="Times New Roman" w:hAnsi="Times New Roman" w:cs="Times New Roman"/>
          <w:color w:val="auto"/>
          <w:sz w:val="28"/>
          <w:szCs w:val="28"/>
        </w:rPr>
        <w:t>5.2. Live Fire Message và Approve</w:t>
      </w:r>
      <w:bookmarkEnd w:id="27"/>
    </w:p>
    <w:tbl>
      <w:tblPr>
        <w:tblStyle w:val="TableGrid"/>
        <w:tblW w:w="0" w:type="auto"/>
        <w:jc w:val="center"/>
        <w:tblLook w:val="04A0" w:firstRow="1" w:lastRow="0" w:firstColumn="1" w:lastColumn="0" w:noHBand="0" w:noVBand="1"/>
      </w:tblPr>
      <w:tblGrid>
        <w:gridCol w:w="2160"/>
        <w:gridCol w:w="3510"/>
        <w:gridCol w:w="424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510" w:type="dxa"/>
            <w:vAlign w:val="center"/>
          </w:tcPr>
          <w:p w:rsidR="00C040F3" w:rsidRPr="00026D6E" w:rsidRDefault="003337E0">
            <w:pPr>
              <w:spacing w:after="0"/>
              <w:rPr>
                <w:rFonts w:cs="Times New Roman"/>
                <w:sz w:val="28"/>
                <w:szCs w:val="28"/>
              </w:rPr>
            </w:pPr>
            <w:r w:rsidRPr="00026D6E">
              <w:rPr>
                <w:rFonts w:cs="Times New Roman"/>
                <w:b/>
                <w:sz w:val="28"/>
                <w:szCs w:val="28"/>
              </w:rPr>
              <w:t>Tác nhân</w:t>
            </w:r>
          </w:p>
        </w:tc>
        <w:tc>
          <w:tcPr>
            <w:tcW w:w="4245"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Create draft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Tạo MessageId, nội dung, vùng trời, thời gian hiệu lực và trạng thái DRAFT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Kiểm tra bắt buộc, xung đột thời gian, địa chỉ và format điện văn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Submit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Chuyển PENDING_APPROVAL và ghi audit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Review</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Xem raw/normalized, lịch sử và dữ liệu liên quan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Accept/Reject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ACCEPTED hoặc REJECTED; bắt buộc lý do khi từ chối</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Export/Dispatch</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thống/người phát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Sinh điện văn, gửi AMHS/AFTN, theo dõi delivery</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Close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EXPIRED/CANCELLED khi hết hiệu lực hoặc bị hủy có quyền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8" w:name="_Toc241651944"/>
      <w:r w:rsidRPr="00026D6E">
        <w:rPr>
          <w:rFonts w:ascii="Times New Roman" w:hAnsi="Times New Roman" w:cs="Times New Roman"/>
          <w:color w:val="auto"/>
          <w:sz w:val="28"/>
          <w:szCs w:val="28"/>
        </w:rPr>
        <w:lastRenderedPageBreak/>
        <w:t>5.3. Thiết kế Message Management hiện hữu</w:t>
      </w:r>
      <w:bookmarkEnd w:id="28"/>
    </w:p>
    <w:p w:rsidR="00C040F3" w:rsidRPr="00026D6E" w:rsidRDefault="003337E0">
      <w:pPr>
        <w:spacing w:after="120"/>
        <w:rPr>
          <w:rFonts w:cs="Times New Roman"/>
          <w:sz w:val="28"/>
          <w:szCs w:val="28"/>
        </w:rPr>
      </w:pPr>
      <w:r w:rsidRPr="00026D6E">
        <w:rPr>
          <w:rFonts w:cs="Times New Roman"/>
          <w:sz w:val="28"/>
          <w:szCs w:val="28"/>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0" w:type="auto"/>
        <w:jc w:val="center"/>
        <w:tblLook w:val="04A0" w:firstRow="1" w:lastRow="0" w:firstColumn="1" w:lastColumn="0" w:noHBand="0" w:noVBand="1"/>
      </w:tblPr>
      <w:tblGrid>
        <w:gridCol w:w="3097"/>
        <w:gridCol w:w="3926"/>
        <w:gridCol w:w="3109"/>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nguồn liên quan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MessagePageAdapter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Chuyển callback/UI input thành Command 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MessageApplicationService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Kiểm tra quyền, validate, transaction và điều phối gửi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prjBusinessLogic/Application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DayFlightMessageRepository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PART_NO, CONTENT, ADDRESS theo ngày/loại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DayFlightsDAL.cs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MessagePackageGateway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gói gọi MESSAGE_PKG và chuẩn hóa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clsResuftAPI / Oracle package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OutboxStatusRepository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QUEUED/SENDING/SENT/FAILED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QlbOutBoxDAL.cs</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MessageAuditService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Ghi actor, before/after, correlation và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WriteLogHistory2Database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9" w:name="_Toc241651945"/>
      <w:r w:rsidRPr="00026D6E">
        <w:rPr>
          <w:rFonts w:ascii="Times New Roman" w:hAnsi="Times New Roman" w:cs="Times New Roman"/>
          <w:color w:val="auto"/>
          <w:sz w:val="28"/>
          <w:szCs w:val="28"/>
        </w:rPr>
        <w:t>5.4. Quy tắc gửi an toàn</w:t>
      </w:r>
      <w:bookmarkEnd w:id="29"/>
    </w:p>
    <w:p w:rsidR="00C040F3" w:rsidRPr="00026D6E" w:rsidRDefault="003337E0">
      <w:pPr>
        <w:pStyle w:val="ListBullet"/>
        <w:spacing w:after="60"/>
        <w:rPr>
          <w:rFonts w:cs="Times New Roman"/>
          <w:sz w:val="28"/>
          <w:szCs w:val="28"/>
        </w:rPr>
      </w:pPr>
      <w:r w:rsidRPr="00026D6E">
        <w:rPr>
          <w:rFonts w:cs="Times New Roman"/>
          <w:sz w:val="28"/>
          <w:szCs w:val="28"/>
        </w:rPr>
        <w:t>Không chuyển trạng thái SENT trước khi package/AMHS trả kết quả thành công.</w:t>
      </w:r>
    </w:p>
    <w:p w:rsidR="00C040F3" w:rsidRPr="00026D6E" w:rsidRDefault="003337E0">
      <w:pPr>
        <w:pStyle w:val="ListBullet"/>
        <w:spacing w:after="60"/>
        <w:rPr>
          <w:rFonts w:cs="Times New Roman"/>
          <w:sz w:val="28"/>
          <w:szCs w:val="28"/>
        </w:rPr>
      </w:pPr>
      <w:r w:rsidRPr="00026D6E">
        <w:rPr>
          <w:rFonts w:cs="Times New Roman"/>
          <w:sz w:val="28"/>
          <w:szCs w:val="28"/>
        </w:rPr>
        <w:t>Mỗi lần gửi có MessageId và IdempotencyKey; gửi lại không tạo bản tin trùng.</w:t>
      </w:r>
    </w:p>
    <w:p w:rsidR="00C040F3" w:rsidRPr="00026D6E" w:rsidRDefault="003337E0">
      <w:pPr>
        <w:pStyle w:val="ListBullet"/>
        <w:spacing w:after="60"/>
        <w:rPr>
          <w:rFonts w:cs="Times New Roman"/>
          <w:sz w:val="28"/>
          <w:szCs w:val="28"/>
        </w:rPr>
      </w:pPr>
      <w:r w:rsidRPr="00026D6E">
        <w:rPr>
          <w:rFonts w:cs="Times New Roman"/>
          <w:sz w:val="28"/>
          <w:szCs w:val="28"/>
        </w:rPr>
        <w:t>Ngày phải parse theo một định dạng nghiệp vụ cố định, không phụ thuộc CultureInfo của máy chủ.</w:t>
      </w:r>
    </w:p>
    <w:p w:rsidR="00C040F3" w:rsidRPr="00026D6E" w:rsidRDefault="003337E0">
      <w:pPr>
        <w:pStyle w:val="ListBullet"/>
        <w:spacing w:after="60"/>
        <w:rPr>
          <w:rFonts w:cs="Times New Roman"/>
          <w:sz w:val="28"/>
          <w:szCs w:val="28"/>
        </w:rPr>
      </w:pPr>
      <w:r w:rsidRPr="00026D6E">
        <w:rPr>
          <w:rFonts w:cs="Times New Roman"/>
          <w:sz w:val="28"/>
          <w:szCs w:val="28"/>
        </w:rPr>
        <w:t>Kết quả trả về dùng StandardResult gồm Code, Message, Status, BatchId và Retryable.</w:t>
      </w:r>
    </w:p>
    <w:p w:rsidR="00C040F3" w:rsidRPr="00026D6E" w:rsidRDefault="003337E0">
      <w:pPr>
        <w:pStyle w:val="ListBullet"/>
        <w:spacing w:after="60"/>
        <w:rPr>
          <w:rFonts w:cs="Times New Roman"/>
          <w:sz w:val="28"/>
          <w:szCs w:val="28"/>
        </w:rPr>
      </w:pPr>
      <w:r w:rsidRPr="00026D6E">
        <w:rPr>
          <w:rFonts w:cs="Times New Roman"/>
          <w:sz w:val="28"/>
          <w:szCs w:val="28"/>
        </w:rPr>
        <w:t>Gửi hàng loạt phải chạy nền; giao diện chỉ hiển thị progress và kết quả từng dòng.</w:t>
      </w:r>
    </w:p>
    <w:p w:rsidR="00C040F3" w:rsidRPr="00026D6E" w:rsidRDefault="003337E0">
      <w:pPr>
        <w:pStyle w:val="Heading2"/>
        <w:rPr>
          <w:rFonts w:ascii="Times New Roman" w:hAnsi="Times New Roman" w:cs="Times New Roman"/>
          <w:color w:val="auto"/>
          <w:sz w:val="28"/>
          <w:szCs w:val="28"/>
        </w:rPr>
      </w:pPr>
      <w:bookmarkStart w:id="30" w:name="_Toc241651946"/>
      <w:r w:rsidRPr="00026D6E">
        <w:rPr>
          <w:rFonts w:ascii="Times New Roman" w:hAnsi="Times New Roman" w:cs="Times New Roman"/>
          <w:color w:val="auto"/>
          <w:sz w:val="28"/>
          <w:szCs w:val="28"/>
        </w:rPr>
        <w:t>5.5. Thiết kế dữ liệu điện văn</w:t>
      </w:r>
      <w:bookmarkEnd w:id="30"/>
    </w:p>
    <w:tbl>
      <w:tblPr>
        <w:tblStyle w:val="TableGrid"/>
        <w:tblW w:w="0" w:type="auto"/>
        <w:jc w:val="center"/>
        <w:tblLook w:val="04A0" w:firstRow="1" w:lastRow="0" w:firstColumn="1" w:lastColumn="0" w:noHBand="0" w:noVBand="1"/>
      </w:tblPr>
      <w:tblGrid>
        <w:gridCol w:w="3789"/>
        <w:gridCol w:w="2744"/>
        <w:gridCol w:w="3599"/>
      </w:tblGrid>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3014" w:type="dxa"/>
            <w:vAlign w:val="center"/>
          </w:tcPr>
          <w:p w:rsidR="00C040F3" w:rsidRPr="00026D6E" w:rsidRDefault="003337E0">
            <w:pPr>
              <w:spacing w:after="0"/>
              <w:rPr>
                <w:rFonts w:cs="Times New Roman"/>
                <w:sz w:val="28"/>
                <w:szCs w:val="28"/>
              </w:rPr>
            </w:pPr>
            <w:r w:rsidRPr="00026D6E">
              <w:rPr>
                <w:rFonts w:cs="Times New Roman"/>
                <w:b/>
                <w:sz w:val="28"/>
                <w:szCs w:val="28"/>
              </w:rPr>
              <w:t>Kiểu đề xuất</w:t>
            </w:r>
          </w:p>
        </w:tc>
        <w:tc>
          <w:tcPr>
            <w:tcW w:w="3410"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MESSAGE_ID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VARCHAR2/NUMBER</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Khóa nghiệp vụ duy nhất</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PART_NO</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Mã nhóm điện văn/chuyến</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FLIGHT_DATE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DATE</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Ngày nghiệp vụ sau </w:t>
            </w:r>
            <w:r w:rsidRPr="00026D6E">
              <w:rPr>
                <w:rFonts w:cs="Times New Roman"/>
                <w:sz w:val="28"/>
                <w:szCs w:val="28"/>
              </w:rPr>
              <w:lastRenderedPageBreak/>
              <w:t>BusinessDateService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MESSAGE_TYPE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FPL/DEP/ARR/DLA/LiveFire/...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CONTENT_HASH</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VARCHAR2(64)</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SHA-256 nội dung canonical</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STATUS</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State machine ở mục 5.2</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CORRELATION_ID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Liên kết request, audit, package và delivery</w:t>
            </w:r>
          </w:p>
        </w:tc>
      </w:tr>
      <w:tr w:rsidR="00610674"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RETRY_COUNT/ERROR_CODE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NUMBER/VARCHAR2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Điều khiển retry và hiển thị lỗi an toàn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1" w:name="_Toc241651947"/>
      <w:r w:rsidRPr="00026D6E">
        <w:rPr>
          <w:rFonts w:ascii="Times New Roman" w:hAnsi="Times New Roman" w:cs="Times New Roman"/>
          <w:color w:val="auto"/>
          <w:sz w:val="28"/>
        </w:rPr>
        <w:lastRenderedPageBreak/>
        <w:t>6. Thiết kế phân hệ nâng cấp và tối ưu HTSLB</w:t>
      </w:r>
      <w:bookmarkEnd w:id="31"/>
    </w:p>
    <w:p w:rsidR="00C040F3" w:rsidRPr="00026D6E" w:rsidRDefault="003337E0">
      <w:pPr>
        <w:spacing w:after="120"/>
        <w:rPr>
          <w:rFonts w:cs="Times New Roman"/>
          <w:sz w:val="28"/>
          <w:szCs w:val="28"/>
        </w:rPr>
      </w:pPr>
      <w:r w:rsidRPr="00026D6E">
        <w:rPr>
          <w:rFonts w:cs="Times New Roman"/>
          <w:sz w:val="28"/>
          <w:szCs w:val="28"/>
        </w:rPr>
        <w:t>Phân hệ OPT gồm các thay đổi trên màn hình hiện hữu, Oracle package, job nền và cơ chế cảnh báo. Mỗi thay đổi phải có feature flag hoặc khả năng rollback khi cần.</w:t>
      </w:r>
    </w:p>
    <w:p w:rsidR="00C040F3" w:rsidRPr="00026D6E" w:rsidRDefault="003337E0">
      <w:pPr>
        <w:pStyle w:val="Heading2"/>
        <w:rPr>
          <w:rFonts w:ascii="Times New Roman" w:hAnsi="Times New Roman" w:cs="Times New Roman"/>
          <w:color w:val="auto"/>
          <w:sz w:val="28"/>
          <w:szCs w:val="28"/>
        </w:rPr>
      </w:pPr>
      <w:bookmarkStart w:id="32" w:name="_Toc241651948"/>
      <w:r w:rsidRPr="00026D6E">
        <w:rPr>
          <w:rFonts w:ascii="Times New Roman" w:hAnsi="Times New Roman" w:cs="Times New Roman"/>
          <w:color w:val="auto"/>
          <w:sz w:val="28"/>
          <w:szCs w:val="28"/>
        </w:rPr>
        <w:t>6.1. Tra cứu và cảnh báo</w:t>
      </w:r>
      <w:bookmarkEnd w:id="32"/>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6.1. Tra cứu và cảnh báo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FR-OPT-001…013, FR-OPT-021, FR-OPT-024, FR-OPT-030</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SearchExtension, SearchPermissionAdv, Inbox, Permission lists, ListFlightOnMess, Notification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3" w:name="_Toc241651949"/>
      <w:r w:rsidRPr="00026D6E">
        <w:rPr>
          <w:rFonts w:ascii="Times New Roman" w:hAnsi="Times New Roman" w:cs="Times New Roman"/>
          <w:color w:val="auto"/>
          <w:sz w:val="28"/>
          <w:szCs w:val="28"/>
        </w:rPr>
        <w:t>6.2. Hiệu năng và batch</w:t>
      </w:r>
      <w:bookmarkEnd w:id="33"/>
    </w:p>
    <w:tbl>
      <w:tblPr>
        <w:tblStyle w:val="TableGrid"/>
        <w:tblW w:w="0" w:type="auto"/>
        <w:jc w:val="center"/>
        <w:tblLook w:val="04A0" w:firstRow="1" w:lastRow="0" w:firstColumn="1" w:lastColumn="0" w:noHBand="0" w:noVBand="1"/>
      </w:tblPr>
      <w:tblGrid>
        <w:gridCol w:w="2880"/>
        <w:gridCol w:w="3730"/>
        <w:gridCol w:w="3305"/>
      </w:tblGrid>
      <w:tr w:rsidR="00F7634D"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730"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610674"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sz w:val="28"/>
                <w:szCs w:val="28"/>
              </w:rPr>
              <w:t>6.2. Hiệu năng và batch</w:t>
            </w:r>
          </w:p>
        </w:tc>
        <w:tc>
          <w:tcPr>
            <w:tcW w:w="3730" w:type="dxa"/>
            <w:vAlign w:val="center"/>
          </w:tcPr>
          <w:p w:rsidR="00C040F3" w:rsidRPr="00026D6E" w:rsidRDefault="003337E0">
            <w:pPr>
              <w:spacing w:after="0"/>
              <w:rPr>
                <w:rFonts w:cs="Times New Roman"/>
                <w:sz w:val="28"/>
                <w:szCs w:val="28"/>
              </w:rPr>
            </w:pPr>
            <w:r w:rsidRPr="00026D6E">
              <w:rPr>
                <w:rFonts w:cs="Times New Roman"/>
                <w:sz w:val="28"/>
                <w:szCs w:val="28"/>
              </w:rPr>
              <w:t>FR-OPT-014…018</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Calendar Accepted, Gen KHB/AFTN, Inbox archive, build/version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4" w:name="_Toc241651950"/>
      <w:r w:rsidRPr="00026D6E">
        <w:rPr>
          <w:rFonts w:ascii="Times New Roman" w:hAnsi="Times New Roman" w:cs="Times New Roman"/>
          <w:color w:val="auto"/>
          <w:sz w:val="28"/>
          <w:szCs w:val="28"/>
        </w:rPr>
        <w:lastRenderedPageBreak/>
        <w:t>6.3. Ngày bay và nội dung KHB</w:t>
      </w:r>
      <w:bookmarkEnd w:id="3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6.3. Ngày bay và nội dung 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FR-OPT-019, FR-OPT-020, FR-OPT-022, FR-OPT-023, FR-OPT-027</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FPL matcher, purpose catalog, cross-midnight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5" w:name="_Toc241651951"/>
      <w:r w:rsidRPr="00026D6E">
        <w:rPr>
          <w:rFonts w:ascii="Times New Roman" w:hAnsi="Times New Roman" w:cs="Times New Roman"/>
          <w:color w:val="auto"/>
          <w:sz w:val="28"/>
          <w:szCs w:val="28"/>
        </w:rPr>
        <w:t>6.4. Bravo và đối soát</w:t>
      </w:r>
      <w:bookmarkEnd w:id="35"/>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6.4. Bravo và đối soát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FR-OPT-026, FR-OPT-028, FR-OPT-029</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 Adapter, batch edit, conflict queue, reconciliation snapshot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6" w:name="_Toc241651952"/>
      <w:r w:rsidRPr="00026D6E">
        <w:rPr>
          <w:rFonts w:ascii="Times New Roman" w:hAnsi="Times New Roman" w:cs="Times New Roman"/>
          <w:color w:val="auto"/>
          <w:sz w:val="28"/>
          <w:szCs w:val="28"/>
        </w:rPr>
        <w:t>6.5. Báo cáo mở rộng</w:t>
      </w:r>
      <w:bookmarkEnd w:id="3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6.5. Báo cáo mở rộng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FR-OPT-031, FR-OPT-032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Report metadata, preset, compare KHBHĐBN, </w:t>
            </w:r>
            <w:r w:rsidRPr="00026D6E">
              <w:rPr>
                <w:rFonts w:cs="Times New Roman"/>
                <w:sz w:val="28"/>
                <w:szCs w:val="28"/>
              </w:rPr>
              <w:lastRenderedPageBreak/>
              <w:t>anomaly rules</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7" w:name="_Toc241652060"/>
      <w:r w:rsidRPr="00026D6E">
        <w:rPr>
          <w:rFonts w:ascii="Times New Roman" w:hAnsi="Times New Roman" w:cs="Times New Roman"/>
          <w:color w:val="auto"/>
          <w:sz w:val="28"/>
          <w:szCs w:val="28"/>
        </w:rPr>
        <w:t>6.6. Thiết kế batch ExportBravo và Gen KHB</w:t>
      </w:r>
      <w:bookmarkEnd w:id="37"/>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đáp ứng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Thời gian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Đo từng phase; cảnh báo khi vượt 80% SLA; mục tiêu ExportBravo/Gen KHB &lt;180 giây</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Kích thước</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Chunk theo số dòng; không giữ toàn bộ DataTable trong một request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An toàn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IdempotencyKey theo ngày/batch; không chạy trùng khi job đang LOCKED</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Đối soát</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Đếm source, inserted, updated, skipped, failed và discrepancy</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Rollback package/script; dữ liệu batch có trạng thái và snapshot để chạy bù</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8" w:name="_Toc241652061"/>
      <w:r w:rsidRPr="00026D6E">
        <w:rPr>
          <w:rFonts w:ascii="Times New Roman" w:hAnsi="Times New Roman" w:cs="Times New Roman"/>
          <w:color w:val="auto"/>
          <w:sz w:val="28"/>
          <w:szCs w:val="28"/>
        </w:rPr>
        <w:t>6.7. Thiết kế tìm kiếm đa trường</w:t>
      </w:r>
      <w:bookmarkEnd w:id="38"/>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UI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Hiển thị filter theo metadata, định dạng ngày/giờ thống nhất, giữ filter khi phân trang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API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Whitelist field/operator; bind parameter; trả total, page, pageSize, sort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Predicate động an toàn, index theo </w:t>
            </w:r>
            <w:r w:rsidRPr="00026D6E">
              <w:rPr>
                <w:rFonts w:cs="Times New Roman"/>
                <w:sz w:val="28"/>
                <w:szCs w:val="28"/>
              </w:rPr>
              <w:lastRenderedPageBreak/>
              <w:t>PERMDATE/FLIGHTDATE/PERM_ID và execution plan</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Detail</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Mở View_PermSC/View_PermNo theo ID đã kiểm tra quyền; không truyền SQL/raw input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9" w:name="_Toc241652062"/>
      <w:r w:rsidRPr="00026D6E">
        <w:rPr>
          <w:rFonts w:ascii="Times New Roman" w:hAnsi="Times New Roman" w:cs="Times New Roman"/>
          <w:color w:val="auto"/>
          <w:sz w:val="28"/>
        </w:rPr>
        <w:lastRenderedPageBreak/>
        <w:t>7. Thiết kế phân hệ báo cáo và phân tích</w:t>
      </w:r>
      <w:bookmarkEnd w:id="39"/>
    </w:p>
    <w:p w:rsidR="00C040F3" w:rsidRPr="00026D6E" w:rsidRDefault="003337E0">
      <w:pPr>
        <w:pStyle w:val="Heading2"/>
        <w:rPr>
          <w:rFonts w:ascii="Times New Roman" w:hAnsi="Times New Roman" w:cs="Times New Roman"/>
          <w:color w:val="auto"/>
          <w:sz w:val="28"/>
          <w:szCs w:val="28"/>
        </w:rPr>
      </w:pPr>
      <w:bookmarkStart w:id="40" w:name="_Toc241652063"/>
      <w:r w:rsidRPr="00026D6E">
        <w:rPr>
          <w:rFonts w:ascii="Times New Roman" w:hAnsi="Times New Roman" w:cs="Times New Roman"/>
          <w:color w:val="auto"/>
          <w:sz w:val="28"/>
          <w:szCs w:val="28"/>
        </w:rPr>
        <w:t>7.1. Mô hình truy vấn báo cáo</w:t>
      </w:r>
      <w:bookmarkEnd w:id="40"/>
    </w:p>
    <w:p w:rsidR="00C040F3" w:rsidRPr="00026D6E" w:rsidRDefault="00C040F3">
      <w:pPr>
        <w:spacing w:before="100" w:after="160" w:line="240" w:lineRule="auto"/>
        <w:ind w:left="340" w:right="340"/>
        <w:rPr>
          <w:rFonts w:cs="Times New Roman"/>
          <w:sz w:val="28"/>
          <w:szCs w:val="28"/>
        </w:rPr>
      </w:pPr>
    </w:p>
    <w:tbl>
      <w:tblPr>
        <w:tblStyle w:val="TableGrid"/>
        <w:tblW w:w="0" w:type="auto"/>
        <w:jc w:val="center"/>
        <w:tblLook w:val="04A0" w:firstRow="1" w:lastRow="0" w:firstColumn="1" w:lastColumn="0" w:noHBand="0" w:noVBand="1"/>
      </w:tblPr>
      <w:tblGrid>
        <w:gridCol w:w="2618"/>
        <w:gridCol w:w="7514"/>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ReportMetadata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Khai báo field, operator, type, danh mục, default, dependency và column visibility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ReportFilterValidator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Kiểm tra range ngày, timezone, quyền dữ liệu và giới hạn kết quả</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SnapshotProvider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Chọn T_DAY_FLIGHTS/T_FINISHED_FLIGHTS/T_TRACKS_LOG theo kỳ và lưu SnapshotId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KpiCalculator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Tính tổng, tỷ lệ, delay, airport count và các chỉ số ADS-B</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DrillDownService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Dùng cùng filter/snapshot với KPI, tránh lệch tổng và chi tiết</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ExportWorker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Sinh Excel/CSV toàn tập kết quả; ghi filter, nguồn và thời điểm</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1" w:name="_Toc241652064"/>
      <w:r w:rsidRPr="00026D6E">
        <w:rPr>
          <w:rFonts w:ascii="Times New Roman" w:hAnsi="Times New Roman" w:cs="Times New Roman"/>
          <w:color w:val="auto"/>
          <w:sz w:val="28"/>
          <w:szCs w:val="28"/>
        </w:rPr>
        <w:t>7.2. Danh mục báo cáo</w:t>
      </w:r>
      <w:bookmarkEnd w:id="41"/>
    </w:p>
    <w:tbl>
      <w:tblPr>
        <w:tblStyle w:val="TableGrid"/>
        <w:tblW w:w="0" w:type="auto"/>
        <w:jc w:val="center"/>
        <w:tblLook w:val="04A0" w:firstRow="1" w:lastRow="0" w:firstColumn="1" w:lastColumn="0" w:noHBand="0" w:noVBand="1"/>
      </w:tblPr>
      <w:tblGrid>
        <w:gridCol w:w="1354"/>
        <w:gridCol w:w="3130"/>
        <w:gridCol w:w="564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Nguồn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Tổng quan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FlightOperationOverview.aspx, FlightStatusRate.aspx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T_DAY_FLIGHTS_GOINGON/T_FINISHED_FLIGHTS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Xu hướng/bất thường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FlightTrendAnalysis.aspx, AnomalyWarning.aspx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 flights, notification/anomaly store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AdsBPerformanceReport.aspx, bản đồ tracking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ADS-B snapshot, KHB/FPL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ChartReportAirport.aspx, CivilFlightSummary.aspx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Airport dimension, finished 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MilitaryFlightReport.aspx, Daily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 KHB/finished flights Accepted</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KHBHĐBN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 metadata/compare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 version snapshots và business date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2" w:name="_Toc241652065"/>
      <w:r w:rsidRPr="00026D6E">
        <w:rPr>
          <w:rFonts w:ascii="Times New Roman" w:hAnsi="Times New Roman" w:cs="Times New Roman"/>
          <w:color w:val="auto"/>
          <w:sz w:val="28"/>
          <w:szCs w:val="28"/>
        </w:rPr>
        <w:t>7.3. Quy tắc nhất quán số liệu</w:t>
      </w:r>
      <w:bookmarkEnd w:id="42"/>
    </w:p>
    <w:p w:rsidR="00C040F3" w:rsidRPr="00026D6E" w:rsidRDefault="003337E0">
      <w:pPr>
        <w:pStyle w:val="ListBullet"/>
        <w:spacing w:after="60"/>
        <w:rPr>
          <w:rFonts w:cs="Times New Roman"/>
          <w:sz w:val="28"/>
          <w:szCs w:val="28"/>
        </w:rPr>
      </w:pPr>
      <w:r w:rsidRPr="00026D6E">
        <w:rPr>
          <w:rFonts w:cs="Times New Roman"/>
          <w:sz w:val="28"/>
          <w:szCs w:val="28"/>
        </w:rPr>
        <w:t>KPI, biểu đồ, bảng và drill-down trong cùng một lần xem phải dùng cùng SnapshotId.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Tổng chuyến phải đối soát được với tổng các dòng chi tiết sau khi áp dụng cùng filter.</w:t>
      </w:r>
    </w:p>
    <w:p w:rsidR="00C040F3" w:rsidRPr="00026D6E" w:rsidRDefault="003337E0">
      <w:pPr>
        <w:pStyle w:val="ListBullet"/>
        <w:spacing w:after="60"/>
        <w:rPr>
          <w:rFonts w:cs="Times New Roman"/>
          <w:sz w:val="28"/>
          <w:szCs w:val="28"/>
        </w:rPr>
      </w:pPr>
      <w:r w:rsidRPr="00026D6E">
        <w:rPr>
          <w:rFonts w:cs="Times New Roman"/>
          <w:sz w:val="28"/>
          <w:szCs w:val="28"/>
        </w:rPr>
        <w:t>Dữ liệu thiếu hoặc nguồn trễ phải hiển thị trạng thái nguồn; không dùng âm thầm snapshot cũ.</w:t>
      </w:r>
    </w:p>
    <w:p w:rsidR="00C040F3" w:rsidRPr="00026D6E" w:rsidRDefault="003337E0">
      <w:pPr>
        <w:pStyle w:val="ListBullet"/>
        <w:spacing w:after="60"/>
        <w:rPr>
          <w:rFonts w:cs="Times New Roman"/>
          <w:sz w:val="28"/>
          <w:szCs w:val="28"/>
        </w:rPr>
      </w:pPr>
      <w:r w:rsidRPr="00026D6E">
        <w:rPr>
          <w:rFonts w:cs="Times New Roman"/>
          <w:sz w:val="28"/>
          <w:szCs w:val="28"/>
        </w:rPr>
        <w:t>Export phải ghi bộ lọc, thời điểm sinh, nguồn dữ liệu, phiên bản công thức và user thực hiện.</w:t>
      </w:r>
    </w:p>
    <w:p w:rsidR="00C040F3" w:rsidRPr="00026D6E" w:rsidRDefault="003337E0">
      <w:pPr>
        <w:pStyle w:val="ListBullet"/>
        <w:spacing w:after="60"/>
        <w:rPr>
          <w:rFonts w:cs="Times New Roman"/>
          <w:sz w:val="28"/>
          <w:szCs w:val="28"/>
        </w:rPr>
      </w:pPr>
      <w:r w:rsidRPr="00026D6E">
        <w:rPr>
          <w:rFonts w:cs="Times New Roman"/>
          <w:sz w:val="28"/>
          <w:szCs w:val="28"/>
        </w:rPr>
        <w:t>Báo cáo chỉ đọc; mọi thao tác sửa phải chuyển về màn hình nghiệp vụ có phân quyền riêng.</w:t>
      </w: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3" w:name="_Toc241652066"/>
      <w:r w:rsidRPr="00026D6E">
        <w:rPr>
          <w:rFonts w:ascii="Times New Roman" w:hAnsi="Times New Roman" w:cs="Times New Roman"/>
          <w:color w:val="auto"/>
          <w:sz w:val="28"/>
          <w:szCs w:val="28"/>
        </w:rPr>
        <w:t>7.4. Thiết kế hiệu năng báo cáo</w:t>
      </w:r>
      <w:bookmarkEnd w:id="43"/>
    </w:p>
    <w:tbl>
      <w:tblPr>
        <w:tblStyle w:val="TableGrid"/>
        <w:tblW w:w="0" w:type="auto"/>
        <w:jc w:val="center"/>
        <w:tblLook w:val="04A0" w:firstRow="1" w:lastRow="0" w:firstColumn="1" w:lastColumn="0" w:noHBand="0" w:noVBand="1"/>
      </w:tblPr>
      <w:tblGrid>
        <w:gridCol w:w="2970"/>
        <w:gridCol w:w="6946"/>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6946"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Khoảng ngày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Giới hạn range, phân trang DB, chạy nền và cảnh báo khi query quá ngưỡng</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Nhiều filter</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Metadata whitelist, bind parameter, index theo nhóm phổ biến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Drill-down lặp</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Cache theo SnapshotId + FilterHash + Page</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Export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Worker streaming, file tạm có checksum và tự hết hạn</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ADS-B raw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Tổng hợp theo ngày/airport/FIR, chỉ truy raw khi drill-down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4" w:name="_Toc241652067"/>
      <w:r w:rsidRPr="00026D6E">
        <w:rPr>
          <w:rFonts w:ascii="Times New Roman" w:hAnsi="Times New Roman" w:cs="Times New Roman"/>
          <w:color w:val="auto"/>
          <w:sz w:val="28"/>
          <w:szCs w:val="28"/>
        </w:rPr>
        <w:t>7.5. Thiết kế cảnh báo bất thường</w:t>
      </w:r>
      <w:bookmarkEnd w:id="44"/>
    </w:p>
    <w:tbl>
      <w:tblPr>
        <w:tblStyle w:val="TableGrid"/>
        <w:tblW w:w="0" w:type="auto"/>
        <w:jc w:val="center"/>
        <w:tblLook w:val="04A0" w:firstRow="1" w:lastRow="0" w:firstColumn="1" w:lastColumn="0" w:noHBand="0" w:noVBand="1"/>
      </w:tblPr>
      <w:tblGrid>
        <w:gridCol w:w="2832"/>
        <w:gridCol w:w="3568"/>
        <w:gridCol w:w="3732"/>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64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Collect</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AnomalyDataProvider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Metric theo kỳ và dimension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Evaluate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Rule/Threshold Engine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NORMAL/WARN/CRITICAL</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Correlate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Flight/Message/Batch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chuyến/bản ghi liên quan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Notify</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deep link, mức độ</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Resolve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User action + 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Acknowledged/Resolved/False positive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45" w:name="_Toc241652068"/>
      <w:r w:rsidRPr="00026D6E">
        <w:rPr>
          <w:rFonts w:ascii="Times New Roman" w:hAnsi="Times New Roman" w:cs="Times New Roman"/>
          <w:color w:val="auto"/>
          <w:sz w:val="28"/>
        </w:rPr>
        <w:lastRenderedPageBreak/>
        <w:t>8. Thiết kế phân hệ AI hỗ trợ thống kê, tìm kiếm và tổng hợp</w:t>
      </w:r>
      <w:bookmarkEnd w:id="45"/>
    </w:p>
    <w:p w:rsidR="00C040F3" w:rsidRPr="00026D6E" w:rsidRDefault="003337E0">
      <w:pPr>
        <w:spacing w:after="120"/>
        <w:rPr>
          <w:rFonts w:cs="Times New Roman"/>
          <w:sz w:val="28"/>
          <w:szCs w:val="28"/>
        </w:rPr>
      </w:pPr>
      <w:r w:rsidRPr="00026D6E">
        <w:rPr>
          <w:rFonts w:cs="Times New Roman"/>
          <w:sz w:val="28"/>
          <w:szCs w:val="28"/>
        </w:rPr>
        <w:t>AI được thiết kế như một dịch vụ độc lập, không nhúng trực tiếp runtime Python/LLM vào tiến trình ASP.NET. ATFM_WEB chỉ gọi API theo session, scope và timeout.</w:t>
      </w:r>
    </w:p>
    <w:p w:rsidR="00C040F3" w:rsidRPr="00026D6E" w:rsidRDefault="003337E0">
      <w:pPr>
        <w:pStyle w:val="Heading2"/>
        <w:rPr>
          <w:rFonts w:ascii="Times New Roman" w:hAnsi="Times New Roman" w:cs="Times New Roman"/>
          <w:color w:val="auto"/>
          <w:sz w:val="28"/>
          <w:szCs w:val="28"/>
        </w:rPr>
      </w:pPr>
      <w:bookmarkStart w:id="46" w:name="_Toc241652069"/>
      <w:r w:rsidRPr="00026D6E">
        <w:rPr>
          <w:rFonts w:ascii="Times New Roman" w:hAnsi="Times New Roman" w:cs="Times New Roman"/>
          <w:color w:val="auto"/>
          <w:sz w:val="28"/>
          <w:szCs w:val="28"/>
        </w:rPr>
        <w:t>8.1. Thành phần AI</w:t>
      </w:r>
      <w:bookmarkEnd w:id="4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Bảo vệ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Chat API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câu hỏi, session, user context và trả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HTTPS, CSRF/session token, rate limit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Intent/Context Builder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diện ngày, hãng, sân bay, loại chuyến và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cho LLM tự chọn bảng ngoài allowlist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Prompt/Training Store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system prompt, mẫu câu hỏi và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workflow, audit, không chứa secret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SQL Guard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Parse Oracle SQL, chặn DML/DDL/multi-statement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Allowlist bảng/cột, row limit, timeout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Thực thi SELECT bằng read-only account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Bind parameter, max rows, circuit breaker</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Result Renderer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Chuẩn hóa JSON/table/chart và giải thích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dữ liệu nhạy cảm theo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7" w:name="_Toc241652070"/>
      <w:r w:rsidRPr="00026D6E">
        <w:rPr>
          <w:rFonts w:ascii="Times New Roman" w:hAnsi="Times New Roman" w:cs="Times New Roman"/>
          <w:color w:val="auto"/>
          <w:sz w:val="28"/>
          <w:szCs w:val="28"/>
        </w:rPr>
        <w:lastRenderedPageBreak/>
        <w:t>8.2. Luồng xử lý NL2SQL</w:t>
      </w:r>
      <w:bookmarkEnd w:id="47"/>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62865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48" w:name="_Toc241652071"/>
      <w:r w:rsidRPr="00026D6E">
        <w:rPr>
          <w:rFonts w:ascii="Times New Roman" w:hAnsi="Times New Roman" w:cs="Times New Roman"/>
          <w:color w:val="auto"/>
          <w:sz w:val="28"/>
          <w:szCs w:val="28"/>
        </w:rPr>
        <w:t>8.3. Quy tắc SQL bắt buộc</w:t>
      </w:r>
      <w:bookmarkEnd w:id="48"/>
    </w:p>
    <w:p w:rsidR="00C040F3" w:rsidRPr="00026D6E" w:rsidRDefault="003337E0">
      <w:pPr>
        <w:pStyle w:val="ListBullet"/>
        <w:spacing w:after="60"/>
        <w:rPr>
          <w:rFonts w:cs="Times New Roman"/>
          <w:sz w:val="28"/>
          <w:szCs w:val="28"/>
        </w:rPr>
      </w:pPr>
      <w:r w:rsidRPr="00026D6E">
        <w:rPr>
          <w:rFonts w:cs="Times New Roman"/>
          <w:sz w:val="28"/>
          <w:szCs w:val="28"/>
        </w:rPr>
        <w:t>Chỉ cho phép một truy vấn SELECT hợp lệ theo dialect Oracle; cấm DML, DDL, transaction, lock và INTO.</w:t>
      </w:r>
    </w:p>
    <w:p w:rsidR="00C040F3" w:rsidRPr="00026D6E" w:rsidRDefault="003337E0">
      <w:pPr>
        <w:pStyle w:val="ListBullet"/>
        <w:spacing w:after="60"/>
        <w:rPr>
          <w:rFonts w:cs="Times New Roman"/>
          <w:sz w:val="28"/>
          <w:szCs w:val="28"/>
        </w:rPr>
      </w:pPr>
      <w:r w:rsidRPr="00026D6E">
        <w:rPr>
          <w:rFonts w:cs="Times New Roman"/>
          <w:sz w:val="28"/>
          <w:szCs w:val="28"/>
        </w:rPr>
        <w:t>Tên bảng/cột phải thuộc metadata allowlist; không cho phép SELECT * trong truy vấn sản xuất.</w:t>
      </w:r>
    </w:p>
    <w:p w:rsidR="00C040F3" w:rsidRPr="00026D6E" w:rsidRDefault="003337E0">
      <w:pPr>
        <w:pStyle w:val="ListBullet"/>
        <w:spacing w:after="60"/>
        <w:rPr>
          <w:rFonts w:cs="Times New Roman"/>
          <w:sz w:val="28"/>
          <w:szCs w:val="28"/>
        </w:rPr>
      </w:pPr>
      <w:r w:rsidRPr="00026D6E">
        <w:rPr>
          <w:rFonts w:cs="Times New Roman"/>
          <w:sz w:val="28"/>
          <w:szCs w:val="28"/>
        </w:rPr>
        <w:t>Tham số ngày, mã sân bay, hãng và trạng thái phải bind parameter; không ghép chuỗi trực tiếp.</w:t>
      </w:r>
    </w:p>
    <w:p w:rsidR="00C040F3" w:rsidRPr="00026D6E" w:rsidRDefault="003337E0">
      <w:pPr>
        <w:pStyle w:val="ListBullet"/>
        <w:spacing w:after="60"/>
        <w:rPr>
          <w:rFonts w:cs="Times New Roman"/>
          <w:sz w:val="28"/>
          <w:szCs w:val="28"/>
        </w:rPr>
      </w:pPr>
      <w:r w:rsidRPr="00026D6E">
        <w:rPr>
          <w:rFonts w:cs="Times New Roman"/>
          <w:sz w:val="28"/>
          <w:szCs w:val="28"/>
        </w:rPr>
        <w:t>Giới hạn số dòng, thời gian chạy và số lần retry; kết quả quá lớn phải chuyển sang export nền.</w:t>
      </w:r>
    </w:p>
    <w:p w:rsidR="00C040F3" w:rsidRPr="00026D6E" w:rsidRDefault="003337E0">
      <w:pPr>
        <w:pStyle w:val="ListBullet"/>
        <w:spacing w:after="60"/>
        <w:rPr>
          <w:rFonts w:cs="Times New Roman"/>
          <w:sz w:val="28"/>
          <w:szCs w:val="28"/>
        </w:rPr>
      </w:pPr>
      <w:r w:rsidRPr="00026D6E">
        <w:rPr>
          <w:rFonts w:cs="Times New Roman"/>
          <w:sz w:val="28"/>
          <w:szCs w:val="28"/>
        </w:rPr>
        <w:t>Lưu SQL, schema version, model, prompt version và user trong metadata nhưng che secret.</w:t>
      </w:r>
    </w:p>
    <w:p w:rsidR="00C040F3" w:rsidRPr="00026D6E" w:rsidRDefault="003337E0">
      <w:pPr>
        <w:pStyle w:val="Heading2"/>
        <w:rPr>
          <w:rFonts w:ascii="Times New Roman" w:hAnsi="Times New Roman" w:cs="Times New Roman"/>
          <w:color w:val="auto"/>
          <w:sz w:val="28"/>
          <w:szCs w:val="28"/>
        </w:rPr>
      </w:pPr>
      <w:bookmarkStart w:id="49" w:name="_Toc241652072"/>
      <w:r w:rsidRPr="00026D6E">
        <w:rPr>
          <w:rFonts w:ascii="Times New Roman" w:hAnsi="Times New Roman" w:cs="Times New Roman"/>
          <w:color w:val="auto"/>
          <w:sz w:val="28"/>
          <w:szCs w:val="28"/>
        </w:rPr>
        <w:t>8.4. API AI đề xuất</w:t>
      </w:r>
      <w:bookmarkEnd w:id="49"/>
    </w:p>
    <w:tbl>
      <w:tblPr>
        <w:tblStyle w:val="TableGrid"/>
        <w:tblW w:w="0" w:type="auto"/>
        <w:jc w:val="center"/>
        <w:tblLook w:val="04A0" w:firstRow="1" w:lastRow="0" w:firstColumn="1" w:lastColumn="0" w:noHBand="0" w:noVBand="1"/>
      </w:tblPr>
      <w:tblGrid>
        <w:gridCol w:w="2643"/>
        <w:gridCol w:w="2479"/>
        <w:gridCol w:w="2479"/>
        <w:gridCol w:w="24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Endpoint</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Method</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/api/ai/session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phiên hội thoại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SessionId, expiry, scope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/api/ai/query/preview</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Sinh SQL và kiểm </w:t>
            </w:r>
            <w:r w:rsidRPr="00026D6E">
              <w:rPr>
                <w:rFonts w:cs="Times New Roman"/>
                <w:sz w:val="28"/>
                <w:szCs w:val="28"/>
              </w:rPr>
              <w:lastRenderedPageBreak/>
              <w:t>tra an toàn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Intent, SQL </w:t>
            </w:r>
            <w:r w:rsidRPr="00026D6E">
              <w:rPr>
                <w:rFonts w:cs="Times New Roman"/>
                <w:sz w:val="28"/>
                <w:szCs w:val="28"/>
              </w:rPr>
              <w:lastRenderedPageBreak/>
              <w:t>masked, warnings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/api/ai/query/execute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Thực thi truy vấn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Columns, rows, rowCount, snapshot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/api/ai/feedback</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Gửi phản hồi/đề xuất huấn luyện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FeedbackId, review status</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/api/ai/admin/training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GET/POST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Quản lý mẫu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Version, approval state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0" w:name="_Toc241652073"/>
      <w:r w:rsidRPr="00026D6E">
        <w:rPr>
          <w:rFonts w:ascii="Times New Roman" w:hAnsi="Times New Roman" w:cs="Times New Roman"/>
          <w:color w:val="auto"/>
          <w:sz w:val="28"/>
        </w:rPr>
        <w:lastRenderedPageBreak/>
        <w:t>9. Thiết kế dữ liệu và mô hình lưu trữ</w:t>
      </w:r>
      <w:bookmarkEnd w:id="50"/>
    </w:p>
    <w:p w:rsidR="00C040F3" w:rsidRPr="00026D6E" w:rsidRDefault="003337E0">
      <w:pPr>
        <w:pStyle w:val="Heading2"/>
        <w:rPr>
          <w:rFonts w:ascii="Times New Roman" w:hAnsi="Times New Roman" w:cs="Times New Roman"/>
          <w:color w:val="auto"/>
          <w:sz w:val="28"/>
          <w:szCs w:val="28"/>
        </w:rPr>
      </w:pPr>
      <w:bookmarkStart w:id="51" w:name="_Toc241652074"/>
      <w:r w:rsidRPr="00026D6E">
        <w:rPr>
          <w:rFonts w:ascii="Times New Roman" w:hAnsi="Times New Roman" w:cs="Times New Roman"/>
          <w:color w:val="auto"/>
          <w:sz w:val="28"/>
          <w:szCs w:val="28"/>
        </w:rPr>
        <w:t>9.1. Nguyên tắc dữ liệu</w:t>
      </w:r>
      <w:bookmarkEnd w:id="51"/>
    </w:p>
    <w:tbl>
      <w:tblPr>
        <w:tblStyle w:val="TableGrid"/>
        <w:tblW w:w="0" w:type="auto"/>
        <w:jc w:val="center"/>
        <w:tblLook w:val="04A0" w:firstRow="1" w:lastRow="0" w:firstColumn="1" w:lastColumn="0" w:noHBand="0" w:noVBand="1"/>
      </w:tblPr>
      <w:tblGrid>
        <w:gridCol w:w="3150"/>
        <w:gridCol w:w="6766"/>
      </w:tblGrid>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Nguyên tắc</w:t>
            </w:r>
          </w:p>
        </w:tc>
        <w:tc>
          <w:tcPr>
            <w:tcW w:w="676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Nguồn chuẩn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Oracle ATFM lưu master/detail nghiệp vụ; kho phụ chỉ lưu dữ liệu tích hợp hoặc cache</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Định danh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FlightId/PermissionId/MessageId ổn định; không match chỉ bằng ngày hoặc callsign</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Raw, normalized, accepted, build và source revision phải phân biệt</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Ngày giờ</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Lưu UTC/source timezone và BusinessDate; không cộng ngày ở nhiều tầng</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Truy vết vận hành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BatchId, CorrelationId, SourceId và audit trước–sau</w:t>
            </w:r>
          </w:p>
        </w:tc>
      </w:tr>
      <w:tr w:rsidR="00610674"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Archive</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Current/history tách theo retention; query phải chỉ rõ phạm vi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2" w:name="_Toc241652075"/>
      <w:r w:rsidRPr="00026D6E">
        <w:rPr>
          <w:rFonts w:ascii="Times New Roman" w:hAnsi="Times New Roman" w:cs="Times New Roman"/>
          <w:color w:val="auto"/>
          <w:sz w:val="28"/>
          <w:szCs w:val="28"/>
        </w:rPr>
        <w:t>9.2. Nhóm bảng chính</w:t>
      </w:r>
      <w:bookmarkEnd w:id="52"/>
    </w:p>
    <w:tbl>
      <w:tblPr>
        <w:tblStyle w:val="TableGrid"/>
        <w:tblW w:w="0" w:type="auto"/>
        <w:jc w:val="center"/>
        <w:tblLook w:val="04A0" w:firstRow="1" w:lastRow="0" w:firstColumn="1" w:lastColumn="0" w:noHBand="0" w:noVBand="1"/>
      </w:tblPr>
      <w:tblGrid>
        <w:gridCol w:w="2867"/>
        <w:gridCol w:w="4090"/>
        <w:gridCol w:w="317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Bảng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Quan hệ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T_PERMMASTER_SC/NO, T_PERMDETAIL_SC/NO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 → nhiều flight segment/detail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 T_DAY_FLIGHTS_GOINGON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 identity, KHB, actual event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T_FINISHED_FLIGHTS, T_FINISHFLIGHTS_MILITARY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Finished/Accepted 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T_PLAN_MESSAGE, Inbox/Outbox, message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 → flight/part/address/status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quality/match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 batch → flight/snapshot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aggregate, export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 filter/hash → report result</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Admin/Audit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audit/error/notification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Actor → action → object → result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3" w:name="_Toc241652076"/>
      <w:r w:rsidRPr="00026D6E">
        <w:rPr>
          <w:rFonts w:ascii="Times New Roman" w:hAnsi="Times New Roman" w:cs="Times New Roman"/>
          <w:color w:val="auto"/>
          <w:sz w:val="28"/>
          <w:szCs w:val="28"/>
        </w:rPr>
        <w:t>9.3. Từ điển dữ liệu tối thiểu</w:t>
      </w:r>
      <w:bookmarkEnd w:id="53"/>
    </w:p>
    <w:tbl>
      <w:tblPr>
        <w:tblStyle w:val="TableGrid"/>
        <w:tblW w:w="0" w:type="auto"/>
        <w:jc w:val="center"/>
        <w:tblLook w:val="04A0" w:firstRow="1" w:lastRow="0" w:firstColumn="1" w:lastColumn="0" w:noHBand="0" w:noVBand="1"/>
      </w:tblPr>
      <w:tblGrid>
        <w:gridCol w:w="2700"/>
        <w:gridCol w:w="3910"/>
        <w:gridCol w:w="3305"/>
      </w:tblGrid>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3910" w:type="dxa"/>
            <w:vAlign w:val="center"/>
          </w:tcPr>
          <w:p w:rsidR="00C040F3" w:rsidRPr="00026D6E" w:rsidRDefault="003337E0">
            <w:pPr>
              <w:spacing w:after="0"/>
              <w:rPr>
                <w:rFonts w:cs="Times New Roman"/>
                <w:sz w:val="28"/>
                <w:szCs w:val="28"/>
              </w:rPr>
            </w:pPr>
            <w:r w:rsidRPr="00026D6E">
              <w:rPr>
                <w:rFonts w:cs="Times New Roman"/>
                <w:b/>
                <w:sz w:val="28"/>
                <w:szCs w:val="28"/>
              </w:rPr>
              <w:t>Trường thiết kế</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FLIGHT_ID, CALLSIGN, </w:t>
            </w:r>
            <w:r w:rsidRPr="00026D6E">
              <w:rPr>
                <w:rFonts w:cs="Times New Roman"/>
                <w:sz w:val="28"/>
                <w:szCs w:val="28"/>
              </w:rPr>
              <w:lastRenderedPageBreak/>
              <w:t>FLIGHTDATE, FROM_AIRP, TO_AIRP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Khóa match và ngày </w:t>
            </w:r>
            <w:r w:rsidRPr="00026D6E">
              <w:rPr>
                <w:rFonts w:cs="Times New Roman"/>
                <w:sz w:val="28"/>
                <w:szCs w:val="28"/>
              </w:rPr>
              <w:lastRenderedPageBreak/>
              <w:t>nghiệp vụ phải ổn định</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Permission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PERM_ID, PERM_NUMBER, PERMDATE, ENDDATE, VALIDHOURS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biệt SC/NO và trạng thái hiệu lực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MESSAGE_ID, PART_NO, MESS_TYPE, CONTENT_HASH,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Canonical content và state machine</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Batch</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BATCH_ID, SOURCE, STARTED_AT, FINISHED_AT,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progress, reconciliation</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NOTIFICATION_ID, USER_ID/SCOPE, LEVEL, READ_AT, DEEP_LINK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phối theo quyền dữ liệu</w:t>
            </w:r>
          </w:p>
        </w:tc>
      </w:tr>
      <w:tr w:rsidR="00C040F3"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OBJECT_TYPE/ID, BEFORE, AFTER,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secret và giữ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4" w:name="_Toc241652077"/>
      <w:r w:rsidRPr="00026D6E">
        <w:rPr>
          <w:rFonts w:ascii="Times New Roman" w:hAnsi="Times New Roman" w:cs="Times New Roman"/>
          <w:color w:val="auto"/>
          <w:sz w:val="28"/>
          <w:szCs w:val="28"/>
        </w:rPr>
        <w:t>9.4. Index và phân vùng dữ liệu</w:t>
      </w:r>
      <w:bookmarkEnd w:id="5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Index/partition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FLIGHT_ID, CALLSIGN, FROM/TO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và match chuyến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PERM_ID, PERMDATE/ENDDATE, PERM_NUMBER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phép và hết hạn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MESS_TYPE, PART_NO,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Inbox/Outbox/Message Management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TRACK_TIME, FLIGHT_ID, FIR, quality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 và truy vết vệt bay</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CREATED_AT, ACTOR, OBJECT_ID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Truy vấn vận hành theo thời gian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5" w:name="_Toc241652078"/>
      <w:r w:rsidRPr="00026D6E">
        <w:rPr>
          <w:rFonts w:ascii="Times New Roman" w:hAnsi="Times New Roman" w:cs="Times New Roman"/>
          <w:color w:val="auto"/>
          <w:sz w:val="28"/>
          <w:szCs w:val="28"/>
        </w:rPr>
        <w:lastRenderedPageBreak/>
        <w:t>9.5. Transaction và đồng thời</w:t>
      </w:r>
      <w:bookmarkEnd w:id="55"/>
    </w:p>
    <w:p w:rsidR="00C040F3" w:rsidRPr="00026D6E" w:rsidRDefault="003337E0" w:rsidP="00610674">
      <w:pPr>
        <w:spacing w:after="120"/>
        <w:jc w:val="both"/>
        <w:rPr>
          <w:rFonts w:cs="Times New Roman"/>
          <w:sz w:val="28"/>
          <w:szCs w:val="28"/>
        </w:rPr>
      </w:pPr>
      <w:r w:rsidRPr="00026D6E">
        <w:rPr>
          <w:rFonts w:cs="Times New Roman"/>
          <w:sz w:val="28"/>
          <w:szCs w:val="28"/>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6" w:name="_Toc241652079"/>
      <w:r w:rsidRPr="00026D6E">
        <w:rPr>
          <w:rFonts w:ascii="Times New Roman" w:hAnsi="Times New Roman" w:cs="Times New Roman"/>
          <w:color w:val="auto"/>
          <w:sz w:val="28"/>
        </w:rPr>
        <w:lastRenderedPageBreak/>
        <w:t>10. Thiết kế API, package và hợp đồng tích hợp</w:t>
      </w:r>
      <w:bookmarkEnd w:id="56"/>
    </w:p>
    <w:p w:rsidR="00C040F3" w:rsidRPr="00026D6E" w:rsidRDefault="003337E0">
      <w:pPr>
        <w:pStyle w:val="Heading2"/>
        <w:rPr>
          <w:rFonts w:ascii="Times New Roman" w:hAnsi="Times New Roman" w:cs="Times New Roman"/>
          <w:color w:val="auto"/>
          <w:sz w:val="28"/>
          <w:szCs w:val="28"/>
        </w:rPr>
      </w:pPr>
      <w:bookmarkStart w:id="57" w:name="_Toc241652080"/>
      <w:r w:rsidRPr="00026D6E">
        <w:rPr>
          <w:rFonts w:ascii="Times New Roman" w:hAnsi="Times New Roman" w:cs="Times New Roman"/>
          <w:color w:val="auto"/>
          <w:sz w:val="28"/>
          <w:szCs w:val="28"/>
        </w:rPr>
        <w:t>10.1. Chuẩn response dùng chung</w:t>
      </w:r>
      <w:bookmarkEnd w:id="57"/>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w:t>
      </w:r>
      <w:r w:rsidRPr="00026D6E">
        <w:rPr>
          <w:rFonts w:eastAsia="Consolas" w:cs="Times New Roman"/>
          <w:sz w:val="28"/>
          <w:szCs w:val="28"/>
        </w:rPr>
        <w:br/>
        <w:t xml:space="preserve">  "success": true,</w:t>
      </w:r>
      <w:r w:rsidRPr="00026D6E">
        <w:rPr>
          <w:rFonts w:eastAsia="Consolas" w:cs="Times New Roman"/>
          <w:sz w:val="28"/>
          <w:szCs w:val="28"/>
        </w:rPr>
        <w:br/>
        <w:t xml:space="preserve">  "code": "OK",</w:t>
      </w:r>
      <w:r w:rsidRPr="00026D6E">
        <w:rPr>
          <w:rFonts w:eastAsia="Consolas" w:cs="Times New Roman"/>
          <w:sz w:val="28"/>
          <w:szCs w:val="28"/>
        </w:rPr>
        <w:br/>
        <w:t xml:space="preserve">  "message": "...",</w:t>
      </w:r>
      <w:r w:rsidRPr="00026D6E">
        <w:rPr>
          <w:rFonts w:eastAsia="Consolas" w:cs="Times New Roman"/>
          <w:sz w:val="28"/>
          <w:szCs w:val="28"/>
        </w:rPr>
        <w:br/>
        <w:t xml:space="preserve">  "correlationId": "...",</w:t>
      </w:r>
      <w:r w:rsidRPr="00026D6E">
        <w:rPr>
          <w:rFonts w:eastAsia="Consolas" w:cs="Times New Roman"/>
          <w:sz w:val="28"/>
          <w:szCs w:val="28"/>
        </w:rPr>
        <w:br/>
        <w:t xml:space="preserve">  "batchId": "...",</w:t>
      </w:r>
      <w:r w:rsidRPr="00026D6E">
        <w:rPr>
          <w:rFonts w:eastAsia="Consolas" w:cs="Times New Roman"/>
          <w:sz w:val="28"/>
          <w:szCs w:val="28"/>
        </w:rPr>
        <w:br/>
        <w:t xml:space="preserve">  "data": {},</w:t>
      </w:r>
      <w:r w:rsidRPr="00026D6E">
        <w:rPr>
          <w:rFonts w:eastAsia="Consolas" w:cs="Times New Roman"/>
          <w:sz w:val="28"/>
          <w:szCs w:val="28"/>
        </w:rPr>
        <w:br/>
        <w:t xml:space="preserve">  "warnings": [],</w:t>
      </w:r>
      <w:r w:rsidRPr="00026D6E">
        <w:rPr>
          <w:rFonts w:eastAsia="Consolas" w:cs="Times New Roman"/>
          <w:sz w:val="28"/>
          <w:szCs w:val="28"/>
        </w:rPr>
        <w:br/>
        <w:t xml:space="preserve">  "retryable": false</w:t>
      </w:r>
      <w:r w:rsidRPr="00026D6E">
        <w:rPr>
          <w:rFonts w:eastAsia="Consolas" w:cs="Times New Roman"/>
          <w:sz w:val="28"/>
          <w:szCs w:val="28"/>
        </w:rPr>
        <w:br/>
        <w:t>}</w:t>
      </w:r>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HTTP/ứng xử</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Thành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200</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VALIDATION_ERROR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đầu vào không hợp lệ</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400, hiển thị trường lỗi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FORBIDDEN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đủ quyền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403, không tiết lộ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NOT_FOUND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tìm thấy bản ghi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404</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Version/idempotency/state 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409, yêu cầu tải lại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UPSTREAM_TIMEOUT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Hệ thống ngoài 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502/504, retryable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DB_ERROR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Oracle/package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500, log correlation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BATCH_ACCEPTED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Đã nhận xử lý nền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202, trả BatchId</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8" w:name="_Toc241652081"/>
      <w:r w:rsidRPr="00026D6E">
        <w:rPr>
          <w:rFonts w:ascii="Times New Roman" w:hAnsi="Times New Roman" w:cs="Times New Roman"/>
          <w:color w:val="auto"/>
          <w:sz w:val="28"/>
          <w:szCs w:val="28"/>
        </w:rPr>
        <w:t>10.2. API nội bộ đề xuất</w:t>
      </w:r>
      <w:bookmarkEnd w:id="58"/>
    </w:p>
    <w:tbl>
      <w:tblPr>
        <w:tblStyle w:val="TableGrid"/>
        <w:tblW w:w="0" w:type="auto"/>
        <w:jc w:val="center"/>
        <w:tblLook w:val="04A0" w:firstRow="1" w:lastRow="0" w:firstColumn="1" w:lastColumn="0" w:noHBand="0" w:noVBand="1"/>
      </w:tblPr>
      <w:tblGrid>
        <w:gridCol w:w="3168"/>
        <w:gridCol w:w="3782"/>
        <w:gridCol w:w="3182"/>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Endpoint/service</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/api/flights; GET /api/flights/{id}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flight, detail, status và version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 GET /api/messages/{id}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 một/batch điện văn và theo dõi trạng thái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/api/notifications; POST /read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và deep link</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/api/reports/{code}/query; /export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snapshot và export nền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POST </w:t>
            </w:r>
            <w:r w:rsidRPr="00026D6E">
              <w:rPr>
                <w:rFonts w:cs="Times New Roman"/>
                <w:sz w:val="28"/>
                <w:szCs w:val="28"/>
              </w:rPr>
              <w:lastRenderedPageBreak/>
              <w:t>/api/integration/{source}/replay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Replay quarantined batch </w:t>
            </w:r>
            <w:r w:rsidRPr="00026D6E">
              <w:rPr>
                <w:rFonts w:cs="Times New Roman"/>
                <w:sz w:val="28"/>
                <w:szCs w:val="28"/>
              </w:rPr>
              <w:lastRenderedPageBreak/>
              <w:t>theo quyền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Job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/api/jobs/{batchId}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Progress, lỗi, kết quả và reconciliation</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9" w:name="_Toc241652082"/>
      <w:r w:rsidRPr="00026D6E">
        <w:rPr>
          <w:rFonts w:ascii="Times New Roman" w:hAnsi="Times New Roman" w:cs="Times New Roman"/>
          <w:color w:val="auto"/>
          <w:sz w:val="28"/>
          <w:szCs w:val="28"/>
        </w:rPr>
        <w:t>10.3. Package Gateway</w:t>
      </w:r>
      <w:bookmarkEnd w:id="5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Gateway</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Package name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Một gateway cho mỗi nhóm package, không rải chuỗi tên package trong UI</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Parameters</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Bind parameter, kiểu dữ liệu rõ, DATE/TIMESTAMP không parse ngầm</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Result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Chuẩn hóa return code, out parameter, cursor/DataTable thành DTO</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Timeout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Cấu hình theo thao tác; không dùng timeout vô hạn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Logging</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 package, procedure, elapsed và correlation; không log credential/content nhạy cảm</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Script deploy/rollback đi cùng thay đổi package/index</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60" w:name="_Toc241652083"/>
      <w:r w:rsidRPr="00026D6E">
        <w:rPr>
          <w:rFonts w:ascii="Times New Roman" w:hAnsi="Times New Roman" w:cs="Times New Roman"/>
          <w:color w:val="auto"/>
          <w:sz w:val="28"/>
        </w:rPr>
        <w:t>11. Thiết kế giao diện và luồng nghiệp vụ</w:t>
      </w:r>
      <w:bookmarkEnd w:id="60"/>
    </w:p>
    <w:p w:rsidR="00C040F3" w:rsidRPr="00026D6E" w:rsidRDefault="003337E0">
      <w:pPr>
        <w:pStyle w:val="Heading2"/>
        <w:rPr>
          <w:rFonts w:ascii="Times New Roman" w:hAnsi="Times New Roman" w:cs="Times New Roman"/>
          <w:color w:val="auto"/>
          <w:sz w:val="28"/>
          <w:szCs w:val="28"/>
        </w:rPr>
      </w:pPr>
      <w:bookmarkStart w:id="61" w:name="_Toc241652084"/>
      <w:r w:rsidRPr="00026D6E">
        <w:rPr>
          <w:rFonts w:ascii="Times New Roman" w:hAnsi="Times New Roman" w:cs="Times New Roman"/>
          <w:color w:val="auto"/>
          <w:sz w:val="28"/>
          <w:szCs w:val="28"/>
        </w:rPr>
        <w:t>11.1. Quy chuẩn giao diện</w:t>
      </w:r>
      <w:bookmarkEnd w:id="61"/>
    </w:p>
    <w:tbl>
      <w:tblPr>
        <w:tblStyle w:val="TableGrid"/>
        <w:tblW w:w="0" w:type="auto"/>
        <w:jc w:val="center"/>
        <w:tblLook w:val="04A0" w:firstRow="1" w:lastRow="0" w:firstColumn="1" w:lastColumn="0" w:noHBand="0" w:noVBand="1"/>
      </w:tblPr>
      <w:tblGrid>
        <w:gridCol w:w="2340"/>
        <w:gridCol w:w="7576"/>
      </w:tblGrid>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7576" w:type="dxa"/>
            <w:vAlign w:val="center"/>
          </w:tcPr>
          <w:p w:rsidR="00C040F3" w:rsidRPr="00026D6E" w:rsidRDefault="003337E0">
            <w:pPr>
              <w:spacing w:after="0"/>
              <w:rPr>
                <w:rFonts w:cs="Times New Roman"/>
                <w:sz w:val="28"/>
                <w:szCs w:val="28"/>
              </w:rPr>
            </w:pPr>
            <w:r w:rsidRPr="00026D6E">
              <w:rPr>
                <w:rFonts w:cs="Times New Roman"/>
                <w:b/>
                <w:sz w:val="28"/>
                <w:szCs w:val="28"/>
              </w:rPr>
              <w:t>Quy chuẩn</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Filter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Label rõ, định dạng ngày/giờ thống nhất, nút Reset, giữ điều kiện khi chuyển trang</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Grid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Cột cố định theo nghiệp vụ, cuộn ngang có kiểm soát, tổng số dòng và trạng thái tải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Nút theo quyền; confirm cho thao tác ghi/xóa/duyệt/phát đi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Thông báo thân thiện; có correlation để hỗ trợ; không hiển thị stack trace</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Runtime</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Header notification có badge, level, timestamp và deep link</w:t>
            </w:r>
          </w:p>
        </w:tc>
      </w:tr>
      <w:tr w:rsidR="00C040F3"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Export</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Hiển thị batch progress, file expiry và tiêu chí đã sử dụng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2" w:name="_Toc241652085"/>
      <w:r w:rsidRPr="00026D6E">
        <w:rPr>
          <w:rFonts w:ascii="Times New Roman" w:hAnsi="Times New Roman" w:cs="Times New Roman"/>
          <w:color w:val="auto"/>
          <w:sz w:val="28"/>
          <w:szCs w:val="28"/>
        </w:rPr>
        <w:lastRenderedPageBreak/>
        <w:t>11.2. Luồng tra cứu điện văn</w:t>
      </w:r>
      <w:bookmarkEnd w:id="62"/>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5869715"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0125" cy="3219675"/>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63" w:name="_Toc241652086"/>
      <w:r w:rsidRPr="00026D6E">
        <w:rPr>
          <w:rFonts w:ascii="Times New Roman" w:hAnsi="Times New Roman" w:cs="Times New Roman"/>
          <w:color w:val="auto"/>
          <w:sz w:val="28"/>
          <w:szCs w:val="28"/>
        </w:rPr>
        <w:t>11.3. Luồng Daily Statistic</w:t>
      </w:r>
      <w:bookmarkEnd w:id="63"/>
    </w:p>
    <w:tbl>
      <w:tblPr>
        <w:tblStyle w:val="TableGrid"/>
        <w:tblW w:w="0" w:type="auto"/>
        <w:jc w:val="center"/>
        <w:tblLook w:val="04A0" w:firstRow="1" w:lastRow="0" w:firstColumn="1" w:lastColumn="0" w:noHBand="0" w:noVBand="1"/>
      </w:tblPr>
      <w:tblGrid>
        <w:gridCol w:w="3163"/>
        <w:gridCol w:w="3771"/>
        <w:gridCol w:w="319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 Flight Finished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Chọn ngày → snapshot flight → tạo batch finished</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Statistic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theo batch/ngày, lọc, phân trang, chỉ đọc/sửa theo quyền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Accept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ListFinishedFlightAccepts.aspx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accept/reject, lý do, audit và khóa trạng thái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report/export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Chỉ lấy bản ghi Accepted, hiển thị nguồn và thời điểm snapshot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4" w:name="_Toc241652087"/>
      <w:r w:rsidRPr="00026D6E">
        <w:rPr>
          <w:rFonts w:ascii="Times New Roman" w:hAnsi="Times New Roman" w:cs="Times New Roman"/>
          <w:color w:val="auto"/>
          <w:sz w:val="28"/>
          <w:szCs w:val="28"/>
        </w:rPr>
        <w:t>11.4. Luồng KHB quân sự</w:t>
      </w:r>
      <w:bookmarkEnd w:id="64"/>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Nhập mới KHB → Validate/Save Draft → Submit → Accepted/Rejected</w:t>
      </w:r>
      <w:r w:rsidRPr="00026D6E">
        <w:rPr>
          <w:rFonts w:eastAsia="Consolas" w:cs="Times New Roman"/>
          <w:sz w:val="28"/>
          <w:szCs w:val="28"/>
        </w:rPr>
        <w:br/>
        <w:t xml:space="preserve">       → Export Message → AMHS/AFTN → Delivery status → Military Report (read-only)</w:t>
      </w:r>
    </w:p>
    <w:p w:rsidR="00C040F3" w:rsidRPr="00026D6E" w:rsidRDefault="003337E0">
      <w:pPr>
        <w:pStyle w:val="Heading2"/>
        <w:rPr>
          <w:rFonts w:ascii="Times New Roman" w:hAnsi="Times New Roman" w:cs="Times New Roman"/>
          <w:color w:val="auto"/>
          <w:sz w:val="28"/>
          <w:szCs w:val="28"/>
        </w:rPr>
      </w:pPr>
      <w:bookmarkStart w:id="65" w:name="_Toc241652088"/>
      <w:r w:rsidRPr="00026D6E">
        <w:rPr>
          <w:rFonts w:ascii="Times New Roman" w:hAnsi="Times New Roman" w:cs="Times New Roman"/>
          <w:color w:val="auto"/>
          <w:sz w:val="28"/>
          <w:szCs w:val="28"/>
        </w:rPr>
        <w:lastRenderedPageBreak/>
        <w:t>11.5. Phân quyền màn hình</w:t>
      </w:r>
      <w:bookmarkEnd w:id="65"/>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Xem</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Nhập/Sửa</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Duyệt</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Phát đi</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Export</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đơn vị</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nhiệm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phạm vi</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Điều chỉnh được phép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lý/báo cáo</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Báo cáo được cấp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 trình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trị ứng dụng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 kiểm soát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Danh mục/cấu hình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thay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C040F3"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API client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endpoint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6" w:name="_Toc241652089"/>
      <w:r w:rsidRPr="00026D6E">
        <w:rPr>
          <w:rFonts w:ascii="Times New Roman" w:hAnsi="Times New Roman" w:cs="Times New Roman"/>
          <w:color w:val="auto"/>
          <w:sz w:val="28"/>
          <w:szCs w:val="28"/>
        </w:rPr>
        <w:t>11.6. Quy tắc callback WebForms</w:t>
      </w:r>
      <w:bookmarkEnd w:id="66"/>
    </w:p>
    <w:p w:rsidR="00C040F3" w:rsidRPr="00026D6E" w:rsidRDefault="003337E0">
      <w:pPr>
        <w:spacing w:after="120"/>
        <w:rPr>
          <w:rFonts w:cs="Times New Roman"/>
          <w:sz w:val="28"/>
          <w:szCs w:val="28"/>
        </w:rPr>
      </w:pPr>
      <w:r w:rsidRPr="00026D6E">
        <w:rPr>
          <w:rFonts w:cs="Times New Roman"/>
          <w:sz w:val="28"/>
          <w:szCs w:val="28"/>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67" w:name="_Toc241652090"/>
      <w:r w:rsidRPr="00026D6E">
        <w:rPr>
          <w:rFonts w:ascii="Times New Roman" w:hAnsi="Times New Roman" w:cs="Times New Roman"/>
          <w:color w:val="auto"/>
          <w:sz w:val="28"/>
        </w:rPr>
        <w:lastRenderedPageBreak/>
        <w:t>12. Thiết kế bảo mật và yêu cầu phi chức năng</w:t>
      </w:r>
      <w:bookmarkEnd w:id="67"/>
    </w:p>
    <w:p w:rsidR="00C040F3" w:rsidRPr="00026D6E" w:rsidRDefault="003337E0">
      <w:pPr>
        <w:pStyle w:val="Heading2"/>
        <w:rPr>
          <w:rFonts w:ascii="Times New Roman" w:hAnsi="Times New Roman" w:cs="Times New Roman"/>
          <w:color w:val="auto"/>
          <w:sz w:val="28"/>
          <w:szCs w:val="28"/>
        </w:rPr>
      </w:pPr>
      <w:bookmarkStart w:id="68" w:name="_Toc241652091"/>
      <w:r w:rsidRPr="00026D6E">
        <w:rPr>
          <w:rFonts w:ascii="Times New Roman" w:hAnsi="Times New Roman" w:cs="Times New Roman"/>
          <w:color w:val="auto"/>
          <w:sz w:val="28"/>
          <w:szCs w:val="28"/>
        </w:rPr>
        <w:t>12.1. Xác thực và phiên</w:t>
      </w:r>
      <w:bookmarkEnd w:id="68"/>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SEC-AUTH-001</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Mọi page/API kiểm tra authenticated session; hết phiên trả về login/401, không dùng session cũ</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SEC-AUTH-002</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Cookie Secure/HttpOnly/SameSite phù hợp; logout hủy session phía server</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SEC-AUTH-003</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CSRF token cho command POST/callback; không tin user ID từ client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SEC-AUTH-004</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Service/API credential lưu trong secret store hoặc cấu hình bảo vệ, không commit .env</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9" w:name="_Toc241652092"/>
      <w:r w:rsidRPr="00026D6E">
        <w:rPr>
          <w:rFonts w:ascii="Times New Roman" w:hAnsi="Times New Roman" w:cs="Times New Roman"/>
          <w:color w:val="auto"/>
          <w:sz w:val="28"/>
          <w:szCs w:val="28"/>
        </w:rPr>
        <w:t>12.2. RBAC và phạm vi dữ liệu</w:t>
      </w:r>
      <w:bookmarkEnd w:id="69"/>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Lớp kiểm tra</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Menu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User có quyền truy cập Menu_ID/page hay không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Xem/Thêm/Sửa/Xóa/Duyệt/Export/Phát đi</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Data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Đơn vị, sân bay, vùng trời, loại chuyến và phân loại quân sự/dân dụng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Object state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Không sửa bản ghi Accepted/Sent/Locked nếu không có quyền đặc biệt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API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Client, route, method, rate limit và IP bypass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0" w:name="_Toc241652093"/>
      <w:r w:rsidRPr="00026D6E">
        <w:rPr>
          <w:rFonts w:ascii="Times New Roman" w:hAnsi="Times New Roman" w:cs="Times New Roman"/>
          <w:color w:val="auto"/>
          <w:sz w:val="28"/>
          <w:szCs w:val="28"/>
        </w:rPr>
        <w:t>12.3. NFR đo lường</w:t>
      </w:r>
      <w:bookmarkEnd w:id="7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Cách đo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&lt;180 giây cho phạm vi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timer từ snapshot đến reconcile; tối thiểu 3 lần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Gen KHB D+1 ra AFTN &lt;180 giây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Đo receive → message ready; ghi phase timing</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NFR-PERF-003</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trang đầu ≤3 giây ở tải chuẩn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Server elapsed + DB elapsed + payload size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NFR-AVAIL-001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Availability theo giờ vận hành được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Monitor uptime và incident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NFR-DATA-001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duplicate khi retry/replay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So sánh source key, batch và target count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NFR-SEC-001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phát hiện secret/SQL nhạy cảm trong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Log review và secret scan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NFR-OPS-001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Backup/restore đạt RPO/RTO đã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Diễn tập restore theo runbook</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1" w:name="_Toc241652094"/>
      <w:r w:rsidRPr="00026D6E">
        <w:rPr>
          <w:rFonts w:ascii="Times New Roman" w:hAnsi="Times New Roman" w:cs="Times New Roman"/>
          <w:color w:val="auto"/>
          <w:sz w:val="28"/>
          <w:szCs w:val="28"/>
        </w:rPr>
        <w:t>12.4. Logging và audit</w:t>
      </w:r>
      <w:bookmarkEnd w:id="71"/>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Event</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 tối thiểu</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User command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role, menu, action, object, before/after, result, IP, correlation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Source, receive/batch ID, schema, hash, elapsed, retry, upstream status</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 type, scope, progress, start/end, counts, error summary</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Login/logout/failure, permission denied, token/client, source IP</w:t>
            </w:r>
          </w:p>
        </w:tc>
      </w:tr>
    </w:tbl>
    <w:p w:rsidR="00C040F3" w:rsidRPr="00026D6E" w:rsidRDefault="003337E0">
      <w:pPr>
        <w:pStyle w:val="Heading1"/>
        <w:rPr>
          <w:rFonts w:ascii="Times New Roman" w:hAnsi="Times New Roman" w:cs="Times New Roman"/>
          <w:color w:val="auto"/>
          <w:sz w:val="28"/>
        </w:rPr>
      </w:pPr>
      <w:bookmarkStart w:id="72" w:name="_Toc241652095"/>
      <w:r w:rsidRPr="00026D6E">
        <w:rPr>
          <w:rFonts w:ascii="Times New Roman" w:hAnsi="Times New Roman" w:cs="Times New Roman"/>
          <w:color w:val="auto"/>
          <w:sz w:val="28"/>
        </w:rPr>
        <w:t>13. Thiết kế triển khai, giám sát và phục hồi</w:t>
      </w:r>
      <w:bookmarkEnd w:id="72"/>
    </w:p>
    <w:p w:rsidR="00C040F3" w:rsidRPr="00026D6E" w:rsidRDefault="003337E0">
      <w:pPr>
        <w:pStyle w:val="Heading2"/>
        <w:rPr>
          <w:rFonts w:ascii="Times New Roman" w:hAnsi="Times New Roman" w:cs="Times New Roman"/>
          <w:color w:val="auto"/>
          <w:sz w:val="28"/>
          <w:szCs w:val="28"/>
        </w:rPr>
      </w:pPr>
      <w:bookmarkStart w:id="73" w:name="_Toc241652096"/>
      <w:r w:rsidRPr="00026D6E">
        <w:rPr>
          <w:rFonts w:ascii="Times New Roman" w:hAnsi="Times New Roman" w:cs="Times New Roman"/>
          <w:color w:val="auto"/>
          <w:sz w:val="28"/>
          <w:szCs w:val="28"/>
        </w:rPr>
        <w:t>13.1. Môi trường</w:t>
      </w:r>
      <w:bookmarkEnd w:id="73"/>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Môi trường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liệu/cấu hình</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DEV</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Phát triển và unit/integration local</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giả lập/masked, endpoint sandbox</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TEST/UAT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Tích hợp và xác nhận nghiệp vụ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đại diện, endpoint test, tài khoản theo vai trò</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PROD</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Khai thác chính thức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Secret riêng, dữ liệu thật, change approval và monitoring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4" w:name="_Toc241652097"/>
      <w:r w:rsidRPr="00026D6E">
        <w:rPr>
          <w:rFonts w:ascii="Times New Roman" w:hAnsi="Times New Roman" w:cs="Times New Roman"/>
          <w:color w:val="auto"/>
          <w:sz w:val="28"/>
          <w:szCs w:val="28"/>
        </w:rPr>
        <w:t>13.2. Gói phát hành</w:t>
      </w:r>
      <w:bookmarkEnd w:id="74"/>
    </w:p>
    <w:tbl>
      <w:tblPr>
        <w:tblStyle w:val="TableGrid"/>
        <w:tblW w:w="0" w:type="auto"/>
        <w:jc w:val="center"/>
        <w:tblLook w:val="04A0" w:firstRow="1" w:lastRow="0" w:firstColumn="1" w:lastColumn="0" w:noHBand="0" w:noVBand="1"/>
      </w:tblPr>
      <w:tblGrid>
        <w:gridCol w:w="2520"/>
        <w:gridCol w:w="7396"/>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Yêu cầu bàn giao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Web application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PublishOutput, version, checksum, web.config mẫu và rollback package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Business/DAL</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DLL, dependency, binding, cấu hình timeout và package map</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Deploy/rollback script, precheck/postcheck, thứ tự chạy và </w:t>
            </w:r>
            <w:r w:rsidRPr="00026D6E">
              <w:rPr>
                <w:rFonts w:cs="Times New Roman"/>
                <w:sz w:val="28"/>
                <w:szCs w:val="28"/>
              </w:rPr>
              <w:lastRenderedPageBreak/>
              <w:t>quyền schema</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Integration worker</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Service binary/container, endpoint, retry/queue configuration</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Python package lock, model/config, SQL allowlist, read-only DSN</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Documentation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SDD, API/OpenAPI, data dictionary, runbook và release note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5" w:name="_Toc241652098"/>
      <w:r w:rsidRPr="00026D6E">
        <w:rPr>
          <w:rFonts w:ascii="Times New Roman" w:hAnsi="Times New Roman" w:cs="Times New Roman"/>
          <w:color w:val="auto"/>
          <w:sz w:val="28"/>
          <w:szCs w:val="28"/>
        </w:rPr>
        <w:t>13.3. Giám sát</w:t>
      </w:r>
      <w:bookmarkEnd w:id="75"/>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Metric/log</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Cảnh báo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IIS/Web</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Request count, error rate, latency, worker health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5xx tăng, pool recycle, latency vượt ngưỡng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Session, CPU, IO, lock, slow query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deadlock, tablespace, plan regress</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Received, processed, failed, retry, quarantine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nhận batch, lỗi liên tiếp, queue tăng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Jobs</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Duration, progress, throughput, result 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Vượt SLA, stuck, duplicate lock</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External</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AMHS/Bravo/ADS-B availability, response code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auth failure, schema mismatch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6" w:name="_Toc241652099"/>
      <w:r w:rsidRPr="00026D6E">
        <w:rPr>
          <w:rFonts w:ascii="Times New Roman" w:hAnsi="Times New Roman" w:cs="Times New Roman"/>
          <w:color w:val="auto"/>
          <w:sz w:val="28"/>
          <w:szCs w:val="28"/>
        </w:rPr>
        <w:t>13.4. Backup và phục hồi</w:t>
      </w:r>
      <w:bookmarkEnd w:id="76"/>
    </w:p>
    <w:p w:rsidR="00C040F3" w:rsidRPr="00026D6E" w:rsidRDefault="003337E0">
      <w:pPr>
        <w:pStyle w:val="ListBullet"/>
        <w:spacing w:after="60"/>
        <w:rPr>
          <w:rFonts w:cs="Times New Roman"/>
          <w:sz w:val="28"/>
          <w:szCs w:val="28"/>
        </w:rPr>
      </w:pPr>
      <w:r w:rsidRPr="00026D6E">
        <w:rPr>
          <w:rFonts w:cs="Times New Roman"/>
          <w:sz w:val="28"/>
          <w:szCs w:val="28"/>
        </w:rPr>
        <w:t>Oracle backup theo chính sách DBA; backup ngoài máy chủ chính và kiểm tra khả năng đọc file.</w:t>
      </w:r>
    </w:p>
    <w:p w:rsidR="00C040F3" w:rsidRPr="00026D6E" w:rsidRDefault="003337E0">
      <w:pPr>
        <w:pStyle w:val="ListBullet"/>
        <w:spacing w:after="60"/>
        <w:rPr>
          <w:rFonts w:cs="Times New Roman"/>
          <w:sz w:val="28"/>
          <w:szCs w:val="28"/>
        </w:rPr>
      </w:pPr>
      <w:r w:rsidRPr="00026D6E">
        <w:rPr>
          <w:rFonts w:cs="Times New Roman"/>
          <w:sz w:val="28"/>
          <w:szCs w:val="28"/>
        </w:rPr>
        <w:t>Cấu hình endpoint/secret lưu riêng theo môi trường; không khôi phục secret DEV vào PROD.</w:t>
      </w:r>
    </w:p>
    <w:p w:rsidR="00C040F3" w:rsidRPr="00026D6E" w:rsidRDefault="003337E0">
      <w:pPr>
        <w:pStyle w:val="ListBullet"/>
        <w:spacing w:after="60"/>
        <w:rPr>
          <w:rFonts w:cs="Times New Roman"/>
          <w:sz w:val="28"/>
          <w:szCs w:val="28"/>
        </w:rPr>
      </w:pPr>
      <w:r w:rsidRPr="00026D6E">
        <w:rPr>
          <w:rFonts w:cs="Times New Roman"/>
          <w:sz w:val="28"/>
          <w:szCs w:val="28"/>
        </w:rPr>
        <w:t>Restore phải có runbook, owner, thời gian bắt đầu/kết thúc và kết quả đối soát mẫu.</w:t>
      </w:r>
    </w:p>
    <w:p w:rsidR="00C040F3" w:rsidRPr="00026D6E" w:rsidRDefault="003337E0">
      <w:pPr>
        <w:pStyle w:val="ListBullet"/>
        <w:spacing w:after="60"/>
        <w:rPr>
          <w:rFonts w:cs="Times New Roman"/>
          <w:sz w:val="28"/>
          <w:szCs w:val="28"/>
        </w:rPr>
      </w:pPr>
      <w:r w:rsidRPr="00026D6E">
        <w:rPr>
          <w:rFonts w:cs="Times New Roman"/>
          <w:sz w:val="28"/>
          <w:szCs w:val="28"/>
        </w:rPr>
        <w:t>Thay đổi package/index phải có rollback hoặc phương án bù dữ liệu đã được xem xét.</w:t>
      </w:r>
    </w:p>
    <w:p w:rsidR="00C040F3" w:rsidRPr="00026D6E" w:rsidRDefault="003337E0">
      <w:pPr>
        <w:pStyle w:val="Heading2"/>
        <w:rPr>
          <w:rFonts w:ascii="Times New Roman" w:hAnsi="Times New Roman" w:cs="Times New Roman"/>
          <w:color w:val="auto"/>
          <w:sz w:val="28"/>
          <w:szCs w:val="28"/>
        </w:rPr>
      </w:pPr>
      <w:bookmarkStart w:id="77" w:name="_Toc241652100"/>
      <w:r w:rsidRPr="00026D6E">
        <w:rPr>
          <w:rFonts w:ascii="Times New Roman" w:hAnsi="Times New Roman" w:cs="Times New Roman"/>
          <w:color w:val="auto"/>
          <w:sz w:val="28"/>
          <w:szCs w:val="28"/>
        </w:rPr>
        <w:t>13.5. Xử lý sự cố</w:t>
      </w:r>
      <w:bookmarkEnd w:id="77"/>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Sự cố</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Phân tích nhanh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Khôi phục</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API timeout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Kiểm tra endpoint, DNS, TLS, correlation và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Tạm dừng batch, retry có giới hạn, chuyển queue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 chậm</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Slow query/lock/session/plan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scope, kill session theo quy trình DBA, chạy bù</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Message gửi lỗi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Outbox state, AMHS response, </w:t>
            </w:r>
            <w:r w:rsidRPr="00026D6E">
              <w:rPr>
                <w:rFonts w:cs="Times New Roman"/>
                <w:sz w:val="28"/>
                <w:szCs w:val="28"/>
              </w:rPr>
              <w:lastRenderedPageBreak/>
              <w:t>payload hash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Giữ FAILED, retry/replay, </w:t>
            </w:r>
            <w:r w:rsidRPr="00026D6E">
              <w:rPr>
                <w:rFonts w:cs="Times New Roman"/>
                <w:sz w:val="28"/>
                <w:szCs w:val="28"/>
              </w:rPr>
              <w:lastRenderedPageBreak/>
              <w:t>không đánh dấu SENT</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Sai ngày bay</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Nguồn timestamp, timezone, rule revision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cảnh báo, sửa có quyền, tính lại downstream</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Report lệch KPI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Snapshot/filter hash và query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Khóa snapshot, rebuild aggregate, ghi chú nguồn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78" w:name="_Toc241652101"/>
      <w:r w:rsidRPr="00026D6E">
        <w:rPr>
          <w:rFonts w:ascii="Times New Roman" w:hAnsi="Times New Roman" w:cs="Times New Roman"/>
          <w:color w:val="auto"/>
          <w:sz w:val="28"/>
        </w:rPr>
        <w:lastRenderedPageBreak/>
        <w:t>14. Lộ trình triển khai và chuyển đổi</w:t>
      </w:r>
      <w:bookmarkEnd w:id="78"/>
    </w:p>
    <w:p w:rsidR="00C040F3" w:rsidRPr="00026D6E" w:rsidRDefault="00026D6E">
      <w:pPr>
        <w:pStyle w:val="Heading2"/>
        <w:rPr>
          <w:rFonts w:ascii="Times New Roman" w:hAnsi="Times New Roman" w:cs="Times New Roman"/>
          <w:color w:val="auto"/>
          <w:sz w:val="28"/>
          <w:szCs w:val="28"/>
        </w:rPr>
      </w:pPr>
      <w:bookmarkStart w:id="79" w:name="_Toc241652102"/>
      <w:r w:rsidRPr="00026D6E">
        <w:rPr>
          <w:rFonts w:ascii="Times New Roman" w:hAnsi="Times New Roman" w:cs="Times New Roman"/>
          <w:color w:val="auto"/>
          <w:sz w:val="28"/>
          <w:szCs w:val="28"/>
        </w:rPr>
        <w:t>14.1</w:t>
      </w:r>
      <w:r w:rsidR="003337E0" w:rsidRPr="00026D6E">
        <w:rPr>
          <w:rFonts w:ascii="Times New Roman" w:hAnsi="Times New Roman" w:cs="Times New Roman"/>
          <w:color w:val="auto"/>
          <w:sz w:val="28"/>
          <w:szCs w:val="28"/>
        </w:rPr>
        <w:t>. Chuyển đổi dữ liệu</w:t>
      </w:r>
      <w:bookmarkEnd w:id="7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Inventory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Liệt kê bảng/package/index hiện có, dữ liệu current/history và owner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Profile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Đo NULL, duplicate, sai ngày, orphan, mã sân bay/hãng không chuẩn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Backfill</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Tạo snapshot/version/correlation cho dữ liệu cần đối soát</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Dual read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 sánh query mới với query cũ theo phạm vi nhỏ</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Cutover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Chuyển menu/job theo feature flag, theo dõi và có rollback</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Cleanup</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Đóng luồng cũ sau thời gian vận hành ổn định và phê duyệt</w:t>
            </w:r>
          </w:p>
        </w:tc>
      </w:tr>
    </w:tbl>
    <w:p w:rsidR="00C040F3" w:rsidRPr="00026D6E" w:rsidRDefault="00C040F3">
      <w:pPr>
        <w:rPr>
          <w:rFonts w:cs="Times New Roman"/>
          <w:sz w:val="28"/>
          <w:szCs w:val="28"/>
        </w:rPr>
      </w:pPr>
    </w:p>
    <w:p w:rsidR="00C040F3" w:rsidRPr="00026D6E" w:rsidRDefault="00026D6E">
      <w:pPr>
        <w:pStyle w:val="Heading2"/>
        <w:rPr>
          <w:rFonts w:ascii="Times New Roman" w:hAnsi="Times New Roman" w:cs="Times New Roman"/>
          <w:color w:val="auto"/>
          <w:sz w:val="28"/>
          <w:szCs w:val="28"/>
        </w:rPr>
      </w:pPr>
      <w:bookmarkStart w:id="80" w:name="_Toc241652103"/>
      <w:r w:rsidRPr="00026D6E">
        <w:rPr>
          <w:rFonts w:ascii="Times New Roman" w:hAnsi="Times New Roman" w:cs="Times New Roman"/>
          <w:color w:val="auto"/>
          <w:sz w:val="28"/>
          <w:szCs w:val="28"/>
        </w:rPr>
        <w:t>14.2</w:t>
      </w:r>
      <w:r w:rsidR="003337E0" w:rsidRPr="00026D6E">
        <w:rPr>
          <w:rFonts w:ascii="Times New Roman" w:hAnsi="Times New Roman" w:cs="Times New Roman"/>
          <w:color w:val="auto"/>
          <w:sz w:val="28"/>
          <w:szCs w:val="28"/>
        </w:rPr>
        <w:t>. Rủi ro thiết kế</w:t>
      </w:r>
      <w:bookmarkEnd w:id="8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Mức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Package hiện hữu có side effect không ghi trong tài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Đọc source/package, chạy sandbox, snapshot trước/sau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Ngày/múi giờ không nhất quán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test dữ liệu qua ngày và lưu source timezone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 ngoài thay đổi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Schema version, contract validation, quarantine và adapter</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Export/job vượt SLA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Trung bình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chunk, index, execution plan và monitor phase</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sinh SQL không an toàn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Read-only account, parser, allowlist, preview và row limit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1" w:name="_Toc241652104"/>
      <w:r w:rsidRPr="00026D6E">
        <w:rPr>
          <w:rFonts w:ascii="Times New Roman" w:hAnsi="Times New Roman" w:cs="Times New Roman"/>
          <w:color w:val="auto"/>
          <w:sz w:val="28"/>
        </w:rPr>
        <w:lastRenderedPageBreak/>
        <w:t>15. Ánh xạ yêu cầu sang thiết kế</w:t>
      </w:r>
      <w:bookmarkEnd w:id="81"/>
    </w:p>
    <w:p w:rsidR="00C040F3" w:rsidRPr="00026D6E" w:rsidRDefault="003337E0">
      <w:pPr>
        <w:spacing w:after="120"/>
        <w:rPr>
          <w:rFonts w:cs="Times New Roman"/>
          <w:sz w:val="28"/>
          <w:szCs w:val="28"/>
        </w:rPr>
      </w:pPr>
      <w:r w:rsidRPr="00026D6E">
        <w:rPr>
          <w:rFonts w:cs="Times New Roman"/>
          <w:sz w:val="28"/>
          <w:szCs w:val="28"/>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w="0" w:type="auto"/>
        <w:jc w:val="center"/>
        <w:tblLook w:val="04A0" w:firstRow="1" w:lastRow="0" w:firstColumn="1" w:lastColumn="0" w:noHBand="0" w:noVBand="1"/>
      </w:tblPr>
      <w:tblGrid>
        <w:gridCol w:w="2723"/>
        <w:gridCol w:w="2484"/>
        <w:gridCol w:w="2070"/>
        <w:gridCol w:w="2855"/>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Nhóm SRS</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Phân hệ thiết kế</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Dữ liệu/tích hợp</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AeroSync/Email/File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Receiver, Parser, Normalizer, OracleWriter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 T_PERM*, source archive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AdsBReceiver, Quality, Matcher, TracksSync</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PostgreSQL tracks, T_TRACKS_LOG</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SLOT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ExcelImporter, Comparator, ResultRepository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T_SLOT_AERO, T_KHH, KQ1–KQ4</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DeliveryTracker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Inbox/Outbox, T_PLAN_MESSAGE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 RateLimiter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client/scope/config/audit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FR-ALT-001/002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Alert and Message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LiveFire, MilitaryKHB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message, KHB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FR-OPT-001…032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HTSLB Optimization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Search, Batch, BusinessDate, Bravo, Reconcile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 flight, message, batch</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FR-RPT-001…010</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Reporting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Metadata, Snapshot, KPI, DrillDown, Export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Finished, ADS-B, airport,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FR-AI-001…004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AI 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NL2SQL, SQLGuard, </w:t>
            </w:r>
            <w:r w:rsidRPr="00026D6E">
              <w:rPr>
                <w:rFonts w:cs="Times New Roman"/>
                <w:sz w:val="28"/>
                <w:szCs w:val="28"/>
              </w:rPr>
              <w:lastRenderedPageBreak/>
              <w:t>OracleRunner, Chat API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Oracle read-only, training/session store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COM/DATA/INT/OPS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Shared platform</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Auth, RBAC, Audit, Config, Job, Monitor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User/role, audit, job, error, metrics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2" w:name="_Toc241652105"/>
      <w:r w:rsidRPr="00026D6E">
        <w:rPr>
          <w:rFonts w:ascii="Times New Roman" w:hAnsi="Times New Roman" w:cs="Times New Roman"/>
          <w:color w:val="auto"/>
          <w:sz w:val="28"/>
          <w:szCs w:val="28"/>
        </w:rPr>
        <w:t>15.1. Danh mục sơ đồ cần tạo khi thiết kế chi tiết</w:t>
      </w:r>
      <w:bookmarkEnd w:id="82"/>
    </w:p>
    <w:tbl>
      <w:tblPr>
        <w:tblStyle w:val="TableGrid"/>
        <w:tblW w:w="0" w:type="auto"/>
        <w:jc w:val="center"/>
        <w:tblLook w:val="04A0" w:firstRow="1" w:lastRow="0" w:firstColumn="1" w:lastColumn="0" w:noHBand="0" w:noVBand="1"/>
      </w:tblPr>
      <w:tblGrid>
        <w:gridCol w:w="2222"/>
        <w:gridCol w:w="3277"/>
        <w:gridCol w:w="4633"/>
      </w:tblGrid>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b/>
                <w:sz w:val="28"/>
                <w:szCs w:val="28"/>
              </w:rPr>
              <w:t>Mã sơ đồ</w:t>
            </w:r>
          </w:p>
        </w:tc>
        <w:tc>
          <w:tcPr>
            <w:tcW w:w="3592" w:type="dxa"/>
            <w:vAlign w:val="center"/>
          </w:tcPr>
          <w:p w:rsidR="00C040F3" w:rsidRPr="00026D6E" w:rsidRDefault="003337E0">
            <w:pPr>
              <w:spacing w:after="0"/>
              <w:rPr>
                <w:rFonts w:cs="Times New Roman"/>
                <w:sz w:val="28"/>
                <w:szCs w:val="28"/>
              </w:rPr>
            </w:pPr>
            <w:r w:rsidRPr="00026D6E">
              <w:rPr>
                <w:rFonts w:cs="Times New Roman"/>
                <w:b/>
                <w:sz w:val="28"/>
                <w:szCs w:val="28"/>
              </w:rPr>
              <w:t>Tên sơ đồ</w:t>
            </w:r>
          </w:p>
        </w:tc>
        <w:tc>
          <w:tcPr>
            <w:tcW w:w="4002"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DIA-01</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Context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Người dùng, ATFM_WEB, Oracle và hệ thống ngoài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DIA-02</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Deployment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DMZ/Application/Integration/Data</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DIA-03</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Component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WebForms, Business, DAL, adapters, workers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DIA-04</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Message Send</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Create/validate/outbox/send/status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DIA-05</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ADS-B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Receive/normalize/match/persist/report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DIA-06</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Bravo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Snapshot/payload/conflict/reconcile</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DIA-07</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State – KHB/Message</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Draft/Accepted/Sent/Failed/Expired</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DIA-08</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ERD nghiệp vụ</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Flight, permission, message, notification, audit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DIA-09</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Data Flow – Report</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Filter/snapshot/KPI/drill-down/export</w:t>
            </w:r>
          </w:p>
        </w:tc>
      </w:tr>
      <w:tr w:rsidR="00C040F3"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DIA-10</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AI Guard Flow</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Question/SQL guard/read-only Oracle/result</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83" w:name="_Toc241652106"/>
      <w:r w:rsidRPr="00026D6E">
        <w:rPr>
          <w:rFonts w:ascii="Times New Roman" w:hAnsi="Times New Roman" w:cs="Times New Roman"/>
          <w:color w:val="auto"/>
          <w:sz w:val="28"/>
        </w:rPr>
        <w:t>16. Phụ lục thiết kế</w:t>
      </w:r>
      <w:bookmarkEnd w:id="83"/>
    </w:p>
    <w:p w:rsidR="00C040F3" w:rsidRPr="00026D6E" w:rsidRDefault="003337E0">
      <w:pPr>
        <w:pStyle w:val="Heading2"/>
        <w:rPr>
          <w:rFonts w:ascii="Times New Roman" w:hAnsi="Times New Roman" w:cs="Times New Roman"/>
          <w:color w:val="auto"/>
          <w:sz w:val="28"/>
          <w:szCs w:val="28"/>
        </w:rPr>
      </w:pPr>
      <w:bookmarkStart w:id="84" w:name="_Toc241652107"/>
      <w:r w:rsidRPr="00026D6E">
        <w:rPr>
          <w:rFonts w:ascii="Times New Roman" w:hAnsi="Times New Roman" w:cs="Times New Roman"/>
          <w:color w:val="auto"/>
          <w:sz w:val="28"/>
          <w:szCs w:val="28"/>
        </w:rPr>
        <w:t>16.1. Danh mục màn hình chính</w:t>
      </w:r>
      <w:bookmarkEnd w:id="84"/>
    </w:p>
    <w:tbl>
      <w:tblPr>
        <w:tblStyle w:val="TableGrid"/>
        <w:tblW w:w="0" w:type="auto"/>
        <w:jc w:val="center"/>
        <w:tblLook w:val="04A0" w:firstRow="1" w:lastRow="0" w:firstColumn="1" w:lastColumn="0" w:noHBand="0" w:noVBand="1"/>
      </w:tblPr>
      <w:tblGrid>
        <w:gridCol w:w="3154"/>
        <w:gridCol w:w="3801"/>
        <w:gridCol w:w="3177"/>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hình/URL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 Inbox.aspx; ShowMessageFullContent.aspx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Khai thác, duyệt, phát điện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 Fire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LiveFireMessage.aspx; LiveFireMessageAccepted.aspx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Người lập/người duyệt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 ListFlightOnMess.aspx;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Kế hoạch, theo dõi, báo cáo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Phép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ListPermissionSC/NO; SearchExtension; SearchPermissionAdv</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cứu/quản lý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ReportNew/*; Common/ChartReport*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báo cáo, khai thác</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Công cụ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ImportsPermSC_LD_V2.aspx; ADS-B/SLOT/API tools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hợp/quản trị</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5" w:name="_Toc241652108"/>
      <w:r w:rsidRPr="00026D6E">
        <w:rPr>
          <w:rFonts w:ascii="Times New Roman" w:hAnsi="Times New Roman" w:cs="Times New Roman"/>
          <w:color w:val="auto"/>
          <w:sz w:val="28"/>
          <w:szCs w:val="28"/>
        </w:rPr>
        <w:t>16.2. Danh mục package và service</w:t>
      </w:r>
      <w:bookmarkEnd w:id="85"/>
    </w:p>
    <w:tbl>
      <w:tblPr>
        <w:tblStyle w:val="TableGrid"/>
        <w:tblW w:w="0" w:type="auto"/>
        <w:jc w:val="center"/>
        <w:tblLook w:val="04A0" w:firstRow="1" w:lastRow="0" w:firstColumn="1" w:lastColumn="0" w:noHBand="0" w:noVBand="1"/>
      </w:tblPr>
      <w:tblGrid>
        <w:gridCol w:w="3305"/>
        <w:gridCol w:w="3429"/>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MESSAGE_PKG, MESSAGE_FLIGHT_PKG, P_FLY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Tạo/gửi/tra cứu/đối soát điện văn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A_TEST_SEARCH, PERM_IMP_V2_PKG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cứu/import/hủy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BRAVO_EXPORT_PKG, Bravo 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Export/sync/reconcile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NOTIFICATION_PKG, Notification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Cảnh báo/header/read state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REST routes, OAuth/JWT, API key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Chia sẻ dữ liệu và kiểm soát API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FastAPI, Vanna, Ollama, 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NL2SQL/Chatbot/report assistant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6" w:name="_Toc241652109"/>
      <w:r w:rsidRPr="00026D6E">
        <w:rPr>
          <w:rFonts w:ascii="Times New Roman" w:hAnsi="Times New Roman" w:cs="Times New Roman"/>
          <w:color w:val="auto"/>
          <w:sz w:val="28"/>
          <w:szCs w:val="28"/>
        </w:rPr>
        <w:t>16.3. Mẫu đặc tả component</w:t>
      </w:r>
      <w:bookmarkEnd w:id="86"/>
    </w:p>
    <w:tbl>
      <w:tblPr>
        <w:tblStyle w:val="TableGrid"/>
        <w:tblW w:w="0" w:type="auto"/>
        <w:jc w:val="center"/>
        <w:tblLook w:val="04A0" w:firstRow="1" w:lastRow="0" w:firstColumn="1" w:lastColumn="0" w:noHBand="0" w:noVBand="1"/>
      </w:tblPr>
      <w:tblGrid>
        <w:gridCol w:w="3330"/>
        <w:gridCol w:w="6586"/>
      </w:tblGrid>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 bắt buộc</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Mã/tên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Mã CMP, tên class/service/package, owner</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Mục tiêu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FR/BR/NFR mà component thực hiện</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DTO/schema, kiểu dữ liệu, nullability, mã lỗi</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Dependencies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Component, bảng, package, endpoint và secret reference</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State/transaction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State machine, transaction boundary, retry/idempotency</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Authentication, authorization, data scope, masking</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Operations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Metric, log, alert, health check, runbook</w:t>
            </w:r>
          </w:p>
        </w:tc>
      </w:tr>
      <w:tr w:rsidR="00C040F3"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Versioning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Compatibility, migration, rollback và feature flag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7" w:name="_Toc241652110"/>
      <w:r w:rsidRPr="00026D6E">
        <w:rPr>
          <w:rFonts w:ascii="Times New Roman" w:hAnsi="Times New Roman" w:cs="Times New Roman"/>
          <w:color w:val="auto"/>
          <w:sz w:val="28"/>
          <w:szCs w:val="28"/>
        </w:rPr>
        <w:lastRenderedPageBreak/>
        <w:t>16.4. Mẫu đặc tả API</w:t>
      </w:r>
      <w:bookmarkEnd w:id="87"/>
    </w:p>
    <w:tbl>
      <w:tblPr>
        <w:tblStyle w:val="TableGrid"/>
        <w:tblW w:w="0" w:type="auto"/>
        <w:jc w:val="center"/>
        <w:tblLook w:val="04A0" w:firstRow="1" w:lastRow="0" w:firstColumn="1" w:lastColumn="0" w:noHBand="0" w:noVBand="1"/>
      </w:tblPr>
      <w:tblGrid>
        <w:gridCol w:w="1976"/>
        <w:gridCol w:w="8156"/>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Endpoint/method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Authorization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Session + action SEND_MESSAGE hoặc OAuth scope message:send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messageId/partNo/flightDate/messType/recipients/content/idempotencyKey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Response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StandardResult + status/correlationId/batchId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VALIDATION_ERROR/CONFLICT/UPSTREAM_TIMEOUT/DB_ERROR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SLA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 nhỏ ≤3 giây; batch trả 202 và xử lý nền</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 before/after, result,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8" w:name="_Toc241652111"/>
      <w:r w:rsidRPr="00026D6E">
        <w:rPr>
          <w:rFonts w:ascii="Times New Roman" w:hAnsi="Times New Roman" w:cs="Times New Roman"/>
          <w:color w:val="auto"/>
          <w:sz w:val="28"/>
          <w:szCs w:val="28"/>
        </w:rPr>
        <w:t>16.5. Kết luận thiết kế</w:t>
      </w:r>
      <w:bookmarkEnd w:id="88"/>
    </w:p>
    <w:p w:rsidR="00C040F3" w:rsidRPr="00026D6E" w:rsidRDefault="003337E0" w:rsidP="00026D6E">
      <w:pPr>
        <w:spacing w:after="120"/>
        <w:jc w:val="both"/>
        <w:rPr>
          <w:rFonts w:cs="Times New Roman"/>
          <w:sz w:val="28"/>
          <w:szCs w:val="28"/>
        </w:rPr>
      </w:pPr>
      <w:r w:rsidRPr="00026D6E">
        <w:rPr>
          <w:rFonts w:cs="Times New Roman"/>
          <w:sz w:val="28"/>
          <w:szCs w:val="28"/>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rsidR="00C040F3" w:rsidRPr="00F7634D" w:rsidRDefault="00C040F3">
      <w:pPr>
        <w:rPr>
          <w:rFonts w:cs="Times New Roman"/>
          <w:sz w:val="24"/>
          <w:szCs w:val="24"/>
        </w:rPr>
      </w:pPr>
    </w:p>
    <w:p w:rsidR="00815730" w:rsidRDefault="00C97227">
      <w:r>
        <w:br w:type="page"/>
      </w:r>
    </w:p>
    <w:p w:rsidR="00815730" w:rsidRDefault="00C97227">
      <w:pPr>
        <w:pStyle w:val="Heading1"/>
      </w:pPr>
      <w:bookmarkStart w:id="89" w:name="_Toc241652112"/>
      <w:r>
        <w:lastRenderedPageBreak/>
        <w:t>PHỤ LỤC A. Các luồng tuần tự tham chiếu</w:t>
      </w:r>
      <w:bookmarkEnd w:id="89"/>
    </w:p>
    <w:p w:rsidR="00815730" w:rsidRDefault="00C97227">
      <w:pPr>
        <w:spacing w:after="120"/>
      </w:pPr>
      <w:r>
        <w:t>Các luồng dưới đây là mẫu chuẩn để nhóm phát triển chuyển thành sequence diagram UML hoặc BPMN trong LLD. Mỗi bước phải gắn component, transaction boundary, mã lỗi và audit event.</w:t>
      </w:r>
    </w:p>
    <w:p w:rsidR="00815730" w:rsidRDefault="00C97227">
      <w:pPr>
        <w:pStyle w:val="Heading2"/>
      </w:pPr>
      <w:bookmarkStart w:id="90" w:name="_Toc241652113"/>
      <w:r>
        <w:t>A.1. Nhận và phân tích điện văn</w:t>
      </w:r>
      <w:bookmarkEnd w:id="90"/>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Receiver</w:t>
            </w:r>
          </w:p>
        </w:tc>
        <w:tc>
          <w:tcPr>
            <w:tcW w:w="3305" w:type="dxa"/>
            <w:vAlign w:val="center"/>
          </w:tcPr>
          <w:p w:rsidR="00815730" w:rsidRDefault="00C97227">
            <w:pPr>
              <w:spacing w:after="0"/>
            </w:pPr>
            <w:r>
              <w:rPr>
                <w:sz w:val="18"/>
              </w:rPr>
              <w:t>Nhận message/file, tạo ReceiveId và hash</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Parser</w:t>
            </w:r>
          </w:p>
        </w:tc>
        <w:tc>
          <w:tcPr>
            <w:tcW w:w="3305" w:type="dxa"/>
            <w:vAlign w:val="center"/>
          </w:tcPr>
          <w:p w:rsidR="00815730" w:rsidRDefault="00C97227">
            <w:pPr>
              <w:spacing w:after="0"/>
            </w:pPr>
            <w:r>
              <w:rPr>
                <w:sz w:val="18"/>
              </w:rPr>
              <w:t>Kiểm tra encoding/header, nhận diện loại điện văn</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Normalizer</w:t>
            </w:r>
          </w:p>
        </w:tc>
        <w:tc>
          <w:tcPr>
            <w:tcW w:w="3305" w:type="dxa"/>
            <w:vAlign w:val="center"/>
          </w:tcPr>
          <w:p w:rsidR="00815730" w:rsidRDefault="00C97227">
            <w:pPr>
              <w:spacing w:after="0"/>
            </w:pPr>
            <w:r>
              <w:rPr>
                <w:sz w:val="18"/>
              </w:rPr>
              <w:t>Chuẩn hóa ngày, callsign, sân bay, nội dung</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Matcher</w:t>
            </w:r>
          </w:p>
        </w:tc>
        <w:tc>
          <w:tcPr>
            <w:tcW w:w="3305" w:type="dxa"/>
            <w:vAlign w:val="center"/>
          </w:tcPr>
          <w:p w:rsidR="00815730" w:rsidRDefault="00C97227">
            <w:pPr>
              <w:spacing w:after="0"/>
            </w:pPr>
            <w:r>
              <w:rPr>
                <w:sz w:val="18"/>
              </w:rPr>
              <w:t>Ghép flight/permission/KHB theo khóa ưu tiên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OracleWriter</w:t>
            </w:r>
          </w:p>
        </w:tc>
        <w:tc>
          <w:tcPr>
            <w:tcW w:w="3305" w:type="dxa"/>
            <w:vAlign w:val="center"/>
          </w:tcPr>
          <w:p w:rsidR="00815730" w:rsidRDefault="00C97227">
            <w:pPr>
              <w:spacing w:after="0"/>
            </w:pPr>
            <w:r>
              <w:rPr>
                <w:sz w:val="18"/>
              </w:rPr>
              <w:t>Ghi raw/normalized/status trong transaction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Publisher</w:t>
            </w:r>
          </w:p>
        </w:tc>
        <w:tc>
          <w:tcPr>
            <w:tcW w:w="3305" w:type="dxa"/>
            <w:vAlign w:val="center"/>
          </w:tcPr>
          <w:p w:rsidR="00815730" w:rsidRDefault="00C97227">
            <w:pPr>
              <w:spacing w:after="0"/>
            </w:pPr>
            <w:r>
              <w:rPr>
                <w:sz w:val="18"/>
              </w:rPr>
              <w:t>Phát sự kiện notification/report nếu đủ điều kiện</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1" w:name="_Toc241652114"/>
      <w:r>
        <w:lastRenderedPageBreak/>
        <w:t>A.2. Gửi một điện văn</w:t>
      </w:r>
      <w:bookmarkEnd w:id="91"/>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PageAdapter</w:t>
            </w:r>
          </w:p>
        </w:tc>
        <w:tc>
          <w:tcPr>
            <w:tcW w:w="3305" w:type="dxa"/>
            <w:vAlign w:val="center"/>
          </w:tcPr>
          <w:p w:rsidR="00815730" w:rsidRDefault="00C97227">
            <w:pPr>
              <w:spacing w:after="0"/>
            </w:pPr>
            <w:r>
              <w:rPr>
                <w:sz w:val="18"/>
              </w:rPr>
              <w:t>Nhận command, kiểm tra CSRF và quyền</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MessageService</w:t>
            </w:r>
          </w:p>
        </w:tc>
        <w:tc>
          <w:tcPr>
            <w:tcW w:w="3305" w:type="dxa"/>
            <w:vAlign w:val="center"/>
          </w:tcPr>
          <w:p w:rsidR="00815730" w:rsidRDefault="00C97227">
            <w:pPr>
              <w:spacing w:after="0"/>
            </w:pPr>
            <w:r>
              <w:rPr>
                <w:sz w:val="18"/>
              </w:rPr>
              <w:t>Validate recipient/content/date và tạo idempotency key</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Outbox</w:t>
            </w:r>
          </w:p>
        </w:tc>
        <w:tc>
          <w:tcPr>
            <w:tcW w:w="3305" w:type="dxa"/>
            <w:vAlign w:val="center"/>
          </w:tcPr>
          <w:p w:rsidR="00815730" w:rsidRDefault="00C97227">
            <w:pPr>
              <w:spacing w:after="0"/>
            </w:pPr>
            <w:r>
              <w:rPr>
                <w:sz w:val="18"/>
              </w:rPr>
              <w:t>Ghi QUEUED trong Oracle</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MessageAdapter</w:t>
            </w:r>
          </w:p>
        </w:tc>
        <w:tc>
          <w:tcPr>
            <w:tcW w:w="3305" w:type="dxa"/>
            <w:vAlign w:val="center"/>
          </w:tcPr>
          <w:p w:rsidR="00815730" w:rsidRDefault="00C97227">
            <w:pPr>
              <w:spacing w:after="0"/>
            </w:pPr>
            <w:r>
              <w:rPr>
                <w:sz w:val="18"/>
              </w:rPr>
              <w:t>Gọi MESSAGE_PKG/AMHS với timeout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StatusRepository</w:t>
            </w:r>
          </w:p>
        </w:tc>
        <w:tc>
          <w:tcPr>
            <w:tcW w:w="3305" w:type="dxa"/>
            <w:vAlign w:val="center"/>
          </w:tcPr>
          <w:p w:rsidR="00815730" w:rsidRDefault="00C97227">
            <w:pPr>
              <w:spacing w:after="0"/>
            </w:pPr>
            <w:r>
              <w:rPr>
                <w:sz w:val="18"/>
              </w:rPr>
              <w:t>Cập nhật SENT/FAILED, retry metadata</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Audit/Notify</w:t>
            </w:r>
          </w:p>
        </w:tc>
        <w:tc>
          <w:tcPr>
            <w:tcW w:w="3305" w:type="dxa"/>
            <w:vAlign w:val="center"/>
          </w:tcPr>
          <w:p w:rsidR="00815730" w:rsidRDefault="00C97227">
            <w:pPr>
              <w:spacing w:after="0"/>
            </w:pPr>
            <w:r>
              <w:rPr>
                <w:sz w:val="18"/>
              </w:rPr>
              <w:t>Ghi audit, thông báo kết quả và deep link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2" w:name="_Toc241652115"/>
      <w:r>
        <w:lastRenderedPageBreak/>
        <w:t>A.3. Đồng bộ Bravo</w:t>
      </w:r>
      <w:bookmarkEnd w:id="92"/>
    </w:p>
    <w:tbl>
      <w:tblPr>
        <w:tblStyle w:val="TableGrid"/>
        <w:tblW w:w="0" w:type="auto"/>
        <w:jc w:val="center"/>
        <w:tblLook w:val="04A0" w:firstRow="1" w:lastRow="0" w:firstColumn="1" w:lastColumn="0" w:noHBand="0" w:noVBand="1"/>
      </w:tblPr>
      <w:tblGrid>
        <w:gridCol w:w="3206"/>
        <w:gridCol w:w="3239"/>
        <w:gridCol w:w="3687"/>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JobOrchestrator</w:t>
            </w:r>
          </w:p>
        </w:tc>
        <w:tc>
          <w:tcPr>
            <w:tcW w:w="3305" w:type="dxa"/>
            <w:vAlign w:val="center"/>
          </w:tcPr>
          <w:p w:rsidR="00815730" w:rsidRDefault="00C97227">
            <w:pPr>
              <w:spacing w:after="0"/>
            </w:pPr>
            <w:r>
              <w:rPr>
                <w:sz w:val="18"/>
              </w:rPr>
              <w:t>Tạo batch và khóa phạm vi ngày</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SnapshotProvider</w:t>
            </w:r>
          </w:p>
        </w:tc>
        <w:tc>
          <w:tcPr>
            <w:tcW w:w="3305" w:type="dxa"/>
            <w:vAlign w:val="center"/>
          </w:tcPr>
          <w:p w:rsidR="00815730" w:rsidRDefault="00C97227">
            <w:pPr>
              <w:spacing w:after="0"/>
            </w:pPr>
            <w:r>
              <w:rPr>
                <w:sz w:val="18"/>
              </w:rPr>
              <w:t>Chụp dữ liệu HTSLB đã được duyệt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BravoAdapter</w:t>
            </w:r>
          </w:p>
        </w:tc>
        <w:tc>
          <w:tcPr>
            <w:tcW w:w="3305" w:type="dxa"/>
            <w:vAlign w:val="center"/>
          </w:tcPr>
          <w:p w:rsidR="00815730" w:rsidRDefault="00C97227">
            <w:pPr>
              <w:spacing w:after="0"/>
            </w:pPr>
            <w:r>
              <w:rPr>
                <w:sz w:val="18"/>
              </w:rPr>
              <w:t>Sinh payload theo mapping/version</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Bravo API</w:t>
            </w:r>
          </w:p>
        </w:tc>
        <w:tc>
          <w:tcPr>
            <w:tcW w:w="3305" w:type="dxa"/>
            <w:vAlign w:val="center"/>
          </w:tcPr>
          <w:p w:rsidR="00815730" w:rsidRDefault="00C97227">
            <w:pPr>
              <w:spacing w:after="0"/>
            </w:pPr>
            <w:r>
              <w:rPr>
                <w:sz w:val="18"/>
              </w:rPr>
              <w:t>INSERT/UPDATE/NO_CHANGE/CONFLICT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Reconcile</w:t>
            </w:r>
          </w:p>
        </w:tc>
        <w:tc>
          <w:tcPr>
            <w:tcW w:w="3305" w:type="dxa"/>
            <w:vAlign w:val="center"/>
          </w:tcPr>
          <w:p w:rsidR="00815730" w:rsidRDefault="00C97227">
            <w:pPr>
              <w:spacing w:after="0"/>
            </w:pPr>
            <w:r>
              <w:rPr>
                <w:sz w:val="18"/>
              </w:rPr>
              <w:t>Đối soát khóa, actual time, purpose và count</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Notification</w:t>
            </w:r>
          </w:p>
        </w:tc>
        <w:tc>
          <w:tcPr>
            <w:tcW w:w="3305" w:type="dxa"/>
            <w:vAlign w:val="center"/>
          </w:tcPr>
          <w:p w:rsidR="00815730" w:rsidRDefault="00C97227">
            <w:pPr>
              <w:spacing w:after="0"/>
            </w:pPr>
            <w:r>
              <w:rPr>
                <w:sz w:val="18"/>
              </w:rPr>
              <w:t>Thông báo hoàn thành hoặc hàng chờ lỗi</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3" w:name="_Toc241652116"/>
      <w:r>
        <w:lastRenderedPageBreak/>
        <w:t>A.4. Sinh báo cáo</w:t>
      </w:r>
      <w:bookmarkEnd w:id="9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ReportPage</w:t>
            </w:r>
          </w:p>
        </w:tc>
        <w:tc>
          <w:tcPr>
            <w:tcW w:w="3305" w:type="dxa"/>
            <w:vAlign w:val="center"/>
          </w:tcPr>
          <w:p w:rsidR="00815730" w:rsidRDefault="00C97227">
            <w:pPr>
              <w:spacing w:after="0"/>
            </w:pPr>
            <w:r>
              <w:rPr>
                <w:sz w:val="18"/>
              </w:rPr>
              <w:t>Nhận filter và quyền dữ liệu</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Metadata</w:t>
            </w:r>
          </w:p>
        </w:tc>
        <w:tc>
          <w:tcPr>
            <w:tcW w:w="3305" w:type="dxa"/>
            <w:vAlign w:val="center"/>
          </w:tcPr>
          <w:p w:rsidR="00815730" w:rsidRDefault="00C97227">
            <w:pPr>
              <w:spacing w:after="0"/>
            </w:pPr>
            <w:r>
              <w:rPr>
                <w:sz w:val="18"/>
              </w:rPr>
              <w:t>Kiểm tra field/operator và default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Snapshot</w:t>
            </w:r>
          </w:p>
        </w:tc>
        <w:tc>
          <w:tcPr>
            <w:tcW w:w="3305" w:type="dxa"/>
            <w:vAlign w:val="center"/>
          </w:tcPr>
          <w:p w:rsidR="00815730" w:rsidRDefault="00C97227">
            <w:pPr>
              <w:spacing w:after="0"/>
            </w:pPr>
            <w:r>
              <w:rPr>
                <w:sz w:val="18"/>
              </w:rPr>
              <w:t>Chọn nguồn và ghi SnapshotId</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QueryService</w:t>
            </w:r>
          </w:p>
        </w:tc>
        <w:tc>
          <w:tcPr>
            <w:tcW w:w="3305" w:type="dxa"/>
            <w:vAlign w:val="center"/>
          </w:tcPr>
          <w:p w:rsidR="00815730" w:rsidRDefault="00C97227">
            <w:pPr>
              <w:spacing w:after="0"/>
            </w:pPr>
            <w:r>
              <w:rPr>
                <w:sz w:val="18"/>
              </w:rPr>
              <w:t>Truy vấn KPI/chart/detail cùng filter</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Renderer</w:t>
            </w:r>
          </w:p>
        </w:tc>
        <w:tc>
          <w:tcPr>
            <w:tcW w:w="3305" w:type="dxa"/>
            <w:vAlign w:val="center"/>
          </w:tcPr>
          <w:p w:rsidR="00815730" w:rsidRDefault="00C97227">
            <w:pPr>
              <w:spacing w:after="0"/>
            </w:pPr>
            <w:r>
              <w:rPr>
                <w:sz w:val="18"/>
              </w:rPr>
              <w:t>Trả bảng, biểu đồ, tổng và warning nguồn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ExportWorker</w:t>
            </w:r>
          </w:p>
        </w:tc>
        <w:tc>
          <w:tcPr>
            <w:tcW w:w="3305" w:type="dxa"/>
            <w:vAlign w:val="center"/>
          </w:tcPr>
          <w:p w:rsidR="00815730" w:rsidRDefault="00C97227">
            <w:pPr>
              <w:spacing w:after="0"/>
            </w:pPr>
            <w:r>
              <w:rPr>
                <w:sz w:val="18"/>
              </w:rPr>
              <w:t>Sinh file nền nếu người dùng yêu cầu</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4" w:name="_Toc241652117"/>
      <w:r>
        <w:lastRenderedPageBreak/>
        <w:t>A.5. NL2SQL</w:t>
      </w:r>
      <w:bookmarkEnd w:id="9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Chat API</w:t>
            </w:r>
          </w:p>
        </w:tc>
        <w:tc>
          <w:tcPr>
            <w:tcW w:w="3305" w:type="dxa"/>
            <w:vAlign w:val="center"/>
          </w:tcPr>
          <w:p w:rsidR="00815730" w:rsidRDefault="00C97227">
            <w:pPr>
              <w:spacing w:after="0"/>
            </w:pPr>
            <w:r>
              <w:rPr>
                <w:sz w:val="18"/>
              </w:rPr>
              <w:t>Nhận câu hỏi và session scope</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Context Builder</w:t>
            </w:r>
          </w:p>
        </w:tc>
        <w:tc>
          <w:tcPr>
            <w:tcW w:w="3305" w:type="dxa"/>
            <w:vAlign w:val="center"/>
          </w:tcPr>
          <w:p w:rsidR="00815730" w:rsidRDefault="00C97227">
            <w:pPr>
              <w:spacing w:after="0"/>
            </w:pPr>
            <w:r>
              <w:rPr>
                <w:sz w:val="18"/>
              </w:rPr>
              <w:t>Bổ sung schema, date và nghiệp vụ</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LLM</w:t>
            </w:r>
          </w:p>
        </w:tc>
        <w:tc>
          <w:tcPr>
            <w:tcW w:w="3305" w:type="dxa"/>
            <w:vAlign w:val="center"/>
          </w:tcPr>
          <w:p w:rsidR="00815730" w:rsidRDefault="00C97227">
            <w:pPr>
              <w:spacing w:after="0"/>
            </w:pPr>
            <w:r>
              <w:rPr>
                <w:sz w:val="18"/>
              </w:rPr>
              <w:t>Sinh SQL nháp và giải thích</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SQL Guard</w:t>
            </w:r>
          </w:p>
        </w:tc>
        <w:tc>
          <w:tcPr>
            <w:tcW w:w="3305" w:type="dxa"/>
            <w:vAlign w:val="center"/>
          </w:tcPr>
          <w:p w:rsidR="00815730" w:rsidRDefault="00C97227">
            <w:pPr>
              <w:spacing w:after="0"/>
            </w:pPr>
            <w:r>
              <w:rPr>
                <w:sz w:val="18"/>
              </w:rPr>
              <w:t>Parse, allowlist, chặn DML/DDL và giới hạn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OracleRunner</w:t>
            </w:r>
          </w:p>
        </w:tc>
        <w:tc>
          <w:tcPr>
            <w:tcW w:w="3305" w:type="dxa"/>
            <w:vAlign w:val="center"/>
          </w:tcPr>
          <w:p w:rsidR="00815730" w:rsidRDefault="00C97227">
            <w:pPr>
              <w:spacing w:after="0"/>
            </w:pPr>
            <w:r>
              <w:rPr>
                <w:sz w:val="18"/>
              </w:rPr>
              <w:t>Execute bằng tài khoản read-only</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Result</w:t>
            </w:r>
          </w:p>
        </w:tc>
        <w:tc>
          <w:tcPr>
            <w:tcW w:w="3305" w:type="dxa"/>
            <w:vAlign w:val="center"/>
          </w:tcPr>
          <w:p w:rsidR="00815730" w:rsidRDefault="00C97227">
            <w:pPr>
              <w:spacing w:after="0"/>
            </w:pPr>
            <w:r>
              <w:rPr>
                <w:sz w:val="18"/>
              </w:rPr>
              <w:t>Chuẩn hóa JSON/chart, lưu audit và feedback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1"/>
      </w:pPr>
      <w:bookmarkStart w:id="95" w:name="_Toc241652118"/>
      <w:r>
        <w:lastRenderedPageBreak/>
        <w:t>PHỤ LỤC B. Từ điển dữ liệu mở rộng</w:t>
      </w:r>
      <w:bookmarkEnd w:id="95"/>
    </w:p>
    <w:p w:rsidR="00815730" w:rsidRDefault="00C97227">
      <w:pPr>
        <w:spacing w:after="120"/>
      </w:pPr>
      <w:r>
        <w:t>Bảng là danh mục thiết kế tham chiếu. Khi lập LLD, DBA cần bổ sung kiểu vật lý, độ dài, index, partition, constraint và script migration theo schema thật.</w:t>
      </w:r>
    </w:p>
    <w:tbl>
      <w:tblPr>
        <w:tblStyle w:val="TableGrid"/>
        <w:tblW w:w="0" w:type="auto"/>
        <w:jc w:val="center"/>
        <w:tblLook w:val="04A0" w:firstRow="1" w:lastRow="0" w:firstColumn="1" w:lastColumn="0" w:noHBand="0" w:noVBand="1"/>
      </w:tblPr>
      <w:tblGrid>
        <w:gridCol w:w="1980"/>
        <w:gridCol w:w="1921"/>
        <w:gridCol w:w="1930"/>
        <w:gridCol w:w="1955"/>
        <w:gridCol w:w="2346"/>
      </w:tblGrid>
      <w:tr w:rsidR="00815730">
        <w:trPr>
          <w:jc w:val="center"/>
        </w:trPr>
        <w:tc>
          <w:tcPr>
            <w:tcW w:w="1983" w:type="dxa"/>
            <w:vAlign w:val="center"/>
          </w:tcPr>
          <w:p w:rsidR="00815730" w:rsidRDefault="00C97227">
            <w:pPr>
              <w:spacing w:after="0"/>
            </w:pPr>
            <w:r>
              <w:rPr>
                <w:b/>
                <w:color w:val="1F4E79"/>
                <w:sz w:val="18"/>
              </w:rPr>
              <w:t>Trường</w:t>
            </w:r>
          </w:p>
        </w:tc>
        <w:tc>
          <w:tcPr>
            <w:tcW w:w="1983" w:type="dxa"/>
            <w:vAlign w:val="center"/>
          </w:tcPr>
          <w:p w:rsidR="00815730" w:rsidRDefault="00C97227">
            <w:pPr>
              <w:spacing w:after="0"/>
            </w:pPr>
            <w:r>
              <w:rPr>
                <w:b/>
                <w:color w:val="1F4E79"/>
                <w:sz w:val="18"/>
              </w:rPr>
              <w:t>Đối tượng</w:t>
            </w:r>
          </w:p>
        </w:tc>
        <w:tc>
          <w:tcPr>
            <w:tcW w:w="1983" w:type="dxa"/>
            <w:vAlign w:val="center"/>
          </w:tcPr>
          <w:p w:rsidR="00815730" w:rsidRDefault="00C97227">
            <w:pPr>
              <w:spacing w:after="0"/>
            </w:pPr>
            <w:r>
              <w:rPr>
                <w:b/>
                <w:color w:val="1F4E79"/>
                <w:sz w:val="18"/>
              </w:rPr>
              <w:t>Ý nghĩa</w:t>
            </w:r>
          </w:p>
        </w:tc>
        <w:tc>
          <w:tcPr>
            <w:tcW w:w="1983" w:type="dxa"/>
            <w:vAlign w:val="center"/>
          </w:tcPr>
          <w:p w:rsidR="00815730" w:rsidRDefault="00C97227">
            <w:pPr>
              <w:spacing w:after="0"/>
            </w:pPr>
            <w:r>
              <w:rPr>
                <w:b/>
                <w:color w:val="1F4E79"/>
                <w:sz w:val="18"/>
              </w:rPr>
              <w:t>Nguồn</w:t>
            </w:r>
          </w:p>
        </w:tc>
        <w:tc>
          <w:tcPr>
            <w:tcW w:w="1983" w:type="dxa"/>
            <w:vAlign w:val="center"/>
          </w:tcPr>
          <w:p w:rsidR="00815730" w:rsidRDefault="00C97227">
            <w:pPr>
              <w:spacing w:after="0"/>
            </w:pPr>
            <w:r>
              <w:rPr>
                <w:b/>
                <w:color w:val="1F4E79"/>
                <w:sz w:val="18"/>
              </w:rPr>
              <w:t>Quy tắc</w:t>
            </w:r>
          </w:p>
        </w:tc>
      </w:tr>
      <w:tr w:rsidR="00815730">
        <w:trPr>
          <w:jc w:val="center"/>
        </w:trPr>
        <w:tc>
          <w:tcPr>
            <w:tcW w:w="1983" w:type="dxa"/>
            <w:vAlign w:val="center"/>
          </w:tcPr>
          <w:p w:rsidR="00815730" w:rsidRDefault="00C97227">
            <w:pPr>
              <w:spacing w:after="0"/>
            </w:pPr>
            <w:r>
              <w:rPr>
                <w:sz w:val="18"/>
              </w:rPr>
              <w:t>FLIGHT_ID</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Khóa chuyến chuẩn</w:t>
            </w:r>
          </w:p>
        </w:tc>
        <w:tc>
          <w:tcPr>
            <w:tcW w:w="1983" w:type="dxa"/>
            <w:vAlign w:val="center"/>
          </w:tcPr>
          <w:p w:rsidR="00815730" w:rsidRDefault="00C97227">
            <w:pPr>
              <w:spacing w:after="0"/>
            </w:pPr>
            <w:r>
              <w:rPr>
                <w:sz w:val="18"/>
              </w:rPr>
              <w:t>Oracle ATFM</w:t>
            </w:r>
          </w:p>
        </w:tc>
        <w:tc>
          <w:tcPr>
            <w:tcW w:w="1983" w:type="dxa"/>
            <w:vAlign w:val="center"/>
          </w:tcPr>
          <w:p w:rsidR="00815730" w:rsidRDefault="00C97227">
            <w:pPr>
              <w:spacing w:after="0"/>
            </w:pPr>
            <w:r>
              <w:rPr>
                <w:sz w:val="18"/>
              </w:rPr>
              <w:t>Không đổi sau khi tạo</w:t>
            </w:r>
          </w:p>
        </w:tc>
      </w:tr>
      <w:tr w:rsidR="00815730">
        <w:trPr>
          <w:jc w:val="center"/>
        </w:trPr>
        <w:tc>
          <w:tcPr>
            <w:tcW w:w="1983" w:type="dxa"/>
            <w:vAlign w:val="center"/>
          </w:tcPr>
          <w:p w:rsidR="00815730" w:rsidRDefault="00C97227">
            <w:pPr>
              <w:spacing w:after="0"/>
            </w:pPr>
            <w:r>
              <w:rPr>
                <w:sz w:val="18"/>
              </w:rPr>
              <w:t>CALLSIGN</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Số hiệu chuyến bay</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Trim/uppercase theo rule</w:t>
            </w:r>
          </w:p>
        </w:tc>
      </w:tr>
      <w:tr w:rsidR="00815730">
        <w:trPr>
          <w:jc w:val="center"/>
        </w:trPr>
        <w:tc>
          <w:tcPr>
            <w:tcW w:w="1983" w:type="dxa"/>
            <w:vAlign w:val="center"/>
          </w:tcPr>
          <w:p w:rsidR="00815730" w:rsidRDefault="00C97227">
            <w:pPr>
              <w:spacing w:after="0"/>
            </w:pPr>
            <w:r>
              <w:rPr>
                <w:sz w:val="18"/>
              </w:rPr>
              <w:t>FLIGHTDATE</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Ngày nghiệp vụ</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BusinessDateService</w:t>
            </w:r>
          </w:p>
        </w:tc>
      </w:tr>
      <w:tr w:rsidR="00815730">
        <w:trPr>
          <w:jc w:val="center"/>
        </w:trPr>
        <w:tc>
          <w:tcPr>
            <w:tcW w:w="1983" w:type="dxa"/>
            <w:vAlign w:val="center"/>
          </w:tcPr>
          <w:p w:rsidR="00815730" w:rsidRDefault="00C97227">
            <w:pPr>
              <w:spacing w:after="0"/>
            </w:pPr>
            <w:r>
              <w:rPr>
                <w:sz w:val="18"/>
              </w:rPr>
              <w:t>FROM_AIRP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đi</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TO_AIRP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đến</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PERM_ID</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Khóa phép bay</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FK tới master</w:t>
            </w:r>
          </w:p>
        </w:tc>
      </w:tr>
      <w:tr w:rsidR="00815730">
        <w:trPr>
          <w:jc w:val="center"/>
        </w:trPr>
        <w:tc>
          <w:tcPr>
            <w:tcW w:w="1983" w:type="dxa"/>
            <w:vAlign w:val="center"/>
          </w:tcPr>
          <w:p w:rsidR="00815730" w:rsidRDefault="00C97227">
            <w:pPr>
              <w:spacing w:after="0"/>
            </w:pPr>
            <w:r>
              <w:rPr>
                <w:sz w:val="18"/>
              </w:rPr>
              <w:t>PERM_NUMBER</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Số phép</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cứu/index</w:t>
            </w:r>
          </w:p>
        </w:tc>
      </w:tr>
      <w:tr w:rsidR="00815730">
        <w:trPr>
          <w:jc w:val="center"/>
        </w:trPr>
        <w:tc>
          <w:tcPr>
            <w:tcW w:w="1983" w:type="dxa"/>
            <w:vAlign w:val="center"/>
          </w:tcPr>
          <w:p w:rsidR="00815730" w:rsidRDefault="00C97227">
            <w:pPr>
              <w:spacing w:after="0"/>
            </w:pPr>
            <w:r>
              <w:rPr>
                <w:sz w:val="18"/>
              </w:rPr>
              <w:t>PERMDATE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hiệu lực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DATE nghiệp vụ</w:t>
            </w:r>
          </w:p>
        </w:tc>
      </w:tr>
      <w:tr w:rsidR="00815730">
        <w:trPr>
          <w:jc w:val="center"/>
        </w:trPr>
        <w:tc>
          <w:tcPr>
            <w:tcW w:w="1983" w:type="dxa"/>
            <w:vAlign w:val="center"/>
          </w:tcPr>
          <w:p w:rsidR="00815730" w:rsidRDefault="00C97227">
            <w:pPr>
              <w:spacing w:after="0"/>
            </w:pPr>
            <w:r>
              <w:rPr>
                <w:sz w:val="18"/>
              </w:rPr>
              <w:t>ENDDATE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kết thúc SC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Cảnh báo hết hạn</w:t>
            </w:r>
          </w:p>
        </w:tc>
      </w:tr>
      <w:tr w:rsidR="00815730">
        <w:trPr>
          <w:jc w:val="center"/>
        </w:trPr>
        <w:tc>
          <w:tcPr>
            <w:tcW w:w="1983" w:type="dxa"/>
            <w:vAlign w:val="center"/>
          </w:tcPr>
          <w:p w:rsidR="00815730" w:rsidRDefault="00C97227">
            <w:pPr>
              <w:spacing w:after="0"/>
            </w:pPr>
            <w:r>
              <w:rPr>
                <w:sz w:val="18"/>
              </w:rPr>
              <w:t>VALIDHOURS</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Thời hạn NO</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Không âm/không sai format</w:t>
            </w:r>
          </w:p>
        </w:tc>
      </w:tr>
      <w:tr w:rsidR="00815730">
        <w:trPr>
          <w:jc w:val="center"/>
        </w:trPr>
        <w:tc>
          <w:tcPr>
            <w:tcW w:w="1983" w:type="dxa"/>
            <w:vAlign w:val="center"/>
          </w:tcPr>
          <w:p w:rsidR="00815730" w:rsidRDefault="00C97227">
            <w:pPr>
              <w:spacing w:after="0"/>
            </w:pPr>
            <w:r>
              <w:rPr>
                <w:sz w:val="18"/>
              </w:rPr>
              <w:t>PART_NO</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Mã nhóm điện 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Khóa ghép nội dung</w:t>
            </w:r>
          </w:p>
        </w:tc>
      </w:tr>
      <w:tr w:rsidR="00815730">
        <w:trPr>
          <w:jc w:val="center"/>
        </w:trPr>
        <w:tc>
          <w:tcPr>
            <w:tcW w:w="1983" w:type="dxa"/>
            <w:vAlign w:val="center"/>
          </w:tcPr>
          <w:p w:rsidR="00815730" w:rsidRDefault="00C97227">
            <w:pPr>
              <w:spacing w:after="0"/>
            </w:pPr>
            <w:r>
              <w:rPr>
                <w:sz w:val="18"/>
              </w:rPr>
              <w:t>MESS_TYPE</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Loại điện 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Danh mục kiểm soát</w:t>
            </w:r>
          </w:p>
        </w:tc>
      </w:tr>
      <w:tr w:rsidR="00815730">
        <w:trPr>
          <w:jc w:val="center"/>
        </w:trPr>
        <w:tc>
          <w:tcPr>
            <w:tcW w:w="1983" w:type="dxa"/>
            <w:vAlign w:val="center"/>
          </w:tcPr>
          <w:p w:rsidR="00815730" w:rsidRDefault="00C97227">
            <w:pPr>
              <w:spacing w:after="0"/>
            </w:pPr>
            <w:r>
              <w:rPr>
                <w:sz w:val="18"/>
              </w:rPr>
              <w:t>CONTENT</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Nội dung raw/canonical</w:t>
            </w:r>
          </w:p>
        </w:tc>
        <w:tc>
          <w:tcPr>
            <w:tcW w:w="1983" w:type="dxa"/>
            <w:vAlign w:val="center"/>
          </w:tcPr>
          <w:p w:rsidR="00815730" w:rsidRDefault="00C97227">
            <w:pPr>
              <w:spacing w:after="0"/>
            </w:pPr>
            <w:r>
              <w:rPr>
                <w:sz w:val="18"/>
              </w:rPr>
              <w:t>Inbox/Outbox</w:t>
            </w:r>
          </w:p>
        </w:tc>
        <w:tc>
          <w:tcPr>
            <w:tcW w:w="1983" w:type="dxa"/>
            <w:vAlign w:val="center"/>
          </w:tcPr>
          <w:p w:rsidR="00815730" w:rsidRDefault="00C97227">
            <w:pPr>
              <w:spacing w:after="0"/>
            </w:pPr>
            <w:r>
              <w:rPr>
                <w:sz w:val="18"/>
              </w:rPr>
              <w:t>Mask khi log</w:t>
            </w:r>
          </w:p>
        </w:tc>
      </w:tr>
      <w:tr w:rsidR="00815730">
        <w:trPr>
          <w:jc w:val="center"/>
        </w:trPr>
        <w:tc>
          <w:tcPr>
            <w:tcW w:w="1983" w:type="dxa"/>
            <w:vAlign w:val="center"/>
          </w:tcPr>
          <w:p w:rsidR="00815730" w:rsidRDefault="00C97227">
            <w:pPr>
              <w:spacing w:after="0"/>
            </w:pPr>
            <w:r>
              <w:rPr>
                <w:sz w:val="18"/>
              </w:rPr>
              <w:t>CONTENT_HASH</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Hash nội dung</w:t>
            </w:r>
          </w:p>
        </w:tc>
        <w:tc>
          <w:tcPr>
            <w:tcW w:w="1983" w:type="dxa"/>
            <w:vAlign w:val="center"/>
          </w:tcPr>
          <w:p w:rsidR="00815730" w:rsidRDefault="00C97227">
            <w:pPr>
              <w:spacing w:after="0"/>
            </w:pPr>
            <w:r>
              <w:rPr>
                <w:sz w:val="18"/>
              </w:rPr>
              <w:t>Integration store</w:t>
            </w:r>
          </w:p>
        </w:tc>
        <w:tc>
          <w:tcPr>
            <w:tcW w:w="1983" w:type="dxa"/>
            <w:vAlign w:val="center"/>
          </w:tcPr>
          <w:p w:rsidR="00815730" w:rsidRDefault="00C97227">
            <w:pPr>
              <w:spacing w:after="0"/>
            </w:pPr>
            <w:r>
              <w:rPr>
                <w:sz w:val="18"/>
              </w:rPr>
              <w:t>SHA-256</w:t>
            </w:r>
          </w:p>
        </w:tc>
      </w:tr>
      <w:tr w:rsidR="00815730">
        <w:trPr>
          <w:jc w:val="center"/>
        </w:trPr>
        <w:tc>
          <w:tcPr>
            <w:tcW w:w="1983" w:type="dxa"/>
            <w:vAlign w:val="center"/>
          </w:tcPr>
          <w:p w:rsidR="00815730" w:rsidRDefault="00C97227">
            <w:pPr>
              <w:spacing w:after="0"/>
            </w:pPr>
            <w:r>
              <w:rPr>
                <w:sz w:val="18"/>
              </w:rPr>
              <w:t>STATUS</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Trạng thái state machine</w:t>
            </w:r>
          </w:p>
        </w:tc>
        <w:tc>
          <w:tcPr>
            <w:tcW w:w="1983" w:type="dxa"/>
            <w:vAlign w:val="center"/>
          </w:tcPr>
          <w:p w:rsidR="00815730" w:rsidRDefault="00C97227">
            <w:pPr>
              <w:spacing w:after="0"/>
            </w:pPr>
            <w:r>
              <w:rPr>
                <w:sz w:val="18"/>
              </w:rPr>
              <w:t>Message/Job</w:t>
            </w:r>
          </w:p>
        </w:tc>
        <w:tc>
          <w:tcPr>
            <w:tcW w:w="1983" w:type="dxa"/>
            <w:vAlign w:val="center"/>
          </w:tcPr>
          <w:p w:rsidR="00815730" w:rsidRDefault="00C97227">
            <w:pPr>
              <w:spacing w:after="0"/>
            </w:pPr>
            <w:r>
              <w:rPr>
                <w:sz w:val="18"/>
              </w:rPr>
              <w:t>Enum quản lý</w:t>
            </w:r>
          </w:p>
        </w:tc>
      </w:tr>
      <w:tr w:rsidR="00815730">
        <w:trPr>
          <w:jc w:val="center"/>
        </w:trPr>
        <w:tc>
          <w:tcPr>
            <w:tcW w:w="1983" w:type="dxa"/>
            <w:vAlign w:val="center"/>
          </w:tcPr>
          <w:p w:rsidR="00815730" w:rsidRDefault="00C97227">
            <w:pPr>
              <w:spacing w:after="0"/>
            </w:pPr>
            <w:r>
              <w:rPr>
                <w:sz w:val="18"/>
              </w:rPr>
              <w:t>BATCH_ID</w:t>
            </w:r>
          </w:p>
        </w:tc>
        <w:tc>
          <w:tcPr>
            <w:tcW w:w="1983" w:type="dxa"/>
            <w:vAlign w:val="center"/>
          </w:tcPr>
          <w:p w:rsidR="00815730" w:rsidRDefault="00C97227">
            <w:pPr>
              <w:spacing w:after="0"/>
            </w:pPr>
            <w:r>
              <w:rPr>
                <w:sz w:val="18"/>
              </w:rPr>
              <w:t>Batch</w:t>
            </w:r>
          </w:p>
        </w:tc>
        <w:tc>
          <w:tcPr>
            <w:tcW w:w="1983" w:type="dxa"/>
            <w:vAlign w:val="center"/>
          </w:tcPr>
          <w:p w:rsidR="00815730" w:rsidRDefault="00C97227">
            <w:pPr>
              <w:spacing w:after="0"/>
            </w:pPr>
            <w:r>
              <w:rPr>
                <w:sz w:val="18"/>
              </w:rPr>
              <w:t>Định danh xử lý nền</w:t>
            </w:r>
          </w:p>
        </w:tc>
        <w:tc>
          <w:tcPr>
            <w:tcW w:w="1983" w:type="dxa"/>
            <w:vAlign w:val="center"/>
          </w:tcPr>
          <w:p w:rsidR="00815730" w:rsidRDefault="00C97227">
            <w:pPr>
              <w:spacing w:after="0"/>
            </w:pPr>
            <w:r>
              <w:rPr>
                <w:sz w:val="18"/>
              </w:rPr>
              <w:t>Job store</w:t>
            </w:r>
          </w:p>
        </w:tc>
        <w:tc>
          <w:tcPr>
            <w:tcW w:w="1983" w:type="dxa"/>
            <w:vAlign w:val="center"/>
          </w:tcPr>
          <w:p w:rsidR="00815730" w:rsidRDefault="00C97227">
            <w:pPr>
              <w:spacing w:after="0"/>
            </w:pPr>
            <w:r>
              <w:rPr>
                <w:sz w:val="18"/>
              </w:rPr>
              <w:t>Idempotency/progress</w:t>
            </w:r>
          </w:p>
        </w:tc>
      </w:tr>
      <w:tr w:rsidR="00815730">
        <w:trPr>
          <w:jc w:val="center"/>
        </w:trPr>
        <w:tc>
          <w:tcPr>
            <w:tcW w:w="1983" w:type="dxa"/>
            <w:vAlign w:val="center"/>
          </w:tcPr>
          <w:p w:rsidR="00815730" w:rsidRDefault="00C97227">
            <w:pPr>
              <w:spacing w:after="0"/>
            </w:pPr>
            <w:r>
              <w:rPr>
                <w:sz w:val="18"/>
              </w:rPr>
              <w:t>SOURCE_ID</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Định danh nguồn</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Không trùng trong scope</w:t>
            </w:r>
          </w:p>
        </w:tc>
      </w:tr>
      <w:tr w:rsidR="00815730">
        <w:trPr>
          <w:jc w:val="center"/>
        </w:trPr>
        <w:tc>
          <w:tcPr>
            <w:tcW w:w="1983" w:type="dxa"/>
            <w:vAlign w:val="center"/>
          </w:tcPr>
          <w:p w:rsidR="00815730" w:rsidRDefault="00C97227">
            <w:pPr>
              <w:spacing w:after="0"/>
            </w:pPr>
            <w:r>
              <w:rPr>
                <w:sz w:val="18"/>
              </w:rPr>
              <w:t>SCHEMA_VERSION</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Version schema</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Quarantine nếu không hỗ trợ</w:t>
            </w:r>
          </w:p>
        </w:tc>
      </w:tr>
      <w:tr w:rsidR="00815730">
        <w:trPr>
          <w:jc w:val="center"/>
        </w:trPr>
        <w:tc>
          <w:tcPr>
            <w:tcW w:w="1983" w:type="dxa"/>
            <w:vAlign w:val="center"/>
          </w:tcPr>
          <w:p w:rsidR="00815730" w:rsidRDefault="00C97227">
            <w:pPr>
              <w:spacing w:after="0"/>
            </w:pPr>
            <w:r>
              <w:rPr>
                <w:sz w:val="18"/>
              </w:rPr>
              <w:t>RECEIVED_AT</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Thời điểm nhận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UTC</w:t>
            </w:r>
          </w:p>
        </w:tc>
      </w:tr>
      <w:tr w:rsidR="00815730">
        <w:trPr>
          <w:jc w:val="center"/>
        </w:trPr>
        <w:tc>
          <w:tcPr>
            <w:tcW w:w="1983" w:type="dxa"/>
            <w:vAlign w:val="center"/>
          </w:tcPr>
          <w:p w:rsidR="00815730" w:rsidRDefault="00C97227">
            <w:pPr>
              <w:spacing w:after="0"/>
            </w:pPr>
            <w:r>
              <w:rPr>
                <w:sz w:val="18"/>
              </w:rPr>
              <w:t>SOURCE_TIMEZONE</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Múi giờ nguồn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Không suy diễn ngầm</w:t>
            </w:r>
          </w:p>
        </w:tc>
      </w:tr>
      <w:tr w:rsidR="00815730">
        <w:trPr>
          <w:jc w:val="center"/>
        </w:trPr>
        <w:tc>
          <w:tcPr>
            <w:tcW w:w="1983" w:type="dxa"/>
            <w:vAlign w:val="center"/>
          </w:tcPr>
          <w:p w:rsidR="00815730" w:rsidRDefault="00C97227">
            <w:pPr>
              <w:spacing w:after="0"/>
            </w:pPr>
            <w:r>
              <w:rPr>
                <w:sz w:val="18"/>
              </w:rPr>
              <w:t>TRACK_ID</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Khóa vệt bay</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Unique theo nguồn</w:t>
            </w:r>
          </w:p>
        </w:tc>
      </w:tr>
      <w:tr w:rsidR="00815730">
        <w:trPr>
          <w:jc w:val="center"/>
        </w:trPr>
        <w:tc>
          <w:tcPr>
            <w:tcW w:w="1983" w:type="dxa"/>
            <w:vAlign w:val="center"/>
          </w:tcPr>
          <w:p w:rsidR="00815730" w:rsidRDefault="00C97227">
            <w:pPr>
              <w:spacing w:after="0"/>
            </w:pPr>
            <w:r>
              <w:rPr>
                <w:sz w:val="18"/>
              </w:rPr>
              <w:t>LAT/LON</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Vị trí</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Range hợp lệ</w:t>
            </w:r>
          </w:p>
        </w:tc>
      </w:tr>
      <w:tr w:rsidR="00815730">
        <w:trPr>
          <w:jc w:val="center"/>
        </w:trPr>
        <w:tc>
          <w:tcPr>
            <w:tcW w:w="1983" w:type="dxa"/>
            <w:vAlign w:val="center"/>
          </w:tcPr>
          <w:p w:rsidR="00815730" w:rsidRDefault="00C97227">
            <w:pPr>
              <w:spacing w:after="0"/>
            </w:pPr>
            <w:r>
              <w:rPr>
                <w:sz w:val="18"/>
              </w:rPr>
              <w:t>QUALITY_STATUS</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Chất lượng bản ghi</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ACCEPT/REVIEW/REJECT</w:t>
            </w:r>
          </w:p>
        </w:tc>
      </w:tr>
      <w:tr w:rsidR="00815730">
        <w:trPr>
          <w:jc w:val="center"/>
        </w:trPr>
        <w:tc>
          <w:tcPr>
            <w:tcW w:w="1983" w:type="dxa"/>
            <w:vAlign w:val="center"/>
          </w:tcPr>
          <w:p w:rsidR="00815730" w:rsidRDefault="00C97227">
            <w:pPr>
              <w:spacing w:after="0"/>
            </w:pPr>
            <w:r>
              <w:rPr>
                <w:sz w:val="18"/>
              </w:rPr>
              <w:t>SNAPSHOT_ID</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Phiên dữ liệu báo cáo</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KPI/detail cùng snapshot</w:t>
            </w:r>
          </w:p>
        </w:tc>
      </w:tr>
      <w:tr w:rsidR="00815730">
        <w:trPr>
          <w:jc w:val="center"/>
        </w:trPr>
        <w:tc>
          <w:tcPr>
            <w:tcW w:w="1983" w:type="dxa"/>
            <w:vAlign w:val="center"/>
          </w:tcPr>
          <w:p w:rsidR="00815730" w:rsidRDefault="00C97227">
            <w:pPr>
              <w:spacing w:after="0"/>
            </w:pPr>
            <w:r>
              <w:rPr>
                <w:sz w:val="18"/>
              </w:rPr>
              <w:t>FILTER_HASH</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Hash bộ lọc</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Chuẩn hóa JSON</w:t>
            </w:r>
          </w:p>
        </w:tc>
      </w:tr>
      <w:tr w:rsidR="00815730">
        <w:trPr>
          <w:jc w:val="center"/>
        </w:trPr>
        <w:tc>
          <w:tcPr>
            <w:tcW w:w="1983" w:type="dxa"/>
            <w:vAlign w:val="center"/>
          </w:tcPr>
          <w:p w:rsidR="00815730" w:rsidRDefault="00C97227">
            <w:pPr>
              <w:spacing w:after="0"/>
            </w:pPr>
            <w:r>
              <w:rPr>
                <w:sz w:val="18"/>
              </w:rPr>
              <w:t>NOTIFICATION_ID</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Khóa thông báo</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User/scope</w:t>
            </w:r>
          </w:p>
        </w:tc>
      </w:tr>
      <w:tr w:rsidR="00815730">
        <w:trPr>
          <w:jc w:val="center"/>
        </w:trPr>
        <w:tc>
          <w:tcPr>
            <w:tcW w:w="1983" w:type="dxa"/>
            <w:vAlign w:val="center"/>
          </w:tcPr>
          <w:p w:rsidR="00815730" w:rsidRDefault="00C97227">
            <w:pPr>
              <w:spacing w:after="0"/>
            </w:pPr>
            <w:r>
              <w:rPr>
                <w:sz w:val="18"/>
              </w:rPr>
              <w:t>READ_AT</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Thời điểm đã đọc</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Theo user</w:t>
            </w:r>
          </w:p>
        </w:tc>
      </w:tr>
      <w:tr w:rsidR="00815730">
        <w:trPr>
          <w:jc w:val="center"/>
        </w:trPr>
        <w:tc>
          <w:tcPr>
            <w:tcW w:w="1983" w:type="dxa"/>
            <w:vAlign w:val="center"/>
          </w:tcPr>
          <w:p w:rsidR="00815730" w:rsidRDefault="00C97227">
            <w:pPr>
              <w:spacing w:after="0"/>
            </w:pPr>
            <w:r>
              <w:rPr>
                <w:sz w:val="18"/>
              </w:rPr>
              <w:t>CORRELATION_ID</w:t>
            </w:r>
          </w:p>
        </w:tc>
        <w:tc>
          <w:tcPr>
            <w:tcW w:w="1983" w:type="dxa"/>
            <w:vAlign w:val="center"/>
          </w:tcPr>
          <w:p w:rsidR="00815730" w:rsidRDefault="00C97227">
            <w:pPr>
              <w:spacing w:after="0"/>
            </w:pPr>
            <w:r>
              <w:rPr>
                <w:sz w:val="18"/>
              </w:rPr>
              <w:t>Cross-cutting</w:t>
            </w:r>
          </w:p>
        </w:tc>
        <w:tc>
          <w:tcPr>
            <w:tcW w:w="1983" w:type="dxa"/>
            <w:vAlign w:val="center"/>
          </w:tcPr>
          <w:p w:rsidR="00815730" w:rsidRDefault="00C97227">
            <w:pPr>
              <w:spacing w:after="0"/>
            </w:pPr>
            <w:r>
              <w:rPr>
                <w:sz w:val="18"/>
              </w:rPr>
              <w:t>Liên kết một request</w:t>
            </w:r>
          </w:p>
        </w:tc>
        <w:tc>
          <w:tcPr>
            <w:tcW w:w="1983" w:type="dxa"/>
            <w:vAlign w:val="center"/>
          </w:tcPr>
          <w:p w:rsidR="00815730" w:rsidRDefault="00C97227">
            <w:pPr>
              <w:spacing w:after="0"/>
            </w:pPr>
            <w:r>
              <w:rPr>
                <w:sz w:val="18"/>
              </w:rPr>
              <w:t>All log/audit</w:t>
            </w:r>
          </w:p>
        </w:tc>
        <w:tc>
          <w:tcPr>
            <w:tcW w:w="1983" w:type="dxa"/>
            <w:vAlign w:val="center"/>
          </w:tcPr>
          <w:p w:rsidR="00815730" w:rsidRDefault="00C97227">
            <w:pPr>
              <w:spacing w:after="0"/>
            </w:pPr>
            <w:r>
              <w:rPr>
                <w:sz w:val="18"/>
              </w:rPr>
              <w:t>UUID</w:t>
            </w:r>
          </w:p>
        </w:tc>
      </w:tr>
      <w:tr w:rsidR="00815730">
        <w:trPr>
          <w:jc w:val="center"/>
        </w:trPr>
        <w:tc>
          <w:tcPr>
            <w:tcW w:w="1983" w:type="dxa"/>
            <w:vAlign w:val="center"/>
          </w:tcPr>
          <w:p w:rsidR="00815730" w:rsidRDefault="00C97227">
            <w:pPr>
              <w:spacing w:after="0"/>
            </w:pPr>
            <w:r>
              <w:rPr>
                <w:sz w:val="18"/>
              </w:rPr>
              <w:t>ACTOR_ID</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Người/client thực hiện</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Không tin từ payload</w:t>
            </w:r>
          </w:p>
        </w:tc>
      </w:tr>
      <w:tr w:rsidR="00815730">
        <w:trPr>
          <w:jc w:val="center"/>
        </w:trPr>
        <w:tc>
          <w:tcPr>
            <w:tcW w:w="1983" w:type="dxa"/>
            <w:vAlign w:val="center"/>
          </w:tcPr>
          <w:p w:rsidR="00815730" w:rsidRDefault="00C97227">
            <w:pPr>
              <w:spacing w:after="0"/>
            </w:pPr>
            <w:r>
              <w:rPr>
                <w:sz w:val="18"/>
              </w:rPr>
              <w:t>ERROR_CODE</w:t>
            </w:r>
          </w:p>
        </w:tc>
        <w:tc>
          <w:tcPr>
            <w:tcW w:w="1983" w:type="dxa"/>
            <w:vAlign w:val="center"/>
          </w:tcPr>
          <w:p w:rsidR="00815730" w:rsidRDefault="00C97227">
            <w:pPr>
              <w:spacing w:after="0"/>
            </w:pPr>
            <w:r>
              <w:rPr>
                <w:sz w:val="18"/>
              </w:rPr>
              <w:t>Error</w:t>
            </w:r>
          </w:p>
        </w:tc>
        <w:tc>
          <w:tcPr>
            <w:tcW w:w="1983" w:type="dxa"/>
            <w:vAlign w:val="center"/>
          </w:tcPr>
          <w:p w:rsidR="00815730" w:rsidRDefault="00C97227">
            <w:pPr>
              <w:spacing w:after="0"/>
            </w:pPr>
            <w:r>
              <w:rPr>
                <w:sz w:val="18"/>
              </w:rPr>
              <w:t>Mã lỗi chuẩn</w:t>
            </w:r>
          </w:p>
        </w:tc>
        <w:tc>
          <w:tcPr>
            <w:tcW w:w="1983" w:type="dxa"/>
            <w:vAlign w:val="center"/>
          </w:tcPr>
          <w:p w:rsidR="00815730" w:rsidRDefault="00C97227">
            <w:pPr>
              <w:spacing w:after="0"/>
            </w:pPr>
            <w:r>
              <w:rPr>
                <w:sz w:val="18"/>
              </w:rPr>
              <w:t>Error/Job</w:t>
            </w:r>
          </w:p>
        </w:tc>
        <w:tc>
          <w:tcPr>
            <w:tcW w:w="1983" w:type="dxa"/>
            <w:vAlign w:val="center"/>
          </w:tcPr>
          <w:p w:rsidR="00815730" w:rsidRDefault="00C97227">
            <w:pPr>
              <w:spacing w:after="0"/>
            </w:pPr>
            <w:r>
              <w:rPr>
                <w:sz w:val="18"/>
              </w:rPr>
              <w:t>Ổn định theo API</w:t>
            </w:r>
          </w:p>
        </w:tc>
      </w:tr>
    </w:tbl>
    <w:p w:rsidR="00815730" w:rsidRDefault="00815730"/>
    <w:p w:rsidR="00815730" w:rsidRDefault="00C97227">
      <w:pPr>
        <w:pStyle w:val="Heading1"/>
      </w:pPr>
      <w:bookmarkStart w:id="96" w:name="_Toc241652119"/>
      <w:r>
        <w:t>PHỤ LỤC C. Danh mục API và package</w:t>
      </w:r>
      <w:bookmarkEnd w:id="96"/>
    </w:p>
    <w:tbl>
      <w:tblPr>
        <w:tblStyle w:val="TableGrid"/>
        <w:tblW w:w="0" w:type="auto"/>
        <w:jc w:val="center"/>
        <w:tblLook w:val="04A0" w:firstRow="1" w:lastRow="0" w:firstColumn="1" w:lastColumn="0" w:noHBand="0" w:noVBand="1"/>
      </w:tblPr>
      <w:tblGrid>
        <w:gridCol w:w="1751"/>
        <w:gridCol w:w="2509"/>
        <w:gridCol w:w="1760"/>
        <w:gridCol w:w="1876"/>
        <w:gridCol w:w="2236"/>
      </w:tblGrid>
      <w:tr w:rsidR="00815730">
        <w:trPr>
          <w:jc w:val="center"/>
        </w:trPr>
        <w:tc>
          <w:tcPr>
            <w:tcW w:w="1983" w:type="dxa"/>
            <w:vAlign w:val="center"/>
          </w:tcPr>
          <w:p w:rsidR="00815730" w:rsidRDefault="00C97227">
            <w:pPr>
              <w:spacing w:after="0"/>
            </w:pPr>
            <w:r>
              <w:rPr>
                <w:b/>
                <w:color w:val="1F4E79"/>
                <w:sz w:val="18"/>
              </w:rPr>
              <w:t>Mã</w:t>
            </w:r>
          </w:p>
        </w:tc>
        <w:tc>
          <w:tcPr>
            <w:tcW w:w="1983" w:type="dxa"/>
            <w:vAlign w:val="center"/>
          </w:tcPr>
          <w:p w:rsidR="00815730" w:rsidRDefault="00C97227">
            <w:pPr>
              <w:spacing w:after="0"/>
            </w:pPr>
            <w:r>
              <w:rPr>
                <w:b/>
                <w:color w:val="1F4E79"/>
                <w:sz w:val="18"/>
              </w:rPr>
              <w:t>Endpoint/package</w:t>
            </w:r>
          </w:p>
        </w:tc>
        <w:tc>
          <w:tcPr>
            <w:tcW w:w="1983" w:type="dxa"/>
            <w:vAlign w:val="center"/>
          </w:tcPr>
          <w:p w:rsidR="00815730" w:rsidRDefault="00C97227">
            <w:pPr>
              <w:spacing w:after="0"/>
            </w:pPr>
            <w:r>
              <w:rPr>
                <w:b/>
                <w:color w:val="1F4E79"/>
                <w:sz w:val="18"/>
              </w:rPr>
              <w:t>Loại</w:t>
            </w:r>
          </w:p>
        </w:tc>
        <w:tc>
          <w:tcPr>
            <w:tcW w:w="1983" w:type="dxa"/>
            <w:vAlign w:val="center"/>
          </w:tcPr>
          <w:p w:rsidR="00815730" w:rsidRDefault="00C97227">
            <w:pPr>
              <w:spacing w:after="0"/>
            </w:pPr>
            <w:r>
              <w:rPr>
                <w:b/>
                <w:color w:val="1F4E79"/>
                <w:sz w:val="18"/>
              </w:rPr>
              <w:t>Mục đích</w:t>
            </w:r>
          </w:p>
        </w:tc>
        <w:tc>
          <w:tcPr>
            <w:tcW w:w="1983" w:type="dxa"/>
            <w:vAlign w:val="center"/>
          </w:tcPr>
          <w:p w:rsidR="00815730" w:rsidRDefault="00C97227">
            <w:pPr>
              <w:spacing w:after="0"/>
            </w:pPr>
            <w:r>
              <w:rPr>
                <w:b/>
                <w:color w:val="1F4E79"/>
                <w:sz w:val="18"/>
              </w:rPr>
              <w:t>Component gọi</w:t>
            </w:r>
          </w:p>
        </w:tc>
      </w:tr>
      <w:tr w:rsidR="00815730">
        <w:trPr>
          <w:jc w:val="center"/>
        </w:trPr>
        <w:tc>
          <w:tcPr>
            <w:tcW w:w="1983" w:type="dxa"/>
            <w:vAlign w:val="center"/>
          </w:tcPr>
          <w:p w:rsidR="00815730" w:rsidRDefault="00C97227">
            <w:pPr>
              <w:spacing w:after="0"/>
            </w:pPr>
            <w:r>
              <w:rPr>
                <w:sz w:val="18"/>
              </w:rPr>
              <w:t>API-001</w:t>
            </w:r>
          </w:p>
        </w:tc>
        <w:tc>
          <w:tcPr>
            <w:tcW w:w="1983" w:type="dxa"/>
            <w:vAlign w:val="center"/>
          </w:tcPr>
          <w:p w:rsidR="00815730" w:rsidRDefault="00C97227">
            <w:pPr>
              <w:spacing w:after="0"/>
            </w:pPr>
            <w:r>
              <w:rPr>
                <w:sz w:val="18"/>
              </w:rPr>
              <w:t>/api/flights/search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Tra cứu chuyến đa trường</w:t>
            </w:r>
          </w:p>
        </w:tc>
        <w:tc>
          <w:tcPr>
            <w:tcW w:w="1983" w:type="dxa"/>
            <w:vAlign w:val="center"/>
          </w:tcPr>
          <w:p w:rsidR="00815730" w:rsidRDefault="00C97227">
            <w:pPr>
              <w:spacing w:after="0"/>
            </w:pPr>
            <w:r>
              <w:rPr>
                <w:sz w:val="18"/>
              </w:rPr>
              <w:t>FlightQueryService</w:t>
            </w:r>
          </w:p>
        </w:tc>
      </w:tr>
      <w:tr w:rsidR="00815730">
        <w:trPr>
          <w:jc w:val="center"/>
        </w:trPr>
        <w:tc>
          <w:tcPr>
            <w:tcW w:w="1983" w:type="dxa"/>
            <w:vAlign w:val="center"/>
          </w:tcPr>
          <w:p w:rsidR="00815730" w:rsidRDefault="00C97227">
            <w:pPr>
              <w:spacing w:after="0"/>
            </w:pPr>
            <w:r>
              <w:rPr>
                <w:sz w:val="18"/>
              </w:rPr>
              <w:t>API-002</w:t>
            </w:r>
          </w:p>
        </w:tc>
        <w:tc>
          <w:tcPr>
            <w:tcW w:w="1983" w:type="dxa"/>
            <w:vAlign w:val="center"/>
          </w:tcPr>
          <w:p w:rsidR="00815730" w:rsidRDefault="00C97227">
            <w:pPr>
              <w:spacing w:after="0"/>
            </w:pPr>
            <w:r>
              <w:rPr>
                <w:sz w:val="18"/>
              </w:rPr>
              <w:t>/api/flights/{id}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Chi tiết chuyến</w:t>
            </w:r>
          </w:p>
        </w:tc>
        <w:tc>
          <w:tcPr>
            <w:tcW w:w="1983" w:type="dxa"/>
            <w:vAlign w:val="center"/>
          </w:tcPr>
          <w:p w:rsidR="00815730" w:rsidRDefault="00C97227">
            <w:pPr>
              <w:spacing w:after="0"/>
            </w:pPr>
            <w:r>
              <w:rPr>
                <w:sz w:val="18"/>
              </w:rPr>
              <w:t>FlightDetailService</w:t>
            </w:r>
          </w:p>
        </w:tc>
      </w:tr>
      <w:tr w:rsidR="00815730">
        <w:trPr>
          <w:jc w:val="center"/>
        </w:trPr>
        <w:tc>
          <w:tcPr>
            <w:tcW w:w="1983" w:type="dxa"/>
            <w:vAlign w:val="center"/>
          </w:tcPr>
          <w:p w:rsidR="00815730" w:rsidRDefault="00C97227">
            <w:pPr>
              <w:spacing w:after="0"/>
            </w:pPr>
            <w:r>
              <w:rPr>
                <w:sz w:val="18"/>
              </w:rPr>
              <w:t>API-003</w:t>
            </w:r>
          </w:p>
        </w:tc>
        <w:tc>
          <w:tcPr>
            <w:tcW w:w="1983" w:type="dxa"/>
            <w:vAlign w:val="center"/>
          </w:tcPr>
          <w:p w:rsidR="00815730" w:rsidRDefault="00C97227">
            <w:pPr>
              <w:spacing w:after="0"/>
            </w:pPr>
            <w:r>
              <w:rPr>
                <w:sz w:val="18"/>
              </w:rPr>
              <w:t>/api/messages/send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một điện văn</w:t>
            </w:r>
          </w:p>
        </w:tc>
        <w:tc>
          <w:tcPr>
            <w:tcW w:w="1983" w:type="dxa"/>
            <w:vAlign w:val="center"/>
          </w:tcPr>
          <w:p w:rsidR="00815730" w:rsidRDefault="00C97227">
            <w:pPr>
              <w:spacing w:after="0"/>
            </w:pPr>
            <w:r>
              <w:rPr>
                <w:sz w:val="18"/>
              </w:rPr>
              <w:t>MessageApplicationService</w:t>
            </w:r>
          </w:p>
        </w:tc>
      </w:tr>
      <w:tr w:rsidR="00815730">
        <w:trPr>
          <w:jc w:val="center"/>
        </w:trPr>
        <w:tc>
          <w:tcPr>
            <w:tcW w:w="1983" w:type="dxa"/>
            <w:vAlign w:val="center"/>
          </w:tcPr>
          <w:p w:rsidR="00815730" w:rsidRDefault="00C97227">
            <w:pPr>
              <w:spacing w:after="0"/>
            </w:pPr>
            <w:r>
              <w:rPr>
                <w:sz w:val="18"/>
              </w:rPr>
              <w:t>API-004</w:t>
            </w:r>
          </w:p>
        </w:tc>
        <w:tc>
          <w:tcPr>
            <w:tcW w:w="1983" w:type="dxa"/>
            <w:vAlign w:val="center"/>
          </w:tcPr>
          <w:p w:rsidR="00815730" w:rsidRDefault="00C97227">
            <w:pPr>
              <w:spacing w:after="0"/>
            </w:pPr>
            <w:r>
              <w:rPr>
                <w:sz w:val="18"/>
              </w:rPr>
              <w:t>/api/messages/batch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hàng loạt</w:t>
            </w:r>
          </w:p>
        </w:tc>
        <w:tc>
          <w:tcPr>
            <w:tcW w:w="1983" w:type="dxa"/>
            <w:vAlign w:val="center"/>
          </w:tcPr>
          <w:p w:rsidR="00815730" w:rsidRDefault="00C97227">
            <w:pPr>
              <w:spacing w:after="0"/>
            </w:pPr>
            <w:r>
              <w:rPr>
                <w:sz w:val="18"/>
              </w:rPr>
              <w:t>MessageBatchService</w:t>
            </w:r>
          </w:p>
        </w:tc>
      </w:tr>
      <w:tr w:rsidR="00815730">
        <w:trPr>
          <w:jc w:val="center"/>
        </w:trPr>
        <w:tc>
          <w:tcPr>
            <w:tcW w:w="1983" w:type="dxa"/>
            <w:vAlign w:val="center"/>
          </w:tcPr>
          <w:p w:rsidR="00815730" w:rsidRDefault="00C97227">
            <w:pPr>
              <w:spacing w:after="0"/>
            </w:pPr>
            <w:r>
              <w:rPr>
                <w:sz w:val="18"/>
              </w:rPr>
              <w:t>API-005</w:t>
            </w:r>
          </w:p>
        </w:tc>
        <w:tc>
          <w:tcPr>
            <w:tcW w:w="1983" w:type="dxa"/>
            <w:vAlign w:val="center"/>
          </w:tcPr>
          <w:p w:rsidR="00815730" w:rsidRDefault="00C97227">
            <w:pPr>
              <w:spacing w:after="0"/>
            </w:pPr>
            <w:r>
              <w:rPr>
                <w:sz w:val="18"/>
              </w:rPr>
              <w:t>/api/messages/{id}/status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Trạng thái delivery</w:t>
            </w:r>
          </w:p>
        </w:tc>
        <w:tc>
          <w:tcPr>
            <w:tcW w:w="1983" w:type="dxa"/>
            <w:vAlign w:val="center"/>
          </w:tcPr>
          <w:p w:rsidR="00815730" w:rsidRDefault="00C97227">
            <w:pPr>
              <w:spacing w:after="0"/>
            </w:pPr>
            <w:r>
              <w:rPr>
                <w:sz w:val="18"/>
              </w:rPr>
              <w:t>DeliveryTracker</w:t>
            </w:r>
          </w:p>
        </w:tc>
      </w:tr>
      <w:tr w:rsidR="00815730">
        <w:trPr>
          <w:jc w:val="center"/>
        </w:trPr>
        <w:tc>
          <w:tcPr>
            <w:tcW w:w="1983" w:type="dxa"/>
            <w:vAlign w:val="center"/>
          </w:tcPr>
          <w:p w:rsidR="00815730" w:rsidRDefault="00C97227">
            <w:pPr>
              <w:spacing w:after="0"/>
            </w:pPr>
            <w:r>
              <w:rPr>
                <w:sz w:val="18"/>
              </w:rPr>
              <w:t>API-006</w:t>
            </w:r>
          </w:p>
        </w:tc>
        <w:tc>
          <w:tcPr>
            <w:tcW w:w="1983" w:type="dxa"/>
            <w:vAlign w:val="center"/>
          </w:tcPr>
          <w:p w:rsidR="00815730" w:rsidRDefault="00C97227">
            <w:pPr>
              <w:spacing w:after="0"/>
            </w:pPr>
            <w:r>
              <w:rPr>
                <w:sz w:val="18"/>
              </w:rPr>
              <w:t>/api/notifications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Thông báo header</w:t>
            </w:r>
          </w:p>
        </w:tc>
        <w:tc>
          <w:tcPr>
            <w:tcW w:w="1983" w:type="dxa"/>
            <w:vAlign w:val="center"/>
          </w:tcPr>
          <w:p w:rsidR="00815730" w:rsidRDefault="00C97227">
            <w:pPr>
              <w:spacing w:after="0"/>
            </w:pPr>
            <w:r>
              <w:rPr>
                <w:sz w:val="18"/>
              </w:rPr>
              <w:t>NotificationQuery</w:t>
            </w:r>
          </w:p>
        </w:tc>
      </w:tr>
      <w:tr w:rsidR="00815730">
        <w:trPr>
          <w:jc w:val="center"/>
        </w:trPr>
        <w:tc>
          <w:tcPr>
            <w:tcW w:w="1983" w:type="dxa"/>
            <w:vAlign w:val="center"/>
          </w:tcPr>
          <w:p w:rsidR="00815730" w:rsidRDefault="00C97227">
            <w:pPr>
              <w:spacing w:after="0"/>
            </w:pPr>
            <w:r>
              <w:rPr>
                <w:sz w:val="18"/>
              </w:rPr>
              <w:t>API-007</w:t>
            </w:r>
          </w:p>
        </w:tc>
        <w:tc>
          <w:tcPr>
            <w:tcW w:w="1983" w:type="dxa"/>
            <w:vAlign w:val="center"/>
          </w:tcPr>
          <w:p w:rsidR="00815730" w:rsidRDefault="00C97227">
            <w:pPr>
              <w:spacing w:after="0"/>
            </w:pPr>
            <w:r>
              <w:rPr>
                <w:sz w:val="18"/>
              </w:rPr>
              <w:t>/api/notifications/{id}/read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Đánh dấu đã đọc</w:t>
            </w:r>
          </w:p>
        </w:tc>
        <w:tc>
          <w:tcPr>
            <w:tcW w:w="1983" w:type="dxa"/>
            <w:vAlign w:val="center"/>
          </w:tcPr>
          <w:p w:rsidR="00815730" w:rsidRDefault="00C97227">
            <w:pPr>
              <w:spacing w:after="0"/>
            </w:pPr>
            <w:r>
              <w:rPr>
                <w:sz w:val="18"/>
              </w:rPr>
              <w:t>NotificationCommand</w:t>
            </w:r>
          </w:p>
        </w:tc>
      </w:tr>
      <w:tr w:rsidR="00815730">
        <w:trPr>
          <w:jc w:val="center"/>
        </w:trPr>
        <w:tc>
          <w:tcPr>
            <w:tcW w:w="1983" w:type="dxa"/>
            <w:vAlign w:val="center"/>
          </w:tcPr>
          <w:p w:rsidR="00815730" w:rsidRDefault="00C97227">
            <w:pPr>
              <w:spacing w:after="0"/>
            </w:pPr>
            <w:r>
              <w:rPr>
                <w:sz w:val="18"/>
              </w:rPr>
              <w:t>API-008</w:t>
            </w:r>
          </w:p>
        </w:tc>
        <w:tc>
          <w:tcPr>
            <w:tcW w:w="1983" w:type="dxa"/>
            <w:vAlign w:val="center"/>
          </w:tcPr>
          <w:p w:rsidR="00815730" w:rsidRDefault="00C97227">
            <w:pPr>
              <w:spacing w:after="0"/>
            </w:pPr>
            <w:r>
              <w:rPr>
                <w:sz w:val="18"/>
              </w:rPr>
              <w:t>/api/reports/{code}/query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KPI/chart/detail</w:t>
            </w:r>
          </w:p>
        </w:tc>
        <w:tc>
          <w:tcPr>
            <w:tcW w:w="1983" w:type="dxa"/>
            <w:vAlign w:val="center"/>
          </w:tcPr>
          <w:p w:rsidR="00815730" w:rsidRDefault="00C97227">
            <w:pPr>
              <w:spacing w:after="0"/>
            </w:pPr>
            <w:r>
              <w:rPr>
                <w:sz w:val="18"/>
              </w:rPr>
              <w:t>ReportQueryService</w:t>
            </w:r>
          </w:p>
        </w:tc>
      </w:tr>
      <w:tr w:rsidR="00815730">
        <w:trPr>
          <w:jc w:val="center"/>
        </w:trPr>
        <w:tc>
          <w:tcPr>
            <w:tcW w:w="1983" w:type="dxa"/>
            <w:vAlign w:val="center"/>
          </w:tcPr>
          <w:p w:rsidR="00815730" w:rsidRDefault="00C97227">
            <w:pPr>
              <w:spacing w:after="0"/>
            </w:pPr>
            <w:r>
              <w:rPr>
                <w:sz w:val="18"/>
              </w:rPr>
              <w:t>API-009</w:t>
            </w:r>
          </w:p>
        </w:tc>
        <w:tc>
          <w:tcPr>
            <w:tcW w:w="1983" w:type="dxa"/>
            <w:vAlign w:val="center"/>
          </w:tcPr>
          <w:p w:rsidR="00815730" w:rsidRDefault="00C97227">
            <w:pPr>
              <w:spacing w:after="0"/>
            </w:pPr>
            <w:r>
              <w:rPr>
                <w:sz w:val="18"/>
              </w:rPr>
              <w:t>/api/reports/{code}/export</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Export nền</w:t>
            </w:r>
          </w:p>
        </w:tc>
        <w:tc>
          <w:tcPr>
            <w:tcW w:w="1983" w:type="dxa"/>
            <w:vAlign w:val="center"/>
          </w:tcPr>
          <w:p w:rsidR="00815730" w:rsidRDefault="00C97227">
            <w:pPr>
              <w:spacing w:after="0"/>
            </w:pPr>
            <w:r>
              <w:rPr>
                <w:sz w:val="18"/>
              </w:rPr>
              <w:t>ExportWorker</w:t>
            </w:r>
          </w:p>
        </w:tc>
      </w:tr>
      <w:tr w:rsidR="00815730">
        <w:trPr>
          <w:jc w:val="center"/>
        </w:trPr>
        <w:tc>
          <w:tcPr>
            <w:tcW w:w="1983" w:type="dxa"/>
            <w:vAlign w:val="center"/>
          </w:tcPr>
          <w:p w:rsidR="00815730" w:rsidRDefault="00C97227">
            <w:pPr>
              <w:spacing w:after="0"/>
            </w:pPr>
            <w:r>
              <w:rPr>
                <w:sz w:val="18"/>
              </w:rPr>
              <w:t>API-010</w:t>
            </w:r>
          </w:p>
        </w:tc>
        <w:tc>
          <w:tcPr>
            <w:tcW w:w="1983" w:type="dxa"/>
            <w:vAlign w:val="center"/>
          </w:tcPr>
          <w:p w:rsidR="00815730" w:rsidRDefault="00C97227">
            <w:pPr>
              <w:spacing w:after="0"/>
            </w:pPr>
            <w:r>
              <w:rPr>
                <w:sz w:val="18"/>
              </w:rPr>
              <w:t>/api/jobs/{batchId}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Progress job</w:t>
            </w:r>
          </w:p>
        </w:tc>
        <w:tc>
          <w:tcPr>
            <w:tcW w:w="1983" w:type="dxa"/>
            <w:vAlign w:val="center"/>
          </w:tcPr>
          <w:p w:rsidR="00815730" w:rsidRDefault="00C97227">
            <w:pPr>
              <w:spacing w:after="0"/>
            </w:pPr>
            <w:r>
              <w:rPr>
                <w:sz w:val="18"/>
              </w:rPr>
              <w:t>JobQueryService</w:t>
            </w:r>
          </w:p>
        </w:tc>
      </w:tr>
      <w:tr w:rsidR="00815730">
        <w:trPr>
          <w:jc w:val="center"/>
        </w:trPr>
        <w:tc>
          <w:tcPr>
            <w:tcW w:w="1983" w:type="dxa"/>
            <w:vAlign w:val="center"/>
          </w:tcPr>
          <w:p w:rsidR="00815730" w:rsidRDefault="00C97227">
            <w:pPr>
              <w:spacing w:after="0"/>
            </w:pPr>
            <w:r>
              <w:rPr>
                <w:sz w:val="18"/>
              </w:rPr>
              <w:t>API-011</w:t>
            </w:r>
          </w:p>
        </w:tc>
        <w:tc>
          <w:tcPr>
            <w:tcW w:w="1983" w:type="dxa"/>
            <w:vAlign w:val="center"/>
          </w:tcPr>
          <w:p w:rsidR="00815730" w:rsidRDefault="00C97227">
            <w:pPr>
              <w:spacing w:after="0"/>
            </w:pPr>
            <w:r>
              <w:rPr>
                <w:sz w:val="18"/>
              </w:rPr>
              <w:t>/api/integration/{source}/replay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Replay quarantine</w:t>
            </w:r>
          </w:p>
        </w:tc>
        <w:tc>
          <w:tcPr>
            <w:tcW w:w="1983" w:type="dxa"/>
            <w:vAlign w:val="center"/>
          </w:tcPr>
          <w:p w:rsidR="00815730" w:rsidRDefault="00C97227">
            <w:pPr>
              <w:spacing w:after="0"/>
            </w:pPr>
            <w:r>
              <w:rPr>
                <w:sz w:val="18"/>
              </w:rPr>
              <w:t>ReplayService</w:t>
            </w:r>
          </w:p>
        </w:tc>
      </w:tr>
      <w:tr w:rsidR="00815730">
        <w:trPr>
          <w:jc w:val="center"/>
        </w:trPr>
        <w:tc>
          <w:tcPr>
            <w:tcW w:w="1983" w:type="dxa"/>
            <w:vAlign w:val="center"/>
          </w:tcPr>
          <w:p w:rsidR="00815730" w:rsidRDefault="00C97227">
            <w:pPr>
              <w:spacing w:after="0"/>
            </w:pPr>
            <w:r>
              <w:rPr>
                <w:sz w:val="18"/>
              </w:rPr>
              <w:t>API-012</w:t>
            </w:r>
          </w:p>
        </w:tc>
        <w:tc>
          <w:tcPr>
            <w:tcW w:w="1983" w:type="dxa"/>
            <w:vAlign w:val="center"/>
          </w:tcPr>
          <w:p w:rsidR="00815730" w:rsidRDefault="00C97227">
            <w:pPr>
              <w:spacing w:after="0"/>
            </w:pPr>
            <w:r>
              <w:rPr>
                <w:sz w:val="18"/>
              </w:rPr>
              <w:t>/api/bravo/sync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Bravo</w:t>
            </w:r>
          </w:p>
        </w:tc>
        <w:tc>
          <w:tcPr>
            <w:tcW w:w="1983" w:type="dxa"/>
            <w:vAlign w:val="center"/>
          </w:tcPr>
          <w:p w:rsidR="00815730" w:rsidRDefault="00C97227">
            <w:pPr>
              <w:spacing w:after="0"/>
            </w:pPr>
            <w:r>
              <w:rPr>
                <w:sz w:val="18"/>
              </w:rPr>
              <w:t>BravoAdapter</w:t>
            </w:r>
          </w:p>
        </w:tc>
      </w:tr>
      <w:tr w:rsidR="00815730">
        <w:trPr>
          <w:jc w:val="center"/>
        </w:trPr>
        <w:tc>
          <w:tcPr>
            <w:tcW w:w="1983" w:type="dxa"/>
            <w:vAlign w:val="center"/>
          </w:tcPr>
          <w:p w:rsidR="00815730" w:rsidRDefault="00C97227">
            <w:pPr>
              <w:spacing w:after="0"/>
            </w:pPr>
            <w:r>
              <w:rPr>
                <w:sz w:val="18"/>
              </w:rPr>
              <w:lastRenderedPageBreak/>
              <w:t>API-013</w:t>
            </w:r>
          </w:p>
        </w:tc>
        <w:tc>
          <w:tcPr>
            <w:tcW w:w="1983" w:type="dxa"/>
            <w:vAlign w:val="center"/>
          </w:tcPr>
          <w:p w:rsidR="00815730" w:rsidRDefault="00C97227">
            <w:pPr>
              <w:spacing w:after="0"/>
            </w:pPr>
            <w:r>
              <w:rPr>
                <w:sz w:val="18"/>
              </w:rPr>
              <w:t>/api/bravo/reconcile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Đối soát Bravo</w:t>
            </w:r>
          </w:p>
        </w:tc>
        <w:tc>
          <w:tcPr>
            <w:tcW w:w="1983" w:type="dxa"/>
            <w:vAlign w:val="center"/>
          </w:tcPr>
          <w:p w:rsidR="00815730" w:rsidRDefault="00C97227">
            <w:pPr>
              <w:spacing w:after="0"/>
            </w:pPr>
            <w:r>
              <w:rPr>
                <w:sz w:val="18"/>
              </w:rPr>
              <w:t>ReconcileService</w:t>
            </w:r>
          </w:p>
        </w:tc>
      </w:tr>
      <w:tr w:rsidR="00815730">
        <w:trPr>
          <w:jc w:val="center"/>
        </w:trPr>
        <w:tc>
          <w:tcPr>
            <w:tcW w:w="1983" w:type="dxa"/>
            <w:vAlign w:val="center"/>
          </w:tcPr>
          <w:p w:rsidR="00815730" w:rsidRDefault="00C97227">
            <w:pPr>
              <w:spacing w:after="0"/>
            </w:pPr>
            <w:r>
              <w:rPr>
                <w:sz w:val="18"/>
              </w:rPr>
              <w:t>API-014</w:t>
            </w:r>
          </w:p>
        </w:tc>
        <w:tc>
          <w:tcPr>
            <w:tcW w:w="1983" w:type="dxa"/>
            <w:vAlign w:val="center"/>
          </w:tcPr>
          <w:p w:rsidR="00815730" w:rsidRDefault="00C97227">
            <w:pPr>
              <w:spacing w:after="0"/>
            </w:pPr>
            <w:r>
              <w:rPr>
                <w:sz w:val="18"/>
              </w:rPr>
              <w:t>/api/adsb/sync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ADS-B</w:t>
            </w:r>
          </w:p>
        </w:tc>
        <w:tc>
          <w:tcPr>
            <w:tcW w:w="1983" w:type="dxa"/>
            <w:vAlign w:val="center"/>
          </w:tcPr>
          <w:p w:rsidR="00815730" w:rsidRDefault="00C97227">
            <w:pPr>
              <w:spacing w:after="0"/>
            </w:pPr>
            <w:r>
              <w:rPr>
                <w:sz w:val="18"/>
              </w:rPr>
              <w:t>AdsBAdapter</w:t>
            </w:r>
          </w:p>
        </w:tc>
      </w:tr>
      <w:tr w:rsidR="00815730">
        <w:trPr>
          <w:jc w:val="center"/>
        </w:trPr>
        <w:tc>
          <w:tcPr>
            <w:tcW w:w="1983" w:type="dxa"/>
            <w:vAlign w:val="center"/>
          </w:tcPr>
          <w:p w:rsidR="00815730" w:rsidRDefault="00C97227">
            <w:pPr>
              <w:spacing w:after="0"/>
            </w:pPr>
            <w:r>
              <w:rPr>
                <w:sz w:val="18"/>
              </w:rPr>
              <w:t>API-015</w:t>
            </w:r>
          </w:p>
        </w:tc>
        <w:tc>
          <w:tcPr>
            <w:tcW w:w="1983" w:type="dxa"/>
            <w:vAlign w:val="center"/>
          </w:tcPr>
          <w:p w:rsidR="00815730" w:rsidRDefault="00C97227">
            <w:pPr>
              <w:spacing w:after="0"/>
            </w:pPr>
            <w:r>
              <w:rPr>
                <w:sz w:val="18"/>
              </w:rPr>
              <w:t>/api/ai/session</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Tạo phiên AI</w:t>
            </w:r>
          </w:p>
        </w:tc>
        <w:tc>
          <w:tcPr>
            <w:tcW w:w="1983" w:type="dxa"/>
            <w:vAlign w:val="center"/>
          </w:tcPr>
          <w:p w:rsidR="00815730" w:rsidRDefault="00C97227">
            <w:pPr>
              <w:spacing w:after="0"/>
            </w:pPr>
            <w:r>
              <w:rPr>
                <w:sz w:val="18"/>
              </w:rPr>
              <w:t>AI Chat API</w:t>
            </w:r>
          </w:p>
        </w:tc>
      </w:tr>
      <w:tr w:rsidR="00815730">
        <w:trPr>
          <w:jc w:val="center"/>
        </w:trPr>
        <w:tc>
          <w:tcPr>
            <w:tcW w:w="1983" w:type="dxa"/>
            <w:vAlign w:val="center"/>
          </w:tcPr>
          <w:p w:rsidR="00815730" w:rsidRDefault="00C97227">
            <w:pPr>
              <w:spacing w:after="0"/>
            </w:pPr>
            <w:r>
              <w:rPr>
                <w:sz w:val="18"/>
              </w:rPr>
              <w:t>API-016</w:t>
            </w:r>
          </w:p>
        </w:tc>
        <w:tc>
          <w:tcPr>
            <w:tcW w:w="1983" w:type="dxa"/>
            <w:vAlign w:val="center"/>
          </w:tcPr>
          <w:p w:rsidR="00815730" w:rsidRDefault="00C97227">
            <w:pPr>
              <w:spacing w:after="0"/>
            </w:pPr>
            <w:r>
              <w:rPr>
                <w:sz w:val="18"/>
              </w:rPr>
              <w:t>/api/ai/query/preview</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Preview SQL</w:t>
            </w:r>
          </w:p>
        </w:tc>
        <w:tc>
          <w:tcPr>
            <w:tcW w:w="1983" w:type="dxa"/>
            <w:vAlign w:val="center"/>
          </w:tcPr>
          <w:p w:rsidR="00815730" w:rsidRDefault="00C97227">
            <w:pPr>
              <w:spacing w:after="0"/>
            </w:pPr>
            <w:r>
              <w:rPr>
                <w:sz w:val="18"/>
              </w:rPr>
              <w:t>SQL Guard</w:t>
            </w:r>
          </w:p>
        </w:tc>
      </w:tr>
      <w:tr w:rsidR="00815730">
        <w:trPr>
          <w:jc w:val="center"/>
        </w:trPr>
        <w:tc>
          <w:tcPr>
            <w:tcW w:w="1983" w:type="dxa"/>
            <w:vAlign w:val="center"/>
          </w:tcPr>
          <w:p w:rsidR="00815730" w:rsidRDefault="00C97227">
            <w:pPr>
              <w:spacing w:after="0"/>
            </w:pPr>
            <w:r>
              <w:rPr>
                <w:sz w:val="18"/>
              </w:rPr>
              <w:t>API-017</w:t>
            </w:r>
          </w:p>
        </w:tc>
        <w:tc>
          <w:tcPr>
            <w:tcW w:w="1983" w:type="dxa"/>
            <w:vAlign w:val="center"/>
          </w:tcPr>
          <w:p w:rsidR="00815730" w:rsidRDefault="00C97227">
            <w:pPr>
              <w:spacing w:after="0"/>
            </w:pPr>
            <w:r>
              <w:rPr>
                <w:sz w:val="18"/>
              </w:rPr>
              <w:t>/api/ai/query/execute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Execute SQL read-only</w:t>
            </w:r>
          </w:p>
        </w:tc>
        <w:tc>
          <w:tcPr>
            <w:tcW w:w="1983" w:type="dxa"/>
            <w:vAlign w:val="center"/>
          </w:tcPr>
          <w:p w:rsidR="00815730" w:rsidRDefault="00C97227">
            <w:pPr>
              <w:spacing w:after="0"/>
            </w:pPr>
            <w:r>
              <w:rPr>
                <w:sz w:val="18"/>
              </w:rPr>
              <w:t>OracleRunner</w:t>
            </w:r>
          </w:p>
        </w:tc>
      </w:tr>
      <w:tr w:rsidR="00815730">
        <w:trPr>
          <w:jc w:val="center"/>
        </w:trPr>
        <w:tc>
          <w:tcPr>
            <w:tcW w:w="1983" w:type="dxa"/>
            <w:vAlign w:val="center"/>
          </w:tcPr>
          <w:p w:rsidR="00815730" w:rsidRDefault="00C97227">
            <w:pPr>
              <w:spacing w:after="0"/>
            </w:pPr>
            <w:r>
              <w:rPr>
                <w:sz w:val="18"/>
              </w:rPr>
              <w:t>API-018</w:t>
            </w:r>
          </w:p>
        </w:tc>
        <w:tc>
          <w:tcPr>
            <w:tcW w:w="1983" w:type="dxa"/>
            <w:vAlign w:val="center"/>
          </w:tcPr>
          <w:p w:rsidR="00815730" w:rsidRDefault="00C97227">
            <w:pPr>
              <w:spacing w:after="0"/>
            </w:pPr>
            <w:r>
              <w:rPr>
                <w:sz w:val="18"/>
              </w:rPr>
              <w:t>/api/health</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Health check</w:t>
            </w:r>
          </w:p>
        </w:tc>
        <w:tc>
          <w:tcPr>
            <w:tcW w:w="1983" w:type="dxa"/>
            <w:vAlign w:val="center"/>
          </w:tcPr>
          <w:p w:rsidR="00815730" w:rsidRDefault="00C97227">
            <w:pPr>
              <w:spacing w:after="0"/>
            </w:pPr>
            <w:r>
              <w:rPr>
                <w:sz w:val="18"/>
              </w:rPr>
              <w:t>HealthController</w:t>
            </w:r>
          </w:p>
        </w:tc>
      </w:tr>
      <w:tr w:rsidR="00815730">
        <w:trPr>
          <w:jc w:val="center"/>
        </w:trPr>
        <w:tc>
          <w:tcPr>
            <w:tcW w:w="1983" w:type="dxa"/>
            <w:vAlign w:val="center"/>
          </w:tcPr>
          <w:p w:rsidR="00815730" w:rsidRDefault="00C97227">
            <w:pPr>
              <w:spacing w:after="0"/>
            </w:pPr>
            <w:r>
              <w:rPr>
                <w:sz w:val="18"/>
              </w:rPr>
              <w:t>PKG-001</w:t>
            </w:r>
          </w:p>
        </w:tc>
        <w:tc>
          <w:tcPr>
            <w:tcW w:w="1983" w:type="dxa"/>
            <w:vAlign w:val="center"/>
          </w:tcPr>
          <w:p w:rsidR="00815730" w:rsidRDefault="00C97227">
            <w:pPr>
              <w:spacing w:after="0"/>
            </w:pPr>
            <w:r>
              <w:rPr>
                <w:sz w:val="18"/>
              </w:rPr>
              <w:t>MESSAGE_PKG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Tạo/gửi điện văn</w:t>
            </w:r>
          </w:p>
        </w:tc>
        <w:tc>
          <w:tcPr>
            <w:tcW w:w="1983" w:type="dxa"/>
            <w:vAlign w:val="center"/>
          </w:tcPr>
          <w:p w:rsidR="00815730" w:rsidRDefault="00C97227">
            <w:pPr>
              <w:spacing w:after="0"/>
            </w:pPr>
            <w:r>
              <w:rPr>
                <w:sz w:val="18"/>
              </w:rPr>
              <w:t>MessagePackageGateway</w:t>
            </w:r>
          </w:p>
        </w:tc>
      </w:tr>
      <w:tr w:rsidR="00815730">
        <w:trPr>
          <w:jc w:val="center"/>
        </w:trPr>
        <w:tc>
          <w:tcPr>
            <w:tcW w:w="1983" w:type="dxa"/>
            <w:vAlign w:val="center"/>
          </w:tcPr>
          <w:p w:rsidR="00815730" w:rsidRDefault="00C97227">
            <w:pPr>
              <w:spacing w:after="0"/>
            </w:pPr>
            <w:r>
              <w:rPr>
                <w:sz w:val="18"/>
              </w:rPr>
              <w:t>PKG-002</w:t>
            </w:r>
          </w:p>
        </w:tc>
        <w:tc>
          <w:tcPr>
            <w:tcW w:w="1983" w:type="dxa"/>
            <w:vAlign w:val="center"/>
          </w:tcPr>
          <w:p w:rsidR="00815730" w:rsidRDefault="00C97227">
            <w:pPr>
              <w:spacing w:after="0"/>
            </w:pPr>
            <w:r>
              <w:rPr>
                <w:sz w:val="18"/>
              </w:rPr>
              <w:t>MESSAGE_FLIGHT_PKG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 flight theo điện văn</w:t>
            </w:r>
          </w:p>
        </w:tc>
        <w:tc>
          <w:tcPr>
            <w:tcW w:w="1983" w:type="dxa"/>
            <w:vAlign w:val="center"/>
          </w:tcPr>
          <w:p w:rsidR="00815730" w:rsidRDefault="00C97227">
            <w:pPr>
              <w:spacing w:after="0"/>
            </w:pPr>
            <w:r>
              <w:rPr>
                <w:sz w:val="18"/>
              </w:rPr>
              <w:t>MessageFlightRepository</w:t>
            </w:r>
          </w:p>
        </w:tc>
      </w:tr>
      <w:tr w:rsidR="00815730">
        <w:trPr>
          <w:jc w:val="center"/>
        </w:trPr>
        <w:tc>
          <w:tcPr>
            <w:tcW w:w="1983" w:type="dxa"/>
            <w:vAlign w:val="center"/>
          </w:tcPr>
          <w:p w:rsidR="00815730" w:rsidRDefault="00C97227">
            <w:pPr>
              <w:spacing w:after="0"/>
            </w:pPr>
            <w:r>
              <w:rPr>
                <w:sz w:val="18"/>
              </w:rPr>
              <w:t>PKG-003</w:t>
            </w:r>
          </w:p>
        </w:tc>
        <w:tc>
          <w:tcPr>
            <w:tcW w:w="1983" w:type="dxa"/>
            <w:vAlign w:val="center"/>
          </w:tcPr>
          <w:p w:rsidR="00815730" w:rsidRDefault="00C97227">
            <w:pPr>
              <w:spacing w:after="0"/>
            </w:pPr>
            <w:r>
              <w:rPr>
                <w:sz w:val="18"/>
              </w:rPr>
              <w:t>A_TEST_SEARCH</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cứu/export flight</w:t>
            </w:r>
          </w:p>
        </w:tc>
        <w:tc>
          <w:tcPr>
            <w:tcW w:w="1983" w:type="dxa"/>
            <w:vAlign w:val="center"/>
          </w:tcPr>
          <w:p w:rsidR="00815730" w:rsidRDefault="00C97227">
            <w:pPr>
              <w:spacing w:after="0"/>
            </w:pPr>
            <w:r>
              <w:rPr>
                <w:sz w:val="18"/>
              </w:rPr>
              <w:t>FlightQueryRepository</w:t>
            </w:r>
          </w:p>
        </w:tc>
      </w:tr>
      <w:tr w:rsidR="00815730">
        <w:trPr>
          <w:jc w:val="center"/>
        </w:trPr>
        <w:tc>
          <w:tcPr>
            <w:tcW w:w="1983" w:type="dxa"/>
            <w:vAlign w:val="center"/>
          </w:tcPr>
          <w:p w:rsidR="00815730" w:rsidRDefault="00C97227">
            <w:pPr>
              <w:spacing w:after="0"/>
            </w:pPr>
            <w:r>
              <w:rPr>
                <w:sz w:val="18"/>
              </w:rPr>
              <w:t>PKG-004</w:t>
            </w:r>
          </w:p>
        </w:tc>
        <w:tc>
          <w:tcPr>
            <w:tcW w:w="1983" w:type="dxa"/>
            <w:vAlign w:val="center"/>
          </w:tcPr>
          <w:p w:rsidR="00815730" w:rsidRDefault="00C97227">
            <w:pPr>
              <w:spacing w:after="0"/>
            </w:pPr>
            <w:r>
              <w:rPr>
                <w:sz w:val="18"/>
              </w:rPr>
              <w:t>BRAVO_EXPORT_PKG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Chuẩn bị dữ liệu Bravo</w:t>
            </w:r>
          </w:p>
        </w:tc>
        <w:tc>
          <w:tcPr>
            <w:tcW w:w="1983" w:type="dxa"/>
            <w:vAlign w:val="center"/>
          </w:tcPr>
          <w:p w:rsidR="00815730" w:rsidRDefault="00C97227">
            <w:pPr>
              <w:spacing w:after="0"/>
            </w:pPr>
            <w:r>
              <w:rPr>
                <w:sz w:val="18"/>
              </w:rPr>
              <w:t>BravoBatchRepository</w:t>
            </w:r>
          </w:p>
        </w:tc>
      </w:tr>
      <w:tr w:rsidR="00815730">
        <w:trPr>
          <w:jc w:val="center"/>
        </w:trPr>
        <w:tc>
          <w:tcPr>
            <w:tcW w:w="1983" w:type="dxa"/>
            <w:vAlign w:val="center"/>
          </w:tcPr>
          <w:p w:rsidR="00815730" w:rsidRDefault="00C97227">
            <w:pPr>
              <w:spacing w:after="0"/>
            </w:pPr>
            <w:r>
              <w:rPr>
                <w:sz w:val="18"/>
              </w:rPr>
              <w:t>PKG-005</w:t>
            </w:r>
          </w:p>
        </w:tc>
        <w:tc>
          <w:tcPr>
            <w:tcW w:w="1983" w:type="dxa"/>
            <w:vAlign w:val="center"/>
          </w:tcPr>
          <w:p w:rsidR="00815730" w:rsidRDefault="00C97227">
            <w:pPr>
              <w:spacing w:after="0"/>
            </w:pPr>
            <w:r>
              <w:rPr>
                <w:sz w:val="18"/>
              </w:rPr>
              <w:t>NOTIFICATION_PKG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Lưu/đọc notification</w:t>
            </w:r>
          </w:p>
        </w:tc>
        <w:tc>
          <w:tcPr>
            <w:tcW w:w="1983" w:type="dxa"/>
            <w:vAlign w:val="center"/>
          </w:tcPr>
          <w:p w:rsidR="00815730" w:rsidRDefault="00C97227">
            <w:pPr>
              <w:spacing w:after="0"/>
            </w:pPr>
            <w:r>
              <w:rPr>
                <w:sz w:val="18"/>
              </w:rPr>
              <w:t>NotificationRepository</w:t>
            </w:r>
          </w:p>
        </w:tc>
      </w:tr>
    </w:tbl>
    <w:p w:rsidR="00815730" w:rsidRDefault="00815730"/>
    <w:p w:rsidR="00815730" w:rsidRDefault="00C97227">
      <w:r>
        <w:br w:type="page"/>
      </w:r>
    </w:p>
    <w:p w:rsidR="00815730" w:rsidRDefault="00C97227">
      <w:pPr>
        <w:pStyle w:val="Heading1"/>
      </w:pPr>
      <w:bookmarkStart w:id="97" w:name="_Toc241652120"/>
      <w:r>
        <w:lastRenderedPageBreak/>
        <w:t>PHỤ LỤC D. Mã lỗi, retry và xử lý vận hành</w:t>
      </w:r>
      <w:bookmarkEnd w:id="97"/>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Mã</w:t>
            </w:r>
          </w:p>
        </w:tc>
        <w:tc>
          <w:tcPr>
            <w:tcW w:w="2479" w:type="dxa"/>
            <w:vAlign w:val="center"/>
          </w:tcPr>
          <w:p w:rsidR="00815730" w:rsidRDefault="00C97227">
            <w:pPr>
              <w:spacing w:after="0"/>
            </w:pPr>
            <w:r>
              <w:rPr>
                <w:b/>
                <w:color w:val="1F4E79"/>
                <w:sz w:val="18"/>
              </w:rPr>
              <w:t>Điều kiện</w:t>
            </w:r>
          </w:p>
        </w:tc>
        <w:tc>
          <w:tcPr>
            <w:tcW w:w="2479" w:type="dxa"/>
            <w:vAlign w:val="center"/>
          </w:tcPr>
          <w:p w:rsidR="00815730" w:rsidRDefault="00C97227">
            <w:pPr>
              <w:spacing w:after="0"/>
            </w:pPr>
            <w:r>
              <w:rPr>
                <w:b/>
                <w:color w:val="1F4E79"/>
                <w:sz w:val="18"/>
              </w:rPr>
              <w:t>Retry</w:t>
            </w:r>
          </w:p>
        </w:tc>
        <w:tc>
          <w:tcPr>
            <w:tcW w:w="2479" w:type="dxa"/>
            <w:vAlign w:val="center"/>
          </w:tcPr>
          <w:p w:rsidR="00815730" w:rsidRDefault="00C97227">
            <w:pPr>
              <w:spacing w:after="0"/>
            </w:pPr>
            <w:r>
              <w:rPr>
                <w:b/>
                <w:color w:val="1F4E79"/>
                <w:sz w:val="18"/>
              </w:rPr>
              <w:t>Xử lý người vận hành</w:t>
            </w:r>
          </w:p>
        </w:tc>
      </w:tr>
      <w:tr w:rsidR="00815730">
        <w:trPr>
          <w:jc w:val="center"/>
        </w:trPr>
        <w:tc>
          <w:tcPr>
            <w:tcW w:w="2479" w:type="dxa"/>
            <w:vAlign w:val="center"/>
          </w:tcPr>
          <w:p w:rsidR="00815730" w:rsidRDefault="00C97227">
            <w:pPr>
              <w:spacing w:after="0"/>
            </w:pPr>
            <w:r>
              <w:rPr>
                <w:sz w:val="18"/>
              </w:rPr>
              <w:t>VAL-001</w:t>
            </w:r>
          </w:p>
        </w:tc>
        <w:tc>
          <w:tcPr>
            <w:tcW w:w="2479" w:type="dxa"/>
            <w:vAlign w:val="center"/>
          </w:tcPr>
          <w:p w:rsidR="00815730" w:rsidRDefault="00C97227">
            <w:pPr>
              <w:spacing w:after="0"/>
            </w:pPr>
            <w:r>
              <w:rPr>
                <w:sz w:val="18"/>
              </w:rPr>
              <w:t>Ngày không hợp lệ</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input</w:t>
            </w:r>
          </w:p>
        </w:tc>
      </w:tr>
      <w:tr w:rsidR="00815730">
        <w:trPr>
          <w:jc w:val="center"/>
        </w:trPr>
        <w:tc>
          <w:tcPr>
            <w:tcW w:w="2479" w:type="dxa"/>
            <w:vAlign w:val="center"/>
          </w:tcPr>
          <w:p w:rsidR="00815730" w:rsidRDefault="00C97227">
            <w:pPr>
              <w:spacing w:after="0"/>
            </w:pPr>
            <w:r>
              <w:rPr>
                <w:sz w:val="18"/>
              </w:rPr>
              <w:t>VAL-002</w:t>
            </w:r>
          </w:p>
        </w:tc>
        <w:tc>
          <w:tcPr>
            <w:tcW w:w="2479" w:type="dxa"/>
            <w:vAlign w:val="center"/>
          </w:tcPr>
          <w:p w:rsidR="00815730" w:rsidRDefault="00C97227">
            <w:pPr>
              <w:spacing w:after="0"/>
            </w:pPr>
            <w:r>
              <w:rPr>
                <w:sz w:val="18"/>
              </w:rPr>
              <w:t>Thiếu trường bắt buộc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Bổ sung dữ liệu</w:t>
            </w:r>
          </w:p>
        </w:tc>
      </w:tr>
      <w:tr w:rsidR="00815730">
        <w:trPr>
          <w:jc w:val="center"/>
        </w:trPr>
        <w:tc>
          <w:tcPr>
            <w:tcW w:w="2479" w:type="dxa"/>
            <w:vAlign w:val="center"/>
          </w:tcPr>
          <w:p w:rsidR="00815730" w:rsidRDefault="00C97227">
            <w:pPr>
              <w:spacing w:after="0"/>
            </w:pPr>
            <w:r>
              <w:rPr>
                <w:sz w:val="18"/>
              </w:rPr>
              <w:t>AUTH-001</w:t>
            </w:r>
          </w:p>
        </w:tc>
        <w:tc>
          <w:tcPr>
            <w:tcW w:w="2479" w:type="dxa"/>
            <w:vAlign w:val="center"/>
          </w:tcPr>
          <w:p w:rsidR="00815730" w:rsidRDefault="00C97227">
            <w:pPr>
              <w:spacing w:after="0"/>
            </w:pPr>
            <w:r>
              <w:rPr>
                <w:sz w:val="18"/>
              </w:rPr>
              <w:t>Phiên hết hạn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Đăng nhập lại</w:t>
            </w:r>
          </w:p>
        </w:tc>
      </w:tr>
      <w:tr w:rsidR="00815730">
        <w:trPr>
          <w:jc w:val="center"/>
        </w:trPr>
        <w:tc>
          <w:tcPr>
            <w:tcW w:w="2479" w:type="dxa"/>
            <w:vAlign w:val="center"/>
          </w:tcPr>
          <w:p w:rsidR="00815730" w:rsidRDefault="00C97227">
            <w:pPr>
              <w:spacing w:after="0"/>
            </w:pPr>
            <w:r>
              <w:rPr>
                <w:sz w:val="18"/>
              </w:rPr>
              <w:t>AUTH-002</w:t>
            </w:r>
          </w:p>
        </w:tc>
        <w:tc>
          <w:tcPr>
            <w:tcW w:w="2479" w:type="dxa"/>
            <w:vAlign w:val="center"/>
          </w:tcPr>
          <w:p w:rsidR="00815730" w:rsidRDefault="00C97227">
            <w:pPr>
              <w:spacing w:after="0"/>
            </w:pPr>
            <w:r>
              <w:rPr>
                <w:sz w:val="18"/>
              </w:rPr>
              <w:t>Không đủ quyền thao tác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Liên hệ quản trị</w:t>
            </w:r>
          </w:p>
        </w:tc>
      </w:tr>
      <w:tr w:rsidR="00815730">
        <w:trPr>
          <w:jc w:val="center"/>
        </w:trPr>
        <w:tc>
          <w:tcPr>
            <w:tcW w:w="2479" w:type="dxa"/>
            <w:vAlign w:val="center"/>
          </w:tcPr>
          <w:p w:rsidR="00815730" w:rsidRDefault="00C97227">
            <w:pPr>
              <w:spacing w:after="0"/>
            </w:pPr>
            <w:r>
              <w:rPr>
                <w:sz w:val="18"/>
              </w:rPr>
              <w:t>MATCH-001</w:t>
            </w:r>
          </w:p>
        </w:tc>
        <w:tc>
          <w:tcPr>
            <w:tcW w:w="2479" w:type="dxa"/>
            <w:vAlign w:val="center"/>
          </w:tcPr>
          <w:p w:rsidR="00815730" w:rsidRDefault="00C97227">
            <w:pPr>
              <w:spacing w:after="0"/>
            </w:pPr>
            <w:r>
              <w:rPr>
                <w:sz w:val="18"/>
              </w:rPr>
              <w:t>Không match được chuyến</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Đưa review</w:t>
            </w:r>
          </w:p>
        </w:tc>
      </w:tr>
      <w:tr w:rsidR="00815730">
        <w:trPr>
          <w:jc w:val="center"/>
        </w:trPr>
        <w:tc>
          <w:tcPr>
            <w:tcW w:w="2479" w:type="dxa"/>
            <w:vAlign w:val="center"/>
          </w:tcPr>
          <w:p w:rsidR="00815730" w:rsidRDefault="00C97227">
            <w:pPr>
              <w:spacing w:after="0"/>
            </w:pPr>
            <w:r>
              <w:rPr>
                <w:sz w:val="18"/>
              </w:rPr>
              <w:t>MATCH-002</w:t>
            </w:r>
          </w:p>
        </w:tc>
        <w:tc>
          <w:tcPr>
            <w:tcW w:w="2479" w:type="dxa"/>
            <w:vAlign w:val="center"/>
          </w:tcPr>
          <w:p w:rsidR="00815730" w:rsidRDefault="00C97227">
            <w:pPr>
              <w:spacing w:after="0"/>
            </w:pPr>
            <w:r>
              <w:rPr>
                <w:sz w:val="18"/>
              </w:rPr>
              <w:t>Nhiều ứng viên match</w:t>
            </w:r>
          </w:p>
        </w:tc>
        <w:tc>
          <w:tcPr>
            <w:tcW w:w="2479" w:type="dxa"/>
            <w:vAlign w:val="center"/>
          </w:tcPr>
          <w:p w:rsidR="00815730" w:rsidRDefault="00C97227">
            <w:pPr>
              <w:spacing w:after="0"/>
            </w:pPr>
            <w:r>
              <w:rPr>
                <w:sz w:val="18"/>
              </w:rPr>
              <w:t>Không tự retry</w:t>
            </w:r>
          </w:p>
        </w:tc>
        <w:tc>
          <w:tcPr>
            <w:tcW w:w="2479" w:type="dxa"/>
            <w:vAlign w:val="center"/>
          </w:tcPr>
          <w:p w:rsidR="00815730" w:rsidRDefault="00C97227">
            <w:pPr>
              <w:spacing w:after="0"/>
            </w:pPr>
            <w:r>
              <w:rPr>
                <w:sz w:val="18"/>
              </w:rPr>
              <w:t>Chọn thủ công</w:t>
            </w:r>
          </w:p>
        </w:tc>
      </w:tr>
      <w:tr w:rsidR="00815730">
        <w:trPr>
          <w:jc w:val="center"/>
        </w:trPr>
        <w:tc>
          <w:tcPr>
            <w:tcW w:w="2479" w:type="dxa"/>
            <w:vAlign w:val="center"/>
          </w:tcPr>
          <w:p w:rsidR="00815730" w:rsidRDefault="00C97227">
            <w:pPr>
              <w:spacing w:after="0"/>
            </w:pPr>
            <w:r>
              <w:rPr>
                <w:sz w:val="18"/>
              </w:rPr>
              <w:t>DUP-001</w:t>
            </w:r>
          </w:p>
        </w:tc>
        <w:tc>
          <w:tcPr>
            <w:tcW w:w="2479" w:type="dxa"/>
            <w:vAlign w:val="center"/>
          </w:tcPr>
          <w:p w:rsidR="00815730" w:rsidRDefault="00C97227">
            <w:pPr>
              <w:spacing w:after="0"/>
            </w:pPr>
            <w:r>
              <w:rPr>
                <w:sz w:val="18"/>
              </w:rPr>
              <w:t>Nguồn đã xử lý</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kết quả cũ</w:t>
            </w:r>
          </w:p>
        </w:tc>
      </w:tr>
      <w:tr w:rsidR="00815730">
        <w:trPr>
          <w:jc w:val="center"/>
        </w:trPr>
        <w:tc>
          <w:tcPr>
            <w:tcW w:w="2479" w:type="dxa"/>
            <w:vAlign w:val="center"/>
          </w:tcPr>
          <w:p w:rsidR="00815730" w:rsidRDefault="00C97227">
            <w:pPr>
              <w:spacing w:after="0"/>
            </w:pPr>
            <w:r>
              <w:rPr>
                <w:sz w:val="18"/>
              </w:rPr>
              <w:t>DUP-002</w:t>
            </w:r>
          </w:p>
        </w:tc>
        <w:tc>
          <w:tcPr>
            <w:tcW w:w="2479" w:type="dxa"/>
            <w:vAlign w:val="center"/>
          </w:tcPr>
          <w:p w:rsidR="00815730" w:rsidRDefault="00C97227">
            <w:pPr>
              <w:spacing w:after="0"/>
            </w:pPr>
            <w:r>
              <w:rPr>
                <w:sz w:val="18"/>
              </w:rPr>
              <w:t>Idempotency conflict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Tải lại version</w:t>
            </w:r>
          </w:p>
        </w:tc>
      </w:tr>
      <w:tr w:rsidR="00815730">
        <w:trPr>
          <w:jc w:val="center"/>
        </w:trPr>
        <w:tc>
          <w:tcPr>
            <w:tcW w:w="2479" w:type="dxa"/>
            <w:vAlign w:val="center"/>
          </w:tcPr>
          <w:p w:rsidR="00815730" w:rsidRDefault="00C97227">
            <w:pPr>
              <w:spacing w:after="0"/>
            </w:pPr>
            <w:r>
              <w:rPr>
                <w:sz w:val="18"/>
              </w:rPr>
              <w:t>DB-001</w:t>
            </w:r>
          </w:p>
        </w:tc>
        <w:tc>
          <w:tcPr>
            <w:tcW w:w="2479" w:type="dxa"/>
            <w:vAlign w:val="center"/>
          </w:tcPr>
          <w:p w:rsidR="00815730" w:rsidRDefault="00C97227">
            <w:pPr>
              <w:spacing w:after="0"/>
            </w:pPr>
            <w:r>
              <w:rPr>
                <w:sz w:val="18"/>
              </w:rPr>
              <w:t>Oracle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backoff</w:t>
            </w:r>
          </w:p>
        </w:tc>
      </w:tr>
      <w:tr w:rsidR="00815730">
        <w:trPr>
          <w:jc w:val="center"/>
        </w:trPr>
        <w:tc>
          <w:tcPr>
            <w:tcW w:w="2479" w:type="dxa"/>
            <w:vAlign w:val="center"/>
          </w:tcPr>
          <w:p w:rsidR="00815730" w:rsidRDefault="00C97227">
            <w:pPr>
              <w:spacing w:after="0"/>
            </w:pPr>
            <w:r>
              <w:rPr>
                <w:sz w:val="18"/>
              </w:rPr>
              <w:t>DB-002</w:t>
            </w:r>
          </w:p>
        </w:tc>
        <w:tc>
          <w:tcPr>
            <w:tcW w:w="2479" w:type="dxa"/>
            <w:vAlign w:val="center"/>
          </w:tcPr>
          <w:p w:rsidR="00815730" w:rsidRDefault="00C97227">
            <w:pPr>
              <w:spacing w:after="0"/>
            </w:pPr>
            <w:r>
              <w:rPr>
                <w:sz w:val="18"/>
              </w:rPr>
              <w:t>Oracle constraint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Quarantine/rollback</w:t>
            </w:r>
          </w:p>
        </w:tc>
      </w:tr>
      <w:tr w:rsidR="00815730">
        <w:trPr>
          <w:jc w:val="center"/>
        </w:trPr>
        <w:tc>
          <w:tcPr>
            <w:tcW w:w="2479" w:type="dxa"/>
            <w:vAlign w:val="center"/>
          </w:tcPr>
          <w:p w:rsidR="00815730" w:rsidRDefault="00C97227">
            <w:pPr>
              <w:spacing w:after="0"/>
            </w:pPr>
            <w:r>
              <w:rPr>
                <w:sz w:val="18"/>
              </w:rPr>
              <w:t>DB-003</w:t>
            </w:r>
          </w:p>
        </w:tc>
        <w:tc>
          <w:tcPr>
            <w:tcW w:w="2479" w:type="dxa"/>
            <w:vAlign w:val="center"/>
          </w:tcPr>
          <w:p w:rsidR="00815730" w:rsidRDefault="00C97227">
            <w:pPr>
              <w:spacing w:after="0"/>
            </w:pPr>
            <w:r>
              <w:rPr>
                <w:sz w:val="18"/>
              </w:rPr>
              <w:t>Deadlock</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giới hạn</w:t>
            </w:r>
          </w:p>
        </w:tc>
      </w:tr>
      <w:tr w:rsidR="00815730">
        <w:trPr>
          <w:jc w:val="center"/>
        </w:trPr>
        <w:tc>
          <w:tcPr>
            <w:tcW w:w="2479" w:type="dxa"/>
            <w:vAlign w:val="center"/>
          </w:tcPr>
          <w:p w:rsidR="00815730" w:rsidRDefault="00C97227">
            <w:pPr>
              <w:spacing w:after="0"/>
            </w:pPr>
            <w:r>
              <w:rPr>
                <w:sz w:val="18"/>
              </w:rPr>
              <w:t>PKG-001</w:t>
            </w:r>
          </w:p>
        </w:tc>
        <w:tc>
          <w:tcPr>
            <w:tcW w:w="2479" w:type="dxa"/>
            <w:vAlign w:val="center"/>
          </w:tcPr>
          <w:p w:rsidR="00815730" w:rsidRDefault="00C97227">
            <w:pPr>
              <w:spacing w:after="0"/>
            </w:pPr>
            <w:r>
              <w:rPr>
                <w:sz w:val="18"/>
              </w:rPr>
              <w:t>Package trả lỗi nghiệp vụ</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Hiển thị mã package</w:t>
            </w:r>
          </w:p>
        </w:tc>
      </w:tr>
      <w:tr w:rsidR="00815730">
        <w:trPr>
          <w:jc w:val="center"/>
        </w:trPr>
        <w:tc>
          <w:tcPr>
            <w:tcW w:w="2479" w:type="dxa"/>
            <w:vAlign w:val="center"/>
          </w:tcPr>
          <w:p w:rsidR="00815730" w:rsidRDefault="00C97227">
            <w:pPr>
              <w:spacing w:after="0"/>
            </w:pPr>
            <w:r>
              <w:rPr>
                <w:sz w:val="18"/>
              </w:rPr>
              <w:t>UP-001</w:t>
            </w:r>
          </w:p>
        </w:tc>
        <w:tc>
          <w:tcPr>
            <w:tcW w:w="2479" w:type="dxa"/>
            <w:vAlign w:val="center"/>
          </w:tcPr>
          <w:p w:rsidR="00815730" w:rsidRDefault="00C97227">
            <w:pPr>
              <w:spacing w:after="0"/>
            </w:pPr>
            <w:r>
              <w:rPr>
                <w:sz w:val="18"/>
              </w:rPr>
              <w:t>Upstream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Circuit breaker</w:t>
            </w:r>
          </w:p>
        </w:tc>
      </w:tr>
      <w:tr w:rsidR="00815730">
        <w:trPr>
          <w:jc w:val="center"/>
        </w:trPr>
        <w:tc>
          <w:tcPr>
            <w:tcW w:w="2479" w:type="dxa"/>
            <w:vAlign w:val="center"/>
          </w:tcPr>
          <w:p w:rsidR="00815730" w:rsidRDefault="00C97227">
            <w:pPr>
              <w:spacing w:after="0"/>
            </w:pPr>
            <w:r>
              <w:rPr>
                <w:sz w:val="18"/>
              </w:rPr>
              <w:t>UP-002</w:t>
            </w:r>
          </w:p>
        </w:tc>
        <w:tc>
          <w:tcPr>
            <w:tcW w:w="2479" w:type="dxa"/>
            <w:vAlign w:val="center"/>
          </w:tcPr>
          <w:p w:rsidR="00815730" w:rsidRDefault="00C97227">
            <w:pPr>
              <w:spacing w:after="0"/>
            </w:pPr>
            <w:r>
              <w:rPr>
                <w:sz w:val="18"/>
              </w:rPr>
              <w:t>Upstream 401/403</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Cảnh báo credential</w:t>
            </w:r>
          </w:p>
        </w:tc>
      </w:tr>
      <w:tr w:rsidR="00815730">
        <w:trPr>
          <w:jc w:val="center"/>
        </w:trPr>
        <w:tc>
          <w:tcPr>
            <w:tcW w:w="2479" w:type="dxa"/>
            <w:vAlign w:val="center"/>
          </w:tcPr>
          <w:p w:rsidR="00815730" w:rsidRDefault="00C97227">
            <w:pPr>
              <w:spacing w:after="0"/>
            </w:pPr>
            <w:r>
              <w:rPr>
                <w:sz w:val="18"/>
              </w:rPr>
              <w:t>UP-003</w:t>
            </w:r>
          </w:p>
        </w:tc>
        <w:tc>
          <w:tcPr>
            <w:tcW w:w="2479" w:type="dxa"/>
            <w:vAlign w:val="center"/>
          </w:tcPr>
          <w:p w:rsidR="00815730" w:rsidRDefault="00C97227">
            <w:pPr>
              <w:spacing w:after="0"/>
            </w:pPr>
            <w:r>
              <w:rPr>
                <w:sz w:val="18"/>
              </w:rPr>
              <w:t>Upstream schema mismatch</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w:t>
            </w:r>
          </w:p>
        </w:tc>
      </w:tr>
      <w:tr w:rsidR="00815730">
        <w:trPr>
          <w:jc w:val="center"/>
        </w:trPr>
        <w:tc>
          <w:tcPr>
            <w:tcW w:w="2479" w:type="dxa"/>
            <w:vAlign w:val="center"/>
          </w:tcPr>
          <w:p w:rsidR="00815730" w:rsidRDefault="00C97227">
            <w:pPr>
              <w:spacing w:after="0"/>
            </w:pPr>
            <w:r>
              <w:rPr>
                <w:sz w:val="18"/>
              </w:rPr>
              <w:t>MSG-001</w:t>
            </w:r>
          </w:p>
        </w:tc>
        <w:tc>
          <w:tcPr>
            <w:tcW w:w="2479" w:type="dxa"/>
            <w:vAlign w:val="center"/>
          </w:tcPr>
          <w:p w:rsidR="00815730" w:rsidRDefault="00C97227">
            <w:pPr>
              <w:spacing w:after="0"/>
            </w:pPr>
            <w:r>
              <w:rPr>
                <w:sz w:val="18"/>
              </w:rPr>
              <w:t>Content format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gửi</w:t>
            </w:r>
          </w:p>
        </w:tc>
      </w:tr>
      <w:tr w:rsidR="00815730">
        <w:trPr>
          <w:jc w:val="center"/>
        </w:trPr>
        <w:tc>
          <w:tcPr>
            <w:tcW w:w="2479" w:type="dxa"/>
            <w:vAlign w:val="center"/>
          </w:tcPr>
          <w:p w:rsidR="00815730" w:rsidRDefault="00C97227">
            <w:pPr>
              <w:spacing w:after="0"/>
            </w:pPr>
            <w:r>
              <w:rPr>
                <w:sz w:val="18"/>
              </w:rPr>
              <w:t>MSG-002</w:t>
            </w:r>
          </w:p>
        </w:tc>
        <w:tc>
          <w:tcPr>
            <w:tcW w:w="2479" w:type="dxa"/>
            <w:vAlign w:val="center"/>
          </w:tcPr>
          <w:p w:rsidR="00815730" w:rsidRDefault="00C97227">
            <w:pPr>
              <w:spacing w:after="0"/>
            </w:pPr>
            <w:r>
              <w:rPr>
                <w:sz w:val="18"/>
              </w:rPr>
              <w:t>Delivery failed</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Retry/replay</w:t>
            </w:r>
          </w:p>
        </w:tc>
      </w:tr>
      <w:tr w:rsidR="00815730">
        <w:trPr>
          <w:jc w:val="center"/>
        </w:trPr>
        <w:tc>
          <w:tcPr>
            <w:tcW w:w="2479" w:type="dxa"/>
            <w:vAlign w:val="center"/>
          </w:tcPr>
          <w:p w:rsidR="00815730" w:rsidRDefault="00C97227">
            <w:pPr>
              <w:spacing w:after="0"/>
            </w:pPr>
            <w:r>
              <w:rPr>
                <w:sz w:val="18"/>
              </w:rPr>
              <w:t>MSG-003</w:t>
            </w:r>
          </w:p>
        </w:tc>
        <w:tc>
          <w:tcPr>
            <w:tcW w:w="2479" w:type="dxa"/>
            <w:vAlign w:val="center"/>
          </w:tcPr>
          <w:p w:rsidR="00815730" w:rsidRDefault="00C97227">
            <w:pPr>
              <w:spacing w:after="0"/>
            </w:pPr>
            <w:r>
              <w:rPr>
                <w:sz w:val="18"/>
              </w:rPr>
              <w:t>Recipient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địa chỉ</w:t>
            </w:r>
          </w:p>
        </w:tc>
      </w:tr>
      <w:tr w:rsidR="00815730">
        <w:trPr>
          <w:jc w:val="center"/>
        </w:trPr>
        <w:tc>
          <w:tcPr>
            <w:tcW w:w="2479" w:type="dxa"/>
            <w:vAlign w:val="center"/>
          </w:tcPr>
          <w:p w:rsidR="00815730" w:rsidRDefault="00C97227">
            <w:pPr>
              <w:spacing w:after="0"/>
            </w:pPr>
            <w:r>
              <w:rPr>
                <w:sz w:val="18"/>
              </w:rPr>
              <w:t>JOB-001</w:t>
            </w:r>
          </w:p>
        </w:tc>
        <w:tc>
          <w:tcPr>
            <w:tcW w:w="2479" w:type="dxa"/>
            <w:vAlign w:val="center"/>
          </w:tcPr>
          <w:p w:rsidR="00815730" w:rsidRDefault="00C97227">
            <w:pPr>
              <w:spacing w:after="0"/>
            </w:pPr>
            <w:r>
              <w:rPr>
                <w:sz w:val="18"/>
              </w:rPr>
              <w:t>Batch lock tồn tại</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batch đang chạy</w:t>
            </w:r>
          </w:p>
        </w:tc>
      </w:tr>
      <w:tr w:rsidR="00815730">
        <w:trPr>
          <w:jc w:val="center"/>
        </w:trPr>
        <w:tc>
          <w:tcPr>
            <w:tcW w:w="2479" w:type="dxa"/>
            <w:vAlign w:val="center"/>
          </w:tcPr>
          <w:p w:rsidR="00815730" w:rsidRDefault="00C97227">
            <w:pPr>
              <w:spacing w:after="0"/>
            </w:pPr>
            <w:r>
              <w:rPr>
                <w:sz w:val="18"/>
              </w:rPr>
              <w:t>JOB-002</w:t>
            </w:r>
          </w:p>
        </w:tc>
        <w:tc>
          <w:tcPr>
            <w:tcW w:w="2479" w:type="dxa"/>
            <w:vAlign w:val="center"/>
          </w:tcPr>
          <w:p w:rsidR="00815730" w:rsidRDefault="00C97227">
            <w:pPr>
              <w:spacing w:after="0"/>
            </w:pPr>
            <w:r>
              <w:rPr>
                <w:sz w:val="18"/>
              </w:rPr>
              <w:t>Batch quá SLA</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Alert/operator</w:t>
            </w:r>
          </w:p>
        </w:tc>
      </w:tr>
      <w:tr w:rsidR="00815730">
        <w:trPr>
          <w:jc w:val="center"/>
        </w:trPr>
        <w:tc>
          <w:tcPr>
            <w:tcW w:w="2479" w:type="dxa"/>
            <w:vAlign w:val="center"/>
          </w:tcPr>
          <w:p w:rsidR="00815730" w:rsidRDefault="00C97227">
            <w:pPr>
              <w:spacing w:after="0"/>
            </w:pPr>
            <w:r>
              <w:rPr>
                <w:sz w:val="18"/>
              </w:rPr>
              <w:t>JOB-003</w:t>
            </w:r>
          </w:p>
        </w:tc>
        <w:tc>
          <w:tcPr>
            <w:tcW w:w="2479" w:type="dxa"/>
            <w:vAlign w:val="center"/>
          </w:tcPr>
          <w:p w:rsidR="00815730" w:rsidRDefault="00C97227">
            <w:pPr>
              <w:spacing w:after="0"/>
            </w:pPr>
            <w:r>
              <w:rPr>
                <w:sz w:val="18"/>
              </w:rPr>
              <w:t>Chunk rollback</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Chạy lại chunk</w:t>
            </w:r>
          </w:p>
        </w:tc>
      </w:tr>
      <w:tr w:rsidR="00815730">
        <w:trPr>
          <w:jc w:val="center"/>
        </w:trPr>
        <w:tc>
          <w:tcPr>
            <w:tcW w:w="2479" w:type="dxa"/>
            <w:vAlign w:val="center"/>
          </w:tcPr>
          <w:p w:rsidR="00815730" w:rsidRDefault="00C97227">
            <w:pPr>
              <w:spacing w:after="0"/>
            </w:pPr>
            <w:r>
              <w:rPr>
                <w:sz w:val="18"/>
              </w:rPr>
              <w:t>RPT-001</w:t>
            </w:r>
          </w:p>
        </w:tc>
        <w:tc>
          <w:tcPr>
            <w:tcW w:w="2479" w:type="dxa"/>
            <w:vAlign w:val="center"/>
          </w:tcPr>
          <w:p w:rsidR="00815730" w:rsidRDefault="00C97227">
            <w:pPr>
              <w:spacing w:after="0"/>
            </w:pPr>
            <w:r>
              <w:rPr>
                <w:sz w:val="18"/>
              </w:rPr>
              <w:t>Snapshot expired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Tạo snapshot mới</w:t>
            </w:r>
          </w:p>
        </w:tc>
      </w:tr>
      <w:tr w:rsidR="00815730">
        <w:trPr>
          <w:jc w:val="center"/>
        </w:trPr>
        <w:tc>
          <w:tcPr>
            <w:tcW w:w="2479" w:type="dxa"/>
            <w:vAlign w:val="center"/>
          </w:tcPr>
          <w:p w:rsidR="00815730" w:rsidRDefault="00C97227">
            <w:pPr>
              <w:spacing w:after="0"/>
            </w:pPr>
            <w:r>
              <w:rPr>
                <w:sz w:val="18"/>
              </w:rPr>
              <w:t>RPT-002</w:t>
            </w:r>
          </w:p>
        </w:tc>
        <w:tc>
          <w:tcPr>
            <w:tcW w:w="2479" w:type="dxa"/>
            <w:vAlign w:val="center"/>
          </w:tcPr>
          <w:p w:rsidR="00815730" w:rsidRDefault="00C97227">
            <w:pPr>
              <w:spacing w:after="0"/>
            </w:pPr>
            <w:r>
              <w:rPr>
                <w:sz w:val="18"/>
              </w:rPr>
              <w:t>Filter không được phép</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Báo quyền</w:t>
            </w:r>
          </w:p>
        </w:tc>
      </w:tr>
      <w:tr w:rsidR="00815730">
        <w:trPr>
          <w:jc w:val="center"/>
        </w:trPr>
        <w:tc>
          <w:tcPr>
            <w:tcW w:w="2479" w:type="dxa"/>
            <w:vAlign w:val="center"/>
          </w:tcPr>
          <w:p w:rsidR="00815730" w:rsidRDefault="00C97227">
            <w:pPr>
              <w:spacing w:after="0"/>
            </w:pPr>
            <w:r>
              <w:rPr>
                <w:sz w:val="18"/>
              </w:rPr>
              <w:t>RPT-003</w:t>
            </w:r>
          </w:p>
        </w:tc>
        <w:tc>
          <w:tcPr>
            <w:tcW w:w="2479" w:type="dxa"/>
            <w:vAlign w:val="center"/>
          </w:tcPr>
          <w:p w:rsidR="00815730" w:rsidRDefault="00C97227">
            <w:pPr>
              <w:spacing w:after="0"/>
            </w:pPr>
            <w:r>
              <w:rPr>
                <w:sz w:val="18"/>
              </w:rPr>
              <w:t>Export quá lớn</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Export nền/chia file</w:t>
            </w:r>
          </w:p>
        </w:tc>
      </w:tr>
      <w:tr w:rsidR="00815730">
        <w:trPr>
          <w:jc w:val="center"/>
        </w:trPr>
        <w:tc>
          <w:tcPr>
            <w:tcW w:w="2479" w:type="dxa"/>
            <w:vAlign w:val="center"/>
          </w:tcPr>
          <w:p w:rsidR="00815730" w:rsidRDefault="00C97227">
            <w:pPr>
              <w:spacing w:after="0"/>
            </w:pPr>
            <w:r>
              <w:rPr>
                <w:sz w:val="18"/>
              </w:rPr>
              <w:t>AI-001</w:t>
            </w:r>
          </w:p>
        </w:tc>
        <w:tc>
          <w:tcPr>
            <w:tcW w:w="2479" w:type="dxa"/>
            <w:vAlign w:val="center"/>
          </w:tcPr>
          <w:p w:rsidR="00815730" w:rsidRDefault="00C97227">
            <w:pPr>
              <w:spacing w:after="0"/>
            </w:pPr>
            <w:r>
              <w:rPr>
                <w:sz w:val="18"/>
              </w:rPr>
              <w:t>SQL ngoài allowlist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Reject/preview</w:t>
            </w:r>
          </w:p>
        </w:tc>
      </w:tr>
      <w:tr w:rsidR="00815730">
        <w:trPr>
          <w:jc w:val="center"/>
        </w:trPr>
        <w:tc>
          <w:tcPr>
            <w:tcW w:w="2479" w:type="dxa"/>
            <w:vAlign w:val="center"/>
          </w:tcPr>
          <w:p w:rsidR="00815730" w:rsidRDefault="00C97227">
            <w:pPr>
              <w:spacing w:after="0"/>
            </w:pPr>
            <w:r>
              <w:rPr>
                <w:sz w:val="18"/>
              </w:rPr>
              <w:t>AI-002</w:t>
            </w:r>
          </w:p>
        </w:tc>
        <w:tc>
          <w:tcPr>
            <w:tcW w:w="2479" w:type="dxa"/>
            <w:vAlign w:val="center"/>
          </w:tcPr>
          <w:p w:rsidR="00815730" w:rsidRDefault="00C97227">
            <w:pPr>
              <w:spacing w:after="0"/>
            </w:pPr>
            <w:r>
              <w:rPr>
                <w:sz w:val="18"/>
              </w:rPr>
              <w:t>LLM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một lần</w:t>
            </w:r>
          </w:p>
        </w:tc>
      </w:tr>
      <w:tr w:rsidR="00815730">
        <w:trPr>
          <w:jc w:val="center"/>
        </w:trPr>
        <w:tc>
          <w:tcPr>
            <w:tcW w:w="2479" w:type="dxa"/>
            <w:vAlign w:val="center"/>
          </w:tcPr>
          <w:p w:rsidR="00815730" w:rsidRDefault="00C97227">
            <w:pPr>
              <w:spacing w:after="0"/>
            </w:pPr>
            <w:r>
              <w:rPr>
                <w:sz w:val="18"/>
              </w:rPr>
              <w:t>AI-003</w:t>
            </w:r>
          </w:p>
        </w:tc>
        <w:tc>
          <w:tcPr>
            <w:tcW w:w="2479" w:type="dxa"/>
            <w:vAlign w:val="center"/>
          </w:tcPr>
          <w:p w:rsidR="00815730" w:rsidRDefault="00C97227">
            <w:pPr>
              <w:spacing w:after="0"/>
            </w:pPr>
            <w:r>
              <w:rPr>
                <w:sz w:val="18"/>
              </w:rPr>
              <w:t>Oracle row limit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Gợi ý filter</w:t>
            </w:r>
          </w:p>
        </w:tc>
      </w:tr>
      <w:tr w:rsidR="00815730">
        <w:trPr>
          <w:jc w:val="center"/>
        </w:trPr>
        <w:tc>
          <w:tcPr>
            <w:tcW w:w="2479" w:type="dxa"/>
            <w:vAlign w:val="center"/>
          </w:tcPr>
          <w:p w:rsidR="00815730" w:rsidRDefault="00C97227">
            <w:pPr>
              <w:spacing w:after="0"/>
            </w:pPr>
            <w:r>
              <w:rPr>
                <w:sz w:val="18"/>
              </w:rPr>
              <w:t>SEC-001</w:t>
            </w:r>
          </w:p>
        </w:tc>
        <w:tc>
          <w:tcPr>
            <w:tcW w:w="2479" w:type="dxa"/>
            <w:vAlign w:val="center"/>
          </w:tcPr>
          <w:p w:rsidR="00815730" w:rsidRDefault="00C97227">
            <w:pPr>
              <w:spacing w:after="0"/>
            </w:pPr>
            <w:r>
              <w:rPr>
                <w:sz w:val="18"/>
              </w:rPr>
              <w:t>CSRF/invalid token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Từ chối và audit</w:t>
            </w:r>
          </w:p>
        </w:tc>
      </w:tr>
      <w:tr w:rsidR="00815730">
        <w:trPr>
          <w:jc w:val="center"/>
        </w:trPr>
        <w:tc>
          <w:tcPr>
            <w:tcW w:w="2479" w:type="dxa"/>
            <w:vAlign w:val="center"/>
          </w:tcPr>
          <w:p w:rsidR="00815730" w:rsidRDefault="00C97227">
            <w:pPr>
              <w:spacing w:after="0"/>
            </w:pPr>
            <w:r>
              <w:rPr>
                <w:sz w:val="18"/>
              </w:rPr>
              <w:t>SEC-002</w:t>
            </w:r>
          </w:p>
        </w:tc>
        <w:tc>
          <w:tcPr>
            <w:tcW w:w="2479" w:type="dxa"/>
            <w:vAlign w:val="center"/>
          </w:tcPr>
          <w:p w:rsidR="00815730" w:rsidRDefault="00C97227">
            <w:pPr>
              <w:spacing w:after="0"/>
            </w:pPr>
            <w:r>
              <w:rPr>
                <w:sz w:val="18"/>
              </w:rPr>
              <w:t>Secret/config thiếu</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khởi động service</w:t>
            </w:r>
          </w:p>
        </w:tc>
      </w:tr>
      <w:tr w:rsidR="00815730">
        <w:trPr>
          <w:jc w:val="center"/>
        </w:trPr>
        <w:tc>
          <w:tcPr>
            <w:tcW w:w="2479" w:type="dxa"/>
            <w:vAlign w:val="center"/>
          </w:tcPr>
          <w:p w:rsidR="00815730" w:rsidRDefault="00C97227">
            <w:pPr>
              <w:spacing w:after="0"/>
            </w:pPr>
            <w:r>
              <w:rPr>
                <w:sz w:val="18"/>
              </w:rPr>
              <w:t>OPS-001</w:t>
            </w:r>
          </w:p>
        </w:tc>
        <w:tc>
          <w:tcPr>
            <w:tcW w:w="2479" w:type="dxa"/>
            <w:vAlign w:val="center"/>
          </w:tcPr>
          <w:p w:rsidR="00815730" w:rsidRDefault="00C97227">
            <w:pPr>
              <w:spacing w:after="0"/>
            </w:pPr>
            <w:r>
              <w:rPr>
                <w:sz w:val="18"/>
              </w:rPr>
              <w:t>Disk/queue đầy</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Alert và throttle</w:t>
            </w:r>
          </w:p>
        </w:tc>
      </w:tr>
    </w:tbl>
    <w:p w:rsidR="00815730" w:rsidRDefault="00815730"/>
    <w:p w:rsidR="00815730" w:rsidRDefault="00C97227">
      <w:pPr>
        <w:pStyle w:val="Heading1"/>
      </w:pPr>
      <w:bookmarkStart w:id="98" w:name="_Toc241652121"/>
      <w:r>
        <w:t>PHỤ LỤC E. Cấu hình và baseline môi trường</w:t>
      </w:r>
      <w:bookmarkEnd w:id="98"/>
    </w:p>
    <w:tbl>
      <w:tblPr>
        <w:tblStyle w:val="TableGrid"/>
        <w:tblW w:w="0" w:type="auto"/>
        <w:jc w:val="center"/>
        <w:tblLook w:val="04A0" w:firstRow="1" w:lastRow="0" w:firstColumn="1" w:lastColumn="0" w:noHBand="0" w:noVBand="1"/>
      </w:tblPr>
      <w:tblGrid>
        <w:gridCol w:w="2937"/>
        <w:gridCol w:w="2383"/>
        <w:gridCol w:w="2421"/>
        <w:gridCol w:w="2391"/>
      </w:tblGrid>
      <w:tr w:rsidR="00815730">
        <w:trPr>
          <w:jc w:val="center"/>
        </w:trPr>
        <w:tc>
          <w:tcPr>
            <w:tcW w:w="2479" w:type="dxa"/>
            <w:vAlign w:val="center"/>
          </w:tcPr>
          <w:p w:rsidR="00815730" w:rsidRDefault="00C97227">
            <w:pPr>
              <w:spacing w:after="0"/>
            </w:pPr>
            <w:r>
              <w:rPr>
                <w:b/>
                <w:color w:val="1F4E79"/>
                <w:sz w:val="18"/>
              </w:rPr>
              <w:t>Tên cấu hình</w:t>
            </w:r>
          </w:p>
        </w:tc>
        <w:tc>
          <w:tcPr>
            <w:tcW w:w="2479" w:type="dxa"/>
            <w:vAlign w:val="center"/>
          </w:tcPr>
          <w:p w:rsidR="00815730" w:rsidRDefault="00C97227">
            <w:pPr>
              <w:spacing w:after="0"/>
            </w:pPr>
            <w:r>
              <w:rPr>
                <w:b/>
                <w:color w:val="1F4E79"/>
                <w:sz w:val="18"/>
              </w:rPr>
              <w:t>Phạm vi</w:t>
            </w:r>
          </w:p>
        </w:tc>
        <w:tc>
          <w:tcPr>
            <w:tcW w:w="2479" w:type="dxa"/>
            <w:vAlign w:val="center"/>
          </w:tcPr>
          <w:p w:rsidR="00815730" w:rsidRDefault="00C97227">
            <w:pPr>
              <w:spacing w:after="0"/>
            </w:pPr>
            <w:r>
              <w:rPr>
                <w:b/>
                <w:color w:val="1F4E79"/>
                <w:sz w:val="18"/>
              </w:rPr>
              <w:t>Ý nghĩa</w:t>
            </w:r>
          </w:p>
        </w:tc>
        <w:tc>
          <w:tcPr>
            <w:tcW w:w="2479" w:type="dxa"/>
            <w:vAlign w:val="center"/>
          </w:tcPr>
          <w:p w:rsidR="00815730" w:rsidRDefault="00C97227">
            <w:pPr>
              <w:spacing w:after="0"/>
            </w:pPr>
            <w:r>
              <w:rPr>
                <w:b/>
                <w:color w:val="1F4E79"/>
                <w:sz w:val="18"/>
              </w:rPr>
              <w:t>Yêu cầu</w:t>
            </w:r>
          </w:p>
        </w:tc>
      </w:tr>
      <w:tr w:rsidR="00815730">
        <w:trPr>
          <w:jc w:val="center"/>
        </w:trPr>
        <w:tc>
          <w:tcPr>
            <w:tcW w:w="2479" w:type="dxa"/>
            <w:vAlign w:val="center"/>
          </w:tcPr>
          <w:p w:rsidR="00815730" w:rsidRDefault="00C97227">
            <w:pPr>
              <w:spacing w:after="0"/>
            </w:pPr>
            <w:r>
              <w:rPr>
                <w:sz w:val="18"/>
              </w:rPr>
              <w:t>DB_ATFM_DSN</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DSN Oracle ATFM</w:t>
            </w:r>
          </w:p>
        </w:tc>
        <w:tc>
          <w:tcPr>
            <w:tcW w:w="2479" w:type="dxa"/>
            <w:vAlign w:val="center"/>
          </w:tcPr>
          <w:p w:rsidR="00815730" w:rsidRDefault="00C97227">
            <w:pPr>
              <w:spacing w:after="0"/>
            </w:pPr>
            <w:r>
              <w:rPr>
                <w:sz w:val="18"/>
              </w:rPr>
              <w:t>Secret/config protected</w:t>
            </w:r>
          </w:p>
        </w:tc>
      </w:tr>
      <w:tr w:rsidR="00815730">
        <w:trPr>
          <w:jc w:val="center"/>
        </w:trPr>
        <w:tc>
          <w:tcPr>
            <w:tcW w:w="2479" w:type="dxa"/>
            <w:vAlign w:val="center"/>
          </w:tcPr>
          <w:p w:rsidR="00815730" w:rsidRDefault="00C97227">
            <w:pPr>
              <w:spacing w:after="0"/>
            </w:pPr>
            <w:r>
              <w:rPr>
                <w:sz w:val="18"/>
              </w:rPr>
              <w:t>DB_ATFM_TIMEOUT</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Timeout Oracle</w:t>
            </w:r>
          </w:p>
        </w:tc>
        <w:tc>
          <w:tcPr>
            <w:tcW w:w="2479" w:type="dxa"/>
            <w:vAlign w:val="center"/>
          </w:tcPr>
          <w:p w:rsidR="00815730" w:rsidRDefault="00C97227">
            <w:pPr>
              <w:spacing w:after="0"/>
            </w:pPr>
            <w:r>
              <w:rPr>
                <w:sz w:val="18"/>
              </w:rPr>
              <w:t>Theo thao tác</w:t>
            </w:r>
          </w:p>
        </w:tc>
      </w:tr>
      <w:tr w:rsidR="00815730">
        <w:trPr>
          <w:jc w:val="center"/>
        </w:trPr>
        <w:tc>
          <w:tcPr>
            <w:tcW w:w="2479" w:type="dxa"/>
            <w:vAlign w:val="center"/>
          </w:tcPr>
          <w:p w:rsidR="00815730" w:rsidRDefault="00C97227">
            <w:pPr>
              <w:spacing w:after="0"/>
            </w:pPr>
            <w:r>
              <w:rPr>
                <w:sz w:val="18"/>
              </w:rPr>
              <w:t>IMAP_HOST/PORT</w:t>
            </w:r>
          </w:p>
        </w:tc>
        <w:tc>
          <w:tcPr>
            <w:tcW w:w="2479" w:type="dxa"/>
            <w:vAlign w:val="center"/>
          </w:tcPr>
          <w:p w:rsidR="00815730" w:rsidRDefault="00C97227">
            <w:pPr>
              <w:spacing w:after="0"/>
            </w:pPr>
            <w:r>
              <w:rPr>
                <w:sz w:val="18"/>
              </w:rPr>
              <w:t>AeroSync</w:t>
            </w:r>
          </w:p>
        </w:tc>
        <w:tc>
          <w:tcPr>
            <w:tcW w:w="2479" w:type="dxa"/>
            <w:vAlign w:val="center"/>
          </w:tcPr>
          <w:p w:rsidR="00815730" w:rsidRDefault="00C97227">
            <w:pPr>
              <w:spacing w:after="0"/>
            </w:pPr>
            <w:r>
              <w:rPr>
                <w:sz w:val="18"/>
              </w:rPr>
              <w:t>Nguồn email</w:t>
            </w:r>
          </w:p>
        </w:tc>
        <w:tc>
          <w:tcPr>
            <w:tcW w:w="2479" w:type="dxa"/>
            <w:vAlign w:val="center"/>
          </w:tcPr>
          <w:p w:rsidR="00815730" w:rsidRDefault="00C97227">
            <w:pPr>
              <w:spacing w:after="0"/>
            </w:pPr>
            <w:r>
              <w:rPr>
                <w:sz w:val="18"/>
              </w:rPr>
              <w:t>Không log password</w:t>
            </w:r>
          </w:p>
        </w:tc>
      </w:tr>
      <w:tr w:rsidR="00815730">
        <w:trPr>
          <w:jc w:val="center"/>
        </w:trPr>
        <w:tc>
          <w:tcPr>
            <w:tcW w:w="2479" w:type="dxa"/>
            <w:vAlign w:val="center"/>
          </w:tcPr>
          <w:p w:rsidR="00815730" w:rsidRDefault="00C97227">
            <w:pPr>
              <w:spacing w:after="0"/>
            </w:pPr>
            <w:r>
              <w:rPr>
                <w:sz w:val="18"/>
              </w:rPr>
              <w:t>AMHS_ENDPOINT</w:t>
            </w:r>
          </w:p>
        </w:tc>
        <w:tc>
          <w:tcPr>
            <w:tcW w:w="2479" w:type="dxa"/>
            <w:vAlign w:val="center"/>
          </w:tcPr>
          <w:p w:rsidR="00815730" w:rsidRDefault="00C97227">
            <w:pPr>
              <w:spacing w:after="0"/>
            </w:pPr>
            <w:r>
              <w:rPr>
                <w:sz w:val="18"/>
              </w:rPr>
              <w:t>AMHS</w:t>
            </w:r>
          </w:p>
        </w:tc>
        <w:tc>
          <w:tcPr>
            <w:tcW w:w="2479" w:type="dxa"/>
            <w:vAlign w:val="center"/>
          </w:tcPr>
          <w:p w:rsidR="00815730" w:rsidRDefault="00C97227">
            <w:pPr>
              <w:spacing w:after="0"/>
            </w:pPr>
            <w:r>
              <w:rPr>
                <w:sz w:val="18"/>
              </w:rPr>
              <w:t>Endpoint gửi/nhận</w:t>
            </w:r>
          </w:p>
        </w:tc>
        <w:tc>
          <w:tcPr>
            <w:tcW w:w="2479" w:type="dxa"/>
            <w:vAlign w:val="center"/>
          </w:tcPr>
          <w:p w:rsidR="00815730" w:rsidRDefault="00C97227">
            <w:pPr>
              <w:spacing w:after="0"/>
            </w:pPr>
            <w:r>
              <w:rPr>
                <w:sz w:val="18"/>
              </w:rPr>
              <w:t>TLS/allowlist</w:t>
            </w:r>
          </w:p>
        </w:tc>
      </w:tr>
      <w:tr w:rsidR="00815730">
        <w:trPr>
          <w:jc w:val="center"/>
        </w:trPr>
        <w:tc>
          <w:tcPr>
            <w:tcW w:w="2479" w:type="dxa"/>
            <w:vAlign w:val="center"/>
          </w:tcPr>
          <w:p w:rsidR="00815730" w:rsidRDefault="00C97227">
            <w:pPr>
              <w:spacing w:after="0"/>
            </w:pPr>
            <w:r>
              <w:rPr>
                <w:sz w:val="18"/>
              </w:rPr>
              <w:t>BRAVO_BASE_URL</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API Bravo</w:t>
            </w:r>
          </w:p>
        </w:tc>
        <w:tc>
          <w:tcPr>
            <w:tcW w:w="2479" w:type="dxa"/>
            <w:vAlign w:val="center"/>
          </w:tcPr>
          <w:p w:rsidR="00815730" w:rsidRDefault="00C97227">
            <w:pPr>
              <w:spacing w:after="0"/>
            </w:pPr>
            <w:r>
              <w:rPr>
                <w:sz w:val="18"/>
              </w:rPr>
              <w:t>TLS + client credential</w:t>
            </w:r>
          </w:p>
        </w:tc>
      </w:tr>
      <w:tr w:rsidR="00815730">
        <w:trPr>
          <w:jc w:val="center"/>
        </w:trPr>
        <w:tc>
          <w:tcPr>
            <w:tcW w:w="2479" w:type="dxa"/>
            <w:vAlign w:val="center"/>
          </w:tcPr>
          <w:p w:rsidR="00815730" w:rsidRDefault="00C97227">
            <w:pPr>
              <w:spacing w:after="0"/>
            </w:pPr>
            <w:r>
              <w:rPr>
                <w:sz w:val="18"/>
              </w:rPr>
              <w:t>BRAVO_TIMEOUT</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Timeout API</w:t>
            </w:r>
          </w:p>
        </w:tc>
        <w:tc>
          <w:tcPr>
            <w:tcW w:w="2479" w:type="dxa"/>
            <w:vAlign w:val="center"/>
          </w:tcPr>
          <w:p w:rsidR="00815730" w:rsidRDefault="00C97227">
            <w:pPr>
              <w:spacing w:after="0"/>
            </w:pPr>
            <w:r>
              <w:rPr>
                <w:sz w:val="18"/>
              </w:rPr>
              <w:t>Có circuit breaker</w:t>
            </w:r>
          </w:p>
        </w:tc>
      </w:tr>
      <w:tr w:rsidR="00815730">
        <w:trPr>
          <w:jc w:val="center"/>
        </w:trPr>
        <w:tc>
          <w:tcPr>
            <w:tcW w:w="2479" w:type="dxa"/>
            <w:vAlign w:val="center"/>
          </w:tcPr>
          <w:p w:rsidR="00815730" w:rsidRDefault="00C97227">
            <w:pPr>
              <w:spacing w:after="0"/>
            </w:pPr>
            <w:r>
              <w:rPr>
                <w:sz w:val="18"/>
              </w:rPr>
              <w:t>ADSB_SOURCE_URL</w:t>
            </w:r>
          </w:p>
        </w:tc>
        <w:tc>
          <w:tcPr>
            <w:tcW w:w="2479" w:type="dxa"/>
            <w:vAlign w:val="center"/>
          </w:tcPr>
          <w:p w:rsidR="00815730" w:rsidRDefault="00C97227">
            <w:pPr>
              <w:spacing w:after="0"/>
            </w:pPr>
            <w:r>
              <w:rPr>
                <w:sz w:val="18"/>
              </w:rPr>
              <w:t>ADS-B</w:t>
            </w:r>
          </w:p>
        </w:tc>
        <w:tc>
          <w:tcPr>
            <w:tcW w:w="2479" w:type="dxa"/>
            <w:vAlign w:val="center"/>
          </w:tcPr>
          <w:p w:rsidR="00815730" w:rsidRDefault="00C97227">
            <w:pPr>
              <w:spacing w:after="0"/>
            </w:pPr>
            <w:r>
              <w:rPr>
                <w:sz w:val="18"/>
              </w:rPr>
              <w:t>Nguồn tracking</w:t>
            </w:r>
          </w:p>
        </w:tc>
        <w:tc>
          <w:tcPr>
            <w:tcW w:w="2479" w:type="dxa"/>
            <w:vAlign w:val="center"/>
          </w:tcPr>
          <w:p w:rsidR="00815730" w:rsidRDefault="00C97227">
            <w:pPr>
              <w:spacing w:after="0"/>
            </w:pPr>
            <w:r>
              <w:rPr>
                <w:sz w:val="18"/>
              </w:rPr>
              <w:t>Schema version</w:t>
            </w:r>
          </w:p>
        </w:tc>
      </w:tr>
      <w:tr w:rsidR="00815730">
        <w:trPr>
          <w:jc w:val="center"/>
        </w:trPr>
        <w:tc>
          <w:tcPr>
            <w:tcW w:w="2479" w:type="dxa"/>
            <w:vAlign w:val="center"/>
          </w:tcPr>
          <w:p w:rsidR="00815730" w:rsidRDefault="00C97227">
            <w:pPr>
              <w:spacing w:after="0"/>
            </w:pPr>
            <w:r>
              <w:rPr>
                <w:sz w:val="18"/>
              </w:rPr>
              <w:t>QUEUE_CONNECTION</w:t>
            </w:r>
          </w:p>
        </w:tc>
        <w:tc>
          <w:tcPr>
            <w:tcW w:w="2479" w:type="dxa"/>
            <w:vAlign w:val="center"/>
          </w:tcPr>
          <w:p w:rsidR="00815730" w:rsidRDefault="00C97227">
            <w:pPr>
              <w:spacing w:after="0"/>
            </w:pPr>
            <w:r>
              <w:rPr>
                <w:sz w:val="18"/>
              </w:rPr>
              <w:t>Worker</w:t>
            </w:r>
          </w:p>
        </w:tc>
        <w:tc>
          <w:tcPr>
            <w:tcW w:w="2479" w:type="dxa"/>
            <w:vAlign w:val="center"/>
          </w:tcPr>
          <w:p w:rsidR="00815730" w:rsidRDefault="00C97227">
            <w:pPr>
              <w:spacing w:after="0"/>
            </w:pPr>
            <w:r>
              <w:rPr>
                <w:sz w:val="18"/>
              </w:rPr>
              <w:t>RabbitMQ/queue</w:t>
            </w:r>
          </w:p>
        </w:tc>
        <w:tc>
          <w:tcPr>
            <w:tcW w:w="2479" w:type="dxa"/>
            <w:vAlign w:val="center"/>
          </w:tcPr>
          <w:p w:rsidR="00815730" w:rsidRDefault="00C97227">
            <w:pPr>
              <w:spacing w:after="0"/>
            </w:pPr>
            <w:r>
              <w:rPr>
                <w:sz w:val="18"/>
              </w:rPr>
              <w:t>Service account</w:t>
            </w:r>
          </w:p>
        </w:tc>
      </w:tr>
      <w:tr w:rsidR="00815730">
        <w:trPr>
          <w:jc w:val="center"/>
        </w:trPr>
        <w:tc>
          <w:tcPr>
            <w:tcW w:w="2479" w:type="dxa"/>
            <w:vAlign w:val="center"/>
          </w:tcPr>
          <w:p w:rsidR="00815730" w:rsidRDefault="00C97227">
            <w:pPr>
              <w:spacing w:after="0"/>
            </w:pPr>
            <w:r>
              <w:rPr>
                <w:sz w:val="18"/>
              </w:rPr>
              <w:t>REDIS_CONNECTION</w:t>
            </w:r>
          </w:p>
        </w:tc>
        <w:tc>
          <w:tcPr>
            <w:tcW w:w="2479" w:type="dxa"/>
            <w:vAlign w:val="center"/>
          </w:tcPr>
          <w:p w:rsidR="00815730" w:rsidRDefault="00C97227">
            <w:pPr>
              <w:spacing w:after="0"/>
            </w:pPr>
            <w:r>
              <w:rPr>
                <w:sz w:val="18"/>
              </w:rPr>
              <w:t>Cache</w:t>
            </w:r>
          </w:p>
        </w:tc>
        <w:tc>
          <w:tcPr>
            <w:tcW w:w="2479" w:type="dxa"/>
            <w:vAlign w:val="center"/>
          </w:tcPr>
          <w:p w:rsidR="00815730" w:rsidRDefault="00C97227">
            <w:pPr>
              <w:spacing w:after="0"/>
            </w:pPr>
            <w:r>
              <w:rPr>
                <w:sz w:val="18"/>
              </w:rPr>
              <w:t>Cache/idempotency</w:t>
            </w:r>
          </w:p>
        </w:tc>
        <w:tc>
          <w:tcPr>
            <w:tcW w:w="2479" w:type="dxa"/>
            <w:vAlign w:val="center"/>
          </w:tcPr>
          <w:p w:rsidR="00815730" w:rsidRDefault="00C97227">
            <w:pPr>
              <w:spacing w:after="0"/>
            </w:pPr>
            <w:r>
              <w:rPr>
                <w:sz w:val="18"/>
              </w:rPr>
              <w:t>TTL và secret</w:t>
            </w:r>
          </w:p>
        </w:tc>
      </w:tr>
      <w:tr w:rsidR="00815730">
        <w:trPr>
          <w:jc w:val="center"/>
        </w:trPr>
        <w:tc>
          <w:tcPr>
            <w:tcW w:w="2479" w:type="dxa"/>
            <w:vAlign w:val="center"/>
          </w:tcPr>
          <w:p w:rsidR="00815730" w:rsidRDefault="00C97227">
            <w:pPr>
              <w:spacing w:after="0"/>
            </w:pPr>
            <w:r>
              <w:rPr>
                <w:sz w:val="18"/>
              </w:rPr>
              <w:t>REPORT_MAX_RANGE</w:t>
            </w:r>
          </w:p>
        </w:tc>
        <w:tc>
          <w:tcPr>
            <w:tcW w:w="2479" w:type="dxa"/>
            <w:vAlign w:val="center"/>
          </w:tcPr>
          <w:p w:rsidR="00815730" w:rsidRDefault="00C97227">
            <w:pPr>
              <w:spacing w:after="0"/>
            </w:pPr>
            <w:r>
              <w:rPr>
                <w:sz w:val="18"/>
              </w:rPr>
              <w:t>Report</w:t>
            </w:r>
          </w:p>
        </w:tc>
        <w:tc>
          <w:tcPr>
            <w:tcW w:w="2479" w:type="dxa"/>
            <w:vAlign w:val="center"/>
          </w:tcPr>
          <w:p w:rsidR="00815730" w:rsidRDefault="00C97227">
            <w:pPr>
              <w:spacing w:after="0"/>
            </w:pPr>
            <w:r>
              <w:rPr>
                <w:sz w:val="18"/>
              </w:rPr>
              <w:t>Khoảng ngày tối đa</w:t>
            </w:r>
          </w:p>
        </w:tc>
        <w:tc>
          <w:tcPr>
            <w:tcW w:w="2479" w:type="dxa"/>
            <w:vAlign w:val="center"/>
          </w:tcPr>
          <w:p w:rsidR="00815730" w:rsidRDefault="00C97227">
            <w:pPr>
              <w:spacing w:after="0"/>
            </w:pPr>
            <w:r>
              <w:rPr>
                <w:sz w:val="18"/>
              </w:rPr>
              <w:t>Theo role/report</w:t>
            </w:r>
          </w:p>
        </w:tc>
      </w:tr>
      <w:tr w:rsidR="00815730">
        <w:trPr>
          <w:jc w:val="center"/>
        </w:trPr>
        <w:tc>
          <w:tcPr>
            <w:tcW w:w="2479" w:type="dxa"/>
            <w:vAlign w:val="center"/>
          </w:tcPr>
          <w:p w:rsidR="00815730" w:rsidRDefault="00C97227">
            <w:pPr>
              <w:spacing w:after="0"/>
            </w:pPr>
            <w:r>
              <w:rPr>
                <w:sz w:val="18"/>
              </w:rPr>
              <w:t>EXPORT_RETENTION_HOURS</w:t>
            </w:r>
          </w:p>
        </w:tc>
        <w:tc>
          <w:tcPr>
            <w:tcW w:w="2479" w:type="dxa"/>
            <w:vAlign w:val="center"/>
          </w:tcPr>
          <w:p w:rsidR="00815730" w:rsidRDefault="00C97227">
            <w:pPr>
              <w:spacing w:after="0"/>
            </w:pPr>
            <w:r>
              <w:rPr>
                <w:sz w:val="18"/>
              </w:rPr>
              <w:t>Export</w:t>
            </w:r>
          </w:p>
        </w:tc>
        <w:tc>
          <w:tcPr>
            <w:tcW w:w="2479" w:type="dxa"/>
            <w:vAlign w:val="center"/>
          </w:tcPr>
          <w:p w:rsidR="00815730" w:rsidRDefault="00C97227">
            <w:pPr>
              <w:spacing w:after="0"/>
            </w:pPr>
            <w:r>
              <w:rPr>
                <w:sz w:val="18"/>
              </w:rPr>
              <w:t>Thời hạn file</w:t>
            </w:r>
          </w:p>
        </w:tc>
        <w:tc>
          <w:tcPr>
            <w:tcW w:w="2479" w:type="dxa"/>
            <w:vAlign w:val="center"/>
          </w:tcPr>
          <w:p w:rsidR="00815730" w:rsidRDefault="00C97227">
            <w:pPr>
              <w:spacing w:after="0"/>
            </w:pPr>
            <w:r>
              <w:rPr>
                <w:sz w:val="18"/>
              </w:rPr>
              <w:t>Tự động xóa</w:t>
            </w:r>
          </w:p>
        </w:tc>
      </w:tr>
      <w:tr w:rsidR="00815730">
        <w:trPr>
          <w:jc w:val="center"/>
        </w:trPr>
        <w:tc>
          <w:tcPr>
            <w:tcW w:w="2479" w:type="dxa"/>
            <w:vAlign w:val="center"/>
          </w:tcPr>
          <w:p w:rsidR="00815730" w:rsidRDefault="00C97227">
            <w:pPr>
              <w:spacing w:after="0"/>
            </w:pPr>
            <w:r>
              <w:rPr>
                <w:sz w:val="18"/>
              </w:rPr>
              <w:t>NOTIFICATION_POLL_SECONDS</w:t>
            </w:r>
          </w:p>
        </w:tc>
        <w:tc>
          <w:tcPr>
            <w:tcW w:w="2479" w:type="dxa"/>
            <w:vAlign w:val="center"/>
          </w:tcPr>
          <w:p w:rsidR="00815730" w:rsidRDefault="00C97227">
            <w:pPr>
              <w:spacing w:after="0"/>
            </w:pPr>
            <w:r>
              <w:rPr>
                <w:sz w:val="18"/>
              </w:rPr>
              <w:t>Notification</w:t>
            </w:r>
          </w:p>
        </w:tc>
        <w:tc>
          <w:tcPr>
            <w:tcW w:w="2479" w:type="dxa"/>
            <w:vAlign w:val="center"/>
          </w:tcPr>
          <w:p w:rsidR="00815730" w:rsidRDefault="00C97227">
            <w:pPr>
              <w:spacing w:after="0"/>
            </w:pPr>
            <w:r>
              <w:rPr>
                <w:sz w:val="18"/>
              </w:rPr>
              <w:t>Chu kỳ cập nhật</w:t>
            </w:r>
          </w:p>
        </w:tc>
        <w:tc>
          <w:tcPr>
            <w:tcW w:w="2479" w:type="dxa"/>
            <w:vAlign w:val="center"/>
          </w:tcPr>
          <w:p w:rsidR="00815730" w:rsidRDefault="00C97227">
            <w:pPr>
              <w:spacing w:after="0"/>
            </w:pPr>
            <w:r>
              <w:rPr>
                <w:sz w:val="18"/>
              </w:rPr>
              <w:t>Không request chồng</w:t>
            </w:r>
          </w:p>
        </w:tc>
      </w:tr>
      <w:tr w:rsidR="00815730">
        <w:trPr>
          <w:jc w:val="center"/>
        </w:trPr>
        <w:tc>
          <w:tcPr>
            <w:tcW w:w="2479" w:type="dxa"/>
            <w:vAlign w:val="center"/>
          </w:tcPr>
          <w:p w:rsidR="00815730" w:rsidRDefault="00C97227">
            <w:pPr>
              <w:spacing w:after="0"/>
            </w:pPr>
            <w:r>
              <w:rPr>
                <w:sz w:val="18"/>
              </w:rPr>
              <w:t>AI_OLLAMA_HOST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LLM endpoint</w:t>
            </w:r>
          </w:p>
        </w:tc>
        <w:tc>
          <w:tcPr>
            <w:tcW w:w="2479" w:type="dxa"/>
            <w:vAlign w:val="center"/>
          </w:tcPr>
          <w:p w:rsidR="00815730" w:rsidRDefault="00C97227">
            <w:pPr>
              <w:spacing w:after="0"/>
            </w:pPr>
            <w:r>
              <w:rPr>
                <w:sz w:val="18"/>
              </w:rPr>
              <w:t>Không public trực tiếp</w:t>
            </w:r>
          </w:p>
        </w:tc>
      </w:tr>
      <w:tr w:rsidR="00815730">
        <w:trPr>
          <w:jc w:val="center"/>
        </w:trPr>
        <w:tc>
          <w:tcPr>
            <w:tcW w:w="2479" w:type="dxa"/>
            <w:vAlign w:val="center"/>
          </w:tcPr>
          <w:p w:rsidR="00815730" w:rsidRDefault="00C97227">
            <w:pPr>
              <w:spacing w:after="0"/>
            </w:pPr>
            <w:r>
              <w:rPr>
                <w:sz w:val="18"/>
              </w:rPr>
              <w:t>AI_MODEL</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Tên model/version</w:t>
            </w:r>
          </w:p>
        </w:tc>
        <w:tc>
          <w:tcPr>
            <w:tcW w:w="2479" w:type="dxa"/>
            <w:vAlign w:val="center"/>
          </w:tcPr>
          <w:p w:rsidR="00815730" w:rsidRDefault="00C97227">
            <w:pPr>
              <w:spacing w:after="0"/>
            </w:pPr>
            <w:r>
              <w:rPr>
                <w:sz w:val="18"/>
              </w:rPr>
              <w:t>Pin version</w:t>
            </w:r>
          </w:p>
        </w:tc>
      </w:tr>
      <w:tr w:rsidR="00815730">
        <w:trPr>
          <w:jc w:val="center"/>
        </w:trPr>
        <w:tc>
          <w:tcPr>
            <w:tcW w:w="2479" w:type="dxa"/>
            <w:vAlign w:val="center"/>
          </w:tcPr>
          <w:p w:rsidR="00815730" w:rsidRDefault="00C97227">
            <w:pPr>
              <w:spacing w:after="0"/>
            </w:pPr>
            <w:r>
              <w:rPr>
                <w:sz w:val="18"/>
              </w:rPr>
              <w:t>AI_MAX_ROWS</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Giới hạn kết quả</w:t>
            </w:r>
          </w:p>
        </w:tc>
        <w:tc>
          <w:tcPr>
            <w:tcW w:w="2479" w:type="dxa"/>
            <w:vAlign w:val="center"/>
          </w:tcPr>
          <w:p w:rsidR="00815730" w:rsidRDefault="00C97227">
            <w:pPr>
              <w:spacing w:after="0"/>
            </w:pPr>
            <w:r>
              <w:rPr>
                <w:sz w:val="18"/>
              </w:rPr>
              <w:t>Read-only</w:t>
            </w:r>
          </w:p>
        </w:tc>
      </w:tr>
      <w:tr w:rsidR="00815730">
        <w:trPr>
          <w:jc w:val="center"/>
        </w:trPr>
        <w:tc>
          <w:tcPr>
            <w:tcW w:w="2479" w:type="dxa"/>
            <w:vAlign w:val="center"/>
          </w:tcPr>
          <w:p w:rsidR="00815730" w:rsidRDefault="00C97227">
            <w:pPr>
              <w:spacing w:after="0"/>
            </w:pPr>
            <w:r>
              <w:rPr>
                <w:sz w:val="18"/>
              </w:rPr>
              <w:t>AI_SQL_TIMEOUT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Timeout query</w:t>
            </w:r>
          </w:p>
        </w:tc>
        <w:tc>
          <w:tcPr>
            <w:tcW w:w="2479" w:type="dxa"/>
            <w:vAlign w:val="center"/>
          </w:tcPr>
          <w:p w:rsidR="00815730" w:rsidRDefault="00C97227">
            <w:pPr>
              <w:spacing w:after="0"/>
            </w:pPr>
            <w:r>
              <w:rPr>
                <w:sz w:val="18"/>
              </w:rPr>
              <w:t>Kill/stop theo policy</w:t>
            </w:r>
          </w:p>
        </w:tc>
      </w:tr>
      <w:tr w:rsidR="00815730">
        <w:trPr>
          <w:jc w:val="center"/>
        </w:trPr>
        <w:tc>
          <w:tcPr>
            <w:tcW w:w="2479" w:type="dxa"/>
            <w:vAlign w:val="center"/>
          </w:tcPr>
          <w:p w:rsidR="00815730" w:rsidRDefault="00C97227">
            <w:pPr>
              <w:spacing w:after="0"/>
            </w:pPr>
            <w:r>
              <w:rPr>
                <w:sz w:val="18"/>
              </w:rPr>
              <w:t>AUDIT_RETENTION_DAYS</w:t>
            </w:r>
          </w:p>
        </w:tc>
        <w:tc>
          <w:tcPr>
            <w:tcW w:w="2479" w:type="dxa"/>
            <w:vAlign w:val="center"/>
          </w:tcPr>
          <w:p w:rsidR="00815730" w:rsidRDefault="00C97227">
            <w:pPr>
              <w:spacing w:after="0"/>
            </w:pPr>
            <w:r>
              <w:rPr>
                <w:sz w:val="18"/>
              </w:rPr>
              <w:t>Audit</w:t>
            </w:r>
          </w:p>
        </w:tc>
        <w:tc>
          <w:tcPr>
            <w:tcW w:w="2479" w:type="dxa"/>
            <w:vAlign w:val="center"/>
          </w:tcPr>
          <w:p w:rsidR="00815730" w:rsidRDefault="00C97227">
            <w:pPr>
              <w:spacing w:after="0"/>
            </w:pPr>
            <w:r>
              <w:rPr>
                <w:sz w:val="18"/>
              </w:rPr>
              <w:t>Lưu audit</w:t>
            </w:r>
          </w:p>
        </w:tc>
        <w:tc>
          <w:tcPr>
            <w:tcW w:w="2479" w:type="dxa"/>
            <w:vAlign w:val="center"/>
          </w:tcPr>
          <w:p w:rsidR="00815730" w:rsidRDefault="00C97227">
            <w:pPr>
              <w:spacing w:after="0"/>
            </w:pPr>
            <w:r>
              <w:rPr>
                <w:sz w:val="18"/>
              </w:rPr>
              <w:t>Theo ATTT</w:t>
            </w:r>
          </w:p>
        </w:tc>
      </w:tr>
      <w:tr w:rsidR="00815730">
        <w:trPr>
          <w:jc w:val="center"/>
        </w:trPr>
        <w:tc>
          <w:tcPr>
            <w:tcW w:w="2479" w:type="dxa"/>
            <w:vAlign w:val="center"/>
          </w:tcPr>
          <w:p w:rsidR="00815730" w:rsidRDefault="00C97227">
            <w:pPr>
              <w:spacing w:after="0"/>
            </w:pPr>
            <w:r>
              <w:rPr>
                <w:sz w:val="18"/>
              </w:rPr>
              <w:lastRenderedPageBreak/>
              <w:t>LOG_LEVEL</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Mức log</w:t>
            </w:r>
          </w:p>
        </w:tc>
        <w:tc>
          <w:tcPr>
            <w:tcW w:w="2479" w:type="dxa"/>
            <w:vAlign w:val="center"/>
          </w:tcPr>
          <w:p w:rsidR="00815730" w:rsidRDefault="00C97227">
            <w:pPr>
              <w:spacing w:after="0"/>
            </w:pPr>
            <w:r>
              <w:rPr>
                <w:sz w:val="18"/>
              </w:rPr>
              <w:t>INFO production, DEBUG có kiểm soát</w:t>
            </w:r>
          </w:p>
        </w:tc>
      </w:tr>
      <w:tr w:rsidR="00815730">
        <w:trPr>
          <w:jc w:val="center"/>
        </w:trPr>
        <w:tc>
          <w:tcPr>
            <w:tcW w:w="2479" w:type="dxa"/>
            <w:vAlign w:val="center"/>
          </w:tcPr>
          <w:p w:rsidR="00815730" w:rsidRDefault="00C97227">
            <w:pPr>
              <w:spacing w:after="0"/>
            </w:pPr>
            <w:r>
              <w:rPr>
                <w:sz w:val="18"/>
              </w:rPr>
              <w:t>TIMEZONE_BUSINESS</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Múi giờ nghiệp vụ</w:t>
            </w:r>
          </w:p>
        </w:tc>
        <w:tc>
          <w:tcPr>
            <w:tcW w:w="2479" w:type="dxa"/>
            <w:vAlign w:val="center"/>
          </w:tcPr>
          <w:p w:rsidR="00815730" w:rsidRDefault="00C97227">
            <w:pPr>
              <w:spacing w:after="0"/>
            </w:pPr>
            <w:r>
              <w:rPr>
                <w:sz w:val="18"/>
              </w:rPr>
              <w:t>Chốt trước triển khai</w:t>
            </w:r>
          </w:p>
        </w:tc>
      </w:tr>
      <w:tr w:rsidR="00815730">
        <w:trPr>
          <w:jc w:val="center"/>
        </w:trPr>
        <w:tc>
          <w:tcPr>
            <w:tcW w:w="2479" w:type="dxa"/>
            <w:vAlign w:val="center"/>
          </w:tcPr>
          <w:p w:rsidR="00815730" w:rsidRDefault="00C97227">
            <w:pPr>
              <w:spacing w:after="0"/>
            </w:pPr>
            <w:r>
              <w:rPr>
                <w:sz w:val="18"/>
              </w:rPr>
              <w:t>FEATURE_BRAVO_SYNC</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Bật/tắt sync</w:t>
            </w:r>
          </w:p>
        </w:tc>
        <w:tc>
          <w:tcPr>
            <w:tcW w:w="2479" w:type="dxa"/>
            <w:vAlign w:val="center"/>
          </w:tcPr>
          <w:p w:rsidR="00815730" w:rsidRDefault="00C97227">
            <w:pPr>
              <w:spacing w:after="0"/>
            </w:pPr>
            <w:r>
              <w:rPr>
                <w:sz w:val="18"/>
              </w:rPr>
              <w:t>Rollback an toàn</w:t>
            </w:r>
          </w:p>
        </w:tc>
      </w:tr>
      <w:tr w:rsidR="00815730">
        <w:trPr>
          <w:jc w:val="center"/>
        </w:trPr>
        <w:tc>
          <w:tcPr>
            <w:tcW w:w="2479" w:type="dxa"/>
            <w:vAlign w:val="center"/>
          </w:tcPr>
          <w:p w:rsidR="00815730" w:rsidRDefault="00C97227">
            <w:pPr>
              <w:spacing w:after="0"/>
            </w:pPr>
            <w:r>
              <w:rPr>
                <w:sz w:val="18"/>
              </w:rPr>
              <w:t>FEATURE_NEW_SEARCH</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 search mới</w:t>
            </w:r>
          </w:p>
        </w:tc>
        <w:tc>
          <w:tcPr>
            <w:tcW w:w="2479" w:type="dxa"/>
            <w:vAlign w:val="center"/>
          </w:tcPr>
          <w:p w:rsidR="00815730" w:rsidRDefault="00C97227">
            <w:pPr>
              <w:spacing w:after="0"/>
            </w:pPr>
            <w:r>
              <w:rPr>
                <w:sz w:val="18"/>
              </w:rPr>
              <w:t>Dual read/cutover</w:t>
            </w:r>
          </w:p>
        </w:tc>
      </w:tr>
      <w:tr w:rsidR="00815730">
        <w:trPr>
          <w:jc w:val="center"/>
        </w:trPr>
        <w:tc>
          <w:tcPr>
            <w:tcW w:w="2479" w:type="dxa"/>
            <w:vAlign w:val="center"/>
          </w:tcPr>
          <w:p w:rsidR="00815730" w:rsidRDefault="00C97227">
            <w:pPr>
              <w:spacing w:after="0"/>
            </w:pPr>
            <w:r>
              <w:rPr>
                <w:sz w:val="18"/>
              </w:rPr>
              <w:t>HEALTH_INTERVAL</w:t>
            </w:r>
          </w:p>
        </w:tc>
        <w:tc>
          <w:tcPr>
            <w:tcW w:w="2479" w:type="dxa"/>
            <w:vAlign w:val="center"/>
          </w:tcPr>
          <w:p w:rsidR="00815730" w:rsidRDefault="00C97227">
            <w:pPr>
              <w:spacing w:after="0"/>
            </w:pPr>
            <w:r>
              <w:rPr>
                <w:sz w:val="18"/>
              </w:rPr>
              <w:t>Ops</w:t>
            </w:r>
          </w:p>
        </w:tc>
        <w:tc>
          <w:tcPr>
            <w:tcW w:w="2479" w:type="dxa"/>
            <w:vAlign w:val="center"/>
          </w:tcPr>
          <w:p w:rsidR="00815730" w:rsidRDefault="00C97227">
            <w:pPr>
              <w:spacing w:after="0"/>
            </w:pPr>
            <w:r>
              <w:rPr>
                <w:sz w:val="18"/>
              </w:rPr>
              <w:t>Health check interval</w:t>
            </w:r>
          </w:p>
        </w:tc>
        <w:tc>
          <w:tcPr>
            <w:tcW w:w="2479" w:type="dxa"/>
            <w:vAlign w:val="center"/>
          </w:tcPr>
          <w:p w:rsidR="00815730" w:rsidRDefault="00C97227">
            <w:pPr>
              <w:spacing w:after="0"/>
            </w:pPr>
            <w:r>
              <w:rPr>
                <w:sz w:val="18"/>
              </w:rPr>
              <w:t>Monitor</w:t>
            </w:r>
          </w:p>
        </w:tc>
      </w:tr>
      <w:tr w:rsidR="00815730">
        <w:trPr>
          <w:jc w:val="center"/>
        </w:trPr>
        <w:tc>
          <w:tcPr>
            <w:tcW w:w="2479" w:type="dxa"/>
            <w:vAlign w:val="center"/>
          </w:tcPr>
          <w:p w:rsidR="00815730" w:rsidRDefault="00C97227">
            <w:pPr>
              <w:spacing w:after="0"/>
            </w:pPr>
            <w:r>
              <w:rPr>
                <w:sz w:val="18"/>
              </w:rPr>
              <w:t>RETRY_MAX_ATTEMPTS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Số lần retry</w:t>
            </w:r>
          </w:p>
        </w:tc>
        <w:tc>
          <w:tcPr>
            <w:tcW w:w="2479" w:type="dxa"/>
            <w:vAlign w:val="center"/>
          </w:tcPr>
          <w:p w:rsidR="00815730" w:rsidRDefault="00C97227">
            <w:pPr>
              <w:spacing w:after="0"/>
            </w:pPr>
            <w:r>
              <w:rPr>
                <w:sz w:val="18"/>
              </w:rPr>
              <w:t>Theo nguồn</w:t>
            </w:r>
          </w:p>
        </w:tc>
      </w:tr>
      <w:tr w:rsidR="00815730">
        <w:trPr>
          <w:jc w:val="center"/>
        </w:trPr>
        <w:tc>
          <w:tcPr>
            <w:tcW w:w="2479" w:type="dxa"/>
            <w:vAlign w:val="center"/>
          </w:tcPr>
          <w:p w:rsidR="00815730" w:rsidRDefault="00C97227">
            <w:pPr>
              <w:spacing w:after="0"/>
            </w:pPr>
            <w:r>
              <w:rPr>
                <w:sz w:val="18"/>
              </w:rPr>
              <w:t>RETRY_BACKOFF_MS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Backoff</w:t>
            </w:r>
          </w:p>
        </w:tc>
        <w:tc>
          <w:tcPr>
            <w:tcW w:w="2479" w:type="dxa"/>
            <w:vAlign w:val="center"/>
          </w:tcPr>
          <w:p w:rsidR="00815730" w:rsidRDefault="00C97227">
            <w:pPr>
              <w:spacing w:after="0"/>
            </w:pPr>
            <w:r>
              <w:rPr>
                <w:sz w:val="18"/>
              </w:rPr>
              <w:t>Exponential + jitter</w:t>
            </w:r>
          </w:p>
        </w:tc>
      </w:tr>
    </w:tbl>
    <w:p w:rsidR="00815730" w:rsidRDefault="00815730"/>
    <w:p w:rsidR="00815730" w:rsidRDefault="00C97227">
      <w:r>
        <w:br w:type="page"/>
      </w:r>
    </w:p>
    <w:p w:rsidR="00815730" w:rsidRDefault="00C97227">
      <w:pPr>
        <w:pStyle w:val="Heading1"/>
      </w:pPr>
      <w:bookmarkStart w:id="99" w:name="_Toc241652122"/>
      <w:r>
        <w:lastRenderedPageBreak/>
        <w:t>PHỤ LỤC F. Checklist bàn giao thiết kế</w:t>
      </w:r>
      <w:bookmarkEnd w:id="99"/>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Điều kiện bàn giao</w:t>
            </w:r>
          </w:p>
        </w:tc>
        <w:tc>
          <w:tcPr>
            <w:tcW w:w="3305" w:type="dxa"/>
            <w:vAlign w:val="center"/>
          </w:tcPr>
          <w:p w:rsidR="00815730" w:rsidRDefault="00C97227">
            <w:pPr>
              <w:spacing w:after="0"/>
            </w:pPr>
            <w:r>
              <w:rPr>
                <w:b/>
                <w:color w:val="1F4E79"/>
                <w:sz w:val="18"/>
              </w:rPr>
              <w:t>Chủ trì</w:t>
            </w:r>
          </w:p>
        </w:tc>
      </w:tr>
      <w:tr w:rsidR="00815730">
        <w:trPr>
          <w:jc w:val="center"/>
        </w:trPr>
        <w:tc>
          <w:tcPr>
            <w:tcW w:w="3305" w:type="dxa"/>
            <w:vAlign w:val="center"/>
          </w:tcPr>
          <w:p w:rsidR="00815730" w:rsidRDefault="00C97227">
            <w:pPr>
              <w:spacing w:after="0"/>
            </w:pPr>
            <w:r>
              <w:rPr>
                <w:sz w:val="18"/>
              </w:rPr>
              <w:t>F-01</w:t>
            </w:r>
          </w:p>
        </w:tc>
        <w:tc>
          <w:tcPr>
            <w:tcW w:w="3305" w:type="dxa"/>
            <w:vAlign w:val="center"/>
          </w:tcPr>
          <w:p w:rsidR="00815730" w:rsidRDefault="00C97227">
            <w:pPr>
              <w:spacing w:after="0"/>
            </w:pPr>
            <w:r>
              <w:rPr>
                <w:sz w:val="18"/>
              </w:rPr>
              <w:t>Đã chốt sơ đồ context/deployment/component</w:t>
            </w:r>
          </w:p>
        </w:tc>
        <w:tc>
          <w:tcPr>
            <w:tcW w:w="3305" w:type="dxa"/>
            <w:vAlign w:val="center"/>
          </w:tcPr>
          <w:p w:rsidR="00815730" w:rsidRDefault="00C97227">
            <w:pPr>
              <w:spacing w:after="0"/>
            </w:pPr>
            <w:r>
              <w:rPr>
                <w:sz w:val="18"/>
              </w:rPr>
              <w:t>Kiến trúc sư</w:t>
            </w:r>
          </w:p>
        </w:tc>
      </w:tr>
      <w:tr w:rsidR="00815730">
        <w:trPr>
          <w:jc w:val="center"/>
        </w:trPr>
        <w:tc>
          <w:tcPr>
            <w:tcW w:w="3305" w:type="dxa"/>
            <w:vAlign w:val="center"/>
          </w:tcPr>
          <w:p w:rsidR="00815730" w:rsidRDefault="00C97227">
            <w:pPr>
              <w:spacing w:after="0"/>
            </w:pPr>
            <w:r>
              <w:rPr>
                <w:sz w:val="18"/>
              </w:rPr>
              <w:t>F-02</w:t>
            </w:r>
          </w:p>
        </w:tc>
        <w:tc>
          <w:tcPr>
            <w:tcW w:w="3305" w:type="dxa"/>
            <w:vAlign w:val="center"/>
          </w:tcPr>
          <w:p w:rsidR="00815730" w:rsidRDefault="00C97227">
            <w:pPr>
              <w:spacing w:after="0"/>
            </w:pPr>
            <w:r>
              <w:rPr>
                <w:sz w:val="18"/>
              </w:rPr>
              <w:t>Đã chốt owner và phiên bản của mọi endpoint ngoài</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F-03</w:t>
            </w:r>
          </w:p>
        </w:tc>
        <w:tc>
          <w:tcPr>
            <w:tcW w:w="3305" w:type="dxa"/>
            <w:vAlign w:val="center"/>
          </w:tcPr>
          <w:p w:rsidR="00815730" w:rsidRDefault="00C97227">
            <w:pPr>
              <w:spacing w:after="0"/>
            </w:pPr>
            <w:r>
              <w:rPr>
                <w:sz w:val="18"/>
              </w:rPr>
              <w:t>Đã chốt bảng/package/index vật lý</w:t>
            </w:r>
          </w:p>
        </w:tc>
        <w:tc>
          <w:tcPr>
            <w:tcW w:w="3305" w:type="dxa"/>
            <w:vAlign w:val="center"/>
          </w:tcPr>
          <w:p w:rsidR="00815730" w:rsidRDefault="00C97227">
            <w:pPr>
              <w:spacing w:after="0"/>
            </w:pPr>
            <w:r>
              <w:rPr>
                <w:sz w:val="18"/>
              </w:rPr>
              <w:t>DBA</w:t>
            </w:r>
          </w:p>
        </w:tc>
      </w:tr>
      <w:tr w:rsidR="00815730">
        <w:trPr>
          <w:jc w:val="center"/>
        </w:trPr>
        <w:tc>
          <w:tcPr>
            <w:tcW w:w="3305" w:type="dxa"/>
            <w:vAlign w:val="center"/>
          </w:tcPr>
          <w:p w:rsidR="00815730" w:rsidRDefault="00C97227">
            <w:pPr>
              <w:spacing w:after="0"/>
            </w:pPr>
            <w:r>
              <w:rPr>
                <w:sz w:val="18"/>
              </w:rPr>
              <w:t>F-04</w:t>
            </w:r>
          </w:p>
        </w:tc>
        <w:tc>
          <w:tcPr>
            <w:tcW w:w="3305" w:type="dxa"/>
            <w:vAlign w:val="center"/>
          </w:tcPr>
          <w:p w:rsidR="00815730" w:rsidRDefault="00C97227">
            <w:pPr>
              <w:spacing w:after="0"/>
            </w:pPr>
            <w:r>
              <w:rPr>
                <w:sz w:val="18"/>
              </w:rPr>
              <w:t>Đã chốt business date/timezone</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F-05</w:t>
            </w:r>
          </w:p>
        </w:tc>
        <w:tc>
          <w:tcPr>
            <w:tcW w:w="3305" w:type="dxa"/>
            <w:vAlign w:val="center"/>
          </w:tcPr>
          <w:p w:rsidR="00815730" w:rsidRDefault="00C97227">
            <w:pPr>
              <w:spacing w:after="0"/>
            </w:pPr>
            <w:r>
              <w:rPr>
                <w:sz w:val="18"/>
              </w:rPr>
              <w:t>Đã chốt state machine điện văn/KHB/batch</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F-06</w:t>
            </w:r>
          </w:p>
        </w:tc>
        <w:tc>
          <w:tcPr>
            <w:tcW w:w="3305" w:type="dxa"/>
            <w:vAlign w:val="center"/>
          </w:tcPr>
          <w:p w:rsidR="00815730" w:rsidRDefault="00C97227">
            <w:pPr>
              <w:spacing w:after="0"/>
            </w:pPr>
            <w:r>
              <w:rPr>
                <w:sz w:val="18"/>
              </w:rPr>
              <w:t>Đã có API contract và error catalog</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F-07</w:t>
            </w:r>
          </w:p>
        </w:tc>
        <w:tc>
          <w:tcPr>
            <w:tcW w:w="3305" w:type="dxa"/>
            <w:vAlign w:val="center"/>
          </w:tcPr>
          <w:p w:rsidR="00815730" w:rsidRDefault="00C97227">
            <w:pPr>
              <w:spacing w:after="0"/>
            </w:pPr>
            <w:r>
              <w:rPr>
                <w:sz w:val="18"/>
              </w:rPr>
              <w:t>Đã có data dictionary và mapping</w:t>
            </w:r>
          </w:p>
        </w:tc>
        <w:tc>
          <w:tcPr>
            <w:tcW w:w="3305" w:type="dxa"/>
            <w:vAlign w:val="center"/>
          </w:tcPr>
          <w:p w:rsidR="00815730" w:rsidRDefault="00C97227">
            <w:pPr>
              <w:spacing w:after="0"/>
            </w:pPr>
            <w:r>
              <w:rPr>
                <w:sz w:val="18"/>
              </w:rPr>
              <w:t>Dữ liệu</w:t>
            </w:r>
          </w:p>
        </w:tc>
      </w:tr>
      <w:tr w:rsidR="00815730">
        <w:trPr>
          <w:jc w:val="center"/>
        </w:trPr>
        <w:tc>
          <w:tcPr>
            <w:tcW w:w="3305" w:type="dxa"/>
            <w:vAlign w:val="center"/>
          </w:tcPr>
          <w:p w:rsidR="00815730" w:rsidRDefault="00C97227">
            <w:pPr>
              <w:spacing w:after="0"/>
            </w:pPr>
            <w:r>
              <w:rPr>
                <w:sz w:val="18"/>
              </w:rPr>
              <w:t>F-08</w:t>
            </w:r>
          </w:p>
        </w:tc>
        <w:tc>
          <w:tcPr>
            <w:tcW w:w="3305" w:type="dxa"/>
            <w:vAlign w:val="center"/>
          </w:tcPr>
          <w:p w:rsidR="00815730" w:rsidRDefault="00C97227">
            <w:pPr>
              <w:spacing w:after="0"/>
            </w:pPr>
            <w:r>
              <w:rPr>
                <w:sz w:val="18"/>
              </w:rPr>
              <w:t>Đã có quyền user/role/menu/action</w:t>
            </w:r>
          </w:p>
        </w:tc>
        <w:tc>
          <w:tcPr>
            <w:tcW w:w="3305" w:type="dxa"/>
            <w:vAlign w:val="center"/>
          </w:tcPr>
          <w:p w:rsidR="00815730" w:rsidRDefault="00C97227">
            <w:pPr>
              <w:spacing w:after="0"/>
            </w:pPr>
            <w:r>
              <w:rPr>
                <w:sz w:val="18"/>
              </w:rPr>
              <w:t>ATTT</w:t>
            </w:r>
          </w:p>
        </w:tc>
      </w:tr>
      <w:tr w:rsidR="00815730">
        <w:trPr>
          <w:jc w:val="center"/>
        </w:trPr>
        <w:tc>
          <w:tcPr>
            <w:tcW w:w="3305" w:type="dxa"/>
            <w:vAlign w:val="center"/>
          </w:tcPr>
          <w:p w:rsidR="00815730" w:rsidRDefault="00C97227">
            <w:pPr>
              <w:spacing w:after="0"/>
            </w:pPr>
            <w:r>
              <w:rPr>
                <w:sz w:val="18"/>
              </w:rPr>
              <w:t>F-09</w:t>
            </w:r>
          </w:p>
        </w:tc>
        <w:tc>
          <w:tcPr>
            <w:tcW w:w="3305" w:type="dxa"/>
            <w:vAlign w:val="center"/>
          </w:tcPr>
          <w:p w:rsidR="00815730" w:rsidRDefault="00C97227">
            <w:pPr>
              <w:spacing w:after="0"/>
            </w:pPr>
            <w:r>
              <w:rPr>
                <w:sz w:val="18"/>
              </w:rPr>
              <w:t>Đã có retry/idempotency/quarantine</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F-10</w:t>
            </w:r>
          </w:p>
        </w:tc>
        <w:tc>
          <w:tcPr>
            <w:tcW w:w="3305" w:type="dxa"/>
            <w:vAlign w:val="center"/>
          </w:tcPr>
          <w:p w:rsidR="00815730" w:rsidRDefault="00C97227">
            <w:pPr>
              <w:spacing w:after="0"/>
            </w:pPr>
            <w:r>
              <w:rPr>
                <w:sz w:val="18"/>
              </w:rPr>
              <w:t>Đã có health check/metric/alert</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F-11</w:t>
            </w:r>
          </w:p>
        </w:tc>
        <w:tc>
          <w:tcPr>
            <w:tcW w:w="3305" w:type="dxa"/>
            <w:vAlign w:val="center"/>
          </w:tcPr>
          <w:p w:rsidR="00815730" w:rsidRDefault="00C97227">
            <w:pPr>
              <w:spacing w:after="0"/>
            </w:pPr>
            <w:r>
              <w:rPr>
                <w:sz w:val="18"/>
              </w:rPr>
              <w:t>Đã có backup/restore/rollback runbook</w:t>
            </w:r>
          </w:p>
        </w:tc>
        <w:tc>
          <w:tcPr>
            <w:tcW w:w="3305" w:type="dxa"/>
            <w:vAlign w:val="center"/>
          </w:tcPr>
          <w:p w:rsidR="00815730" w:rsidRDefault="00C97227">
            <w:pPr>
              <w:spacing w:after="0"/>
            </w:pPr>
            <w:r>
              <w:rPr>
                <w:sz w:val="18"/>
              </w:rPr>
              <w:t>DBA/Vận hành</w:t>
            </w:r>
          </w:p>
        </w:tc>
      </w:tr>
      <w:tr w:rsidR="00815730">
        <w:trPr>
          <w:jc w:val="center"/>
        </w:trPr>
        <w:tc>
          <w:tcPr>
            <w:tcW w:w="3305" w:type="dxa"/>
            <w:vAlign w:val="center"/>
          </w:tcPr>
          <w:p w:rsidR="00815730" w:rsidRDefault="00C97227">
            <w:pPr>
              <w:spacing w:after="0"/>
            </w:pPr>
            <w:r>
              <w:rPr>
                <w:sz w:val="18"/>
              </w:rPr>
              <w:t>F-12</w:t>
            </w:r>
          </w:p>
        </w:tc>
        <w:tc>
          <w:tcPr>
            <w:tcW w:w="3305" w:type="dxa"/>
            <w:vAlign w:val="center"/>
          </w:tcPr>
          <w:p w:rsidR="00815730" w:rsidRDefault="00C97227">
            <w:pPr>
              <w:spacing w:after="0"/>
            </w:pPr>
            <w:r>
              <w:rPr>
                <w:sz w:val="18"/>
              </w:rPr>
              <w:t>Đã có feature flag và dual-read plan</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F-13</w:t>
            </w:r>
          </w:p>
        </w:tc>
        <w:tc>
          <w:tcPr>
            <w:tcW w:w="3305" w:type="dxa"/>
            <w:vAlign w:val="center"/>
          </w:tcPr>
          <w:p w:rsidR="00815730" w:rsidRDefault="00C97227">
            <w:pPr>
              <w:spacing w:after="0"/>
            </w:pPr>
            <w:r>
              <w:rPr>
                <w:sz w:val="18"/>
              </w:rPr>
              <w:t>Đã có mapping FR → component → data/API</w:t>
            </w:r>
          </w:p>
        </w:tc>
        <w:tc>
          <w:tcPr>
            <w:tcW w:w="3305" w:type="dxa"/>
            <w:vAlign w:val="center"/>
          </w:tcPr>
          <w:p w:rsidR="00815730" w:rsidRDefault="00C97227">
            <w:pPr>
              <w:spacing w:after="0"/>
            </w:pPr>
            <w:r>
              <w:rPr>
                <w:sz w:val="18"/>
              </w:rPr>
              <w:t>Quản lý thiết kế</w:t>
            </w:r>
          </w:p>
        </w:tc>
      </w:tr>
      <w:tr w:rsidR="00815730">
        <w:trPr>
          <w:jc w:val="center"/>
        </w:trPr>
        <w:tc>
          <w:tcPr>
            <w:tcW w:w="3305" w:type="dxa"/>
            <w:vAlign w:val="center"/>
          </w:tcPr>
          <w:p w:rsidR="00815730" w:rsidRDefault="00C97227">
            <w:pPr>
              <w:spacing w:after="0"/>
            </w:pPr>
            <w:r>
              <w:rPr>
                <w:sz w:val="18"/>
              </w:rPr>
              <w:t>F-14</w:t>
            </w:r>
          </w:p>
        </w:tc>
        <w:tc>
          <w:tcPr>
            <w:tcW w:w="3305" w:type="dxa"/>
            <w:vAlign w:val="center"/>
          </w:tcPr>
          <w:p w:rsidR="00815730" w:rsidRDefault="00C97227">
            <w:pPr>
              <w:spacing w:after="0"/>
            </w:pPr>
            <w:r>
              <w:rPr>
                <w:sz w:val="18"/>
              </w:rPr>
              <w:t>Đã rà soát side effect của package hiện hữu</w:t>
            </w:r>
          </w:p>
        </w:tc>
        <w:tc>
          <w:tcPr>
            <w:tcW w:w="3305" w:type="dxa"/>
            <w:vAlign w:val="center"/>
          </w:tcPr>
          <w:p w:rsidR="00815730" w:rsidRDefault="00C97227">
            <w:pPr>
              <w:spacing w:after="0"/>
            </w:pPr>
            <w:r>
              <w:rPr>
                <w:sz w:val="18"/>
              </w:rPr>
              <w:t>DBA/Phát triển</w:t>
            </w:r>
          </w:p>
        </w:tc>
      </w:tr>
      <w:tr w:rsidR="00815730">
        <w:trPr>
          <w:jc w:val="center"/>
        </w:trPr>
        <w:tc>
          <w:tcPr>
            <w:tcW w:w="3305" w:type="dxa"/>
            <w:vAlign w:val="center"/>
          </w:tcPr>
          <w:p w:rsidR="00815730" w:rsidRDefault="00C97227">
            <w:pPr>
              <w:spacing w:after="0"/>
            </w:pPr>
            <w:r>
              <w:rPr>
                <w:sz w:val="18"/>
              </w:rPr>
              <w:t>F-15</w:t>
            </w:r>
          </w:p>
        </w:tc>
        <w:tc>
          <w:tcPr>
            <w:tcW w:w="3305" w:type="dxa"/>
            <w:vAlign w:val="center"/>
          </w:tcPr>
          <w:p w:rsidR="00815730" w:rsidRDefault="00C97227">
            <w:pPr>
              <w:spacing w:after="0"/>
            </w:pPr>
            <w:r>
              <w:rPr>
                <w:sz w:val="18"/>
              </w:rPr>
              <w:t>Đã xác định dữ liệu mẫu và snapshot đại diện</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F-16</w:t>
            </w:r>
          </w:p>
        </w:tc>
        <w:tc>
          <w:tcPr>
            <w:tcW w:w="3305" w:type="dxa"/>
            <w:vAlign w:val="center"/>
          </w:tcPr>
          <w:p w:rsidR="00815730" w:rsidRDefault="00C97227">
            <w:pPr>
              <w:spacing w:after="0"/>
            </w:pPr>
            <w:r>
              <w:rPr>
                <w:sz w:val="18"/>
              </w:rPr>
              <w:t>Đã chốt retention và masking</w:t>
            </w:r>
          </w:p>
        </w:tc>
        <w:tc>
          <w:tcPr>
            <w:tcW w:w="3305" w:type="dxa"/>
            <w:vAlign w:val="center"/>
          </w:tcPr>
          <w:p w:rsidR="00815730" w:rsidRDefault="00C97227">
            <w:pPr>
              <w:spacing w:after="0"/>
            </w:pPr>
            <w:r>
              <w:rPr>
                <w:sz w:val="18"/>
              </w:rPr>
              <w:t>ATTT/DBA</w:t>
            </w:r>
          </w:p>
        </w:tc>
      </w:tr>
      <w:tr w:rsidR="00815730">
        <w:trPr>
          <w:jc w:val="center"/>
        </w:trPr>
        <w:tc>
          <w:tcPr>
            <w:tcW w:w="3305" w:type="dxa"/>
            <w:vAlign w:val="center"/>
          </w:tcPr>
          <w:p w:rsidR="00815730" w:rsidRDefault="00C97227">
            <w:pPr>
              <w:spacing w:after="0"/>
            </w:pPr>
            <w:r>
              <w:rPr>
                <w:sz w:val="18"/>
              </w:rPr>
              <w:t>F-17</w:t>
            </w:r>
          </w:p>
        </w:tc>
        <w:tc>
          <w:tcPr>
            <w:tcW w:w="3305" w:type="dxa"/>
            <w:vAlign w:val="center"/>
          </w:tcPr>
          <w:p w:rsidR="00815730" w:rsidRDefault="00C97227">
            <w:pPr>
              <w:spacing w:after="0"/>
            </w:pPr>
            <w:r>
              <w:rPr>
                <w:sz w:val="18"/>
              </w:rPr>
              <w:t>Đã chốt chủ sở hữu xử lý lỗi từng hệ thống ngoài</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F-18</w:t>
            </w:r>
          </w:p>
        </w:tc>
        <w:tc>
          <w:tcPr>
            <w:tcW w:w="3305" w:type="dxa"/>
            <w:vAlign w:val="center"/>
          </w:tcPr>
          <w:p w:rsidR="00815730" w:rsidRDefault="00C97227">
            <w:pPr>
              <w:spacing w:after="0"/>
            </w:pPr>
            <w:r>
              <w:rPr>
                <w:sz w:val="18"/>
              </w:rPr>
              <w:t>Đã chốt giới hạn AI và Oracle read-only account</w:t>
            </w:r>
          </w:p>
        </w:tc>
        <w:tc>
          <w:tcPr>
            <w:tcW w:w="3305" w:type="dxa"/>
            <w:vAlign w:val="center"/>
          </w:tcPr>
          <w:p w:rsidR="00815730" w:rsidRDefault="00C97227">
            <w:pPr>
              <w:spacing w:after="0"/>
            </w:pPr>
            <w:r>
              <w:rPr>
                <w:sz w:val="18"/>
              </w:rPr>
              <w:t>ATTT/AI</w:t>
            </w:r>
          </w:p>
        </w:tc>
      </w:tr>
      <w:tr w:rsidR="00815730">
        <w:trPr>
          <w:jc w:val="center"/>
        </w:trPr>
        <w:tc>
          <w:tcPr>
            <w:tcW w:w="3305" w:type="dxa"/>
            <w:vAlign w:val="center"/>
          </w:tcPr>
          <w:p w:rsidR="00815730" w:rsidRDefault="00C97227">
            <w:pPr>
              <w:spacing w:after="0"/>
            </w:pPr>
            <w:r>
              <w:rPr>
                <w:sz w:val="18"/>
              </w:rPr>
              <w:t>F-19</w:t>
            </w:r>
          </w:p>
        </w:tc>
        <w:tc>
          <w:tcPr>
            <w:tcW w:w="3305" w:type="dxa"/>
            <w:vAlign w:val="center"/>
          </w:tcPr>
          <w:p w:rsidR="00815730" w:rsidRDefault="00C97227">
            <w:pPr>
              <w:spacing w:after="0"/>
            </w:pPr>
            <w:r>
              <w:rPr>
                <w:sz w:val="18"/>
              </w:rPr>
              <w:t>Đã chốt thứ tự deploy/rollback script</w:t>
            </w:r>
          </w:p>
        </w:tc>
        <w:tc>
          <w:tcPr>
            <w:tcW w:w="3305" w:type="dxa"/>
            <w:vAlign w:val="center"/>
          </w:tcPr>
          <w:p w:rsidR="00815730" w:rsidRDefault="00C97227">
            <w:pPr>
              <w:spacing w:after="0"/>
            </w:pPr>
            <w:r>
              <w:rPr>
                <w:sz w:val="18"/>
              </w:rPr>
              <w:t>DevOps/DBA</w:t>
            </w:r>
          </w:p>
        </w:tc>
      </w:tr>
      <w:tr w:rsidR="00815730">
        <w:trPr>
          <w:jc w:val="center"/>
        </w:trPr>
        <w:tc>
          <w:tcPr>
            <w:tcW w:w="3305" w:type="dxa"/>
            <w:vAlign w:val="center"/>
          </w:tcPr>
          <w:p w:rsidR="00815730" w:rsidRDefault="00C97227">
            <w:pPr>
              <w:spacing w:after="0"/>
            </w:pPr>
            <w:r>
              <w:rPr>
                <w:sz w:val="18"/>
              </w:rPr>
              <w:t>F-20</w:t>
            </w:r>
          </w:p>
        </w:tc>
        <w:tc>
          <w:tcPr>
            <w:tcW w:w="3305" w:type="dxa"/>
            <w:vAlign w:val="center"/>
          </w:tcPr>
          <w:p w:rsidR="00815730" w:rsidRDefault="00C97227">
            <w:pPr>
              <w:spacing w:after="0"/>
            </w:pPr>
            <w:r>
              <w:rPr>
                <w:sz w:val="18"/>
              </w:rPr>
              <w:t>Đã cập nhật SDD khi thay đổi SRS hoặc mã nguồn</w:t>
            </w:r>
          </w:p>
        </w:tc>
        <w:tc>
          <w:tcPr>
            <w:tcW w:w="3305" w:type="dxa"/>
            <w:vAlign w:val="center"/>
          </w:tcPr>
          <w:p w:rsidR="00815730" w:rsidRDefault="00C97227">
            <w:pPr>
              <w:spacing w:after="0"/>
            </w:pPr>
            <w:r>
              <w:rPr>
                <w:sz w:val="18"/>
              </w:rPr>
              <w:t>Quản lý cấu hình</w:t>
            </w:r>
          </w:p>
        </w:tc>
      </w:tr>
    </w:tbl>
    <w:p w:rsidR="00815730" w:rsidRDefault="00815730"/>
    <w:p w:rsidR="00815730" w:rsidRDefault="00C97227">
      <w:pPr>
        <w:pStyle w:val="Heading1"/>
      </w:pPr>
      <w:bookmarkStart w:id="100" w:name="_Toc241652123"/>
      <w:r>
        <w:t>PHỤ LỤC G. Mẫu trang thiết kế component</w:t>
      </w:r>
      <w:bookmarkEnd w:id="100"/>
    </w:p>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Mục</w:t>
            </w:r>
          </w:p>
        </w:tc>
        <w:tc>
          <w:tcPr>
            <w:tcW w:w="4958" w:type="dxa"/>
            <w:vAlign w:val="center"/>
          </w:tcPr>
          <w:p w:rsidR="00815730" w:rsidRDefault="00C97227">
            <w:pPr>
              <w:spacing w:after="0"/>
            </w:pPr>
            <w:r>
              <w:rPr>
                <w:b/>
                <w:color w:val="1F4E79"/>
                <w:sz w:val="18"/>
              </w:rPr>
              <w:t>Nội dung mẫu</w:t>
            </w:r>
          </w:p>
        </w:tc>
      </w:tr>
      <w:tr w:rsidR="00815730">
        <w:trPr>
          <w:jc w:val="center"/>
        </w:trPr>
        <w:tc>
          <w:tcPr>
            <w:tcW w:w="4958" w:type="dxa"/>
            <w:vAlign w:val="center"/>
          </w:tcPr>
          <w:p w:rsidR="00815730" w:rsidRDefault="00C97227">
            <w:pPr>
              <w:spacing w:after="0"/>
            </w:pPr>
            <w:r>
              <w:rPr>
                <w:sz w:val="18"/>
              </w:rPr>
              <w:t>Tên/Mã</w:t>
            </w:r>
          </w:p>
        </w:tc>
        <w:tc>
          <w:tcPr>
            <w:tcW w:w="4958" w:type="dxa"/>
            <w:vAlign w:val="center"/>
          </w:tcPr>
          <w:p w:rsidR="00815730" w:rsidRDefault="00C97227">
            <w:pPr>
              <w:spacing w:after="0"/>
            </w:pPr>
            <w:r>
              <w:rPr>
                <w:sz w:val="18"/>
              </w:rPr>
              <w:t>CMP-MSG-001 – MessageApplicationService</w:t>
            </w:r>
          </w:p>
        </w:tc>
      </w:tr>
      <w:tr w:rsidR="00815730">
        <w:trPr>
          <w:jc w:val="center"/>
        </w:trPr>
        <w:tc>
          <w:tcPr>
            <w:tcW w:w="4958" w:type="dxa"/>
            <w:vAlign w:val="center"/>
          </w:tcPr>
          <w:p w:rsidR="00815730" w:rsidRDefault="00C97227">
            <w:pPr>
              <w:spacing w:after="0"/>
            </w:pPr>
            <w:r>
              <w:rPr>
                <w:sz w:val="18"/>
              </w:rPr>
              <w:t>Mục tiêu</w:t>
            </w:r>
          </w:p>
        </w:tc>
        <w:tc>
          <w:tcPr>
            <w:tcW w:w="4958" w:type="dxa"/>
            <w:vAlign w:val="center"/>
          </w:tcPr>
          <w:p w:rsidR="00815730" w:rsidRDefault="00C97227">
            <w:pPr>
              <w:spacing w:after="0"/>
            </w:pPr>
            <w:r>
              <w:rPr>
                <w:sz w:val="18"/>
              </w:rPr>
              <w:t>Điều phối gửi một và hàng loạt điện văn theo quyền</w:t>
            </w:r>
          </w:p>
        </w:tc>
      </w:tr>
      <w:tr w:rsidR="00815730">
        <w:trPr>
          <w:jc w:val="center"/>
        </w:trPr>
        <w:tc>
          <w:tcPr>
            <w:tcW w:w="4958" w:type="dxa"/>
            <w:vAlign w:val="center"/>
          </w:tcPr>
          <w:p w:rsidR="00815730" w:rsidRDefault="00C97227">
            <w:pPr>
              <w:spacing w:after="0"/>
            </w:pPr>
            <w:r>
              <w:rPr>
                <w:sz w:val="18"/>
              </w:rPr>
              <w:t>FR liên quan</w:t>
            </w:r>
          </w:p>
        </w:tc>
        <w:tc>
          <w:tcPr>
            <w:tcW w:w="4958" w:type="dxa"/>
            <w:vAlign w:val="center"/>
          </w:tcPr>
          <w:p w:rsidR="00815730" w:rsidRDefault="00C97227">
            <w:pPr>
              <w:spacing w:after="0"/>
            </w:pPr>
            <w:r>
              <w:rPr>
                <w:sz w:val="18"/>
              </w:rPr>
              <w:t>FR-ALT-002, FR-INT-004, FR-OPT-024</w:t>
            </w:r>
          </w:p>
        </w:tc>
      </w:tr>
      <w:tr w:rsidR="00815730">
        <w:trPr>
          <w:jc w:val="center"/>
        </w:trPr>
        <w:tc>
          <w:tcPr>
            <w:tcW w:w="4958" w:type="dxa"/>
            <w:vAlign w:val="center"/>
          </w:tcPr>
          <w:p w:rsidR="00815730" w:rsidRDefault="00C97227">
            <w:pPr>
              <w:spacing w:after="0"/>
            </w:pPr>
            <w:r>
              <w:rPr>
                <w:sz w:val="18"/>
              </w:rPr>
              <w:t>Input</w:t>
            </w:r>
          </w:p>
        </w:tc>
        <w:tc>
          <w:tcPr>
            <w:tcW w:w="4958" w:type="dxa"/>
            <w:vAlign w:val="center"/>
          </w:tcPr>
          <w:p w:rsidR="00815730" w:rsidRDefault="00C97227">
            <w:pPr>
              <w:spacing w:after="0"/>
            </w:pPr>
            <w:r>
              <w:rPr>
                <w:sz w:val="18"/>
              </w:rPr>
              <w:t>SendMessageCommand với flightDate, partNo, recipient, content, idempotencyKey</w:t>
            </w:r>
          </w:p>
        </w:tc>
      </w:tr>
      <w:tr w:rsidR="00815730">
        <w:trPr>
          <w:jc w:val="center"/>
        </w:trPr>
        <w:tc>
          <w:tcPr>
            <w:tcW w:w="4958" w:type="dxa"/>
            <w:vAlign w:val="center"/>
          </w:tcPr>
          <w:p w:rsidR="00815730" w:rsidRDefault="00C97227">
            <w:pPr>
              <w:spacing w:after="0"/>
            </w:pPr>
            <w:r>
              <w:rPr>
                <w:sz w:val="18"/>
              </w:rPr>
              <w:t>Output</w:t>
            </w:r>
          </w:p>
        </w:tc>
        <w:tc>
          <w:tcPr>
            <w:tcW w:w="4958" w:type="dxa"/>
            <w:vAlign w:val="center"/>
          </w:tcPr>
          <w:p w:rsidR="00815730" w:rsidRDefault="00C97227">
            <w:pPr>
              <w:spacing w:after="0"/>
            </w:pPr>
            <w:r>
              <w:rPr>
                <w:sz w:val="18"/>
              </w:rPr>
              <w:t>StandardResult với status, messageId, correlationId, retryable</w:t>
            </w:r>
          </w:p>
        </w:tc>
      </w:tr>
      <w:tr w:rsidR="00815730">
        <w:trPr>
          <w:jc w:val="center"/>
        </w:trPr>
        <w:tc>
          <w:tcPr>
            <w:tcW w:w="4958" w:type="dxa"/>
            <w:vAlign w:val="center"/>
          </w:tcPr>
          <w:p w:rsidR="00815730" w:rsidRDefault="00C97227">
            <w:pPr>
              <w:spacing w:after="0"/>
            </w:pPr>
            <w:r>
              <w:rPr>
                <w:sz w:val="18"/>
              </w:rPr>
              <w:t>Dependencies</w:t>
            </w:r>
          </w:p>
        </w:tc>
        <w:tc>
          <w:tcPr>
            <w:tcW w:w="4958" w:type="dxa"/>
            <w:vAlign w:val="center"/>
          </w:tcPr>
          <w:p w:rsidR="00815730" w:rsidRDefault="00C97227">
            <w:pPr>
              <w:spacing w:after="0"/>
            </w:pPr>
            <w:r>
              <w:rPr>
                <w:sz w:val="18"/>
              </w:rPr>
              <w:t>PermissionService, MessageRepository, AmhsAdapter, AuditService</w:t>
            </w:r>
          </w:p>
        </w:tc>
      </w:tr>
      <w:tr w:rsidR="00815730">
        <w:trPr>
          <w:jc w:val="center"/>
        </w:trPr>
        <w:tc>
          <w:tcPr>
            <w:tcW w:w="4958" w:type="dxa"/>
            <w:vAlign w:val="center"/>
          </w:tcPr>
          <w:p w:rsidR="00815730" w:rsidRDefault="00C97227">
            <w:pPr>
              <w:spacing w:after="0"/>
            </w:pPr>
            <w:r>
              <w:rPr>
                <w:sz w:val="18"/>
              </w:rPr>
              <w:t>Transaction</w:t>
            </w:r>
          </w:p>
        </w:tc>
        <w:tc>
          <w:tcPr>
            <w:tcW w:w="4958" w:type="dxa"/>
            <w:vAlign w:val="center"/>
          </w:tcPr>
          <w:p w:rsidR="00815730" w:rsidRDefault="00C97227">
            <w:pPr>
              <w:spacing w:after="0"/>
            </w:pPr>
            <w:r>
              <w:rPr>
                <w:sz w:val="18"/>
              </w:rPr>
              <w:t>Oracle outbox; adapter ngoài ngoài transaction; cập nhật trạng thái sau response</w:t>
            </w:r>
          </w:p>
        </w:tc>
      </w:tr>
      <w:tr w:rsidR="00815730">
        <w:trPr>
          <w:jc w:val="center"/>
        </w:trPr>
        <w:tc>
          <w:tcPr>
            <w:tcW w:w="4958" w:type="dxa"/>
            <w:vAlign w:val="center"/>
          </w:tcPr>
          <w:p w:rsidR="00815730" w:rsidRDefault="00C97227">
            <w:pPr>
              <w:spacing w:after="0"/>
            </w:pPr>
            <w:r>
              <w:rPr>
                <w:sz w:val="18"/>
              </w:rPr>
              <w:t>Security</w:t>
            </w:r>
          </w:p>
        </w:tc>
        <w:tc>
          <w:tcPr>
            <w:tcW w:w="4958" w:type="dxa"/>
            <w:vAlign w:val="center"/>
          </w:tcPr>
          <w:p w:rsidR="00815730" w:rsidRDefault="00C97227">
            <w:pPr>
              <w:spacing w:after="0"/>
            </w:pPr>
            <w:r>
              <w:rPr>
                <w:sz w:val="18"/>
              </w:rPr>
              <w:t>Action SEND_MESSAGE, data scope theo đơn vị/sân bay, masking content log</w:t>
            </w:r>
          </w:p>
        </w:tc>
      </w:tr>
      <w:tr w:rsidR="00815730">
        <w:trPr>
          <w:jc w:val="center"/>
        </w:trPr>
        <w:tc>
          <w:tcPr>
            <w:tcW w:w="4958" w:type="dxa"/>
            <w:vAlign w:val="center"/>
          </w:tcPr>
          <w:p w:rsidR="00815730" w:rsidRDefault="00C97227">
            <w:pPr>
              <w:spacing w:after="0"/>
            </w:pPr>
            <w:r>
              <w:rPr>
                <w:sz w:val="18"/>
              </w:rPr>
              <w:t>Metrics</w:t>
            </w:r>
          </w:p>
        </w:tc>
        <w:tc>
          <w:tcPr>
            <w:tcW w:w="4958" w:type="dxa"/>
            <w:vAlign w:val="center"/>
          </w:tcPr>
          <w:p w:rsidR="00815730" w:rsidRDefault="00C97227">
            <w:pPr>
              <w:spacing w:after="0"/>
            </w:pPr>
            <w:r>
              <w:rPr>
                <w:sz w:val="18"/>
              </w:rPr>
              <w:t>send_success, send_failed, send_latency, queue_depth, retry_count</w:t>
            </w:r>
          </w:p>
        </w:tc>
      </w:tr>
      <w:tr w:rsidR="00815730">
        <w:trPr>
          <w:jc w:val="center"/>
        </w:trPr>
        <w:tc>
          <w:tcPr>
            <w:tcW w:w="4958" w:type="dxa"/>
            <w:vAlign w:val="center"/>
          </w:tcPr>
          <w:p w:rsidR="00815730" w:rsidRDefault="00C97227">
            <w:pPr>
              <w:spacing w:after="0"/>
            </w:pPr>
            <w:r>
              <w:rPr>
                <w:sz w:val="18"/>
              </w:rPr>
              <w:t>Rollback</w:t>
            </w:r>
          </w:p>
        </w:tc>
        <w:tc>
          <w:tcPr>
            <w:tcW w:w="4958" w:type="dxa"/>
            <w:vAlign w:val="center"/>
          </w:tcPr>
          <w:p w:rsidR="00815730" w:rsidRDefault="00C97227">
            <w:pPr>
              <w:spacing w:after="0"/>
            </w:pPr>
            <w:r>
              <w:rPr>
                <w:sz w:val="18"/>
              </w:rPr>
              <w:t>Đưa FAILED về RETRY_WAIT hoặc replay theo MessageId; không sửa SENT</w:t>
            </w:r>
          </w:p>
        </w:tc>
      </w:tr>
    </w:tbl>
    <w:p w:rsidR="00815730" w:rsidRDefault="00815730"/>
    <w:p w:rsidR="00815730" w:rsidRDefault="00C97227">
      <w:pPr>
        <w:spacing w:after="120"/>
      </w:pPr>
      <w:r>
        <w:lastRenderedPageBreak/>
        <w:t>Kết thúc tài liệu thiết kế tổng thể. Các trang LLD tiếp theo phải giữ mã thành phần, mã quyết định, hợp đồng dữ liệu và nguyên tắc trạng thái đã nêu trong SDD này.</w:t>
      </w:r>
    </w:p>
    <w:p w:rsidR="00815730" w:rsidRDefault="00C97227">
      <w:pPr>
        <w:pStyle w:val="Heading1"/>
      </w:pPr>
      <w:bookmarkStart w:id="101" w:name="_Toc241652124"/>
      <w:r>
        <w:t>PHỤ LỤC H. Thiết kế quản lý phiên bản và thay đổi</w:t>
      </w:r>
      <w:bookmarkEnd w:id="101"/>
    </w:p>
    <w:p w:rsidR="00815730" w:rsidRDefault="00C97227">
      <w:pPr>
        <w:spacing w:after="120"/>
      </w:pPr>
      <w: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rsidR="00815730" w:rsidRDefault="00C97227">
      <w:pPr>
        <w:pStyle w:val="Heading2"/>
      </w:pPr>
      <w:bookmarkStart w:id="102" w:name="_Toc241652125"/>
      <w:r>
        <w:t>H.1. Ma trận phiên bản thành phần</w:t>
      </w:r>
      <w:bookmarkEnd w:id="102"/>
    </w:p>
    <w:tbl>
      <w:tblPr>
        <w:tblStyle w:val="TableGrid"/>
        <w:tblW w:w="0" w:type="auto"/>
        <w:jc w:val="center"/>
        <w:tblLook w:val="04A0" w:firstRow="1" w:lastRow="0" w:firstColumn="1" w:lastColumn="0" w:noHBand="0" w:noVBand="1"/>
      </w:tblPr>
      <w:tblGrid>
        <w:gridCol w:w="2479"/>
        <w:gridCol w:w="2479"/>
        <w:gridCol w:w="2479"/>
        <w:gridCol w:w="2636"/>
      </w:tblGrid>
      <w:tr w:rsidR="00815730">
        <w:trPr>
          <w:jc w:val="center"/>
        </w:trPr>
        <w:tc>
          <w:tcPr>
            <w:tcW w:w="2479" w:type="dxa"/>
            <w:vAlign w:val="center"/>
          </w:tcPr>
          <w:p w:rsidR="00815730" w:rsidRDefault="00C97227">
            <w:pPr>
              <w:spacing w:after="0"/>
            </w:pPr>
            <w:r>
              <w:rPr>
                <w:b/>
                <w:color w:val="1F4E79"/>
                <w:sz w:val="18"/>
              </w:rPr>
              <w:t>Thành phần</w:t>
            </w:r>
          </w:p>
        </w:tc>
        <w:tc>
          <w:tcPr>
            <w:tcW w:w="2479" w:type="dxa"/>
            <w:vAlign w:val="center"/>
          </w:tcPr>
          <w:p w:rsidR="00815730" w:rsidRDefault="00C97227">
            <w:pPr>
              <w:spacing w:after="0"/>
            </w:pPr>
            <w:r>
              <w:rPr>
                <w:b/>
                <w:color w:val="1F4E79"/>
                <w:sz w:val="18"/>
              </w:rPr>
              <w:t>Phiên bản theo dõi</w:t>
            </w:r>
          </w:p>
        </w:tc>
        <w:tc>
          <w:tcPr>
            <w:tcW w:w="2479" w:type="dxa"/>
            <w:vAlign w:val="center"/>
          </w:tcPr>
          <w:p w:rsidR="00815730" w:rsidRDefault="00C97227">
            <w:pPr>
              <w:spacing w:after="0"/>
            </w:pPr>
            <w:r>
              <w:rPr>
                <w:b/>
                <w:color w:val="1F4E79"/>
                <w:sz w:val="18"/>
              </w:rPr>
              <w:t>Tương thích</w:t>
            </w:r>
          </w:p>
        </w:tc>
        <w:tc>
          <w:tcPr>
            <w:tcW w:w="2479" w:type="dxa"/>
            <w:vAlign w:val="center"/>
          </w:tcPr>
          <w:p w:rsidR="00815730" w:rsidRDefault="00C97227">
            <w:pPr>
              <w:spacing w:after="0"/>
            </w:pPr>
            <w:r>
              <w:rPr>
                <w:b/>
                <w:color w:val="1F4E79"/>
                <w:sz w:val="18"/>
              </w:rPr>
              <w:t>Nơi lưu</w:t>
            </w:r>
          </w:p>
        </w:tc>
      </w:tr>
      <w:tr w:rsidR="00815730">
        <w:trPr>
          <w:jc w:val="center"/>
        </w:trPr>
        <w:tc>
          <w:tcPr>
            <w:tcW w:w="2479" w:type="dxa"/>
            <w:vAlign w:val="center"/>
          </w:tcPr>
          <w:p w:rsidR="00815730" w:rsidRDefault="00C97227">
            <w:pPr>
              <w:spacing w:after="0"/>
            </w:pPr>
            <w:r>
              <w:rPr>
                <w:sz w:val="18"/>
              </w:rPr>
              <w:t>WebForms page/JS/CSS</w:t>
            </w:r>
          </w:p>
        </w:tc>
        <w:tc>
          <w:tcPr>
            <w:tcW w:w="2479" w:type="dxa"/>
            <w:vAlign w:val="center"/>
          </w:tcPr>
          <w:p w:rsidR="00815730" w:rsidRDefault="00C97227">
            <w:pPr>
              <w:spacing w:after="0"/>
            </w:pPr>
            <w:r>
              <w:rPr>
                <w:sz w:val="18"/>
              </w:rPr>
              <w:t>Build number + asset version</w:t>
            </w:r>
          </w:p>
        </w:tc>
        <w:tc>
          <w:tcPr>
            <w:tcW w:w="2479" w:type="dxa"/>
            <w:vAlign w:val="center"/>
          </w:tcPr>
          <w:p w:rsidR="00815730" w:rsidRDefault="00C97227">
            <w:pPr>
              <w:spacing w:after="0"/>
            </w:pPr>
            <w:r>
              <w:rPr>
                <w:sz w:val="18"/>
              </w:rPr>
              <w:t>Menu_ID/URL và response contract</w:t>
            </w:r>
          </w:p>
        </w:tc>
        <w:tc>
          <w:tcPr>
            <w:tcW w:w="2479" w:type="dxa"/>
            <w:vAlign w:val="center"/>
          </w:tcPr>
          <w:p w:rsidR="00815730" w:rsidRDefault="00C97227">
            <w:pPr>
              <w:spacing w:after="0"/>
            </w:pPr>
            <w:r>
              <w:rPr>
                <w:sz w:val="18"/>
              </w:rPr>
              <w:t>Source control/PublishOutput</w:t>
            </w:r>
          </w:p>
        </w:tc>
      </w:tr>
      <w:tr w:rsidR="00815730">
        <w:trPr>
          <w:jc w:val="center"/>
        </w:trPr>
        <w:tc>
          <w:tcPr>
            <w:tcW w:w="2479" w:type="dxa"/>
            <w:vAlign w:val="center"/>
          </w:tcPr>
          <w:p w:rsidR="00815730" w:rsidRDefault="00C97227">
            <w:pPr>
              <w:spacing w:after="0"/>
            </w:pPr>
            <w:r>
              <w:rPr>
                <w:sz w:val="18"/>
              </w:rPr>
              <w:t>Business/DAL</w:t>
            </w:r>
          </w:p>
        </w:tc>
        <w:tc>
          <w:tcPr>
            <w:tcW w:w="2479" w:type="dxa"/>
            <w:vAlign w:val="center"/>
          </w:tcPr>
          <w:p w:rsidR="00815730" w:rsidRDefault="00C97227">
            <w:pPr>
              <w:spacing w:after="0"/>
            </w:pPr>
            <w:r>
              <w:rPr>
                <w:sz w:val="18"/>
              </w:rPr>
              <w:t>Assembly version</w:t>
            </w:r>
          </w:p>
        </w:tc>
        <w:tc>
          <w:tcPr>
            <w:tcW w:w="2479" w:type="dxa"/>
            <w:vAlign w:val="center"/>
          </w:tcPr>
          <w:p w:rsidR="00815730" w:rsidRDefault="00C97227">
            <w:pPr>
              <w:spacing w:after="0"/>
            </w:pPr>
            <w:r>
              <w:rPr>
                <w:sz w:val="18"/>
              </w:rPr>
              <w:t>DTO/service interface</w:t>
            </w:r>
          </w:p>
        </w:tc>
        <w:tc>
          <w:tcPr>
            <w:tcW w:w="2479" w:type="dxa"/>
            <w:vAlign w:val="center"/>
          </w:tcPr>
          <w:p w:rsidR="00815730" w:rsidRDefault="00C97227">
            <w:pPr>
              <w:spacing w:after="0"/>
            </w:pPr>
            <w:r>
              <w:rPr>
                <w:sz w:val="18"/>
              </w:rPr>
              <w:t>prjBusinessLogic/prjComponents</w:t>
            </w:r>
          </w:p>
        </w:tc>
      </w:tr>
      <w:tr w:rsidR="00815730">
        <w:trPr>
          <w:jc w:val="center"/>
        </w:trPr>
        <w:tc>
          <w:tcPr>
            <w:tcW w:w="2479" w:type="dxa"/>
            <w:vAlign w:val="center"/>
          </w:tcPr>
          <w:p w:rsidR="00815730" w:rsidRDefault="00C97227">
            <w:pPr>
              <w:spacing w:after="0"/>
            </w:pPr>
            <w:r>
              <w:rPr>
                <w:sz w:val="18"/>
              </w:rPr>
              <w:t>Oracle package</w:t>
            </w:r>
          </w:p>
        </w:tc>
        <w:tc>
          <w:tcPr>
            <w:tcW w:w="2479" w:type="dxa"/>
            <w:vAlign w:val="center"/>
          </w:tcPr>
          <w:p w:rsidR="00815730" w:rsidRDefault="00C97227">
            <w:pPr>
              <w:spacing w:after="0"/>
            </w:pPr>
            <w:r>
              <w:rPr>
                <w:sz w:val="18"/>
              </w:rPr>
              <w:t>Package revision + deploy ID</w:t>
            </w:r>
          </w:p>
        </w:tc>
        <w:tc>
          <w:tcPr>
            <w:tcW w:w="2479" w:type="dxa"/>
            <w:vAlign w:val="center"/>
          </w:tcPr>
          <w:p w:rsidR="00815730" w:rsidRDefault="00C97227">
            <w:pPr>
              <w:spacing w:after="0"/>
            </w:pPr>
            <w:r>
              <w:rPr>
                <w:sz w:val="18"/>
              </w:rPr>
              <w:t>Procedure/parameter/result</w:t>
            </w:r>
          </w:p>
        </w:tc>
        <w:tc>
          <w:tcPr>
            <w:tcW w:w="2479" w:type="dxa"/>
            <w:vAlign w:val="center"/>
          </w:tcPr>
          <w:p w:rsidR="00815730" w:rsidRDefault="00C97227">
            <w:pPr>
              <w:spacing w:after="0"/>
            </w:pPr>
            <w:r>
              <w:rPr>
                <w:sz w:val="18"/>
              </w:rPr>
              <w:t>Database/Oracle deploy script</w:t>
            </w:r>
          </w:p>
        </w:tc>
      </w:tr>
      <w:tr w:rsidR="00815730">
        <w:trPr>
          <w:jc w:val="center"/>
        </w:trPr>
        <w:tc>
          <w:tcPr>
            <w:tcW w:w="2479" w:type="dxa"/>
            <w:vAlign w:val="center"/>
          </w:tcPr>
          <w:p w:rsidR="00815730" w:rsidRDefault="00C97227">
            <w:pPr>
              <w:spacing w:after="0"/>
            </w:pPr>
            <w:r>
              <w:rPr>
                <w:sz w:val="18"/>
              </w:rPr>
              <w:t>API Gateway</w:t>
            </w:r>
          </w:p>
        </w:tc>
        <w:tc>
          <w:tcPr>
            <w:tcW w:w="2479" w:type="dxa"/>
            <w:vAlign w:val="center"/>
          </w:tcPr>
          <w:p w:rsidR="00815730" w:rsidRDefault="00C97227">
            <w:pPr>
              <w:spacing w:after="0"/>
            </w:pPr>
            <w:r>
              <w:rPr>
                <w:sz w:val="18"/>
              </w:rPr>
              <w:t>Route/API version</w:t>
            </w:r>
          </w:p>
        </w:tc>
        <w:tc>
          <w:tcPr>
            <w:tcW w:w="2479" w:type="dxa"/>
            <w:vAlign w:val="center"/>
          </w:tcPr>
          <w:p w:rsidR="00815730" w:rsidRDefault="00C97227">
            <w:pPr>
              <w:spacing w:after="0"/>
            </w:pPr>
            <w:r>
              <w:rPr>
                <w:sz w:val="18"/>
              </w:rPr>
              <w:t>OpenAPI/schema/error catalog</w:t>
            </w:r>
          </w:p>
        </w:tc>
        <w:tc>
          <w:tcPr>
            <w:tcW w:w="2479" w:type="dxa"/>
            <w:vAlign w:val="center"/>
          </w:tcPr>
          <w:p w:rsidR="00815730" w:rsidRDefault="00C97227">
            <w:pPr>
              <w:spacing w:after="0"/>
            </w:pPr>
            <w:r>
              <w:rPr>
                <w:sz w:val="18"/>
              </w:rPr>
              <w:t>Gateway configuration</w:t>
            </w:r>
          </w:p>
        </w:tc>
      </w:tr>
      <w:tr w:rsidR="00815730">
        <w:trPr>
          <w:jc w:val="center"/>
        </w:trPr>
        <w:tc>
          <w:tcPr>
            <w:tcW w:w="2479" w:type="dxa"/>
            <w:vAlign w:val="center"/>
          </w:tcPr>
          <w:p w:rsidR="00815730" w:rsidRDefault="00C97227">
            <w:pPr>
              <w:spacing w:after="0"/>
            </w:pPr>
            <w:r>
              <w:rPr>
                <w:sz w:val="18"/>
              </w:rPr>
              <w:t>External adapter</w:t>
            </w:r>
          </w:p>
        </w:tc>
        <w:tc>
          <w:tcPr>
            <w:tcW w:w="2479" w:type="dxa"/>
            <w:vAlign w:val="center"/>
          </w:tcPr>
          <w:p w:rsidR="00815730" w:rsidRDefault="00C97227">
            <w:pPr>
              <w:spacing w:after="0"/>
            </w:pPr>
            <w:r>
              <w:rPr>
                <w:sz w:val="18"/>
              </w:rPr>
              <w:t>Adapter/schema version</w:t>
            </w:r>
          </w:p>
        </w:tc>
        <w:tc>
          <w:tcPr>
            <w:tcW w:w="2479" w:type="dxa"/>
            <w:vAlign w:val="center"/>
          </w:tcPr>
          <w:p w:rsidR="00815730" w:rsidRDefault="00C97227">
            <w:pPr>
              <w:spacing w:after="0"/>
            </w:pPr>
            <w:r>
              <w:rPr>
                <w:sz w:val="18"/>
              </w:rPr>
              <w:t>Upstream contract</w:t>
            </w:r>
          </w:p>
        </w:tc>
        <w:tc>
          <w:tcPr>
            <w:tcW w:w="2479" w:type="dxa"/>
            <w:vAlign w:val="center"/>
          </w:tcPr>
          <w:p w:rsidR="00815730" w:rsidRDefault="00C97227">
            <w:pPr>
              <w:spacing w:after="0"/>
            </w:pPr>
            <w:r>
              <w:rPr>
                <w:sz w:val="18"/>
              </w:rPr>
              <w:t>Worker/service package</w:t>
            </w:r>
          </w:p>
        </w:tc>
      </w:tr>
      <w:tr w:rsidR="00815730">
        <w:trPr>
          <w:jc w:val="center"/>
        </w:trPr>
        <w:tc>
          <w:tcPr>
            <w:tcW w:w="2479" w:type="dxa"/>
            <w:vAlign w:val="center"/>
          </w:tcPr>
          <w:p w:rsidR="00815730" w:rsidRDefault="00C97227">
            <w:pPr>
              <w:spacing w:after="0"/>
            </w:pPr>
            <w:r>
              <w:rPr>
                <w:sz w:val="18"/>
              </w:rPr>
              <w:t>AI prompt/model</w:t>
            </w:r>
          </w:p>
        </w:tc>
        <w:tc>
          <w:tcPr>
            <w:tcW w:w="2479" w:type="dxa"/>
            <w:vAlign w:val="center"/>
          </w:tcPr>
          <w:p w:rsidR="00815730" w:rsidRDefault="00C97227">
            <w:pPr>
              <w:spacing w:after="0"/>
            </w:pPr>
            <w:r>
              <w:rPr>
                <w:sz w:val="18"/>
              </w:rPr>
              <w:t>Prompt/model/training version</w:t>
            </w:r>
          </w:p>
        </w:tc>
        <w:tc>
          <w:tcPr>
            <w:tcW w:w="2479" w:type="dxa"/>
            <w:vAlign w:val="center"/>
          </w:tcPr>
          <w:p w:rsidR="00815730" w:rsidRDefault="00C97227">
            <w:pPr>
              <w:spacing w:after="0"/>
            </w:pPr>
            <w:r>
              <w:rPr>
                <w:sz w:val="18"/>
              </w:rPr>
              <w:t>SQL guard/schema metadata</w:t>
            </w:r>
          </w:p>
        </w:tc>
        <w:tc>
          <w:tcPr>
            <w:tcW w:w="2479" w:type="dxa"/>
            <w:vAlign w:val="center"/>
          </w:tcPr>
          <w:p w:rsidR="00815730" w:rsidRDefault="00C97227">
            <w:pPr>
              <w:spacing w:after="0"/>
            </w:pPr>
            <w:r>
              <w:rPr>
                <w:sz w:val="18"/>
              </w:rPr>
              <w:t>AI service configuration</w:t>
            </w:r>
          </w:p>
        </w:tc>
      </w:tr>
    </w:tbl>
    <w:p w:rsidR="00815730" w:rsidRDefault="00815730"/>
    <w:p w:rsidR="00815730" w:rsidRDefault="00C97227">
      <w:r>
        <w:br w:type="page"/>
      </w:r>
    </w:p>
    <w:p w:rsidR="00815730" w:rsidRDefault="00C97227">
      <w:pPr>
        <w:pStyle w:val="Heading2"/>
      </w:pPr>
      <w:bookmarkStart w:id="103" w:name="_Toc241652126"/>
      <w:r>
        <w:lastRenderedPageBreak/>
        <w:t>H.2. Luồng phê duyệt thay đổi</w:t>
      </w:r>
      <w:bookmarkEnd w:id="10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Chủ trì</w:t>
            </w:r>
          </w:p>
        </w:tc>
        <w:tc>
          <w:tcPr>
            <w:tcW w:w="3305" w:type="dxa"/>
            <w:vAlign w:val="center"/>
          </w:tcPr>
          <w:p w:rsidR="00815730" w:rsidRDefault="00C97227">
            <w:pPr>
              <w:spacing w:after="0"/>
            </w:pPr>
            <w:r>
              <w:rPr>
                <w:b/>
                <w:color w:val="1F4E79"/>
                <w:sz w:val="18"/>
              </w:rPr>
              <w:t>Đầu ra</w:t>
            </w:r>
          </w:p>
        </w:tc>
      </w:tr>
      <w:tr w:rsidR="00815730">
        <w:trPr>
          <w:jc w:val="center"/>
        </w:trPr>
        <w:tc>
          <w:tcPr>
            <w:tcW w:w="3305" w:type="dxa"/>
            <w:vAlign w:val="center"/>
          </w:tcPr>
          <w:p w:rsidR="00815730" w:rsidRDefault="00C97227">
            <w:pPr>
              <w:spacing w:after="0"/>
            </w:pPr>
            <w:r>
              <w:rPr>
                <w:sz w:val="18"/>
              </w:rPr>
              <w:t>Request</w:t>
            </w:r>
          </w:p>
        </w:tc>
        <w:tc>
          <w:tcPr>
            <w:tcW w:w="3305" w:type="dxa"/>
            <w:vAlign w:val="center"/>
          </w:tcPr>
          <w:p w:rsidR="00815730" w:rsidRDefault="00C97227">
            <w:pPr>
              <w:spacing w:after="0"/>
            </w:pPr>
            <w:r>
              <w:rPr>
                <w:sz w:val="18"/>
              </w:rPr>
              <w:t>Nghiệp vụ/Phát triển</w:t>
            </w:r>
          </w:p>
        </w:tc>
        <w:tc>
          <w:tcPr>
            <w:tcW w:w="3305" w:type="dxa"/>
            <w:vAlign w:val="center"/>
          </w:tcPr>
          <w:p w:rsidR="00815730" w:rsidRDefault="00C97227">
            <w:pPr>
              <w:spacing w:after="0"/>
            </w:pPr>
            <w:r>
              <w:rPr>
                <w:sz w:val="18"/>
              </w:rPr>
              <w:t>Mã thay đổi, lý do, FR/BR bị ảnh hưởng</w:t>
            </w:r>
          </w:p>
        </w:tc>
      </w:tr>
      <w:tr w:rsidR="00815730">
        <w:trPr>
          <w:jc w:val="center"/>
        </w:trPr>
        <w:tc>
          <w:tcPr>
            <w:tcW w:w="3305" w:type="dxa"/>
            <w:vAlign w:val="center"/>
          </w:tcPr>
          <w:p w:rsidR="00815730" w:rsidRDefault="00C97227">
            <w:pPr>
              <w:spacing w:after="0"/>
            </w:pPr>
            <w:r>
              <w:rPr>
                <w:sz w:val="18"/>
              </w:rPr>
              <w:t>Impact</w:t>
            </w:r>
          </w:p>
        </w:tc>
        <w:tc>
          <w:tcPr>
            <w:tcW w:w="3305" w:type="dxa"/>
            <w:vAlign w:val="center"/>
          </w:tcPr>
          <w:p w:rsidR="00815730" w:rsidRDefault="00C97227">
            <w:pPr>
              <w:spacing w:after="0"/>
            </w:pPr>
            <w:r>
              <w:rPr>
                <w:sz w:val="18"/>
              </w:rPr>
              <w:t>Kiến trúc sư/DBA/ATTT</w:t>
            </w:r>
          </w:p>
        </w:tc>
        <w:tc>
          <w:tcPr>
            <w:tcW w:w="3305" w:type="dxa"/>
            <w:vAlign w:val="center"/>
          </w:tcPr>
          <w:p w:rsidR="00815730" w:rsidRDefault="00C97227">
            <w:pPr>
              <w:spacing w:after="0"/>
            </w:pPr>
            <w:r>
              <w:rPr>
                <w:sz w:val="18"/>
              </w:rPr>
              <w:t>Ảnh hưởng component, data, API, downtime và rollback</w:t>
            </w:r>
          </w:p>
        </w:tc>
      </w:tr>
      <w:tr w:rsidR="00815730">
        <w:trPr>
          <w:jc w:val="center"/>
        </w:trPr>
        <w:tc>
          <w:tcPr>
            <w:tcW w:w="3305" w:type="dxa"/>
            <w:vAlign w:val="center"/>
          </w:tcPr>
          <w:p w:rsidR="00815730" w:rsidRDefault="00C97227">
            <w:pPr>
              <w:spacing w:after="0"/>
            </w:pPr>
            <w:r>
              <w:rPr>
                <w:sz w:val="18"/>
              </w:rPr>
              <w:t>Design</w:t>
            </w:r>
          </w:p>
        </w:tc>
        <w:tc>
          <w:tcPr>
            <w:tcW w:w="3305" w:type="dxa"/>
            <w:vAlign w:val="center"/>
          </w:tcPr>
          <w:p w:rsidR="00815730" w:rsidRDefault="00C97227">
            <w:pPr>
              <w:spacing w:after="0"/>
            </w:pPr>
            <w:r>
              <w:rPr>
                <w:sz w:val="18"/>
              </w:rPr>
              <w:t>Kiến trúc sư</w:t>
            </w:r>
          </w:p>
        </w:tc>
        <w:tc>
          <w:tcPr>
            <w:tcW w:w="3305" w:type="dxa"/>
            <w:vAlign w:val="center"/>
          </w:tcPr>
          <w:p w:rsidR="00815730" w:rsidRDefault="00C97227">
            <w:pPr>
              <w:spacing w:after="0"/>
            </w:pPr>
            <w:r>
              <w:rPr>
                <w:sz w:val="18"/>
              </w:rPr>
              <w:t>Cập nhật SDD/LLD/sơ đồ/hợp đồng</w:t>
            </w:r>
          </w:p>
        </w:tc>
      </w:tr>
      <w:tr w:rsidR="00815730">
        <w:trPr>
          <w:jc w:val="center"/>
        </w:trPr>
        <w:tc>
          <w:tcPr>
            <w:tcW w:w="3305" w:type="dxa"/>
            <w:vAlign w:val="center"/>
          </w:tcPr>
          <w:p w:rsidR="00815730" w:rsidRDefault="00C97227">
            <w:pPr>
              <w:spacing w:after="0"/>
            </w:pPr>
            <w:r>
              <w:rPr>
                <w:sz w:val="18"/>
              </w:rPr>
              <w:t>Build</w:t>
            </w:r>
          </w:p>
        </w:tc>
        <w:tc>
          <w:tcPr>
            <w:tcW w:w="3305" w:type="dxa"/>
            <w:vAlign w:val="center"/>
          </w:tcPr>
          <w:p w:rsidR="00815730" w:rsidRDefault="00C97227">
            <w:pPr>
              <w:spacing w:after="0"/>
            </w:pPr>
            <w:r>
              <w:rPr>
                <w:sz w:val="18"/>
              </w:rPr>
              <w:t>Phát triển/DBA</w:t>
            </w:r>
          </w:p>
        </w:tc>
        <w:tc>
          <w:tcPr>
            <w:tcW w:w="3305" w:type="dxa"/>
            <w:vAlign w:val="center"/>
          </w:tcPr>
          <w:p w:rsidR="00815730" w:rsidRDefault="00C97227">
            <w:pPr>
              <w:spacing w:after="0"/>
            </w:pPr>
            <w:r>
              <w:rPr>
                <w:sz w:val="18"/>
              </w:rPr>
              <w:t>Bản build, script deploy/rollback, checksum</w:t>
            </w:r>
          </w:p>
        </w:tc>
      </w:tr>
      <w:tr w:rsidR="00815730">
        <w:trPr>
          <w:jc w:val="center"/>
        </w:trPr>
        <w:tc>
          <w:tcPr>
            <w:tcW w:w="3305" w:type="dxa"/>
            <w:vAlign w:val="center"/>
          </w:tcPr>
          <w:p w:rsidR="00815730" w:rsidRDefault="00C97227">
            <w:pPr>
              <w:spacing w:after="0"/>
            </w:pPr>
            <w:r>
              <w:rPr>
                <w:sz w:val="18"/>
              </w:rPr>
              <w:t>Deploy</w:t>
            </w:r>
          </w:p>
        </w:tc>
        <w:tc>
          <w:tcPr>
            <w:tcW w:w="3305" w:type="dxa"/>
            <w:vAlign w:val="center"/>
          </w:tcPr>
          <w:p w:rsidR="00815730" w:rsidRDefault="00C97227">
            <w:pPr>
              <w:spacing w:after="0"/>
            </w:pPr>
            <w:r>
              <w:rPr>
                <w:sz w:val="18"/>
              </w:rPr>
              <w:t>Vận hành</w:t>
            </w:r>
          </w:p>
        </w:tc>
        <w:tc>
          <w:tcPr>
            <w:tcW w:w="3305" w:type="dxa"/>
            <w:vAlign w:val="center"/>
          </w:tcPr>
          <w:p w:rsidR="00815730" w:rsidRDefault="00C97227">
            <w:pPr>
              <w:spacing w:after="0"/>
            </w:pPr>
            <w:r>
              <w:rPr>
                <w:sz w:val="18"/>
              </w:rPr>
              <w:t>Release note, precheck/postcheck, monitor</w:t>
            </w:r>
          </w:p>
        </w:tc>
      </w:tr>
      <w:tr w:rsidR="00815730">
        <w:trPr>
          <w:jc w:val="center"/>
        </w:trPr>
        <w:tc>
          <w:tcPr>
            <w:tcW w:w="3305" w:type="dxa"/>
            <w:vAlign w:val="center"/>
          </w:tcPr>
          <w:p w:rsidR="00815730" w:rsidRDefault="00C97227">
            <w:pPr>
              <w:spacing w:after="0"/>
            </w:pPr>
            <w:r>
              <w:rPr>
                <w:sz w:val="18"/>
              </w:rPr>
              <w:t>Close</w:t>
            </w:r>
          </w:p>
        </w:tc>
        <w:tc>
          <w:tcPr>
            <w:tcW w:w="3305" w:type="dxa"/>
            <w:vAlign w:val="center"/>
          </w:tcPr>
          <w:p w:rsidR="00815730" w:rsidRDefault="00C97227">
            <w:pPr>
              <w:spacing w:after="0"/>
            </w:pPr>
            <w:r>
              <w:rPr>
                <w:sz w:val="18"/>
              </w:rPr>
              <w:t>Chủ sở hữu nghiệp vụ</w:t>
            </w:r>
          </w:p>
        </w:tc>
        <w:tc>
          <w:tcPr>
            <w:tcW w:w="3305" w:type="dxa"/>
            <w:vAlign w:val="center"/>
          </w:tcPr>
          <w:p w:rsidR="00815730" w:rsidRDefault="00C97227">
            <w:pPr>
              <w:spacing w:after="0"/>
            </w:pPr>
            <w:r>
              <w:rPr>
                <w:sz w:val="18"/>
              </w:rPr>
              <w:t>Xác nhận trạng thái và cập nhật nhật ký thay đổi</w:t>
            </w:r>
          </w:p>
        </w:tc>
      </w:tr>
    </w:tbl>
    <w:p w:rsidR="00815730" w:rsidRDefault="00815730"/>
    <w:p w:rsidR="00815730" w:rsidRDefault="00C97227">
      <w:pPr>
        <w:spacing w:after="120"/>
      </w:pPr>
      <w:r>
        <w:t>Mọi thay đổi package hoặc index phải đi cùng script rollback. Thay đổi API phải có version hoặc compatibility layer; không thay đổi âm thầm trường response đang được màn hình hiện hữu sử dụng.</w:t>
      </w:r>
    </w:p>
    <w:p w:rsidR="00815730" w:rsidRDefault="00C97227">
      <w:r>
        <w:br w:type="page"/>
      </w:r>
    </w:p>
    <w:p w:rsidR="00815730" w:rsidRDefault="00C97227">
      <w:pPr>
        <w:pStyle w:val="Heading2"/>
      </w:pPr>
      <w:bookmarkStart w:id="104" w:name="_Toc241652127"/>
      <w:r>
        <w:lastRenderedPageBreak/>
        <w:t>H.3. Ma trận tương thích</w:t>
      </w:r>
      <w:bookmarkEnd w:id="10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Client/consumer</w:t>
            </w:r>
          </w:p>
        </w:tc>
        <w:tc>
          <w:tcPr>
            <w:tcW w:w="3305" w:type="dxa"/>
            <w:vAlign w:val="center"/>
          </w:tcPr>
          <w:p w:rsidR="00815730" w:rsidRDefault="00C97227">
            <w:pPr>
              <w:spacing w:after="0"/>
            </w:pPr>
            <w:r>
              <w:rPr>
                <w:b/>
                <w:color w:val="1F4E79"/>
                <w:sz w:val="18"/>
              </w:rPr>
              <w:t>Hợp đồng cần giữ</w:t>
            </w:r>
          </w:p>
        </w:tc>
        <w:tc>
          <w:tcPr>
            <w:tcW w:w="3305" w:type="dxa"/>
            <w:vAlign w:val="center"/>
          </w:tcPr>
          <w:p w:rsidR="00815730" w:rsidRDefault="00C97227">
            <w:pPr>
              <w:spacing w:after="0"/>
            </w:pPr>
            <w:r>
              <w:rPr>
                <w:b/>
                <w:color w:val="1F4E79"/>
                <w:sz w:val="18"/>
              </w:rPr>
              <w:t>Cách tương thích</w:t>
            </w:r>
          </w:p>
        </w:tc>
      </w:tr>
      <w:tr w:rsidR="00815730">
        <w:trPr>
          <w:jc w:val="center"/>
        </w:trPr>
        <w:tc>
          <w:tcPr>
            <w:tcW w:w="3305" w:type="dxa"/>
            <w:vAlign w:val="center"/>
          </w:tcPr>
          <w:p w:rsidR="00815730" w:rsidRDefault="00C97227">
            <w:pPr>
              <w:spacing w:after="0"/>
            </w:pPr>
            <w:r>
              <w:rPr>
                <w:sz w:val="18"/>
              </w:rPr>
              <w:t>ASPX/JavaScript cũ</w:t>
            </w:r>
          </w:p>
        </w:tc>
        <w:tc>
          <w:tcPr>
            <w:tcW w:w="3305" w:type="dxa"/>
            <w:vAlign w:val="center"/>
          </w:tcPr>
          <w:p w:rsidR="00815730" w:rsidRDefault="00C97227">
            <w:pPr>
              <w:spacing w:after="0"/>
            </w:pPr>
            <w:r>
              <w:rPr>
                <w:sz w:val="18"/>
              </w:rPr>
              <w:t>Callback argument/response, Menu_ID</w:t>
            </w:r>
          </w:p>
        </w:tc>
        <w:tc>
          <w:tcPr>
            <w:tcW w:w="3305" w:type="dxa"/>
            <w:vAlign w:val="center"/>
          </w:tcPr>
          <w:p w:rsidR="00815730" w:rsidRDefault="00C97227">
            <w:pPr>
              <w:spacing w:after="0"/>
            </w:pPr>
            <w:r>
              <w:rPr>
                <w:sz w:val="18"/>
              </w:rPr>
              <w:t>Adapter response và feature flag</w:t>
            </w:r>
          </w:p>
        </w:tc>
      </w:tr>
      <w:tr w:rsidR="00815730">
        <w:trPr>
          <w:jc w:val="center"/>
        </w:trPr>
        <w:tc>
          <w:tcPr>
            <w:tcW w:w="3305" w:type="dxa"/>
            <w:vAlign w:val="center"/>
          </w:tcPr>
          <w:p w:rsidR="00815730" w:rsidRDefault="00C97227">
            <w:pPr>
              <w:spacing w:after="0"/>
            </w:pPr>
            <w:r>
              <w:rPr>
                <w:sz w:val="18"/>
              </w:rPr>
              <w:t>Report export</w:t>
            </w:r>
          </w:p>
        </w:tc>
        <w:tc>
          <w:tcPr>
            <w:tcW w:w="3305" w:type="dxa"/>
            <w:vAlign w:val="center"/>
          </w:tcPr>
          <w:p w:rsidR="00815730" w:rsidRDefault="00C97227">
            <w:pPr>
              <w:spacing w:after="0"/>
            </w:pPr>
            <w:r>
              <w:rPr>
                <w:sz w:val="18"/>
              </w:rPr>
              <w:t>Tên cột, định dạng file, filter</w:t>
            </w:r>
          </w:p>
        </w:tc>
        <w:tc>
          <w:tcPr>
            <w:tcW w:w="3305" w:type="dxa"/>
            <w:vAlign w:val="center"/>
          </w:tcPr>
          <w:p w:rsidR="00815730" w:rsidRDefault="00C97227">
            <w:pPr>
              <w:spacing w:after="0"/>
            </w:pPr>
            <w:r>
              <w:rPr>
                <w:sz w:val="18"/>
              </w:rPr>
              <w:t>Thêm metadata, giữ column alias</w:t>
            </w:r>
          </w:p>
        </w:tc>
      </w:tr>
      <w:tr w:rsidR="00815730">
        <w:trPr>
          <w:jc w:val="center"/>
        </w:trPr>
        <w:tc>
          <w:tcPr>
            <w:tcW w:w="3305" w:type="dxa"/>
            <w:vAlign w:val="center"/>
          </w:tcPr>
          <w:p w:rsidR="00815730" w:rsidRDefault="00C97227">
            <w:pPr>
              <w:spacing w:after="0"/>
            </w:pPr>
            <w:r>
              <w:rPr>
                <w:sz w:val="18"/>
              </w:rPr>
              <w:t>Oracle package caller</w:t>
            </w:r>
          </w:p>
        </w:tc>
        <w:tc>
          <w:tcPr>
            <w:tcW w:w="3305" w:type="dxa"/>
            <w:vAlign w:val="center"/>
          </w:tcPr>
          <w:p w:rsidR="00815730" w:rsidRDefault="00C97227">
            <w:pPr>
              <w:spacing w:after="0"/>
            </w:pPr>
            <w:r>
              <w:rPr>
                <w:sz w:val="18"/>
              </w:rPr>
              <w:t>Procedure/parameter/result</w:t>
            </w:r>
          </w:p>
        </w:tc>
        <w:tc>
          <w:tcPr>
            <w:tcW w:w="3305" w:type="dxa"/>
            <w:vAlign w:val="center"/>
          </w:tcPr>
          <w:p w:rsidR="00815730" w:rsidRDefault="00C97227">
            <w:pPr>
              <w:spacing w:after="0"/>
            </w:pPr>
            <w:r>
              <w:rPr>
                <w:sz w:val="18"/>
              </w:rPr>
              <w:t>Procedure versioned hoặc overload</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Payload/mapping/idempotency</w:t>
            </w:r>
          </w:p>
        </w:tc>
        <w:tc>
          <w:tcPr>
            <w:tcW w:w="3305" w:type="dxa"/>
            <w:vAlign w:val="center"/>
          </w:tcPr>
          <w:p w:rsidR="00815730" w:rsidRDefault="00C97227">
            <w:pPr>
              <w:spacing w:after="0"/>
            </w:pPr>
            <w:r>
              <w:rPr>
                <w:sz w:val="18"/>
              </w:rPr>
              <w:t>Schema version và mapping registry</w:t>
            </w:r>
          </w:p>
        </w:tc>
      </w:tr>
      <w:tr w:rsidR="00815730">
        <w:trPr>
          <w:jc w:val="center"/>
        </w:trPr>
        <w:tc>
          <w:tcPr>
            <w:tcW w:w="3305" w:type="dxa"/>
            <w:vAlign w:val="center"/>
          </w:tcPr>
          <w:p w:rsidR="00815730" w:rsidRDefault="00C97227">
            <w:pPr>
              <w:spacing w:after="0"/>
            </w:pPr>
            <w:r>
              <w:rPr>
                <w:sz w:val="18"/>
              </w:rPr>
              <w:t>AMHS/AFTN</w:t>
            </w:r>
          </w:p>
        </w:tc>
        <w:tc>
          <w:tcPr>
            <w:tcW w:w="3305" w:type="dxa"/>
            <w:vAlign w:val="center"/>
          </w:tcPr>
          <w:p w:rsidR="00815730" w:rsidRDefault="00C97227">
            <w:pPr>
              <w:spacing w:after="0"/>
            </w:pPr>
            <w:r>
              <w:rPr>
                <w:sz w:val="18"/>
              </w:rPr>
              <w:t>Message format/address/status</w:t>
            </w:r>
          </w:p>
        </w:tc>
        <w:tc>
          <w:tcPr>
            <w:tcW w:w="3305" w:type="dxa"/>
            <w:vAlign w:val="center"/>
          </w:tcPr>
          <w:p w:rsidR="00815730" w:rsidRDefault="00C97227">
            <w:pPr>
              <w:spacing w:after="0"/>
            </w:pPr>
            <w:r>
              <w:rPr>
                <w:sz w:val="18"/>
              </w:rPr>
              <w:t>Adapter parser và delivery state</w:t>
            </w:r>
          </w:p>
        </w:tc>
      </w:tr>
      <w:tr w:rsidR="00815730">
        <w:trPr>
          <w:jc w:val="center"/>
        </w:trPr>
        <w:tc>
          <w:tcPr>
            <w:tcW w:w="3305" w:type="dxa"/>
            <w:vAlign w:val="center"/>
          </w:tcPr>
          <w:p w:rsidR="00815730" w:rsidRDefault="00C97227">
            <w:pPr>
              <w:spacing w:after="0"/>
            </w:pPr>
            <w:r>
              <w:rPr>
                <w:sz w:val="18"/>
              </w:rPr>
              <w:t>AI client</w:t>
            </w:r>
          </w:p>
        </w:tc>
        <w:tc>
          <w:tcPr>
            <w:tcW w:w="3305" w:type="dxa"/>
            <w:vAlign w:val="center"/>
          </w:tcPr>
          <w:p w:rsidR="00815730" w:rsidRDefault="00C97227">
            <w:pPr>
              <w:spacing w:after="0"/>
            </w:pPr>
            <w:r>
              <w:rPr>
                <w:sz w:val="18"/>
              </w:rPr>
              <w:t>Chat/query result schema</w:t>
            </w:r>
          </w:p>
        </w:tc>
        <w:tc>
          <w:tcPr>
            <w:tcW w:w="3305" w:type="dxa"/>
            <w:vAlign w:val="center"/>
          </w:tcPr>
          <w:p w:rsidR="00815730" w:rsidRDefault="00C97227">
            <w:pPr>
              <w:spacing w:after="0"/>
            </w:pPr>
            <w:r>
              <w:rPr>
                <w:sz w:val="18"/>
              </w:rPr>
              <w:t>API version, SQL guard policy</w:t>
            </w:r>
          </w:p>
        </w:tc>
      </w:tr>
    </w:tbl>
    <w:p w:rsidR="00815730" w:rsidRDefault="00815730"/>
    <w:p w:rsidR="00815730" w:rsidRDefault="00C97227">
      <w:r>
        <w:br w:type="page"/>
      </w:r>
    </w:p>
    <w:p w:rsidR="00815730" w:rsidRDefault="00C97227">
      <w:pPr>
        <w:pStyle w:val="Heading2"/>
      </w:pPr>
      <w:bookmarkStart w:id="105" w:name="_Toc241652128"/>
      <w:r>
        <w:lastRenderedPageBreak/>
        <w:t>H.4. Kế hoạch chuyển đổi dữ liệu</w:t>
      </w:r>
      <w:bookmarkEnd w:id="105"/>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Đối tượng</w:t>
            </w:r>
          </w:p>
        </w:tc>
        <w:tc>
          <w:tcPr>
            <w:tcW w:w="3305" w:type="dxa"/>
            <w:vAlign w:val="center"/>
          </w:tcPr>
          <w:p w:rsidR="00815730" w:rsidRDefault="00C97227">
            <w:pPr>
              <w:spacing w:after="0"/>
            </w:pPr>
            <w:r>
              <w:rPr>
                <w:b/>
                <w:color w:val="1F4E79"/>
                <w:sz w:val="18"/>
              </w:rPr>
              <w:t>Bước chuyển đổi</w:t>
            </w:r>
          </w:p>
        </w:tc>
        <w:tc>
          <w:tcPr>
            <w:tcW w:w="3305" w:type="dxa"/>
            <w:vAlign w:val="center"/>
          </w:tcPr>
          <w:p w:rsidR="00815730" w:rsidRDefault="00C97227">
            <w:pPr>
              <w:spacing w:after="0"/>
            </w:pPr>
            <w:r>
              <w:rPr>
                <w:b/>
                <w:color w:val="1F4E79"/>
                <w:sz w:val="18"/>
              </w:rPr>
              <w:t>Điều kiện dừng</w:t>
            </w:r>
          </w:p>
        </w:tc>
      </w:tr>
      <w:tr w:rsidR="00815730">
        <w:trPr>
          <w:jc w:val="center"/>
        </w:trPr>
        <w:tc>
          <w:tcPr>
            <w:tcW w:w="3305" w:type="dxa"/>
            <w:vAlign w:val="center"/>
          </w:tcPr>
          <w:p w:rsidR="00815730" w:rsidRDefault="00C97227">
            <w:pPr>
              <w:spacing w:after="0"/>
            </w:pPr>
            <w:r>
              <w:rPr>
                <w:sz w:val="18"/>
              </w:rPr>
              <w:t>Message/Outbox</w:t>
            </w:r>
          </w:p>
        </w:tc>
        <w:tc>
          <w:tcPr>
            <w:tcW w:w="3305" w:type="dxa"/>
            <w:vAlign w:val="center"/>
          </w:tcPr>
          <w:p w:rsidR="00815730" w:rsidRDefault="00C97227">
            <w:pPr>
              <w:spacing w:after="0"/>
            </w:pPr>
            <w:r>
              <w:rPr>
                <w:sz w:val="18"/>
              </w:rPr>
              <w:t>Bổ sung hash, status, correlation; backfill theo batch</w:t>
            </w:r>
          </w:p>
        </w:tc>
        <w:tc>
          <w:tcPr>
            <w:tcW w:w="3305" w:type="dxa"/>
            <w:vAlign w:val="center"/>
          </w:tcPr>
          <w:p w:rsidR="00815730" w:rsidRDefault="00C97227">
            <w:pPr>
              <w:spacing w:after="0"/>
            </w:pPr>
            <w:r>
              <w:rPr>
                <w:sz w:val="18"/>
              </w:rPr>
              <w:t>Duplicate hoặc content hash không xác định</w:t>
            </w:r>
          </w:p>
        </w:tc>
      </w:tr>
      <w:tr w:rsidR="00815730">
        <w:trPr>
          <w:jc w:val="center"/>
        </w:trPr>
        <w:tc>
          <w:tcPr>
            <w:tcW w:w="3305" w:type="dxa"/>
            <w:vAlign w:val="center"/>
          </w:tcPr>
          <w:p w:rsidR="00815730" w:rsidRDefault="00C97227">
            <w:pPr>
              <w:spacing w:after="0"/>
            </w:pPr>
            <w:r>
              <w:rPr>
                <w:sz w:val="18"/>
              </w:rPr>
              <w:t>Flight date</w:t>
            </w:r>
          </w:p>
        </w:tc>
        <w:tc>
          <w:tcPr>
            <w:tcW w:w="3305" w:type="dxa"/>
            <w:vAlign w:val="center"/>
          </w:tcPr>
          <w:p w:rsidR="00815730" w:rsidRDefault="00C97227">
            <w:pPr>
              <w:spacing w:after="0"/>
            </w:pPr>
            <w:r>
              <w:rPr>
                <w:sz w:val="18"/>
              </w:rPr>
              <w:t>Tính BusinessDate từ timestamp/timezone và ghi cờ uncertain</w:t>
            </w:r>
          </w:p>
        </w:tc>
        <w:tc>
          <w:tcPr>
            <w:tcW w:w="3305" w:type="dxa"/>
            <w:vAlign w:val="center"/>
          </w:tcPr>
          <w:p w:rsidR="00815730" w:rsidRDefault="00C97227">
            <w:pPr>
              <w:spacing w:after="0"/>
            </w:pPr>
            <w:r>
              <w:rPr>
                <w:sz w:val="18"/>
              </w:rPr>
              <w:t>Không đủ timezone/source</w:t>
            </w:r>
          </w:p>
        </w:tc>
      </w:tr>
      <w:tr w:rsidR="00815730">
        <w:trPr>
          <w:jc w:val="center"/>
        </w:trPr>
        <w:tc>
          <w:tcPr>
            <w:tcW w:w="3305" w:type="dxa"/>
            <w:vAlign w:val="center"/>
          </w:tcPr>
          <w:p w:rsidR="00815730" w:rsidRDefault="00C97227">
            <w:pPr>
              <w:spacing w:after="0"/>
            </w:pPr>
            <w:r>
              <w:rPr>
                <w:sz w:val="18"/>
              </w:rPr>
              <w:t>ADS-B</w:t>
            </w:r>
          </w:p>
        </w:tc>
        <w:tc>
          <w:tcPr>
            <w:tcW w:w="3305" w:type="dxa"/>
            <w:vAlign w:val="center"/>
          </w:tcPr>
          <w:p w:rsidR="00815730" w:rsidRDefault="00C97227">
            <w:pPr>
              <w:spacing w:after="0"/>
            </w:pPr>
            <w:r>
              <w:rPr>
                <w:sz w:val="18"/>
              </w:rPr>
              <w:t>Chuẩn hóa quality/match và tạo snapshot</w:t>
            </w:r>
          </w:p>
        </w:tc>
        <w:tc>
          <w:tcPr>
            <w:tcW w:w="3305" w:type="dxa"/>
            <w:vAlign w:val="center"/>
          </w:tcPr>
          <w:p w:rsidR="00815730" w:rsidRDefault="00C97227">
            <w:pPr>
              <w:spacing w:after="0"/>
            </w:pPr>
            <w:r>
              <w:rPr>
                <w:sz w:val="18"/>
              </w:rPr>
              <w:t>Sai schema hoặc duplicate track</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Lấy snapshot, match key, đẩy test batch rồi mới bật flag</w:t>
            </w:r>
          </w:p>
        </w:tc>
        <w:tc>
          <w:tcPr>
            <w:tcW w:w="3305" w:type="dxa"/>
            <w:vAlign w:val="center"/>
          </w:tcPr>
          <w:p w:rsidR="00815730" w:rsidRDefault="00C97227">
            <w:pPr>
              <w:spacing w:after="0"/>
            </w:pPr>
            <w:r>
              <w:rPr>
                <w:sz w:val="18"/>
              </w:rPr>
              <w:t>Conflict vượt ngưỡng</w:t>
            </w:r>
          </w:p>
        </w:tc>
      </w:tr>
      <w:tr w:rsidR="00815730">
        <w:trPr>
          <w:jc w:val="center"/>
        </w:trPr>
        <w:tc>
          <w:tcPr>
            <w:tcW w:w="3305" w:type="dxa"/>
            <w:vAlign w:val="center"/>
          </w:tcPr>
          <w:p w:rsidR="00815730" w:rsidRDefault="00C97227">
            <w:pPr>
              <w:spacing w:after="0"/>
            </w:pPr>
            <w:r>
              <w:rPr>
                <w:sz w:val="18"/>
              </w:rPr>
              <w:t>Report</w:t>
            </w:r>
          </w:p>
        </w:tc>
        <w:tc>
          <w:tcPr>
            <w:tcW w:w="3305" w:type="dxa"/>
            <w:vAlign w:val="center"/>
          </w:tcPr>
          <w:p w:rsidR="00815730" w:rsidRDefault="00C97227">
            <w:pPr>
              <w:spacing w:after="0"/>
            </w:pPr>
            <w:r>
              <w:rPr>
                <w:sz w:val="18"/>
              </w:rPr>
              <w:t>Tạo metadata/filter hash và so sánh query cũ/mới</w:t>
            </w:r>
          </w:p>
        </w:tc>
        <w:tc>
          <w:tcPr>
            <w:tcW w:w="3305" w:type="dxa"/>
            <w:vAlign w:val="center"/>
          </w:tcPr>
          <w:p w:rsidR="00815730" w:rsidRDefault="00C97227">
            <w:pPr>
              <w:spacing w:after="0"/>
            </w:pPr>
            <w:r>
              <w:rPr>
                <w:sz w:val="18"/>
              </w:rPr>
              <w:t>KPI lệch ngoài ngưỡng được phê duyệt</w:t>
            </w:r>
          </w:p>
        </w:tc>
      </w:tr>
    </w:tbl>
    <w:p w:rsidR="00815730" w:rsidRDefault="00815730"/>
    <w:p w:rsidR="00815730" w:rsidRDefault="00C97227">
      <w:r>
        <w:br w:type="page"/>
      </w:r>
    </w:p>
    <w:p w:rsidR="00815730" w:rsidRDefault="00C97227">
      <w:pPr>
        <w:pStyle w:val="Heading2"/>
      </w:pPr>
      <w:bookmarkStart w:id="106" w:name="_Toc241652129"/>
      <w:r>
        <w:lastRenderedPageBreak/>
        <w:t>H.5. Ma trận sở hữu vận hành</w:t>
      </w:r>
      <w:bookmarkEnd w:id="106"/>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Đối tượng</w:t>
            </w:r>
          </w:p>
        </w:tc>
        <w:tc>
          <w:tcPr>
            <w:tcW w:w="2479" w:type="dxa"/>
            <w:vAlign w:val="center"/>
          </w:tcPr>
          <w:p w:rsidR="00815730" w:rsidRDefault="00C97227">
            <w:pPr>
              <w:spacing w:after="0"/>
            </w:pPr>
            <w:r>
              <w:rPr>
                <w:b/>
                <w:color w:val="1F4E79"/>
                <w:sz w:val="18"/>
              </w:rPr>
              <w:t>Owner chính</w:t>
            </w:r>
          </w:p>
        </w:tc>
        <w:tc>
          <w:tcPr>
            <w:tcW w:w="2479" w:type="dxa"/>
            <w:vAlign w:val="center"/>
          </w:tcPr>
          <w:p w:rsidR="00815730" w:rsidRDefault="00C97227">
            <w:pPr>
              <w:spacing w:after="0"/>
            </w:pPr>
            <w:r>
              <w:rPr>
                <w:b/>
                <w:color w:val="1F4E79"/>
                <w:sz w:val="18"/>
              </w:rPr>
              <w:t>Escalation</w:t>
            </w:r>
          </w:p>
        </w:tc>
        <w:tc>
          <w:tcPr>
            <w:tcW w:w="2479" w:type="dxa"/>
            <w:vAlign w:val="center"/>
          </w:tcPr>
          <w:p w:rsidR="00815730" w:rsidRDefault="00C97227">
            <w:pPr>
              <w:spacing w:after="0"/>
            </w:pPr>
            <w:r>
              <w:rPr>
                <w:b/>
                <w:color w:val="1F4E79"/>
                <w:sz w:val="18"/>
              </w:rPr>
              <w:t>SLA phản hồi</w:t>
            </w:r>
          </w:p>
        </w:tc>
      </w:tr>
      <w:tr w:rsidR="00815730">
        <w:trPr>
          <w:jc w:val="center"/>
        </w:trPr>
        <w:tc>
          <w:tcPr>
            <w:tcW w:w="2479" w:type="dxa"/>
            <w:vAlign w:val="center"/>
          </w:tcPr>
          <w:p w:rsidR="00815730" w:rsidRDefault="00C97227">
            <w:pPr>
              <w:spacing w:after="0"/>
            </w:pPr>
            <w:r>
              <w:rPr>
                <w:sz w:val="18"/>
              </w:rPr>
              <w:t>Oracle/package/index</w:t>
            </w:r>
          </w:p>
        </w:tc>
        <w:tc>
          <w:tcPr>
            <w:tcW w:w="2479" w:type="dxa"/>
            <w:vAlign w:val="center"/>
          </w:tcPr>
          <w:p w:rsidR="00815730" w:rsidRDefault="00C97227">
            <w:pPr>
              <w:spacing w:after="0"/>
            </w:pPr>
            <w:r>
              <w:rPr>
                <w:sz w:val="18"/>
              </w:rPr>
              <w:t>DBA ATFM</w:t>
            </w:r>
          </w:p>
        </w:tc>
        <w:tc>
          <w:tcPr>
            <w:tcW w:w="2479" w:type="dxa"/>
            <w:vAlign w:val="center"/>
          </w:tcPr>
          <w:p w:rsidR="00815730" w:rsidRDefault="00C97227">
            <w:pPr>
              <w:spacing w:after="0"/>
            </w:pPr>
            <w:r>
              <w:rPr>
                <w:sz w:val="18"/>
              </w:rPr>
              <w:t>Kiến trúc sư/nhà thầu</w:t>
            </w:r>
          </w:p>
        </w:tc>
        <w:tc>
          <w:tcPr>
            <w:tcW w:w="2479" w:type="dxa"/>
            <w:vAlign w:val="center"/>
          </w:tcPr>
          <w:p w:rsidR="00815730" w:rsidRDefault="00C97227">
            <w:pPr>
              <w:spacing w:after="0"/>
            </w:pPr>
            <w:r>
              <w:rPr>
                <w:sz w:val="18"/>
              </w:rPr>
              <w:t>Theo mức sự cố</w:t>
            </w:r>
          </w:p>
        </w:tc>
      </w:tr>
      <w:tr w:rsidR="00815730">
        <w:trPr>
          <w:jc w:val="center"/>
        </w:trPr>
        <w:tc>
          <w:tcPr>
            <w:tcW w:w="2479" w:type="dxa"/>
            <w:vAlign w:val="center"/>
          </w:tcPr>
          <w:p w:rsidR="00815730" w:rsidRDefault="00C97227">
            <w:pPr>
              <w:spacing w:after="0"/>
            </w:pPr>
            <w:r>
              <w:rPr>
                <w:sz w:val="18"/>
              </w:rPr>
              <w:t>ATFM_WEB/IIS</w:t>
            </w:r>
          </w:p>
        </w:tc>
        <w:tc>
          <w:tcPr>
            <w:tcW w:w="2479" w:type="dxa"/>
            <w:vAlign w:val="center"/>
          </w:tcPr>
          <w:p w:rsidR="00815730" w:rsidRDefault="00C97227">
            <w:pPr>
              <w:spacing w:after="0"/>
            </w:pPr>
            <w:r>
              <w:rPr>
                <w:sz w:val="18"/>
              </w:rPr>
              <w:t>Quản trị ứng dụng</w:t>
            </w:r>
          </w:p>
        </w:tc>
        <w:tc>
          <w:tcPr>
            <w:tcW w:w="2479" w:type="dxa"/>
            <w:vAlign w:val="center"/>
          </w:tcPr>
          <w:p w:rsidR="00815730" w:rsidRDefault="00C97227">
            <w:pPr>
              <w:spacing w:after="0"/>
            </w:pPr>
            <w:r>
              <w:rPr>
                <w:sz w:val="18"/>
              </w:rPr>
              <w:t>Đội phát triển</w:t>
            </w:r>
          </w:p>
        </w:tc>
        <w:tc>
          <w:tcPr>
            <w:tcW w:w="2479" w:type="dxa"/>
            <w:vAlign w:val="center"/>
          </w:tcPr>
          <w:p w:rsidR="00815730" w:rsidRDefault="00C97227">
            <w:pPr>
              <w:spacing w:after="0"/>
            </w:pPr>
            <w:r>
              <w:rPr>
                <w:sz w:val="18"/>
              </w:rPr>
              <w:t>Theo giờ vận hành</w:t>
            </w:r>
          </w:p>
        </w:tc>
      </w:tr>
      <w:tr w:rsidR="00815730">
        <w:trPr>
          <w:jc w:val="center"/>
        </w:trPr>
        <w:tc>
          <w:tcPr>
            <w:tcW w:w="2479" w:type="dxa"/>
            <w:vAlign w:val="center"/>
          </w:tcPr>
          <w:p w:rsidR="00815730" w:rsidRDefault="00C97227">
            <w:pPr>
              <w:spacing w:after="0"/>
            </w:pPr>
            <w:r>
              <w:rPr>
                <w:sz w:val="18"/>
              </w:rPr>
              <w:t>ADS-B/SLOT</w:t>
            </w:r>
          </w:p>
        </w:tc>
        <w:tc>
          <w:tcPr>
            <w:tcW w:w="2479" w:type="dxa"/>
            <w:vAlign w:val="center"/>
          </w:tcPr>
          <w:p w:rsidR="00815730" w:rsidRDefault="00C97227">
            <w:pPr>
              <w:spacing w:after="0"/>
            </w:pPr>
            <w:r>
              <w:rPr>
                <w:sz w:val="18"/>
              </w:rPr>
              <w:t>Đơn vị cung cấp dữ liệu</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batch dự kiến</w:t>
            </w:r>
          </w:p>
        </w:tc>
      </w:tr>
      <w:tr w:rsidR="00815730">
        <w:trPr>
          <w:jc w:val="center"/>
        </w:trPr>
        <w:tc>
          <w:tcPr>
            <w:tcW w:w="2479" w:type="dxa"/>
            <w:vAlign w:val="center"/>
          </w:tcPr>
          <w:p w:rsidR="00815730" w:rsidRDefault="00C97227">
            <w:pPr>
              <w:spacing w:after="0"/>
            </w:pPr>
            <w:r>
              <w:rPr>
                <w:sz w:val="18"/>
              </w:rPr>
              <w:t>AMHS/AFTN</w:t>
            </w:r>
          </w:p>
        </w:tc>
        <w:tc>
          <w:tcPr>
            <w:tcW w:w="2479" w:type="dxa"/>
            <w:vAlign w:val="center"/>
          </w:tcPr>
          <w:p w:rsidR="00815730" w:rsidRDefault="00C97227">
            <w:pPr>
              <w:spacing w:after="0"/>
            </w:pPr>
            <w:r>
              <w:rPr>
                <w:sz w:val="18"/>
              </w:rPr>
              <w:t>Đơn vị thông tin hàng không</w:t>
            </w:r>
          </w:p>
        </w:tc>
        <w:tc>
          <w:tcPr>
            <w:tcW w:w="2479" w:type="dxa"/>
            <w:vAlign w:val="center"/>
          </w:tcPr>
          <w:p w:rsidR="00815730" w:rsidRDefault="00C97227">
            <w:pPr>
              <w:spacing w:after="0"/>
            </w:pPr>
            <w:r>
              <w:rPr>
                <w:sz w:val="18"/>
              </w:rPr>
              <w:t>Quản trị/nhà cung cấp</w:t>
            </w:r>
          </w:p>
        </w:tc>
        <w:tc>
          <w:tcPr>
            <w:tcW w:w="2479" w:type="dxa"/>
            <w:vAlign w:val="center"/>
          </w:tcPr>
          <w:p w:rsidR="00815730" w:rsidRDefault="00C97227">
            <w:pPr>
              <w:spacing w:after="0"/>
            </w:pPr>
            <w:r>
              <w:rPr>
                <w:sz w:val="18"/>
              </w:rPr>
              <w:t>Theo delivery SLA</w:t>
            </w:r>
          </w:p>
        </w:tc>
      </w:tr>
      <w:tr w:rsidR="00815730">
        <w:trPr>
          <w:jc w:val="center"/>
        </w:trPr>
        <w:tc>
          <w:tcPr>
            <w:tcW w:w="2479" w:type="dxa"/>
            <w:vAlign w:val="center"/>
          </w:tcPr>
          <w:p w:rsidR="00815730" w:rsidRDefault="00C97227">
            <w:pPr>
              <w:spacing w:after="0"/>
            </w:pPr>
            <w:r>
              <w:rPr>
                <w:sz w:val="18"/>
              </w:rPr>
              <w:t>Bravo API</w:t>
            </w:r>
          </w:p>
        </w:tc>
        <w:tc>
          <w:tcPr>
            <w:tcW w:w="2479" w:type="dxa"/>
            <w:vAlign w:val="center"/>
          </w:tcPr>
          <w:p w:rsidR="00815730" w:rsidRDefault="00C97227">
            <w:pPr>
              <w:spacing w:after="0"/>
            </w:pPr>
            <w:r>
              <w:rPr>
                <w:sz w:val="18"/>
              </w:rPr>
              <w:t>Chủ hệ thống Bravo</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sync SLA</w:t>
            </w:r>
          </w:p>
        </w:tc>
      </w:tr>
      <w:tr w:rsidR="00815730">
        <w:trPr>
          <w:jc w:val="center"/>
        </w:trPr>
        <w:tc>
          <w:tcPr>
            <w:tcW w:w="2479" w:type="dxa"/>
            <w:vAlign w:val="center"/>
          </w:tcPr>
          <w:p w:rsidR="00815730" w:rsidRDefault="00C97227">
            <w:pPr>
              <w:spacing w:after="0"/>
            </w:pPr>
            <w:r>
              <w:rPr>
                <w:sz w:val="18"/>
              </w:rPr>
              <w:t>AI service</w:t>
            </w:r>
          </w:p>
        </w:tc>
        <w:tc>
          <w:tcPr>
            <w:tcW w:w="2479" w:type="dxa"/>
            <w:vAlign w:val="center"/>
          </w:tcPr>
          <w:p w:rsidR="00815730" w:rsidRDefault="00C97227">
            <w:pPr>
              <w:spacing w:after="0"/>
            </w:pPr>
            <w:r>
              <w:rPr>
                <w:sz w:val="18"/>
              </w:rPr>
              <w:t>Đội AI/ứng dụng</w:t>
            </w:r>
          </w:p>
        </w:tc>
        <w:tc>
          <w:tcPr>
            <w:tcW w:w="2479" w:type="dxa"/>
            <w:vAlign w:val="center"/>
          </w:tcPr>
          <w:p w:rsidR="00815730" w:rsidRDefault="00C97227">
            <w:pPr>
              <w:spacing w:after="0"/>
            </w:pPr>
            <w:r>
              <w:rPr>
                <w:sz w:val="18"/>
              </w:rPr>
              <w:t>ATTT/DBA</w:t>
            </w:r>
          </w:p>
        </w:tc>
        <w:tc>
          <w:tcPr>
            <w:tcW w:w="2479" w:type="dxa"/>
            <w:vAlign w:val="center"/>
          </w:tcPr>
          <w:p w:rsidR="00815730" w:rsidRDefault="00C97227">
            <w:pPr>
              <w:spacing w:after="0"/>
            </w:pPr>
            <w:r>
              <w:rPr>
                <w:sz w:val="18"/>
              </w:rPr>
              <w:t>Theo query/API SLA</w:t>
            </w:r>
          </w:p>
        </w:tc>
      </w:tr>
      <w:tr w:rsidR="00815730">
        <w:trPr>
          <w:jc w:val="center"/>
        </w:trPr>
        <w:tc>
          <w:tcPr>
            <w:tcW w:w="2479" w:type="dxa"/>
            <w:vAlign w:val="center"/>
          </w:tcPr>
          <w:p w:rsidR="00815730" w:rsidRDefault="00C97227">
            <w:pPr>
              <w:spacing w:after="0"/>
            </w:pPr>
            <w:r>
              <w:rPr>
                <w:sz w:val="18"/>
              </w:rPr>
              <w:t>Backup/restore</w:t>
            </w:r>
          </w:p>
        </w:tc>
        <w:tc>
          <w:tcPr>
            <w:tcW w:w="2479" w:type="dxa"/>
            <w:vAlign w:val="center"/>
          </w:tcPr>
          <w:p w:rsidR="00815730" w:rsidRDefault="00C97227">
            <w:pPr>
              <w:spacing w:after="0"/>
            </w:pPr>
            <w:r>
              <w:rPr>
                <w:sz w:val="18"/>
              </w:rPr>
              <w:t>Vận hành/DBA</w:t>
            </w:r>
          </w:p>
        </w:tc>
        <w:tc>
          <w:tcPr>
            <w:tcW w:w="2479" w:type="dxa"/>
            <w:vAlign w:val="center"/>
          </w:tcPr>
          <w:p w:rsidR="00815730" w:rsidRDefault="00C97227">
            <w:pPr>
              <w:spacing w:after="0"/>
            </w:pPr>
            <w:r>
              <w:rPr>
                <w:sz w:val="18"/>
              </w:rPr>
              <w:t>Quản lý hệ thống</w:t>
            </w:r>
          </w:p>
        </w:tc>
        <w:tc>
          <w:tcPr>
            <w:tcW w:w="2479" w:type="dxa"/>
            <w:vAlign w:val="center"/>
          </w:tcPr>
          <w:p w:rsidR="00815730" w:rsidRDefault="00C97227">
            <w:pPr>
              <w:spacing w:after="0"/>
            </w:pPr>
            <w:r>
              <w:rPr>
                <w:sz w:val="18"/>
              </w:rPr>
              <w:t>Theo RPO/RTO</w:t>
            </w:r>
          </w:p>
        </w:tc>
      </w:tr>
    </w:tbl>
    <w:p w:rsidR="00815730" w:rsidRDefault="00815730"/>
    <w:p w:rsidR="00815730" w:rsidRDefault="00C97227">
      <w:r>
        <w:br w:type="page"/>
      </w:r>
    </w:p>
    <w:p w:rsidR="00815730" w:rsidRDefault="00C97227">
      <w:pPr>
        <w:pStyle w:val="Heading2"/>
      </w:pPr>
      <w:bookmarkStart w:id="107" w:name="_Toc241652130"/>
      <w:r>
        <w:lastRenderedPageBreak/>
        <w:t>H.6. Nhật ký quyết định thiết kế</w:t>
      </w:r>
      <w:bookmarkEnd w:id="107"/>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Quyết định</w:t>
            </w:r>
          </w:p>
        </w:tc>
        <w:tc>
          <w:tcPr>
            <w:tcW w:w="3305" w:type="dxa"/>
            <w:vAlign w:val="center"/>
          </w:tcPr>
          <w:p w:rsidR="00815730" w:rsidRDefault="00C97227">
            <w:pPr>
              <w:spacing w:after="0"/>
            </w:pPr>
            <w:r>
              <w:rPr>
                <w:b/>
                <w:color w:val="1F4E79"/>
                <w:sz w:val="18"/>
              </w:rPr>
              <w:t>Trạng thái</w:t>
            </w:r>
          </w:p>
        </w:tc>
      </w:tr>
      <w:tr w:rsidR="00815730">
        <w:trPr>
          <w:jc w:val="center"/>
        </w:trPr>
        <w:tc>
          <w:tcPr>
            <w:tcW w:w="3305" w:type="dxa"/>
            <w:vAlign w:val="center"/>
          </w:tcPr>
          <w:p w:rsidR="00815730" w:rsidRDefault="00C97227">
            <w:pPr>
              <w:spacing w:after="0"/>
            </w:pPr>
            <w:r>
              <w:rPr>
                <w:sz w:val="18"/>
              </w:rPr>
              <w:t>ADR-001</w:t>
            </w:r>
          </w:p>
        </w:tc>
        <w:tc>
          <w:tcPr>
            <w:tcW w:w="3305" w:type="dxa"/>
            <w:vAlign w:val="center"/>
          </w:tcPr>
          <w:p w:rsidR="00815730" w:rsidRDefault="00C97227">
            <w:pPr>
              <w:spacing w:after="0"/>
            </w:pPr>
            <w:r>
              <w:rPr>
                <w:sz w:val="18"/>
              </w:rPr>
              <w:t>Giữ WebForms làm lớp trình bày, bổ sung service façade</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ADR-002</w:t>
            </w:r>
          </w:p>
        </w:tc>
        <w:tc>
          <w:tcPr>
            <w:tcW w:w="3305" w:type="dxa"/>
            <w:vAlign w:val="center"/>
          </w:tcPr>
          <w:p w:rsidR="00815730" w:rsidRDefault="00C97227">
            <w:pPr>
              <w:spacing w:after="0"/>
            </w:pPr>
            <w:r>
              <w:rPr>
                <w:sz w:val="18"/>
              </w:rPr>
              <w:t>Oracle là nguồn nghiệp vụ chuẩn; cache/report phải ghi snapshot</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ADR-003</w:t>
            </w:r>
          </w:p>
        </w:tc>
        <w:tc>
          <w:tcPr>
            <w:tcW w:w="3305" w:type="dxa"/>
            <w:vAlign w:val="center"/>
          </w:tcPr>
          <w:p w:rsidR="00815730" w:rsidRDefault="00C97227">
            <w:pPr>
              <w:spacing w:after="0"/>
            </w:pPr>
            <w:r>
              <w:rPr>
                <w:sz w:val="18"/>
              </w:rPr>
              <w:t>Bravo chỉ qua API, không ghi DB trực tiếp</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ADR-004</w:t>
            </w:r>
          </w:p>
        </w:tc>
        <w:tc>
          <w:tcPr>
            <w:tcW w:w="3305" w:type="dxa"/>
            <w:vAlign w:val="center"/>
          </w:tcPr>
          <w:p w:rsidR="00815730" w:rsidRDefault="00C97227">
            <w:pPr>
              <w:spacing w:after="0"/>
            </w:pPr>
            <w:r>
              <w:rPr>
                <w:sz w:val="18"/>
              </w:rPr>
              <w:t>Tích hợp ngoài dùng idempotency/retry/quarantine</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ADR-005</w:t>
            </w:r>
          </w:p>
        </w:tc>
        <w:tc>
          <w:tcPr>
            <w:tcW w:w="3305" w:type="dxa"/>
            <w:vAlign w:val="center"/>
          </w:tcPr>
          <w:p w:rsidR="00815730" w:rsidRDefault="00C97227">
            <w:pPr>
              <w:spacing w:after="0"/>
            </w:pPr>
            <w:r>
              <w:rPr>
                <w:sz w:val="18"/>
              </w:rPr>
              <w:t>AI dùng Oracle read-only và SQL Guard</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ADR-006</w:t>
            </w:r>
          </w:p>
        </w:tc>
        <w:tc>
          <w:tcPr>
            <w:tcW w:w="3305" w:type="dxa"/>
            <w:vAlign w:val="center"/>
          </w:tcPr>
          <w:p w:rsidR="00815730" w:rsidRDefault="00C97227">
            <w:pPr>
              <w:spacing w:after="0"/>
            </w:pPr>
            <w:r>
              <w:rPr>
                <w:sz w:val="18"/>
              </w:rPr>
              <w:t>Job lớn chạy nền và trả BatchId</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ADR-007</w:t>
            </w:r>
          </w:p>
        </w:tc>
        <w:tc>
          <w:tcPr>
            <w:tcW w:w="3305" w:type="dxa"/>
            <w:vAlign w:val="center"/>
          </w:tcPr>
          <w:p w:rsidR="00815730" w:rsidRDefault="00C97227">
            <w:pPr>
              <w:spacing w:after="0"/>
            </w:pPr>
            <w:r>
              <w:rPr>
                <w:sz w:val="18"/>
              </w:rPr>
              <w:t>BusinessDateService là nơi duy nhất xác định ngày nghiệp vụ</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ADR-008</w:t>
            </w:r>
          </w:p>
        </w:tc>
        <w:tc>
          <w:tcPr>
            <w:tcW w:w="3305" w:type="dxa"/>
            <w:vAlign w:val="center"/>
          </w:tcPr>
          <w:p w:rsidR="00815730" w:rsidRDefault="00C97227">
            <w:pPr>
              <w:spacing w:after="0"/>
            </w:pPr>
            <w:r>
              <w:rPr>
                <w:sz w:val="18"/>
              </w:rPr>
              <w:t>Thay đổi API/package phải có version/compatibility</w:t>
            </w:r>
          </w:p>
        </w:tc>
        <w:tc>
          <w:tcPr>
            <w:tcW w:w="3305" w:type="dxa"/>
            <w:vAlign w:val="center"/>
          </w:tcPr>
          <w:p w:rsidR="00815730" w:rsidRDefault="00C97227">
            <w:pPr>
              <w:spacing w:after="0"/>
            </w:pPr>
            <w:r>
              <w:rPr>
                <w:sz w:val="18"/>
              </w:rPr>
              <w:t>Bắt buộc</w:t>
            </w:r>
          </w:p>
        </w:tc>
      </w:tr>
    </w:tbl>
    <w:p w:rsidR="00815730" w:rsidRDefault="00815730"/>
    <w:p w:rsidR="00815730" w:rsidRDefault="00C97227">
      <w:pPr>
        <w:spacing w:after="120"/>
      </w:pPr>
      <w:r>
        <w:t>Khi một quyết định được phê duyệt, trạng thái trong nhật ký phải đổi từ Đề xuất sang Đã chốt, đồng thời cập nhật các chương kiến trúc, dữ liệu, API và vận hành có liên quan.</w:t>
      </w:r>
    </w:p>
    <w:sectPr w:rsidR="00815730" w:rsidSect="00034616">
      <w:headerReference w:type="even" r:id="rId11"/>
      <w:headerReference w:type="default" r:id="rId12"/>
      <w:footerReference w:type="even" r:id="rId13"/>
      <w:footerReference w:type="default" r:id="rId14"/>
      <w:headerReference w:type="first" r:id="rId15"/>
      <w:footerReference w:type="first" r:id="rId16"/>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674" w:rsidRDefault="00610674">
      <w:pPr>
        <w:spacing w:after="0" w:line="240" w:lineRule="auto"/>
      </w:pPr>
      <w:r>
        <w:separator/>
      </w:r>
    </w:p>
  </w:endnote>
  <w:endnote w:type="continuationSeparator" w:id="0">
    <w:p w:rsidR="00610674" w:rsidRDefault="0061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130465">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130465">
      <w:rPr>
        <w:noProof/>
        <w:sz w:val="18"/>
      </w:rPr>
      <w:t>63</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4" w:rsidRDefault="00610674">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130465">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130465">
      <w:rPr>
        <w:noProof/>
        <w:sz w:val="18"/>
      </w:rPr>
      <w:t>63</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130465">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130465">
      <w:rPr>
        <w:noProof/>
        <w:sz w:val="18"/>
      </w:rPr>
      <w:t>63</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674" w:rsidRDefault="00610674">
      <w:pPr>
        <w:spacing w:after="0" w:line="240" w:lineRule="auto"/>
      </w:pPr>
      <w:r>
        <w:separator/>
      </w:r>
    </w:p>
  </w:footnote>
  <w:footnote w:type="continuationSeparator" w:id="0">
    <w:p w:rsidR="00610674" w:rsidRDefault="006106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D6E"/>
    <w:rsid w:val="00034616"/>
    <w:rsid w:val="0006063C"/>
    <w:rsid w:val="000D493C"/>
    <w:rsid w:val="00130465"/>
    <w:rsid w:val="0015074B"/>
    <w:rsid w:val="00153424"/>
    <w:rsid w:val="001B223F"/>
    <w:rsid w:val="002314B4"/>
    <w:rsid w:val="0029639D"/>
    <w:rsid w:val="00326F90"/>
    <w:rsid w:val="003337E0"/>
    <w:rsid w:val="004552BB"/>
    <w:rsid w:val="00462166"/>
    <w:rsid w:val="005746CA"/>
    <w:rsid w:val="006040CA"/>
    <w:rsid w:val="00610674"/>
    <w:rsid w:val="00815730"/>
    <w:rsid w:val="008408F1"/>
    <w:rsid w:val="008A2936"/>
    <w:rsid w:val="00AA1D8D"/>
    <w:rsid w:val="00AA5896"/>
    <w:rsid w:val="00B47730"/>
    <w:rsid w:val="00C040F3"/>
    <w:rsid w:val="00C97227"/>
    <w:rsid w:val="00CB0664"/>
    <w:rsid w:val="00F7634D"/>
    <w:rsid w:val="00F77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412237D-E308-4D1E-9B24-E77BE450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74A7"/>
  </w:style>
  <w:style w:type="paragraph" w:styleId="TOC2">
    <w:name w:val="toc 2"/>
    <w:basedOn w:val="Normal"/>
    <w:next w:val="Normal"/>
    <w:autoRedefine/>
    <w:uiPriority w:val="39"/>
    <w:unhideWhenUsed/>
    <w:rsid w:val="00F774A7"/>
    <w:pPr>
      <w:ind w:left="210"/>
    </w:pPr>
  </w:style>
  <w:style w:type="paragraph" w:styleId="TOC3">
    <w:name w:val="toc 3"/>
    <w:basedOn w:val="Normal"/>
    <w:next w:val="Normal"/>
    <w:autoRedefine/>
    <w:uiPriority w:val="39"/>
    <w:unhideWhenUsed/>
    <w:rsid w:val="00F774A7"/>
    <w:pPr>
      <w:spacing w:line="259" w:lineRule="auto"/>
      <w:ind w:left="440"/>
    </w:pPr>
    <w:rPr>
      <w:rFonts w:asciiTheme="minorHAnsi" w:eastAsiaTheme="minorEastAsia" w:hAnsiTheme="minorHAnsi"/>
      <w:sz w:val="22"/>
    </w:rPr>
  </w:style>
  <w:style w:type="paragraph" w:styleId="TOC4">
    <w:name w:val="toc 4"/>
    <w:basedOn w:val="Normal"/>
    <w:next w:val="Normal"/>
    <w:autoRedefine/>
    <w:uiPriority w:val="39"/>
    <w:unhideWhenUsed/>
    <w:rsid w:val="00F774A7"/>
    <w:pPr>
      <w:spacing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F774A7"/>
    <w:pPr>
      <w:spacing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F774A7"/>
    <w:pPr>
      <w:spacing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F774A7"/>
    <w:pPr>
      <w:spacing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F774A7"/>
    <w:pPr>
      <w:spacing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F774A7"/>
    <w:pPr>
      <w:spacing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F774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B51DE-FC29-4A25-8ADE-D24E42C1C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63</Pages>
  <Words>10057</Words>
  <Characters>52328</Characters>
  <Application>Microsoft Office Word</Application>
  <DocSecurity>0</DocSecurity>
  <Lines>3189</Lines>
  <Paragraphs>2363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tổng thể ATFM WEB – V3</dc:title>
  <dc:subject/>
  <dc:creator>python-docx</dc:creator>
  <cp:keywords/>
  <dc:description>V3: bổ sung số trang tự động và phụ lục A-H từ SDD V1.</dc:description>
  <cp:lastModifiedBy>Microsoft account</cp:lastModifiedBy>
  <cp:revision>16</cp:revision>
  <dcterms:created xsi:type="dcterms:W3CDTF">2013-12-23T23:15:00Z</dcterms:created>
  <dcterms:modified xsi:type="dcterms:W3CDTF">2026-09-30T02:11:00Z</dcterms:modified>
  <cp:category/>
</cp:coreProperties>
</file>