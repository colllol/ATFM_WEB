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40F3" w:rsidRPr="00F7634D" w:rsidRDefault="00C040F3">
      <w:pPr>
        <w:spacing w:after="120"/>
        <w:jc w:val="center"/>
        <w:rPr>
          <w:rFonts w:cs="Times New Roman"/>
          <w:sz w:val="24"/>
          <w:szCs w:val="24"/>
        </w:rPr>
      </w:pPr>
      <w:bookmarkStart w:id="0" w:name="_GoBack"/>
      <w:bookmarkEnd w:id="0"/>
    </w:p>
    <w:p w:rsidR="00C040F3" w:rsidRPr="00F7634D" w:rsidRDefault="00C040F3">
      <w:pPr>
        <w:spacing w:after="120"/>
        <w:jc w:val="center"/>
        <w:rPr>
          <w:rFonts w:cs="Times New Roman"/>
          <w:sz w:val="24"/>
          <w:szCs w:val="24"/>
        </w:rPr>
      </w:pPr>
    </w:p>
    <w:p w:rsidR="00C040F3" w:rsidRPr="00F7634D" w:rsidRDefault="00C040F3">
      <w:pPr>
        <w:spacing w:after="120"/>
        <w:jc w:val="center"/>
        <w:rPr>
          <w:rFonts w:cs="Times New Roman"/>
          <w:sz w:val="24"/>
          <w:szCs w:val="24"/>
        </w:rPr>
      </w:pPr>
    </w:p>
    <w:p w:rsidR="00C040F3" w:rsidRPr="00F7634D" w:rsidRDefault="003337E0">
      <w:pPr>
        <w:spacing w:after="120"/>
        <w:jc w:val="center"/>
        <w:rPr>
          <w:rFonts w:cs="Times New Roman"/>
          <w:sz w:val="44"/>
          <w:szCs w:val="44"/>
        </w:rPr>
      </w:pPr>
      <w:r w:rsidRPr="00F7634D">
        <w:rPr>
          <w:rFonts w:cs="Times New Roman"/>
          <w:b/>
          <w:sz w:val="44"/>
          <w:szCs w:val="44"/>
        </w:rPr>
        <w:t>TÀI LIỆU THIẾT KẾ PHẦN MỀM</w:t>
      </w:r>
    </w:p>
    <w:p w:rsidR="00C040F3" w:rsidRPr="00026D6E" w:rsidRDefault="00462166">
      <w:pPr>
        <w:spacing w:after="120"/>
        <w:jc w:val="center"/>
        <w:rPr>
          <w:rFonts w:cs="Times New Roman"/>
          <w:sz w:val="28"/>
          <w:szCs w:val="28"/>
        </w:rPr>
      </w:pPr>
      <w:r w:rsidRPr="00026D6E">
        <w:rPr>
          <w:rFonts w:cs="Times New Roman"/>
          <w:b/>
          <w:sz w:val="28"/>
          <w:szCs w:val="28"/>
        </w:rPr>
        <w:t>HỆ THỐNG PHẦN MỀM HỆ THỐNG SỐ LIỆU ĐIỀU HÀNH BAY</w:t>
      </w:r>
    </w:p>
    <w:p w:rsidR="00C040F3" w:rsidRPr="00026D6E" w:rsidRDefault="003337E0">
      <w:pPr>
        <w:spacing w:after="120"/>
        <w:jc w:val="center"/>
        <w:rPr>
          <w:rFonts w:cs="Times New Roman"/>
          <w:sz w:val="28"/>
          <w:szCs w:val="28"/>
        </w:rPr>
      </w:pPr>
      <w:r w:rsidRPr="00026D6E">
        <w:rPr>
          <w:rFonts w:cs="Times New Roman"/>
          <w:i/>
          <w:sz w:val="28"/>
          <w:szCs w:val="28"/>
        </w:rPr>
        <w:t>Thiết kế kiến trúc và thiết kế chi tiết tổng thể</w:t>
      </w:r>
    </w:p>
    <w:p w:rsidR="00C040F3" w:rsidRPr="00026D6E" w:rsidRDefault="00C040F3">
      <w:pPr>
        <w:spacing w:after="120"/>
        <w:jc w:val="center"/>
        <w:rPr>
          <w:rFonts w:cs="Times New Roman"/>
          <w:sz w:val="28"/>
          <w:szCs w:val="28"/>
        </w:rPr>
      </w:pPr>
    </w:p>
    <w:p w:rsidR="00C040F3" w:rsidRPr="00026D6E" w:rsidRDefault="00C040F3">
      <w:pPr>
        <w:spacing w:after="120"/>
        <w:jc w:val="center"/>
        <w:rPr>
          <w:rFonts w:cs="Times New Roman"/>
          <w:sz w:val="28"/>
          <w:szCs w:val="28"/>
        </w:rPr>
      </w:pPr>
    </w:p>
    <w:p w:rsidR="00C040F3" w:rsidRPr="00026D6E" w:rsidRDefault="00C040F3">
      <w:pPr>
        <w:spacing w:after="120"/>
        <w:jc w:val="center"/>
        <w:rPr>
          <w:rFonts w:cs="Times New Roman"/>
          <w:sz w:val="28"/>
          <w:szCs w:val="28"/>
        </w:rPr>
      </w:pPr>
    </w:p>
    <w:p w:rsidR="00C040F3" w:rsidRPr="00026D6E" w:rsidRDefault="00C040F3">
      <w:pPr>
        <w:spacing w:after="120"/>
        <w:jc w:val="center"/>
        <w:rPr>
          <w:rFonts w:cs="Times New Roman"/>
          <w:sz w:val="28"/>
          <w:szCs w:val="28"/>
        </w:rPr>
      </w:pPr>
    </w:p>
    <w:p w:rsidR="00C040F3" w:rsidRPr="00F7634D" w:rsidRDefault="00C040F3">
      <w:pPr>
        <w:spacing w:after="120"/>
        <w:jc w:val="center"/>
        <w:rPr>
          <w:rFonts w:cs="Times New Roman"/>
          <w:sz w:val="24"/>
          <w:szCs w:val="24"/>
        </w:rPr>
      </w:pPr>
    </w:p>
    <w:p w:rsidR="00C040F3" w:rsidRPr="00F7634D" w:rsidRDefault="003337E0">
      <w:pPr>
        <w:spacing w:after="120"/>
        <w:jc w:val="center"/>
        <w:rPr>
          <w:rFonts w:cs="Times New Roman"/>
          <w:sz w:val="24"/>
          <w:szCs w:val="24"/>
        </w:rPr>
      </w:pPr>
      <w:r w:rsidRPr="00F7634D">
        <w:rPr>
          <w:rFonts w:cs="Times New Roman"/>
          <w:sz w:val="24"/>
          <w:szCs w:val="24"/>
        </w:rPr>
        <w:t>Phiên bản: 1.0</w:t>
      </w:r>
    </w:p>
    <w:p w:rsidR="00C040F3" w:rsidRPr="00F7634D" w:rsidRDefault="00C040F3">
      <w:pPr>
        <w:spacing w:after="120"/>
        <w:jc w:val="center"/>
        <w:rPr>
          <w:rFonts w:cs="Times New Roman"/>
          <w:sz w:val="24"/>
          <w:szCs w:val="24"/>
        </w:rPr>
      </w:pPr>
    </w:p>
    <w:p w:rsidR="00C040F3" w:rsidRPr="00F7634D" w:rsidRDefault="003337E0">
      <w:pPr>
        <w:rPr>
          <w:rFonts w:cs="Times New Roman"/>
          <w:sz w:val="24"/>
          <w:szCs w:val="24"/>
        </w:rPr>
      </w:pPr>
      <w:r w:rsidRPr="00F7634D">
        <w:rPr>
          <w:rFonts w:cs="Times New Roman"/>
          <w:sz w:val="24"/>
          <w:szCs w:val="24"/>
        </w:rPr>
        <w:br w:type="page"/>
      </w:r>
    </w:p>
    <w:p w:rsidR="00C040F3" w:rsidRPr="00026D6E" w:rsidRDefault="003337E0">
      <w:pPr>
        <w:pStyle w:val="Heading1"/>
        <w:rPr>
          <w:rFonts w:ascii="Times New Roman" w:hAnsi="Times New Roman" w:cs="Times New Roman"/>
          <w:color w:val="auto"/>
          <w:sz w:val="28"/>
        </w:rPr>
      </w:pPr>
      <w:bookmarkStart w:id="1" w:name="_Toc241652131"/>
      <w:r w:rsidRPr="00026D6E">
        <w:rPr>
          <w:rFonts w:ascii="Times New Roman" w:hAnsi="Times New Roman" w:cs="Times New Roman"/>
          <w:color w:val="auto"/>
          <w:sz w:val="28"/>
        </w:rPr>
        <w:lastRenderedPageBreak/>
        <w:t>KIỂM SOÁT TÀI LIỆU</w:t>
      </w:r>
      <w:bookmarkEnd w:id="1"/>
    </w:p>
    <w:tbl>
      <w:tblPr>
        <w:tblStyle w:val="TableGrid"/>
        <w:tblW w:w="0" w:type="auto"/>
        <w:jc w:val="center"/>
        <w:tblLook w:val="04A0" w:firstRow="1" w:lastRow="0" w:firstColumn="1" w:lastColumn="0" w:noHBand="0" w:noVBand="1"/>
      </w:tblPr>
      <w:tblGrid>
        <w:gridCol w:w="2548"/>
        <w:gridCol w:w="7465"/>
      </w:tblGrid>
      <w:tr w:rsidR="00F7634D" w:rsidRPr="00026D6E" w:rsidTr="00026D6E">
        <w:trPr>
          <w:trHeight w:val="465"/>
          <w:jc w:val="center"/>
        </w:trPr>
        <w:tc>
          <w:tcPr>
            <w:tcW w:w="2548" w:type="dxa"/>
            <w:vAlign w:val="center"/>
          </w:tcPr>
          <w:p w:rsidR="00C040F3" w:rsidRPr="00026D6E" w:rsidRDefault="003337E0">
            <w:pPr>
              <w:spacing w:after="0"/>
              <w:rPr>
                <w:rFonts w:cs="Times New Roman"/>
                <w:sz w:val="28"/>
                <w:szCs w:val="28"/>
              </w:rPr>
            </w:pPr>
            <w:r w:rsidRPr="00026D6E">
              <w:rPr>
                <w:rFonts w:cs="Times New Roman"/>
                <w:b/>
                <w:sz w:val="28"/>
                <w:szCs w:val="28"/>
              </w:rPr>
              <w:t>Thuộc tính</w:t>
            </w:r>
          </w:p>
        </w:tc>
        <w:tc>
          <w:tcPr>
            <w:tcW w:w="7465" w:type="dxa"/>
            <w:vAlign w:val="center"/>
          </w:tcPr>
          <w:p w:rsidR="00C040F3" w:rsidRPr="00026D6E" w:rsidRDefault="003337E0">
            <w:pPr>
              <w:spacing w:after="0"/>
              <w:rPr>
                <w:rFonts w:cs="Times New Roman"/>
                <w:sz w:val="28"/>
                <w:szCs w:val="28"/>
              </w:rPr>
            </w:pPr>
            <w:r w:rsidRPr="00026D6E">
              <w:rPr>
                <w:rFonts w:cs="Times New Roman"/>
                <w:b/>
                <w:sz w:val="28"/>
                <w:szCs w:val="28"/>
              </w:rPr>
              <w:t>Nội dung</w:t>
            </w:r>
          </w:p>
        </w:tc>
      </w:tr>
      <w:tr w:rsidR="00F7634D" w:rsidRPr="00026D6E" w:rsidTr="00026D6E">
        <w:trPr>
          <w:trHeight w:val="496"/>
          <w:jc w:val="center"/>
        </w:trPr>
        <w:tc>
          <w:tcPr>
            <w:tcW w:w="2548" w:type="dxa"/>
            <w:vAlign w:val="center"/>
          </w:tcPr>
          <w:p w:rsidR="00C040F3" w:rsidRPr="00026D6E" w:rsidRDefault="003337E0">
            <w:pPr>
              <w:spacing w:after="0"/>
              <w:rPr>
                <w:rFonts w:cs="Times New Roman"/>
                <w:sz w:val="28"/>
                <w:szCs w:val="28"/>
              </w:rPr>
            </w:pPr>
            <w:r w:rsidRPr="00026D6E">
              <w:rPr>
                <w:rFonts w:cs="Times New Roman"/>
                <w:sz w:val="28"/>
                <w:szCs w:val="28"/>
              </w:rPr>
              <w:t>Tên tài liệu</w:t>
            </w:r>
          </w:p>
        </w:tc>
        <w:tc>
          <w:tcPr>
            <w:tcW w:w="7465" w:type="dxa"/>
            <w:vAlign w:val="center"/>
          </w:tcPr>
          <w:p w:rsidR="00C040F3" w:rsidRPr="00026D6E" w:rsidRDefault="003337E0" w:rsidP="00F7634D">
            <w:pPr>
              <w:spacing w:after="0"/>
              <w:rPr>
                <w:rFonts w:cs="Times New Roman"/>
                <w:sz w:val="28"/>
                <w:szCs w:val="28"/>
              </w:rPr>
            </w:pPr>
            <w:r w:rsidRPr="00026D6E">
              <w:rPr>
                <w:rFonts w:cs="Times New Roman"/>
                <w:sz w:val="28"/>
                <w:szCs w:val="28"/>
              </w:rPr>
              <w:t>Thiết kế kiến trúc và thi</w:t>
            </w:r>
            <w:r w:rsidR="00F7634D" w:rsidRPr="00026D6E">
              <w:rPr>
                <w:rFonts w:cs="Times New Roman"/>
                <w:sz w:val="28"/>
                <w:szCs w:val="28"/>
              </w:rPr>
              <w:t>ết kế chi tiết tổng thể</w:t>
            </w:r>
          </w:p>
        </w:tc>
      </w:tr>
      <w:tr w:rsidR="00F7634D" w:rsidRPr="00026D6E" w:rsidTr="00026D6E">
        <w:trPr>
          <w:trHeight w:val="465"/>
          <w:jc w:val="center"/>
        </w:trPr>
        <w:tc>
          <w:tcPr>
            <w:tcW w:w="2548" w:type="dxa"/>
            <w:vAlign w:val="center"/>
          </w:tcPr>
          <w:p w:rsidR="00C040F3" w:rsidRPr="00026D6E" w:rsidRDefault="003337E0">
            <w:pPr>
              <w:spacing w:after="0"/>
              <w:rPr>
                <w:rFonts w:cs="Times New Roman"/>
                <w:sz w:val="28"/>
                <w:szCs w:val="28"/>
              </w:rPr>
            </w:pPr>
            <w:r w:rsidRPr="00026D6E">
              <w:rPr>
                <w:rFonts w:cs="Times New Roman"/>
                <w:sz w:val="28"/>
                <w:szCs w:val="28"/>
              </w:rPr>
              <w:t>Mã tài liệu</w:t>
            </w:r>
          </w:p>
        </w:tc>
        <w:tc>
          <w:tcPr>
            <w:tcW w:w="7465" w:type="dxa"/>
            <w:vAlign w:val="center"/>
          </w:tcPr>
          <w:p w:rsidR="00C040F3" w:rsidRPr="00026D6E" w:rsidRDefault="00153424">
            <w:pPr>
              <w:spacing w:after="0"/>
              <w:rPr>
                <w:rFonts w:cs="Times New Roman"/>
                <w:sz w:val="28"/>
                <w:szCs w:val="28"/>
              </w:rPr>
            </w:pPr>
            <w:r w:rsidRPr="00026D6E">
              <w:rPr>
                <w:rFonts w:cs="Times New Roman"/>
                <w:sz w:val="28"/>
                <w:szCs w:val="28"/>
              </w:rPr>
              <w:t>SDD-ATFM</w:t>
            </w:r>
          </w:p>
        </w:tc>
      </w:tr>
      <w:tr w:rsidR="00F7634D" w:rsidRPr="00026D6E" w:rsidTr="00026D6E">
        <w:trPr>
          <w:trHeight w:val="465"/>
          <w:jc w:val="center"/>
        </w:trPr>
        <w:tc>
          <w:tcPr>
            <w:tcW w:w="2548" w:type="dxa"/>
            <w:vAlign w:val="center"/>
          </w:tcPr>
          <w:p w:rsidR="00C040F3" w:rsidRPr="00026D6E" w:rsidRDefault="003337E0">
            <w:pPr>
              <w:spacing w:after="0"/>
              <w:rPr>
                <w:rFonts w:cs="Times New Roman"/>
                <w:sz w:val="28"/>
                <w:szCs w:val="28"/>
              </w:rPr>
            </w:pPr>
            <w:r w:rsidRPr="00026D6E">
              <w:rPr>
                <w:rFonts w:cs="Times New Roman"/>
                <w:sz w:val="28"/>
                <w:szCs w:val="28"/>
              </w:rPr>
              <w:t>Phiên bản</w:t>
            </w:r>
          </w:p>
        </w:tc>
        <w:tc>
          <w:tcPr>
            <w:tcW w:w="7465" w:type="dxa"/>
            <w:vAlign w:val="center"/>
          </w:tcPr>
          <w:p w:rsidR="00C040F3" w:rsidRPr="00026D6E" w:rsidRDefault="003337E0">
            <w:pPr>
              <w:spacing w:after="0"/>
              <w:rPr>
                <w:rFonts w:cs="Times New Roman"/>
                <w:sz w:val="28"/>
                <w:szCs w:val="28"/>
              </w:rPr>
            </w:pPr>
            <w:r w:rsidRPr="00026D6E">
              <w:rPr>
                <w:rFonts w:cs="Times New Roman"/>
                <w:sz w:val="28"/>
                <w:szCs w:val="28"/>
              </w:rPr>
              <w:t>1.0</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2" w:name="_Toc241652132"/>
      <w:r w:rsidRPr="00026D6E">
        <w:rPr>
          <w:rFonts w:ascii="Times New Roman" w:hAnsi="Times New Roman" w:cs="Times New Roman"/>
          <w:color w:val="auto"/>
          <w:sz w:val="28"/>
          <w:szCs w:val="28"/>
        </w:rPr>
        <w:t>Nguyên tắc sử dụng tài liệu</w:t>
      </w:r>
      <w:bookmarkEnd w:id="2"/>
    </w:p>
    <w:p w:rsidR="00C040F3" w:rsidRPr="00026D6E" w:rsidRDefault="003337E0" w:rsidP="00F7634D">
      <w:pPr>
        <w:spacing w:before="240" w:after="120"/>
        <w:jc w:val="both"/>
        <w:rPr>
          <w:rFonts w:cs="Times New Roman"/>
          <w:sz w:val="28"/>
          <w:szCs w:val="28"/>
        </w:rPr>
      </w:pPr>
      <w:r w:rsidRPr="00026D6E">
        <w:rPr>
          <w:rFonts w:cs="Times New Roman"/>
          <w:sz w:val="28"/>
          <w:szCs w:val="28"/>
        </w:rPr>
        <w:t>SDD là cơ sở để thiết kế chi tiết, phát triển, cấu hình tích hợp và bàn giao vận hành. Mọi thay đổi làm ảnh hưởng đến mã FR, giao diện công khai, cấu trúc dữ liệu hoặc hợp đồng tích hợp phải cập nhật đồng thời SDD, sơ đồ liên quan và bảng ánh xạ yêu cầu.</w:t>
      </w:r>
    </w:p>
    <w:p w:rsidR="00C040F3" w:rsidRPr="00026D6E" w:rsidRDefault="003337E0" w:rsidP="00F7634D">
      <w:pPr>
        <w:spacing w:after="120"/>
        <w:jc w:val="both"/>
        <w:rPr>
          <w:rFonts w:cs="Times New Roman"/>
          <w:sz w:val="28"/>
          <w:szCs w:val="28"/>
        </w:rPr>
      </w:pPr>
      <w:r w:rsidRPr="00026D6E">
        <w:rPr>
          <w:rFonts w:cs="Times New Roman"/>
          <w:sz w:val="28"/>
          <w:szCs w:val="28"/>
        </w:rPr>
        <w:t>Các tên package/bảng/API chưa có trong mã nguồn hiện tại được đánh dấu là tên thiết kế đề xuất; trước khi lập trình phải chốt tên vật lý, schema, phiên bản và chủ sở hữu.</w:t>
      </w: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spacing w:after="240"/>
        <w:jc w:val="center"/>
        <w:rPr>
          <w:rFonts w:cs="Times New Roman"/>
          <w:sz w:val="28"/>
          <w:szCs w:val="28"/>
        </w:rPr>
      </w:pPr>
      <w:r w:rsidRPr="00026D6E">
        <w:rPr>
          <w:rFonts w:cs="Times New Roman"/>
          <w:b/>
          <w:sz w:val="28"/>
          <w:szCs w:val="28"/>
        </w:rPr>
        <w:lastRenderedPageBreak/>
        <w:t>MỤC LỤC</w:t>
      </w:r>
    </w:p>
    <w:p w:rsidR="00AC53E0" w:rsidRDefault="003337E0">
      <w:pPr>
        <w:pStyle w:val="TOC1"/>
        <w:tabs>
          <w:tab w:val="right" w:leader="dot" w:pos="9906"/>
        </w:tabs>
        <w:rPr>
          <w:rFonts w:asciiTheme="minorHAnsi" w:eastAsiaTheme="minorEastAsia" w:hAnsiTheme="minorHAnsi"/>
          <w:noProof/>
          <w:sz w:val="22"/>
        </w:rPr>
      </w:pPr>
      <w:r w:rsidRPr="00026D6E">
        <w:rPr>
          <w:rFonts w:cs="Times New Roman"/>
          <w:sz w:val="28"/>
          <w:szCs w:val="28"/>
        </w:rPr>
        <w:fldChar w:fldCharType="begin"/>
      </w:r>
      <w:r w:rsidRPr="00026D6E">
        <w:rPr>
          <w:rFonts w:cs="Times New Roman"/>
          <w:sz w:val="28"/>
          <w:szCs w:val="28"/>
        </w:rPr>
        <w:instrText xml:space="preserve"> TOC \o "1-3" \h \z \u </w:instrText>
      </w:r>
      <w:r w:rsidRPr="00026D6E">
        <w:rPr>
          <w:rFonts w:cs="Times New Roman"/>
          <w:sz w:val="28"/>
          <w:szCs w:val="28"/>
        </w:rPr>
        <w:fldChar w:fldCharType="separate"/>
      </w:r>
      <w:hyperlink w:anchor="_Toc241652131" w:history="1">
        <w:r w:rsidR="00AC53E0" w:rsidRPr="00D1101F">
          <w:rPr>
            <w:rStyle w:val="Hyperlink"/>
            <w:rFonts w:eastAsiaTheme="majorEastAsia" w:cs="Times New Roman"/>
            <w:noProof/>
          </w:rPr>
          <w:t>KIỂM SOÁT TÀI LIỆU</w:t>
        </w:r>
        <w:r w:rsidR="00AC53E0">
          <w:rPr>
            <w:noProof/>
            <w:webHidden/>
          </w:rPr>
          <w:tab/>
        </w:r>
        <w:r w:rsidR="00AC53E0">
          <w:rPr>
            <w:noProof/>
            <w:webHidden/>
          </w:rPr>
          <w:fldChar w:fldCharType="begin"/>
        </w:r>
        <w:r w:rsidR="00AC53E0">
          <w:rPr>
            <w:noProof/>
            <w:webHidden/>
          </w:rPr>
          <w:instrText xml:space="preserve"> PAGEREF _Toc241652131 \h </w:instrText>
        </w:r>
        <w:r w:rsidR="00AC53E0">
          <w:rPr>
            <w:noProof/>
            <w:webHidden/>
          </w:rPr>
        </w:r>
        <w:r w:rsidR="00AC53E0">
          <w:rPr>
            <w:noProof/>
            <w:webHidden/>
          </w:rPr>
          <w:fldChar w:fldCharType="separate"/>
        </w:r>
        <w:r w:rsidR="00AC53E0">
          <w:rPr>
            <w:noProof/>
            <w:webHidden/>
          </w:rPr>
          <w:t>2</w:t>
        </w:r>
        <w:r w:rsidR="00AC53E0">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32" w:history="1">
        <w:r w:rsidRPr="00D1101F">
          <w:rPr>
            <w:rStyle w:val="Hyperlink"/>
            <w:rFonts w:eastAsiaTheme="majorEastAsia" w:cs="Times New Roman"/>
            <w:noProof/>
          </w:rPr>
          <w:t>Nguyên tắc sử dụng tài liệu</w:t>
        </w:r>
        <w:r>
          <w:rPr>
            <w:noProof/>
            <w:webHidden/>
          </w:rPr>
          <w:tab/>
        </w:r>
        <w:r>
          <w:rPr>
            <w:noProof/>
            <w:webHidden/>
          </w:rPr>
          <w:fldChar w:fldCharType="begin"/>
        </w:r>
        <w:r>
          <w:rPr>
            <w:noProof/>
            <w:webHidden/>
          </w:rPr>
          <w:instrText xml:space="preserve"> PAGEREF _Toc241652132 \h </w:instrText>
        </w:r>
        <w:r>
          <w:rPr>
            <w:noProof/>
            <w:webHidden/>
          </w:rPr>
        </w:r>
        <w:r>
          <w:rPr>
            <w:noProof/>
            <w:webHidden/>
          </w:rPr>
          <w:fldChar w:fldCharType="separate"/>
        </w:r>
        <w:r>
          <w:rPr>
            <w:noProof/>
            <w:webHidden/>
          </w:rPr>
          <w:t>2</w:t>
        </w:r>
        <w:r>
          <w:rPr>
            <w:noProof/>
            <w:webHidden/>
          </w:rPr>
          <w:fldChar w:fldCharType="end"/>
        </w:r>
      </w:hyperlink>
    </w:p>
    <w:p w:rsidR="00AC53E0" w:rsidRDefault="00AC53E0">
      <w:pPr>
        <w:pStyle w:val="TOC1"/>
        <w:tabs>
          <w:tab w:val="right" w:leader="dot" w:pos="9906"/>
        </w:tabs>
        <w:rPr>
          <w:rFonts w:asciiTheme="minorHAnsi" w:eastAsiaTheme="minorEastAsia" w:hAnsiTheme="minorHAnsi"/>
          <w:noProof/>
          <w:sz w:val="22"/>
        </w:rPr>
      </w:pPr>
      <w:hyperlink w:anchor="_Toc241652133" w:history="1">
        <w:r w:rsidRPr="00D1101F">
          <w:rPr>
            <w:rStyle w:val="Hyperlink"/>
            <w:rFonts w:eastAsiaTheme="majorEastAsia" w:cs="Times New Roman"/>
            <w:noProof/>
          </w:rPr>
          <w:t>1. Mục đích, phạm vi và quy ước thiết kế</w:t>
        </w:r>
        <w:r>
          <w:rPr>
            <w:noProof/>
            <w:webHidden/>
          </w:rPr>
          <w:tab/>
        </w:r>
        <w:r>
          <w:rPr>
            <w:noProof/>
            <w:webHidden/>
          </w:rPr>
          <w:fldChar w:fldCharType="begin"/>
        </w:r>
        <w:r>
          <w:rPr>
            <w:noProof/>
            <w:webHidden/>
          </w:rPr>
          <w:instrText xml:space="preserve"> PAGEREF _Toc241652133 \h </w:instrText>
        </w:r>
        <w:r>
          <w:rPr>
            <w:noProof/>
            <w:webHidden/>
          </w:rPr>
        </w:r>
        <w:r>
          <w:rPr>
            <w:noProof/>
            <w:webHidden/>
          </w:rPr>
          <w:fldChar w:fldCharType="separate"/>
        </w:r>
        <w:r>
          <w:rPr>
            <w:noProof/>
            <w:webHidden/>
          </w:rPr>
          <w:t>7</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34" w:history="1">
        <w:r w:rsidRPr="00D1101F">
          <w:rPr>
            <w:rStyle w:val="Hyperlink"/>
            <w:rFonts w:eastAsiaTheme="majorEastAsia" w:cs="Times New Roman"/>
            <w:noProof/>
          </w:rPr>
          <w:t>1.1. Mục đích</w:t>
        </w:r>
        <w:r>
          <w:rPr>
            <w:noProof/>
            <w:webHidden/>
          </w:rPr>
          <w:tab/>
        </w:r>
        <w:r>
          <w:rPr>
            <w:noProof/>
            <w:webHidden/>
          </w:rPr>
          <w:fldChar w:fldCharType="begin"/>
        </w:r>
        <w:r>
          <w:rPr>
            <w:noProof/>
            <w:webHidden/>
          </w:rPr>
          <w:instrText xml:space="preserve"> PAGEREF _Toc241652134 \h </w:instrText>
        </w:r>
        <w:r>
          <w:rPr>
            <w:noProof/>
            <w:webHidden/>
          </w:rPr>
        </w:r>
        <w:r>
          <w:rPr>
            <w:noProof/>
            <w:webHidden/>
          </w:rPr>
          <w:fldChar w:fldCharType="separate"/>
        </w:r>
        <w:r>
          <w:rPr>
            <w:noProof/>
            <w:webHidden/>
          </w:rPr>
          <w:t>7</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35" w:history="1">
        <w:r w:rsidRPr="00D1101F">
          <w:rPr>
            <w:rStyle w:val="Hyperlink"/>
            <w:rFonts w:eastAsiaTheme="majorEastAsia" w:cs="Times New Roman"/>
            <w:noProof/>
          </w:rPr>
          <w:t>1.2. Phạm vi thiết kế</w:t>
        </w:r>
        <w:r>
          <w:rPr>
            <w:noProof/>
            <w:webHidden/>
          </w:rPr>
          <w:tab/>
        </w:r>
        <w:r>
          <w:rPr>
            <w:noProof/>
            <w:webHidden/>
          </w:rPr>
          <w:fldChar w:fldCharType="begin"/>
        </w:r>
        <w:r>
          <w:rPr>
            <w:noProof/>
            <w:webHidden/>
          </w:rPr>
          <w:instrText xml:space="preserve"> PAGEREF _Toc241652135 \h </w:instrText>
        </w:r>
        <w:r>
          <w:rPr>
            <w:noProof/>
            <w:webHidden/>
          </w:rPr>
        </w:r>
        <w:r>
          <w:rPr>
            <w:noProof/>
            <w:webHidden/>
          </w:rPr>
          <w:fldChar w:fldCharType="separate"/>
        </w:r>
        <w:r>
          <w:rPr>
            <w:noProof/>
            <w:webHidden/>
          </w:rPr>
          <w:t>7</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36" w:history="1">
        <w:r w:rsidRPr="00D1101F">
          <w:rPr>
            <w:rStyle w:val="Hyperlink"/>
            <w:rFonts w:eastAsiaTheme="majorEastAsia" w:cs="Times New Roman"/>
            <w:noProof/>
          </w:rPr>
          <w:t>1.3. Quy ước mã thiết kế</w:t>
        </w:r>
        <w:r>
          <w:rPr>
            <w:noProof/>
            <w:webHidden/>
          </w:rPr>
          <w:tab/>
        </w:r>
        <w:r>
          <w:rPr>
            <w:noProof/>
            <w:webHidden/>
          </w:rPr>
          <w:fldChar w:fldCharType="begin"/>
        </w:r>
        <w:r>
          <w:rPr>
            <w:noProof/>
            <w:webHidden/>
          </w:rPr>
          <w:instrText xml:space="preserve"> PAGEREF _Toc241652136 \h </w:instrText>
        </w:r>
        <w:r>
          <w:rPr>
            <w:noProof/>
            <w:webHidden/>
          </w:rPr>
        </w:r>
        <w:r>
          <w:rPr>
            <w:noProof/>
            <w:webHidden/>
          </w:rPr>
          <w:fldChar w:fldCharType="separate"/>
        </w:r>
        <w:r>
          <w:rPr>
            <w:noProof/>
            <w:webHidden/>
          </w:rPr>
          <w:t>7</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37" w:history="1">
        <w:r w:rsidRPr="00D1101F">
          <w:rPr>
            <w:rStyle w:val="Hyperlink"/>
            <w:rFonts w:eastAsiaTheme="majorEastAsia" w:cs="Times New Roman"/>
            <w:noProof/>
          </w:rPr>
          <w:t>1.4. Nguyên tắc quyết định</w:t>
        </w:r>
        <w:r>
          <w:rPr>
            <w:noProof/>
            <w:webHidden/>
          </w:rPr>
          <w:tab/>
        </w:r>
        <w:r>
          <w:rPr>
            <w:noProof/>
            <w:webHidden/>
          </w:rPr>
          <w:fldChar w:fldCharType="begin"/>
        </w:r>
        <w:r>
          <w:rPr>
            <w:noProof/>
            <w:webHidden/>
          </w:rPr>
          <w:instrText xml:space="preserve"> PAGEREF _Toc241652137 \h </w:instrText>
        </w:r>
        <w:r>
          <w:rPr>
            <w:noProof/>
            <w:webHidden/>
          </w:rPr>
        </w:r>
        <w:r>
          <w:rPr>
            <w:noProof/>
            <w:webHidden/>
          </w:rPr>
          <w:fldChar w:fldCharType="separate"/>
        </w:r>
        <w:r>
          <w:rPr>
            <w:noProof/>
            <w:webHidden/>
          </w:rPr>
          <w:t>8</w:t>
        </w:r>
        <w:r>
          <w:rPr>
            <w:noProof/>
            <w:webHidden/>
          </w:rPr>
          <w:fldChar w:fldCharType="end"/>
        </w:r>
      </w:hyperlink>
    </w:p>
    <w:p w:rsidR="00AC53E0" w:rsidRDefault="00AC53E0">
      <w:pPr>
        <w:pStyle w:val="TOC1"/>
        <w:tabs>
          <w:tab w:val="right" w:leader="dot" w:pos="9906"/>
        </w:tabs>
        <w:rPr>
          <w:rFonts w:asciiTheme="minorHAnsi" w:eastAsiaTheme="minorEastAsia" w:hAnsiTheme="minorHAnsi"/>
          <w:noProof/>
          <w:sz w:val="22"/>
        </w:rPr>
      </w:pPr>
      <w:hyperlink w:anchor="_Toc241652138" w:history="1">
        <w:r w:rsidRPr="00D1101F">
          <w:rPr>
            <w:rStyle w:val="Hyperlink"/>
            <w:rFonts w:eastAsiaTheme="majorEastAsia" w:cs="Times New Roman"/>
            <w:noProof/>
          </w:rPr>
          <w:t>2. Kiến trúc ngữ cảnh và kiến trúc triển khai</w:t>
        </w:r>
        <w:r>
          <w:rPr>
            <w:noProof/>
            <w:webHidden/>
          </w:rPr>
          <w:tab/>
        </w:r>
        <w:r>
          <w:rPr>
            <w:noProof/>
            <w:webHidden/>
          </w:rPr>
          <w:fldChar w:fldCharType="begin"/>
        </w:r>
        <w:r>
          <w:rPr>
            <w:noProof/>
            <w:webHidden/>
          </w:rPr>
          <w:instrText xml:space="preserve"> PAGEREF _Toc241652138 \h </w:instrText>
        </w:r>
        <w:r>
          <w:rPr>
            <w:noProof/>
            <w:webHidden/>
          </w:rPr>
        </w:r>
        <w:r>
          <w:rPr>
            <w:noProof/>
            <w:webHidden/>
          </w:rPr>
          <w:fldChar w:fldCharType="separate"/>
        </w:r>
        <w:r>
          <w:rPr>
            <w:noProof/>
            <w:webHidden/>
          </w:rPr>
          <w:t>9</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39" w:history="1">
        <w:r w:rsidRPr="00D1101F">
          <w:rPr>
            <w:rStyle w:val="Hyperlink"/>
            <w:rFonts w:eastAsiaTheme="majorEastAsia" w:cs="Times New Roman"/>
            <w:noProof/>
          </w:rPr>
          <w:t>2.1. Các tác nhân và hệ thống liên quan</w:t>
        </w:r>
        <w:r>
          <w:rPr>
            <w:noProof/>
            <w:webHidden/>
          </w:rPr>
          <w:tab/>
        </w:r>
        <w:r>
          <w:rPr>
            <w:noProof/>
            <w:webHidden/>
          </w:rPr>
          <w:fldChar w:fldCharType="begin"/>
        </w:r>
        <w:r>
          <w:rPr>
            <w:noProof/>
            <w:webHidden/>
          </w:rPr>
          <w:instrText xml:space="preserve"> PAGEREF _Toc241652139 \h </w:instrText>
        </w:r>
        <w:r>
          <w:rPr>
            <w:noProof/>
            <w:webHidden/>
          </w:rPr>
        </w:r>
        <w:r>
          <w:rPr>
            <w:noProof/>
            <w:webHidden/>
          </w:rPr>
          <w:fldChar w:fldCharType="separate"/>
        </w:r>
        <w:r>
          <w:rPr>
            <w:noProof/>
            <w:webHidden/>
          </w:rPr>
          <w:t>9</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40" w:history="1">
        <w:r w:rsidRPr="00D1101F">
          <w:rPr>
            <w:rStyle w:val="Hyperlink"/>
            <w:rFonts w:eastAsiaTheme="majorEastAsia" w:cs="Times New Roman"/>
            <w:noProof/>
          </w:rPr>
          <w:t>2.2. Sơ đồ ngữ cảnh</w:t>
        </w:r>
        <w:r>
          <w:rPr>
            <w:noProof/>
            <w:webHidden/>
          </w:rPr>
          <w:tab/>
        </w:r>
        <w:r>
          <w:rPr>
            <w:noProof/>
            <w:webHidden/>
          </w:rPr>
          <w:fldChar w:fldCharType="begin"/>
        </w:r>
        <w:r>
          <w:rPr>
            <w:noProof/>
            <w:webHidden/>
          </w:rPr>
          <w:instrText xml:space="preserve"> PAGEREF _Toc241652140 \h </w:instrText>
        </w:r>
        <w:r>
          <w:rPr>
            <w:noProof/>
            <w:webHidden/>
          </w:rPr>
        </w:r>
        <w:r>
          <w:rPr>
            <w:noProof/>
            <w:webHidden/>
          </w:rPr>
          <w:fldChar w:fldCharType="separate"/>
        </w:r>
        <w:r>
          <w:rPr>
            <w:noProof/>
            <w:webHidden/>
          </w:rPr>
          <w:t>10</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41" w:history="1">
        <w:r w:rsidRPr="00D1101F">
          <w:rPr>
            <w:rStyle w:val="Hyperlink"/>
            <w:rFonts w:eastAsiaTheme="majorEastAsia" w:cs="Times New Roman"/>
            <w:noProof/>
          </w:rPr>
          <w:t>2.3. Kiến trúc triển khai đề xuất</w:t>
        </w:r>
        <w:r>
          <w:rPr>
            <w:noProof/>
            <w:webHidden/>
          </w:rPr>
          <w:tab/>
        </w:r>
        <w:r>
          <w:rPr>
            <w:noProof/>
            <w:webHidden/>
          </w:rPr>
          <w:fldChar w:fldCharType="begin"/>
        </w:r>
        <w:r>
          <w:rPr>
            <w:noProof/>
            <w:webHidden/>
          </w:rPr>
          <w:instrText xml:space="preserve"> PAGEREF _Toc241652141 \h </w:instrText>
        </w:r>
        <w:r>
          <w:rPr>
            <w:noProof/>
            <w:webHidden/>
          </w:rPr>
        </w:r>
        <w:r>
          <w:rPr>
            <w:noProof/>
            <w:webHidden/>
          </w:rPr>
          <w:fldChar w:fldCharType="separate"/>
        </w:r>
        <w:r>
          <w:rPr>
            <w:noProof/>
            <w:webHidden/>
          </w:rPr>
          <w:t>10</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42" w:history="1">
        <w:r w:rsidRPr="00D1101F">
          <w:rPr>
            <w:rStyle w:val="Hyperlink"/>
            <w:rFonts w:eastAsiaTheme="majorEastAsia" w:cs="Times New Roman"/>
            <w:noProof/>
          </w:rPr>
          <w:t>2.4. Các quyết định kiến trúc bắt buộc</w:t>
        </w:r>
        <w:r>
          <w:rPr>
            <w:noProof/>
            <w:webHidden/>
          </w:rPr>
          <w:tab/>
        </w:r>
        <w:r>
          <w:rPr>
            <w:noProof/>
            <w:webHidden/>
          </w:rPr>
          <w:fldChar w:fldCharType="begin"/>
        </w:r>
        <w:r>
          <w:rPr>
            <w:noProof/>
            <w:webHidden/>
          </w:rPr>
          <w:instrText xml:space="preserve"> PAGEREF _Toc241652142 \h </w:instrText>
        </w:r>
        <w:r>
          <w:rPr>
            <w:noProof/>
            <w:webHidden/>
          </w:rPr>
        </w:r>
        <w:r>
          <w:rPr>
            <w:noProof/>
            <w:webHidden/>
          </w:rPr>
          <w:fldChar w:fldCharType="separate"/>
        </w:r>
        <w:r>
          <w:rPr>
            <w:noProof/>
            <w:webHidden/>
          </w:rPr>
          <w:t>11</w:t>
        </w:r>
        <w:r>
          <w:rPr>
            <w:noProof/>
            <w:webHidden/>
          </w:rPr>
          <w:fldChar w:fldCharType="end"/>
        </w:r>
      </w:hyperlink>
    </w:p>
    <w:p w:rsidR="00AC53E0" w:rsidRDefault="00AC53E0">
      <w:pPr>
        <w:pStyle w:val="TOC1"/>
        <w:tabs>
          <w:tab w:val="right" w:leader="dot" w:pos="9906"/>
        </w:tabs>
        <w:rPr>
          <w:rFonts w:asciiTheme="minorHAnsi" w:eastAsiaTheme="minorEastAsia" w:hAnsiTheme="minorHAnsi"/>
          <w:noProof/>
          <w:sz w:val="22"/>
        </w:rPr>
      </w:pPr>
      <w:hyperlink w:anchor="_Toc241652143" w:history="1">
        <w:r w:rsidRPr="00D1101F">
          <w:rPr>
            <w:rStyle w:val="Hyperlink"/>
            <w:rFonts w:eastAsiaTheme="majorEastAsia" w:cs="Times New Roman"/>
            <w:noProof/>
          </w:rPr>
          <w:t>3. Kiến trúc logic và phân rã thành phần</w:t>
        </w:r>
        <w:r>
          <w:rPr>
            <w:noProof/>
            <w:webHidden/>
          </w:rPr>
          <w:tab/>
        </w:r>
        <w:r>
          <w:rPr>
            <w:noProof/>
            <w:webHidden/>
          </w:rPr>
          <w:fldChar w:fldCharType="begin"/>
        </w:r>
        <w:r>
          <w:rPr>
            <w:noProof/>
            <w:webHidden/>
          </w:rPr>
          <w:instrText xml:space="preserve"> PAGEREF _Toc241652143 \h </w:instrText>
        </w:r>
        <w:r>
          <w:rPr>
            <w:noProof/>
            <w:webHidden/>
          </w:rPr>
        </w:r>
        <w:r>
          <w:rPr>
            <w:noProof/>
            <w:webHidden/>
          </w:rPr>
          <w:fldChar w:fldCharType="separate"/>
        </w:r>
        <w:r>
          <w:rPr>
            <w:noProof/>
            <w:webHidden/>
          </w:rPr>
          <w:t>12</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44" w:history="1">
        <w:r w:rsidRPr="00D1101F">
          <w:rPr>
            <w:rStyle w:val="Hyperlink"/>
            <w:rFonts w:eastAsiaTheme="majorEastAsia" w:cs="Times New Roman"/>
            <w:noProof/>
          </w:rPr>
          <w:t>3.1. Các lớp phần mềm</w:t>
        </w:r>
        <w:r>
          <w:rPr>
            <w:noProof/>
            <w:webHidden/>
          </w:rPr>
          <w:tab/>
        </w:r>
        <w:r>
          <w:rPr>
            <w:noProof/>
            <w:webHidden/>
          </w:rPr>
          <w:fldChar w:fldCharType="begin"/>
        </w:r>
        <w:r>
          <w:rPr>
            <w:noProof/>
            <w:webHidden/>
          </w:rPr>
          <w:instrText xml:space="preserve"> PAGEREF _Toc241652144 \h </w:instrText>
        </w:r>
        <w:r>
          <w:rPr>
            <w:noProof/>
            <w:webHidden/>
          </w:rPr>
        </w:r>
        <w:r>
          <w:rPr>
            <w:noProof/>
            <w:webHidden/>
          </w:rPr>
          <w:fldChar w:fldCharType="separate"/>
        </w:r>
        <w:r>
          <w:rPr>
            <w:noProof/>
            <w:webHidden/>
          </w:rPr>
          <w:t>12</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45" w:history="1">
        <w:r w:rsidRPr="00D1101F">
          <w:rPr>
            <w:rStyle w:val="Hyperlink"/>
            <w:rFonts w:eastAsiaTheme="majorEastAsia" w:cs="Times New Roman"/>
            <w:noProof/>
          </w:rPr>
          <w:t>3.2. Thành phần lõi</w:t>
        </w:r>
        <w:r>
          <w:rPr>
            <w:noProof/>
            <w:webHidden/>
          </w:rPr>
          <w:tab/>
        </w:r>
        <w:r>
          <w:rPr>
            <w:noProof/>
            <w:webHidden/>
          </w:rPr>
          <w:fldChar w:fldCharType="begin"/>
        </w:r>
        <w:r>
          <w:rPr>
            <w:noProof/>
            <w:webHidden/>
          </w:rPr>
          <w:instrText xml:space="preserve"> PAGEREF _Toc241652145 \h </w:instrText>
        </w:r>
        <w:r>
          <w:rPr>
            <w:noProof/>
            <w:webHidden/>
          </w:rPr>
        </w:r>
        <w:r>
          <w:rPr>
            <w:noProof/>
            <w:webHidden/>
          </w:rPr>
          <w:fldChar w:fldCharType="separate"/>
        </w:r>
        <w:r>
          <w:rPr>
            <w:noProof/>
            <w:webHidden/>
          </w:rPr>
          <w:t>12</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46" w:history="1">
        <w:r w:rsidRPr="00D1101F">
          <w:rPr>
            <w:rStyle w:val="Hyperlink"/>
            <w:rFonts w:eastAsiaTheme="majorEastAsia" w:cs="Times New Roman"/>
            <w:noProof/>
          </w:rPr>
          <w:t>3.3. Quy tắc phụ thuộc</w:t>
        </w:r>
        <w:r>
          <w:rPr>
            <w:noProof/>
            <w:webHidden/>
          </w:rPr>
          <w:tab/>
        </w:r>
        <w:r>
          <w:rPr>
            <w:noProof/>
            <w:webHidden/>
          </w:rPr>
          <w:fldChar w:fldCharType="begin"/>
        </w:r>
        <w:r>
          <w:rPr>
            <w:noProof/>
            <w:webHidden/>
          </w:rPr>
          <w:instrText xml:space="preserve"> PAGEREF _Toc241652146 \h </w:instrText>
        </w:r>
        <w:r>
          <w:rPr>
            <w:noProof/>
            <w:webHidden/>
          </w:rPr>
        </w:r>
        <w:r>
          <w:rPr>
            <w:noProof/>
            <w:webHidden/>
          </w:rPr>
          <w:fldChar w:fldCharType="separate"/>
        </w:r>
        <w:r>
          <w:rPr>
            <w:noProof/>
            <w:webHidden/>
          </w:rPr>
          <w:t>13</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47" w:history="1">
        <w:r w:rsidRPr="00D1101F">
          <w:rPr>
            <w:rStyle w:val="Hyperlink"/>
            <w:rFonts w:eastAsiaTheme="majorEastAsia" w:cs="Times New Roman"/>
            <w:noProof/>
          </w:rPr>
          <w:t>3.4. Mẫu xử lý dùng chung</w:t>
        </w:r>
        <w:r>
          <w:rPr>
            <w:noProof/>
            <w:webHidden/>
          </w:rPr>
          <w:tab/>
        </w:r>
        <w:r>
          <w:rPr>
            <w:noProof/>
            <w:webHidden/>
          </w:rPr>
          <w:fldChar w:fldCharType="begin"/>
        </w:r>
        <w:r>
          <w:rPr>
            <w:noProof/>
            <w:webHidden/>
          </w:rPr>
          <w:instrText xml:space="preserve"> PAGEREF _Toc241652147 \h </w:instrText>
        </w:r>
        <w:r>
          <w:rPr>
            <w:noProof/>
            <w:webHidden/>
          </w:rPr>
        </w:r>
        <w:r>
          <w:rPr>
            <w:noProof/>
            <w:webHidden/>
          </w:rPr>
          <w:fldChar w:fldCharType="separate"/>
        </w:r>
        <w:r>
          <w:rPr>
            <w:noProof/>
            <w:webHidden/>
          </w:rPr>
          <w:t>13</w:t>
        </w:r>
        <w:r>
          <w:rPr>
            <w:noProof/>
            <w:webHidden/>
          </w:rPr>
          <w:fldChar w:fldCharType="end"/>
        </w:r>
      </w:hyperlink>
    </w:p>
    <w:p w:rsidR="00AC53E0" w:rsidRDefault="00AC53E0">
      <w:pPr>
        <w:pStyle w:val="TOC1"/>
        <w:tabs>
          <w:tab w:val="right" w:leader="dot" w:pos="9906"/>
        </w:tabs>
        <w:rPr>
          <w:rFonts w:asciiTheme="minorHAnsi" w:eastAsiaTheme="minorEastAsia" w:hAnsiTheme="minorHAnsi"/>
          <w:noProof/>
          <w:sz w:val="22"/>
        </w:rPr>
      </w:pPr>
      <w:hyperlink w:anchor="_Toc241652148" w:history="1">
        <w:r w:rsidRPr="00D1101F">
          <w:rPr>
            <w:rStyle w:val="Hyperlink"/>
            <w:rFonts w:eastAsiaTheme="majorEastAsia" w:cs="Times New Roman"/>
            <w:noProof/>
          </w:rPr>
          <w:t>4. Thiết kế phân hệ tích hợp và tự động hóa dữ liệu</w:t>
        </w:r>
        <w:r>
          <w:rPr>
            <w:noProof/>
            <w:webHidden/>
          </w:rPr>
          <w:tab/>
        </w:r>
        <w:r>
          <w:rPr>
            <w:noProof/>
            <w:webHidden/>
          </w:rPr>
          <w:fldChar w:fldCharType="begin"/>
        </w:r>
        <w:r>
          <w:rPr>
            <w:noProof/>
            <w:webHidden/>
          </w:rPr>
          <w:instrText xml:space="preserve"> PAGEREF _Toc241652148 \h </w:instrText>
        </w:r>
        <w:r>
          <w:rPr>
            <w:noProof/>
            <w:webHidden/>
          </w:rPr>
        </w:r>
        <w:r>
          <w:rPr>
            <w:noProof/>
            <w:webHidden/>
          </w:rPr>
          <w:fldChar w:fldCharType="separate"/>
        </w:r>
        <w:r>
          <w:rPr>
            <w:noProof/>
            <w:webHidden/>
          </w:rPr>
          <w:t>14</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49" w:history="1">
        <w:r w:rsidRPr="00D1101F">
          <w:rPr>
            <w:rStyle w:val="Hyperlink"/>
            <w:rFonts w:eastAsiaTheme="majorEastAsia" w:cs="Times New Roman"/>
            <w:noProof/>
          </w:rPr>
          <w:t>4.1. FR-INT-001 – Email/File và AeroSync</w:t>
        </w:r>
        <w:r>
          <w:rPr>
            <w:noProof/>
            <w:webHidden/>
          </w:rPr>
          <w:tab/>
        </w:r>
        <w:r>
          <w:rPr>
            <w:noProof/>
            <w:webHidden/>
          </w:rPr>
          <w:fldChar w:fldCharType="begin"/>
        </w:r>
        <w:r>
          <w:rPr>
            <w:noProof/>
            <w:webHidden/>
          </w:rPr>
          <w:instrText xml:space="preserve"> PAGEREF _Toc241652149 \h </w:instrText>
        </w:r>
        <w:r>
          <w:rPr>
            <w:noProof/>
            <w:webHidden/>
          </w:rPr>
        </w:r>
        <w:r>
          <w:rPr>
            <w:noProof/>
            <w:webHidden/>
          </w:rPr>
          <w:fldChar w:fldCharType="separate"/>
        </w:r>
        <w:r>
          <w:rPr>
            <w:noProof/>
            <w:webHidden/>
          </w:rPr>
          <w:t>14</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50" w:history="1">
        <w:r w:rsidRPr="00D1101F">
          <w:rPr>
            <w:rStyle w:val="Hyperlink"/>
            <w:rFonts w:eastAsiaTheme="majorEastAsia" w:cs="Times New Roman"/>
            <w:noProof/>
          </w:rPr>
          <w:t>4.2. FR-INT-002 – ADS-B O/F</w:t>
        </w:r>
        <w:r>
          <w:rPr>
            <w:noProof/>
            <w:webHidden/>
          </w:rPr>
          <w:tab/>
        </w:r>
        <w:r>
          <w:rPr>
            <w:noProof/>
            <w:webHidden/>
          </w:rPr>
          <w:fldChar w:fldCharType="begin"/>
        </w:r>
        <w:r>
          <w:rPr>
            <w:noProof/>
            <w:webHidden/>
          </w:rPr>
          <w:instrText xml:space="preserve"> PAGEREF _Toc241652150 \h </w:instrText>
        </w:r>
        <w:r>
          <w:rPr>
            <w:noProof/>
            <w:webHidden/>
          </w:rPr>
        </w:r>
        <w:r>
          <w:rPr>
            <w:noProof/>
            <w:webHidden/>
          </w:rPr>
          <w:fldChar w:fldCharType="separate"/>
        </w:r>
        <w:r>
          <w:rPr>
            <w:noProof/>
            <w:webHidden/>
          </w:rPr>
          <w:t>15</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51" w:history="1">
        <w:r w:rsidRPr="00D1101F">
          <w:rPr>
            <w:rStyle w:val="Hyperlink"/>
            <w:rFonts w:eastAsiaTheme="majorEastAsia" w:cs="Times New Roman"/>
            <w:noProof/>
          </w:rPr>
          <w:t>4.3. FR-INT-003 – SLOT/KHH</w:t>
        </w:r>
        <w:r>
          <w:rPr>
            <w:noProof/>
            <w:webHidden/>
          </w:rPr>
          <w:tab/>
        </w:r>
        <w:r>
          <w:rPr>
            <w:noProof/>
            <w:webHidden/>
          </w:rPr>
          <w:fldChar w:fldCharType="begin"/>
        </w:r>
        <w:r>
          <w:rPr>
            <w:noProof/>
            <w:webHidden/>
          </w:rPr>
          <w:instrText xml:space="preserve"> PAGEREF _Toc241652151 \h </w:instrText>
        </w:r>
        <w:r>
          <w:rPr>
            <w:noProof/>
            <w:webHidden/>
          </w:rPr>
        </w:r>
        <w:r>
          <w:rPr>
            <w:noProof/>
            <w:webHidden/>
          </w:rPr>
          <w:fldChar w:fldCharType="separate"/>
        </w:r>
        <w:r>
          <w:rPr>
            <w:noProof/>
            <w:webHidden/>
          </w:rPr>
          <w:t>16</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52" w:history="1">
        <w:r w:rsidRPr="00D1101F">
          <w:rPr>
            <w:rStyle w:val="Hyperlink"/>
            <w:rFonts w:eastAsiaTheme="majorEastAsia" w:cs="Times New Roman"/>
            <w:noProof/>
          </w:rPr>
          <w:t>4.4. FR-INT-004 – AMHS/AFTN</w:t>
        </w:r>
        <w:r>
          <w:rPr>
            <w:noProof/>
            <w:webHidden/>
          </w:rPr>
          <w:tab/>
        </w:r>
        <w:r>
          <w:rPr>
            <w:noProof/>
            <w:webHidden/>
          </w:rPr>
          <w:fldChar w:fldCharType="begin"/>
        </w:r>
        <w:r>
          <w:rPr>
            <w:noProof/>
            <w:webHidden/>
          </w:rPr>
          <w:instrText xml:space="preserve"> PAGEREF _Toc241652152 \h </w:instrText>
        </w:r>
        <w:r>
          <w:rPr>
            <w:noProof/>
            <w:webHidden/>
          </w:rPr>
        </w:r>
        <w:r>
          <w:rPr>
            <w:noProof/>
            <w:webHidden/>
          </w:rPr>
          <w:fldChar w:fldCharType="separate"/>
        </w:r>
        <w:r>
          <w:rPr>
            <w:noProof/>
            <w:webHidden/>
          </w:rPr>
          <w:t>16</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53" w:history="1">
        <w:r w:rsidRPr="00D1101F">
          <w:rPr>
            <w:rStyle w:val="Hyperlink"/>
            <w:rFonts w:eastAsiaTheme="majorEastAsia" w:cs="Times New Roman"/>
            <w:noProof/>
          </w:rPr>
          <w:t>4.5. FR-INT-005 – API Gateway</w:t>
        </w:r>
        <w:r>
          <w:rPr>
            <w:noProof/>
            <w:webHidden/>
          </w:rPr>
          <w:tab/>
        </w:r>
        <w:r>
          <w:rPr>
            <w:noProof/>
            <w:webHidden/>
          </w:rPr>
          <w:fldChar w:fldCharType="begin"/>
        </w:r>
        <w:r>
          <w:rPr>
            <w:noProof/>
            <w:webHidden/>
          </w:rPr>
          <w:instrText xml:space="preserve"> PAGEREF _Toc241652153 \h </w:instrText>
        </w:r>
        <w:r>
          <w:rPr>
            <w:noProof/>
            <w:webHidden/>
          </w:rPr>
        </w:r>
        <w:r>
          <w:rPr>
            <w:noProof/>
            <w:webHidden/>
          </w:rPr>
          <w:fldChar w:fldCharType="separate"/>
        </w:r>
        <w:r>
          <w:rPr>
            <w:noProof/>
            <w:webHidden/>
          </w:rPr>
          <w:t>17</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54" w:history="1">
        <w:r w:rsidRPr="00D1101F">
          <w:rPr>
            <w:rStyle w:val="Hyperlink"/>
            <w:rFonts w:eastAsiaTheme="majorEastAsia" w:cs="Times New Roman"/>
            <w:noProof/>
          </w:rPr>
          <w:t>4.6. Thiết kế hàng chờ và retry</w:t>
        </w:r>
        <w:r>
          <w:rPr>
            <w:noProof/>
            <w:webHidden/>
          </w:rPr>
          <w:tab/>
        </w:r>
        <w:r>
          <w:rPr>
            <w:noProof/>
            <w:webHidden/>
          </w:rPr>
          <w:fldChar w:fldCharType="begin"/>
        </w:r>
        <w:r>
          <w:rPr>
            <w:noProof/>
            <w:webHidden/>
          </w:rPr>
          <w:instrText xml:space="preserve"> PAGEREF _Toc241652154 \h </w:instrText>
        </w:r>
        <w:r>
          <w:rPr>
            <w:noProof/>
            <w:webHidden/>
          </w:rPr>
        </w:r>
        <w:r>
          <w:rPr>
            <w:noProof/>
            <w:webHidden/>
          </w:rPr>
          <w:fldChar w:fldCharType="separate"/>
        </w:r>
        <w:r>
          <w:rPr>
            <w:noProof/>
            <w:webHidden/>
          </w:rPr>
          <w:t>18</w:t>
        </w:r>
        <w:r>
          <w:rPr>
            <w:noProof/>
            <w:webHidden/>
          </w:rPr>
          <w:fldChar w:fldCharType="end"/>
        </w:r>
      </w:hyperlink>
    </w:p>
    <w:p w:rsidR="00AC53E0" w:rsidRDefault="00AC53E0">
      <w:pPr>
        <w:pStyle w:val="TOC1"/>
        <w:tabs>
          <w:tab w:val="right" w:leader="dot" w:pos="9906"/>
        </w:tabs>
        <w:rPr>
          <w:rFonts w:asciiTheme="minorHAnsi" w:eastAsiaTheme="minorEastAsia" w:hAnsiTheme="minorHAnsi"/>
          <w:noProof/>
          <w:sz w:val="22"/>
        </w:rPr>
      </w:pPr>
      <w:hyperlink w:anchor="_Toc241652155" w:history="1">
        <w:r w:rsidRPr="00D1101F">
          <w:rPr>
            <w:rStyle w:val="Hyperlink"/>
            <w:rFonts w:eastAsiaTheme="majorEastAsia" w:cs="Times New Roman"/>
            <w:noProof/>
          </w:rPr>
          <w:t>5. Thiết kế cảnh báo, điện văn và phê duyệt</w:t>
        </w:r>
        <w:r>
          <w:rPr>
            <w:noProof/>
            <w:webHidden/>
          </w:rPr>
          <w:tab/>
        </w:r>
        <w:r>
          <w:rPr>
            <w:noProof/>
            <w:webHidden/>
          </w:rPr>
          <w:fldChar w:fldCharType="begin"/>
        </w:r>
        <w:r>
          <w:rPr>
            <w:noProof/>
            <w:webHidden/>
          </w:rPr>
          <w:instrText xml:space="preserve"> PAGEREF _Toc241652155 \h </w:instrText>
        </w:r>
        <w:r>
          <w:rPr>
            <w:noProof/>
            <w:webHidden/>
          </w:rPr>
        </w:r>
        <w:r>
          <w:rPr>
            <w:noProof/>
            <w:webHidden/>
          </w:rPr>
          <w:fldChar w:fldCharType="separate"/>
        </w:r>
        <w:r>
          <w:rPr>
            <w:noProof/>
            <w:webHidden/>
          </w:rPr>
          <w:t>20</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56" w:history="1">
        <w:r w:rsidRPr="00D1101F">
          <w:rPr>
            <w:rStyle w:val="Hyperlink"/>
            <w:rFonts w:eastAsiaTheme="majorEastAsia" w:cs="Times New Roman"/>
            <w:noProof/>
          </w:rPr>
          <w:t>5.1. Kiến trúc cảnh báo runtime</w:t>
        </w:r>
        <w:r>
          <w:rPr>
            <w:noProof/>
            <w:webHidden/>
          </w:rPr>
          <w:tab/>
        </w:r>
        <w:r>
          <w:rPr>
            <w:noProof/>
            <w:webHidden/>
          </w:rPr>
          <w:fldChar w:fldCharType="begin"/>
        </w:r>
        <w:r>
          <w:rPr>
            <w:noProof/>
            <w:webHidden/>
          </w:rPr>
          <w:instrText xml:space="preserve"> PAGEREF _Toc241652156 \h </w:instrText>
        </w:r>
        <w:r>
          <w:rPr>
            <w:noProof/>
            <w:webHidden/>
          </w:rPr>
        </w:r>
        <w:r>
          <w:rPr>
            <w:noProof/>
            <w:webHidden/>
          </w:rPr>
          <w:fldChar w:fldCharType="separate"/>
        </w:r>
        <w:r>
          <w:rPr>
            <w:noProof/>
            <w:webHidden/>
          </w:rPr>
          <w:t>20</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57" w:history="1">
        <w:r w:rsidRPr="00D1101F">
          <w:rPr>
            <w:rStyle w:val="Hyperlink"/>
            <w:rFonts w:eastAsiaTheme="majorEastAsia" w:cs="Times New Roman"/>
            <w:noProof/>
          </w:rPr>
          <w:t>5.2. Live Fire Message và Approve</w:t>
        </w:r>
        <w:r>
          <w:rPr>
            <w:noProof/>
            <w:webHidden/>
          </w:rPr>
          <w:tab/>
        </w:r>
        <w:r>
          <w:rPr>
            <w:noProof/>
            <w:webHidden/>
          </w:rPr>
          <w:fldChar w:fldCharType="begin"/>
        </w:r>
        <w:r>
          <w:rPr>
            <w:noProof/>
            <w:webHidden/>
          </w:rPr>
          <w:instrText xml:space="preserve"> PAGEREF _Toc241652157 \h </w:instrText>
        </w:r>
        <w:r>
          <w:rPr>
            <w:noProof/>
            <w:webHidden/>
          </w:rPr>
        </w:r>
        <w:r>
          <w:rPr>
            <w:noProof/>
            <w:webHidden/>
          </w:rPr>
          <w:fldChar w:fldCharType="separate"/>
        </w:r>
        <w:r>
          <w:rPr>
            <w:noProof/>
            <w:webHidden/>
          </w:rPr>
          <w:t>20</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58" w:history="1">
        <w:r w:rsidRPr="00D1101F">
          <w:rPr>
            <w:rStyle w:val="Hyperlink"/>
            <w:rFonts w:eastAsiaTheme="majorEastAsia" w:cs="Times New Roman"/>
            <w:noProof/>
          </w:rPr>
          <w:t>5.3. Thiết kế Message Management hiện hữu</w:t>
        </w:r>
        <w:r>
          <w:rPr>
            <w:noProof/>
            <w:webHidden/>
          </w:rPr>
          <w:tab/>
        </w:r>
        <w:r>
          <w:rPr>
            <w:noProof/>
            <w:webHidden/>
          </w:rPr>
          <w:fldChar w:fldCharType="begin"/>
        </w:r>
        <w:r>
          <w:rPr>
            <w:noProof/>
            <w:webHidden/>
          </w:rPr>
          <w:instrText xml:space="preserve"> PAGEREF _Toc241652158 \h </w:instrText>
        </w:r>
        <w:r>
          <w:rPr>
            <w:noProof/>
            <w:webHidden/>
          </w:rPr>
        </w:r>
        <w:r>
          <w:rPr>
            <w:noProof/>
            <w:webHidden/>
          </w:rPr>
          <w:fldChar w:fldCharType="separate"/>
        </w:r>
        <w:r>
          <w:rPr>
            <w:noProof/>
            <w:webHidden/>
          </w:rPr>
          <w:t>21</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59" w:history="1">
        <w:r w:rsidRPr="00D1101F">
          <w:rPr>
            <w:rStyle w:val="Hyperlink"/>
            <w:rFonts w:eastAsiaTheme="majorEastAsia" w:cs="Times New Roman"/>
            <w:noProof/>
          </w:rPr>
          <w:t>5.4. Quy tắc gửi an toàn</w:t>
        </w:r>
        <w:r>
          <w:rPr>
            <w:noProof/>
            <w:webHidden/>
          </w:rPr>
          <w:tab/>
        </w:r>
        <w:r>
          <w:rPr>
            <w:noProof/>
            <w:webHidden/>
          </w:rPr>
          <w:fldChar w:fldCharType="begin"/>
        </w:r>
        <w:r>
          <w:rPr>
            <w:noProof/>
            <w:webHidden/>
          </w:rPr>
          <w:instrText xml:space="preserve"> PAGEREF _Toc241652159 \h </w:instrText>
        </w:r>
        <w:r>
          <w:rPr>
            <w:noProof/>
            <w:webHidden/>
          </w:rPr>
        </w:r>
        <w:r>
          <w:rPr>
            <w:noProof/>
            <w:webHidden/>
          </w:rPr>
          <w:fldChar w:fldCharType="separate"/>
        </w:r>
        <w:r>
          <w:rPr>
            <w:noProof/>
            <w:webHidden/>
          </w:rPr>
          <w:t>21</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60" w:history="1">
        <w:r w:rsidRPr="00D1101F">
          <w:rPr>
            <w:rStyle w:val="Hyperlink"/>
            <w:rFonts w:eastAsiaTheme="majorEastAsia" w:cs="Times New Roman"/>
            <w:noProof/>
          </w:rPr>
          <w:t>5.5. Thiết kế dữ liệu điện văn</w:t>
        </w:r>
        <w:r>
          <w:rPr>
            <w:noProof/>
            <w:webHidden/>
          </w:rPr>
          <w:tab/>
        </w:r>
        <w:r>
          <w:rPr>
            <w:noProof/>
            <w:webHidden/>
          </w:rPr>
          <w:fldChar w:fldCharType="begin"/>
        </w:r>
        <w:r>
          <w:rPr>
            <w:noProof/>
            <w:webHidden/>
          </w:rPr>
          <w:instrText xml:space="preserve"> PAGEREF _Toc241652160 \h </w:instrText>
        </w:r>
        <w:r>
          <w:rPr>
            <w:noProof/>
            <w:webHidden/>
          </w:rPr>
        </w:r>
        <w:r>
          <w:rPr>
            <w:noProof/>
            <w:webHidden/>
          </w:rPr>
          <w:fldChar w:fldCharType="separate"/>
        </w:r>
        <w:r>
          <w:rPr>
            <w:noProof/>
            <w:webHidden/>
          </w:rPr>
          <w:t>21</w:t>
        </w:r>
        <w:r>
          <w:rPr>
            <w:noProof/>
            <w:webHidden/>
          </w:rPr>
          <w:fldChar w:fldCharType="end"/>
        </w:r>
      </w:hyperlink>
    </w:p>
    <w:p w:rsidR="00AC53E0" w:rsidRDefault="00AC53E0">
      <w:pPr>
        <w:pStyle w:val="TOC1"/>
        <w:tabs>
          <w:tab w:val="right" w:leader="dot" w:pos="9906"/>
        </w:tabs>
        <w:rPr>
          <w:rFonts w:asciiTheme="minorHAnsi" w:eastAsiaTheme="minorEastAsia" w:hAnsiTheme="minorHAnsi"/>
          <w:noProof/>
          <w:sz w:val="22"/>
        </w:rPr>
      </w:pPr>
      <w:hyperlink w:anchor="_Toc241652161" w:history="1">
        <w:r w:rsidRPr="00D1101F">
          <w:rPr>
            <w:rStyle w:val="Hyperlink"/>
            <w:rFonts w:eastAsiaTheme="majorEastAsia" w:cs="Times New Roman"/>
            <w:noProof/>
          </w:rPr>
          <w:t>6. Thiết kế phân hệ nâng cấp và tối ưu HTSLB</w:t>
        </w:r>
        <w:r>
          <w:rPr>
            <w:noProof/>
            <w:webHidden/>
          </w:rPr>
          <w:tab/>
        </w:r>
        <w:r>
          <w:rPr>
            <w:noProof/>
            <w:webHidden/>
          </w:rPr>
          <w:fldChar w:fldCharType="begin"/>
        </w:r>
        <w:r>
          <w:rPr>
            <w:noProof/>
            <w:webHidden/>
          </w:rPr>
          <w:instrText xml:space="preserve"> PAGEREF _Toc241652161 \h </w:instrText>
        </w:r>
        <w:r>
          <w:rPr>
            <w:noProof/>
            <w:webHidden/>
          </w:rPr>
        </w:r>
        <w:r>
          <w:rPr>
            <w:noProof/>
            <w:webHidden/>
          </w:rPr>
          <w:fldChar w:fldCharType="separate"/>
        </w:r>
        <w:r>
          <w:rPr>
            <w:noProof/>
            <w:webHidden/>
          </w:rPr>
          <w:t>23</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62" w:history="1">
        <w:r w:rsidRPr="00D1101F">
          <w:rPr>
            <w:rStyle w:val="Hyperlink"/>
            <w:rFonts w:eastAsiaTheme="majorEastAsia" w:cs="Times New Roman"/>
            <w:noProof/>
          </w:rPr>
          <w:t>6.1. Tra cứu và cảnh báo</w:t>
        </w:r>
        <w:r>
          <w:rPr>
            <w:noProof/>
            <w:webHidden/>
          </w:rPr>
          <w:tab/>
        </w:r>
        <w:r>
          <w:rPr>
            <w:noProof/>
            <w:webHidden/>
          </w:rPr>
          <w:fldChar w:fldCharType="begin"/>
        </w:r>
        <w:r>
          <w:rPr>
            <w:noProof/>
            <w:webHidden/>
          </w:rPr>
          <w:instrText xml:space="preserve"> PAGEREF _Toc241652162 \h </w:instrText>
        </w:r>
        <w:r>
          <w:rPr>
            <w:noProof/>
            <w:webHidden/>
          </w:rPr>
        </w:r>
        <w:r>
          <w:rPr>
            <w:noProof/>
            <w:webHidden/>
          </w:rPr>
          <w:fldChar w:fldCharType="separate"/>
        </w:r>
        <w:r>
          <w:rPr>
            <w:noProof/>
            <w:webHidden/>
          </w:rPr>
          <w:t>23</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63" w:history="1">
        <w:r w:rsidRPr="00D1101F">
          <w:rPr>
            <w:rStyle w:val="Hyperlink"/>
            <w:rFonts w:eastAsiaTheme="majorEastAsia" w:cs="Times New Roman"/>
            <w:noProof/>
          </w:rPr>
          <w:t>6.2. Hiệu năng và batch</w:t>
        </w:r>
        <w:r>
          <w:rPr>
            <w:noProof/>
            <w:webHidden/>
          </w:rPr>
          <w:tab/>
        </w:r>
        <w:r>
          <w:rPr>
            <w:noProof/>
            <w:webHidden/>
          </w:rPr>
          <w:fldChar w:fldCharType="begin"/>
        </w:r>
        <w:r>
          <w:rPr>
            <w:noProof/>
            <w:webHidden/>
          </w:rPr>
          <w:instrText xml:space="preserve"> PAGEREF _Toc241652163 \h </w:instrText>
        </w:r>
        <w:r>
          <w:rPr>
            <w:noProof/>
            <w:webHidden/>
          </w:rPr>
        </w:r>
        <w:r>
          <w:rPr>
            <w:noProof/>
            <w:webHidden/>
          </w:rPr>
          <w:fldChar w:fldCharType="separate"/>
        </w:r>
        <w:r>
          <w:rPr>
            <w:noProof/>
            <w:webHidden/>
          </w:rPr>
          <w:t>23</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64" w:history="1">
        <w:r w:rsidRPr="00D1101F">
          <w:rPr>
            <w:rStyle w:val="Hyperlink"/>
            <w:rFonts w:eastAsiaTheme="majorEastAsia" w:cs="Times New Roman"/>
            <w:noProof/>
          </w:rPr>
          <w:t>6.3. Ngày bay và nội dung KHB</w:t>
        </w:r>
        <w:r>
          <w:rPr>
            <w:noProof/>
            <w:webHidden/>
          </w:rPr>
          <w:tab/>
        </w:r>
        <w:r>
          <w:rPr>
            <w:noProof/>
            <w:webHidden/>
          </w:rPr>
          <w:fldChar w:fldCharType="begin"/>
        </w:r>
        <w:r>
          <w:rPr>
            <w:noProof/>
            <w:webHidden/>
          </w:rPr>
          <w:instrText xml:space="preserve"> PAGEREF _Toc241652164 \h </w:instrText>
        </w:r>
        <w:r>
          <w:rPr>
            <w:noProof/>
            <w:webHidden/>
          </w:rPr>
        </w:r>
        <w:r>
          <w:rPr>
            <w:noProof/>
            <w:webHidden/>
          </w:rPr>
          <w:fldChar w:fldCharType="separate"/>
        </w:r>
        <w:r>
          <w:rPr>
            <w:noProof/>
            <w:webHidden/>
          </w:rPr>
          <w:t>24</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65" w:history="1">
        <w:r w:rsidRPr="00D1101F">
          <w:rPr>
            <w:rStyle w:val="Hyperlink"/>
            <w:rFonts w:eastAsiaTheme="majorEastAsia" w:cs="Times New Roman"/>
            <w:noProof/>
          </w:rPr>
          <w:t>6.4. Bravo và đối soát</w:t>
        </w:r>
        <w:r>
          <w:rPr>
            <w:noProof/>
            <w:webHidden/>
          </w:rPr>
          <w:tab/>
        </w:r>
        <w:r>
          <w:rPr>
            <w:noProof/>
            <w:webHidden/>
          </w:rPr>
          <w:fldChar w:fldCharType="begin"/>
        </w:r>
        <w:r>
          <w:rPr>
            <w:noProof/>
            <w:webHidden/>
          </w:rPr>
          <w:instrText xml:space="preserve"> PAGEREF _Toc241652165 \h </w:instrText>
        </w:r>
        <w:r>
          <w:rPr>
            <w:noProof/>
            <w:webHidden/>
          </w:rPr>
        </w:r>
        <w:r>
          <w:rPr>
            <w:noProof/>
            <w:webHidden/>
          </w:rPr>
          <w:fldChar w:fldCharType="separate"/>
        </w:r>
        <w:r>
          <w:rPr>
            <w:noProof/>
            <w:webHidden/>
          </w:rPr>
          <w:t>24</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66" w:history="1">
        <w:r w:rsidRPr="00D1101F">
          <w:rPr>
            <w:rStyle w:val="Hyperlink"/>
            <w:rFonts w:eastAsiaTheme="majorEastAsia" w:cs="Times New Roman"/>
            <w:noProof/>
          </w:rPr>
          <w:t>6.5. Báo cáo mở rộng</w:t>
        </w:r>
        <w:r>
          <w:rPr>
            <w:noProof/>
            <w:webHidden/>
          </w:rPr>
          <w:tab/>
        </w:r>
        <w:r>
          <w:rPr>
            <w:noProof/>
            <w:webHidden/>
          </w:rPr>
          <w:fldChar w:fldCharType="begin"/>
        </w:r>
        <w:r>
          <w:rPr>
            <w:noProof/>
            <w:webHidden/>
          </w:rPr>
          <w:instrText xml:space="preserve"> PAGEREF _Toc241652166 \h </w:instrText>
        </w:r>
        <w:r>
          <w:rPr>
            <w:noProof/>
            <w:webHidden/>
          </w:rPr>
        </w:r>
        <w:r>
          <w:rPr>
            <w:noProof/>
            <w:webHidden/>
          </w:rPr>
          <w:fldChar w:fldCharType="separate"/>
        </w:r>
        <w:r>
          <w:rPr>
            <w:noProof/>
            <w:webHidden/>
          </w:rPr>
          <w:t>24</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67" w:history="1">
        <w:r w:rsidRPr="00D1101F">
          <w:rPr>
            <w:rStyle w:val="Hyperlink"/>
            <w:rFonts w:eastAsiaTheme="majorEastAsia" w:cs="Times New Roman"/>
            <w:noProof/>
          </w:rPr>
          <w:t>6.6. Thiết kế batch ExportBravo và Gen KHB</w:t>
        </w:r>
        <w:r>
          <w:rPr>
            <w:noProof/>
            <w:webHidden/>
          </w:rPr>
          <w:tab/>
        </w:r>
        <w:r>
          <w:rPr>
            <w:noProof/>
            <w:webHidden/>
          </w:rPr>
          <w:fldChar w:fldCharType="begin"/>
        </w:r>
        <w:r>
          <w:rPr>
            <w:noProof/>
            <w:webHidden/>
          </w:rPr>
          <w:instrText xml:space="preserve"> PAGEREF _Toc241652167 \h </w:instrText>
        </w:r>
        <w:r>
          <w:rPr>
            <w:noProof/>
            <w:webHidden/>
          </w:rPr>
        </w:r>
        <w:r>
          <w:rPr>
            <w:noProof/>
            <w:webHidden/>
          </w:rPr>
          <w:fldChar w:fldCharType="separate"/>
        </w:r>
        <w:r>
          <w:rPr>
            <w:noProof/>
            <w:webHidden/>
          </w:rPr>
          <w:t>25</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68" w:history="1">
        <w:r w:rsidRPr="00D1101F">
          <w:rPr>
            <w:rStyle w:val="Hyperlink"/>
            <w:rFonts w:eastAsiaTheme="majorEastAsia" w:cs="Times New Roman"/>
            <w:noProof/>
          </w:rPr>
          <w:t>6.7. Thiết kế tìm kiếm đa trường</w:t>
        </w:r>
        <w:r>
          <w:rPr>
            <w:noProof/>
            <w:webHidden/>
          </w:rPr>
          <w:tab/>
        </w:r>
        <w:r>
          <w:rPr>
            <w:noProof/>
            <w:webHidden/>
          </w:rPr>
          <w:fldChar w:fldCharType="begin"/>
        </w:r>
        <w:r>
          <w:rPr>
            <w:noProof/>
            <w:webHidden/>
          </w:rPr>
          <w:instrText xml:space="preserve"> PAGEREF _Toc241652168 \h </w:instrText>
        </w:r>
        <w:r>
          <w:rPr>
            <w:noProof/>
            <w:webHidden/>
          </w:rPr>
        </w:r>
        <w:r>
          <w:rPr>
            <w:noProof/>
            <w:webHidden/>
          </w:rPr>
          <w:fldChar w:fldCharType="separate"/>
        </w:r>
        <w:r>
          <w:rPr>
            <w:noProof/>
            <w:webHidden/>
          </w:rPr>
          <w:t>25</w:t>
        </w:r>
        <w:r>
          <w:rPr>
            <w:noProof/>
            <w:webHidden/>
          </w:rPr>
          <w:fldChar w:fldCharType="end"/>
        </w:r>
      </w:hyperlink>
    </w:p>
    <w:p w:rsidR="00AC53E0" w:rsidRDefault="00AC53E0">
      <w:pPr>
        <w:pStyle w:val="TOC1"/>
        <w:tabs>
          <w:tab w:val="right" w:leader="dot" w:pos="9906"/>
        </w:tabs>
        <w:rPr>
          <w:rFonts w:asciiTheme="minorHAnsi" w:eastAsiaTheme="minorEastAsia" w:hAnsiTheme="minorHAnsi"/>
          <w:noProof/>
          <w:sz w:val="22"/>
        </w:rPr>
      </w:pPr>
      <w:hyperlink w:anchor="_Toc241652169" w:history="1">
        <w:r w:rsidRPr="00D1101F">
          <w:rPr>
            <w:rStyle w:val="Hyperlink"/>
            <w:rFonts w:eastAsiaTheme="majorEastAsia" w:cs="Times New Roman"/>
            <w:noProof/>
          </w:rPr>
          <w:t>7. Thiết kế phân hệ báo cáo và phân tích</w:t>
        </w:r>
        <w:r>
          <w:rPr>
            <w:noProof/>
            <w:webHidden/>
          </w:rPr>
          <w:tab/>
        </w:r>
        <w:r>
          <w:rPr>
            <w:noProof/>
            <w:webHidden/>
          </w:rPr>
          <w:fldChar w:fldCharType="begin"/>
        </w:r>
        <w:r>
          <w:rPr>
            <w:noProof/>
            <w:webHidden/>
          </w:rPr>
          <w:instrText xml:space="preserve"> PAGEREF _Toc241652169 \h </w:instrText>
        </w:r>
        <w:r>
          <w:rPr>
            <w:noProof/>
            <w:webHidden/>
          </w:rPr>
        </w:r>
        <w:r>
          <w:rPr>
            <w:noProof/>
            <w:webHidden/>
          </w:rPr>
          <w:fldChar w:fldCharType="separate"/>
        </w:r>
        <w:r>
          <w:rPr>
            <w:noProof/>
            <w:webHidden/>
          </w:rPr>
          <w:t>27</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70" w:history="1">
        <w:r w:rsidRPr="00D1101F">
          <w:rPr>
            <w:rStyle w:val="Hyperlink"/>
            <w:rFonts w:eastAsiaTheme="majorEastAsia" w:cs="Times New Roman"/>
            <w:noProof/>
          </w:rPr>
          <w:t>7.1. Mô hình truy vấn báo cáo</w:t>
        </w:r>
        <w:r>
          <w:rPr>
            <w:noProof/>
            <w:webHidden/>
          </w:rPr>
          <w:tab/>
        </w:r>
        <w:r>
          <w:rPr>
            <w:noProof/>
            <w:webHidden/>
          </w:rPr>
          <w:fldChar w:fldCharType="begin"/>
        </w:r>
        <w:r>
          <w:rPr>
            <w:noProof/>
            <w:webHidden/>
          </w:rPr>
          <w:instrText xml:space="preserve"> PAGEREF _Toc241652170 \h </w:instrText>
        </w:r>
        <w:r>
          <w:rPr>
            <w:noProof/>
            <w:webHidden/>
          </w:rPr>
        </w:r>
        <w:r>
          <w:rPr>
            <w:noProof/>
            <w:webHidden/>
          </w:rPr>
          <w:fldChar w:fldCharType="separate"/>
        </w:r>
        <w:r>
          <w:rPr>
            <w:noProof/>
            <w:webHidden/>
          </w:rPr>
          <w:t>27</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71" w:history="1">
        <w:r w:rsidRPr="00D1101F">
          <w:rPr>
            <w:rStyle w:val="Hyperlink"/>
            <w:rFonts w:eastAsiaTheme="majorEastAsia" w:cs="Times New Roman"/>
            <w:noProof/>
          </w:rPr>
          <w:t>7.2. Danh mục báo cáo</w:t>
        </w:r>
        <w:r>
          <w:rPr>
            <w:noProof/>
            <w:webHidden/>
          </w:rPr>
          <w:tab/>
        </w:r>
        <w:r>
          <w:rPr>
            <w:noProof/>
            <w:webHidden/>
          </w:rPr>
          <w:fldChar w:fldCharType="begin"/>
        </w:r>
        <w:r>
          <w:rPr>
            <w:noProof/>
            <w:webHidden/>
          </w:rPr>
          <w:instrText xml:space="preserve"> PAGEREF _Toc241652171 \h </w:instrText>
        </w:r>
        <w:r>
          <w:rPr>
            <w:noProof/>
            <w:webHidden/>
          </w:rPr>
        </w:r>
        <w:r>
          <w:rPr>
            <w:noProof/>
            <w:webHidden/>
          </w:rPr>
          <w:fldChar w:fldCharType="separate"/>
        </w:r>
        <w:r>
          <w:rPr>
            <w:noProof/>
            <w:webHidden/>
          </w:rPr>
          <w:t>27</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72" w:history="1">
        <w:r w:rsidRPr="00D1101F">
          <w:rPr>
            <w:rStyle w:val="Hyperlink"/>
            <w:rFonts w:eastAsiaTheme="majorEastAsia" w:cs="Times New Roman"/>
            <w:noProof/>
          </w:rPr>
          <w:t>7.3. Quy tắc nhất quán số liệu</w:t>
        </w:r>
        <w:r>
          <w:rPr>
            <w:noProof/>
            <w:webHidden/>
          </w:rPr>
          <w:tab/>
        </w:r>
        <w:r>
          <w:rPr>
            <w:noProof/>
            <w:webHidden/>
          </w:rPr>
          <w:fldChar w:fldCharType="begin"/>
        </w:r>
        <w:r>
          <w:rPr>
            <w:noProof/>
            <w:webHidden/>
          </w:rPr>
          <w:instrText xml:space="preserve"> PAGEREF _Toc241652172 \h </w:instrText>
        </w:r>
        <w:r>
          <w:rPr>
            <w:noProof/>
            <w:webHidden/>
          </w:rPr>
        </w:r>
        <w:r>
          <w:rPr>
            <w:noProof/>
            <w:webHidden/>
          </w:rPr>
          <w:fldChar w:fldCharType="separate"/>
        </w:r>
        <w:r>
          <w:rPr>
            <w:noProof/>
            <w:webHidden/>
          </w:rPr>
          <w:t>27</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73" w:history="1">
        <w:r w:rsidRPr="00D1101F">
          <w:rPr>
            <w:rStyle w:val="Hyperlink"/>
            <w:rFonts w:eastAsiaTheme="majorEastAsia" w:cs="Times New Roman"/>
            <w:noProof/>
          </w:rPr>
          <w:t>7.4. Thiết kế hiệu năng báo cáo</w:t>
        </w:r>
        <w:r>
          <w:rPr>
            <w:noProof/>
            <w:webHidden/>
          </w:rPr>
          <w:tab/>
        </w:r>
        <w:r>
          <w:rPr>
            <w:noProof/>
            <w:webHidden/>
          </w:rPr>
          <w:fldChar w:fldCharType="begin"/>
        </w:r>
        <w:r>
          <w:rPr>
            <w:noProof/>
            <w:webHidden/>
          </w:rPr>
          <w:instrText xml:space="preserve"> PAGEREF _Toc241652173 \h </w:instrText>
        </w:r>
        <w:r>
          <w:rPr>
            <w:noProof/>
            <w:webHidden/>
          </w:rPr>
        </w:r>
        <w:r>
          <w:rPr>
            <w:noProof/>
            <w:webHidden/>
          </w:rPr>
          <w:fldChar w:fldCharType="separate"/>
        </w:r>
        <w:r>
          <w:rPr>
            <w:noProof/>
            <w:webHidden/>
          </w:rPr>
          <w:t>28</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74" w:history="1">
        <w:r w:rsidRPr="00D1101F">
          <w:rPr>
            <w:rStyle w:val="Hyperlink"/>
            <w:rFonts w:eastAsiaTheme="majorEastAsia" w:cs="Times New Roman"/>
            <w:noProof/>
          </w:rPr>
          <w:t>7.5. Thiết kế cảnh báo bất thường</w:t>
        </w:r>
        <w:r>
          <w:rPr>
            <w:noProof/>
            <w:webHidden/>
          </w:rPr>
          <w:tab/>
        </w:r>
        <w:r>
          <w:rPr>
            <w:noProof/>
            <w:webHidden/>
          </w:rPr>
          <w:fldChar w:fldCharType="begin"/>
        </w:r>
        <w:r>
          <w:rPr>
            <w:noProof/>
            <w:webHidden/>
          </w:rPr>
          <w:instrText xml:space="preserve"> PAGEREF _Toc241652174 \h </w:instrText>
        </w:r>
        <w:r>
          <w:rPr>
            <w:noProof/>
            <w:webHidden/>
          </w:rPr>
        </w:r>
        <w:r>
          <w:rPr>
            <w:noProof/>
            <w:webHidden/>
          </w:rPr>
          <w:fldChar w:fldCharType="separate"/>
        </w:r>
        <w:r>
          <w:rPr>
            <w:noProof/>
            <w:webHidden/>
          </w:rPr>
          <w:t>28</w:t>
        </w:r>
        <w:r>
          <w:rPr>
            <w:noProof/>
            <w:webHidden/>
          </w:rPr>
          <w:fldChar w:fldCharType="end"/>
        </w:r>
      </w:hyperlink>
    </w:p>
    <w:p w:rsidR="00AC53E0" w:rsidRDefault="00AC53E0">
      <w:pPr>
        <w:pStyle w:val="TOC1"/>
        <w:tabs>
          <w:tab w:val="right" w:leader="dot" w:pos="9906"/>
        </w:tabs>
        <w:rPr>
          <w:rFonts w:asciiTheme="minorHAnsi" w:eastAsiaTheme="minorEastAsia" w:hAnsiTheme="minorHAnsi"/>
          <w:noProof/>
          <w:sz w:val="22"/>
        </w:rPr>
      </w:pPr>
      <w:hyperlink w:anchor="_Toc241652175" w:history="1">
        <w:r w:rsidRPr="00D1101F">
          <w:rPr>
            <w:rStyle w:val="Hyperlink"/>
            <w:rFonts w:eastAsiaTheme="majorEastAsia" w:cs="Times New Roman"/>
            <w:noProof/>
          </w:rPr>
          <w:t>8. Thiết kế phân hệ AI hỗ trợ thống kê, tìm kiếm và tổng hợp</w:t>
        </w:r>
        <w:r>
          <w:rPr>
            <w:noProof/>
            <w:webHidden/>
          </w:rPr>
          <w:tab/>
        </w:r>
        <w:r>
          <w:rPr>
            <w:noProof/>
            <w:webHidden/>
          </w:rPr>
          <w:fldChar w:fldCharType="begin"/>
        </w:r>
        <w:r>
          <w:rPr>
            <w:noProof/>
            <w:webHidden/>
          </w:rPr>
          <w:instrText xml:space="preserve"> PAGEREF _Toc241652175 \h </w:instrText>
        </w:r>
        <w:r>
          <w:rPr>
            <w:noProof/>
            <w:webHidden/>
          </w:rPr>
        </w:r>
        <w:r>
          <w:rPr>
            <w:noProof/>
            <w:webHidden/>
          </w:rPr>
          <w:fldChar w:fldCharType="separate"/>
        </w:r>
        <w:r>
          <w:rPr>
            <w:noProof/>
            <w:webHidden/>
          </w:rPr>
          <w:t>29</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76" w:history="1">
        <w:r w:rsidRPr="00D1101F">
          <w:rPr>
            <w:rStyle w:val="Hyperlink"/>
            <w:rFonts w:eastAsiaTheme="majorEastAsia" w:cs="Times New Roman"/>
            <w:noProof/>
          </w:rPr>
          <w:t>8.1. Thành phần AI</w:t>
        </w:r>
        <w:r>
          <w:rPr>
            <w:noProof/>
            <w:webHidden/>
          </w:rPr>
          <w:tab/>
        </w:r>
        <w:r>
          <w:rPr>
            <w:noProof/>
            <w:webHidden/>
          </w:rPr>
          <w:fldChar w:fldCharType="begin"/>
        </w:r>
        <w:r>
          <w:rPr>
            <w:noProof/>
            <w:webHidden/>
          </w:rPr>
          <w:instrText xml:space="preserve"> PAGEREF _Toc241652176 \h </w:instrText>
        </w:r>
        <w:r>
          <w:rPr>
            <w:noProof/>
            <w:webHidden/>
          </w:rPr>
        </w:r>
        <w:r>
          <w:rPr>
            <w:noProof/>
            <w:webHidden/>
          </w:rPr>
          <w:fldChar w:fldCharType="separate"/>
        </w:r>
        <w:r>
          <w:rPr>
            <w:noProof/>
            <w:webHidden/>
          </w:rPr>
          <w:t>29</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77" w:history="1">
        <w:r w:rsidRPr="00D1101F">
          <w:rPr>
            <w:rStyle w:val="Hyperlink"/>
            <w:rFonts w:eastAsiaTheme="majorEastAsia" w:cs="Times New Roman"/>
            <w:noProof/>
          </w:rPr>
          <w:t>8.2. Luồng xử lý NL2SQL</w:t>
        </w:r>
        <w:r>
          <w:rPr>
            <w:noProof/>
            <w:webHidden/>
          </w:rPr>
          <w:tab/>
        </w:r>
        <w:r>
          <w:rPr>
            <w:noProof/>
            <w:webHidden/>
          </w:rPr>
          <w:fldChar w:fldCharType="begin"/>
        </w:r>
        <w:r>
          <w:rPr>
            <w:noProof/>
            <w:webHidden/>
          </w:rPr>
          <w:instrText xml:space="preserve"> PAGEREF _Toc241652177 \h </w:instrText>
        </w:r>
        <w:r>
          <w:rPr>
            <w:noProof/>
            <w:webHidden/>
          </w:rPr>
        </w:r>
        <w:r>
          <w:rPr>
            <w:noProof/>
            <w:webHidden/>
          </w:rPr>
          <w:fldChar w:fldCharType="separate"/>
        </w:r>
        <w:r>
          <w:rPr>
            <w:noProof/>
            <w:webHidden/>
          </w:rPr>
          <w:t>30</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78" w:history="1">
        <w:r w:rsidRPr="00D1101F">
          <w:rPr>
            <w:rStyle w:val="Hyperlink"/>
            <w:rFonts w:eastAsiaTheme="majorEastAsia" w:cs="Times New Roman"/>
            <w:noProof/>
          </w:rPr>
          <w:t>8.3. Quy tắc SQL bắt buộc</w:t>
        </w:r>
        <w:r>
          <w:rPr>
            <w:noProof/>
            <w:webHidden/>
          </w:rPr>
          <w:tab/>
        </w:r>
        <w:r>
          <w:rPr>
            <w:noProof/>
            <w:webHidden/>
          </w:rPr>
          <w:fldChar w:fldCharType="begin"/>
        </w:r>
        <w:r>
          <w:rPr>
            <w:noProof/>
            <w:webHidden/>
          </w:rPr>
          <w:instrText xml:space="preserve"> PAGEREF _Toc241652178 \h </w:instrText>
        </w:r>
        <w:r>
          <w:rPr>
            <w:noProof/>
            <w:webHidden/>
          </w:rPr>
        </w:r>
        <w:r>
          <w:rPr>
            <w:noProof/>
            <w:webHidden/>
          </w:rPr>
          <w:fldChar w:fldCharType="separate"/>
        </w:r>
        <w:r>
          <w:rPr>
            <w:noProof/>
            <w:webHidden/>
          </w:rPr>
          <w:t>30</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79" w:history="1">
        <w:r w:rsidRPr="00D1101F">
          <w:rPr>
            <w:rStyle w:val="Hyperlink"/>
            <w:rFonts w:eastAsiaTheme="majorEastAsia" w:cs="Times New Roman"/>
            <w:noProof/>
          </w:rPr>
          <w:t>8.4. API AI đề xuất</w:t>
        </w:r>
        <w:r>
          <w:rPr>
            <w:noProof/>
            <w:webHidden/>
          </w:rPr>
          <w:tab/>
        </w:r>
        <w:r>
          <w:rPr>
            <w:noProof/>
            <w:webHidden/>
          </w:rPr>
          <w:fldChar w:fldCharType="begin"/>
        </w:r>
        <w:r>
          <w:rPr>
            <w:noProof/>
            <w:webHidden/>
          </w:rPr>
          <w:instrText xml:space="preserve"> PAGEREF _Toc241652179 \h </w:instrText>
        </w:r>
        <w:r>
          <w:rPr>
            <w:noProof/>
            <w:webHidden/>
          </w:rPr>
        </w:r>
        <w:r>
          <w:rPr>
            <w:noProof/>
            <w:webHidden/>
          </w:rPr>
          <w:fldChar w:fldCharType="separate"/>
        </w:r>
        <w:r>
          <w:rPr>
            <w:noProof/>
            <w:webHidden/>
          </w:rPr>
          <w:t>30</w:t>
        </w:r>
        <w:r>
          <w:rPr>
            <w:noProof/>
            <w:webHidden/>
          </w:rPr>
          <w:fldChar w:fldCharType="end"/>
        </w:r>
      </w:hyperlink>
    </w:p>
    <w:p w:rsidR="00AC53E0" w:rsidRDefault="00AC53E0">
      <w:pPr>
        <w:pStyle w:val="TOC1"/>
        <w:tabs>
          <w:tab w:val="right" w:leader="dot" w:pos="9906"/>
        </w:tabs>
        <w:rPr>
          <w:rFonts w:asciiTheme="minorHAnsi" w:eastAsiaTheme="minorEastAsia" w:hAnsiTheme="minorHAnsi"/>
          <w:noProof/>
          <w:sz w:val="22"/>
        </w:rPr>
      </w:pPr>
      <w:hyperlink w:anchor="_Toc241652180" w:history="1">
        <w:r w:rsidRPr="00D1101F">
          <w:rPr>
            <w:rStyle w:val="Hyperlink"/>
            <w:rFonts w:eastAsiaTheme="majorEastAsia" w:cs="Times New Roman"/>
            <w:noProof/>
          </w:rPr>
          <w:t>9. Thiết kế dữ liệu và mô hình lưu trữ</w:t>
        </w:r>
        <w:r>
          <w:rPr>
            <w:noProof/>
            <w:webHidden/>
          </w:rPr>
          <w:tab/>
        </w:r>
        <w:r>
          <w:rPr>
            <w:noProof/>
            <w:webHidden/>
          </w:rPr>
          <w:fldChar w:fldCharType="begin"/>
        </w:r>
        <w:r>
          <w:rPr>
            <w:noProof/>
            <w:webHidden/>
          </w:rPr>
          <w:instrText xml:space="preserve"> PAGEREF _Toc241652180 \h </w:instrText>
        </w:r>
        <w:r>
          <w:rPr>
            <w:noProof/>
            <w:webHidden/>
          </w:rPr>
        </w:r>
        <w:r>
          <w:rPr>
            <w:noProof/>
            <w:webHidden/>
          </w:rPr>
          <w:fldChar w:fldCharType="separate"/>
        </w:r>
        <w:r>
          <w:rPr>
            <w:noProof/>
            <w:webHidden/>
          </w:rPr>
          <w:t>32</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81" w:history="1">
        <w:r w:rsidRPr="00D1101F">
          <w:rPr>
            <w:rStyle w:val="Hyperlink"/>
            <w:rFonts w:eastAsiaTheme="majorEastAsia" w:cs="Times New Roman"/>
            <w:noProof/>
          </w:rPr>
          <w:t>9.1. Nguyên tắc dữ liệu</w:t>
        </w:r>
        <w:r>
          <w:rPr>
            <w:noProof/>
            <w:webHidden/>
          </w:rPr>
          <w:tab/>
        </w:r>
        <w:r>
          <w:rPr>
            <w:noProof/>
            <w:webHidden/>
          </w:rPr>
          <w:fldChar w:fldCharType="begin"/>
        </w:r>
        <w:r>
          <w:rPr>
            <w:noProof/>
            <w:webHidden/>
          </w:rPr>
          <w:instrText xml:space="preserve"> PAGEREF _Toc241652181 \h </w:instrText>
        </w:r>
        <w:r>
          <w:rPr>
            <w:noProof/>
            <w:webHidden/>
          </w:rPr>
        </w:r>
        <w:r>
          <w:rPr>
            <w:noProof/>
            <w:webHidden/>
          </w:rPr>
          <w:fldChar w:fldCharType="separate"/>
        </w:r>
        <w:r>
          <w:rPr>
            <w:noProof/>
            <w:webHidden/>
          </w:rPr>
          <w:t>32</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82" w:history="1">
        <w:r w:rsidRPr="00D1101F">
          <w:rPr>
            <w:rStyle w:val="Hyperlink"/>
            <w:rFonts w:eastAsiaTheme="majorEastAsia" w:cs="Times New Roman"/>
            <w:noProof/>
          </w:rPr>
          <w:t>9.2. Nhóm bảng chính</w:t>
        </w:r>
        <w:r>
          <w:rPr>
            <w:noProof/>
            <w:webHidden/>
          </w:rPr>
          <w:tab/>
        </w:r>
        <w:r>
          <w:rPr>
            <w:noProof/>
            <w:webHidden/>
          </w:rPr>
          <w:fldChar w:fldCharType="begin"/>
        </w:r>
        <w:r>
          <w:rPr>
            <w:noProof/>
            <w:webHidden/>
          </w:rPr>
          <w:instrText xml:space="preserve"> PAGEREF _Toc241652182 \h </w:instrText>
        </w:r>
        <w:r>
          <w:rPr>
            <w:noProof/>
            <w:webHidden/>
          </w:rPr>
        </w:r>
        <w:r>
          <w:rPr>
            <w:noProof/>
            <w:webHidden/>
          </w:rPr>
          <w:fldChar w:fldCharType="separate"/>
        </w:r>
        <w:r>
          <w:rPr>
            <w:noProof/>
            <w:webHidden/>
          </w:rPr>
          <w:t>32</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83" w:history="1">
        <w:r w:rsidRPr="00D1101F">
          <w:rPr>
            <w:rStyle w:val="Hyperlink"/>
            <w:rFonts w:eastAsiaTheme="majorEastAsia" w:cs="Times New Roman"/>
            <w:noProof/>
          </w:rPr>
          <w:t>9.3. Từ điển dữ liệu tối thiểu</w:t>
        </w:r>
        <w:r>
          <w:rPr>
            <w:noProof/>
            <w:webHidden/>
          </w:rPr>
          <w:tab/>
        </w:r>
        <w:r>
          <w:rPr>
            <w:noProof/>
            <w:webHidden/>
          </w:rPr>
          <w:fldChar w:fldCharType="begin"/>
        </w:r>
        <w:r>
          <w:rPr>
            <w:noProof/>
            <w:webHidden/>
          </w:rPr>
          <w:instrText xml:space="preserve"> PAGEREF _Toc241652183 \h </w:instrText>
        </w:r>
        <w:r>
          <w:rPr>
            <w:noProof/>
            <w:webHidden/>
          </w:rPr>
        </w:r>
        <w:r>
          <w:rPr>
            <w:noProof/>
            <w:webHidden/>
          </w:rPr>
          <w:fldChar w:fldCharType="separate"/>
        </w:r>
        <w:r>
          <w:rPr>
            <w:noProof/>
            <w:webHidden/>
          </w:rPr>
          <w:t>32</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84" w:history="1">
        <w:r w:rsidRPr="00D1101F">
          <w:rPr>
            <w:rStyle w:val="Hyperlink"/>
            <w:rFonts w:eastAsiaTheme="majorEastAsia" w:cs="Times New Roman"/>
            <w:noProof/>
          </w:rPr>
          <w:t>9.4. Index và phân vùng dữ liệu</w:t>
        </w:r>
        <w:r>
          <w:rPr>
            <w:noProof/>
            <w:webHidden/>
          </w:rPr>
          <w:tab/>
        </w:r>
        <w:r>
          <w:rPr>
            <w:noProof/>
            <w:webHidden/>
          </w:rPr>
          <w:fldChar w:fldCharType="begin"/>
        </w:r>
        <w:r>
          <w:rPr>
            <w:noProof/>
            <w:webHidden/>
          </w:rPr>
          <w:instrText xml:space="preserve"> PAGEREF _Toc241652184 \h </w:instrText>
        </w:r>
        <w:r>
          <w:rPr>
            <w:noProof/>
            <w:webHidden/>
          </w:rPr>
        </w:r>
        <w:r>
          <w:rPr>
            <w:noProof/>
            <w:webHidden/>
          </w:rPr>
          <w:fldChar w:fldCharType="separate"/>
        </w:r>
        <w:r>
          <w:rPr>
            <w:noProof/>
            <w:webHidden/>
          </w:rPr>
          <w:t>33</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85" w:history="1">
        <w:r w:rsidRPr="00D1101F">
          <w:rPr>
            <w:rStyle w:val="Hyperlink"/>
            <w:rFonts w:eastAsiaTheme="majorEastAsia" w:cs="Times New Roman"/>
            <w:noProof/>
          </w:rPr>
          <w:t>9.5. Transaction và đồng thời</w:t>
        </w:r>
        <w:r>
          <w:rPr>
            <w:noProof/>
            <w:webHidden/>
          </w:rPr>
          <w:tab/>
        </w:r>
        <w:r>
          <w:rPr>
            <w:noProof/>
            <w:webHidden/>
          </w:rPr>
          <w:fldChar w:fldCharType="begin"/>
        </w:r>
        <w:r>
          <w:rPr>
            <w:noProof/>
            <w:webHidden/>
          </w:rPr>
          <w:instrText xml:space="preserve"> PAGEREF _Toc241652185 \h </w:instrText>
        </w:r>
        <w:r>
          <w:rPr>
            <w:noProof/>
            <w:webHidden/>
          </w:rPr>
        </w:r>
        <w:r>
          <w:rPr>
            <w:noProof/>
            <w:webHidden/>
          </w:rPr>
          <w:fldChar w:fldCharType="separate"/>
        </w:r>
        <w:r>
          <w:rPr>
            <w:noProof/>
            <w:webHidden/>
          </w:rPr>
          <w:t>34</w:t>
        </w:r>
        <w:r>
          <w:rPr>
            <w:noProof/>
            <w:webHidden/>
          </w:rPr>
          <w:fldChar w:fldCharType="end"/>
        </w:r>
      </w:hyperlink>
    </w:p>
    <w:p w:rsidR="00AC53E0" w:rsidRDefault="00AC53E0">
      <w:pPr>
        <w:pStyle w:val="TOC1"/>
        <w:tabs>
          <w:tab w:val="right" w:leader="dot" w:pos="9906"/>
        </w:tabs>
        <w:rPr>
          <w:rFonts w:asciiTheme="minorHAnsi" w:eastAsiaTheme="minorEastAsia" w:hAnsiTheme="minorHAnsi"/>
          <w:noProof/>
          <w:sz w:val="22"/>
        </w:rPr>
      </w:pPr>
      <w:hyperlink w:anchor="_Toc241652186" w:history="1">
        <w:r w:rsidRPr="00D1101F">
          <w:rPr>
            <w:rStyle w:val="Hyperlink"/>
            <w:rFonts w:eastAsiaTheme="majorEastAsia" w:cs="Times New Roman"/>
            <w:noProof/>
          </w:rPr>
          <w:t>10. Thiết kế API, package và hợp đồng tích hợp</w:t>
        </w:r>
        <w:r>
          <w:rPr>
            <w:noProof/>
            <w:webHidden/>
          </w:rPr>
          <w:tab/>
        </w:r>
        <w:r>
          <w:rPr>
            <w:noProof/>
            <w:webHidden/>
          </w:rPr>
          <w:fldChar w:fldCharType="begin"/>
        </w:r>
        <w:r>
          <w:rPr>
            <w:noProof/>
            <w:webHidden/>
          </w:rPr>
          <w:instrText xml:space="preserve"> PAGEREF _Toc241652186 \h </w:instrText>
        </w:r>
        <w:r>
          <w:rPr>
            <w:noProof/>
            <w:webHidden/>
          </w:rPr>
        </w:r>
        <w:r>
          <w:rPr>
            <w:noProof/>
            <w:webHidden/>
          </w:rPr>
          <w:fldChar w:fldCharType="separate"/>
        </w:r>
        <w:r>
          <w:rPr>
            <w:noProof/>
            <w:webHidden/>
          </w:rPr>
          <w:t>35</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87" w:history="1">
        <w:r w:rsidRPr="00D1101F">
          <w:rPr>
            <w:rStyle w:val="Hyperlink"/>
            <w:rFonts w:eastAsiaTheme="majorEastAsia" w:cs="Times New Roman"/>
            <w:noProof/>
          </w:rPr>
          <w:t>10.1. Chuẩn response dùng chung</w:t>
        </w:r>
        <w:r>
          <w:rPr>
            <w:noProof/>
            <w:webHidden/>
          </w:rPr>
          <w:tab/>
        </w:r>
        <w:r>
          <w:rPr>
            <w:noProof/>
            <w:webHidden/>
          </w:rPr>
          <w:fldChar w:fldCharType="begin"/>
        </w:r>
        <w:r>
          <w:rPr>
            <w:noProof/>
            <w:webHidden/>
          </w:rPr>
          <w:instrText xml:space="preserve"> PAGEREF _Toc241652187 \h </w:instrText>
        </w:r>
        <w:r>
          <w:rPr>
            <w:noProof/>
            <w:webHidden/>
          </w:rPr>
        </w:r>
        <w:r>
          <w:rPr>
            <w:noProof/>
            <w:webHidden/>
          </w:rPr>
          <w:fldChar w:fldCharType="separate"/>
        </w:r>
        <w:r>
          <w:rPr>
            <w:noProof/>
            <w:webHidden/>
          </w:rPr>
          <w:t>35</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88" w:history="1">
        <w:r w:rsidRPr="00D1101F">
          <w:rPr>
            <w:rStyle w:val="Hyperlink"/>
            <w:rFonts w:eastAsiaTheme="majorEastAsia" w:cs="Times New Roman"/>
            <w:noProof/>
          </w:rPr>
          <w:t>10.2. API nội bộ đề xuất</w:t>
        </w:r>
        <w:r>
          <w:rPr>
            <w:noProof/>
            <w:webHidden/>
          </w:rPr>
          <w:tab/>
        </w:r>
        <w:r>
          <w:rPr>
            <w:noProof/>
            <w:webHidden/>
          </w:rPr>
          <w:fldChar w:fldCharType="begin"/>
        </w:r>
        <w:r>
          <w:rPr>
            <w:noProof/>
            <w:webHidden/>
          </w:rPr>
          <w:instrText xml:space="preserve"> PAGEREF _Toc241652188 \h </w:instrText>
        </w:r>
        <w:r>
          <w:rPr>
            <w:noProof/>
            <w:webHidden/>
          </w:rPr>
        </w:r>
        <w:r>
          <w:rPr>
            <w:noProof/>
            <w:webHidden/>
          </w:rPr>
          <w:fldChar w:fldCharType="separate"/>
        </w:r>
        <w:r>
          <w:rPr>
            <w:noProof/>
            <w:webHidden/>
          </w:rPr>
          <w:t>35</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89" w:history="1">
        <w:r w:rsidRPr="00D1101F">
          <w:rPr>
            <w:rStyle w:val="Hyperlink"/>
            <w:rFonts w:eastAsiaTheme="majorEastAsia" w:cs="Times New Roman"/>
            <w:noProof/>
          </w:rPr>
          <w:t>10.3. Package Gateway</w:t>
        </w:r>
        <w:r>
          <w:rPr>
            <w:noProof/>
            <w:webHidden/>
          </w:rPr>
          <w:tab/>
        </w:r>
        <w:r>
          <w:rPr>
            <w:noProof/>
            <w:webHidden/>
          </w:rPr>
          <w:fldChar w:fldCharType="begin"/>
        </w:r>
        <w:r>
          <w:rPr>
            <w:noProof/>
            <w:webHidden/>
          </w:rPr>
          <w:instrText xml:space="preserve"> PAGEREF _Toc241652189 \h </w:instrText>
        </w:r>
        <w:r>
          <w:rPr>
            <w:noProof/>
            <w:webHidden/>
          </w:rPr>
        </w:r>
        <w:r>
          <w:rPr>
            <w:noProof/>
            <w:webHidden/>
          </w:rPr>
          <w:fldChar w:fldCharType="separate"/>
        </w:r>
        <w:r>
          <w:rPr>
            <w:noProof/>
            <w:webHidden/>
          </w:rPr>
          <w:t>36</w:t>
        </w:r>
        <w:r>
          <w:rPr>
            <w:noProof/>
            <w:webHidden/>
          </w:rPr>
          <w:fldChar w:fldCharType="end"/>
        </w:r>
      </w:hyperlink>
    </w:p>
    <w:p w:rsidR="00AC53E0" w:rsidRDefault="00AC53E0">
      <w:pPr>
        <w:pStyle w:val="TOC1"/>
        <w:tabs>
          <w:tab w:val="right" w:leader="dot" w:pos="9906"/>
        </w:tabs>
        <w:rPr>
          <w:rFonts w:asciiTheme="minorHAnsi" w:eastAsiaTheme="minorEastAsia" w:hAnsiTheme="minorHAnsi"/>
          <w:noProof/>
          <w:sz w:val="22"/>
        </w:rPr>
      </w:pPr>
      <w:hyperlink w:anchor="_Toc241652190" w:history="1">
        <w:r w:rsidRPr="00D1101F">
          <w:rPr>
            <w:rStyle w:val="Hyperlink"/>
            <w:rFonts w:eastAsiaTheme="majorEastAsia" w:cs="Times New Roman"/>
            <w:noProof/>
          </w:rPr>
          <w:t>11. Thiết kế giao diện và luồng nghiệp vụ</w:t>
        </w:r>
        <w:r>
          <w:rPr>
            <w:noProof/>
            <w:webHidden/>
          </w:rPr>
          <w:tab/>
        </w:r>
        <w:r>
          <w:rPr>
            <w:noProof/>
            <w:webHidden/>
          </w:rPr>
          <w:fldChar w:fldCharType="begin"/>
        </w:r>
        <w:r>
          <w:rPr>
            <w:noProof/>
            <w:webHidden/>
          </w:rPr>
          <w:instrText xml:space="preserve"> PAGEREF _Toc241652190 \h </w:instrText>
        </w:r>
        <w:r>
          <w:rPr>
            <w:noProof/>
            <w:webHidden/>
          </w:rPr>
        </w:r>
        <w:r>
          <w:rPr>
            <w:noProof/>
            <w:webHidden/>
          </w:rPr>
          <w:fldChar w:fldCharType="separate"/>
        </w:r>
        <w:r>
          <w:rPr>
            <w:noProof/>
            <w:webHidden/>
          </w:rPr>
          <w:t>36</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91" w:history="1">
        <w:r w:rsidRPr="00D1101F">
          <w:rPr>
            <w:rStyle w:val="Hyperlink"/>
            <w:rFonts w:eastAsiaTheme="majorEastAsia" w:cs="Times New Roman"/>
            <w:noProof/>
          </w:rPr>
          <w:t>11.1. Quy chuẩn giao diện</w:t>
        </w:r>
        <w:r>
          <w:rPr>
            <w:noProof/>
            <w:webHidden/>
          </w:rPr>
          <w:tab/>
        </w:r>
        <w:r>
          <w:rPr>
            <w:noProof/>
            <w:webHidden/>
          </w:rPr>
          <w:fldChar w:fldCharType="begin"/>
        </w:r>
        <w:r>
          <w:rPr>
            <w:noProof/>
            <w:webHidden/>
          </w:rPr>
          <w:instrText xml:space="preserve"> PAGEREF _Toc241652191 \h </w:instrText>
        </w:r>
        <w:r>
          <w:rPr>
            <w:noProof/>
            <w:webHidden/>
          </w:rPr>
        </w:r>
        <w:r>
          <w:rPr>
            <w:noProof/>
            <w:webHidden/>
          </w:rPr>
          <w:fldChar w:fldCharType="separate"/>
        </w:r>
        <w:r>
          <w:rPr>
            <w:noProof/>
            <w:webHidden/>
          </w:rPr>
          <w:t>36</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92" w:history="1">
        <w:r w:rsidRPr="00D1101F">
          <w:rPr>
            <w:rStyle w:val="Hyperlink"/>
            <w:rFonts w:eastAsiaTheme="majorEastAsia" w:cs="Times New Roman"/>
            <w:noProof/>
          </w:rPr>
          <w:t>11.2. Luồng tra cứu điện văn</w:t>
        </w:r>
        <w:r>
          <w:rPr>
            <w:noProof/>
            <w:webHidden/>
          </w:rPr>
          <w:tab/>
        </w:r>
        <w:r>
          <w:rPr>
            <w:noProof/>
            <w:webHidden/>
          </w:rPr>
          <w:fldChar w:fldCharType="begin"/>
        </w:r>
        <w:r>
          <w:rPr>
            <w:noProof/>
            <w:webHidden/>
          </w:rPr>
          <w:instrText xml:space="preserve"> PAGEREF _Toc241652192 \h </w:instrText>
        </w:r>
        <w:r>
          <w:rPr>
            <w:noProof/>
            <w:webHidden/>
          </w:rPr>
        </w:r>
        <w:r>
          <w:rPr>
            <w:noProof/>
            <w:webHidden/>
          </w:rPr>
          <w:fldChar w:fldCharType="separate"/>
        </w:r>
        <w:r>
          <w:rPr>
            <w:noProof/>
            <w:webHidden/>
          </w:rPr>
          <w:t>37</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93" w:history="1">
        <w:r w:rsidRPr="00D1101F">
          <w:rPr>
            <w:rStyle w:val="Hyperlink"/>
            <w:rFonts w:eastAsiaTheme="majorEastAsia" w:cs="Times New Roman"/>
            <w:noProof/>
          </w:rPr>
          <w:t>11.3. Luồng Daily Statistic</w:t>
        </w:r>
        <w:r>
          <w:rPr>
            <w:noProof/>
            <w:webHidden/>
          </w:rPr>
          <w:tab/>
        </w:r>
        <w:r>
          <w:rPr>
            <w:noProof/>
            <w:webHidden/>
          </w:rPr>
          <w:fldChar w:fldCharType="begin"/>
        </w:r>
        <w:r>
          <w:rPr>
            <w:noProof/>
            <w:webHidden/>
          </w:rPr>
          <w:instrText xml:space="preserve"> PAGEREF _Toc241652193 \h </w:instrText>
        </w:r>
        <w:r>
          <w:rPr>
            <w:noProof/>
            <w:webHidden/>
          </w:rPr>
        </w:r>
        <w:r>
          <w:rPr>
            <w:noProof/>
            <w:webHidden/>
          </w:rPr>
          <w:fldChar w:fldCharType="separate"/>
        </w:r>
        <w:r>
          <w:rPr>
            <w:noProof/>
            <w:webHidden/>
          </w:rPr>
          <w:t>37</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94" w:history="1">
        <w:r w:rsidRPr="00D1101F">
          <w:rPr>
            <w:rStyle w:val="Hyperlink"/>
            <w:rFonts w:eastAsiaTheme="majorEastAsia" w:cs="Times New Roman"/>
            <w:noProof/>
          </w:rPr>
          <w:t>11.4. Luồng KHB quân sự</w:t>
        </w:r>
        <w:r>
          <w:rPr>
            <w:noProof/>
            <w:webHidden/>
          </w:rPr>
          <w:tab/>
        </w:r>
        <w:r>
          <w:rPr>
            <w:noProof/>
            <w:webHidden/>
          </w:rPr>
          <w:fldChar w:fldCharType="begin"/>
        </w:r>
        <w:r>
          <w:rPr>
            <w:noProof/>
            <w:webHidden/>
          </w:rPr>
          <w:instrText xml:space="preserve"> PAGEREF _Toc241652194 \h </w:instrText>
        </w:r>
        <w:r>
          <w:rPr>
            <w:noProof/>
            <w:webHidden/>
          </w:rPr>
        </w:r>
        <w:r>
          <w:rPr>
            <w:noProof/>
            <w:webHidden/>
          </w:rPr>
          <w:fldChar w:fldCharType="separate"/>
        </w:r>
        <w:r>
          <w:rPr>
            <w:noProof/>
            <w:webHidden/>
          </w:rPr>
          <w:t>37</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95" w:history="1">
        <w:r w:rsidRPr="00D1101F">
          <w:rPr>
            <w:rStyle w:val="Hyperlink"/>
            <w:rFonts w:eastAsiaTheme="majorEastAsia" w:cs="Times New Roman"/>
            <w:noProof/>
          </w:rPr>
          <w:t>11.5. Phân quyền màn hình</w:t>
        </w:r>
        <w:r>
          <w:rPr>
            <w:noProof/>
            <w:webHidden/>
          </w:rPr>
          <w:tab/>
        </w:r>
        <w:r>
          <w:rPr>
            <w:noProof/>
            <w:webHidden/>
          </w:rPr>
          <w:fldChar w:fldCharType="begin"/>
        </w:r>
        <w:r>
          <w:rPr>
            <w:noProof/>
            <w:webHidden/>
          </w:rPr>
          <w:instrText xml:space="preserve"> PAGEREF _Toc241652195 \h </w:instrText>
        </w:r>
        <w:r>
          <w:rPr>
            <w:noProof/>
            <w:webHidden/>
          </w:rPr>
        </w:r>
        <w:r>
          <w:rPr>
            <w:noProof/>
            <w:webHidden/>
          </w:rPr>
          <w:fldChar w:fldCharType="separate"/>
        </w:r>
        <w:r>
          <w:rPr>
            <w:noProof/>
            <w:webHidden/>
          </w:rPr>
          <w:t>38</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96" w:history="1">
        <w:r w:rsidRPr="00D1101F">
          <w:rPr>
            <w:rStyle w:val="Hyperlink"/>
            <w:rFonts w:eastAsiaTheme="majorEastAsia" w:cs="Times New Roman"/>
            <w:noProof/>
          </w:rPr>
          <w:t>11.6. Quy tắc callback WebForms</w:t>
        </w:r>
        <w:r>
          <w:rPr>
            <w:noProof/>
            <w:webHidden/>
          </w:rPr>
          <w:tab/>
        </w:r>
        <w:r>
          <w:rPr>
            <w:noProof/>
            <w:webHidden/>
          </w:rPr>
          <w:fldChar w:fldCharType="begin"/>
        </w:r>
        <w:r>
          <w:rPr>
            <w:noProof/>
            <w:webHidden/>
          </w:rPr>
          <w:instrText xml:space="preserve"> PAGEREF _Toc241652196 \h </w:instrText>
        </w:r>
        <w:r>
          <w:rPr>
            <w:noProof/>
            <w:webHidden/>
          </w:rPr>
        </w:r>
        <w:r>
          <w:rPr>
            <w:noProof/>
            <w:webHidden/>
          </w:rPr>
          <w:fldChar w:fldCharType="separate"/>
        </w:r>
        <w:r>
          <w:rPr>
            <w:noProof/>
            <w:webHidden/>
          </w:rPr>
          <w:t>38</w:t>
        </w:r>
        <w:r>
          <w:rPr>
            <w:noProof/>
            <w:webHidden/>
          </w:rPr>
          <w:fldChar w:fldCharType="end"/>
        </w:r>
      </w:hyperlink>
    </w:p>
    <w:p w:rsidR="00AC53E0" w:rsidRDefault="00AC53E0">
      <w:pPr>
        <w:pStyle w:val="TOC1"/>
        <w:tabs>
          <w:tab w:val="right" w:leader="dot" w:pos="9906"/>
        </w:tabs>
        <w:rPr>
          <w:rFonts w:asciiTheme="minorHAnsi" w:eastAsiaTheme="minorEastAsia" w:hAnsiTheme="minorHAnsi"/>
          <w:noProof/>
          <w:sz w:val="22"/>
        </w:rPr>
      </w:pPr>
      <w:hyperlink w:anchor="_Toc241652197" w:history="1">
        <w:r w:rsidRPr="00D1101F">
          <w:rPr>
            <w:rStyle w:val="Hyperlink"/>
            <w:rFonts w:eastAsiaTheme="majorEastAsia" w:cs="Times New Roman"/>
            <w:noProof/>
          </w:rPr>
          <w:t>12. Thiết kế bảo mật và yêu cầu phi chức năng</w:t>
        </w:r>
        <w:r>
          <w:rPr>
            <w:noProof/>
            <w:webHidden/>
          </w:rPr>
          <w:tab/>
        </w:r>
        <w:r>
          <w:rPr>
            <w:noProof/>
            <w:webHidden/>
          </w:rPr>
          <w:fldChar w:fldCharType="begin"/>
        </w:r>
        <w:r>
          <w:rPr>
            <w:noProof/>
            <w:webHidden/>
          </w:rPr>
          <w:instrText xml:space="preserve"> PAGEREF _Toc241652197 \h </w:instrText>
        </w:r>
        <w:r>
          <w:rPr>
            <w:noProof/>
            <w:webHidden/>
          </w:rPr>
        </w:r>
        <w:r>
          <w:rPr>
            <w:noProof/>
            <w:webHidden/>
          </w:rPr>
          <w:fldChar w:fldCharType="separate"/>
        </w:r>
        <w:r>
          <w:rPr>
            <w:noProof/>
            <w:webHidden/>
          </w:rPr>
          <w:t>39</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98" w:history="1">
        <w:r w:rsidRPr="00D1101F">
          <w:rPr>
            <w:rStyle w:val="Hyperlink"/>
            <w:rFonts w:eastAsiaTheme="majorEastAsia" w:cs="Times New Roman"/>
            <w:noProof/>
          </w:rPr>
          <w:t>12.1. Xác thực và phiên</w:t>
        </w:r>
        <w:r>
          <w:rPr>
            <w:noProof/>
            <w:webHidden/>
          </w:rPr>
          <w:tab/>
        </w:r>
        <w:r>
          <w:rPr>
            <w:noProof/>
            <w:webHidden/>
          </w:rPr>
          <w:fldChar w:fldCharType="begin"/>
        </w:r>
        <w:r>
          <w:rPr>
            <w:noProof/>
            <w:webHidden/>
          </w:rPr>
          <w:instrText xml:space="preserve"> PAGEREF _Toc241652198 \h </w:instrText>
        </w:r>
        <w:r>
          <w:rPr>
            <w:noProof/>
            <w:webHidden/>
          </w:rPr>
        </w:r>
        <w:r>
          <w:rPr>
            <w:noProof/>
            <w:webHidden/>
          </w:rPr>
          <w:fldChar w:fldCharType="separate"/>
        </w:r>
        <w:r>
          <w:rPr>
            <w:noProof/>
            <w:webHidden/>
          </w:rPr>
          <w:t>39</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199" w:history="1">
        <w:r w:rsidRPr="00D1101F">
          <w:rPr>
            <w:rStyle w:val="Hyperlink"/>
            <w:rFonts w:eastAsiaTheme="majorEastAsia" w:cs="Times New Roman"/>
            <w:noProof/>
          </w:rPr>
          <w:t>12.2. RBAC và phạm vi dữ liệu</w:t>
        </w:r>
        <w:r>
          <w:rPr>
            <w:noProof/>
            <w:webHidden/>
          </w:rPr>
          <w:tab/>
        </w:r>
        <w:r>
          <w:rPr>
            <w:noProof/>
            <w:webHidden/>
          </w:rPr>
          <w:fldChar w:fldCharType="begin"/>
        </w:r>
        <w:r>
          <w:rPr>
            <w:noProof/>
            <w:webHidden/>
          </w:rPr>
          <w:instrText xml:space="preserve"> PAGEREF _Toc241652199 \h </w:instrText>
        </w:r>
        <w:r>
          <w:rPr>
            <w:noProof/>
            <w:webHidden/>
          </w:rPr>
        </w:r>
        <w:r>
          <w:rPr>
            <w:noProof/>
            <w:webHidden/>
          </w:rPr>
          <w:fldChar w:fldCharType="separate"/>
        </w:r>
        <w:r>
          <w:rPr>
            <w:noProof/>
            <w:webHidden/>
          </w:rPr>
          <w:t>39</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200" w:history="1">
        <w:r w:rsidRPr="00D1101F">
          <w:rPr>
            <w:rStyle w:val="Hyperlink"/>
            <w:rFonts w:eastAsiaTheme="majorEastAsia" w:cs="Times New Roman"/>
            <w:noProof/>
          </w:rPr>
          <w:t>12.3. NFR đo lường</w:t>
        </w:r>
        <w:r>
          <w:rPr>
            <w:noProof/>
            <w:webHidden/>
          </w:rPr>
          <w:tab/>
        </w:r>
        <w:r>
          <w:rPr>
            <w:noProof/>
            <w:webHidden/>
          </w:rPr>
          <w:fldChar w:fldCharType="begin"/>
        </w:r>
        <w:r>
          <w:rPr>
            <w:noProof/>
            <w:webHidden/>
          </w:rPr>
          <w:instrText xml:space="preserve"> PAGEREF _Toc241652200 \h </w:instrText>
        </w:r>
        <w:r>
          <w:rPr>
            <w:noProof/>
            <w:webHidden/>
          </w:rPr>
        </w:r>
        <w:r>
          <w:rPr>
            <w:noProof/>
            <w:webHidden/>
          </w:rPr>
          <w:fldChar w:fldCharType="separate"/>
        </w:r>
        <w:r>
          <w:rPr>
            <w:noProof/>
            <w:webHidden/>
          </w:rPr>
          <w:t>39</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201" w:history="1">
        <w:r w:rsidRPr="00D1101F">
          <w:rPr>
            <w:rStyle w:val="Hyperlink"/>
            <w:rFonts w:eastAsiaTheme="majorEastAsia" w:cs="Times New Roman"/>
            <w:noProof/>
          </w:rPr>
          <w:t>12.4. Logging và audit</w:t>
        </w:r>
        <w:r>
          <w:rPr>
            <w:noProof/>
            <w:webHidden/>
          </w:rPr>
          <w:tab/>
        </w:r>
        <w:r>
          <w:rPr>
            <w:noProof/>
            <w:webHidden/>
          </w:rPr>
          <w:fldChar w:fldCharType="begin"/>
        </w:r>
        <w:r>
          <w:rPr>
            <w:noProof/>
            <w:webHidden/>
          </w:rPr>
          <w:instrText xml:space="preserve"> PAGEREF _Toc241652201 \h </w:instrText>
        </w:r>
        <w:r>
          <w:rPr>
            <w:noProof/>
            <w:webHidden/>
          </w:rPr>
        </w:r>
        <w:r>
          <w:rPr>
            <w:noProof/>
            <w:webHidden/>
          </w:rPr>
          <w:fldChar w:fldCharType="separate"/>
        </w:r>
        <w:r>
          <w:rPr>
            <w:noProof/>
            <w:webHidden/>
          </w:rPr>
          <w:t>40</w:t>
        </w:r>
        <w:r>
          <w:rPr>
            <w:noProof/>
            <w:webHidden/>
          </w:rPr>
          <w:fldChar w:fldCharType="end"/>
        </w:r>
      </w:hyperlink>
    </w:p>
    <w:p w:rsidR="00AC53E0" w:rsidRDefault="00AC53E0">
      <w:pPr>
        <w:pStyle w:val="TOC1"/>
        <w:tabs>
          <w:tab w:val="right" w:leader="dot" w:pos="9906"/>
        </w:tabs>
        <w:rPr>
          <w:rFonts w:asciiTheme="minorHAnsi" w:eastAsiaTheme="minorEastAsia" w:hAnsiTheme="minorHAnsi"/>
          <w:noProof/>
          <w:sz w:val="22"/>
        </w:rPr>
      </w:pPr>
      <w:hyperlink w:anchor="_Toc241652202" w:history="1">
        <w:r w:rsidRPr="00D1101F">
          <w:rPr>
            <w:rStyle w:val="Hyperlink"/>
            <w:rFonts w:eastAsiaTheme="majorEastAsia" w:cs="Times New Roman"/>
            <w:noProof/>
          </w:rPr>
          <w:t>13. Thiết kế triển khai, giám sát và phục hồi</w:t>
        </w:r>
        <w:r>
          <w:rPr>
            <w:noProof/>
            <w:webHidden/>
          </w:rPr>
          <w:tab/>
        </w:r>
        <w:r>
          <w:rPr>
            <w:noProof/>
            <w:webHidden/>
          </w:rPr>
          <w:fldChar w:fldCharType="begin"/>
        </w:r>
        <w:r>
          <w:rPr>
            <w:noProof/>
            <w:webHidden/>
          </w:rPr>
          <w:instrText xml:space="preserve"> PAGEREF _Toc241652202 \h </w:instrText>
        </w:r>
        <w:r>
          <w:rPr>
            <w:noProof/>
            <w:webHidden/>
          </w:rPr>
        </w:r>
        <w:r>
          <w:rPr>
            <w:noProof/>
            <w:webHidden/>
          </w:rPr>
          <w:fldChar w:fldCharType="separate"/>
        </w:r>
        <w:r>
          <w:rPr>
            <w:noProof/>
            <w:webHidden/>
          </w:rPr>
          <w:t>40</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203" w:history="1">
        <w:r w:rsidRPr="00D1101F">
          <w:rPr>
            <w:rStyle w:val="Hyperlink"/>
            <w:rFonts w:eastAsiaTheme="majorEastAsia" w:cs="Times New Roman"/>
            <w:noProof/>
          </w:rPr>
          <w:t>13.1. Môi trường</w:t>
        </w:r>
        <w:r>
          <w:rPr>
            <w:noProof/>
            <w:webHidden/>
          </w:rPr>
          <w:tab/>
        </w:r>
        <w:r>
          <w:rPr>
            <w:noProof/>
            <w:webHidden/>
          </w:rPr>
          <w:fldChar w:fldCharType="begin"/>
        </w:r>
        <w:r>
          <w:rPr>
            <w:noProof/>
            <w:webHidden/>
          </w:rPr>
          <w:instrText xml:space="preserve"> PAGEREF _Toc241652203 \h </w:instrText>
        </w:r>
        <w:r>
          <w:rPr>
            <w:noProof/>
            <w:webHidden/>
          </w:rPr>
        </w:r>
        <w:r>
          <w:rPr>
            <w:noProof/>
            <w:webHidden/>
          </w:rPr>
          <w:fldChar w:fldCharType="separate"/>
        </w:r>
        <w:r>
          <w:rPr>
            <w:noProof/>
            <w:webHidden/>
          </w:rPr>
          <w:t>40</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204" w:history="1">
        <w:r w:rsidRPr="00D1101F">
          <w:rPr>
            <w:rStyle w:val="Hyperlink"/>
            <w:rFonts w:eastAsiaTheme="majorEastAsia" w:cs="Times New Roman"/>
            <w:noProof/>
          </w:rPr>
          <w:t>13.2. Gói phát hành</w:t>
        </w:r>
        <w:r>
          <w:rPr>
            <w:noProof/>
            <w:webHidden/>
          </w:rPr>
          <w:tab/>
        </w:r>
        <w:r>
          <w:rPr>
            <w:noProof/>
            <w:webHidden/>
          </w:rPr>
          <w:fldChar w:fldCharType="begin"/>
        </w:r>
        <w:r>
          <w:rPr>
            <w:noProof/>
            <w:webHidden/>
          </w:rPr>
          <w:instrText xml:space="preserve"> PAGEREF _Toc241652204 \h </w:instrText>
        </w:r>
        <w:r>
          <w:rPr>
            <w:noProof/>
            <w:webHidden/>
          </w:rPr>
        </w:r>
        <w:r>
          <w:rPr>
            <w:noProof/>
            <w:webHidden/>
          </w:rPr>
          <w:fldChar w:fldCharType="separate"/>
        </w:r>
        <w:r>
          <w:rPr>
            <w:noProof/>
            <w:webHidden/>
          </w:rPr>
          <w:t>40</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205" w:history="1">
        <w:r w:rsidRPr="00D1101F">
          <w:rPr>
            <w:rStyle w:val="Hyperlink"/>
            <w:rFonts w:eastAsiaTheme="majorEastAsia" w:cs="Times New Roman"/>
            <w:noProof/>
          </w:rPr>
          <w:t>13.3. Giám sát</w:t>
        </w:r>
        <w:r>
          <w:rPr>
            <w:noProof/>
            <w:webHidden/>
          </w:rPr>
          <w:tab/>
        </w:r>
        <w:r>
          <w:rPr>
            <w:noProof/>
            <w:webHidden/>
          </w:rPr>
          <w:fldChar w:fldCharType="begin"/>
        </w:r>
        <w:r>
          <w:rPr>
            <w:noProof/>
            <w:webHidden/>
          </w:rPr>
          <w:instrText xml:space="preserve"> PAGEREF _Toc241652205 \h </w:instrText>
        </w:r>
        <w:r>
          <w:rPr>
            <w:noProof/>
            <w:webHidden/>
          </w:rPr>
        </w:r>
        <w:r>
          <w:rPr>
            <w:noProof/>
            <w:webHidden/>
          </w:rPr>
          <w:fldChar w:fldCharType="separate"/>
        </w:r>
        <w:r>
          <w:rPr>
            <w:noProof/>
            <w:webHidden/>
          </w:rPr>
          <w:t>41</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206" w:history="1">
        <w:r w:rsidRPr="00D1101F">
          <w:rPr>
            <w:rStyle w:val="Hyperlink"/>
            <w:rFonts w:eastAsiaTheme="majorEastAsia" w:cs="Times New Roman"/>
            <w:noProof/>
          </w:rPr>
          <w:t>13.4. Backup và phục hồi</w:t>
        </w:r>
        <w:r>
          <w:rPr>
            <w:noProof/>
            <w:webHidden/>
          </w:rPr>
          <w:tab/>
        </w:r>
        <w:r>
          <w:rPr>
            <w:noProof/>
            <w:webHidden/>
          </w:rPr>
          <w:fldChar w:fldCharType="begin"/>
        </w:r>
        <w:r>
          <w:rPr>
            <w:noProof/>
            <w:webHidden/>
          </w:rPr>
          <w:instrText xml:space="preserve"> PAGEREF _Toc241652206 \h </w:instrText>
        </w:r>
        <w:r>
          <w:rPr>
            <w:noProof/>
            <w:webHidden/>
          </w:rPr>
        </w:r>
        <w:r>
          <w:rPr>
            <w:noProof/>
            <w:webHidden/>
          </w:rPr>
          <w:fldChar w:fldCharType="separate"/>
        </w:r>
        <w:r>
          <w:rPr>
            <w:noProof/>
            <w:webHidden/>
          </w:rPr>
          <w:t>41</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207" w:history="1">
        <w:r w:rsidRPr="00D1101F">
          <w:rPr>
            <w:rStyle w:val="Hyperlink"/>
            <w:rFonts w:eastAsiaTheme="majorEastAsia" w:cs="Times New Roman"/>
            <w:noProof/>
          </w:rPr>
          <w:t>13.5. Xử lý sự cố</w:t>
        </w:r>
        <w:r>
          <w:rPr>
            <w:noProof/>
            <w:webHidden/>
          </w:rPr>
          <w:tab/>
        </w:r>
        <w:r>
          <w:rPr>
            <w:noProof/>
            <w:webHidden/>
          </w:rPr>
          <w:fldChar w:fldCharType="begin"/>
        </w:r>
        <w:r>
          <w:rPr>
            <w:noProof/>
            <w:webHidden/>
          </w:rPr>
          <w:instrText xml:space="preserve"> PAGEREF _Toc241652207 \h </w:instrText>
        </w:r>
        <w:r>
          <w:rPr>
            <w:noProof/>
            <w:webHidden/>
          </w:rPr>
        </w:r>
        <w:r>
          <w:rPr>
            <w:noProof/>
            <w:webHidden/>
          </w:rPr>
          <w:fldChar w:fldCharType="separate"/>
        </w:r>
        <w:r>
          <w:rPr>
            <w:noProof/>
            <w:webHidden/>
          </w:rPr>
          <w:t>41</w:t>
        </w:r>
        <w:r>
          <w:rPr>
            <w:noProof/>
            <w:webHidden/>
          </w:rPr>
          <w:fldChar w:fldCharType="end"/>
        </w:r>
      </w:hyperlink>
    </w:p>
    <w:p w:rsidR="00AC53E0" w:rsidRDefault="00AC53E0">
      <w:pPr>
        <w:pStyle w:val="TOC1"/>
        <w:tabs>
          <w:tab w:val="right" w:leader="dot" w:pos="9906"/>
        </w:tabs>
        <w:rPr>
          <w:rFonts w:asciiTheme="minorHAnsi" w:eastAsiaTheme="minorEastAsia" w:hAnsiTheme="minorHAnsi"/>
          <w:noProof/>
          <w:sz w:val="22"/>
        </w:rPr>
      </w:pPr>
      <w:hyperlink w:anchor="_Toc241652208" w:history="1">
        <w:r w:rsidRPr="00D1101F">
          <w:rPr>
            <w:rStyle w:val="Hyperlink"/>
            <w:rFonts w:eastAsiaTheme="majorEastAsia" w:cs="Times New Roman"/>
            <w:noProof/>
          </w:rPr>
          <w:t>14. Lộ trình triển khai và chuyển đổi</w:t>
        </w:r>
        <w:r>
          <w:rPr>
            <w:noProof/>
            <w:webHidden/>
          </w:rPr>
          <w:tab/>
        </w:r>
        <w:r>
          <w:rPr>
            <w:noProof/>
            <w:webHidden/>
          </w:rPr>
          <w:fldChar w:fldCharType="begin"/>
        </w:r>
        <w:r>
          <w:rPr>
            <w:noProof/>
            <w:webHidden/>
          </w:rPr>
          <w:instrText xml:space="preserve"> PAGEREF _Toc241652208 \h </w:instrText>
        </w:r>
        <w:r>
          <w:rPr>
            <w:noProof/>
            <w:webHidden/>
          </w:rPr>
        </w:r>
        <w:r>
          <w:rPr>
            <w:noProof/>
            <w:webHidden/>
          </w:rPr>
          <w:fldChar w:fldCharType="separate"/>
        </w:r>
        <w:r>
          <w:rPr>
            <w:noProof/>
            <w:webHidden/>
          </w:rPr>
          <w:t>43</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209" w:history="1">
        <w:r w:rsidRPr="00D1101F">
          <w:rPr>
            <w:rStyle w:val="Hyperlink"/>
            <w:rFonts w:eastAsiaTheme="majorEastAsia" w:cs="Times New Roman"/>
            <w:noProof/>
          </w:rPr>
          <w:t>14.1. Chuyển đổi dữ liệu</w:t>
        </w:r>
        <w:r>
          <w:rPr>
            <w:noProof/>
            <w:webHidden/>
          </w:rPr>
          <w:tab/>
        </w:r>
        <w:r>
          <w:rPr>
            <w:noProof/>
            <w:webHidden/>
          </w:rPr>
          <w:fldChar w:fldCharType="begin"/>
        </w:r>
        <w:r>
          <w:rPr>
            <w:noProof/>
            <w:webHidden/>
          </w:rPr>
          <w:instrText xml:space="preserve"> PAGEREF _Toc241652209 \h </w:instrText>
        </w:r>
        <w:r>
          <w:rPr>
            <w:noProof/>
            <w:webHidden/>
          </w:rPr>
        </w:r>
        <w:r>
          <w:rPr>
            <w:noProof/>
            <w:webHidden/>
          </w:rPr>
          <w:fldChar w:fldCharType="separate"/>
        </w:r>
        <w:r>
          <w:rPr>
            <w:noProof/>
            <w:webHidden/>
          </w:rPr>
          <w:t>43</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210" w:history="1">
        <w:r w:rsidRPr="00D1101F">
          <w:rPr>
            <w:rStyle w:val="Hyperlink"/>
            <w:rFonts w:eastAsiaTheme="majorEastAsia" w:cs="Times New Roman"/>
            <w:noProof/>
          </w:rPr>
          <w:t>14.2. Rủi ro thiết kế</w:t>
        </w:r>
        <w:r>
          <w:rPr>
            <w:noProof/>
            <w:webHidden/>
          </w:rPr>
          <w:tab/>
        </w:r>
        <w:r>
          <w:rPr>
            <w:noProof/>
            <w:webHidden/>
          </w:rPr>
          <w:fldChar w:fldCharType="begin"/>
        </w:r>
        <w:r>
          <w:rPr>
            <w:noProof/>
            <w:webHidden/>
          </w:rPr>
          <w:instrText xml:space="preserve"> PAGEREF _Toc241652210 \h </w:instrText>
        </w:r>
        <w:r>
          <w:rPr>
            <w:noProof/>
            <w:webHidden/>
          </w:rPr>
        </w:r>
        <w:r>
          <w:rPr>
            <w:noProof/>
            <w:webHidden/>
          </w:rPr>
          <w:fldChar w:fldCharType="separate"/>
        </w:r>
        <w:r>
          <w:rPr>
            <w:noProof/>
            <w:webHidden/>
          </w:rPr>
          <w:t>43</w:t>
        </w:r>
        <w:r>
          <w:rPr>
            <w:noProof/>
            <w:webHidden/>
          </w:rPr>
          <w:fldChar w:fldCharType="end"/>
        </w:r>
      </w:hyperlink>
    </w:p>
    <w:p w:rsidR="00AC53E0" w:rsidRDefault="00AC53E0">
      <w:pPr>
        <w:pStyle w:val="TOC1"/>
        <w:tabs>
          <w:tab w:val="right" w:leader="dot" w:pos="9906"/>
        </w:tabs>
        <w:rPr>
          <w:rFonts w:asciiTheme="minorHAnsi" w:eastAsiaTheme="minorEastAsia" w:hAnsiTheme="minorHAnsi"/>
          <w:noProof/>
          <w:sz w:val="22"/>
        </w:rPr>
      </w:pPr>
      <w:hyperlink w:anchor="_Toc241652211" w:history="1">
        <w:r w:rsidRPr="00D1101F">
          <w:rPr>
            <w:rStyle w:val="Hyperlink"/>
            <w:rFonts w:eastAsiaTheme="majorEastAsia" w:cs="Times New Roman"/>
            <w:noProof/>
          </w:rPr>
          <w:t>15. Ánh xạ yêu cầu sang thiết kế</w:t>
        </w:r>
        <w:r>
          <w:rPr>
            <w:noProof/>
            <w:webHidden/>
          </w:rPr>
          <w:tab/>
        </w:r>
        <w:r>
          <w:rPr>
            <w:noProof/>
            <w:webHidden/>
          </w:rPr>
          <w:fldChar w:fldCharType="begin"/>
        </w:r>
        <w:r>
          <w:rPr>
            <w:noProof/>
            <w:webHidden/>
          </w:rPr>
          <w:instrText xml:space="preserve"> PAGEREF _Toc241652211 \h </w:instrText>
        </w:r>
        <w:r>
          <w:rPr>
            <w:noProof/>
            <w:webHidden/>
          </w:rPr>
        </w:r>
        <w:r>
          <w:rPr>
            <w:noProof/>
            <w:webHidden/>
          </w:rPr>
          <w:fldChar w:fldCharType="separate"/>
        </w:r>
        <w:r>
          <w:rPr>
            <w:noProof/>
            <w:webHidden/>
          </w:rPr>
          <w:t>44</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212" w:history="1">
        <w:r w:rsidRPr="00D1101F">
          <w:rPr>
            <w:rStyle w:val="Hyperlink"/>
            <w:rFonts w:eastAsiaTheme="majorEastAsia" w:cs="Times New Roman"/>
            <w:noProof/>
          </w:rPr>
          <w:t>15.1. Danh mục sơ đồ cần tạo khi thiết kế chi tiết</w:t>
        </w:r>
        <w:r>
          <w:rPr>
            <w:noProof/>
            <w:webHidden/>
          </w:rPr>
          <w:tab/>
        </w:r>
        <w:r>
          <w:rPr>
            <w:noProof/>
            <w:webHidden/>
          </w:rPr>
          <w:fldChar w:fldCharType="begin"/>
        </w:r>
        <w:r>
          <w:rPr>
            <w:noProof/>
            <w:webHidden/>
          </w:rPr>
          <w:instrText xml:space="preserve"> PAGEREF _Toc241652212 \h </w:instrText>
        </w:r>
        <w:r>
          <w:rPr>
            <w:noProof/>
            <w:webHidden/>
          </w:rPr>
        </w:r>
        <w:r>
          <w:rPr>
            <w:noProof/>
            <w:webHidden/>
          </w:rPr>
          <w:fldChar w:fldCharType="separate"/>
        </w:r>
        <w:r>
          <w:rPr>
            <w:noProof/>
            <w:webHidden/>
          </w:rPr>
          <w:t>45</w:t>
        </w:r>
        <w:r>
          <w:rPr>
            <w:noProof/>
            <w:webHidden/>
          </w:rPr>
          <w:fldChar w:fldCharType="end"/>
        </w:r>
      </w:hyperlink>
    </w:p>
    <w:p w:rsidR="00AC53E0" w:rsidRDefault="00AC53E0">
      <w:pPr>
        <w:pStyle w:val="TOC1"/>
        <w:tabs>
          <w:tab w:val="right" w:leader="dot" w:pos="9906"/>
        </w:tabs>
        <w:rPr>
          <w:rFonts w:asciiTheme="minorHAnsi" w:eastAsiaTheme="minorEastAsia" w:hAnsiTheme="minorHAnsi"/>
          <w:noProof/>
          <w:sz w:val="22"/>
        </w:rPr>
      </w:pPr>
      <w:hyperlink w:anchor="_Toc241652213" w:history="1">
        <w:r w:rsidRPr="00D1101F">
          <w:rPr>
            <w:rStyle w:val="Hyperlink"/>
            <w:rFonts w:eastAsiaTheme="majorEastAsia" w:cs="Times New Roman"/>
            <w:noProof/>
          </w:rPr>
          <w:t>16. Phụ lục thiết kế</w:t>
        </w:r>
        <w:r>
          <w:rPr>
            <w:noProof/>
            <w:webHidden/>
          </w:rPr>
          <w:tab/>
        </w:r>
        <w:r>
          <w:rPr>
            <w:noProof/>
            <w:webHidden/>
          </w:rPr>
          <w:fldChar w:fldCharType="begin"/>
        </w:r>
        <w:r>
          <w:rPr>
            <w:noProof/>
            <w:webHidden/>
          </w:rPr>
          <w:instrText xml:space="preserve"> PAGEREF _Toc241652213 \h </w:instrText>
        </w:r>
        <w:r>
          <w:rPr>
            <w:noProof/>
            <w:webHidden/>
          </w:rPr>
        </w:r>
        <w:r>
          <w:rPr>
            <w:noProof/>
            <w:webHidden/>
          </w:rPr>
          <w:fldChar w:fldCharType="separate"/>
        </w:r>
        <w:r>
          <w:rPr>
            <w:noProof/>
            <w:webHidden/>
          </w:rPr>
          <w:t>45</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214" w:history="1">
        <w:r w:rsidRPr="00D1101F">
          <w:rPr>
            <w:rStyle w:val="Hyperlink"/>
            <w:rFonts w:eastAsiaTheme="majorEastAsia" w:cs="Times New Roman"/>
            <w:noProof/>
          </w:rPr>
          <w:t>16.1. Danh mục màn hình chính</w:t>
        </w:r>
        <w:r>
          <w:rPr>
            <w:noProof/>
            <w:webHidden/>
          </w:rPr>
          <w:tab/>
        </w:r>
        <w:r>
          <w:rPr>
            <w:noProof/>
            <w:webHidden/>
          </w:rPr>
          <w:fldChar w:fldCharType="begin"/>
        </w:r>
        <w:r>
          <w:rPr>
            <w:noProof/>
            <w:webHidden/>
          </w:rPr>
          <w:instrText xml:space="preserve"> PAGEREF _Toc241652214 \h </w:instrText>
        </w:r>
        <w:r>
          <w:rPr>
            <w:noProof/>
            <w:webHidden/>
          </w:rPr>
        </w:r>
        <w:r>
          <w:rPr>
            <w:noProof/>
            <w:webHidden/>
          </w:rPr>
          <w:fldChar w:fldCharType="separate"/>
        </w:r>
        <w:r>
          <w:rPr>
            <w:noProof/>
            <w:webHidden/>
          </w:rPr>
          <w:t>45</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215" w:history="1">
        <w:r w:rsidRPr="00D1101F">
          <w:rPr>
            <w:rStyle w:val="Hyperlink"/>
            <w:rFonts w:eastAsiaTheme="majorEastAsia" w:cs="Times New Roman"/>
            <w:noProof/>
          </w:rPr>
          <w:t>16.2. Danh mục package và service</w:t>
        </w:r>
        <w:r>
          <w:rPr>
            <w:noProof/>
            <w:webHidden/>
          </w:rPr>
          <w:tab/>
        </w:r>
        <w:r>
          <w:rPr>
            <w:noProof/>
            <w:webHidden/>
          </w:rPr>
          <w:fldChar w:fldCharType="begin"/>
        </w:r>
        <w:r>
          <w:rPr>
            <w:noProof/>
            <w:webHidden/>
          </w:rPr>
          <w:instrText xml:space="preserve"> PAGEREF _Toc241652215 \h </w:instrText>
        </w:r>
        <w:r>
          <w:rPr>
            <w:noProof/>
            <w:webHidden/>
          </w:rPr>
        </w:r>
        <w:r>
          <w:rPr>
            <w:noProof/>
            <w:webHidden/>
          </w:rPr>
          <w:fldChar w:fldCharType="separate"/>
        </w:r>
        <w:r>
          <w:rPr>
            <w:noProof/>
            <w:webHidden/>
          </w:rPr>
          <w:t>46</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216" w:history="1">
        <w:r w:rsidRPr="00D1101F">
          <w:rPr>
            <w:rStyle w:val="Hyperlink"/>
            <w:rFonts w:eastAsiaTheme="majorEastAsia" w:cs="Times New Roman"/>
            <w:noProof/>
          </w:rPr>
          <w:t>16.3. Mẫu đặc tả component</w:t>
        </w:r>
        <w:r>
          <w:rPr>
            <w:noProof/>
            <w:webHidden/>
          </w:rPr>
          <w:tab/>
        </w:r>
        <w:r>
          <w:rPr>
            <w:noProof/>
            <w:webHidden/>
          </w:rPr>
          <w:fldChar w:fldCharType="begin"/>
        </w:r>
        <w:r>
          <w:rPr>
            <w:noProof/>
            <w:webHidden/>
          </w:rPr>
          <w:instrText xml:space="preserve"> PAGEREF _Toc241652216 \h </w:instrText>
        </w:r>
        <w:r>
          <w:rPr>
            <w:noProof/>
            <w:webHidden/>
          </w:rPr>
        </w:r>
        <w:r>
          <w:rPr>
            <w:noProof/>
            <w:webHidden/>
          </w:rPr>
          <w:fldChar w:fldCharType="separate"/>
        </w:r>
        <w:r>
          <w:rPr>
            <w:noProof/>
            <w:webHidden/>
          </w:rPr>
          <w:t>46</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217" w:history="1">
        <w:r w:rsidRPr="00D1101F">
          <w:rPr>
            <w:rStyle w:val="Hyperlink"/>
            <w:rFonts w:eastAsiaTheme="majorEastAsia" w:cs="Times New Roman"/>
            <w:noProof/>
          </w:rPr>
          <w:t>16.4. Mẫu đặc tả API</w:t>
        </w:r>
        <w:r>
          <w:rPr>
            <w:noProof/>
            <w:webHidden/>
          </w:rPr>
          <w:tab/>
        </w:r>
        <w:r>
          <w:rPr>
            <w:noProof/>
            <w:webHidden/>
          </w:rPr>
          <w:fldChar w:fldCharType="begin"/>
        </w:r>
        <w:r>
          <w:rPr>
            <w:noProof/>
            <w:webHidden/>
          </w:rPr>
          <w:instrText xml:space="preserve"> PAGEREF _Toc241652217 \h </w:instrText>
        </w:r>
        <w:r>
          <w:rPr>
            <w:noProof/>
            <w:webHidden/>
          </w:rPr>
        </w:r>
        <w:r>
          <w:rPr>
            <w:noProof/>
            <w:webHidden/>
          </w:rPr>
          <w:fldChar w:fldCharType="separate"/>
        </w:r>
        <w:r>
          <w:rPr>
            <w:noProof/>
            <w:webHidden/>
          </w:rPr>
          <w:t>47</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218" w:history="1">
        <w:r w:rsidRPr="00D1101F">
          <w:rPr>
            <w:rStyle w:val="Hyperlink"/>
            <w:rFonts w:eastAsiaTheme="majorEastAsia" w:cs="Times New Roman"/>
            <w:noProof/>
          </w:rPr>
          <w:t>16.5. Kết luận thiết kế</w:t>
        </w:r>
        <w:r>
          <w:rPr>
            <w:noProof/>
            <w:webHidden/>
          </w:rPr>
          <w:tab/>
        </w:r>
        <w:r>
          <w:rPr>
            <w:noProof/>
            <w:webHidden/>
          </w:rPr>
          <w:fldChar w:fldCharType="begin"/>
        </w:r>
        <w:r>
          <w:rPr>
            <w:noProof/>
            <w:webHidden/>
          </w:rPr>
          <w:instrText xml:space="preserve"> PAGEREF _Toc241652218 \h </w:instrText>
        </w:r>
        <w:r>
          <w:rPr>
            <w:noProof/>
            <w:webHidden/>
          </w:rPr>
        </w:r>
        <w:r>
          <w:rPr>
            <w:noProof/>
            <w:webHidden/>
          </w:rPr>
          <w:fldChar w:fldCharType="separate"/>
        </w:r>
        <w:r>
          <w:rPr>
            <w:noProof/>
            <w:webHidden/>
          </w:rPr>
          <w:t>47</w:t>
        </w:r>
        <w:r>
          <w:rPr>
            <w:noProof/>
            <w:webHidden/>
          </w:rPr>
          <w:fldChar w:fldCharType="end"/>
        </w:r>
      </w:hyperlink>
    </w:p>
    <w:p w:rsidR="00AC53E0" w:rsidRDefault="00AC53E0">
      <w:pPr>
        <w:pStyle w:val="TOC1"/>
        <w:tabs>
          <w:tab w:val="right" w:leader="dot" w:pos="9906"/>
        </w:tabs>
        <w:rPr>
          <w:rFonts w:asciiTheme="minorHAnsi" w:eastAsiaTheme="minorEastAsia" w:hAnsiTheme="minorHAnsi"/>
          <w:noProof/>
          <w:sz w:val="22"/>
        </w:rPr>
      </w:pPr>
      <w:hyperlink w:anchor="_Toc241652219" w:history="1">
        <w:r w:rsidRPr="00D1101F">
          <w:rPr>
            <w:rStyle w:val="Hyperlink"/>
            <w:rFonts w:eastAsiaTheme="majorEastAsia"/>
            <w:noProof/>
          </w:rPr>
          <w:t>PHỤ LỤC A. Các luồng tuần tự tham chiếu</w:t>
        </w:r>
        <w:r>
          <w:rPr>
            <w:noProof/>
            <w:webHidden/>
          </w:rPr>
          <w:tab/>
        </w:r>
        <w:r>
          <w:rPr>
            <w:noProof/>
            <w:webHidden/>
          </w:rPr>
          <w:fldChar w:fldCharType="begin"/>
        </w:r>
        <w:r>
          <w:rPr>
            <w:noProof/>
            <w:webHidden/>
          </w:rPr>
          <w:instrText xml:space="preserve"> PAGEREF _Toc241652219 \h </w:instrText>
        </w:r>
        <w:r>
          <w:rPr>
            <w:noProof/>
            <w:webHidden/>
          </w:rPr>
        </w:r>
        <w:r>
          <w:rPr>
            <w:noProof/>
            <w:webHidden/>
          </w:rPr>
          <w:fldChar w:fldCharType="separate"/>
        </w:r>
        <w:r>
          <w:rPr>
            <w:noProof/>
            <w:webHidden/>
          </w:rPr>
          <w:t>48</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220" w:history="1">
        <w:r w:rsidRPr="00D1101F">
          <w:rPr>
            <w:rStyle w:val="Hyperlink"/>
            <w:rFonts w:eastAsiaTheme="majorEastAsia"/>
            <w:noProof/>
          </w:rPr>
          <w:t>A.1. Nhận và phân tích điện văn</w:t>
        </w:r>
        <w:r>
          <w:rPr>
            <w:noProof/>
            <w:webHidden/>
          </w:rPr>
          <w:tab/>
        </w:r>
        <w:r>
          <w:rPr>
            <w:noProof/>
            <w:webHidden/>
          </w:rPr>
          <w:fldChar w:fldCharType="begin"/>
        </w:r>
        <w:r>
          <w:rPr>
            <w:noProof/>
            <w:webHidden/>
          </w:rPr>
          <w:instrText xml:space="preserve"> PAGEREF _Toc241652220 \h </w:instrText>
        </w:r>
        <w:r>
          <w:rPr>
            <w:noProof/>
            <w:webHidden/>
          </w:rPr>
        </w:r>
        <w:r>
          <w:rPr>
            <w:noProof/>
            <w:webHidden/>
          </w:rPr>
          <w:fldChar w:fldCharType="separate"/>
        </w:r>
        <w:r>
          <w:rPr>
            <w:noProof/>
            <w:webHidden/>
          </w:rPr>
          <w:t>48</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221" w:history="1">
        <w:r w:rsidRPr="00D1101F">
          <w:rPr>
            <w:rStyle w:val="Hyperlink"/>
            <w:rFonts w:eastAsiaTheme="majorEastAsia"/>
            <w:noProof/>
          </w:rPr>
          <w:t>A.2. Gửi một điện văn</w:t>
        </w:r>
        <w:r>
          <w:rPr>
            <w:noProof/>
            <w:webHidden/>
          </w:rPr>
          <w:tab/>
        </w:r>
        <w:r>
          <w:rPr>
            <w:noProof/>
            <w:webHidden/>
          </w:rPr>
          <w:fldChar w:fldCharType="begin"/>
        </w:r>
        <w:r>
          <w:rPr>
            <w:noProof/>
            <w:webHidden/>
          </w:rPr>
          <w:instrText xml:space="preserve"> PAGEREF _Toc241652221 \h </w:instrText>
        </w:r>
        <w:r>
          <w:rPr>
            <w:noProof/>
            <w:webHidden/>
          </w:rPr>
        </w:r>
        <w:r>
          <w:rPr>
            <w:noProof/>
            <w:webHidden/>
          </w:rPr>
          <w:fldChar w:fldCharType="separate"/>
        </w:r>
        <w:r>
          <w:rPr>
            <w:noProof/>
            <w:webHidden/>
          </w:rPr>
          <w:t>49</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222" w:history="1">
        <w:r w:rsidRPr="00D1101F">
          <w:rPr>
            <w:rStyle w:val="Hyperlink"/>
            <w:rFonts w:eastAsiaTheme="majorEastAsia"/>
            <w:noProof/>
          </w:rPr>
          <w:t>A.3. Đồng bộ Bravo</w:t>
        </w:r>
        <w:r>
          <w:rPr>
            <w:noProof/>
            <w:webHidden/>
          </w:rPr>
          <w:tab/>
        </w:r>
        <w:r>
          <w:rPr>
            <w:noProof/>
            <w:webHidden/>
          </w:rPr>
          <w:fldChar w:fldCharType="begin"/>
        </w:r>
        <w:r>
          <w:rPr>
            <w:noProof/>
            <w:webHidden/>
          </w:rPr>
          <w:instrText xml:space="preserve"> PAGEREF _Toc241652222 \h </w:instrText>
        </w:r>
        <w:r>
          <w:rPr>
            <w:noProof/>
            <w:webHidden/>
          </w:rPr>
        </w:r>
        <w:r>
          <w:rPr>
            <w:noProof/>
            <w:webHidden/>
          </w:rPr>
          <w:fldChar w:fldCharType="separate"/>
        </w:r>
        <w:r>
          <w:rPr>
            <w:noProof/>
            <w:webHidden/>
          </w:rPr>
          <w:t>50</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223" w:history="1">
        <w:r w:rsidRPr="00D1101F">
          <w:rPr>
            <w:rStyle w:val="Hyperlink"/>
            <w:rFonts w:eastAsiaTheme="majorEastAsia"/>
            <w:noProof/>
          </w:rPr>
          <w:t>A.4. Sinh báo cáo</w:t>
        </w:r>
        <w:r>
          <w:rPr>
            <w:noProof/>
            <w:webHidden/>
          </w:rPr>
          <w:tab/>
        </w:r>
        <w:r>
          <w:rPr>
            <w:noProof/>
            <w:webHidden/>
          </w:rPr>
          <w:fldChar w:fldCharType="begin"/>
        </w:r>
        <w:r>
          <w:rPr>
            <w:noProof/>
            <w:webHidden/>
          </w:rPr>
          <w:instrText xml:space="preserve"> PAGEREF _Toc241652223 \h </w:instrText>
        </w:r>
        <w:r>
          <w:rPr>
            <w:noProof/>
            <w:webHidden/>
          </w:rPr>
        </w:r>
        <w:r>
          <w:rPr>
            <w:noProof/>
            <w:webHidden/>
          </w:rPr>
          <w:fldChar w:fldCharType="separate"/>
        </w:r>
        <w:r>
          <w:rPr>
            <w:noProof/>
            <w:webHidden/>
          </w:rPr>
          <w:t>51</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224" w:history="1">
        <w:r w:rsidRPr="00D1101F">
          <w:rPr>
            <w:rStyle w:val="Hyperlink"/>
            <w:rFonts w:eastAsiaTheme="majorEastAsia"/>
            <w:noProof/>
          </w:rPr>
          <w:t>A.5. NL2SQL</w:t>
        </w:r>
        <w:r>
          <w:rPr>
            <w:noProof/>
            <w:webHidden/>
          </w:rPr>
          <w:tab/>
        </w:r>
        <w:r>
          <w:rPr>
            <w:noProof/>
            <w:webHidden/>
          </w:rPr>
          <w:fldChar w:fldCharType="begin"/>
        </w:r>
        <w:r>
          <w:rPr>
            <w:noProof/>
            <w:webHidden/>
          </w:rPr>
          <w:instrText xml:space="preserve"> PAGEREF _Toc241652224 \h </w:instrText>
        </w:r>
        <w:r>
          <w:rPr>
            <w:noProof/>
            <w:webHidden/>
          </w:rPr>
        </w:r>
        <w:r>
          <w:rPr>
            <w:noProof/>
            <w:webHidden/>
          </w:rPr>
          <w:fldChar w:fldCharType="separate"/>
        </w:r>
        <w:r>
          <w:rPr>
            <w:noProof/>
            <w:webHidden/>
          </w:rPr>
          <w:t>52</w:t>
        </w:r>
        <w:r>
          <w:rPr>
            <w:noProof/>
            <w:webHidden/>
          </w:rPr>
          <w:fldChar w:fldCharType="end"/>
        </w:r>
      </w:hyperlink>
    </w:p>
    <w:p w:rsidR="00AC53E0" w:rsidRDefault="00AC53E0">
      <w:pPr>
        <w:pStyle w:val="TOC1"/>
        <w:tabs>
          <w:tab w:val="right" w:leader="dot" w:pos="9906"/>
        </w:tabs>
        <w:rPr>
          <w:rFonts w:asciiTheme="minorHAnsi" w:eastAsiaTheme="minorEastAsia" w:hAnsiTheme="minorHAnsi"/>
          <w:noProof/>
          <w:sz w:val="22"/>
        </w:rPr>
      </w:pPr>
      <w:hyperlink w:anchor="_Toc241652225" w:history="1">
        <w:r w:rsidRPr="00D1101F">
          <w:rPr>
            <w:rStyle w:val="Hyperlink"/>
            <w:rFonts w:eastAsiaTheme="majorEastAsia"/>
            <w:noProof/>
          </w:rPr>
          <w:t>PHỤ LỤC B. Từ điển dữ liệu mở rộng</w:t>
        </w:r>
        <w:r>
          <w:rPr>
            <w:noProof/>
            <w:webHidden/>
          </w:rPr>
          <w:tab/>
        </w:r>
        <w:r>
          <w:rPr>
            <w:noProof/>
            <w:webHidden/>
          </w:rPr>
          <w:fldChar w:fldCharType="begin"/>
        </w:r>
        <w:r>
          <w:rPr>
            <w:noProof/>
            <w:webHidden/>
          </w:rPr>
          <w:instrText xml:space="preserve"> PAGEREF _Toc241652225 \h </w:instrText>
        </w:r>
        <w:r>
          <w:rPr>
            <w:noProof/>
            <w:webHidden/>
          </w:rPr>
        </w:r>
        <w:r>
          <w:rPr>
            <w:noProof/>
            <w:webHidden/>
          </w:rPr>
          <w:fldChar w:fldCharType="separate"/>
        </w:r>
        <w:r>
          <w:rPr>
            <w:noProof/>
            <w:webHidden/>
          </w:rPr>
          <w:t>53</w:t>
        </w:r>
        <w:r>
          <w:rPr>
            <w:noProof/>
            <w:webHidden/>
          </w:rPr>
          <w:fldChar w:fldCharType="end"/>
        </w:r>
      </w:hyperlink>
    </w:p>
    <w:p w:rsidR="00AC53E0" w:rsidRDefault="00AC53E0">
      <w:pPr>
        <w:pStyle w:val="TOC1"/>
        <w:tabs>
          <w:tab w:val="right" w:leader="dot" w:pos="9906"/>
        </w:tabs>
        <w:rPr>
          <w:rFonts w:asciiTheme="minorHAnsi" w:eastAsiaTheme="minorEastAsia" w:hAnsiTheme="minorHAnsi"/>
          <w:noProof/>
          <w:sz w:val="22"/>
        </w:rPr>
      </w:pPr>
      <w:hyperlink w:anchor="_Toc241652226" w:history="1">
        <w:r w:rsidRPr="00D1101F">
          <w:rPr>
            <w:rStyle w:val="Hyperlink"/>
            <w:rFonts w:eastAsiaTheme="majorEastAsia"/>
            <w:noProof/>
          </w:rPr>
          <w:t>PHỤ LỤC C. Danh mục API và package</w:t>
        </w:r>
        <w:r>
          <w:rPr>
            <w:noProof/>
            <w:webHidden/>
          </w:rPr>
          <w:tab/>
        </w:r>
        <w:r>
          <w:rPr>
            <w:noProof/>
            <w:webHidden/>
          </w:rPr>
          <w:fldChar w:fldCharType="begin"/>
        </w:r>
        <w:r>
          <w:rPr>
            <w:noProof/>
            <w:webHidden/>
          </w:rPr>
          <w:instrText xml:space="preserve"> PAGEREF _Toc241652226 \h </w:instrText>
        </w:r>
        <w:r>
          <w:rPr>
            <w:noProof/>
            <w:webHidden/>
          </w:rPr>
        </w:r>
        <w:r>
          <w:rPr>
            <w:noProof/>
            <w:webHidden/>
          </w:rPr>
          <w:fldChar w:fldCharType="separate"/>
        </w:r>
        <w:r>
          <w:rPr>
            <w:noProof/>
            <w:webHidden/>
          </w:rPr>
          <w:t>53</w:t>
        </w:r>
        <w:r>
          <w:rPr>
            <w:noProof/>
            <w:webHidden/>
          </w:rPr>
          <w:fldChar w:fldCharType="end"/>
        </w:r>
      </w:hyperlink>
    </w:p>
    <w:p w:rsidR="00AC53E0" w:rsidRDefault="00AC53E0">
      <w:pPr>
        <w:pStyle w:val="TOC1"/>
        <w:tabs>
          <w:tab w:val="right" w:leader="dot" w:pos="9906"/>
        </w:tabs>
        <w:rPr>
          <w:rFonts w:asciiTheme="minorHAnsi" w:eastAsiaTheme="minorEastAsia" w:hAnsiTheme="minorHAnsi"/>
          <w:noProof/>
          <w:sz w:val="22"/>
        </w:rPr>
      </w:pPr>
      <w:hyperlink w:anchor="_Toc241652227" w:history="1">
        <w:r w:rsidRPr="00D1101F">
          <w:rPr>
            <w:rStyle w:val="Hyperlink"/>
            <w:rFonts w:eastAsiaTheme="majorEastAsia"/>
            <w:noProof/>
          </w:rPr>
          <w:t>PHỤ LỤC D. Mã lỗi, retry và xử lý vận hành</w:t>
        </w:r>
        <w:r>
          <w:rPr>
            <w:noProof/>
            <w:webHidden/>
          </w:rPr>
          <w:tab/>
        </w:r>
        <w:r>
          <w:rPr>
            <w:noProof/>
            <w:webHidden/>
          </w:rPr>
          <w:fldChar w:fldCharType="begin"/>
        </w:r>
        <w:r>
          <w:rPr>
            <w:noProof/>
            <w:webHidden/>
          </w:rPr>
          <w:instrText xml:space="preserve"> PAGEREF _Toc241652227 \h </w:instrText>
        </w:r>
        <w:r>
          <w:rPr>
            <w:noProof/>
            <w:webHidden/>
          </w:rPr>
        </w:r>
        <w:r>
          <w:rPr>
            <w:noProof/>
            <w:webHidden/>
          </w:rPr>
          <w:fldChar w:fldCharType="separate"/>
        </w:r>
        <w:r>
          <w:rPr>
            <w:noProof/>
            <w:webHidden/>
          </w:rPr>
          <w:t>55</w:t>
        </w:r>
        <w:r>
          <w:rPr>
            <w:noProof/>
            <w:webHidden/>
          </w:rPr>
          <w:fldChar w:fldCharType="end"/>
        </w:r>
      </w:hyperlink>
    </w:p>
    <w:p w:rsidR="00AC53E0" w:rsidRDefault="00AC53E0">
      <w:pPr>
        <w:pStyle w:val="TOC1"/>
        <w:tabs>
          <w:tab w:val="right" w:leader="dot" w:pos="9906"/>
        </w:tabs>
        <w:rPr>
          <w:rFonts w:asciiTheme="minorHAnsi" w:eastAsiaTheme="minorEastAsia" w:hAnsiTheme="minorHAnsi"/>
          <w:noProof/>
          <w:sz w:val="22"/>
        </w:rPr>
      </w:pPr>
      <w:hyperlink w:anchor="_Toc241652228" w:history="1">
        <w:r w:rsidRPr="00D1101F">
          <w:rPr>
            <w:rStyle w:val="Hyperlink"/>
            <w:rFonts w:eastAsiaTheme="majorEastAsia"/>
            <w:noProof/>
          </w:rPr>
          <w:t>PHỤ LỤC E. Cấu hình và baseline môi trường</w:t>
        </w:r>
        <w:r>
          <w:rPr>
            <w:noProof/>
            <w:webHidden/>
          </w:rPr>
          <w:tab/>
        </w:r>
        <w:r>
          <w:rPr>
            <w:noProof/>
            <w:webHidden/>
          </w:rPr>
          <w:fldChar w:fldCharType="begin"/>
        </w:r>
        <w:r>
          <w:rPr>
            <w:noProof/>
            <w:webHidden/>
          </w:rPr>
          <w:instrText xml:space="preserve"> PAGEREF _Toc241652228 \h </w:instrText>
        </w:r>
        <w:r>
          <w:rPr>
            <w:noProof/>
            <w:webHidden/>
          </w:rPr>
        </w:r>
        <w:r>
          <w:rPr>
            <w:noProof/>
            <w:webHidden/>
          </w:rPr>
          <w:fldChar w:fldCharType="separate"/>
        </w:r>
        <w:r>
          <w:rPr>
            <w:noProof/>
            <w:webHidden/>
          </w:rPr>
          <w:t>55</w:t>
        </w:r>
        <w:r>
          <w:rPr>
            <w:noProof/>
            <w:webHidden/>
          </w:rPr>
          <w:fldChar w:fldCharType="end"/>
        </w:r>
      </w:hyperlink>
    </w:p>
    <w:p w:rsidR="00AC53E0" w:rsidRDefault="00AC53E0">
      <w:pPr>
        <w:pStyle w:val="TOC1"/>
        <w:tabs>
          <w:tab w:val="right" w:leader="dot" w:pos="9906"/>
        </w:tabs>
        <w:rPr>
          <w:rFonts w:asciiTheme="minorHAnsi" w:eastAsiaTheme="minorEastAsia" w:hAnsiTheme="minorHAnsi"/>
          <w:noProof/>
          <w:sz w:val="22"/>
        </w:rPr>
      </w:pPr>
      <w:hyperlink w:anchor="_Toc241652229" w:history="1">
        <w:r w:rsidRPr="00D1101F">
          <w:rPr>
            <w:rStyle w:val="Hyperlink"/>
            <w:rFonts w:eastAsiaTheme="majorEastAsia"/>
            <w:noProof/>
          </w:rPr>
          <w:t>PHỤ LỤC F. Checklist bàn giao thiết kế</w:t>
        </w:r>
        <w:r>
          <w:rPr>
            <w:noProof/>
            <w:webHidden/>
          </w:rPr>
          <w:tab/>
        </w:r>
        <w:r>
          <w:rPr>
            <w:noProof/>
            <w:webHidden/>
          </w:rPr>
          <w:fldChar w:fldCharType="begin"/>
        </w:r>
        <w:r>
          <w:rPr>
            <w:noProof/>
            <w:webHidden/>
          </w:rPr>
          <w:instrText xml:space="preserve"> PAGEREF _Toc241652229 \h </w:instrText>
        </w:r>
        <w:r>
          <w:rPr>
            <w:noProof/>
            <w:webHidden/>
          </w:rPr>
        </w:r>
        <w:r>
          <w:rPr>
            <w:noProof/>
            <w:webHidden/>
          </w:rPr>
          <w:fldChar w:fldCharType="separate"/>
        </w:r>
        <w:r>
          <w:rPr>
            <w:noProof/>
            <w:webHidden/>
          </w:rPr>
          <w:t>57</w:t>
        </w:r>
        <w:r>
          <w:rPr>
            <w:noProof/>
            <w:webHidden/>
          </w:rPr>
          <w:fldChar w:fldCharType="end"/>
        </w:r>
      </w:hyperlink>
    </w:p>
    <w:p w:rsidR="00AC53E0" w:rsidRDefault="00AC53E0">
      <w:pPr>
        <w:pStyle w:val="TOC1"/>
        <w:tabs>
          <w:tab w:val="right" w:leader="dot" w:pos="9906"/>
        </w:tabs>
        <w:rPr>
          <w:rFonts w:asciiTheme="minorHAnsi" w:eastAsiaTheme="minorEastAsia" w:hAnsiTheme="minorHAnsi"/>
          <w:noProof/>
          <w:sz w:val="22"/>
        </w:rPr>
      </w:pPr>
      <w:hyperlink w:anchor="_Toc241652230" w:history="1">
        <w:r w:rsidRPr="00D1101F">
          <w:rPr>
            <w:rStyle w:val="Hyperlink"/>
            <w:rFonts w:eastAsiaTheme="majorEastAsia"/>
            <w:noProof/>
          </w:rPr>
          <w:t>PHỤ LỤC G. Mẫu trang thiết kế component</w:t>
        </w:r>
        <w:r>
          <w:rPr>
            <w:noProof/>
            <w:webHidden/>
          </w:rPr>
          <w:tab/>
        </w:r>
        <w:r>
          <w:rPr>
            <w:noProof/>
            <w:webHidden/>
          </w:rPr>
          <w:fldChar w:fldCharType="begin"/>
        </w:r>
        <w:r>
          <w:rPr>
            <w:noProof/>
            <w:webHidden/>
          </w:rPr>
          <w:instrText xml:space="preserve"> PAGEREF _Toc241652230 \h </w:instrText>
        </w:r>
        <w:r>
          <w:rPr>
            <w:noProof/>
            <w:webHidden/>
          </w:rPr>
        </w:r>
        <w:r>
          <w:rPr>
            <w:noProof/>
            <w:webHidden/>
          </w:rPr>
          <w:fldChar w:fldCharType="separate"/>
        </w:r>
        <w:r>
          <w:rPr>
            <w:noProof/>
            <w:webHidden/>
          </w:rPr>
          <w:t>57</w:t>
        </w:r>
        <w:r>
          <w:rPr>
            <w:noProof/>
            <w:webHidden/>
          </w:rPr>
          <w:fldChar w:fldCharType="end"/>
        </w:r>
      </w:hyperlink>
    </w:p>
    <w:p w:rsidR="00AC53E0" w:rsidRDefault="00AC53E0">
      <w:pPr>
        <w:pStyle w:val="TOC1"/>
        <w:tabs>
          <w:tab w:val="right" w:leader="dot" w:pos="9906"/>
        </w:tabs>
        <w:rPr>
          <w:rFonts w:asciiTheme="minorHAnsi" w:eastAsiaTheme="minorEastAsia" w:hAnsiTheme="minorHAnsi"/>
          <w:noProof/>
          <w:sz w:val="22"/>
        </w:rPr>
      </w:pPr>
      <w:hyperlink w:anchor="_Toc241652231" w:history="1">
        <w:r w:rsidRPr="00D1101F">
          <w:rPr>
            <w:rStyle w:val="Hyperlink"/>
            <w:rFonts w:eastAsiaTheme="majorEastAsia"/>
            <w:noProof/>
          </w:rPr>
          <w:t>PHỤ LỤC H. Thiết kế quản lý phiên bản và thay đổi</w:t>
        </w:r>
        <w:r>
          <w:rPr>
            <w:noProof/>
            <w:webHidden/>
          </w:rPr>
          <w:tab/>
        </w:r>
        <w:r>
          <w:rPr>
            <w:noProof/>
            <w:webHidden/>
          </w:rPr>
          <w:fldChar w:fldCharType="begin"/>
        </w:r>
        <w:r>
          <w:rPr>
            <w:noProof/>
            <w:webHidden/>
          </w:rPr>
          <w:instrText xml:space="preserve"> PAGEREF _Toc241652231 \h </w:instrText>
        </w:r>
        <w:r>
          <w:rPr>
            <w:noProof/>
            <w:webHidden/>
          </w:rPr>
        </w:r>
        <w:r>
          <w:rPr>
            <w:noProof/>
            <w:webHidden/>
          </w:rPr>
          <w:fldChar w:fldCharType="separate"/>
        </w:r>
        <w:r>
          <w:rPr>
            <w:noProof/>
            <w:webHidden/>
          </w:rPr>
          <w:t>58</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232" w:history="1">
        <w:r w:rsidRPr="00D1101F">
          <w:rPr>
            <w:rStyle w:val="Hyperlink"/>
            <w:rFonts w:eastAsiaTheme="majorEastAsia"/>
            <w:noProof/>
          </w:rPr>
          <w:t>H.1. Ma trận phiên bản thành phần</w:t>
        </w:r>
        <w:r>
          <w:rPr>
            <w:noProof/>
            <w:webHidden/>
          </w:rPr>
          <w:tab/>
        </w:r>
        <w:r>
          <w:rPr>
            <w:noProof/>
            <w:webHidden/>
          </w:rPr>
          <w:fldChar w:fldCharType="begin"/>
        </w:r>
        <w:r>
          <w:rPr>
            <w:noProof/>
            <w:webHidden/>
          </w:rPr>
          <w:instrText xml:space="preserve"> PAGEREF _Toc241652232 \h </w:instrText>
        </w:r>
        <w:r>
          <w:rPr>
            <w:noProof/>
            <w:webHidden/>
          </w:rPr>
        </w:r>
        <w:r>
          <w:rPr>
            <w:noProof/>
            <w:webHidden/>
          </w:rPr>
          <w:fldChar w:fldCharType="separate"/>
        </w:r>
        <w:r>
          <w:rPr>
            <w:noProof/>
            <w:webHidden/>
          </w:rPr>
          <w:t>58</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233" w:history="1">
        <w:r w:rsidRPr="00D1101F">
          <w:rPr>
            <w:rStyle w:val="Hyperlink"/>
            <w:rFonts w:eastAsiaTheme="majorEastAsia"/>
            <w:noProof/>
          </w:rPr>
          <w:t>H.2. Luồng phê duyệt thay đổi</w:t>
        </w:r>
        <w:r>
          <w:rPr>
            <w:noProof/>
            <w:webHidden/>
          </w:rPr>
          <w:tab/>
        </w:r>
        <w:r>
          <w:rPr>
            <w:noProof/>
            <w:webHidden/>
          </w:rPr>
          <w:fldChar w:fldCharType="begin"/>
        </w:r>
        <w:r>
          <w:rPr>
            <w:noProof/>
            <w:webHidden/>
          </w:rPr>
          <w:instrText xml:space="preserve"> PAGEREF _Toc241652233 \h </w:instrText>
        </w:r>
        <w:r>
          <w:rPr>
            <w:noProof/>
            <w:webHidden/>
          </w:rPr>
        </w:r>
        <w:r>
          <w:rPr>
            <w:noProof/>
            <w:webHidden/>
          </w:rPr>
          <w:fldChar w:fldCharType="separate"/>
        </w:r>
        <w:r>
          <w:rPr>
            <w:noProof/>
            <w:webHidden/>
          </w:rPr>
          <w:t>59</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234" w:history="1">
        <w:r w:rsidRPr="00D1101F">
          <w:rPr>
            <w:rStyle w:val="Hyperlink"/>
            <w:rFonts w:eastAsiaTheme="majorEastAsia"/>
            <w:noProof/>
          </w:rPr>
          <w:t>H.3. Ma trận tương thích</w:t>
        </w:r>
        <w:r>
          <w:rPr>
            <w:noProof/>
            <w:webHidden/>
          </w:rPr>
          <w:tab/>
        </w:r>
        <w:r>
          <w:rPr>
            <w:noProof/>
            <w:webHidden/>
          </w:rPr>
          <w:fldChar w:fldCharType="begin"/>
        </w:r>
        <w:r>
          <w:rPr>
            <w:noProof/>
            <w:webHidden/>
          </w:rPr>
          <w:instrText xml:space="preserve"> PAGEREF _Toc241652234 \h </w:instrText>
        </w:r>
        <w:r>
          <w:rPr>
            <w:noProof/>
            <w:webHidden/>
          </w:rPr>
        </w:r>
        <w:r>
          <w:rPr>
            <w:noProof/>
            <w:webHidden/>
          </w:rPr>
          <w:fldChar w:fldCharType="separate"/>
        </w:r>
        <w:r>
          <w:rPr>
            <w:noProof/>
            <w:webHidden/>
          </w:rPr>
          <w:t>60</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235" w:history="1">
        <w:r w:rsidRPr="00D1101F">
          <w:rPr>
            <w:rStyle w:val="Hyperlink"/>
            <w:rFonts w:eastAsiaTheme="majorEastAsia"/>
            <w:noProof/>
          </w:rPr>
          <w:t>H.4. Kế hoạch chuyển đổi dữ liệu</w:t>
        </w:r>
        <w:r>
          <w:rPr>
            <w:noProof/>
            <w:webHidden/>
          </w:rPr>
          <w:tab/>
        </w:r>
        <w:r>
          <w:rPr>
            <w:noProof/>
            <w:webHidden/>
          </w:rPr>
          <w:fldChar w:fldCharType="begin"/>
        </w:r>
        <w:r>
          <w:rPr>
            <w:noProof/>
            <w:webHidden/>
          </w:rPr>
          <w:instrText xml:space="preserve"> PAGEREF _Toc241652235 \h </w:instrText>
        </w:r>
        <w:r>
          <w:rPr>
            <w:noProof/>
            <w:webHidden/>
          </w:rPr>
        </w:r>
        <w:r>
          <w:rPr>
            <w:noProof/>
            <w:webHidden/>
          </w:rPr>
          <w:fldChar w:fldCharType="separate"/>
        </w:r>
        <w:r>
          <w:rPr>
            <w:noProof/>
            <w:webHidden/>
          </w:rPr>
          <w:t>61</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236" w:history="1">
        <w:r w:rsidRPr="00D1101F">
          <w:rPr>
            <w:rStyle w:val="Hyperlink"/>
            <w:rFonts w:eastAsiaTheme="majorEastAsia"/>
            <w:noProof/>
          </w:rPr>
          <w:t>H.5. Ma trận sở hữu vận hành</w:t>
        </w:r>
        <w:r>
          <w:rPr>
            <w:noProof/>
            <w:webHidden/>
          </w:rPr>
          <w:tab/>
        </w:r>
        <w:r>
          <w:rPr>
            <w:noProof/>
            <w:webHidden/>
          </w:rPr>
          <w:fldChar w:fldCharType="begin"/>
        </w:r>
        <w:r>
          <w:rPr>
            <w:noProof/>
            <w:webHidden/>
          </w:rPr>
          <w:instrText xml:space="preserve"> PAGEREF _Toc241652236 \h </w:instrText>
        </w:r>
        <w:r>
          <w:rPr>
            <w:noProof/>
            <w:webHidden/>
          </w:rPr>
        </w:r>
        <w:r>
          <w:rPr>
            <w:noProof/>
            <w:webHidden/>
          </w:rPr>
          <w:fldChar w:fldCharType="separate"/>
        </w:r>
        <w:r>
          <w:rPr>
            <w:noProof/>
            <w:webHidden/>
          </w:rPr>
          <w:t>62</w:t>
        </w:r>
        <w:r>
          <w:rPr>
            <w:noProof/>
            <w:webHidden/>
          </w:rPr>
          <w:fldChar w:fldCharType="end"/>
        </w:r>
      </w:hyperlink>
    </w:p>
    <w:p w:rsidR="00AC53E0" w:rsidRDefault="00AC53E0">
      <w:pPr>
        <w:pStyle w:val="TOC2"/>
        <w:tabs>
          <w:tab w:val="right" w:leader="dot" w:pos="9906"/>
        </w:tabs>
        <w:rPr>
          <w:rFonts w:asciiTheme="minorHAnsi" w:eastAsiaTheme="minorEastAsia" w:hAnsiTheme="minorHAnsi"/>
          <w:noProof/>
          <w:sz w:val="22"/>
        </w:rPr>
      </w:pPr>
      <w:hyperlink w:anchor="_Toc241652237" w:history="1">
        <w:r w:rsidRPr="00D1101F">
          <w:rPr>
            <w:rStyle w:val="Hyperlink"/>
            <w:rFonts w:eastAsiaTheme="majorEastAsia"/>
            <w:noProof/>
          </w:rPr>
          <w:t>H.6. Nhật ký quyết định thiết kế</w:t>
        </w:r>
        <w:r>
          <w:rPr>
            <w:noProof/>
            <w:webHidden/>
          </w:rPr>
          <w:tab/>
        </w:r>
        <w:r>
          <w:rPr>
            <w:noProof/>
            <w:webHidden/>
          </w:rPr>
          <w:fldChar w:fldCharType="begin"/>
        </w:r>
        <w:r>
          <w:rPr>
            <w:noProof/>
            <w:webHidden/>
          </w:rPr>
          <w:instrText xml:space="preserve"> PAGEREF _Toc241652237 \h </w:instrText>
        </w:r>
        <w:r>
          <w:rPr>
            <w:noProof/>
            <w:webHidden/>
          </w:rPr>
        </w:r>
        <w:r>
          <w:rPr>
            <w:noProof/>
            <w:webHidden/>
          </w:rPr>
          <w:fldChar w:fldCharType="separate"/>
        </w:r>
        <w:r>
          <w:rPr>
            <w:noProof/>
            <w:webHidden/>
          </w:rPr>
          <w:t>63</w:t>
        </w:r>
        <w:r>
          <w:rPr>
            <w:noProof/>
            <w:webHidden/>
          </w:rPr>
          <w:fldChar w:fldCharType="end"/>
        </w:r>
      </w:hyperlink>
    </w:p>
    <w:p w:rsidR="00C040F3" w:rsidRPr="00026D6E" w:rsidRDefault="003337E0">
      <w:pPr>
        <w:rPr>
          <w:rFonts w:cs="Times New Roman"/>
          <w:sz w:val="28"/>
          <w:szCs w:val="28"/>
        </w:rPr>
      </w:pPr>
      <w:r w:rsidRPr="00026D6E">
        <w:rPr>
          <w:rFonts w:cs="Times New Roman"/>
          <w:sz w:val="28"/>
          <w:szCs w:val="28"/>
        </w:rPr>
        <w:fldChar w:fldCharType="end"/>
      </w:r>
    </w:p>
    <w:p w:rsidR="00C040F3" w:rsidRPr="00026D6E" w:rsidRDefault="003337E0">
      <w:pPr>
        <w:rPr>
          <w:rFonts w:cs="Times New Roman"/>
          <w:sz w:val="28"/>
          <w:szCs w:val="28"/>
        </w:rPr>
      </w:pPr>
      <w:r w:rsidRPr="00026D6E">
        <w:rPr>
          <w:rFonts w:cs="Times New Roman"/>
          <w:sz w:val="28"/>
          <w:szCs w:val="28"/>
        </w:rPr>
        <w:lastRenderedPageBreak/>
        <w:br w:type="page"/>
      </w:r>
    </w:p>
    <w:p w:rsidR="00C040F3" w:rsidRPr="00026D6E" w:rsidRDefault="003337E0">
      <w:pPr>
        <w:pStyle w:val="Heading1"/>
        <w:rPr>
          <w:rFonts w:ascii="Times New Roman" w:hAnsi="Times New Roman" w:cs="Times New Roman"/>
          <w:color w:val="auto"/>
          <w:sz w:val="28"/>
        </w:rPr>
      </w:pPr>
      <w:bookmarkStart w:id="3" w:name="_Toc241652133"/>
      <w:r w:rsidRPr="00026D6E">
        <w:rPr>
          <w:rFonts w:ascii="Times New Roman" w:hAnsi="Times New Roman" w:cs="Times New Roman"/>
          <w:color w:val="auto"/>
          <w:sz w:val="28"/>
        </w:rPr>
        <w:lastRenderedPageBreak/>
        <w:t>1. Mục đích, phạm vi và quy ước thiết kế</w:t>
      </w:r>
      <w:bookmarkEnd w:id="3"/>
    </w:p>
    <w:p w:rsidR="00C040F3" w:rsidRPr="00026D6E" w:rsidRDefault="003337E0">
      <w:pPr>
        <w:pStyle w:val="Heading2"/>
        <w:rPr>
          <w:rFonts w:ascii="Times New Roman" w:hAnsi="Times New Roman" w:cs="Times New Roman"/>
          <w:color w:val="auto"/>
          <w:sz w:val="28"/>
          <w:szCs w:val="28"/>
        </w:rPr>
      </w:pPr>
      <w:bookmarkStart w:id="4" w:name="_Toc241652134"/>
      <w:r w:rsidRPr="00026D6E">
        <w:rPr>
          <w:rFonts w:ascii="Times New Roman" w:hAnsi="Times New Roman" w:cs="Times New Roman"/>
          <w:color w:val="auto"/>
          <w:sz w:val="28"/>
          <w:szCs w:val="28"/>
        </w:rPr>
        <w:t>1.1. Mục đích</w:t>
      </w:r>
      <w:bookmarkEnd w:id="4"/>
    </w:p>
    <w:p w:rsidR="00C040F3" w:rsidRPr="00026D6E" w:rsidRDefault="003337E0" w:rsidP="00610674">
      <w:pPr>
        <w:spacing w:after="120"/>
        <w:jc w:val="both"/>
        <w:rPr>
          <w:rFonts w:cs="Times New Roman"/>
          <w:sz w:val="28"/>
          <w:szCs w:val="28"/>
        </w:rPr>
      </w:pPr>
      <w:r w:rsidRPr="00026D6E">
        <w:rPr>
          <w:rFonts w:cs="Times New Roman"/>
          <w:sz w:val="28"/>
          <w:szCs w:val="28"/>
        </w:rPr>
        <w:t>Tài liệu mô tả cách chuyển các yêu cầu trong SRS thành kiến trúc, thành phần phần mềm, luồng xử lý, mô hình dữ liệu, hợp đồng tích hợp và kế hoạch triển khai cho ATFM_WEB. Thiết kế ưu tiên khả năng nâng cấp từng phần, giữ tương thích với các màn hình WebForms hiện hữu và kiểm soát rủi ro khi tích hợp hệ thống ngoài.</w:t>
      </w:r>
    </w:p>
    <w:p w:rsidR="00C040F3" w:rsidRPr="00026D6E" w:rsidRDefault="003337E0">
      <w:pPr>
        <w:pStyle w:val="Heading2"/>
        <w:rPr>
          <w:rFonts w:ascii="Times New Roman" w:hAnsi="Times New Roman" w:cs="Times New Roman"/>
          <w:color w:val="auto"/>
          <w:sz w:val="28"/>
          <w:szCs w:val="28"/>
        </w:rPr>
      </w:pPr>
      <w:bookmarkStart w:id="5" w:name="_Toc241652135"/>
      <w:r w:rsidRPr="00026D6E">
        <w:rPr>
          <w:rFonts w:ascii="Times New Roman" w:hAnsi="Times New Roman" w:cs="Times New Roman"/>
          <w:color w:val="auto"/>
          <w:sz w:val="28"/>
          <w:szCs w:val="28"/>
        </w:rPr>
        <w:t>1.2. Phạm vi thiết kế</w:t>
      </w:r>
      <w:bookmarkEnd w:id="5"/>
    </w:p>
    <w:tbl>
      <w:tblPr>
        <w:tblStyle w:val="TableGrid"/>
        <w:tblW w:w="0" w:type="auto"/>
        <w:jc w:val="center"/>
        <w:tblLook w:val="04A0" w:firstRow="1" w:lastRow="0" w:firstColumn="1" w:lastColumn="0" w:noHBand="0" w:noVBand="1"/>
      </w:tblPr>
      <w:tblGrid>
        <w:gridCol w:w="1080"/>
        <w:gridCol w:w="5530"/>
        <w:gridCol w:w="3305"/>
      </w:tblGrid>
      <w:tr w:rsidR="00F7634D" w:rsidRPr="00026D6E" w:rsidTr="00610674">
        <w:trPr>
          <w:jc w:val="center"/>
        </w:trPr>
        <w:tc>
          <w:tcPr>
            <w:tcW w:w="1080" w:type="dxa"/>
            <w:vAlign w:val="center"/>
          </w:tcPr>
          <w:p w:rsidR="00C040F3" w:rsidRPr="00026D6E" w:rsidRDefault="003337E0">
            <w:pPr>
              <w:spacing w:after="0"/>
              <w:rPr>
                <w:rFonts w:cs="Times New Roman"/>
                <w:sz w:val="28"/>
                <w:szCs w:val="28"/>
              </w:rPr>
            </w:pPr>
            <w:r w:rsidRPr="00026D6E">
              <w:rPr>
                <w:rFonts w:cs="Times New Roman"/>
                <w:b/>
                <w:sz w:val="28"/>
                <w:szCs w:val="28"/>
              </w:rPr>
              <w:t>Nhóm</w:t>
            </w:r>
          </w:p>
        </w:tc>
        <w:tc>
          <w:tcPr>
            <w:tcW w:w="5530" w:type="dxa"/>
            <w:vAlign w:val="center"/>
          </w:tcPr>
          <w:p w:rsidR="00C040F3" w:rsidRPr="00026D6E" w:rsidRDefault="003337E0">
            <w:pPr>
              <w:spacing w:after="0"/>
              <w:rPr>
                <w:rFonts w:cs="Times New Roman"/>
                <w:sz w:val="28"/>
                <w:szCs w:val="28"/>
              </w:rPr>
            </w:pPr>
            <w:r w:rsidRPr="00026D6E">
              <w:rPr>
                <w:rFonts w:cs="Times New Roman"/>
                <w:b/>
                <w:sz w:val="28"/>
                <w:szCs w:val="28"/>
              </w:rPr>
              <w:t>Phạm vi</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Đầu ra thiết kế</w:t>
            </w:r>
          </w:p>
        </w:tc>
      </w:tr>
      <w:tr w:rsidR="00F7634D" w:rsidRPr="00026D6E" w:rsidTr="00610674">
        <w:trPr>
          <w:jc w:val="center"/>
        </w:trPr>
        <w:tc>
          <w:tcPr>
            <w:tcW w:w="1080" w:type="dxa"/>
            <w:vAlign w:val="center"/>
          </w:tcPr>
          <w:p w:rsidR="00C040F3" w:rsidRPr="00026D6E" w:rsidRDefault="003337E0">
            <w:pPr>
              <w:spacing w:after="0"/>
              <w:rPr>
                <w:rFonts w:cs="Times New Roman"/>
                <w:sz w:val="28"/>
                <w:szCs w:val="28"/>
              </w:rPr>
            </w:pPr>
            <w:r w:rsidRPr="00026D6E">
              <w:rPr>
                <w:rFonts w:cs="Times New Roman"/>
                <w:sz w:val="28"/>
                <w:szCs w:val="28"/>
              </w:rPr>
              <w:t>INT</w:t>
            </w:r>
          </w:p>
        </w:tc>
        <w:tc>
          <w:tcPr>
            <w:tcW w:w="5530" w:type="dxa"/>
            <w:vAlign w:val="center"/>
          </w:tcPr>
          <w:p w:rsidR="00C040F3" w:rsidRPr="00026D6E" w:rsidRDefault="003337E0">
            <w:pPr>
              <w:spacing w:after="0"/>
              <w:rPr>
                <w:rFonts w:cs="Times New Roman"/>
                <w:sz w:val="28"/>
                <w:szCs w:val="28"/>
              </w:rPr>
            </w:pPr>
            <w:r w:rsidRPr="00026D6E">
              <w:rPr>
                <w:rFonts w:cs="Times New Roman"/>
                <w:sz w:val="28"/>
                <w:szCs w:val="28"/>
              </w:rPr>
              <w:t>Email/File, ADS-B, SLOT, AMHS/AFTN, API Gateway và Bravo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Adapter, queue, mapping, retry, quarantine, audit</w:t>
            </w:r>
          </w:p>
        </w:tc>
      </w:tr>
      <w:tr w:rsidR="00F7634D" w:rsidRPr="00026D6E" w:rsidTr="00610674">
        <w:trPr>
          <w:jc w:val="center"/>
        </w:trPr>
        <w:tc>
          <w:tcPr>
            <w:tcW w:w="1080" w:type="dxa"/>
            <w:vAlign w:val="center"/>
          </w:tcPr>
          <w:p w:rsidR="00C040F3" w:rsidRPr="00026D6E" w:rsidRDefault="003337E0">
            <w:pPr>
              <w:spacing w:after="0"/>
              <w:rPr>
                <w:rFonts w:cs="Times New Roman"/>
                <w:sz w:val="28"/>
                <w:szCs w:val="28"/>
              </w:rPr>
            </w:pPr>
            <w:r w:rsidRPr="00026D6E">
              <w:rPr>
                <w:rFonts w:cs="Times New Roman"/>
                <w:sz w:val="28"/>
                <w:szCs w:val="28"/>
              </w:rPr>
              <w:t>ALT</w:t>
            </w:r>
          </w:p>
        </w:tc>
        <w:tc>
          <w:tcPr>
            <w:tcW w:w="5530" w:type="dxa"/>
            <w:vAlign w:val="center"/>
          </w:tcPr>
          <w:p w:rsidR="00C040F3" w:rsidRPr="00026D6E" w:rsidRDefault="003337E0">
            <w:pPr>
              <w:spacing w:after="0"/>
              <w:rPr>
                <w:rFonts w:cs="Times New Roman"/>
                <w:sz w:val="28"/>
                <w:szCs w:val="28"/>
              </w:rPr>
            </w:pPr>
            <w:r w:rsidRPr="00026D6E">
              <w:rPr>
                <w:rFonts w:cs="Times New Roman"/>
                <w:sz w:val="28"/>
                <w:szCs w:val="28"/>
              </w:rPr>
              <w:t>Cảnh báo runtime, Live Fire Message, KHB quân sự</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State machine, notification, approval, message dispatch</w:t>
            </w:r>
          </w:p>
        </w:tc>
      </w:tr>
      <w:tr w:rsidR="00F7634D" w:rsidRPr="00026D6E" w:rsidTr="00610674">
        <w:trPr>
          <w:jc w:val="center"/>
        </w:trPr>
        <w:tc>
          <w:tcPr>
            <w:tcW w:w="1080" w:type="dxa"/>
            <w:vAlign w:val="center"/>
          </w:tcPr>
          <w:p w:rsidR="00C040F3" w:rsidRPr="00026D6E" w:rsidRDefault="003337E0">
            <w:pPr>
              <w:spacing w:after="0"/>
              <w:rPr>
                <w:rFonts w:cs="Times New Roman"/>
                <w:sz w:val="28"/>
                <w:szCs w:val="28"/>
              </w:rPr>
            </w:pPr>
            <w:r w:rsidRPr="00026D6E">
              <w:rPr>
                <w:rFonts w:cs="Times New Roman"/>
                <w:sz w:val="28"/>
                <w:szCs w:val="28"/>
              </w:rPr>
              <w:t>OPT</w:t>
            </w:r>
          </w:p>
        </w:tc>
        <w:tc>
          <w:tcPr>
            <w:tcW w:w="5530" w:type="dxa"/>
            <w:vAlign w:val="center"/>
          </w:tcPr>
          <w:p w:rsidR="00C040F3" w:rsidRPr="00026D6E" w:rsidRDefault="003337E0">
            <w:pPr>
              <w:spacing w:after="0"/>
              <w:rPr>
                <w:rFonts w:cs="Times New Roman"/>
                <w:sz w:val="28"/>
                <w:szCs w:val="28"/>
              </w:rPr>
            </w:pPr>
            <w:r w:rsidRPr="00026D6E">
              <w:rPr>
                <w:rFonts w:cs="Times New Roman"/>
                <w:sz w:val="28"/>
                <w:szCs w:val="28"/>
              </w:rPr>
              <w:t>Tra cứu, cảnh báo, KHB, export, đồng bộ, đối soát và tối ưu</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Module service, package contract, batch job, index và cache</w:t>
            </w:r>
          </w:p>
        </w:tc>
      </w:tr>
      <w:tr w:rsidR="00F7634D" w:rsidRPr="00026D6E" w:rsidTr="00610674">
        <w:trPr>
          <w:jc w:val="center"/>
        </w:trPr>
        <w:tc>
          <w:tcPr>
            <w:tcW w:w="1080" w:type="dxa"/>
            <w:vAlign w:val="center"/>
          </w:tcPr>
          <w:p w:rsidR="00C040F3" w:rsidRPr="00026D6E" w:rsidRDefault="003337E0">
            <w:pPr>
              <w:spacing w:after="0"/>
              <w:rPr>
                <w:rFonts w:cs="Times New Roman"/>
                <w:sz w:val="28"/>
                <w:szCs w:val="28"/>
              </w:rPr>
            </w:pPr>
            <w:r w:rsidRPr="00026D6E">
              <w:rPr>
                <w:rFonts w:cs="Times New Roman"/>
                <w:sz w:val="28"/>
                <w:szCs w:val="28"/>
              </w:rPr>
              <w:t>RPT</w:t>
            </w:r>
          </w:p>
        </w:tc>
        <w:tc>
          <w:tcPr>
            <w:tcW w:w="5530" w:type="dxa"/>
            <w:vAlign w:val="center"/>
          </w:tcPr>
          <w:p w:rsidR="00C040F3" w:rsidRPr="00026D6E" w:rsidRDefault="003337E0">
            <w:pPr>
              <w:spacing w:after="0"/>
              <w:rPr>
                <w:rFonts w:cs="Times New Roman"/>
                <w:sz w:val="28"/>
                <w:szCs w:val="28"/>
              </w:rPr>
            </w:pPr>
            <w:r w:rsidRPr="00026D6E">
              <w:rPr>
                <w:rFonts w:cs="Times New Roman"/>
                <w:sz w:val="28"/>
                <w:szCs w:val="28"/>
              </w:rPr>
              <w:t>Dashboard, biểu đồ, báo cáo ADS-B, quân sự, sân bay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Query model, snapshot, drill-down, export và phân trang</w:t>
            </w:r>
          </w:p>
        </w:tc>
      </w:tr>
      <w:tr w:rsidR="00F7634D" w:rsidRPr="00026D6E" w:rsidTr="00610674">
        <w:trPr>
          <w:jc w:val="center"/>
        </w:trPr>
        <w:tc>
          <w:tcPr>
            <w:tcW w:w="1080" w:type="dxa"/>
            <w:vAlign w:val="center"/>
          </w:tcPr>
          <w:p w:rsidR="00C040F3" w:rsidRPr="00026D6E" w:rsidRDefault="003337E0">
            <w:pPr>
              <w:spacing w:after="0"/>
              <w:rPr>
                <w:rFonts w:cs="Times New Roman"/>
                <w:sz w:val="28"/>
                <w:szCs w:val="28"/>
              </w:rPr>
            </w:pPr>
            <w:r w:rsidRPr="00026D6E">
              <w:rPr>
                <w:rFonts w:cs="Times New Roman"/>
                <w:sz w:val="28"/>
                <w:szCs w:val="28"/>
              </w:rPr>
              <w:t>AI</w:t>
            </w:r>
          </w:p>
        </w:tc>
        <w:tc>
          <w:tcPr>
            <w:tcW w:w="5530" w:type="dxa"/>
            <w:vAlign w:val="center"/>
          </w:tcPr>
          <w:p w:rsidR="00C040F3" w:rsidRPr="00026D6E" w:rsidRDefault="003337E0">
            <w:pPr>
              <w:spacing w:after="0"/>
              <w:rPr>
                <w:rFonts w:cs="Times New Roman"/>
                <w:sz w:val="28"/>
                <w:szCs w:val="28"/>
              </w:rPr>
            </w:pPr>
            <w:r w:rsidRPr="00026D6E">
              <w:rPr>
                <w:rFonts w:cs="Times New Roman"/>
                <w:sz w:val="28"/>
                <w:szCs w:val="28"/>
              </w:rPr>
              <w:t>NL2SQL/Vanna, Chatbot, Oracle read-only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AI service, SQL guard, session, training review và API</w:t>
            </w:r>
          </w:p>
        </w:tc>
      </w:tr>
      <w:tr w:rsidR="00610674" w:rsidRPr="00026D6E" w:rsidTr="00610674">
        <w:trPr>
          <w:jc w:val="center"/>
        </w:trPr>
        <w:tc>
          <w:tcPr>
            <w:tcW w:w="1080" w:type="dxa"/>
            <w:vAlign w:val="center"/>
          </w:tcPr>
          <w:p w:rsidR="00C040F3" w:rsidRPr="00026D6E" w:rsidRDefault="003337E0">
            <w:pPr>
              <w:spacing w:after="0"/>
              <w:rPr>
                <w:rFonts w:cs="Times New Roman"/>
                <w:sz w:val="28"/>
                <w:szCs w:val="28"/>
              </w:rPr>
            </w:pPr>
            <w:r w:rsidRPr="00026D6E">
              <w:rPr>
                <w:rFonts w:cs="Times New Roman"/>
                <w:sz w:val="28"/>
                <w:szCs w:val="28"/>
              </w:rPr>
              <w:t>COM</w:t>
            </w:r>
          </w:p>
        </w:tc>
        <w:tc>
          <w:tcPr>
            <w:tcW w:w="5530" w:type="dxa"/>
            <w:vAlign w:val="center"/>
          </w:tcPr>
          <w:p w:rsidR="00C040F3" w:rsidRPr="00026D6E" w:rsidRDefault="003337E0">
            <w:pPr>
              <w:spacing w:after="0"/>
              <w:rPr>
                <w:rFonts w:cs="Times New Roman"/>
                <w:sz w:val="28"/>
                <w:szCs w:val="28"/>
              </w:rPr>
            </w:pPr>
            <w:r w:rsidRPr="00026D6E">
              <w:rPr>
                <w:rFonts w:cs="Times New Roman"/>
                <w:sz w:val="28"/>
                <w:szCs w:val="28"/>
              </w:rPr>
              <w:t>Đăng nhập, RBAC, input/output, audit, cấu hình, logging</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Cross-cutting components và policy dùng chung</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6" w:name="_Toc241652136"/>
      <w:r w:rsidRPr="00026D6E">
        <w:rPr>
          <w:rFonts w:ascii="Times New Roman" w:hAnsi="Times New Roman" w:cs="Times New Roman"/>
          <w:color w:val="auto"/>
          <w:sz w:val="28"/>
          <w:szCs w:val="28"/>
        </w:rPr>
        <w:t>1.3. Quy ước mã thiết kế</w:t>
      </w:r>
      <w:bookmarkEnd w:id="6"/>
    </w:p>
    <w:tbl>
      <w:tblPr>
        <w:tblStyle w:val="TableGrid"/>
        <w:tblW w:w="0" w:type="auto"/>
        <w:jc w:val="center"/>
        <w:tblLook w:val="04A0" w:firstRow="1" w:lastRow="0" w:firstColumn="1" w:lastColumn="0" w:noHBand="0" w:noVBand="1"/>
      </w:tblPr>
      <w:tblGrid>
        <w:gridCol w:w="1710"/>
        <w:gridCol w:w="4900"/>
        <w:gridCol w:w="3358"/>
      </w:tblGrid>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b/>
                <w:sz w:val="28"/>
                <w:szCs w:val="28"/>
              </w:rPr>
              <w:t>Mã</w:t>
            </w:r>
          </w:p>
        </w:tc>
        <w:tc>
          <w:tcPr>
            <w:tcW w:w="4900" w:type="dxa"/>
            <w:vAlign w:val="center"/>
          </w:tcPr>
          <w:p w:rsidR="00C040F3" w:rsidRPr="00026D6E" w:rsidRDefault="003337E0">
            <w:pPr>
              <w:spacing w:after="0"/>
              <w:rPr>
                <w:rFonts w:cs="Times New Roman"/>
                <w:sz w:val="28"/>
                <w:szCs w:val="28"/>
              </w:rPr>
            </w:pPr>
            <w:r w:rsidRPr="00026D6E">
              <w:rPr>
                <w:rFonts w:cs="Times New Roman"/>
                <w:b/>
                <w:sz w:val="28"/>
                <w:szCs w:val="28"/>
              </w:rPr>
              <w:t>Ý nghĩa</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Ví dụ</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HLD-ARCH</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Quyết định kiến trúc cấp cao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HLD-ARCH-001: Oracle là nguồn dữ liệu nghiệp vụ chính</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CMP</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Thành phần phần mềm</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CMP-MSG-001: MessageApplicationService</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INT</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Hợp đồng tích hợp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INT-BRV-001: Bravo sync API</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DAT</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Thiết kế dữ liệu</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DAT-FLT-001: Flight identity và phiên bản</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SEC</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Thiết kế bảo mật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SEC-RBAC-001: kiểm tra quyền phía máy chủ</w:t>
            </w:r>
          </w:p>
        </w:tc>
      </w:tr>
      <w:tr w:rsidR="00610674"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OPS</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Thiết kế triển khai/vận hành</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OPS-JOB-001: hàng chờ đồng bộ nền</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7" w:name="_Toc241652137"/>
      <w:r w:rsidRPr="00026D6E">
        <w:rPr>
          <w:rFonts w:ascii="Times New Roman" w:hAnsi="Times New Roman" w:cs="Times New Roman"/>
          <w:color w:val="auto"/>
          <w:sz w:val="28"/>
          <w:szCs w:val="28"/>
        </w:rPr>
        <w:t>1.4. Nguyên tắc quyết định</w:t>
      </w:r>
      <w:bookmarkEnd w:id="7"/>
    </w:p>
    <w:p w:rsidR="00C040F3" w:rsidRPr="00026D6E" w:rsidRDefault="003337E0">
      <w:pPr>
        <w:pStyle w:val="ListBullet"/>
        <w:spacing w:after="60"/>
        <w:rPr>
          <w:rFonts w:cs="Times New Roman"/>
          <w:sz w:val="28"/>
          <w:szCs w:val="28"/>
        </w:rPr>
      </w:pPr>
      <w:r w:rsidRPr="00026D6E">
        <w:rPr>
          <w:rFonts w:cs="Times New Roman"/>
          <w:sz w:val="28"/>
          <w:szCs w:val="28"/>
        </w:rPr>
        <w:t>Giữ nguyên URL/Menu_ID và hành vi hợp lệ của màn hình hiện hữu; thay đổi phải có compatibility layer khi cần.</w:t>
      </w:r>
    </w:p>
    <w:p w:rsidR="00C040F3" w:rsidRPr="00026D6E" w:rsidRDefault="003337E0">
      <w:pPr>
        <w:pStyle w:val="ListBullet"/>
        <w:spacing w:after="60"/>
        <w:rPr>
          <w:rFonts w:cs="Times New Roman"/>
          <w:sz w:val="28"/>
          <w:szCs w:val="28"/>
        </w:rPr>
      </w:pPr>
      <w:r w:rsidRPr="00026D6E">
        <w:rPr>
          <w:rFonts w:cs="Times New Roman"/>
          <w:sz w:val="28"/>
          <w:szCs w:val="28"/>
        </w:rPr>
        <w:t>Không để code-behind chứa truy vấn nghiệp vụ phức tạp hoặc gọi trực tiếp nhiều package ngoài phạm vi service.</w:t>
      </w:r>
    </w:p>
    <w:p w:rsidR="00C040F3" w:rsidRPr="00026D6E" w:rsidRDefault="003337E0">
      <w:pPr>
        <w:pStyle w:val="ListBullet"/>
        <w:spacing w:after="60"/>
        <w:rPr>
          <w:rFonts w:cs="Times New Roman"/>
          <w:sz w:val="28"/>
          <w:szCs w:val="28"/>
        </w:rPr>
      </w:pPr>
      <w:r w:rsidRPr="00026D6E">
        <w:rPr>
          <w:rFonts w:cs="Times New Roman"/>
          <w:sz w:val="28"/>
          <w:szCs w:val="28"/>
        </w:rPr>
        <w:t>Không dùng distributed transaction giữa Oracle và hệ thống ngoài; dùng outbox, idempotency và reconciliation.</w:t>
      </w:r>
    </w:p>
    <w:p w:rsidR="00C040F3" w:rsidRPr="00026D6E" w:rsidRDefault="003337E0">
      <w:pPr>
        <w:pStyle w:val="ListBullet"/>
        <w:spacing w:after="60"/>
        <w:rPr>
          <w:rFonts w:cs="Times New Roman"/>
          <w:sz w:val="28"/>
          <w:szCs w:val="28"/>
        </w:rPr>
      </w:pPr>
      <w:r w:rsidRPr="00026D6E">
        <w:rPr>
          <w:rFonts w:cs="Times New Roman"/>
          <w:sz w:val="28"/>
          <w:szCs w:val="28"/>
        </w:rPr>
        <w:t>Ngày giờ lưu theo UTC hoặc timezone nguồn; ngày nghiệp vụ được xác định riêng bằng BusinessDateService.</w:t>
      </w:r>
    </w:p>
    <w:p w:rsidR="00C040F3" w:rsidRPr="00026D6E" w:rsidRDefault="003337E0">
      <w:pPr>
        <w:pStyle w:val="ListBullet"/>
        <w:spacing w:after="60"/>
        <w:rPr>
          <w:rFonts w:cs="Times New Roman"/>
          <w:sz w:val="28"/>
          <w:szCs w:val="28"/>
        </w:rPr>
      </w:pPr>
      <w:r w:rsidRPr="00026D6E">
        <w:rPr>
          <w:rFonts w:cs="Times New Roman"/>
          <w:sz w:val="28"/>
          <w:szCs w:val="28"/>
        </w:rPr>
        <w:t>Mọi lỗi phải có mã ổn định, thông báo an toàn cho người dùng và chi tiết kỹ thuật trong log có kiểm soát.</w:t>
      </w: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8" w:name="_Toc241652138"/>
      <w:r w:rsidRPr="00026D6E">
        <w:rPr>
          <w:rFonts w:ascii="Times New Roman" w:hAnsi="Times New Roman" w:cs="Times New Roman"/>
          <w:color w:val="auto"/>
          <w:sz w:val="28"/>
        </w:rPr>
        <w:lastRenderedPageBreak/>
        <w:t>2. Kiến trúc ngữ cảnh và kiến trúc triển khai</w:t>
      </w:r>
      <w:bookmarkEnd w:id="8"/>
    </w:p>
    <w:p w:rsidR="00C040F3" w:rsidRPr="00026D6E" w:rsidRDefault="003337E0">
      <w:pPr>
        <w:pStyle w:val="Heading2"/>
        <w:rPr>
          <w:rFonts w:ascii="Times New Roman" w:hAnsi="Times New Roman" w:cs="Times New Roman"/>
          <w:color w:val="auto"/>
          <w:sz w:val="28"/>
          <w:szCs w:val="28"/>
        </w:rPr>
      </w:pPr>
      <w:bookmarkStart w:id="9" w:name="_Toc241652139"/>
      <w:r w:rsidRPr="00026D6E">
        <w:rPr>
          <w:rFonts w:ascii="Times New Roman" w:hAnsi="Times New Roman" w:cs="Times New Roman"/>
          <w:color w:val="auto"/>
          <w:sz w:val="28"/>
          <w:szCs w:val="28"/>
        </w:rPr>
        <w:t>2.1. Các tác nhân và hệ thống liên quan</w:t>
      </w:r>
      <w:bookmarkEnd w:id="9"/>
    </w:p>
    <w:tbl>
      <w:tblPr>
        <w:tblStyle w:val="TableGrid"/>
        <w:tblW w:w="0" w:type="auto"/>
        <w:jc w:val="center"/>
        <w:tblLook w:val="04A0" w:firstRow="1" w:lastRow="0" w:firstColumn="1" w:lastColumn="0" w:noHBand="0" w:noVBand="1"/>
      </w:tblPr>
      <w:tblGrid>
        <w:gridCol w:w="2160"/>
        <w:gridCol w:w="4450"/>
        <w:gridCol w:w="3305"/>
      </w:tblGrid>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b/>
                <w:sz w:val="28"/>
                <w:szCs w:val="28"/>
              </w:rPr>
              <w:t>Tác nhân/hệ thống</w:t>
            </w:r>
          </w:p>
        </w:tc>
        <w:tc>
          <w:tcPr>
            <w:tcW w:w="4450" w:type="dxa"/>
            <w:vAlign w:val="center"/>
          </w:tcPr>
          <w:p w:rsidR="00C040F3" w:rsidRPr="00026D6E" w:rsidRDefault="003337E0">
            <w:pPr>
              <w:spacing w:after="0"/>
              <w:rPr>
                <w:rFonts w:cs="Times New Roman"/>
                <w:sz w:val="28"/>
                <w:szCs w:val="28"/>
              </w:rPr>
            </w:pPr>
            <w:r w:rsidRPr="00026D6E">
              <w:rPr>
                <w:rFonts w:cs="Times New Roman"/>
                <w:b/>
                <w:sz w:val="28"/>
                <w:szCs w:val="28"/>
              </w:rPr>
              <w:t>Kênh</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Dữ liệu hoặc trách nhiệm</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Khai thác viên</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Browser/HTTPS</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Tra cứu, nhập, sửa, duyệt, phát điện văn và xem báo cáo theo phạm vi quyền</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Người duyệt</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Browser/HTTPS</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Duyệt Live Fire, KHB quân sự, Daily Statistic và các luồng yêu cầu phê duyệt</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Quản trị</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Browser/HTTPS/Management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Danh mục, cấu hình, user/role/menu, giám sát và xử lý hàng chờ</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Email/File source</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IMAP/SMTP/File share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Điện văn, file SLOT/KHH và tệp dữ liệu đầu vào</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ADS-B source</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HTTPS/SFTP/DB service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Vệt bay, thời gian, vị trí, chất lượng và trạng thái nguồn</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AMHS/AFTN</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Adapter/queue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Gửi/nhận điện văn hàng không và trạng thái delivery</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Bravo 10</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REST/JSON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Đồng bộ số liệu chuyến, actual time, purpose và đối soát</w:t>
            </w:r>
          </w:p>
        </w:tc>
      </w:tr>
      <w:tr w:rsidR="00610674"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API consumers</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API Gateway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Ứng dụng/hệ thống tiêu thụ dữ liệu được cấp scope</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10" w:name="_Toc241652140"/>
      <w:r w:rsidRPr="00026D6E">
        <w:rPr>
          <w:rFonts w:ascii="Times New Roman" w:hAnsi="Times New Roman" w:cs="Times New Roman"/>
          <w:color w:val="auto"/>
          <w:sz w:val="28"/>
          <w:szCs w:val="28"/>
        </w:rPr>
        <w:lastRenderedPageBreak/>
        <w:t>2.2. Sơ đồ ngữ cảnh</w:t>
      </w:r>
      <w:bookmarkEnd w:id="10"/>
    </w:p>
    <w:p w:rsidR="00AA5896" w:rsidRPr="00026D6E" w:rsidRDefault="00AA5896" w:rsidP="00AA5896">
      <w:pPr>
        <w:rPr>
          <w:rFonts w:cs="Times New Roman"/>
          <w:sz w:val="28"/>
          <w:szCs w:val="28"/>
        </w:rPr>
      </w:pPr>
      <w:r w:rsidRPr="00026D6E">
        <w:rPr>
          <w:rFonts w:cs="Times New Roman"/>
          <w:noProof/>
          <w:sz w:val="28"/>
          <w:szCs w:val="28"/>
        </w:rPr>
        <w:drawing>
          <wp:inline distT="0" distB="0" distL="0" distR="0">
            <wp:extent cx="6286500" cy="419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86500" cy="4191000"/>
                    </a:xfrm>
                    <a:prstGeom prst="rect">
                      <a:avLst/>
                    </a:prstGeom>
                    <a:noFill/>
                    <a:ln>
                      <a:noFill/>
                    </a:ln>
                  </pic:spPr>
                </pic:pic>
              </a:graphicData>
            </a:graphic>
          </wp:inline>
        </w:drawing>
      </w:r>
    </w:p>
    <w:p w:rsidR="00C040F3" w:rsidRPr="00026D6E" w:rsidRDefault="003337E0">
      <w:pPr>
        <w:spacing w:before="100" w:after="160" w:line="240" w:lineRule="auto"/>
        <w:ind w:left="340" w:right="340"/>
        <w:rPr>
          <w:rFonts w:eastAsia="Consolas" w:cs="Times New Roman"/>
          <w:sz w:val="28"/>
          <w:szCs w:val="28"/>
        </w:rPr>
      </w:pPr>
      <w:r w:rsidRPr="00026D6E">
        <w:rPr>
          <w:rFonts w:eastAsia="Consolas" w:cs="Times New Roman"/>
          <w:sz w:val="28"/>
          <w:szCs w:val="28"/>
        </w:rPr>
        <w:t xml:space="preserve">                                                        </w:t>
      </w:r>
    </w:p>
    <w:p w:rsidR="00AA5896" w:rsidRPr="00026D6E" w:rsidRDefault="00AA5896">
      <w:pPr>
        <w:spacing w:before="100" w:after="160" w:line="240" w:lineRule="auto"/>
        <w:ind w:left="340" w:right="340"/>
        <w:rPr>
          <w:rFonts w:cs="Times New Roman"/>
          <w:sz w:val="28"/>
          <w:szCs w:val="28"/>
        </w:rPr>
      </w:pPr>
    </w:p>
    <w:p w:rsidR="00C040F3" w:rsidRPr="00026D6E" w:rsidRDefault="003337E0">
      <w:pPr>
        <w:spacing w:after="120"/>
        <w:rPr>
          <w:rFonts w:cs="Times New Roman"/>
          <w:sz w:val="28"/>
          <w:szCs w:val="28"/>
        </w:rPr>
      </w:pPr>
      <w:r w:rsidRPr="00026D6E">
        <w:rPr>
          <w:rFonts w:cs="Times New Roman"/>
          <w:sz w:val="28"/>
          <w:szCs w:val="28"/>
        </w:rPr>
        <w:t>DMZ chỉ tiếp nhận và kiểm soát kết nối. Application Zone là nơi thực hiện xác thực, phân quyền, điều phối nghiệp vụ và gọi DAL. Data Zone không cho phép hệ thống ngoài kết nối trực tiếp vào Oracle ATFM.</w:t>
      </w:r>
    </w:p>
    <w:p w:rsidR="00C040F3" w:rsidRPr="00026D6E" w:rsidRDefault="003337E0">
      <w:pPr>
        <w:pStyle w:val="Heading2"/>
        <w:rPr>
          <w:rFonts w:ascii="Times New Roman" w:hAnsi="Times New Roman" w:cs="Times New Roman"/>
          <w:color w:val="auto"/>
          <w:sz w:val="28"/>
          <w:szCs w:val="28"/>
        </w:rPr>
      </w:pPr>
      <w:bookmarkStart w:id="11" w:name="_Toc241652141"/>
      <w:r w:rsidRPr="00026D6E">
        <w:rPr>
          <w:rFonts w:ascii="Times New Roman" w:hAnsi="Times New Roman" w:cs="Times New Roman"/>
          <w:color w:val="auto"/>
          <w:sz w:val="28"/>
          <w:szCs w:val="28"/>
        </w:rPr>
        <w:t>2.3. Kiến trúc triển khai đề xuất</w:t>
      </w:r>
      <w:bookmarkEnd w:id="11"/>
    </w:p>
    <w:tbl>
      <w:tblPr>
        <w:tblStyle w:val="TableGrid"/>
        <w:tblW w:w="0" w:type="auto"/>
        <w:jc w:val="center"/>
        <w:tblLook w:val="04A0" w:firstRow="1" w:lastRow="0" w:firstColumn="1" w:lastColumn="0" w:noHBand="0" w:noVBand="1"/>
      </w:tblPr>
      <w:tblGrid>
        <w:gridCol w:w="1538"/>
        <w:gridCol w:w="3339"/>
        <w:gridCol w:w="2845"/>
        <w:gridCol w:w="2410"/>
      </w:tblGrid>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b/>
                <w:sz w:val="28"/>
                <w:szCs w:val="28"/>
              </w:rPr>
              <w:t>Vùng</w:t>
            </w:r>
          </w:p>
        </w:tc>
        <w:tc>
          <w:tcPr>
            <w:tcW w:w="3428" w:type="dxa"/>
            <w:vAlign w:val="center"/>
          </w:tcPr>
          <w:p w:rsidR="00C040F3" w:rsidRPr="00026D6E" w:rsidRDefault="003337E0">
            <w:pPr>
              <w:spacing w:after="0"/>
              <w:rPr>
                <w:rFonts w:cs="Times New Roman"/>
                <w:sz w:val="28"/>
                <w:szCs w:val="28"/>
              </w:rPr>
            </w:pPr>
            <w:r w:rsidRPr="00026D6E">
              <w:rPr>
                <w:rFonts w:cs="Times New Roman"/>
                <w:b/>
                <w:sz w:val="28"/>
                <w:szCs w:val="28"/>
              </w:rPr>
              <w:t>Máy chủ/dịch vụ</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Luồng cho phép</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Kiểm soát</w:t>
            </w:r>
          </w:p>
        </w:tc>
      </w:tr>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t>DMZ</w:t>
            </w:r>
          </w:p>
        </w:tc>
        <w:tc>
          <w:tcPr>
            <w:tcW w:w="3428" w:type="dxa"/>
            <w:vAlign w:val="center"/>
          </w:tcPr>
          <w:p w:rsidR="00C040F3" w:rsidRPr="00026D6E" w:rsidRDefault="003337E0">
            <w:pPr>
              <w:spacing w:after="0"/>
              <w:rPr>
                <w:rFonts w:cs="Times New Roman"/>
                <w:sz w:val="28"/>
                <w:szCs w:val="28"/>
              </w:rPr>
            </w:pPr>
            <w:r w:rsidRPr="00026D6E">
              <w:rPr>
                <w:rFonts w:cs="Times New Roman"/>
                <w:sz w:val="28"/>
                <w:szCs w:val="28"/>
              </w:rPr>
              <w:t>Reverse Proxy, API Gateway, WAF nếu có</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HTTPS từ người dùng/API consumer đến endpoint công khai</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TLS, rate limit, IP allowlist, request ID</w:t>
            </w:r>
          </w:p>
        </w:tc>
      </w:tr>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t>Application</w:t>
            </w:r>
          </w:p>
        </w:tc>
        <w:tc>
          <w:tcPr>
            <w:tcW w:w="3428" w:type="dxa"/>
            <w:vAlign w:val="center"/>
          </w:tcPr>
          <w:p w:rsidR="00C040F3" w:rsidRPr="00026D6E" w:rsidRDefault="003337E0">
            <w:pPr>
              <w:spacing w:after="0"/>
              <w:rPr>
                <w:rFonts w:cs="Times New Roman"/>
                <w:sz w:val="28"/>
                <w:szCs w:val="28"/>
              </w:rPr>
            </w:pPr>
            <w:r w:rsidRPr="00026D6E">
              <w:rPr>
                <w:rFonts w:cs="Times New Roman"/>
                <w:sz w:val="28"/>
                <w:szCs w:val="28"/>
              </w:rPr>
              <w:t>IIS/ASP.NET ATFM_WEB; Worker Services; Scheduler</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Oracle, queue, external adapters</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Service account, firewall egress, timeout</w:t>
            </w:r>
          </w:p>
        </w:tc>
      </w:tr>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t>Integration</w:t>
            </w:r>
          </w:p>
        </w:tc>
        <w:tc>
          <w:tcPr>
            <w:tcW w:w="3428" w:type="dxa"/>
            <w:vAlign w:val="center"/>
          </w:tcPr>
          <w:p w:rsidR="00C040F3" w:rsidRPr="00026D6E" w:rsidRDefault="003337E0">
            <w:pPr>
              <w:spacing w:after="0"/>
              <w:rPr>
                <w:rFonts w:cs="Times New Roman"/>
                <w:sz w:val="28"/>
                <w:szCs w:val="28"/>
              </w:rPr>
            </w:pPr>
            <w:r w:rsidRPr="00026D6E">
              <w:rPr>
                <w:rFonts w:cs="Times New Roman"/>
                <w:sz w:val="28"/>
                <w:szCs w:val="28"/>
              </w:rPr>
              <w:t>ADS-B sync, AeroSync, AMHS adapter, Bravo adapter</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Nguồn ngoài qua endpoint đã phê duyệt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Retry, circuit breaker, quarantine, secret </w:t>
            </w:r>
            <w:r w:rsidRPr="00026D6E">
              <w:rPr>
                <w:rFonts w:cs="Times New Roman"/>
                <w:sz w:val="28"/>
                <w:szCs w:val="28"/>
              </w:rPr>
              <w:lastRenderedPageBreak/>
              <w:t>store</w:t>
            </w:r>
          </w:p>
        </w:tc>
      </w:tr>
      <w:tr w:rsidR="00610674"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Data</w:t>
            </w:r>
          </w:p>
        </w:tc>
        <w:tc>
          <w:tcPr>
            <w:tcW w:w="3428" w:type="dxa"/>
            <w:vAlign w:val="center"/>
          </w:tcPr>
          <w:p w:rsidR="00C040F3" w:rsidRPr="00026D6E" w:rsidRDefault="003337E0">
            <w:pPr>
              <w:spacing w:after="0"/>
              <w:rPr>
                <w:rFonts w:cs="Times New Roman"/>
                <w:sz w:val="28"/>
                <w:szCs w:val="28"/>
              </w:rPr>
            </w:pPr>
            <w:r w:rsidRPr="00026D6E">
              <w:rPr>
                <w:rFonts w:cs="Times New Roman"/>
                <w:sz w:val="28"/>
                <w:szCs w:val="28"/>
              </w:rPr>
              <w:t>Oracle ATFM; PostgreSQL ADS-B theo dịch vụ; Redis/RabbitMQ nếu triển khai</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Chỉ Application/Integration qua cổng được duyệt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Network ACL, read/write account, backup</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12" w:name="_Toc241652142"/>
      <w:r w:rsidRPr="00026D6E">
        <w:rPr>
          <w:rFonts w:ascii="Times New Roman" w:hAnsi="Times New Roman" w:cs="Times New Roman"/>
          <w:color w:val="auto"/>
          <w:sz w:val="28"/>
          <w:szCs w:val="28"/>
        </w:rPr>
        <w:t>2.4. Các quyết định kiến trúc bắt buộc</w:t>
      </w:r>
      <w:bookmarkEnd w:id="12"/>
    </w:p>
    <w:tbl>
      <w:tblPr>
        <w:tblStyle w:val="TableGrid"/>
        <w:tblW w:w="0" w:type="auto"/>
        <w:jc w:val="center"/>
        <w:tblLook w:val="04A0" w:firstRow="1" w:lastRow="0" w:firstColumn="1" w:lastColumn="0" w:noHBand="0" w:noVBand="1"/>
      </w:tblPr>
      <w:tblGrid>
        <w:gridCol w:w="2340"/>
        <w:gridCol w:w="4270"/>
        <w:gridCol w:w="3305"/>
      </w:tblGrid>
      <w:tr w:rsidR="00F7634D" w:rsidRPr="00026D6E" w:rsidTr="0061067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b/>
                <w:sz w:val="28"/>
                <w:szCs w:val="28"/>
              </w:rPr>
              <w:t>Mã</w:t>
            </w:r>
          </w:p>
        </w:tc>
        <w:tc>
          <w:tcPr>
            <w:tcW w:w="4270" w:type="dxa"/>
            <w:vAlign w:val="center"/>
          </w:tcPr>
          <w:p w:rsidR="00C040F3" w:rsidRPr="00026D6E" w:rsidRDefault="003337E0">
            <w:pPr>
              <w:spacing w:after="0"/>
              <w:rPr>
                <w:rFonts w:cs="Times New Roman"/>
                <w:sz w:val="28"/>
                <w:szCs w:val="28"/>
              </w:rPr>
            </w:pPr>
            <w:r w:rsidRPr="00026D6E">
              <w:rPr>
                <w:rFonts w:cs="Times New Roman"/>
                <w:b/>
                <w:sz w:val="28"/>
                <w:szCs w:val="28"/>
              </w:rPr>
              <w:t>Quyết định</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Lý do</w:t>
            </w:r>
          </w:p>
        </w:tc>
      </w:tr>
      <w:tr w:rsidR="00F7634D" w:rsidRPr="00026D6E" w:rsidTr="0061067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HLD-ARCH-001</w:t>
            </w:r>
          </w:p>
        </w:tc>
        <w:tc>
          <w:tcPr>
            <w:tcW w:w="4270" w:type="dxa"/>
            <w:vAlign w:val="center"/>
          </w:tcPr>
          <w:p w:rsidR="00C040F3" w:rsidRPr="00026D6E" w:rsidRDefault="003337E0">
            <w:pPr>
              <w:spacing w:after="0"/>
              <w:rPr>
                <w:rFonts w:cs="Times New Roman"/>
                <w:sz w:val="28"/>
                <w:szCs w:val="28"/>
              </w:rPr>
            </w:pPr>
            <w:r w:rsidRPr="00026D6E">
              <w:rPr>
                <w:rFonts w:cs="Times New Roman"/>
                <w:sz w:val="28"/>
                <w:szCs w:val="28"/>
              </w:rPr>
              <w:t>Oracle ATFM là nguồn dữ liệu nghiệp vụ chuẩn; mọi cache/report phải chỉ rõ snapshot và thời điểm</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Tránh nhiều nguồn sự thật và sai lệch báo cáo</w:t>
            </w:r>
          </w:p>
        </w:tc>
      </w:tr>
      <w:tr w:rsidR="00F7634D" w:rsidRPr="00026D6E" w:rsidTr="0061067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HLD-ARCH-002</w:t>
            </w:r>
          </w:p>
        </w:tc>
        <w:tc>
          <w:tcPr>
            <w:tcW w:w="4270" w:type="dxa"/>
            <w:vAlign w:val="center"/>
          </w:tcPr>
          <w:p w:rsidR="00C040F3" w:rsidRPr="00026D6E" w:rsidRDefault="003337E0">
            <w:pPr>
              <w:spacing w:after="0"/>
              <w:rPr>
                <w:rFonts w:cs="Times New Roman"/>
                <w:sz w:val="28"/>
                <w:szCs w:val="28"/>
              </w:rPr>
            </w:pPr>
            <w:r w:rsidRPr="00026D6E">
              <w:rPr>
                <w:rFonts w:cs="Times New Roman"/>
                <w:sz w:val="28"/>
                <w:szCs w:val="28"/>
              </w:rPr>
              <w:t>Bravo chỉ tích hợp qua API, không ghi trực tiếp vào DB Bravo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Giảm phụ thuộc schema và kiểm soát xung đột</w:t>
            </w:r>
          </w:p>
        </w:tc>
      </w:tr>
      <w:tr w:rsidR="00F7634D" w:rsidRPr="00026D6E" w:rsidTr="0061067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HLD-ARCH-003</w:t>
            </w:r>
          </w:p>
        </w:tc>
        <w:tc>
          <w:tcPr>
            <w:tcW w:w="4270" w:type="dxa"/>
            <w:vAlign w:val="center"/>
          </w:tcPr>
          <w:p w:rsidR="00C040F3" w:rsidRPr="00026D6E" w:rsidRDefault="003337E0">
            <w:pPr>
              <w:spacing w:after="0"/>
              <w:rPr>
                <w:rFonts w:cs="Times New Roman"/>
                <w:sz w:val="28"/>
                <w:szCs w:val="28"/>
              </w:rPr>
            </w:pPr>
            <w:r w:rsidRPr="00026D6E">
              <w:rPr>
                <w:rFonts w:cs="Times New Roman"/>
                <w:sz w:val="28"/>
                <w:szCs w:val="28"/>
              </w:rPr>
              <w:t>Tác vụ lớn chạy nền, giao diện nhận batch status</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giữ request HTTP quá lâu và đáp ứng mục tiêu dưới 3 phút</w:t>
            </w:r>
          </w:p>
        </w:tc>
      </w:tr>
      <w:tr w:rsidR="00F7634D" w:rsidRPr="00026D6E" w:rsidTr="0061067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HLD-ARCH-004</w:t>
            </w:r>
          </w:p>
        </w:tc>
        <w:tc>
          <w:tcPr>
            <w:tcW w:w="4270" w:type="dxa"/>
            <w:vAlign w:val="center"/>
          </w:tcPr>
          <w:p w:rsidR="00C040F3" w:rsidRPr="00026D6E" w:rsidRDefault="003337E0">
            <w:pPr>
              <w:spacing w:after="0"/>
              <w:rPr>
                <w:rFonts w:cs="Times New Roman"/>
                <w:sz w:val="28"/>
                <w:szCs w:val="28"/>
              </w:rPr>
            </w:pPr>
            <w:r w:rsidRPr="00026D6E">
              <w:rPr>
                <w:rFonts w:cs="Times New Roman"/>
                <w:sz w:val="28"/>
                <w:szCs w:val="28"/>
              </w:rPr>
              <w:t>AI chạy tách process/service với Oracle user chỉ đọc</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Cách ly dependency Python/LLM và giảm rủi ro DML</w:t>
            </w:r>
          </w:p>
        </w:tc>
      </w:tr>
      <w:tr w:rsidR="00610674" w:rsidRPr="00026D6E" w:rsidTr="0061067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HLD-ARCH-005</w:t>
            </w:r>
          </w:p>
        </w:tc>
        <w:tc>
          <w:tcPr>
            <w:tcW w:w="4270" w:type="dxa"/>
            <w:vAlign w:val="center"/>
          </w:tcPr>
          <w:p w:rsidR="00C040F3" w:rsidRPr="00026D6E" w:rsidRDefault="003337E0">
            <w:pPr>
              <w:spacing w:after="0"/>
              <w:rPr>
                <w:rFonts w:cs="Times New Roman"/>
                <w:sz w:val="28"/>
                <w:szCs w:val="28"/>
              </w:rPr>
            </w:pPr>
            <w:r w:rsidRPr="00026D6E">
              <w:rPr>
                <w:rFonts w:cs="Times New Roman"/>
                <w:sz w:val="28"/>
                <w:szCs w:val="28"/>
              </w:rPr>
              <w:t>Tất cả luồng ghi có audit và correlation 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Đối soát, vận hành và xử lý sự cố nhất quán</w:t>
            </w:r>
          </w:p>
        </w:tc>
      </w:tr>
    </w:tbl>
    <w:p w:rsidR="00C040F3" w:rsidRPr="00026D6E" w:rsidRDefault="00C040F3">
      <w:pPr>
        <w:rPr>
          <w:rFonts w:cs="Times New Roman"/>
          <w:sz w:val="28"/>
          <w:szCs w:val="28"/>
        </w:rPr>
      </w:pP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13" w:name="_Toc241652143"/>
      <w:r w:rsidRPr="00026D6E">
        <w:rPr>
          <w:rFonts w:ascii="Times New Roman" w:hAnsi="Times New Roman" w:cs="Times New Roman"/>
          <w:color w:val="auto"/>
          <w:sz w:val="28"/>
        </w:rPr>
        <w:lastRenderedPageBreak/>
        <w:t>3. Kiến trúc logic và phân rã thành phần</w:t>
      </w:r>
      <w:bookmarkEnd w:id="13"/>
    </w:p>
    <w:p w:rsidR="00C040F3" w:rsidRPr="00026D6E" w:rsidRDefault="003337E0">
      <w:pPr>
        <w:pStyle w:val="Heading2"/>
        <w:rPr>
          <w:rFonts w:ascii="Times New Roman" w:hAnsi="Times New Roman" w:cs="Times New Roman"/>
          <w:color w:val="auto"/>
          <w:sz w:val="28"/>
          <w:szCs w:val="28"/>
        </w:rPr>
      </w:pPr>
      <w:bookmarkStart w:id="14" w:name="_Toc241652144"/>
      <w:r w:rsidRPr="00026D6E">
        <w:rPr>
          <w:rFonts w:ascii="Times New Roman" w:hAnsi="Times New Roman" w:cs="Times New Roman"/>
          <w:color w:val="auto"/>
          <w:sz w:val="28"/>
          <w:szCs w:val="28"/>
        </w:rPr>
        <w:t>3.1. Các lớp phần mềm</w:t>
      </w:r>
      <w:bookmarkEnd w:id="14"/>
    </w:p>
    <w:tbl>
      <w:tblPr>
        <w:tblStyle w:val="TableGrid"/>
        <w:tblW w:w="0" w:type="auto"/>
        <w:jc w:val="center"/>
        <w:tblLook w:val="04A0" w:firstRow="1" w:lastRow="0" w:firstColumn="1" w:lastColumn="0" w:noHBand="0" w:noVBand="1"/>
      </w:tblPr>
      <w:tblGrid>
        <w:gridCol w:w="2150"/>
        <w:gridCol w:w="4406"/>
        <w:gridCol w:w="3576"/>
      </w:tblGrid>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b/>
                <w:sz w:val="28"/>
                <w:szCs w:val="28"/>
              </w:rPr>
              <w:t>Lớp</w:t>
            </w:r>
          </w:p>
        </w:tc>
        <w:tc>
          <w:tcPr>
            <w:tcW w:w="4450" w:type="dxa"/>
            <w:vAlign w:val="center"/>
          </w:tcPr>
          <w:p w:rsidR="00C040F3" w:rsidRPr="00026D6E" w:rsidRDefault="003337E0">
            <w:pPr>
              <w:spacing w:after="0"/>
              <w:rPr>
                <w:rFonts w:cs="Times New Roman"/>
                <w:sz w:val="28"/>
                <w:szCs w:val="28"/>
              </w:rPr>
            </w:pPr>
            <w:r w:rsidRPr="00026D6E">
              <w:rPr>
                <w:rFonts w:cs="Times New Roman"/>
                <w:b/>
                <w:sz w:val="28"/>
                <w:szCs w:val="28"/>
              </w:rPr>
              <w:t>Trách nhiệm</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Thành phần hiện hữu/đề xuất</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Presentation</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Render ASPX, callback, validate hiển thị, giữ trạng thái bộ lọc</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prjApplication, Masters, JavaScript, WebMethod</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Application</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Điều phối use case, transaction boundary, authorization context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Service mới trong prjBusinessLogic/Application</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Domain</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Quy tắc ngày bay, trạng thái điện văn, matching, conflict policy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FlightDomain, MessageDomain, ReportDomain</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Data Access</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Bind parameter, gọi package, paging, mapping DataTable/DTO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DAL hiện hữu; Repository/PackageGateway đề xuất</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Integration</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Adapter giao tiếp ngoài, retry, rate limit, mapping schema</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EmailAdapter, AdsBAdapter, BravoAdapter, AmhsAdapter</w:t>
            </w:r>
          </w:p>
        </w:tc>
      </w:tr>
      <w:tr w:rsidR="00610674"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Cross-cutting</w:t>
            </w:r>
          </w:p>
        </w:tc>
        <w:tc>
          <w:tcPr>
            <w:tcW w:w="4450" w:type="dxa"/>
            <w:vAlign w:val="center"/>
          </w:tcPr>
          <w:p w:rsidR="00C040F3" w:rsidRPr="00026D6E" w:rsidRDefault="003337E0">
            <w:pPr>
              <w:spacing w:after="0"/>
              <w:rPr>
                <w:rFonts w:cs="Times New Roman"/>
                <w:sz w:val="28"/>
                <w:szCs w:val="28"/>
              </w:rPr>
            </w:pPr>
            <w:r w:rsidRPr="00026D6E">
              <w:rPr>
                <w:rFonts w:cs="Times New Roman"/>
                <w:sz w:val="28"/>
                <w:szCs w:val="28"/>
              </w:rPr>
              <w:t>Auth, RBAC, audit, log, config, result, error, metrics</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PageBase, shared service và middleware đề xuất</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15" w:name="_Toc241652145"/>
      <w:r w:rsidRPr="00026D6E">
        <w:rPr>
          <w:rFonts w:ascii="Times New Roman" w:hAnsi="Times New Roman" w:cs="Times New Roman"/>
          <w:color w:val="auto"/>
          <w:sz w:val="28"/>
          <w:szCs w:val="28"/>
        </w:rPr>
        <w:t>3.2. Thành phần lõi</w:t>
      </w:r>
      <w:bookmarkEnd w:id="15"/>
    </w:p>
    <w:tbl>
      <w:tblPr>
        <w:tblStyle w:val="TableGrid"/>
        <w:tblW w:w="0" w:type="auto"/>
        <w:jc w:val="center"/>
        <w:tblLook w:val="04A0" w:firstRow="1" w:lastRow="0" w:firstColumn="1" w:lastColumn="0" w:noHBand="0" w:noVBand="1"/>
      </w:tblPr>
      <w:tblGrid>
        <w:gridCol w:w="1057"/>
        <w:gridCol w:w="2595"/>
        <w:gridCol w:w="3901"/>
        <w:gridCol w:w="2579"/>
      </w:tblGrid>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Mã</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Thành phần</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Trách nhiệm chính</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Phụ thuộc</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CMP-CORE-001</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FlightIdentityService</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Chuẩn hóa callsign, flight date, route, khóa match và phiên bản</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Oracle, BusinessDateService</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CMP-CORE-002</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BusinessDateService</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Quy đổi UTC/local, cross-midnight, ngày nghiệp vụ và ngưỡng bất thường</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Timezone configuration</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CMP-CORE-003</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PermissionService</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Tính quyền theo user-role-menu-action và phạm vi dữ liệu</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T_MENUS, user/role tables</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CMP-CORE-004</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AuditService</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Ghi before/after, actor, source, correlation ID và result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Audit tables, log sink</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CMP-CORE-005</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JobOrchestrator</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Tạo batch, retry, lock, progress và hoàn thành job</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Queue, scheduler, Oracle</w:t>
            </w:r>
          </w:p>
        </w:tc>
      </w:tr>
      <w:tr w:rsidR="00C040F3"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CMP-CORE-006</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StandardResult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Chuẩn hóa response success/error/warning/data/batch ID</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Tất cả service/API</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16" w:name="_Toc241652146"/>
      <w:r w:rsidRPr="00026D6E">
        <w:rPr>
          <w:rFonts w:ascii="Times New Roman" w:hAnsi="Times New Roman" w:cs="Times New Roman"/>
          <w:color w:val="auto"/>
          <w:sz w:val="28"/>
          <w:szCs w:val="28"/>
        </w:rPr>
        <w:t>3.3. Quy tắc phụ thuộc</w:t>
      </w:r>
      <w:bookmarkEnd w:id="16"/>
    </w:p>
    <w:p w:rsidR="00C040F3" w:rsidRPr="00026D6E" w:rsidRDefault="003337E0">
      <w:pPr>
        <w:spacing w:before="100" w:after="160" w:line="240" w:lineRule="auto"/>
        <w:ind w:left="340" w:right="340"/>
        <w:rPr>
          <w:rFonts w:cs="Times New Roman"/>
          <w:sz w:val="28"/>
          <w:szCs w:val="28"/>
        </w:rPr>
      </w:pPr>
      <w:r w:rsidRPr="00026D6E">
        <w:rPr>
          <w:rFonts w:eastAsia="Consolas" w:cs="Times New Roman"/>
          <w:sz w:val="28"/>
          <w:szCs w:val="28"/>
        </w:rPr>
        <w:t>Presentation → Application → Domain → Data/Integration</w:t>
      </w:r>
      <w:r w:rsidRPr="00026D6E">
        <w:rPr>
          <w:rFonts w:eastAsia="Consolas" w:cs="Times New Roman"/>
          <w:sz w:val="28"/>
          <w:szCs w:val="28"/>
        </w:rPr>
        <w:br/>
        <w:t>Presentation -X-&gt; Oracle/package trực tiếp</w:t>
      </w:r>
      <w:r w:rsidRPr="00026D6E">
        <w:rPr>
          <w:rFonts w:eastAsia="Consolas" w:cs="Times New Roman"/>
          <w:sz w:val="28"/>
          <w:szCs w:val="28"/>
        </w:rPr>
        <w:br/>
        <w:t>Domain -X-&gt; UI control/session</w:t>
      </w:r>
      <w:r w:rsidRPr="00026D6E">
        <w:rPr>
          <w:rFonts w:eastAsia="Consolas" w:cs="Times New Roman"/>
          <w:sz w:val="28"/>
          <w:szCs w:val="28"/>
        </w:rPr>
        <w:br/>
        <w:t>Integration -X-&gt; hiển thị; chỉ trả DTO/result</w:t>
      </w:r>
      <w:r w:rsidRPr="00026D6E">
        <w:rPr>
          <w:rFonts w:eastAsia="Consolas" w:cs="Times New Roman"/>
          <w:sz w:val="28"/>
          <w:szCs w:val="28"/>
        </w:rPr>
        <w:br/>
        <w:t>Audit/Correlation phải được truyền xuyên suốt toàn bộ luồng</w:t>
      </w:r>
    </w:p>
    <w:p w:rsidR="00C040F3" w:rsidRPr="00026D6E" w:rsidRDefault="003337E0">
      <w:pPr>
        <w:spacing w:after="120"/>
        <w:rPr>
          <w:rFonts w:cs="Times New Roman"/>
          <w:sz w:val="28"/>
          <w:szCs w:val="28"/>
        </w:rPr>
      </w:pPr>
      <w:r w:rsidRPr="00026D6E">
        <w:rPr>
          <w:rFonts w:cs="Times New Roman"/>
          <w:sz w:val="28"/>
          <w:szCs w:val="28"/>
        </w:rPr>
        <w:t>Trong giai đoạn chuyển tiếp, các màn hình cũ vẫn có thể gọi DAL trực tiếp. Với chức năng sửa đổi mới, phải dùng service façade; các DAL cũ chỉ được bọc lại để giảm rủi ro thay đổi đồng loạt.</w:t>
      </w:r>
    </w:p>
    <w:p w:rsidR="00C040F3" w:rsidRPr="00026D6E" w:rsidRDefault="003337E0">
      <w:pPr>
        <w:pStyle w:val="Heading2"/>
        <w:rPr>
          <w:rFonts w:ascii="Times New Roman" w:hAnsi="Times New Roman" w:cs="Times New Roman"/>
          <w:color w:val="auto"/>
          <w:sz w:val="28"/>
          <w:szCs w:val="28"/>
        </w:rPr>
      </w:pPr>
      <w:bookmarkStart w:id="17" w:name="_Toc241652147"/>
      <w:r w:rsidRPr="00026D6E">
        <w:rPr>
          <w:rFonts w:ascii="Times New Roman" w:hAnsi="Times New Roman" w:cs="Times New Roman"/>
          <w:color w:val="auto"/>
          <w:sz w:val="28"/>
          <w:szCs w:val="28"/>
        </w:rPr>
        <w:t>3.4. Mẫu xử lý dùng chung</w:t>
      </w:r>
      <w:bookmarkEnd w:id="17"/>
    </w:p>
    <w:tbl>
      <w:tblPr>
        <w:tblStyle w:val="TableGrid"/>
        <w:tblW w:w="0" w:type="auto"/>
        <w:jc w:val="center"/>
        <w:tblLook w:val="04A0" w:firstRow="1" w:lastRow="0" w:firstColumn="1" w:lastColumn="0" w:noHBand="0" w:noVBand="1"/>
      </w:tblPr>
      <w:tblGrid>
        <w:gridCol w:w="2070"/>
        <w:gridCol w:w="3150"/>
        <w:gridCol w:w="4695"/>
      </w:tblGrid>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b/>
                <w:sz w:val="28"/>
                <w:szCs w:val="28"/>
              </w:rPr>
              <w:t>Mẫu</w:t>
            </w:r>
          </w:p>
        </w:tc>
        <w:tc>
          <w:tcPr>
            <w:tcW w:w="3150" w:type="dxa"/>
            <w:vAlign w:val="center"/>
          </w:tcPr>
          <w:p w:rsidR="00C040F3" w:rsidRPr="00026D6E" w:rsidRDefault="003337E0">
            <w:pPr>
              <w:spacing w:after="0"/>
              <w:rPr>
                <w:rFonts w:cs="Times New Roman"/>
                <w:sz w:val="28"/>
                <w:szCs w:val="28"/>
              </w:rPr>
            </w:pPr>
            <w:r w:rsidRPr="00026D6E">
              <w:rPr>
                <w:rFonts w:cs="Times New Roman"/>
                <w:b/>
                <w:sz w:val="28"/>
                <w:szCs w:val="28"/>
              </w:rPr>
              <w:t>Áp dụng</w:t>
            </w:r>
          </w:p>
        </w:tc>
        <w:tc>
          <w:tcPr>
            <w:tcW w:w="4695" w:type="dxa"/>
            <w:vAlign w:val="center"/>
          </w:tcPr>
          <w:p w:rsidR="00C040F3" w:rsidRPr="00026D6E" w:rsidRDefault="003337E0">
            <w:pPr>
              <w:spacing w:after="0"/>
              <w:rPr>
                <w:rFonts w:cs="Times New Roman"/>
                <w:sz w:val="28"/>
                <w:szCs w:val="28"/>
              </w:rPr>
            </w:pPr>
            <w:r w:rsidRPr="00026D6E">
              <w:rPr>
                <w:rFonts w:cs="Times New Roman"/>
                <w:b/>
                <w:sz w:val="28"/>
                <w:szCs w:val="28"/>
              </w:rPr>
              <w:t>Quy tắc</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Query</w:t>
            </w:r>
          </w:p>
        </w:tc>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Tra cứu/báo cáo</w:t>
            </w:r>
          </w:p>
        </w:tc>
        <w:tc>
          <w:tcPr>
            <w:tcW w:w="4695" w:type="dxa"/>
            <w:vAlign w:val="center"/>
          </w:tcPr>
          <w:p w:rsidR="00C040F3" w:rsidRPr="00026D6E" w:rsidRDefault="003337E0">
            <w:pPr>
              <w:spacing w:after="0"/>
              <w:rPr>
                <w:rFonts w:cs="Times New Roman"/>
                <w:sz w:val="28"/>
                <w:szCs w:val="28"/>
              </w:rPr>
            </w:pPr>
            <w:r w:rsidRPr="00026D6E">
              <w:rPr>
                <w:rFonts w:cs="Times New Roman"/>
                <w:sz w:val="28"/>
                <w:szCs w:val="28"/>
              </w:rPr>
              <w:t>Filter DTO → bind parameter → page DTO → metadata snapshot</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Command</w:t>
            </w:r>
          </w:p>
        </w:tc>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Nhập/sửa/duyệt</w:t>
            </w:r>
          </w:p>
        </w:tc>
        <w:tc>
          <w:tcPr>
            <w:tcW w:w="4695" w:type="dxa"/>
            <w:vAlign w:val="center"/>
          </w:tcPr>
          <w:p w:rsidR="00C040F3" w:rsidRPr="00026D6E" w:rsidRDefault="003337E0">
            <w:pPr>
              <w:spacing w:after="0"/>
              <w:rPr>
                <w:rFonts w:cs="Times New Roman"/>
                <w:sz w:val="28"/>
                <w:szCs w:val="28"/>
              </w:rPr>
            </w:pPr>
            <w:r w:rsidRPr="00026D6E">
              <w:rPr>
                <w:rFonts w:cs="Times New Roman"/>
                <w:sz w:val="28"/>
                <w:szCs w:val="28"/>
              </w:rPr>
              <w:t>Validate → authorize → transaction → audit → result</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Integration job</w:t>
            </w:r>
          </w:p>
        </w:tc>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ADS-B/Bravo/AMHS</w:t>
            </w:r>
          </w:p>
        </w:tc>
        <w:tc>
          <w:tcPr>
            <w:tcW w:w="4695" w:type="dxa"/>
            <w:vAlign w:val="center"/>
          </w:tcPr>
          <w:p w:rsidR="00C040F3" w:rsidRPr="00026D6E" w:rsidRDefault="003337E0">
            <w:pPr>
              <w:spacing w:after="0"/>
              <w:rPr>
                <w:rFonts w:cs="Times New Roman"/>
                <w:sz w:val="28"/>
                <w:szCs w:val="28"/>
              </w:rPr>
            </w:pPr>
            <w:r w:rsidRPr="00026D6E">
              <w:rPr>
                <w:rFonts w:cs="Times New Roman"/>
                <w:sz w:val="28"/>
                <w:szCs w:val="28"/>
              </w:rPr>
              <w:t>Receive → normalize → idempotency → persist → acknowledge</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Batch command</w:t>
            </w:r>
          </w:p>
        </w:tc>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Export/Gen/Bulk edit</w:t>
            </w:r>
          </w:p>
        </w:tc>
        <w:tc>
          <w:tcPr>
            <w:tcW w:w="4695" w:type="dxa"/>
            <w:vAlign w:val="center"/>
          </w:tcPr>
          <w:p w:rsidR="00C040F3" w:rsidRPr="00026D6E" w:rsidRDefault="003337E0">
            <w:pPr>
              <w:spacing w:after="0"/>
              <w:rPr>
                <w:rFonts w:cs="Times New Roman"/>
                <w:sz w:val="28"/>
                <w:szCs w:val="28"/>
              </w:rPr>
            </w:pPr>
            <w:r w:rsidRPr="00026D6E">
              <w:rPr>
                <w:rFonts w:cs="Times New Roman"/>
                <w:sz w:val="28"/>
                <w:szCs w:val="28"/>
              </w:rPr>
              <w:t>Create batch → process chunks → progress → finalize/reconcile</w:t>
            </w:r>
          </w:p>
        </w:tc>
      </w:tr>
      <w:tr w:rsidR="00610674"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Notification</w:t>
            </w:r>
          </w:p>
        </w:tc>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Header/runtime warning</w:t>
            </w:r>
          </w:p>
        </w:tc>
        <w:tc>
          <w:tcPr>
            <w:tcW w:w="4695" w:type="dxa"/>
            <w:vAlign w:val="center"/>
          </w:tcPr>
          <w:p w:rsidR="00C040F3" w:rsidRPr="00026D6E" w:rsidRDefault="003337E0">
            <w:pPr>
              <w:spacing w:after="0"/>
              <w:rPr>
                <w:rFonts w:cs="Times New Roman"/>
                <w:sz w:val="28"/>
                <w:szCs w:val="28"/>
              </w:rPr>
            </w:pPr>
            <w:r w:rsidRPr="00026D6E">
              <w:rPr>
                <w:rFonts w:cs="Times New Roman"/>
                <w:sz w:val="28"/>
                <w:szCs w:val="28"/>
              </w:rPr>
              <w:t>Create event → target user/scope → unread/read → deep link</w:t>
            </w:r>
          </w:p>
        </w:tc>
      </w:tr>
    </w:tbl>
    <w:p w:rsidR="00C040F3" w:rsidRPr="00026D6E" w:rsidRDefault="00C040F3">
      <w:pPr>
        <w:rPr>
          <w:rFonts w:cs="Times New Roman"/>
          <w:sz w:val="28"/>
          <w:szCs w:val="28"/>
        </w:rPr>
      </w:pP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18" w:name="_Toc241652148"/>
      <w:r w:rsidRPr="00026D6E">
        <w:rPr>
          <w:rFonts w:ascii="Times New Roman" w:hAnsi="Times New Roman" w:cs="Times New Roman"/>
          <w:color w:val="auto"/>
          <w:sz w:val="28"/>
        </w:rPr>
        <w:lastRenderedPageBreak/>
        <w:t>4. Thiết kế phân hệ tích hợp và tự động hóa dữ liệu</w:t>
      </w:r>
      <w:bookmarkEnd w:id="18"/>
    </w:p>
    <w:p w:rsidR="00C040F3" w:rsidRPr="00026D6E" w:rsidRDefault="003337E0" w:rsidP="00610674">
      <w:pPr>
        <w:spacing w:after="120"/>
        <w:jc w:val="both"/>
        <w:rPr>
          <w:rFonts w:cs="Times New Roman"/>
          <w:sz w:val="28"/>
          <w:szCs w:val="28"/>
        </w:rPr>
      </w:pPr>
      <w:r w:rsidRPr="00026D6E">
        <w:rPr>
          <w:rFonts w:cs="Times New Roman"/>
          <w:sz w:val="28"/>
          <w:szCs w:val="28"/>
        </w:rPr>
        <w:t>Phân hệ tích hợp bao gồm FR-INT-001 đến FR-INT-005. Mỗi adapter phải độc lập với giao diện WebForms, có schema version, timeout, retry, quarantine và nhật ký correlation.</w:t>
      </w:r>
    </w:p>
    <w:p w:rsidR="00C040F3" w:rsidRPr="00026D6E" w:rsidRDefault="003337E0">
      <w:pPr>
        <w:pStyle w:val="Heading2"/>
        <w:rPr>
          <w:rFonts w:ascii="Times New Roman" w:hAnsi="Times New Roman" w:cs="Times New Roman"/>
          <w:color w:val="auto"/>
          <w:sz w:val="28"/>
          <w:szCs w:val="28"/>
        </w:rPr>
      </w:pPr>
      <w:bookmarkStart w:id="19" w:name="_Toc241652149"/>
      <w:r w:rsidRPr="00026D6E">
        <w:rPr>
          <w:rFonts w:ascii="Times New Roman" w:hAnsi="Times New Roman" w:cs="Times New Roman"/>
          <w:color w:val="auto"/>
          <w:sz w:val="28"/>
          <w:szCs w:val="28"/>
        </w:rPr>
        <w:t>4.1. FR-INT-001 – Email/File và AeroSync</w:t>
      </w:r>
      <w:bookmarkEnd w:id="19"/>
    </w:p>
    <w:tbl>
      <w:tblPr>
        <w:tblStyle w:val="TableGrid"/>
        <w:tblW w:w="0" w:type="auto"/>
        <w:jc w:val="center"/>
        <w:tblLook w:val="04A0" w:firstRow="1" w:lastRow="0" w:firstColumn="1" w:lastColumn="0" w:noHBand="0" w:noVBand="1"/>
      </w:tblPr>
      <w:tblGrid>
        <w:gridCol w:w="2520"/>
        <w:gridCol w:w="7396"/>
      </w:tblGrid>
      <w:tr w:rsidR="00F7634D" w:rsidRPr="00026D6E" w:rsidTr="0061067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b/>
                <w:sz w:val="28"/>
                <w:szCs w:val="28"/>
              </w:rPr>
              <w:t>Thuộc tính</w:t>
            </w:r>
          </w:p>
        </w:tc>
        <w:tc>
          <w:tcPr>
            <w:tcW w:w="7396"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r>
      <w:tr w:rsidR="00F7634D" w:rsidRPr="00026D6E" w:rsidTr="0061067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Mã</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FR-INT-001</w:t>
            </w:r>
          </w:p>
        </w:tc>
      </w:tr>
      <w:tr w:rsidR="00F7634D" w:rsidRPr="00026D6E" w:rsidTr="0061067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Nguồn/đích</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Email, thư mục lưu trữ, AeroSync và Oracle ATFM</w:t>
            </w:r>
          </w:p>
        </w:tc>
      </w:tr>
      <w:tr w:rsidR="00F7634D" w:rsidRPr="00026D6E" w:rsidTr="0061067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Thành phần</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IMAP/FileReceiver, Parser, Normalizer, OracleWriter</w:t>
            </w:r>
          </w:p>
        </w:tc>
      </w:tr>
      <w:tr w:rsidR="00F7634D" w:rsidRPr="00026D6E" w:rsidTr="0061067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Kiểu xử lý</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Receive → Validate → Normalize → Match → Persist → Publish</w:t>
            </w:r>
          </w:p>
        </w:tc>
      </w:tr>
      <w:tr w:rsidR="00610674" w:rsidRPr="00026D6E" w:rsidTr="0061067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Chế độ lỗi</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Retry lỗi tạm thời; quarantine lỗi dữ liệu; alert khi quá ngưỡng</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1800"/>
        <w:gridCol w:w="4810"/>
        <w:gridCol w:w="3305"/>
      </w:tblGrid>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b/>
                <w:sz w:val="28"/>
                <w:szCs w:val="28"/>
              </w:rPr>
              <w:t>Bước</w:t>
            </w:r>
          </w:p>
        </w:tc>
        <w:tc>
          <w:tcPr>
            <w:tcW w:w="4810" w:type="dxa"/>
            <w:vAlign w:val="center"/>
          </w:tcPr>
          <w:p w:rsidR="00C040F3" w:rsidRPr="00026D6E" w:rsidRDefault="003337E0">
            <w:pPr>
              <w:spacing w:after="0"/>
              <w:rPr>
                <w:rFonts w:cs="Times New Roman"/>
                <w:sz w:val="28"/>
                <w:szCs w:val="28"/>
              </w:rPr>
            </w:pPr>
            <w:r w:rsidRPr="00026D6E">
              <w:rPr>
                <w:rFonts w:cs="Times New Roman"/>
                <w:b/>
                <w:sz w:val="28"/>
                <w:szCs w:val="28"/>
              </w:rPr>
              <w:t>Xử lý</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Dữ liệu/kiểm soát</w:t>
            </w:r>
          </w:p>
        </w:tc>
      </w:tr>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Receive</w:t>
            </w:r>
          </w:p>
        </w:tc>
        <w:tc>
          <w:tcPr>
            <w:tcW w:w="4810" w:type="dxa"/>
            <w:vAlign w:val="center"/>
          </w:tcPr>
          <w:p w:rsidR="00C040F3" w:rsidRPr="00026D6E" w:rsidRDefault="003337E0">
            <w:pPr>
              <w:spacing w:after="0"/>
              <w:rPr>
                <w:rFonts w:cs="Times New Roman"/>
                <w:sz w:val="28"/>
                <w:szCs w:val="28"/>
              </w:rPr>
            </w:pPr>
            <w:r w:rsidRPr="00026D6E">
              <w:rPr>
                <w:rFonts w:cs="Times New Roman"/>
                <w:sz w:val="28"/>
                <w:szCs w:val="28"/>
              </w:rPr>
              <w:t>Nhận payload/file và tạo ReceiveId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ghi nghiệp vụ trước khi kiểm tra kích thước/hash</w:t>
            </w:r>
          </w:p>
        </w:tc>
      </w:tr>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Validate</w:t>
            </w:r>
          </w:p>
        </w:tc>
        <w:tc>
          <w:tcPr>
            <w:tcW w:w="4810" w:type="dxa"/>
            <w:vAlign w:val="center"/>
          </w:tcPr>
          <w:p w:rsidR="00C040F3" w:rsidRPr="00026D6E" w:rsidRDefault="003337E0">
            <w:pPr>
              <w:spacing w:after="0"/>
              <w:rPr>
                <w:rFonts w:cs="Times New Roman"/>
                <w:sz w:val="28"/>
                <w:szCs w:val="28"/>
              </w:rPr>
            </w:pPr>
            <w:r w:rsidRPr="00026D6E">
              <w:rPr>
                <w:rFonts w:cs="Times New Roman"/>
                <w:sz w:val="28"/>
                <w:szCs w:val="28"/>
              </w:rPr>
              <w:t>Kiểm tra schema, encoding, bắt buộc và timestamp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Lỗi đưa vào quarantine với mã nguyên nhân</w:t>
            </w:r>
          </w:p>
        </w:tc>
      </w:tr>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Normalize</w:t>
            </w:r>
          </w:p>
        </w:tc>
        <w:tc>
          <w:tcPr>
            <w:tcW w:w="4810" w:type="dxa"/>
            <w:vAlign w:val="center"/>
          </w:tcPr>
          <w:p w:rsidR="00C040F3" w:rsidRPr="00026D6E" w:rsidRDefault="003337E0">
            <w:pPr>
              <w:spacing w:after="0"/>
              <w:rPr>
                <w:rFonts w:cs="Times New Roman"/>
                <w:sz w:val="28"/>
                <w:szCs w:val="28"/>
              </w:rPr>
            </w:pPr>
            <w:r w:rsidRPr="00026D6E">
              <w:rPr>
                <w:rFonts w:cs="Times New Roman"/>
                <w:sz w:val="28"/>
                <w:szCs w:val="28"/>
              </w:rPr>
              <w:t>Chuẩn hóa ngày giờ, mã sân bay, callsign, loại dữ liệu</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Lưu raw và normalized độc lập</w:t>
            </w:r>
          </w:p>
        </w:tc>
      </w:tr>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Match</w:t>
            </w:r>
          </w:p>
        </w:tc>
        <w:tc>
          <w:tcPr>
            <w:tcW w:w="4810" w:type="dxa"/>
            <w:vAlign w:val="center"/>
          </w:tcPr>
          <w:p w:rsidR="00C040F3" w:rsidRPr="00026D6E" w:rsidRDefault="003337E0">
            <w:pPr>
              <w:spacing w:after="0"/>
              <w:rPr>
                <w:rFonts w:cs="Times New Roman"/>
                <w:sz w:val="28"/>
                <w:szCs w:val="28"/>
              </w:rPr>
            </w:pPr>
            <w:r w:rsidRPr="00026D6E">
              <w:rPr>
                <w:rFonts w:cs="Times New Roman"/>
                <w:sz w:val="28"/>
                <w:szCs w:val="28"/>
              </w:rPr>
              <w:t>Ghép flight/permission/KHB theo khóa ưu tiên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Nhiều ứng viên phải chuyển Chưa xác định</w:t>
            </w:r>
          </w:p>
        </w:tc>
      </w:tr>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Persist</w:t>
            </w:r>
          </w:p>
        </w:tc>
        <w:tc>
          <w:tcPr>
            <w:tcW w:w="4810" w:type="dxa"/>
            <w:vAlign w:val="center"/>
          </w:tcPr>
          <w:p w:rsidR="00C040F3" w:rsidRPr="00026D6E" w:rsidRDefault="003337E0">
            <w:pPr>
              <w:spacing w:after="0"/>
              <w:rPr>
                <w:rFonts w:cs="Times New Roman"/>
                <w:sz w:val="28"/>
                <w:szCs w:val="28"/>
              </w:rPr>
            </w:pPr>
            <w:r w:rsidRPr="00026D6E">
              <w:rPr>
                <w:rFonts w:cs="Times New Roman"/>
                <w:sz w:val="28"/>
                <w:szCs w:val="28"/>
              </w:rPr>
              <w:t>Ghi Oracle hoặc kho tích hợp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Idempotency theo source key + version</w:t>
            </w:r>
          </w:p>
        </w:tc>
      </w:tr>
      <w:tr w:rsidR="00610674"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Publish</w:t>
            </w:r>
          </w:p>
        </w:tc>
        <w:tc>
          <w:tcPr>
            <w:tcW w:w="4810" w:type="dxa"/>
            <w:vAlign w:val="center"/>
          </w:tcPr>
          <w:p w:rsidR="00C040F3" w:rsidRPr="00026D6E" w:rsidRDefault="003337E0">
            <w:pPr>
              <w:spacing w:after="0"/>
              <w:rPr>
                <w:rFonts w:cs="Times New Roman"/>
                <w:sz w:val="28"/>
                <w:szCs w:val="28"/>
              </w:rPr>
            </w:pPr>
            <w:r w:rsidRPr="00026D6E">
              <w:rPr>
                <w:rFonts w:cs="Times New Roman"/>
                <w:sz w:val="28"/>
                <w:szCs w:val="28"/>
              </w:rPr>
              <w:t>Kích hoạt báo cáo/cảnh báo downstream</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publish nếu trạng thái chưa đạt</w:t>
            </w:r>
          </w:p>
        </w:tc>
      </w:tr>
    </w:tbl>
    <w:p w:rsidR="00C040F3" w:rsidRPr="00026D6E" w:rsidRDefault="00C040F3">
      <w:pPr>
        <w:rPr>
          <w:rFonts w:cs="Times New Roman"/>
          <w:sz w:val="28"/>
          <w:szCs w:val="28"/>
        </w:rPr>
      </w:pPr>
    </w:p>
    <w:p w:rsidR="00C040F3" w:rsidRPr="00026D6E" w:rsidRDefault="003337E0">
      <w:pPr>
        <w:spacing w:after="120"/>
        <w:rPr>
          <w:rFonts w:cs="Times New Roman"/>
          <w:sz w:val="28"/>
          <w:szCs w:val="28"/>
        </w:rPr>
      </w:pPr>
      <w:r w:rsidRPr="00026D6E">
        <w:rPr>
          <w:rFonts w:cs="Times New Roman"/>
          <w:sz w:val="28"/>
          <w:szCs w:val="28"/>
        </w:rPr>
        <w:t>Thiết kế riêng cho FR-INT-001:</w:t>
      </w:r>
    </w:p>
    <w:p w:rsidR="00C040F3" w:rsidRPr="00026D6E" w:rsidRDefault="003337E0">
      <w:pPr>
        <w:pStyle w:val="ListBullet"/>
        <w:spacing w:after="60"/>
        <w:rPr>
          <w:rFonts w:cs="Times New Roman"/>
          <w:sz w:val="28"/>
          <w:szCs w:val="28"/>
        </w:rPr>
      </w:pPr>
      <w:r w:rsidRPr="00026D6E">
        <w:rPr>
          <w:rFonts w:cs="Times New Roman"/>
          <w:sz w:val="28"/>
          <w:szCs w:val="28"/>
        </w:rPr>
        <w:t>Mỗi bản tin hoặc file phải có SourceId, SourceTimestamp, ReceivedAt, SchemaVersion và ContentHash.</w:t>
      </w:r>
    </w:p>
    <w:p w:rsidR="00C040F3" w:rsidRPr="00026D6E" w:rsidRDefault="003337E0">
      <w:pPr>
        <w:pStyle w:val="ListBullet"/>
        <w:spacing w:after="60"/>
        <w:rPr>
          <w:rFonts w:cs="Times New Roman"/>
          <w:sz w:val="28"/>
          <w:szCs w:val="28"/>
        </w:rPr>
      </w:pPr>
      <w:r w:rsidRPr="00026D6E">
        <w:rPr>
          <w:rFonts w:cs="Times New Roman"/>
          <w:sz w:val="28"/>
          <w:szCs w:val="28"/>
        </w:rPr>
        <w:t>Không tạo bản ghi nghiệp vụ trùng khi nhận lại cùng SourceId/ContentHash; bản mới hơn phải tạo revision.</w:t>
      </w:r>
    </w:p>
    <w:p w:rsidR="00C040F3" w:rsidRPr="00026D6E" w:rsidRDefault="003337E0" w:rsidP="00610674">
      <w:pPr>
        <w:pStyle w:val="ListBullet"/>
        <w:spacing w:after="60"/>
        <w:jc w:val="both"/>
        <w:rPr>
          <w:rFonts w:cs="Times New Roman"/>
          <w:sz w:val="28"/>
          <w:szCs w:val="28"/>
        </w:rPr>
      </w:pPr>
      <w:r w:rsidRPr="00026D6E">
        <w:rPr>
          <w:rFonts w:cs="Times New Roman"/>
          <w:sz w:val="28"/>
          <w:szCs w:val="28"/>
        </w:rPr>
        <w:t>Khi downstream chưa sẵn sàng, dữ liệu được giữ trong hàng chờ và có thể replay theo ReceiveId.</w:t>
      </w:r>
    </w:p>
    <w:p w:rsidR="00C040F3" w:rsidRPr="00026D6E" w:rsidRDefault="003337E0">
      <w:pPr>
        <w:pStyle w:val="ListBullet"/>
        <w:spacing w:after="60"/>
        <w:rPr>
          <w:rFonts w:cs="Times New Roman"/>
          <w:sz w:val="28"/>
          <w:szCs w:val="28"/>
        </w:rPr>
      </w:pPr>
      <w:r w:rsidRPr="00026D6E">
        <w:rPr>
          <w:rFonts w:cs="Times New Roman"/>
          <w:sz w:val="28"/>
          <w:szCs w:val="28"/>
        </w:rPr>
        <w:lastRenderedPageBreak/>
        <w:t>Thông tin nhạy cảm không xuất hiện trong log mức INFO; payload đầy đủ chỉ lưu theo retention được phê duyệt.</w:t>
      </w:r>
    </w:p>
    <w:p w:rsidR="00C040F3" w:rsidRPr="00026D6E" w:rsidRDefault="003337E0">
      <w:pPr>
        <w:pStyle w:val="Heading2"/>
        <w:rPr>
          <w:rFonts w:ascii="Times New Roman" w:hAnsi="Times New Roman" w:cs="Times New Roman"/>
          <w:color w:val="auto"/>
          <w:sz w:val="28"/>
          <w:szCs w:val="28"/>
        </w:rPr>
      </w:pPr>
      <w:bookmarkStart w:id="20" w:name="_Toc241652150"/>
      <w:r w:rsidRPr="00026D6E">
        <w:rPr>
          <w:rFonts w:ascii="Times New Roman" w:hAnsi="Times New Roman" w:cs="Times New Roman"/>
          <w:color w:val="auto"/>
          <w:sz w:val="28"/>
          <w:szCs w:val="28"/>
        </w:rPr>
        <w:t>4.2. FR-INT-002 – ADS-B O/F</w:t>
      </w:r>
      <w:bookmarkEnd w:id="20"/>
    </w:p>
    <w:tbl>
      <w:tblPr>
        <w:tblStyle w:val="TableGrid"/>
        <w:tblW w:w="0" w:type="auto"/>
        <w:jc w:val="center"/>
        <w:tblLook w:val="04A0" w:firstRow="1" w:lastRow="0" w:firstColumn="1" w:lastColumn="0" w:noHBand="0" w:noVBand="1"/>
      </w:tblPr>
      <w:tblGrid>
        <w:gridCol w:w="1980"/>
        <w:gridCol w:w="7936"/>
      </w:tblGrid>
      <w:tr w:rsidR="00F7634D" w:rsidRPr="00026D6E" w:rsidTr="00610674">
        <w:trPr>
          <w:jc w:val="center"/>
        </w:trPr>
        <w:tc>
          <w:tcPr>
            <w:tcW w:w="1980" w:type="dxa"/>
            <w:vAlign w:val="center"/>
          </w:tcPr>
          <w:p w:rsidR="00C040F3" w:rsidRPr="00026D6E" w:rsidRDefault="003337E0">
            <w:pPr>
              <w:spacing w:after="0"/>
              <w:rPr>
                <w:rFonts w:cs="Times New Roman"/>
                <w:sz w:val="28"/>
                <w:szCs w:val="28"/>
              </w:rPr>
            </w:pPr>
            <w:r w:rsidRPr="00026D6E">
              <w:rPr>
                <w:rFonts w:cs="Times New Roman"/>
                <w:b/>
                <w:sz w:val="28"/>
                <w:szCs w:val="28"/>
              </w:rPr>
              <w:t>Thuộc tính</w:t>
            </w:r>
          </w:p>
        </w:tc>
        <w:tc>
          <w:tcPr>
            <w:tcW w:w="7936"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r>
      <w:tr w:rsidR="00F7634D" w:rsidRPr="00026D6E" w:rsidTr="00610674">
        <w:trPr>
          <w:jc w:val="center"/>
        </w:trPr>
        <w:tc>
          <w:tcPr>
            <w:tcW w:w="1980" w:type="dxa"/>
            <w:vAlign w:val="center"/>
          </w:tcPr>
          <w:p w:rsidR="00C040F3" w:rsidRPr="00026D6E" w:rsidRDefault="003337E0">
            <w:pPr>
              <w:spacing w:after="0"/>
              <w:rPr>
                <w:rFonts w:cs="Times New Roman"/>
                <w:sz w:val="28"/>
                <w:szCs w:val="28"/>
              </w:rPr>
            </w:pPr>
            <w:r w:rsidRPr="00026D6E">
              <w:rPr>
                <w:rFonts w:cs="Times New Roman"/>
                <w:sz w:val="28"/>
                <w:szCs w:val="28"/>
              </w:rPr>
              <w:t>Mã</w:t>
            </w:r>
          </w:p>
        </w:tc>
        <w:tc>
          <w:tcPr>
            <w:tcW w:w="7936" w:type="dxa"/>
            <w:vAlign w:val="center"/>
          </w:tcPr>
          <w:p w:rsidR="00C040F3" w:rsidRPr="00026D6E" w:rsidRDefault="003337E0">
            <w:pPr>
              <w:spacing w:after="0"/>
              <w:rPr>
                <w:rFonts w:cs="Times New Roman"/>
                <w:sz w:val="28"/>
                <w:szCs w:val="28"/>
              </w:rPr>
            </w:pPr>
            <w:r w:rsidRPr="00026D6E">
              <w:rPr>
                <w:rFonts w:cs="Times New Roman"/>
                <w:sz w:val="28"/>
                <w:szCs w:val="28"/>
              </w:rPr>
              <w:t>FR-INT-002</w:t>
            </w:r>
          </w:p>
        </w:tc>
      </w:tr>
      <w:tr w:rsidR="00F7634D" w:rsidRPr="00026D6E" w:rsidTr="00610674">
        <w:trPr>
          <w:jc w:val="center"/>
        </w:trPr>
        <w:tc>
          <w:tcPr>
            <w:tcW w:w="1980" w:type="dxa"/>
            <w:vAlign w:val="center"/>
          </w:tcPr>
          <w:p w:rsidR="00C040F3" w:rsidRPr="00026D6E" w:rsidRDefault="003337E0">
            <w:pPr>
              <w:spacing w:after="0"/>
              <w:rPr>
                <w:rFonts w:cs="Times New Roman"/>
                <w:sz w:val="28"/>
                <w:szCs w:val="28"/>
              </w:rPr>
            </w:pPr>
            <w:r w:rsidRPr="00026D6E">
              <w:rPr>
                <w:rFonts w:cs="Times New Roman"/>
                <w:sz w:val="28"/>
                <w:szCs w:val="28"/>
              </w:rPr>
              <w:t>Nguồn/đích</w:t>
            </w:r>
          </w:p>
        </w:tc>
        <w:tc>
          <w:tcPr>
            <w:tcW w:w="7936" w:type="dxa"/>
            <w:vAlign w:val="center"/>
          </w:tcPr>
          <w:p w:rsidR="00C040F3" w:rsidRPr="00026D6E" w:rsidRDefault="003337E0">
            <w:pPr>
              <w:spacing w:after="0"/>
              <w:rPr>
                <w:rFonts w:cs="Times New Roman"/>
                <w:sz w:val="28"/>
                <w:szCs w:val="28"/>
              </w:rPr>
            </w:pPr>
            <w:r w:rsidRPr="00026D6E">
              <w:rPr>
                <w:rFonts w:cs="Times New Roman"/>
                <w:sz w:val="28"/>
                <w:szCs w:val="28"/>
              </w:rPr>
              <w:t>Flight Tracking API/PostgreSQL tracks và T_TRACKS_LOG</w:t>
            </w:r>
          </w:p>
        </w:tc>
      </w:tr>
      <w:tr w:rsidR="00F7634D" w:rsidRPr="00026D6E" w:rsidTr="00610674">
        <w:trPr>
          <w:jc w:val="center"/>
        </w:trPr>
        <w:tc>
          <w:tcPr>
            <w:tcW w:w="1980" w:type="dxa"/>
            <w:vAlign w:val="center"/>
          </w:tcPr>
          <w:p w:rsidR="00C040F3" w:rsidRPr="00026D6E" w:rsidRDefault="003337E0">
            <w:pPr>
              <w:spacing w:after="0"/>
              <w:rPr>
                <w:rFonts w:cs="Times New Roman"/>
                <w:sz w:val="28"/>
                <w:szCs w:val="28"/>
              </w:rPr>
            </w:pPr>
            <w:r w:rsidRPr="00026D6E">
              <w:rPr>
                <w:rFonts w:cs="Times New Roman"/>
                <w:sz w:val="28"/>
                <w:szCs w:val="28"/>
              </w:rPr>
              <w:t>Thành phần</w:t>
            </w:r>
          </w:p>
        </w:tc>
        <w:tc>
          <w:tcPr>
            <w:tcW w:w="7936" w:type="dxa"/>
            <w:vAlign w:val="center"/>
          </w:tcPr>
          <w:p w:rsidR="00C040F3" w:rsidRPr="00026D6E" w:rsidRDefault="003337E0">
            <w:pPr>
              <w:spacing w:after="0"/>
              <w:rPr>
                <w:rFonts w:cs="Times New Roman"/>
                <w:sz w:val="28"/>
                <w:szCs w:val="28"/>
              </w:rPr>
            </w:pPr>
            <w:r w:rsidRPr="00026D6E">
              <w:rPr>
                <w:rFonts w:cs="Times New Roman"/>
                <w:sz w:val="28"/>
                <w:szCs w:val="28"/>
              </w:rPr>
              <w:t>AdsBReceiver, TrackQuality, FlightMatcher, TracksRepository</w:t>
            </w:r>
          </w:p>
        </w:tc>
      </w:tr>
      <w:tr w:rsidR="00F7634D" w:rsidRPr="00026D6E" w:rsidTr="00610674">
        <w:trPr>
          <w:jc w:val="center"/>
        </w:trPr>
        <w:tc>
          <w:tcPr>
            <w:tcW w:w="1980" w:type="dxa"/>
            <w:vAlign w:val="center"/>
          </w:tcPr>
          <w:p w:rsidR="00C040F3" w:rsidRPr="00026D6E" w:rsidRDefault="003337E0">
            <w:pPr>
              <w:spacing w:after="0"/>
              <w:rPr>
                <w:rFonts w:cs="Times New Roman"/>
                <w:sz w:val="28"/>
                <w:szCs w:val="28"/>
              </w:rPr>
            </w:pPr>
            <w:r w:rsidRPr="00026D6E">
              <w:rPr>
                <w:rFonts w:cs="Times New Roman"/>
                <w:sz w:val="28"/>
                <w:szCs w:val="28"/>
              </w:rPr>
              <w:t>Kiểu xử lý</w:t>
            </w:r>
          </w:p>
        </w:tc>
        <w:tc>
          <w:tcPr>
            <w:tcW w:w="7936" w:type="dxa"/>
            <w:vAlign w:val="center"/>
          </w:tcPr>
          <w:p w:rsidR="00C040F3" w:rsidRPr="00026D6E" w:rsidRDefault="003337E0">
            <w:pPr>
              <w:spacing w:after="0"/>
              <w:rPr>
                <w:rFonts w:cs="Times New Roman"/>
                <w:sz w:val="28"/>
                <w:szCs w:val="28"/>
              </w:rPr>
            </w:pPr>
            <w:r w:rsidRPr="00026D6E">
              <w:rPr>
                <w:rFonts w:cs="Times New Roman"/>
                <w:sz w:val="28"/>
                <w:szCs w:val="28"/>
              </w:rPr>
              <w:t>Receive → Validate → Normalize → Match → Persist → Publish</w:t>
            </w:r>
          </w:p>
        </w:tc>
      </w:tr>
      <w:tr w:rsidR="00610674" w:rsidRPr="00026D6E" w:rsidTr="00610674">
        <w:trPr>
          <w:jc w:val="center"/>
        </w:trPr>
        <w:tc>
          <w:tcPr>
            <w:tcW w:w="1980" w:type="dxa"/>
            <w:vAlign w:val="center"/>
          </w:tcPr>
          <w:p w:rsidR="00C040F3" w:rsidRPr="00026D6E" w:rsidRDefault="003337E0">
            <w:pPr>
              <w:spacing w:after="0"/>
              <w:rPr>
                <w:rFonts w:cs="Times New Roman"/>
                <w:sz w:val="28"/>
                <w:szCs w:val="28"/>
              </w:rPr>
            </w:pPr>
            <w:r w:rsidRPr="00026D6E">
              <w:rPr>
                <w:rFonts w:cs="Times New Roman"/>
                <w:sz w:val="28"/>
                <w:szCs w:val="28"/>
              </w:rPr>
              <w:t>Chế độ lỗi</w:t>
            </w:r>
          </w:p>
        </w:tc>
        <w:tc>
          <w:tcPr>
            <w:tcW w:w="7936" w:type="dxa"/>
            <w:vAlign w:val="center"/>
          </w:tcPr>
          <w:p w:rsidR="00C040F3" w:rsidRPr="00026D6E" w:rsidRDefault="003337E0">
            <w:pPr>
              <w:spacing w:after="0"/>
              <w:rPr>
                <w:rFonts w:cs="Times New Roman"/>
                <w:sz w:val="28"/>
                <w:szCs w:val="28"/>
              </w:rPr>
            </w:pPr>
            <w:r w:rsidRPr="00026D6E">
              <w:rPr>
                <w:rFonts w:cs="Times New Roman"/>
                <w:sz w:val="28"/>
                <w:szCs w:val="28"/>
              </w:rPr>
              <w:t>Retry lỗi tạm thời; quarantine lỗi dữ liệu; alert khi quá ngưỡng</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1440"/>
        <w:gridCol w:w="5170"/>
        <w:gridCol w:w="3305"/>
      </w:tblGrid>
      <w:tr w:rsidR="00F7634D" w:rsidRPr="00026D6E" w:rsidTr="00610674">
        <w:trPr>
          <w:jc w:val="center"/>
        </w:trPr>
        <w:tc>
          <w:tcPr>
            <w:tcW w:w="1440" w:type="dxa"/>
            <w:vAlign w:val="center"/>
          </w:tcPr>
          <w:p w:rsidR="00C040F3" w:rsidRPr="00026D6E" w:rsidRDefault="003337E0">
            <w:pPr>
              <w:spacing w:after="0"/>
              <w:rPr>
                <w:rFonts w:cs="Times New Roman"/>
                <w:sz w:val="28"/>
                <w:szCs w:val="28"/>
              </w:rPr>
            </w:pPr>
            <w:r w:rsidRPr="00026D6E">
              <w:rPr>
                <w:rFonts w:cs="Times New Roman"/>
                <w:b/>
                <w:sz w:val="28"/>
                <w:szCs w:val="28"/>
              </w:rPr>
              <w:t>Bước</w:t>
            </w:r>
          </w:p>
        </w:tc>
        <w:tc>
          <w:tcPr>
            <w:tcW w:w="5170" w:type="dxa"/>
            <w:vAlign w:val="center"/>
          </w:tcPr>
          <w:p w:rsidR="00C040F3" w:rsidRPr="00026D6E" w:rsidRDefault="003337E0">
            <w:pPr>
              <w:spacing w:after="0"/>
              <w:rPr>
                <w:rFonts w:cs="Times New Roman"/>
                <w:sz w:val="28"/>
                <w:szCs w:val="28"/>
              </w:rPr>
            </w:pPr>
            <w:r w:rsidRPr="00026D6E">
              <w:rPr>
                <w:rFonts w:cs="Times New Roman"/>
                <w:b/>
                <w:sz w:val="28"/>
                <w:szCs w:val="28"/>
              </w:rPr>
              <w:t>Xử lý</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Dữ liệu/kiểm soát</w:t>
            </w:r>
          </w:p>
        </w:tc>
      </w:tr>
      <w:tr w:rsidR="00F7634D" w:rsidRPr="00026D6E" w:rsidTr="00610674">
        <w:trPr>
          <w:jc w:val="center"/>
        </w:trPr>
        <w:tc>
          <w:tcPr>
            <w:tcW w:w="1440" w:type="dxa"/>
            <w:vAlign w:val="center"/>
          </w:tcPr>
          <w:p w:rsidR="00C040F3" w:rsidRPr="00026D6E" w:rsidRDefault="003337E0">
            <w:pPr>
              <w:spacing w:after="0"/>
              <w:rPr>
                <w:rFonts w:cs="Times New Roman"/>
                <w:sz w:val="28"/>
                <w:szCs w:val="28"/>
              </w:rPr>
            </w:pPr>
            <w:r w:rsidRPr="00026D6E">
              <w:rPr>
                <w:rFonts w:cs="Times New Roman"/>
                <w:sz w:val="28"/>
                <w:szCs w:val="28"/>
              </w:rPr>
              <w:t>Receive</w:t>
            </w:r>
          </w:p>
        </w:tc>
        <w:tc>
          <w:tcPr>
            <w:tcW w:w="5170" w:type="dxa"/>
            <w:vAlign w:val="center"/>
          </w:tcPr>
          <w:p w:rsidR="00C040F3" w:rsidRPr="00026D6E" w:rsidRDefault="003337E0">
            <w:pPr>
              <w:spacing w:after="0"/>
              <w:rPr>
                <w:rFonts w:cs="Times New Roman"/>
                <w:sz w:val="28"/>
                <w:szCs w:val="28"/>
              </w:rPr>
            </w:pPr>
            <w:r w:rsidRPr="00026D6E">
              <w:rPr>
                <w:rFonts w:cs="Times New Roman"/>
                <w:sz w:val="28"/>
                <w:szCs w:val="28"/>
              </w:rPr>
              <w:t>Nhận payload/file và tạo ReceiveId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ghi nghiệp vụ trước khi kiểm tra kích thước/hash</w:t>
            </w:r>
          </w:p>
        </w:tc>
      </w:tr>
      <w:tr w:rsidR="00F7634D" w:rsidRPr="00026D6E" w:rsidTr="00610674">
        <w:trPr>
          <w:jc w:val="center"/>
        </w:trPr>
        <w:tc>
          <w:tcPr>
            <w:tcW w:w="1440" w:type="dxa"/>
            <w:vAlign w:val="center"/>
          </w:tcPr>
          <w:p w:rsidR="00C040F3" w:rsidRPr="00026D6E" w:rsidRDefault="003337E0">
            <w:pPr>
              <w:spacing w:after="0"/>
              <w:rPr>
                <w:rFonts w:cs="Times New Roman"/>
                <w:sz w:val="28"/>
                <w:szCs w:val="28"/>
              </w:rPr>
            </w:pPr>
            <w:r w:rsidRPr="00026D6E">
              <w:rPr>
                <w:rFonts w:cs="Times New Roman"/>
                <w:sz w:val="28"/>
                <w:szCs w:val="28"/>
              </w:rPr>
              <w:t>Validate</w:t>
            </w:r>
          </w:p>
        </w:tc>
        <w:tc>
          <w:tcPr>
            <w:tcW w:w="5170" w:type="dxa"/>
            <w:vAlign w:val="center"/>
          </w:tcPr>
          <w:p w:rsidR="00C040F3" w:rsidRPr="00026D6E" w:rsidRDefault="003337E0">
            <w:pPr>
              <w:spacing w:after="0"/>
              <w:rPr>
                <w:rFonts w:cs="Times New Roman"/>
                <w:sz w:val="28"/>
                <w:szCs w:val="28"/>
              </w:rPr>
            </w:pPr>
            <w:r w:rsidRPr="00026D6E">
              <w:rPr>
                <w:rFonts w:cs="Times New Roman"/>
                <w:sz w:val="28"/>
                <w:szCs w:val="28"/>
              </w:rPr>
              <w:t>Kiểm tra schema, encoding, bắt buộc và timestamp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Lỗi đưa vào quarantine với mã nguyên nhân</w:t>
            </w:r>
          </w:p>
        </w:tc>
      </w:tr>
      <w:tr w:rsidR="00F7634D" w:rsidRPr="00026D6E" w:rsidTr="00610674">
        <w:trPr>
          <w:jc w:val="center"/>
        </w:trPr>
        <w:tc>
          <w:tcPr>
            <w:tcW w:w="1440" w:type="dxa"/>
            <w:vAlign w:val="center"/>
          </w:tcPr>
          <w:p w:rsidR="00C040F3" w:rsidRPr="00026D6E" w:rsidRDefault="003337E0">
            <w:pPr>
              <w:spacing w:after="0"/>
              <w:rPr>
                <w:rFonts w:cs="Times New Roman"/>
                <w:sz w:val="28"/>
                <w:szCs w:val="28"/>
              </w:rPr>
            </w:pPr>
            <w:r w:rsidRPr="00026D6E">
              <w:rPr>
                <w:rFonts w:cs="Times New Roman"/>
                <w:sz w:val="28"/>
                <w:szCs w:val="28"/>
              </w:rPr>
              <w:t>Normalize</w:t>
            </w:r>
          </w:p>
        </w:tc>
        <w:tc>
          <w:tcPr>
            <w:tcW w:w="5170" w:type="dxa"/>
            <w:vAlign w:val="center"/>
          </w:tcPr>
          <w:p w:rsidR="00C040F3" w:rsidRPr="00026D6E" w:rsidRDefault="003337E0">
            <w:pPr>
              <w:spacing w:after="0"/>
              <w:rPr>
                <w:rFonts w:cs="Times New Roman"/>
                <w:sz w:val="28"/>
                <w:szCs w:val="28"/>
              </w:rPr>
            </w:pPr>
            <w:r w:rsidRPr="00026D6E">
              <w:rPr>
                <w:rFonts w:cs="Times New Roman"/>
                <w:sz w:val="28"/>
                <w:szCs w:val="28"/>
              </w:rPr>
              <w:t>Chuẩn hóa ngày giờ, mã sân bay, callsign, loại dữ liệu</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Lưu raw và normalized độc lập</w:t>
            </w:r>
          </w:p>
        </w:tc>
      </w:tr>
      <w:tr w:rsidR="00F7634D" w:rsidRPr="00026D6E" w:rsidTr="00610674">
        <w:trPr>
          <w:jc w:val="center"/>
        </w:trPr>
        <w:tc>
          <w:tcPr>
            <w:tcW w:w="1440" w:type="dxa"/>
            <w:vAlign w:val="center"/>
          </w:tcPr>
          <w:p w:rsidR="00C040F3" w:rsidRPr="00026D6E" w:rsidRDefault="003337E0">
            <w:pPr>
              <w:spacing w:after="0"/>
              <w:rPr>
                <w:rFonts w:cs="Times New Roman"/>
                <w:sz w:val="28"/>
                <w:szCs w:val="28"/>
              </w:rPr>
            </w:pPr>
            <w:r w:rsidRPr="00026D6E">
              <w:rPr>
                <w:rFonts w:cs="Times New Roman"/>
                <w:sz w:val="28"/>
                <w:szCs w:val="28"/>
              </w:rPr>
              <w:t>Match</w:t>
            </w:r>
          </w:p>
        </w:tc>
        <w:tc>
          <w:tcPr>
            <w:tcW w:w="5170" w:type="dxa"/>
            <w:vAlign w:val="center"/>
          </w:tcPr>
          <w:p w:rsidR="00C040F3" w:rsidRPr="00026D6E" w:rsidRDefault="003337E0">
            <w:pPr>
              <w:spacing w:after="0"/>
              <w:rPr>
                <w:rFonts w:cs="Times New Roman"/>
                <w:sz w:val="28"/>
                <w:szCs w:val="28"/>
              </w:rPr>
            </w:pPr>
            <w:r w:rsidRPr="00026D6E">
              <w:rPr>
                <w:rFonts w:cs="Times New Roman"/>
                <w:sz w:val="28"/>
                <w:szCs w:val="28"/>
              </w:rPr>
              <w:t>Ghép flight/permission/KHB theo khóa ưu tiên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Nhiều ứng viên phải chuyển Chưa xác định</w:t>
            </w:r>
          </w:p>
        </w:tc>
      </w:tr>
      <w:tr w:rsidR="00F7634D" w:rsidRPr="00026D6E" w:rsidTr="00610674">
        <w:trPr>
          <w:jc w:val="center"/>
        </w:trPr>
        <w:tc>
          <w:tcPr>
            <w:tcW w:w="1440" w:type="dxa"/>
            <w:vAlign w:val="center"/>
          </w:tcPr>
          <w:p w:rsidR="00C040F3" w:rsidRPr="00026D6E" w:rsidRDefault="003337E0">
            <w:pPr>
              <w:spacing w:after="0"/>
              <w:rPr>
                <w:rFonts w:cs="Times New Roman"/>
                <w:sz w:val="28"/>
                <w:szCs w:val="28"/>
              </w:rPr>
            </w:pPr>
            <w:r w:rsidRPr="00026D6E">
              <w:rPr>
                <w:rFonts w:cs="Times New Roman"/>
                <w:sz w:val="28"/>
                <w:szCs w:val="28"/>
              </w:rPr>
              <w:t>Persist</w:t>
            </w:r>
          </w:p>
        </w:tc>
        <w:tc>
          <w:tcPr>
            <w:tcW w:w="5170" w:type="dxa"/>
            <w:vAlign w:val="center"/>
          </w:tcPr>
          <w:p w:rsidR="00C040F3" w:rsidRPr="00026D6E" w:rsidRDefault="003337E0">
            <w:pPr>
              <w:spacing w:after="0"/>
              <w:rPr>
                <w:rFonts w:cs="Times New Roman"/>
                <w:sz w:val="28"/>
                <w:szCs w:val="28"/>
              </w:rPr>
            </w:pPr>
            <w:r w:rsidRPr="00026D6E">
              <w:rPr>
                <w:rFonts w:cs="Times New Roman"/>
                <w:sz w:val="28"/>
                <w:szCs w:val="28"/>
              </w:rPr>
              <w:t>Ghi Oracle hoặc kho tích hợp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Idempotency theo source key + version</w:t>
            </w:r>
          </w:p>
        </w:tc>
      </w:tr>
      <w:tr w:rsidR="00610674" w:rsidRPr="00026D6E" w:rsidTr="00610674">
        <w:trPr>
          <w:jc w:val="center"/>
        </w:trPr>
        <w:tc>
          <w:tcPr>
            <w:tcW w:w="1440" w:type="dxa"/>
            <w:vAlign w:val="center"/>
          </w:tcPr>
          <w:p w:rsidR="00C040F3" w:rsidRPr="00026D6E" w:rsidRDefault="003337E0">
            <w:pPr>
              <w:spacing w:after="0"/>
              <w:rPr>
                <w:rFonts w:cs="Times New Roman"/>
                <w:sz w:val="28"/>
                <w:szCs w:val="28"/>
              </w:rPr>
            </w:pPr>
            <w:r w:rsidRPr="00026D6E">
              <w:rPr>
                <w:rFonts w:cs="Times New Roman"/>
                <w:sz w:val="28"/>
                <w:szCs w:val="28"/>
              </w:rPr>
              <w:t>Publish</w:t>
            </w:r>
          </w:p>
        </w:tc>
        <w:tc>
          <w:tcPr>
            <w:tcW w:w="5170" w:type="dxa"/>
            <w:vAlign w:val="center"/>
          </w:tcPr>
          <w:p w:rsidR="00C040F3" w:rsidRPr="00026D6E" w:rsidRDefault="003337E0">
            <w:pPr>
              <w:spacing w:after="0"/>
              <w:rPr>
                <w:rFonts w:cs="Times New Roman"/>
                <w:sz w:val="28"/>
                <w:szCs w:val="28"/>
              </w:rPr>
            </w:pPr>
            <w:r w:rsidRPr="00026D6E">
              <w:rPr>
                <w:rFonts w:cs="Times New Roman"/>
                <w:sz w:val="28"/>
                <w:szCs w:val="28"/>
              </w:rPr>
              <w:t>Kích hoạt báo cáo/cảnh báo downstream</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publish nếu trạng thái chưa đạt</w:t>
            </w:r>
          </w:p>
        </w:tc>
      </w:tr>
    </w:tbl>
    <w:p w:rsidR="00C040F3" w:rsidRPr="00026D6E" w:rsidRDefault="00C040F3">
      <w:pPr>
        <w:rPr>
          <w:rFonts w:cs="Times New Roman"/>
          <w:sz w:val="28"/>
          <w:szCs w:val="28"/>
        </w:rPr>
      </w:pPr>
    </w:p>
    <w:p w:rsidR="00C040F3" w:rsidRPr="00026D6E" w:rsidRDefault="003337E0">
      <w:pPr>
        <w:spacing w:after="120"/>
        <w:rPr>
          <w:rFonts w:cs="Times New Roman"/>
          <w:sz w:val="28"/>
          <w:szCs w:val="28"/>
        </w:rPr>
      </w:pPr>
      <w:r w:rsidRPr="00026D6E">
        <w:rPr>
          <w:rFonts w:cs="Times New Roman"/>
          <w:sz w:val="28"/>
          <w:szCs w:val="28"/>
        </w:rPr>
        <w:t>Thiết kế riêng cho FR-INT-002:</w:t>
      </w:r>
    </w:p>
    <w:p w:rsidR="00C040F3" w:rsidRPr="00026D6E" w:rsidRDefault="003337E0">
      <w:pPr>
        <w:pStyle w:val="ListBullet"/>
        <w:spacing w:after="60"/>
        <w:rPr>
          <w:rFonts w:cs="Times New Roman"/>
          <w:sz w:val="28"/>
          <w:szCs w:val="28"/>
        </w:rPr>
      </w:pPr>
      <w:r w:rsidRPr="00026D6E">
        <w:rPr>
          <w:rFonts w:cs="Times New Roman"/>
          <w:sz w:val="28"/>
          <w:szCs w:val="28"/>
        </w:rPr>
        <w:t>Mỗi bản tin hoặc file phải có SourceId, SourceTimestamp, ReceivedAt, SchemaVersion và ContentHash.</w:t>
      </w:r>
    </w:p>
    <w:p w:rsidR="00C040F3" w:rsidRPr="00026D6E" w:rsidRDefault="003337E0">
      <w:pPr>
        <w:pStyle w:val="ListBullet"/>
        <w:spacing w:after="60"/>
        <w:rPr>
          <w:rFonts w:cs="Times New Roman"/>
          <w:sz w:val="28"/>
          <w:szCs w:val="28"/>
        </w:rPr>
      </w:pPr>
      <w:r w:rsidRPr="00026D6E">
        <w:rPr>
          <w:rFonts w:cs="Times New Roman"/>
          <w:sz w:val="28"/>
          <w:szCs w:val="28"/>
        </w:rPr>
        <w:t>Không tạo bản ghi nghiệp vụ trùng khi nhận lại cùng SourceId/ContentHash; bản mới hơn phải tạo revision.</w:t>
      </w:r>
    </w:p>
    <w:p w:rsidR="00C040F3" w:rsidRPr="00026D6E" w:rsidRDefault="003337E0">
      <w:pPr>
        <w:pStyle w:val="ListBullet"/>
        <w:spacing w:after="60"/>
        <w:rPr>
          <w:rFonts w:cs="Times New Roman"/>
          <w:sz w:val="28"/>
          <w:szCs w:val="28"/>
        </w:rPr>
      </w:pPr>
      <w:r w:rsidRPr="00026D6E">
        <w:rPr>
          <w:rFonts w:cs="Times New Roman"/>
          <w:sz w:val="28"/>
          <w:szCs w:val="28"/>
        </w:rPr>
        <w:t>Khi downstream chưa sẵn sàng, dữ liệu được giữ trong hàng chờ và có thể replay theo ReceiveId.</w:t>
      </w:r>
    </w:p>
    <w:p w:rsidR="00C040F3" w:rsidRPr="00026D6E" w:rsidRDefault="003337E0">
      <w:pPr>
        <w:pStyle w:val="ListBullet"/>
        <w:spacing w:after="60"/>
        <w:rPr>
          <w:rFonts w:cs="Times New Roman"/>
          <w:sz w:val="28"/>
          <w:szCs w:val="28"/>
        </w:rPr>
      </w:pPr>
      <w:r w:rsidRPr="00026D6E">
        <w:rPr>
          <w:rFonts w:cs="Times New Roman"/>
          <w:sz w:val="28"/>
          <w:szCs w:val="28"/>
        </w:rPr>
        <w:t>Thông tin nhạy cảm không xuất hiện trong log mức INFO; payload đầy đủ chỉ lưu theo retention được phê duyệt.</w:t>
      </w:r>
    </w:p>
    <w:p w:rsidR="00C040F3" w:rsidRPr="00026D6E" w:rsidRDefault="003337E0">
      <w:pPr>
        <w:pStyle w:val="Heading2"/>
        <w:rPr>
          <w:rFonts w:ascii="Times New Roman" w:hAnsi="Times New Roman" w:cs="Times New Roman"/>
          <w:color w:val="auto"/>
          <w:sz w:val="28"/>
          <w:szCs w:val="28"/>
        </w:rPr>
      </w:pPr>
      <w:bookmarkStart w:id="21" w:name="_Toc241652151"/>
      <w:r w:rsidRPr="00026D6E">
        <w:rPr>
          <w:rFonts w:ascii="Times New Roman" w:hAnsi="Times New Roman" w:cs="Times New Roman"/>
          <w:color w:val="auto"/>
          <w:sz w:val="28"/>
          <w:szCs w:val="28"/>
        </w:rPr>
        <w:lastRenderedPageBreak/>
        <w:t>4.3. FR-INT-003 – SLOT/KHH</w:t>
      </w:r>
      <w:bookmarkEnd w:id="21"/>
    </w:p>
    <w:tbl>
      <w:tblPr>
        <w:tblStyle w:val="TableGrid"/>
        <w:tblW w:w="0" w:type="auto"/>
        <w:jc w:val="center"/>
        <w:tblLook w:val="04A0" w:firstRow="1" w:lastRow="0" w:firstColumn="1" w:lastColumn="0" w:noHBand="0" w:noVBand="1"/>
      </w:tblPr>
      <w:tblGrid>
        <w:gridCol w:w="1890"/>
        <w:gridCol w:w="8026"/>
      </w:tblGrid>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b/>
                <w:sz w:val="28"/>
                <w:szCs w:val="28"/>
              </w:rPr>
              <w:t>Thuộc tính</w:t>
            </w:r>
          </w:p>
        </w:tc>
        <w:tc>
          <w:tcPr>
            <w:tcW w:w="8026"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Mã</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FR-INT-003</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Nguồn/đích</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Excel KHH/SLOT và các bảng T_KHH/T_SLOT_AERO</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Thành phần</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ExcelScanner, ImportStaging, SlotComparator, ResultRepository</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Kiểu xử lý</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Receive → Validate → Normalize → Match → Persist → Publish</w:t>
            </w:r>
          </w:p>
        </w:tc>
      </w:tr>
      <w:tr w:rsidR="00610674"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Chế độ lỗi</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Retry lỗi tạm thời; quarantine lỗi dữ liệu; alert khi quá ngưỡng</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1530"/>
        <w:gridCol w:w="5080"/>
        <w:gridCol w:w="3305"/>
      </w:tblGrid>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b/>
                <w:sz w:val="28"/>
                <w:szCs w:val="28"/>
              </w:rPr>
              <w:t>Bước</w:t>
            </w:r>
          </w:p>
        </w:tc>
        <w:tc>
          <w:tcPr>
            <w:tcW w:w="5080" w:type="dxa"/>
            <w:vAlign w:val="center"/>
          </w:tcPr>
          <w:p w:rsidR="00C040F3" w:rsidRPr="00026D6E" w:rsidRDefault="003337E0">
            <w:pPr>
              <w:spacing w:after="0"/>
              <w:rPr>
                <w:rFonts w:cs="Times New Roman"/>
                <w:sz w:val="28"/>
                <w:szCs w:val="28"/>
              </w:rPr>
            </w:pPr>
            <w:r w:rsidRPr="00026D6E">
              <w:rPr>
                <w:rFonts w:cs="Times New Roman"/>
                <w:b/>
                <w:sz w:val="28"/>
                <w:szCs w:val="28"/>
              </w:rPr>
              <w:t>Xử lý</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Dữ liệu/kiểm soát</w:t>
            </w:r>
          </w:p>
        </w:tc>
      </w:tr>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t>Receive</w:t>
            </w:r>
          </w:p>
        </w:tc>
        <w:tc>
          <w:tcPr>
            <w:tcW w:w="5080" w:type="dxa"/>
            <w:vAlign w:val="center"/>
          </w:tcPr>
          <w:p w:rsidR="00C040F3" w:rsidRPr="00026D6E" w:rsidRDefault="003337E0">
            <w:pPr>
              <w:spacing w:after="0"/>
              <w:rPr>
                <w:rFonts w:cs="Times New Roman"/>
                <w:sz w:val="28"/>
                <w:szCs w:val="28"/>
              </w:rPr>
            </w:pPr>
            <w:r w:rsidRPr="00026D6E">
              <w:rPr>
                <w:rFonts w:cs="Times New Roman"/>
                <w:sz w:val="28"/>
                <w:szCs w:val="28"/>
              </w:rPr>
              <w:t>Nhận payload/file và tạo ReceiveId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ghi nghiệp vụ trước khi kiểm tra kích thước/hash</w:t>
            </w:r>
          </w:p>
        </w:tc>
      </w:tr>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t>Validate</w:t>
            </w:r>
          </w:p>
        </w:tc>
        <w:tc>
          <w:tcPr>
            <w:tcW w:w="5080" w:type="dxa"/>
            <w:vAlign w:val="center"/>
          </w:tcPr>
          <w:p w:rsidR="00C040F3" w:rsidRPr="00026D6E" w:rsidRDefault="003337E0">
            <w:pPr>
              <w:spacing w:after="0"/>
              <w:rPr>
                <w:rFonts w:cs="Times New Roman"/>
                <w:sz w:val="28"/>
                <w:szCs w:val="28"/>
              </w:rPr>
            </w:pPr>
            <w:r w:rsidRPr="00026D6E">
              <w:rPr>
                <w:rFonts w:cs="Times New Roman"/>
                <w:sz w:val="28"/>
                <w:szCs w:val="28"/>
              </w:rPr>
              <w:t>Kiểm tra schema, encoding, bắt buộc và timestamp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Lỗi đưa vào quarantine với mã nguyên nhân</w:t>
            </w:r>
          </w:p>
        </w:tc>
      </w:tr>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t>Normalize</w:t>
            </w:r>
          </w:p>
        </w:tc>
        <w:tc>
          <w:tcPr>
            <w:tcW w:w="5080" w:type="dxa"/>
            <w:vAlign w:val="center"/>
          </w:tcPr>
          <w:p w:rsidR="00C040F3" w:rsidRPr="00026D6E" w:rsidRDefault="003337E0">
            <w:pPr>
              <w:spacing w:after="0"/>
              <w:rPr>
                <w:rFonts w:cs="Times New Roman"/>
                <w:sz w:val="28"/>
                <w:szCs w:val="28"/>
              </w:rPr>
            </w:pPr>
            <w:r w:rsidRPr="00026D6E">
              <w:rPr>
                <w:rFonts w:cs="Times New Roman"/>
                <w:sz w:val="28"/>
                <w:szCs w:val="28"/>
              </w:rPr>
              <w:t>Chuẩn hóa ngày giờ, mã sân bay, callsign, loại dữ liệu</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Lưu raw và normalized độc lập</w:t>
            </w:r>
          </w:p>
        </w:tc>
      </w:tr>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t>Match</w:t>
            </w:r>
          </w:p>
        </w:tc>
        <w:tc>
          <w:tcPr>
            <w:tcW w:w="5080" w:type="dxa"/>
            <w:vAlign w:val="center"/>
          </w:tcPr>
          <w:p w:rsidR="00C040F3" w:rsidRPr="00026D6E" w:rsidRDefault="003337E0">
            <w:pPr>
              <w:spacing w:after="0"/>
              <w:rPr>
                <w:rFonts w:cs="Times New Roman"/>
                <w:sz w:val="28"/>
                <w:szCs w:val="28"/>
              </w:rPr>
            </w:pPr>
            <w:r w:rsidRPr="00026D6E">
              <w:rPr>
                <w:rFonts w:cs="Times New Roman"/>
                <w:sz w:val="28"/>
                <w:szCs w:val="28"/>
              </w:rPr>
              <w:t>Ghép flight/permission/KHB theo khóa ưu tiên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Nhiều ứng viên phải chuyển Chưa xác định</w:t>
            </w:r>
          </w:p>
        </w:tc>
      </w:tr>
      <w:tr w:rsidR="00F7634D"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t>Persist</w:t>
            </w:r>
          </w:p>
        </w:tc>
        <w:tc>
          <w:tcPr>
            <w:tcW w:w="5080" w:type="dxa"/>
            <w:vAlign w:val="center"/>
          </w:tcPr>
          <w:p w:rsidR="00C040F3" w:rsidRPr="00026D6E" w:rsidRDefault="003337E0">
            <w:pPr>
              <w:spacing w:after="0"/>
              <w:rPr>
                <w:rFonts w:cs="Times New Roman"/>
                <w:sz w:val="28"/>
                <w:szCs w:val="28"/>
              </w:rPr>
            </w:pPr>
            <w:r w:rsidRPr="00026D6E">
              <w:rPr>
                <w:rFonts w:cs="Times New Roman"/>
                <w:sz w:val="28"/>
                <w:szCs w:val="28"/>
              </w:rPr>
              <w:t>Ghi Oracle hoặc kho tích hợp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Idempotency theo source key + version</w:t>
            </w:r>
          </w:p>
        </w:tc>
      </w:tr>
      <w:tr w:rsidR="00610674" w:rsidRPr="00026D6E" w:rsidTr="00610674">
        <w:trPr>
          <w:jc w:val="center"/>
        </w:trPr>
        <w:tc>
          <w:tcPr>
            <w:tcW w:w="1530" w:type="dxa"/>
            <w:vAlign w:val="center"/>
          </w:tcPr>
          <w:p w:rsidR="00C040F3" w:rsidRPr="00026D6E" w:rsidRDefault="003337E0">
            <w:pPr>
              <w:spacing w:after="0"/>
              <w:rPr>
                <w:rFonts w:cs="Times New Roman"/>
                <w:sz w:val="28"/>
                <w:szCs w:val="28"/>
              </w:rPr>
            </w:pPr>
            <w:r w:rsidRPr="00026D6E">
              <w:rPr>
                <w:rFonts w:cs="Times New Roman"/>
                <w:sz w:val="28"/>
                <w:szCs w:val="28"/>
              </w:rPr>
              <w:t>Publish</w:t>
            </w:r>
          </w:p>
        </w:tc>
        <w:tc>
          <w:tcPr>
            <w:tcW w:w="5080" w:type="dxa"/>
            <w:vAlign w:val="center"/>
          </w:tcPr>
          <w:p w:rsidR="00C040F3" w:rsidRPr="00026D6E" w:rsidRDefault="003337E0">
            <w:pPr>
              <w:spacing w:after="0"/>
              <w:rPr>
                <w:rFonts w:cs="Times New Roman"/>
                <w:sz w:val="28"/>
                <w:szCs w:val="28"/>
              </w:rPr>
            </w:pPr>
            <w:r w:rsidRPr="00026D6E">
              <w:rPr>
                <w:rFonts w:cs="Times New Roman"/>
                <w:sz w:val="28"/>
                <w:szCs w:val="28"/>
              </w:rPr>
              <w:t>Kích hoạt báo cáo/cảnh báo downstream</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publish nếu trạng thái chưa đạt</w:t>
            </w:r>
          </w:p>
        </w:tc>
      </w:tr>
    </w:tbl>
    <w:p w:rsidR="00C040F3" w:rsidRPr="00026D6E" w:rsidRDefault="00C040F3">
      <w:pPr>
        <w:rPr>
          <w:rFonts w:cs="Times New Roman"/>
          <w:sz w:val="28"/>
          <w:szCs w:val="28"/>
        </w:rPr>
      </w:pPr>
    </w:p>
    <w:p w:rsidR="00C040F3" w:rsidRPr="00026D6E" w:rsidRDefault="003337E0">
      <w:pPr>
        <w:spacing w:after="120"/>
        <w:rPr>
          <w:rFonts w:cs="Times New Roman"/>
          <w:sz w:val="28"/>
          <w:szCs w:val="28"/>
        </w:rPr>
      </w:pPr>
      <w:r w:rsidRPr="00026D6E">
        <w:rPr>
          <w:rFonts w:cs="Times New Roman"/>
          <w:sz w:val="28"/>
          <w:szCs w:val="28"/>
        </w:rPr>
        <w:t>Thiết kế riêng cho FR-INT-003:</w:t>
      </w:r>
    </w:p>
    <w:p w:rsidR="00C040F3" w:rsidRPr="00026D6E" w:rsidRDefault="003337E0">
      <w:pPr>
        <w:pStyle w:val="ListBullet"/>
        <w:spacing w:after="60"/>
        <w:rPr>
          <w:rFonts w:cs="Times New Roman"/>
          <w:sz w:val="28"/>
          <w:szCs w:val="28"/>
        </w:rPr>
      </w:pPr>
      <w:r w:rsidRPr="00026D6E">
        <w:rPr>
          <w:rFonts w:cs="Times New Roman"/>
          <w:sz w:val="28"/>
          <w:szCs w:val="28"/>
        </w:rPr>
        <w:t>Mỗi bản tin hoặc file phải có SourceId, SourceTimestamp, ReceivedAt, SchemaVersion và ContentHash.</w:t>
      </w:r>
    </w:p>
    <w:p w:rsidR="00C040F3" w:rsidRPr="00026D6E" w:rsidRDefault="003337E0">
      <w:pPr>
        <w:pStyle w:val="ListBullet"/>
        <w:spacing w:after="60"/>
        <w:rPr>
          <w:rFonts w:cs="Times New Roman"/>
          <w:sz w:val="28"/>
          <w:szCs w:val="28"/>
        </w:rPr>
      </w:pPr>
      <w:r w:rsidRPr="00026D6E">
        <w:rPr>
          <w:rFonts w:cs="Times New Roman"/>
          <w:sz w:val="28"/>
          <w:szCs w:val="28"/>
        </w:rPr>
        <w:t>Không tạo bản ghi nghiệp vụ trùng khi nhận lại cùng SourceId/ContentHash; bản mới hơn phải tạo revision.</w:t>
      </w:r>
    </w:p>
    <w:p w:rsidR="00C040F3" w:rsidRPr="00026D6E" w:rsidRDefault="003337E0">
      <w:pPr>
        <w:pStyle w:val="ListBullet"/>
        <w:spacing w:after="60"/>
        <w:rPr>
          <w:rFonts w:cs="Times New Roman"/>
          <w:sz w:val="28"/>
          <w:szCs w:val="28"/>
        </w:rPr>
      </w:pPr>
      <w:r w:rsidRPr="00026D6E">
        <w:rPr>
          <w:rFonts w:cs="Times New Roman"/>
          <w:sz w:val="28"/>
          <w:szCs w:val="28"/>
        </w:rPr>
        <w:t>Khi downstream chưa sẵn sàng, dữ liệu được giữ trong hàng chờ và có thể replay theo ReceiveId.</w:t>
      </w:r>
    </w:p>
    <w:p w:rsidR="00C040F3" w:rsidRPr="00026D6E" w:rsidRDefault="003337E0">
      <w:pPr>
        <w:pStyle w:val="ListBullet"/>
        <w:spacing w:after="60"/>
        <w:rPr>
          <w:rFonts w:cs="Times New Roman"/>
          <w:sz w:val="28"/>
          <w:szCs w:val="28"/>
        </w:rPr>
      </w:pPr>
      <w:r w:rsidRPr="00026D6E">
        <w:rPr>
          <w:rFonts w:cs="Times New Roman"/>
          <w:sz w:val="28"/>
          <w:szCs w:val="28"/>
        </w:rPr>
        <w:t>Thông tin nhạy cảm không xuất hiện trong log mức INFO; payload đầy đủ chỉ lưu theo retention được phê duyệt.</w:t>
      </w:r>
    </w:p>
    <w:p w:rsidR="00C040F3" w:rsidRPr="00026D6E" w:rsidRDefault="003337E0">
      <w:pPr>
        <w:pStyle w:val="Heading2"/>
        <w:rPr>
          <w:rFonts w:ascii="Times New Roman" w:hAnsi="Times New Roman" w:cs="Times New Roman"/>
          <w:color w:val="auto"/>
          <w:sz w:val="28"/>
          <w:szCs w:val="28"/>
        </w:rPr>
      </w:pPr>
      <w:bookmarkStart w:id="22" w:name="_Toc241652152"/>
      <w:r w:rsidRPr="00026D6E">
        <w:rPr>
          <w:rFonts w:ascii="Times New Roman" w:hAnsi="Times New Roman" w:cs="Times New Roman"/>
          <w:color w:val="auto"/>
          <w:sz w:val="28"/>
          <w:szCs w:val="28"/>
        </w:rPr>
        <w:t>4.4. FR-INT-004 – AMHS/AFTN</w:t>
      </w:r>
      <w:bookmarkEnd w:id="22"/>
    </w:p>
    <w:tbl>
      <w:tblPr>
        <w:tblStyle w:val="TableGrid"/>
        <w:tblW w:w="0" w:type="auto"/>
        <w:jc w:val="center"/>
        <w:tblLook w:val="04A0" w:firstRow="1" w:lastRow="0" w:firstColumn="1" w:lastColumn="0" w:noHBand="0" w:noVBand="1"/>
      </w:tblPr>
      <w:tblGrid>
        <w:gridCol w:w="1800"/>
        <w:gridCol w:w="8116"/>
      </w:tblGrid>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b/>
                <w:sz w:val="28"/>
                <w:szCs w:val="28"/>
              </w:rPr>
              <w:t>Thuộc tính</w:t>
            </w:r>
          </w:p>
        </w:tc>
        <w:tc>
          <w:tcPr>
            <w:tcW w:w="8116"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r>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Mã</w:t>
            </w:r>
          </w:p>
        </w:tc>
        <w:tc>
          <w:tcPr>
            <w:tcW w:w="8116" w:type="dxa"/>
            <w:vAlign w:val="center"/>
          </w:tcPr>
          <w:p w:rsidR="00C040F3" w:rsidRPr="00026D6E" w:rsidRDefault="003337E0">
            <w:pPr>
              <w:spacing w:after="0"/>
              <w:rPr>
                <w:rFonts w:cs="Times New Roman"/>
                <w:sz w:val="28"/>
                <w:szCs w:val="28"/>
              </w:rPr>
            </w:pPr>
            <w:r w:rsidRPr="00026D6E">
              <w:rPr>
                <w:rFonts w:cs="Times New Roman"/>
                <w:sz w:val="28"/>
                <w:szCs w:val="28"/>
              </w:rPr>
              <w:t>FR-INT-004</w:t>
            </w:r>
          </w:p>
        </w:tc>
      </w:tr>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Nguồn/đích</w:t>
            </w:r>
          </w:p>
        </w:tc>
        <w:tc>
          <w:tcPr>
            <w:tcW w:w="8116" w:type="dxa"/>
            <w:vAlign w:val="center"/>
          </w:tcPr>
          <w:p w:rsidR="00C040F3" w:rsidRPr="00026D6E" w:rsidRDefault="003337E0">
            <w:pPr>
              <w:spacing w:after="0"/>
              <w:rPr>
                <w:rFonts w:cs="Times New Roman"/>
                <w:sz w:val="28"/>
                <w:szCs w:val="28"/>
              </w:rPr>
            </w:pPr>
            <w:r w:rsidRPr="00026D6E">
              <w:rPr>
                <w:rFonts w:cs="Times New Roman"/>
                <w:sz w:val="28"/>
                <w:szCs w:val="28"/>
              </w:rPr>
              <w:t>AMHS connector, AFTN queue và Inbox/Outbox</w:t>
            </w:r>
          </w:p>
        </w:tc>
      </w:tr>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Thành phần</w:t>
            </w:r>
          </w:p>
        </w:tc>
        <w:tc>
          <w:tcPr>
            <w:tcW w:w="8116" w:type="dxa"/>
            <w:vAlign w:val="center"/>
          </w:tcPr>
          <w:p w:rsidR="00C040F3" w:rsidRPr="00026D6E" w:rsidRDefault="003337E0">
            <w:pPr>
              <w:spacing w:after="0"/>
              <w:rPr>
                <w:rFonts w:cs="Times New Roman"/>
                <w:sz w:val="28"/>
                <w:szCs w:val="28"/>
              </w:rPr>
            </w:pPr>
            <w:r w:rsidRPr="00026D6E">
              <w:rPr>
                <w:rFonts w:cs="Times New Roman"/>
                <w:sz w:val="28"/>
                <w:szCs w:val="28"/>
              </w:rPr>
              <w:t>AmhsClient, MessageParser, MessageStore, DeliveryTracker</w:t>
            </w:r>
          </w:p>
        </w:tc>
      </w:tr>
      <w:tr w:rsidR="00F7634D"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Kiểu xử lý</w:t>
            </w:r>
          </w:p>
        </w:tc>
        <w:tc>
          <w:tcPr>
            <w:tcW w:w="8116" w:type="dxa"/>
            <w:vAlign w:val="center"/>
          </w:tcPr>
          <w:p w:rsidR="00C040F3" w:rsidRPr="00026D6E" w:rsidRDefault="003337E0">
            <w:pPr>
              <w:spacing w:after="0"/>
              <w:rPr>
                <w:rFonts w:cs="Times New Roman"/>
                <w:sz w:val="28"/>
                <w:szCs w:val="28"/>
              </w:rPr>
            </w:pPr>
            <w:r w:rsidRPr="00026D6E">
              <w:rPr>
                <w:rFonts w:cs="Times New Roman"/>
                <w:sz w:val="28"/>
                <w:szCs w:val="28"/>
              </w:rPr>
              <w:t>Receive → Validate → Normalize → Match → Persist → Publish</w:t>
            </w:r>
          </w:p>
        </w:tc>
      </w:tr>
      <w:tr w:rsidR="00610674" w:rsidRPr="00026D6E" w:rsidTr="00610674">
        <w:trPr>
          <w:jc w:val="center"/>
        </w:trPr>
        <w:tc>
          <w:tcPr>
            <w:tcW w:w="1800" w:type="dxa"/>
            <w:vAlign w:val="center"/>
          </w:tcPr>
          <w:p w:rsidR="00C040F3" w:rsidRPr="00026D6E" w:rsidRDefault="003337E0">
            <w:pPr>
              <w:spacing w:after="0"/>
              <w:rPr>
                <w:rFonts w:cs="Times New Roman"/>
                <w:sz w:val="28"/>
                <w:szCs w:val="28"/>
              </w:rPr>
            </w:pPr>
            <w:r w:rsidRPr="00026D6E">
              <w:rPr>
                <w:rFonts w:cs="Times New Roman"/>
                <w:sz w:val="28"/>
                <w:szCs w:val="28"/>
              </w:rPr>
              <w:t>Chế độ lỗi</w:t>
            </w:r>
          </w:p>
        </w:tc>
        <w:tc>
          <w:tcPr>
            <w:tcW w:w="8116" w:type="dxa"/>
            <w:vAlign w:val="center"/>
          </w:tcPr>
          <w:p w:rsidR="00C040F3" w:rsidRPr="00026D6E" w:rsidRDefault="003337E0">
            <w:pPr>
              <w:spacing w:after="0"/>
              <w:rPr>
                <w:rFonts w:cs="Times New Roman"/>
                <w:sz w:val="28"/>
                <w:szCs w:val="28"/>
              </w:rPr>
            </w:pPr>
            <w:r w:rsidRPr="00026D6E">
              <w:rPr>
                <w:rFonts w:cs="Times New Roman"/>
                <w:sz w:val="28"/>
                <w:szCs w:val="28"/>
              </w:rPr>
              <w:t>Retry lỗi tạm thời; quarantine lỗi dữ liệu; alert khi quá ngưỡng</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1710"/>
        <w:gridCol w:w="4900"/>
        <w:gridCol w:w="3305"/>
      </w:tblGrid>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b/>
                <w:sz w:val="28"/>
                <w:szCs w:val="28"/>
              </w:rPr>
              <w:t>Bước</w:t>
            </w:r>
          </w:p>
        </w:tc>
        <w:tc>
          <w:tcPr>
            <w:tcW w:w="4900" w:type="dxa"/>
            <w:vAlign w:val="center"/>
          </w:tcPr>
          <w:p w:rsidR="00C040F3" w:rsidRPr="00026D6E" w:rsidRDefault="003337E0">
            <w:pPr>
              <w:spacing w:after="0"/>
              <w:rPr>
                <w:rFonts w:cs="Times New Roman"/>
                <w:sz w:val="28"/>
                <w:szCs w:val="28"/>
              </w:rPr>
            </w:pPr>
            <w:r w:rsidRPr="00026D6E">
              <w:rPr>
                <w:rFonts w:cs="Times New Roman"/>
                <w:b/>
                <w:sz w:val="28"/>
                <w:szCs w:val="28"/>
              </w:rPr>
              <w:t>Xử lý</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Dữ liệu/kiểm soát</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Receive</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Nhận payload/file và tạo ReceiveId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ghi nghiệp vụ trước khi kiểm tra kích thước/hash</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Validate</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Kiểm tra schema, encoding, bắt buộc và timestamp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Lỗi đưa vào quarantine với mã nguyên nhân</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Normalize</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Chuẩn hóa ngày giờ, mã sân bay, callsign, loại dữ liệu</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Lưu raw và normalized độc lập</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Match</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Ghép flight/permission/KHB theo khóa ưu tiên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Nhiều ứng viên phải chuyển Chưa xác định</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Persist</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Ghi Oracle hoặc kho tích hợp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Idempotency theo source key + version</w:t>
            </w:r>
          </w:p>
        </w:tc>
      </w:tr>
      <w:tr w:rsidR="00610674"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Publish</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Kích hoạt báo cáo/cảnh báo downstream</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publish nếu trạng thái chưa đạt</w:t>
            </w:r>
          </w:p>
        </w:tc>
      </w:tr>
    </w:tbl>
    <w:p w:rsidR="00C040F3" w:rsidRPr="00026D6E" w:rsidRDefault="00C040F3">
      <w:pPr>
        <w:rPr>
          <w:rFonts w:cs="Times New Roman"/>
          <w:sz w:val="28"/>
          <w:szCs w:val="28"/>
        </w:rPr>
      </w:pPr>
    </w:p>
    <w:p w:rsidR="00C040F3" w:rsidRPr="00026D6E" w:rsidRDefault="003337E0">
      <w:pPr>
        <w:spacing w:after="120"/>
        <w:rPr>
          <w:rFonts w:cs="Times New Roman"/>
          <w:sz w:val="28"/>
          <w:szCs w:val="28"/>
        </w:rPr>
      </w:pPr>
      <w:r w:rsidRPr="00026D6E">
        <w:rPr>
          <w:rFonts w:cs="Times New Roman"/>
          <w:sz w:val="28"/>
          <w:szCs w:val="28"/>
        </w:rPr>
        <w:t>Thiết kế riêng cho FR-INT-004:</w:t>
      </w:r>
    </w:p>
    <w:p w:rsidR="00C040F3" w:rsidRPr="00026D6E" w:rsidRDefault="003337E0">
      <w:pPr>
        <w:pStyle w:val="ListBullet"/>
        <w:spacing w:after="60"/>
        <w:rPr>
          <w:rFonts w:cs="Times New Roman"/>
          <w:sz w:val="28"/>
          <w:szCs w:val="28"/>
        </w:rPr>
      </w:pPr>
      <w:r w:rsidRPr="00026D6E">
        <w:rPr>
          <w:rFonts w:cs="Times New Roman"/>
          <w:sz w:val="28"/>
          <w:szCs w:val="28"/>
        </w:rPr>
        <w:t>Mỗi bản tin hoặc file phải có SourceId, SourceTimestamp, ReceivedAt, SchemaVersion và ContentHash.</w:t>
      </w:r>
    </w:p>
    <w:p w:rsidR="00C040F3" w:rsidRPr="00026D6E" w:rsidRDefault="003337E0">
      <w:pPr>
        <w:pStyle w:val="ListBullet"/>
        <w:spacing w:after="60"/>
        <w:rPr>
          <w:rFonts w:cs="Times New Roman"/>
          <w:sz w:val="28"/>
          <w:szCs w:val="28"/>
        </w:rPr>
      </w:pPr>
      <w:r w:rsidRPr="00026D6E">
        <w:rPr>
          <w:rFonts w:cs="Times New Roman"/>
          <w:sz w:val="28"/>
          <w:szCs w:val="28"/>
        </w:rPr>
        <w:t>Không tạo bản ghi nghiệp vụ trùng khi nhận lại cùng SourceId/ContentHash; bản mới hơn phải tạo revision.</w:t>
      </w:r>
    </w:p>
    <w:p w:rsidR="00C040F3" w:rsidRPr="00026D6E" w:rsidRDefault="003337E0">
      <w:pPr>
        <w:pStyle w:val="ListBullet"/>
        <w:spacing w:after="60"/>
        <w:rPr>
          <w:rFonts w:cs="Times New Roman"/>
          <w:sz w:val="28"/>
          <w:szCs w:val="28"/>
        </w:rPr>
      </w:pPr>
      <w:r w:rsidRPr="00026D6E">
        <w:rPr>
          <w:rFonts w:cs="Times New Roman"/>
          <w:sz w:val="28"/>
          <w:szCs w:val="28"/>
        </w:rPr>
        <w:t>Khi downstream chưa sẵn sàng, dữ liệu được giữ trong hàng chờ và có thể replay theo ReceiveId.</w:t>
      </w:r>
    </w:p>
    <w:p w:rsidR="00C040F3" w:rsidRPr="00026D6E" w:rsidRDefault="003337E0">
      <w:pPr>
        <w:pStyle w:val="ListBullet"/>
        <w:spacing w:after="60"/>
        <w:rPr>
          <w:rFonts w:cs="Times New Roman"/>
          <w:sz w:val="28"/>
          <w:szCs w:val="28"/>
        </w:rPr>
      </w:pPr>
      <w:r w:rsidRPr="00026D6E">
        <w:rPr>
          <w:rFonts w:cs="Times New Roman"/>
          <w:sz w:val="28"/>
          <w:szCs w:val="28"/>
        </w:rPr>
        <w:t>Thông tin nhạy cảm không xuất hiện trong log mức INFO; payload đầy đủ chỉ lưu theo retention được phê duyệt.</w:t>
      </w:r>
    </w:p>
    <w:p w:rsidR="00C040F3" w:rsidRPr="00026D6E" w:rsidRDefault="003337E0">
      <w:pPr>
        <w:pStyle w:val="Heading2"/>
        <w:rPr>
          <w:rFonts w:ascii="Times New Roman" w:hAnsi="Times New Roman" w:cs="Times New Roman"/>
          <w:color w:val="auto"/>
          <w:sz w:val="28"/>
          <w:szCs w:val="28"/>
        </w:rPr>
      </w:pPr>
      <w:bookmarkStart w:id="23" w:name="_Toc241652153"/>
      <w:r w:rsidRPr="00026D6E">
        <w:rPr>
          <w:rFonts w:ascii="Times New Roman" w:hAnsi="Times New Roman" w:cs="Times New Roman"/>
          <w:color w:val="auto"/>
          <w:sz w:val="28"/>
          <w:szCs w:val="28"/>
        </w:rPr>
        <w:t>4.5. FR-INT-005 – API Gateway</w:t>
      </w:r>
      <w:bookmarkEnd w:id="23"/>
    </w:p>
    <w:tbl>
      <w:tblPr>
        <w:tblStyle w:val="TableGrid"/>
        <w:tblW w:w="0" w:type="auto"/>
        <w:jc w:val="center"/>
        <w:tblLook w:val="04A0" w:firstRow="1" w:lastRow="0" w:firstColumn="1" w:lastColumn="0" w:noHBand="0" w:noVBand="1"/>
      </w:tblPr>
      <w:tblGrid>
        <w:gridCol w:w="2070"/>
        <w:gridCol w:w="7846"/>
      </w:tblGrid>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b/>
                <w:sz w:val="28"/>
                <w:szCs w:val="28"/>
              </w:rPr>
              <w:t>Thuộc tính</w:t>
            </w:r>
          </w:p>
        </w:tc>
        <w:tc>
          <w:tcPr>
            <w:tcW w:w="7846"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Mã</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FR-INT-005</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Nguồn/đích</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REST/JSON, OAuth/JWT, API key, scope và rate limit</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Thành phần</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RouteRegistry, AuthFilter, RateLimiter, ApiAudit</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Kiểu xử lý</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Receive → Validate → Normalize → Match → Persist → Publish</w:t>
            </w:r>
          </w:p>
        </w:tc>
      </w:tr>
      <w:tr w:rsidR="00610674"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Chế độ lỗi</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Retry lỗi tạm thời; quarantine lỗi dữ liệu; alert khi quá ngưỡng</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1710"/>
        <w:gridCol w:w="4900"/>
        <w:gridCol w:w="3305"/>
      </w:tblGrid>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b/>
                <w:sz w:val="28"/>
                <w:szCs w:val="28"/>
              </w:rPr>
              <w:t>Bước</w:t>
            </w:r>
          </w:p>
        </w:tc>
        <w:tc>
          <w:tcPr>
            <w:tcW w:w="4900" w:type="dxa"/>
            <w:vAlign w:val="center"/>
          </w:tcPr>
          <w:p w:rsidR="00C040F3" w:rsidRPr="00026D6E" w:rsidRDefault="003337E0">
            <w:pPr>
              <w:spacing w:after="0"/>
              <w:rPr>
                <w:rFonts w:cs="Times New Roman"/>
                <w:sz w:val="28"/>
                <w:szCs w:val="28"/>
              </w:rPr>
            </w:pPr>
            <w:r w:rsidRPr="00026D6E">
              <w:rPr>
                <w:rFonts w:cs="Times New Roman"/>
                <w:b/>
                <w:sz w:val="28"/>
                <w:szCs w:val="28"/>
              </w:rPr>
              <w:t>Xử lý</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Dữ liệu/kiểm soát</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Receive</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Nhận payload/file và tạo ReceiveId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ghi nghiệp vụ trước khi kiểm tra kích thước/hash</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Validate</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Kiểm tra schema, encoding, bắt buộc và timestamp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Lỗi đưa vào quarantine với mã nguyên nhân</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Normalize</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Chuẩn hóa ngày giờ, mã sân bay, callsign, loại dữ liệu</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Lưu raw và normalized độc lập</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Match</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Ghép flight/permission/KHB theo khóa ưu tiên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Nhiều ứng viên phải chuyển Chưa xác định</w:t>
            </w:r>
          </w:p>
        </w:tc>
      </w:tr>
      <w:tr w:rsidR="00F7634D"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Persist</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Ghi Oracle hoặc kho tích hợp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Idempotency theo source key + version</w:t>
            </w:r>
          </w:p>
        </w:tc>
      </w:tr>
      <w:tr w:rsidR="00610674" w:rsidRPr="00026D6E" w:rsidTr="00610674">
        <w:trPr>
          <w:jc w:val="center"/>
        </w:trPr>
        <w:tc>
          <w:tcPr>
            <w:tcW w:w="1710" w:type="dxa"/>
            <w:vAlign w:val="center"/>
          </w:tcPr>
          <w:p w:rsidR="00C040F3" w:rsidRPr="00026D6E" w:rsidRDefault="003337E0">
            <w:pPr>
              <w:spacing w:after="0"/>
              <w:rPr>
                <w:rFonts w:cs="Times New Roman"/>
                <w:sz w:val="28"/>
                <w:szCs w:val="28"/>
              </w:rPr>
            </w:pPr>
            <w:r w:rsidRPr="00026D6E">
              <w:rPr>
                <w:rFonts w:cs="Times New Roman"/>
                <w:sz w:val="28"/>
                <w:szCs w:val="28"/>
              </w:rPr>
              <w:t>Publish</w:t>
            </w:r>
          </w:p>
        </w:tc>
        <w:tc>
          <w:tcPr>
            <w:tcW w:w="4900" w:type="dxa"/>
            <w:vAlign w:val="center"/>
          </w:tcPr>
          <w:p w:rsidR="00C040F3" w:rsidRPr="00026D6E" w:rsidRDefault="003337E0">
            <w:pPr>
              <w:spacing w:after="0"/>
              <w:rPr>
                <w:rFonts w:cs="Times New Roman"/>
                <w:sz w:val="28"/>
                <w:szCs w:val="28"/>
              </w:rPr>
            </w:pPr>
            <w:r w:rsidRPr="00026D6E">
              <w:rPr>
                <w:rFonts w:cs="Times New Roman"/>
                <w:sz w:val="28"/>
                <w:szCs w:val="28"/>
              </w:rPr>
              <w:t>Kích hoạt báo cáo/cảnh báo downstream</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publish nếu trạng thái chưa đạt</w:t>
            </w:r>
          </w:p>
        </w:tc>
      </w:tr>
    </w:tbl>
    <w:p w:rsidR="00C040F3" w:rsidRPr="00026D6E" w:rsidRDefault="00C040F3">
      <w:pPr>
        <w:rPr>
          <w:rFonts w:cs="Times New Roman"/>
          <w:sz w:val="28"/>
          <w:szCs w:val="28"/>
        </w:rPr>
      </w:pPr>
    </w:p>
    <w:p w:rsidR="00C040F3" w:rsidRPr="00026D6E" w:rsidRDefault="003337E0">
      <w:pPr>
        <w:spacing w:after="120"/>
        <w:rPr>
          <w:rFonts w:cs="Times New Roman"/>
          <w:sz w:val="28"/>
          <w:szCs w:val="28"/>
        </w:rPr>
      </w:pPr>
      <w:r w:rsidRPr="00026D6E">
        <w:rPr>
          <w:rFonts w:cs="Times New Roman"/>
          <w:sz w:val="28"/>
          <w:szCs w:val="28"/>
        </w:rPr>
        <w:t>Thiết kế riêng cho FR-INT-005:</w:t>
      </w:r>
    </w:p>
    <w:p w:rsidR="00C040F3" w:rsidRPr="00026D6E" w:rsidRDefault="003337E0">
      <w:pPr>
        <w:pStyle w:val="ListBullet"/>
        <w:spacing w:after="60"/>
        <w:rPr>
          <w:rFonts w:cs="Times New Roman"/>
          <w:sz w:val="28"/>
          <w:szCs w:val="28"/>
        </w:rPr>
      </w:pPr>
      <w:r w:rsidRPr="00026D6E">
        <w:rPr>
          <w:rFonts w:cs="Times New Roman"/>
          <w:sz w:val="28"/>
          <w:szCs w:val="28"/>
        </w:rPr>
        <w:t>Mỗi bản tin hoặc file phải có SourceId, SourceTimestamp, ReceivedAt, SchemaVersion và ContentHash.</w:t>
      </w:r>
    </w:p>
    <w:p w:rsidR="00C040F3" w:rsidRPr="00026D6E" w:rsidRDefault="003337E0">
      <w:pPr>
        <w:pStyle w:val="ListBullet"/>
        <w:spacing w:after="60"/>
        <w:rPr>
          <w:rFonts w:cs="Times New Roman"/>
          <w:sz w:val="28"/>
          <w:szCs w:val="28"/>
        </w:rPr>
      </w:pPr>
      <w:r w:rsidRPr="00026D6E">
        <w:rPr>
          <w:rFonts w:cs="Times New Roman"/>
          <w:sz w:val="28"/>
          <w:szCs w:val="28"/>
        </w:rPr>
        <w:t>Không tạo bản ghi nghiệp vụ trùng khi nhận lại cùng SourceId/ContentHash; bản mới hơn phải tạo revision.</w:t>
      </w:r>
    </w:p>
    <w:p w:rsidR="00C040F3" w:rsidRPr="00026D6E" w:rsidRDefault="003337E0">
      <w:pPr>
        <w:pStyle w:val="ListBullet"/>
        <w:spacing w:after="60"/>
        <w:rPr>
          <w:rFonts w:cs="Times New Roman"/>
          <w:sz w:val="28"/>
          <w:szCs w:val="28"/>
        </w:rPr>
      </w:pPr>
      <w:r w:rsidRPr="00026D6E">
        <w:rPr>
          <w:rFonts w:cs="Times New Roman"/>
          <w:sz w:val="28"/>
          <w:szCs w:val="28"/>
        </w:rPr>
        <w:t>Khi downstream chưa sẵn sàng, dữ liệu được giữ trong hàng chờ và có thể replay theo ReceiveId.</w:t>
      </w:r>
    </w:p>
    <w:p w:rsidR="00C040F3" w:rsidRPr="00026D6E" w:rsidRDefault="003337E0">
      <w:pPr>
        <w:pStyle w:val="ListBullet"/>
        <w:spacing w:after="60"/>
        <w:rPr>
          <w:rFonts w:cs="Times New Roman"/>
          <w:sz w:val="28"/>
          <w:szCs w:val="28"/>
        </w:rPr>
      </w:pPr>
      <w:r w:rsidRPr="00026D6E">
        <w:rPr>
          <w:rFonts w:cs="Times New Roman"/>
          <w:sz w:val="28"/>
          <w:szCs w:val="28"/>
        </w:rPr>
        <w:t>Thông tin nhạy cảm không xuất hiện trong log mức INFO; payload đầy đủ chỉ lưu theo retention được phê duyệt.</w:t>
      </w:r>
    </w:p>
    <w:p w:rsidR="00C040F3" w:rsidRPr="00026D6E" w:rsidRDefault="003337E0">
      <w:pPr>
        <w:pStyle w:val="Heading2"/>
        <w:rPr>
          <w:rFonts w:ascii="Times New Roman" w:hAnsi="Times New Roman" w:cs="Times New Roman"/>
          <w:color w:val="auto"/>
          <w:sz w:val="28"/>
          <w:szCs w:val="28"/>
        </w:rPr>
      </w:pPr>
      <w:bookmarkStart w:id="24" w:name="_Toc241652154"/>
      <w:r w:rsidRPr="00026D6E">
        <w:rPr>
          <w:rFonts w:ascii="Times New Roman" w:hAnsi="Times New Roman" w:cs="Times New Roman"/>
          <w:color w:val="auto"/>
          <w:sz w:val="28"/>
          <w:szCs w:val="28"/>
        </w:rPr>
        <w:t>4.6. Thiết kế hàng chờ và retry</w:t>
      </w:r>
      <w:bookmarkEnd w:id="24"/>
    </w:p>
    <w:tbl>
      <w:tblPr>
        <w:tblStyle w:val="TableGrid"/>
        <w:tblW w:w="0" w:type="auto"/>
        <w:jc w:val="center"/>
        <w:tblLook w:val="04A0" w:firstRow="1" w:lastRow="0" w:firstColumn="1" w:lastColumn="0" w:noHBand="0" w:noVBand="1"/>
      </w:tblPr>
      <w:tblGrid>
        <w:gridCol w:w="2254"/>
        <w:gridCol w:w="4540"/>
        <w:gridCol w:w="3305"/>
      </w:tblGrid>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b/>
                <w:sz w:val="28"/>
                <w:szCs w:val="28"/>
              </w:rPr>
              <w:t>Trạng thái</w:t>
            </w:r>
          </w:p>
        </w:tc>
        <w:tc>
          <w:tcPr>
            <w:tcW w:w="4540" w:type="dxa"/>
            <w:vAlign w:val="center"/>
          </w:tcPr>
          <w:p w:rsidR="00C040F3" w:rsidRPr="00026D6E" w:rsidRDefault="003337E0">
            <w:pPr>
              <w:spacing w:after="0"/>
              <w:rPr>
                <w:rFonts w:cs="Times New Roman"/>
                <w:sz w:val="28"/>
                <w:szCs w:val="28"/>
              </w:rPr>
            </w:pPr>
            <w:r w:rsidRPr="00026D6E">
              <w:rPr>
                <w:rFonts w:cs="Times New Roman"/>
                <w:b/>
                <w:sz w:val="28"/>
                <w:szCs w:val="28"/>
              </w:rPr>
              <w:t>Ý nghĩa</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Chuyển tiếp</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RECEIVED</w:t>
            </w:r>
          </w:p>
        </w:tc>
        <w:tc>
          <w:tcPr>
            <w:tcW w:w="4540" w:type="dxa"/>
            <w:vAlign w:val="center"/>
          </w:tcPr>
          <w:p w:rsidR="00C040F3" w:rsidRPr="00026D6E" w:rsidRDefault="003337E0">
            <w:pPr>
              <w:spacing w:after="0"/>
              <w:rPr>
                <w:rFonts w:cs="Times New Roman"/>
                <w:sz w:val="28"/>
                <w:szCs w:val="28"/>
              </w:rPr>
            </w:pPr>
            <w:r w:rsidRPr="00026D6E">
              <w:rPr>
                <w:rFonts w:cs="Times New Roman"/>
                <w:sz w:val="28"/>
                <w:szCs w:val="28"/>
              </w:rPr>
              <w:t>Đã tiếp nhận, chưa xử lý</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VALIDATING hoặc REJECTED</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VALIDATED</w:t>
            </w:r>
          </w:p>
        </w:tc>
        <w:tc>
          <w:tcPr>
            <w:tcW w:w="4540" w:type="dxa"/>
            <w:vAlign w:val="center"/>
          </w:tcPr>
          <w:p w:rsidR="00C040F3" w:rsidRPr="00026D6E" w:rsidRDefault="003337E0">
            <w:pPr>
              <w:spacing w:after="0"/>
              <w:rPr>
                <w:rFonts w:cs="Times New Roman"/>
                <w:sz w:val="28"/>
                <w:szCs w:val="28"/>
              </w:rPr>
            </w:pPr>
            <w:r w:rsidRPr="00026D6E">
              <w:rPr>
                <w:rFonts w:cs="Times New Roman"/>
                <w:sz w:val="28"/>
                <w:szCs w:val="28"/>
              </w:rPr>
              <w:t>Đã qua kiểm tra schema</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NORMALIZED hoặc QUARANTINED</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PROCESSING</w:t>
            </w:r>
          </w:p>
        </w:tc>
        <w:tc>
          <w:tcPr>
            <w:tcW w:w="4540" w:type="dxa"/>
            <w:vAlign w:val="center"/>
          </w:tcPr>
          <w:p w:rsidR="00C040F3" w:rsidRPr="00026D6E" w:rsidRDefault="003337E0">
            <w:pPr>
              <w:spacing w:after="0"/>
              <w:rPr>
                <w:rFonts w:cs="Times New Roman"/>
                <w:sz w:val="28"/>
                <w:szCs w:val="28"/>
              </w:rPr>
            </w:pPr>
            <w:r w:rsidRPr="00026D6E">
              <w:rPr>
                <w:rFonts w:cs="Times New Roman"/>
                <w:sz w:val="28"/>
                <w:szCs w:val="28"/>
              </w:rPr>
              <w:t>Đang ghi/match/publish</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COMPLETED hoặc FAILED</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RETRY_WAIT</w:t>
            </w:r>
          </w:p>
        </w:tc>
        <w:tc>
          <w:tcPr>
            <w:tcW w:w="4540" w:type="dxa"/>
            <w:vAlign w:val="center"/>
          </w:tcPr>
          <w:p w:rsidR="00C040F3" w:rsidRPr="00026D6E" w:rsidRDefault="003337E0">
            <w:pPr>
              <w:spacing w:after="0"/>
              <w:rPr>
                <w:rFonts w:cs="Times New Roman"/>
                <w:sz w:val="28"/>
                <w:szCs w:val="28"/>
              </w:rPr>
            </w:pPr>
            <w:r w:rsidRPr="00026D6E">
              <w:rPr>
                <w:rFonts w:cs="Times New Roman"/>
                <w:sz w:val="28"/>
                <w:szCs w:val="28"/>
              </w:rPr>
              <w:t>Lỗi tạm thời, chờ retry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PROCESSING hoặc </w:t>
            </w:r>
            <w:r w:rsidRPr="00026D6E">
              <w:rPr>
                <w:rFonts w:cs="Times New Roman"/>
                <w:sz w:val="28"/>
                <w:szCs w:val="28"/>
              </w:rPr>
              <w:lastRenderedPageBreak/>
              <w:t>DEAD_LETTER</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QUARANTINED</w:t>
            </w:r>
          </w:p>
        </w:tc>
        <w:tc>
          <w:tcPr>
            <w:tcW w:w="4540" w:type="dxa"/>
            <w:vAlign w:val="center"/>
          </w:tcPr>
          <w:p w:rsidR="00C040F3" w:rsidRPr="00026D6E" w:rsidRDefault="003337E0">
            <w:pPr>
              <w:spacing w:after="0"/>
              <w:rPr>
                <w:rFonts w:cs="Times New Roman"/>
                <w:sz w:val="28"/>
                <w:szCs w:val="28"/>
              </w:rPr>
            </w:pPr>
            <w:r w:rsidRPr="00026D6E">
              <w:rPr>
                <w:rFonts w:cs="Times New Roman"/>
                <w:sz w:val="28"/>
                <w:szCs w:val="28"/>
              </w:rPr>
              <w:t>Lỗi dữ liệu cần xử lý thủ công</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REPLAY hoặc CLOSED</w:t>
            </w:r>
          </w:p>
        </w:tc>
      </w:tr>
      <w:tr w:rsidR="00610674"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COMPLETED</w:t>
            </w:r>
          </w:p>
        </w:tc>
        <w:tc>
          <w:tcPr>
            <w:tcW w:w="4540" w:type="dxa"/>
            <w:vAlign w:val="center"/>
          </w:tcPr>
          <w:p w:rsidR="00C040F3" w:rsidRPr="00026D6E" w:rsidRDefault="003337E0">
            <w:pPr>
              <w:spacing w:after="0"/>
              <w:rPr>
                <w:rFonts w:cs="Times New Roman"/>
                <w:sz w:val="28"/>
                <w:szCs w:val="28"/>
              </w:rPr>
            </w:pPr>
            <w:r w:rsidRPr="00026D6E">
              <w:rPr>
                <w:rFonts w:cs="Times New Roman"/>
                <w:sz w:val="28"/>
                <w:szCs w:val="28"/>
              </w:rPr>
              <w:t>Đã ghi và phát downstream</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ARCHIVED</w:t>
            </w:r>
          </w:p>
        </w:tc>
      </w:tr>
    </w:tbl>
    <w:p w:rsidR="00C040F3" w:rsidRPr="00026D6E" w:rsidRDefault="00C040F3">
      <w:pPr>
        <w:rPr>
          <w:rFonts w:cs="Times New Roman"/>
          <w:sz w:val="28"/>
          <w:szCs w:val="28"/>
        </w:rPr>
      </w:pP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25" w:name="_Toc241652155"/>
      <w:r w:rsidRPr="00026D6E">
        <w:rPr>
          <w:rFonts w:ascii="Times New Roman" w:hAnsi="Times New Roman" w:cs="Times New Roman"/>
          <w:color w:val="auto"/>
          <w:sz w:val="28"/>
        </w:rPr>
        <w:lastRenderedPageBreak/>
        <w:t>5. Thiết kế cảnh báo, điện văn và phê duyệt</w:t>
      </w:r>
      <w:bookmarkEnd w:id="25"/>
    </w:p>
    <w:p w:rsidR="00C040F3" w:rsidRPr="00026D6E" w:rsidRDefault="003337E0">
      <w:pPr>
        <w:pStyle w:val="Heading2"/>
        <w:rPr>
          <w:rFonts w:ascii="Times New Roman" w:hAnsi="Times New Roman" w:cs="Times New Roman"/>
          <w:color w:val="auto"/>
          <w:sz w:val="28"/>
          <w:szCs w:val="28"/>
        </w:rPr>
      </w:pPr>
      <w:bookmarkStart w:id="26" w:name="_Toc241652156"/>
      <w:r w:rsidRPr="00026D6E">
        <w:rPr>
          <w:rFonts w:ascii="Times New Roman" w:hAnsi="Times New Roman" w:cs="Times New Roman"/>
          <w:color w:val="auto"/>
          <w:sz w:val="28"/>
          <w:szCs w:val="28"/>
        </w:rPr>
        <w:t>5.1. Kiến trúc cảnh báo runtime</w:t>
      </w:r>
      <w:bookmarkEnd w:id="26"/>
    </w:p>
    <w:tbl>
      <w:tblPr>
        <w:tblStyle w:val="TableGrid"/>
        <w:tblW w:w="0" w:type="auto"/>
        <w:jc w:val="center"/>
        <w:tblLook w:val="04A0" w:firstRow="1" w:lastRow="0" w:firstColumn="1" w:lastColumn="0" w:noHBand="0" w:noVBand="1"/>
      </w:tblPr>
      <w:tblGrid>
        <w:gridCol w:w="2891"/>
        <w:gridCol w:w="3370"/>
        <w:gridCol w:w="3871"/>
      </w:tblGrid>
      <w:tr w:rsidR="00F7634D" w:rsidRPr="00026D6E" w:rsidTr="00610674">
        <w:trPr>
          <w:jc w:val="center"/>
        </w:trPr>
        <w:tc>
          <w:tcPr>
            <w:tcW w:w="2722" w:type="dxa"/>
            <w:vAlign w:val="center"/>
          </w:tcPr>
          <w:p w:rsidR="00C040F3" w:rsidRPr="00026D6E" w:rsidRDefault="003337E0">
            <w:pPr>
              <w:spacing w:after="0"/>
              <w:rPr>
                <w:rFonts w:cs="Times New Roman"/>
                <w:sz w:val="28"/>
                <w:szCs w:val="28"/>
              </w:rPr>
            </w:pPr>
            <w:r w:rsidRPr="00026D6E">
              <w:rPr>
                <w:rFonts w:cs="Times New Roman"/>
                <w:b/>
                <w:sz w:val="28"/>
                <w:szCs w:val="28"/>
              </w:rPr>
              <w:t>Thành phần</w:t>
            </w:r>
          </w:p>
        </w:tc>
        <w:tc>
          <w:tcPr>
            <w:tcW w:w="3888" w:type="dxa"/>
            <w:vAlign w:val="center"/>
          </w:tcPr>
          <w:p w:rsidR="00C040F3" w:rsidRPr="00026D6E" w:rsidRDefault="003337E0">
            <w:pPr>
              <w:spacing w:after="0"/>
              <w:rPr>
                <w:rFonts w:cs="Times New Roman"/>
                <w:sz w:val="28"/>
                <w:szCs w:val="28"/>
              </w:rPr>
            </w:pPr>
            <w:r w:rsidRPr="00026D6E">
              <w:rPr>
                <w:rFonts w:cs="Times New Roman"/>
                <w:b/>
                <w:sz w:val="28"/>
                <w:szCs w:val="28"/>
              </w:rPr>
              <w:t>Trách nhiệm</w:t>
            </w:r>
          </w:p>
        </w:tc>
        <w:tc>
          <w:tcPr>
            <w:tcW w:w="3349" w:type="dxa"/>
            <w:vAlign w:val="center"/>
          </w:tcPr>
          <w:p w:rsidR="00C040F3" w:rsidRPr="00026D6E" w:rsidRDefault="003337E0">
            <w:pPr>
              <w:spacing w:after="0"/>
              <w:rPr>
                <w:rFonts w:cs="Times New Roman"/>
                <w:sz w:val="28"/>
                <w:szCs w:val="28"/>
              </w:rPr>
            </w:pPr>
            <w:r w:rsidRPr="00026D6E">
              <w:rPr>
                <w:rFonts w:cs="Times New Roman"/>
                <w:b/>
                <w:sz w:val="28"/>
                <w:szCs w:val="28"/>
              </w:rPr>
              <w:t>Nguồn</w:t>
            </w:r>
          </w:p>
        </w:tc>
      </w:tr>
      <w:tr w:rsidR="00F7634D" w:rsidRPr="00026D6E" w:rsidTr="00610674">
        <w:trPr>
          <w:jc w:val="center"/>
        </w:trPr>
        <w:tc>
          <w:tcPr>
            <w:tcW w:w="2722" w:type="dxa"/>
            <w:vAlign w:val="center"/>
          </w:tcPr>
          <w:p w:rsidR="00C040F3" w:rsidRPr="00026D6E" w:rsidRDefault="003337E0">
            <w:pPr>
              <w:spacing w:after="0"/>
              <w:rPr>
                <w:rFonts w:cs="Times New Roman"/>
                <w:sz w:val="28"/>
                <w:szCs w:val="28"/>
              </w:rPr>
            </w:pPr>
            <w:r w:rsidRPr="00026D6E">
              <w:rPr>
                <w:rFonts w:cs="Times New Roman"/>
                <w:sz w:val="28"/>
                <w:szCs w:val="28"/>
              </w:rPr>
              <w:t>NotificationRuleEngine</w:t>
            </w:r>
          </w:p>
        </w:tc>
        <w:tc>
          <w:tcPr>
            <w:tcW w:w="3888" w:type="dxa"/>
            <w:vAlign w:val="center"/>
          </w:tcPr>
          <w:p w:rsidR="00C040F3" w:rsidRPr="00026D6E" w:rsidRDefault="003337E0">
            <w:pPr>
              <w:spacing w:after="0"/>
              <w:rPr>
                <w:rFonts w:cs="Times New Roman"/>
                <w:sz w:val="28"/>
                <w:szCs w:val="28"/>
              </w:rPr>
            </w:pPr>
            <w:r w:rsidRPr="00026D6E">
              <w:rPr>
                <w:rFonts w:cs="Times New Roman"/>
                <w:sz w:val="28"/>
                <w:szCs w:val="28"/>
              </w:rPr>
              <w:t>Đánh giá NOPERM, sai ngày, hết hạn, batch lỗi và bất thường</w:t>
            </w:r>
          </w:p>
        </w:tc>
        <w:tc>
          <w:tcPr>
            <w:tcW w:w="3349" w:type="dxa"/>
            <w:vAlign w:val="center"/>
          </w:tcPr>
          <w:p w:rsidR="00C040F3" w:rsidRPr="00026D6E" w:rsidRDefault="003337E0">
            <w:pPr>
              <w:spacing w:after="0"/>
              <w:rPr>
                <w:rFonts w:cs="Times New Roman"/>
                <w:sz w:val="28"/>
                <w:szCs w:val="28"/>
              </w:rPr>
            </w:pPr>
            <w:r w:rsidRPr="00026D6E">
              <w:rPr>
                <w:rFonts w:cs="Times New Roman"/>
                <w:sz w:val="28"/>
                <w:szCs w:val="28"/>
              </w:rPr>
              <w:t>Oracle/query service, integration events</w:t>
            </w:r>
          </w:p>
        </w:tc>
      </w:tr>
      <w:tr w:rsidR="00F7634D" w:rsidRPr="00026D6E" w:rsidTr="00610674">
        <w:trPr>
          <w:jc w:val="center"/>
        </w:trPr>
        <w:tc>
          <w:tcPr>
            <w:tcW w:w="2722" w:type="dxa"/>
            <w:vAlign w:val="center"/>
          </w:tcPr>
          <w:p w:rsidR="00C040F3" w:rsidRPr="00026D6E" w:rsidRDefault="003337E0">
            <w:pPr>
              <w:spacing w:after="0"/>
              <w:rPr>
                <w:rFonts w:cs="Times New Roman"/>
                <w:sz w:val="28"/>
                <w:szCs w:val="28"/>
              </w:rPr>
            </w:pPr>
            <w:r w:rsidRPr="00026D6E">
              <w:rPr>
                <w:rFonts w:cs="Times New Roman"/>
                <w:sz w:val="28"/>
                <w:szCs w:val="28"/>
              </w:rPr>
              <w:t>NotificationRepository</w:t>
            </w:r>
          </w:p>
        </w:tc>
        <w:tc>
          <w:tcPr>
            <w:tcW w:w="3888" w:type="dxa"/>
            <w:vAlign w:val="center"/>
          </w:tcPr>
          <w:p w:rsidR="00C040F3" w:rsidRPr="00026D6E" w:rsidRDefault="003337E0">
            <w:pPr>
              <w:spacing w:after="0"/>
              <w:rPr>
                <w:rFonts w:cs="Times New Roman"/>
                <w:sz w:val="28"/>
                <w:szCs w:val="28"/>
              </w:rPr>
            </w:pPr>
            <w:r w:rsidRPr="00026D6E">
              <w:rPr>
                <w:rFonts w:cs="Times New Roman"/>
                <w:sz w:val="28"/>
                <w:szCs w:val="28"/>
              </w:rPr>
              <w:t>Lưu notification, trạng thái đọc và phạm vi user/role</w:t>
            </w:r>
          </w:p>
        </w:tc>
        <w:tc>
          <w:tcPr>
            <w:tcW w:w="3349" w:type="dxa"/>
            <w:vAlign w:val="center"/>
          </w:tcPr>
          <w:p w:rsidR="00C040F3" w:rsidRPr="00026D6E" w:rsidRDefault="003337E0">
            <w:pPr>
              <w:spacing w:after="0"/>
              <w:rPr>
                <w:rFonts w:cs="Times New Roman"/>
                <w:sz w:val="28"/>
                <w:szCs w:val="28"/>
              </w:rPr>
            </w:pPr>
            <w:r w:rsidRPr="00026D6E">
              <w:rPr>
                <w:rFonts w:cs="Times New Roman"/>
                <w:sz w:val="28"/>
                <w:szCs w:val="28"/>
              </w:rPr>
              <w:t>T_NOTIFICATION/notification package</w:t>
            </w:r>
          </w:p>
        </w:tc>
      </w:tr>
      <w:tr w:rsidR="00F7634D" w:rsidRPr="00026D6E" w:rsidTr="00610674">
        <w:trPr>
          <w:jc w:val="center"/>
        </w:trPr>
        <w:tc>
          <w:tcPr>
            <w:tcW w:w="2722" w:type="dxa"/>
            <w:vAlign w:val="center"/>
          </w:tcPr>
          <w:p w:rsidR="00C040F3" w:rsidRPr="00026D6E" w:rsidRDefault="003337E0">
            <w:pPr>
              <w:spacing w:after="0"/>
              <w:rPr>
                <w:rFonts w:cs="Times New Roman"/>
                <w:sz w:val="28"/>
                <w:szCs w:val="28"/>
              </w:rPr>
            </w:pPr>
            <w:r w:rsidRPr="00026D6E">
              <w:rPr>
                <w:rFonts w:cs="Times New Roman"/>
                <w:sz w:val="28"/>
                <w:szCs w:val="28"/>
              </w:rPr>
              <w:t>NotificationPublisher</w:t>
            </w:r>
          </w:p>
        </w:tc>
        <w:tc>
          <w:tcPr>
            <w:tcW w:w="3888" w:type="dxa"/>
            <w:vAlign w:val="center"/>
          </w:tcPr>
          <w:p w:rsidR="00C040F3" w:rsidRPr="00026D6E" w:rsidRDefault="003337E0">
            <w:pPr>
              <w:spacing w:after="0"/>
              <w:rPr>
                <w:rFonts w:cs="Times New Roman"/>
                <w:sz w:val="28"/>
                <w:szCs w:val="28"/>
              </w:rPr>
            </w:pPr>
            <w:r w:rsidRPr="00026D6E">
              <w:rPr>
                <w:rFonts w:cs="Times New Roman"/>
                <w:sz w:val="28"/>
                <w:szCs w:val="28"/>
              </w:rPr>
              <w:t>Đưa thông báo vào header/dashboard hoặc kênh email</w:t>
            </w:r>
          </w:p>
        </w:tc>
        <w:tc>
          <w:tcPr>
            <w:tcW w:w="3349" w:type="dxa"/>
            <w:vAlign w:val="center"/>
          </w:tcPr>
          <w:p w:rsidR="00C040F3" w:rsidRPr="00026D6E" w:rsidRDefault="003337E0">
            <w:pPr>
              <w:spacing w:after="0"/>
              <w:rPr>
                <w:rFonts w:cs="Times New Roman"/>
                <w:sz w:val="28"/>
                <w:szCs w:val="28"/>
              </w:rPr>
            </w:pPr>
            <w:r w:rsidRPr="00026D6E">
              <w:rPr>
                <w:rFonts w:cs="Times New Roman"/>
                <w:sz w:val="28"/>
                <w:szCs w:val="28"/>
              </w:rPr>
              <w:t>Application event bus</w:t>
            </w:r>
          </w:p>
        </w:tc>
      </w:tr>
      <w:tr w:rsidR="00F7634D" w:rsidRPr="00026D6E" w:rsidTr="00610674">
        <w:trPr>
          <w:jc w:val="center"/>
        </w:trPr>
        <w:tc>
          <w:tcPr>
            <w:tcW w:w="2722" w:type="dxa"/>
            <w:vAlign w:val="center"/>
          </w:tcPr>
          <w:p w:rsidR="00C040F3" w:rsidRPr="00026D6E" w:rsidRDefault="003337E0">
            <w:pPr>
              <w:spacing w:after="0"/>
              <w:rPr>
                <w:rFonts w:cs="Times New Roman"/>
                <w:sz w:val="28"/>
                <w:szCs w:val="28"/>
              </w:rPr>
            </w:pPr>
            <w:r w:rsidRPr="00026D6E">
              <w:rPr>
                <w:rFonts w:cs="Times New Roman"/>
                <w:sz w:val="28"/>
                <w:szCs w:val="28"/>
              </w:rPr>
              <w:t>NotificationQuery</w:t>
            </w:r>
          </w:p>
        </w:tc>
        <w:tc>
          <w:tcPr>
            <w:tcW w:w="3888" w:type="dxa"/>
            <w:vAlign w:val="center"/>
          </w:tcPr>
          <w:p w:rsidR="00C040F3" w:rsidRPr="00026D6E" w:rsidRDefault="003337E0">
            <w:pPr>
              <w:spacing w:after="0"/>
              <w:rPr>
                <w:rFonts w:cs="Times New Roman"/>
                <w:sz w:val="28"/>
                <w:szCs w:val="28"/>
              </w:rPr>
            </w:pPr>
            <w:r w:rsidRPr="00026D6E">
              <w:rPr>
                <w:rFonts w:cs="Times New Roman"/>
                <w:sz w:val="28"/>
                <w:szCs w:val="28"/>
              </w:rPr>
              <w:t>Phân trang, lọc mức độ, mở deep link</w:t>
            </w:r>
          </w:p>
        </w:tc>
        <w:tc>
          <w:tcPr>
            <w:tcW w:w="3349" w:type="dxa"/>
            <w:vAlign w:val="center"/>
          </w:tcPr>
          <w:p w:rsidR="00C040F3" w:rsidRPr="00026D6E" w:rsidRDefault="003337E0">
            <w:pPr>
              <w:spacing w:after="0"/>
              <w:rPr>
                <w:rFonts w:cs="Times New Roman"/>
                <w:sz w:val="28"/>
                <w:szCs w:val="28"/>
              </w:rPr>
            </w:pPr>
            <w:r w:rsidRPr="00026D6E">
              <w:rPr>
                <w:rFonts w:cs="Times New Roman"/>
                <w:sz w:val="28"/>
                <w:szCs w:val="28"/>
              </w:rPr>
              <w:t>WebMethod/API</w:t>
            </w:r>
          </w:p>
        </w:tc>
      </w:tr>
      <w:tr w:rsidR="00610674" w:rsidRPr="00026D6E" w:rsidTr="00610674">
        <w:trPr>
          <w:jc w:val="center"/>
        </w:trPr>
        <w:tc>
          <w:tcPr>
            <w:tcW w:w="2722" w:type="dxa"/>
            <w:vAlign w:val="center"/>
          </w:tcPr>
          <w:p w:rsidR="00C040F3" w:rsidRPr="00026D6E" w:rsidRDefault="003337E0">
            <w:pPr>
              <w:spacing w:after="0"/>
              <w:rPr>
                <w:rFonts w:cs="Times New Roman"/>
                <w:sz w:val="28"/>
                <w:szCs w:val="28"/>
              </w:rPr>
            </w:pPr>
            <w:r w:rsidRPr="00026D6E">
              <w:rPr>
                <w:rFonts w:cs="Times New Roman"/>
                <w:sz w:val="28"/>
                <w:szCs w:val="28"/>
              </w:rPr>
              <w:t>NotificationAudit</w:t>
            </w:r>
          </w:p>
        </w:tc>
        <w:tc>
          <w:tcPr>
            <w:tcW w:w="3888" w:type="dxa"/>
            <w:vAlign w:val="center"/>
          </w:tcPr>
          <w:p w:rsidR="00C040F3" w:rsidRPr="00026D6E" w:rsidRDefault="003337E0">
            <w:pPr>
              <w:spacing w:after="0"/>
              <w:rPr>
                <w:rFonts w:cs="Times New Roman"/>
                <w:sz w:val="28"/>
                <w:szCs w:val="28"/>
              </w:rPr>
            </w:pPr>
            <w:r w:rsidRPr="00026D6E">
              <w:rPr>
                <w:rFonts w:cs="Times New Roman"/>
                <w:sz w:val="28"/>
                <w:szCs w:val="28"/>
              </w:rPr>
              <w:t>Ghi acknowledge, dismiss, open và escalation</w:t>
            </w:r>
          </w:p>
        </w:tc>
        <w:tc>
          <w:tcPr>
            <w:tcW w:w="3349" w:type="dxa"/>
            <w:vAlign w:val="center"/>
          </w:tcPr>
          <w:p w:rsidR="00C040F3" w:rsidRPr="00026D6E" w:rsidRDefault="003337E0">
            <w:pPr>
              <w:spacing w:after="0"/>
              <w:rPr>
                <w:rFonts w:cs="Times New Roman"/>
                <w:sz w:val="28"/>
                <w:szCs w:val="28"/>
              </w:rPr>
            </w:pPr>
            <w:r w:rsidRPr="00026D6E">
              <w:rPr>
                <w:rFonts w:cs="Times New Roman"/>
                <w:sz w:val="28"/>
                <w:szCs w:val="28"/>
              </w:rPr>
              <w:t>AuditService</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27" w:name="_Toc241652157"/>
      <w:r w:rsidRPr="00026D6E">
        <w:rPr>
          <w:rFonts w:ascii="Times New Roman" w:hAnsi="Times New Roman" w:cs="Times New Roman"/>
          <w:color w:val="auto"/>
          <w:sz w:val="28"/>
          <w:szCs w:val="28"/>
        </w:rPr>
        <w:t>5.2. Live Fire Message và Approve</w:t>
      </w:r>
      <w:bookmarkEnd w:id="27"/>
    </w:p>
    <w:tbl>
      <w:tblPr>
        <w:tblStyle w:val="TableGrid"/>
        <w:tblW w:w="0" w:type="auto"/>
        <w:jc w:val="center"/>
        <w:tblLook w:val="04A0" w:firstRow="1" w:lastRow="0" w:firstColumn="1" w:lastColumn="0" w:noHBand="0" w:noVBand="1"/>
      </w:tblPr>
      <w:tblGrid>
        <w:gridCol w:w="2160"/>
        <w:gridCol w:w="3510"/>
        <w:gridCol w:w="4245"/>
      </w:tblGrid>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b/>
                <w:sz w:val="28"/>
                <w:szCs w:val="28"/>
              </w:rPr>
              <w:t>Bước</w:t>
            </w:r>
          </w:p>
        </w:tc>
        <w:tc>
          <w:tcPr>
            <w:tcW w:w="3510" w:type="dxa"/>
            <w:vAlign w:val="center"/>
          </w:tcPr>
          <w:p w:rsidR="00C040F3" w:rsidRPr="00026D6E" w:rsidRDefault="003337E0">
            <w:pPr>
              <w:spacing w:after="0"/>
              <w:rPr>
                <w:rFonts w:cs="Times New Roman"/>
                <w:sz w:val="28"/>
                <w:szCs w:val="28"/>
              </w:rPr>
            </w:pPr>
            <w:r w:rsidRPr="00026D6E">
              <w:rPr>
                <w:rFonts w:cs="Times New Roman"/>
                <w:b/>
                <w:sz w:val="28"/>
                <w:szCs w:val="28"/>
              </w:rPr>
              <w:t>Tác nhân</w:t>
            </w:r>
          </w:p>
        </w:tc>
        <w:tc>
          <w:tcPr>
            <w:tcW w:w="4245" w:type="dxa"/>
            <w:vAlign w:val="center"/>
          </w:tcPr>
          <w:p w:rsidR="00C040F3" w:rsidRPr="00026D6E" w:rsidRDefault="003337E0">
            <w:pPr>
              <w:spacing w:after="0"/>
              <w:rPr>
                <w:rFonts w:cs="Times New Roman"/>
                <w:sz w:val="28"/>
                <w:szCs w:val="28"/>
              </w:rPr>
            </w:pPr>
            <w:r w:rsidRPr="00026D6E">
              <w:rPr>
                <w:rFonts w:cs="Times New Roman"/>
                <w:b/>
                <w:sz w:val="28"/>
                <w:szCs w:val="28"/>
              </w:rPr>
              <w:t>Kết quả</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Create draft</w:t>
            </w:r>
          </w:p>
        </w:tc>
        <w:tc>
          <w:tcPr>
            <w:tcW w:w="3510" w:type="dxa"/>
            <w:vAlign w:val="center"/>
          </w:tcPr>
          <w:p w:rsidR="00C040F3" w:rsidRPr="00026D6E" w:rsidRDefault="003337E0">
            <w:pPr>
              <w:spacing w:after="0"/>
              <w:rPr>
                <w:rFonts w:cs="Times New Roman"/>
                <w:sz w:val="28"/>
                <w:szCs w:val="28"/>
              </w:rPr>
            </w:pPr>
            <w:r w:rsidRPr="00026D6E">
              <w:rPr>
                <w:rFonts w:cs="Times New Roman"/>
                <w:sz w:val="28"/>
                <w:szCs w:val="28"/>
              </w:rPr>
              <w:t>Người lập</w:t>
            </w:r>
          </w:p>
        </w:tc>
        <w:tc>
          <w:tcPr>
            <w:tcW w:w="4245" w:type="dxa"/>
            <w:vAlign w:val="center"/>
          </w:tcPr>
          <w:p w:rsidR="00C040F3" w:rsidRPr="00026D6E" w:rsidRDefault="003337E0">
            <w:pPr>
              <w:spacing w:after="0"/>
              <w:rPr>
                <w:rFonts w:cs="Times New Roman"/>
                <w:sz w:val="28"/>
                <w:szCs w:val="28"/>
              </w:rPr>
            </w:pPr>
            <w:r w:rsidRPr="00026D6E">
              <w:rPr>
                <w:rFonts w:cs="Times New Roman"/>
                <w:sz w:val="28"/>
                <w:szCs w:val="28"/>
              </w:rPr>
              <w:t>Tạo MessageId, nội dung, vùng trời, thời gian hiệu lực và trạng thái DRAFT</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Validate</w:t>
            </w:r>
          </w:p>
        </w:tc>
        <w:tc>
          <w:tcPr>
            <w:tcW w:w="3510" w:type="dxa"/>
            <w:vAlign w:val="center"/>
          </w:tcPr>
          <w:p w:rsidR="00C040F3" w:rsidRPr="00026D6E" w:rsidRDefault="003337E0">
            <w:pPr>
              <w:spacing w:after="0"/>
              <w:rPr>
                <w:rFonts w:cs="Times New Roman"/>
                <w:sz w:val="28"/>
                <w:szCs w:val="28"/>
              </w:rPr>
            </w:pPr>
            <w:r w:rsidRPr="00026D6E">
              <w:rPr>
                <w:rFonts w:cs="Times New Roman"/>
                <w:sz w:val="28"/>
                <w:szCs w:val="28"/>
              </w:rPr>
              <w:t>Application service</w:t>
            </w:r>
          </w:p>
        </w:tc>
        <w:tc>
          <w:tcPr>
            <w:tcW w:w="4245" w:type="dxa"/>
            <w:vAlign w:val="center"/>
          </w:tcPr>
          <w:p w:rsidR="00C040F3" w:rsidRPr="00026D6E" w:rsidRDefault="003337E0">
            <w:pPr>
              <w:spacing w:after="0"/>
              <w:rPr>
                <w:rFonts w:cs="Times New Roman"/>
                <w:sz w:val="28"/>
                <w:szCs w:val="28"/>
              </w:rPr>
            </w:pPr>
            <w:r w:rsidRPr="00026D6E">
              <w:rPr>
                <w:rFonts w:cs="Times New Roman"/>
                <w:sz w:val="28"/>
                <w:szCs w:val="28"/>
              </w:rPr>
              <w:t>Kiểm tra bắt buộc, xung đột thời gian, địa chỉ và format điện văn</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Submit</w:t>
            </w:r>
          </w:p>
        </w:tc>
        <w:tc>
          <w:tcPr>
            <w:tcW w:w="3510" w:type="dxa"/>
            <w:vAlign w:val="center"/>
          </w:tcPr>
          <w:p w:rsidR="00C040F3" w:rsidRPr="00026D6E" w:rsidRDefault="003337E0">
            <w:pPr>
              <w:spacing w:after="0"/>
              <w:rPr>
                <w:rFonts w:cs="Times New Roman"/>
                <w:sz w:val="28"/>
                <w:szCs w:val="28"/>
              </w:rPr>
            </w:pPr>
            <w:r w:rsidRPr="00026D6E">
              <w:rPr>
                <w:rFonts w:cs="Times New Roman"/>
                <w:sz w:val="28"/>
                <w:szCs w:val="28"/>
              </w:rPr>
              <w:t>Người lập</w:t>
            </w:r>
          </w:p>
        </w:tc>
        <w:tc>
          <w:tcPr>
            <w:tcW w:w="4245" w:type="dxa"/>
            <w:vAlign w:val="center"/>
          </w:tcPr>
          <w:p w:rsidR="00C040F3" w:rsidRPr="00026D6E" w:rsidRDefault="003337E0">
            <w:pPr>
              <w:spacing w:after="0"/>
              <w:rPr>
                <w:rFonts w:cs="Times New Roman"/>
                <w:sz w:val="28"/>
                <w:szCs w:val="28"/>
              </w:rPr>
            </w:pPr>
            <w:r w:rsidRPr="00026D6E">
              <w:rPr>
                <w:rFonts w:cs="Times New Roman"/>
                <w:sz w:val="28"/>
                <w:szCs w:val="28"/>
              </w:rPr>
              <w:t>Chuyển PENDING_APPROVAL và ghi audit</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Review</w:t>
            </w:r>
          </w:p>
        </w:tc>
        <w:tc>
          <w:tcPr>
            <w:tcW w:w="3510" w:type="dxa"/>
            <w:vAlign w:val="center"/>
          </w:tcPr>
          <w:p w:rsidR="00C040F3" w:rsidRPr="00026D6E" w:rsidRDefault="003337E0">
            <w:pPr>
              <w:spacing w:after="0"/>
              <w:rPr>
                <w:rFonts w:cs="Times New Roman"/>
                <w:sz w:val="28"/>
                <w:szCs w:val="28"/>
              </w:rPr>
            </w:pPr>
            <w:r w:rsidRPr="00026D6E">
              <w:rPr>
                <w:rFonts w:cs="Times New Roman"/>
                <w:sz w:val="28"/>
                <w:szCs w:val="28"/>
              </w:rPr>
              <w:t>Người duyệt</w:t>
            </w:r>
          </w:p>
        </w:tc>
        <w:tc>
          <w:tcPr>
            <w:tcW w:w="4245" w:type="dxa"/>
            <w:vAlign w:val="center"/>
          </w:tcPr>
          <w:p w:rsidR="00C040F3" w:rsidRPr="00026D6E" w:rsidRDefault="003337E0">
            <w:pPr>
              <w:spacing w:after="0"/>
              <w:rPr>
                <w:rFonts w:cs="Times New Roman"/>
                <w:sz w:val="28"/>
                <w:szCs w:val="28"/>
              </w:rPr>
            </w:pPr>
            <w:r w:rsidRPr="00026D6E">
              <w:rPr>
                <w:rFonts w:cs="Times New Roman"/>
                <w:sz w:val="28"/>
                <w:szCs w:val="28"/>
              </w:rPr>
              <w:t>Xem raw/normalized, lịch sử và dữ liệu liên quan</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Accept/Reject</w:t>
            </w:r>
          </w:p>
        </w:tc>
        <w:tc>
          <w:tcPr>
            <w:tcW w:w="3510" w:type="dxa"/>
            <w:vAlign w:val="center"/>
          </w:tcPr>
          <w:p w:rsidR="00C040F3" w:rsidRPr="00026D6E" w:rsidRDefault="003337E0">
            <w:pPr>
              <w:spacing w:after="0"/>
              <w:rPr>
                <w:rFonts w:cs="Times New Roman"/>
                <w:sz w:val="28"/>
                <w:szCs w:val="28"/>
              </w:rPr>
            </w:pPr>
            <w:r w:rsidRPr="00026D6E">
              <w:rPr>
                <w:rFonts w:cs="Times New Roman"/>
                <w:sz w:val="28"/>
                <w:szCs w:val="28"/>
              </w:rPr>
              <w:t>Người duyệt</w:t>
            </w:r>
          </w:p>
        </w:tc>
        <w:tc>
          <w:tcPr>
            <w:tcW w:w="4245" w:type="dxa"/>
            <w:vAlign w:val="center"/>
          </w:tcPr>
          <w:p w:rsidR="00C040F3" w:rsidRPr="00026D6E" w:rsidRDefault="003337E0">
            <w:pPr>
              <w:spacing w:after="0"/>
              <w:rPr>
                <w:rFonts w:cs="Times New Roman"/>
                <w:sz w:val="28"/>
                <w:szCs w:val="28"/>
              </w:rPr>
            </w:pPr>
            <w:r w:rsidRPr="00026D6E">
              <w:rPr>
                <w:rFonts w:cs="Times New Roman"/>
                <w:sz w:val="28"/>
                <w:szCs w:val="28"/>
              </w:rPr>
              <w:t>ACCEPTED hoặc REJECTED; bắt buộc lý do khi từ chối</w:t>
            </w:r>
          </w:p>
        </w:tc>
      </w:tr>
      <w:tr w:rsidR="00F7634D"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Export/Dispatch</w:t>
            </w:r>
          </w:p>
        </w:tc>
        <w:tc>
          <w:tcPr>
            <w:tcW w:w="3510" w:type="dxa"/>
            <w:vAlign w:val="center"/>
          </w:tcPr>
          <w:p w:rsidR="00C040F3" w:rsidRPr="00026D6E" w:rsidRDefault="003337E0">
            <w:pPr>
              <w:spacing w:after="0"/>
              <w:rPr>
                <w:rFonts w:cs="Times New Roman"/>
                <w:sz w:val="28"/>
                <w:szCs w:val="28"/>
              </w:rPr>
            </w:pPr>
            <w:r w:rsidRPr="00026D6E">
              <w:rPr>
                <w:rFonts w:cs="Times New Roman"/>
                <w:sz w:val="28"/>
                <w:szCs w:val="28"/>
              </w:rPr>
              <w:t>Hệ thống/người phát</w:t>
            </w:r>
          </w:p>
        </w:tc>
        <w:tc>
          <w:tcPr>
            <w:tcW w:w="4245" w:type="dxa"/>
            <w:vAlign w:val="center"/>
          </w:tcPr>
          <w:p w:rsidR="00C040F3" w:rsidRPr="00026D6E" w:rsidRDefault="003337E0">
            <w:pPr>
              <w:spacing w:after="0"/>
              <w:rPr>
                <w:rFonts w:cs="Times New Roman"/>
                <w:sz w:val="28"/>
                <w:szCs w:val="28"/>
              </w:rPr>
            </w:pPr>
            <w:r w:rsidRPr="00026D6E">
              <w:rPr>
                <w:rFonts w:cs="Times New Roman"/>
                <w:sz w:val="28"/>
                <w:szCs w:val="28"/>
              </w:rPr>
              <w:t>Sinh điện văn, gửi AMHS/AFTN, theo dõi delivery</w:t>
            </w:r>
          </w:p>
        </w:tc>
      </w:tr>
      <w:tr w:rsidR="00610674" w:rsidRPr="00026D6E" w:rsidTr="00610674">
        <w:trPr>
          <w:jc w:val="center"/>
        </w:trPr>
        <w:tc>
          <w:tcPr>
            <w:tcW w:w="2160" w:type="dxa"/>
            <w:vAlign w:val="center"/>
          </w:tcPr>
          <w:p w:rsidR="00C040F3" w:rsidRPr="00026D6E" w:rsidRDefault="003337E0">
            <w:pPr>
              <w:spacing w:after="0"/>
              <w:rPr>
                <w:rFonts w:cs="Times New Roman"/>
                <w:sz w:val="28"/>
                <w:szCs w:val="28"/>
              </w:rPr>
            </w:pPr>
            <w:r w:rsidRPr="00026D6E">
              <w:rPr>
                <w:rFonts w:cs="Times New Roman"/>
                <w:sz w:val="28"/>
                <w:szCs w:val="28"/>
              </w:rPr>
              <w:t>Close</w:t>
            </w:r>
          </w:p>
        </w:tc>
        <w:tc>
          <w:tcPr>
            <w:tcW w:w="3510" w:type="dxa"/>
            <w:vAlign w:val="center"/>
          </w:tcPr>
          <w:p w:rsidR="00C040F3" w:rsidRPr="00026D6E" w:rsidRDefault="003337E0">
            <w:pPr>
              <w:spacing w:after="0"/>
              <w:rPr>
                <w:rFonts w:cs="Times New Roman"/>
                <w:sz w:val="28"/>
                <w:szCs w:val="28"/>
              </w:rPr>
            </w:pPr>
            <w:r w:rsidRPr="00026D6E">
              <w:rPr>
                <w:rFonts w:cs="Times New Roman"/>
                <w:sz w:val="28"/>
                <w:szCs w:val="28"/>
              </w:rPr>
              <w:t>Hệ thống</w:t>
            </w:r>
          </w:p>
        </w:tc>
        <w:tc>
          <w:tcPr>
            <w:tcW w:w="4245" w:type="dxa"/>
            <w:vAlign w:val="center"/>
          </w:tcPr>
          <w:p w:rsidR="00C040F3" w:rsidRPr="00026D6E" w:rsidRDefault="003337E0">
            <w:pPr>
              <w:spacing w:after="0"/>
              <w:rPr>
                <w:rFonts w:cs="Times New Roman"/>
                <w:sz w:val="28"/>
                <w:szCs w:val="28"/>
              </w:rPr>
            </w:pPr>
            <w:r w:rsidRPr="00026D6E">
              <w:rPr>
                <w:rFonts w:cs="Times New Roman"/>
                <w:sz w:val="28"/>
                <w:szCs w:val="28"/>
              </w:rPr>
              <w:t>EXPIRED/CANCELLED khi hết hiệu lực hoặc bị hủy có quyền</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28" w:name="_Toc241652158"/>
      <w:r w:rsidRPr="00026D6E">
        <w:rPr>
          <w:rFonts w:ascii="Times New Roman" w:hAnsi="Times New Roman" w:cs="Times New Roman"/>
          <w:color w:val="auto"/>
          <w:sz w:val="28"/>
          <w:szCs w:val="28"/>
        </w:rPr>
        <w:lastRenderedPageBreak/>
        <w:t>5.3. Thiết kế Message Management hiện hữu</w:t>
      </w:r>
      <w:bookmarkEnd w:id="28"/>
    </w:p>
    <w:p w:rsidR="00C040F3" w:rsidRPr="00026D6E" w:rsidRDefault="003337E0">
      <w:pPr>
        <w:spacing w:after="120"/>
        <w:rPr>
          <w:rFonts w:cs="Times New Roman"/>
          <w:sz w:val="28"/>
          <w:szCs w:val="28"/>
        </w:rPr>
      </w:pPr>
      <w:r w:rsidRPr="00026D6E">
        <w:rPr>
          <w:rFonts w:cs="Times New Roman"/>
          <w:sz w:val="28"/>
          <w:szCs w:val="28"/>
        </w:rPr>
        <w:t>Màn hình MessManagement.aspx hiện đang nạp dữ liệu qua DayFlightsDAL, nhận callback bằng chuỗi tham số và gọi MESSAGE_PKG/QlbOutBoxDAL trực tiếp. Thiết kế chuyển tiếp đề xuất giữ callback để tương thích nhưng đưa toàn bộ xử lý vào MessageApplicationService.</w:t>
      </w:r>
    </w:p>
    <w:tbl>
      <w:tblPr>
        <w:tblStyle w:val="TableGrid"/>
        <w:tblW w:w="0" w:type="auto"/>
        <w:jc w:val="center"/>
        <w:tblLook w:val="04A0" w:firstRow="1" w:lastRow="0" w:firstColumn="1" w:lastColumn="0" w:noHBand="0" w:noVBand="1"/>
      </w:tblPr>
      <w:tblGrid>
        <w:gridCol w:w="3097"/>
        <w:gridCol w:w="3926"/>
        <w:gridCol w:w="3109"/>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Thành phần</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Thiết kế đề xuất</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Mã nguồn liên quan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MessagePageAdapter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Chuyển callback/UI input thành Command DTO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MessManagement.aspx.cs</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MessageApplicationService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Kiểm tra quyền, validate, transaction và điều phối gửi</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prjBusinessLogic/Application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DayFlightMessageRepository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Tra cứu PART_NO, CONTENT, ADDRESS theo ngày/loại</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DayFlightsDAL.cs</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MessagePackageGateway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Đóng gói gọi MESSAGE_PKG và chuẩn hóa result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clsResuftAPI / Oracle package</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OutboxStatusRepository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Quản lý QUEUED/SENDING/SENT/FAILED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QlbOutBoxDAL.cs</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MessageAuditService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Ghi actor, before/after, correlation và lỗi</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WriteLogHistory2Database</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29" w:name="_Toc241652159"/>
      <w:r w:rsidRPr="00026D6E">
        <w:rPr>
          <w:rFonts w:ascii="Times New Roman" w:hAnsi="Times New Roman" w:cs="Times New Roman"/>
          <w:color w:val="auto"/>
          <w:sz w:val="28"/>
          <w:szCs w:val="28"/>
        </w:rPr>
        <w:t>5.4. Quy tắc gửi an toàn</w:t>
      </w:r>
      <w:bookmarkEnd w:id="29"/>
    </w:p>
    <w:p w:rsidR="00C040F3" w:rsidRPr="00026D6E" w:rsidRDefault="003337E0">
      <w:pPr>
        <w:pStyle w:val="ListBullet"/>
        <w:spacing w:after="60"/>
        <w:rPr>
          <w:rFonts w:cs="Times New Roman"/>
          <w:sz w:val="28"/>
          <w:szCs w:val="28"/>
        </w:rPr>
      </w:pPr>
      <w:r w:rsidRPr="00026D6E">
        <w:rPr>
          <w:rFonts w:cs="Times New Roman"/>
          <w:sz w:val="28"/>
          <w:szCs w:val="28"/>
        </w:rPr>
        <w:t>Không chuyển trạng thái SENT trước khi package/AMHS trả kết quả thành công.</w:t>
      </w:r>
    </w:p>
    <w:p w:rsidR="00C040F3" w:rsidRPr="00026D6E" w:rsidRDefault="003337E0">
      <w:pPr>
        <w:pStyle w:val="ListBullet"/>
        <w:spacing w:after="60"/>
        <w:rPr>
          <w:rFonts w:cs="Times New Roman"/>
          <w:sz w:val="28"/>
          <w:szCs w:val="28"/>
        </w:rPr>
      </w:pPr>
      <w:r w:rsidRPr="00026D6E">
        <w:rPr>
          <w:rFonts w:cs="Times New Roman"/>
          <w:sz w:val="28"/>
          <w:szCs w:val="28"/>
        </w:rPr>
        <w:t>Mỗi lần gửi có MessageId và IdempotencyKey; gửi lại không tạo bản tin trùng.</w:t>
      </w:r>
    </w:p>
    <w:p w:rsidR="00C040F3" w:rsidRPr="00026D6E" w:rsidRDefault="003337E0">
      <w:pPr>
        <w:pStyle w:val="ListBullet"/>
        <w:spacing w:after="60"/>
        <w:rPr>
          <w:rFonts w:cs="Times New Roman"/>
          <w:sz w:val="28"/>
          <w:szCs w:val="28"/>
        </w:rPr>
      </w:pPr>
      <w:r w:rsidRPr="00026D6E">
        <w:rPr>
          <w:rFonts w:cs="Times New Roman"/>
          <w:sz w:val="28"/>
          <w:szCs w:val="28"/>
        </w:rPr>
        <w:t>Ngày phải parse theo một định dạng nghiệp vụ cố định, không phụ thuộc CultureInfo của máy chủ.</w:t>
      </w:r>
    </w:p>
    <w:p w:rsidR="00C040F3" w:rsidRPr="00026D6E" w:rsidRDefault="003337E0">
      <w:pPr>
        <w:pStyle w:val="ListBullet"/>
        <w:spacing w:after="60"/>
        <w:rPr>
          <w:rFonts w:cs="Times New Roman"/>
          <w:sz w:val="28"/>
          <w:szCs w:val="28"/>
        </w:rPr>
      </w:pPr>
      <w:r w:rsidRPr="00026D6E">
        <w:rPr>
          <w:rFonts w:cs="Times New Roman"/>
          <w:sz w:val="28"/>
          <w:szCs w:val="28"/>
        </w:rPr>
        <w:t>Kết quả trả về dùng StandardResult gồm Code, Message, Status, BatchId và Retryable.</w:t>
      </w:r>
    </w:p>
    <w:p w:rsidR="00C040F3" w:rsidRPr="00026D6E" w:rsidRDefault="003337E0">
      <w:pPr>
        <w:pStyle w:val="ListBullet"/>
        <w:spacing w:after="60"/>
        <w:rPr>
          <w:rFonts w:cs="Times New Roman"/>
          <w:sz w:val="28"/>
          <w:szCs w:val="28"/>
        </w:rPr>
      </w:pPr>
      <w:r w:rsidRPr="00026D6E">
        <w:rPr>
          <w:rFonts w:cs="Times New Roman"/>
          <w:sz w:val="28"/>
          <w:szCs w:val="28"/>
        </w:rPr>
        <w:t>Gửi hàng loạt phải chạy nền; giao diện chỉ hiển thị progress và kết quả từng dòng.</w:t>
      </w:r>
    </w:p>
    <w:p w:rsidR="00C040F3" w:rsidRPr="00026D6E" w:rsidRDefault="003337E0">
      <w:pPr>
        <w:pStyle w:val="Heading2"/>
        <w:rPr>
          <w:rFonts w:ascii="Times New Roman" w:hAnsi="Times New Roman" w:cs="Times New Roman"/>
          <w:color w:val="auto"/>
          <w:sz w:val="28"/>
          <w:szCs w:val="28"/>
        </w:rPr>
      </w:pPr>
      <w:bookmarkStart w:id="30" w:name="_Toc241652160"/>
      <w:r w:rsidRPr="00026D6E">
        <w:rPr>
          <w:rFonts w:ascii="Times New Roman" w:hAnsi="Times New Roman" w:cs="Times New Roman"/>
          <w:color w:val="auto"/>
          <w:sz w:val="28"/>
          <w:szCs w:val="28"/>
        </w:rPr>
        <w:t>5.5. Thiết kế dữ liệu điện văn</w:t>
      </w:r>
      <w:bookmarkEnd w:id="30"/>
    </w:p>
    <w:tbl>
      <w:tblPr>
        <w:tblStyle w:val="TableGrid"/>
        <w:tblW w:w="0" w:type="auto"/>
        <w:jc w:val="center"/>
        <w:tblLook w:val="04A0" w:firstRow="1" w:lastRow="0" w:firstColumn="1" w:lastColumn="0" w:noHBand="0" w:noVBand="1"/>
      </w:tblPr>
      <w:tblGrid>
        <w:gridCol w:w="3789"/>
        <w:gridCol w:w="2744"/>
        <w:gridCol w:w="3599"/>
      </w:tblGrid>
      <w:tr w:rsidR="00F7634D" w:rsidRPr="00026D6E" w:rsidTr="00610674">
        <w:trPr>
          <w:jc w:val="center"/>
        </w:trPr>
        <w:tc>
          <w:tcPr>
            <w:tcW w:w="3708" w:type="dxa"/>
            <w:vAlign w:val="center"/>
          </w:tcPr>
          <w:p w:rsidR="00C040F3" w:rsidRPr="00026D6E" w:rsidRDefault="003337E0">
            <w:pPr>
              <w:spacing w:after="0"/>
              <w:rPr>
                <w:rFonts w:cs="Times New Roman"/>
                <w:sz w:val="28"/>
                <w:szCs w:val="28"/>
              </w:rPr>
            </w:pPr>
            <w:r w:rsidRPr="00026D6E">
              <w:rPr>
                <w:rFonts w:cs="Times New Roman"/>
                <w:b/>
                <w:sz w:val="28"/>
                <w:szCs w:val="28"/>
              </w:rPr>
              <w:t>Trường</w:t>
            </w:r>
          </w:p>
        </w:tc>
        <w:tc>
          <w:tcPr>
            <w:tcW w:w="3014" w:type="dxa"/>
            <w:vAlign w:val="center"/>
          </w:tcPr>
          <w:p w:rsidR="00C040F3" w:rsidRPr="00026D6E" w:rsidRDefault="003337E0">
            <w:pPr>
              <w:spacing w:after="0"/>
              <w:rPr>
                <w:rFonts w:cs="Times New Roman"/>
                <w:sz w:val="28"/>
                <w:szCs w:val="28"/>
              </w:rPr>
            </w:pPr>
            <w:r w:rsidRPr="00026D6E">
              <w:rPr>
                <w:rFonts w:cs="Times New Roman"/>
                <w:b/>
                <w:sz w:val="28"/>
                <w:szCs w:val="28"/>
              </w:rPr>
              <w:t>Kiểu đề xuất</w:t>
            </w:r>
          </w:p>
        </w:tc>
        <w:tc>
          <w:tcPr>
            <w:tcW w:w="3410" w:type="dxa"/>
            <w:vAlign w:val="center"/>
          </w:tcPr>
          <w:p w:rsidR="00C040F3" w:rsidRPr="00026D6E" w:rsidRDefault="003337E0">
            <w:pPr>
              <w:spacing w:after="0"/>
              <w:rPr>
                <w:rFonts w:cs="Times New Roman"/>
                <w:sz w:val="28"/>
                <w:szCs w:val="28"/>
              </w:rPr>
            </w:pPr>
            <w:r w:rsidRPr="00026D6E">
              <w:rPr>
                <w:rFonts w:cs="Times New Roman"/>
                <w:b/>
                <w:sz w:val="28"/>
                <w:szCs w:val="28"/>
              </w:rPr>
              <w:t>Quy tắc</w:t>
            </w:r>
          </w:p>
        </w:tc>
      </w:tr>
      <w:tr w:rsidR="00F7634D" w:rsidRPr="00026D6E" w:rsidTr="00610674">
        <w:trPr>
          <w:jc w:val="center"/>
        </w:trPr>
        <w:tc>
          <w:tcPr>
            <w:tcW w:w="3708" w:type="dxa"/>
            <w:vAlign w:val="center"/>
          </w:tcPr>
          <w:p w:rsidR="00C040F3" w:rsidRPr="00026D6E" w:rsidRDefault="003337E0">
            <w:pPr>
              <w:spacing w:after="0"/>
              <w:rPr>
                <w:rFonts w:cs="Times New Roman"/>
                <w:sz w:val="28"/>
                <w:szCs w:val="28"/>
              </w:rPr>
            </w:pPr>
            <w:r w:rsidRPr="00026D6E">
              <w:rPr>
                <w:rFonts w:cs="Times New Roman"/>
                <w:sz w:val="28"/>
                <w:szCs w:val="28"/>
              </w:rPr>
              <w:t>MESSAGE_ID</w:t>
            </w:r>
          </w:p>
        </w:tc>
        <w:tc>
          <w:tcPr>
            <w:tcW w:w="3014" w:type="dxa"/>
            <w:vAlign w:val="center"/>
          </w:tcPr>
          <w:p w:rsidR="00C040F3" w:rsidRPr="00026D6E" w:rsidRDefault="003337E0">
            <w:pPr>
              <w:spacing w:after="0"/>
              <w:rPr>
                <w:rFonts w:cs="Times New Roman"/>
                <w:sz w:val="28"/>
                <w:szCs w:val="28"/>
              </w:rPr>
            </w:pPr>
            <w:r w:rsidRPr="00026D6E">
              <w:rPr>
                <w:rFonts w:cs="Times New Roman"/>
                <w:sz w:val="28"/>
                <w:szCs w:val="28"/>
              </w:rPr>
              <w:t>VARCHAR2/NUMBER</w:t>
            </w:r>
          </w:p>
        </w:tc>
        <w:tc>
          <w:tcPr>
            <w:tcW w:w="3410" w:type="dxa"/>
            <w:vAlign w:val="center"/>
          </w:tcPr>
          <w:p w:rsidR="00C040F3" w:rsidRPr="00026D6E" w:rsidRDefault="003337E0">
            <w:pPr>
              <w:spacing w:after="0"/>
              <w:rPr>
                <w:rFonts w:cs="Times New Roman"/>
                <w:sz w:val="28"/>
                <w:szCs w:val="28"/>
              </w:rPr>
            </w:pPr>
            <w:r w:rsidRPr="00026D6E">
              <w:rPr>
                <w:rFonts w:cs="Times New Roman"/>
                <w:sz w:val="28"/>
                <w:szCs w:val="28"/>
              </w:rPr>
              <w:t>Khóa nghiệp vụ duy nhất</w:t>
            </w:r>
          </w:p>
        </w:tc>
      </w:tr>
      <w:tr w:rsidR="00F7634D" w:rsidRPr="00026D6E" w:rsidTr="00610674">
        <w:trPr>
          <w:jc w:val="center"/>
        </w:trPr>
        <w:tc>
          <w:tcPr>
            <w:tcW w:w="3708" w:type="dxa"/>
            <w:vAlign w:val="center"/>
          </w:tcPr>
          <w:p w:rsidR="00C040F3" w:rsidRPr="00026D6E" w:rsidRDefault="003337E0">
            <w:pPr>
              <w:spacing w:after="0"/>
              <w:rPr>
                <w:rFonts w:cs="Times New Roman"/>
                <w:sz w:val="28"/>
                <w:szCs w:val="28"/>
              </w:rPr>
            </w:pPr>
            <w:r w:rsidRPr="00026D6E">
              <w:rPr>
                <w:rFonts w:cs="Times New Roman"/>
                <w:sz w:val="28"/>
                <w:szCs w:val="28"/>
              </w:rPr>
              <w:t>PART_NO</w:t>
            </w:r>
          </w:p>
        </w:tc>
        <w:tc>
          <w:tcPr>
            <w:tcW w:w="3014" w:type="dxa"/>
            <w:vAlign w:val="center"/>
          </w:tcPr>
          <w:p w:rsidR="00C040F3" w:rsidRPr="00026D6E" w:rsidRDefault="003337E0">
            <w:pPr>
              <w:spacing w:after="0"/>
              <w:rPr>
                <w:rFonts w:cs="Times New Roman"/>
                <w:sz w:val="28"/>
                <w:szCs w:val="28"/>
              </w:rPr>
            </w:pPr>
            <w:r w:rsidRPr="00026D6E">
              <w:rPr>
                <w:rFonts w:cs="Times New Roman"/>
                <w:sz w:val="28"/>
                <w:szCs w:val="28"/>
              </w:rPr>
              <w:t>VARCHAR2</w:t>
            </w:r>
          </w:p>
        </w:tc>
        <w:tc>
          <w:tcPr>
            <w:tcW w:w="3410" w:type="dxa"/>
            <w:vAlign w:val="center"/>
          </w:tcPr>
          <w:p w:rsidR="00C040F3" w:rsidRPr="00026D6E" w:rsidRDefault="003337E0">
            <w:pPr>
              <w:spacing w:after="0"/>
              <w:rPr>
                <w:rFonts w:cs="Times New Roman"/>
                <w:sz w:val="28"/>
                <w:szCs w:val="28"/>
              </w:rPr>
            </w:pPr>
            <w:r w:rsidRPr="00026D6E">
              <w:rPr>
                <w:rFonts w:cs="Times New Roman"/>
                <w:sz w:val="28"/>
                <w:szCs w:val="28"/>
              </w:rPr>
              <w:t>Mã nhóm điện văn/chuyến</w:t>
            </w:r>
          </w:p>
        </w:tc>
      </w:tr>
      <w:tr w:rsidR="00F7634D" w:rsidRPr="00026D6E" w:rsidTr="00610674">
        <w:trPr>
          <w:jc w:val="center"/>
        </w:trPr>
        <w:tc>
          <w:tcPr>
            <w:tcW w:w="3708" w:type="dxa"/>
            <w:vAlign w:val="center"/>
          </w:tcPr>
          <w:p w:rsidR="00C040F3" w:rsidRPr="00026D6E" w:rsidRDefault="003337E0">
            <w:pPr>
              <w:spacing w:after="0"/>
              <w:rPr>
                <w:rFonts w:cs="Times New Roman"/>
                <w:sz w:val="28"/>
                <w:szCs w:val="28"/>
              </w:rPr>
            </w:pPr>
            <w:r w:rsidRPr="00026D6E">
              <w:rPr>
                <w:rFonts w:cs="Times New Roman"/>
                <w:sz w:val="28"/>
                <w:szCs w:val="28"/>
              </w:rPr>
              <w:t>FLIGHT_DATE</w:t>
            </w:r>
          </w:p>
        </w:tc>
        <w:tc>
          <w:tcPr>
            <w:tcW w:w="3014" w:type="dxa"/>
            <w:vAlign w:val="center"/>
          </w:tcPr>
          <w:p w:rsidR="00C040F3" w:rsidRPr="00026D6E" w:rsidRDefault="003337E0">
            <w:pPr>
              <w:spacing w:after="0"/>
              <w:rPr>
                <w:rFonts w:cs="Times New Roman"/>
                <w:sz w:val="28"/>
                <w:szCs w:val="28"/>
              </w:rPr>
            </w:pPr>
            <w:r w:rsidRPr="00026D6E">
              <w:rPr>
                <w:rFonts w:cs="Times New Roman"/>
                <w:sz w:val="28"/>
                <w:szCs w:val="28"/>
              </w:rPr>
              <w:t>DATE</w:t>
            </w:r>
          </w:p>
        </w:tc>
        <w:tc>
          <w:tcPr>
            <w:tcW w:w="3410"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Ngày nghiệp vụ sau </w:t>
            </w:r>
            <w:r w:rsidRPr="00026D6E">
              <w:rPr>
                <w:rFonts w:cs="Times New Roman"/>
                <w:sz w:val="28"/>
                <w:szCs w:val="28"/>
              </w:rPr>
              <w:lastRenderedPageBreak/>
              <w:t>BusinessDateService</w:t>
            </w:r>
          </w:p>
        </w:tc>
      </w:tr>
      <w:tr w:rsidR="00F7634D" w:rsidRPr="00026D6E" w:rsidTr="00610674">
        <w:trPr>
          <w:jc w:val="center"/>
        </w:trPr>
        <w:tc>
          <w:tcPr>
            <w:tcW w:w="3708"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MESSAGE_TYPE</w:t>
            </w:r>
          </w:p>
        </w:tc>
        <w:tc>
          <w:tcPr>
            <w:tcW w:w="3014" w:type="dxa"/>
            <w:vAlign w:val="center"/>
          </w:tcPr>
          <w:p w:rsidR="00C040F3" w:rsidRPr="00026D6E" w:rsidRDefault="003337E0">
            <w:pPr>
              <w:spacing w:after="0"/>
              <w:rPr>
                <w:rFonts w:cs="Times New Roman"/>
                <w:sz w:val="28"/>
                <w:szCs w:val="28"/>
              </w:rPr>
            </w:pPr>
            <w:r w:rsidRPr="00026D6E">
              <w:rPr>
                <w:rFonts w:cs="Times New Roman"/>
                <w:sz w:val="28"/>
                <w:szCs w:val="28"/>
              </w:rPr>
              <w:t>VARCHAR2</w:t>
            </w:r>
          </w:p>
        </w:tc>
        <w:tc>
          <w:tcPr>
            <w:tcW w:w="3410" w:type="dxa"/>
            <w:vAlign w:val="center"/>
          </w:tcPr>
          <w:p w:rsidR="00C040F3" w:rsidRPr="00026D6E" w:rsidRDefault="003337E0">
            <w:pPr>
              <w:spacing w:after="0"/>
              <w:rPr>
                <w:rFonts w:cs="Times New Roman"/>
                <w:sz w:val="28"/>
                <w:szCs w:val="28"/>
              </w:rPr>
            </w:pPr>
            <w:r w:rsidRPr="00026D6E">
              <w:rPr>
                <w:rFonts w:cs="Times New Roman"/>
                <w:sz w:val="28"/>
                <w:szCs w:val="28"/>
              </w:rPr>
              <w:t>FPL/DEP/ARR/DLA/LiveFire/...</w:t>
            </w:r>
          </w:p>
        </w:tc>
      </w:tr>
      <w:tr w:rsidR="00F7634D" w:rsidRPr="00026D6E" w:rsidTr="00610674">
        <w:trPr>
          <w:jc w:val="center"/>
        </w:trPr>
        <w:tc>
          <w:tcPr>
            <w:tcW w:w="3708" w:type="dxa"/>
            <w:vAlign w:val="center"/>
          </w:tcPr>
          <w:p w:rsidR="00C040F3" w:rsidRPr="00026D6E" w:rsidRDefault="003337E0">
            <w:pPr>
              <w:spacing w:after="0"/>
              <w:rPr>
                <w:rFonts w:cs="Times New Roman"/>
                <w:sz w:val="28"/>
                <w:szCs w:val="28"/>
              </w:rPr>
            </w:pPr>
            <w:r w:rsidRPr="00026D6E">
              <w:rPr>
                <w:rFonts w:cs="Times New Roman"/>
                <w:sz w:val="28"/>
                <w:szCs w:val="28"/>
              </w:rPr>
              <w:t>CONTENT_HASH</w:t>
            </w:r>
          </w:p>
        </w:tc>
        <w:tc>
          <w:tcPr>
            <w:tcW w:w="3014" w:type="dxa"/>
            <w:vAlign w:val="center"/>
          </w:tcPr>
          <w:p w:rsidR="00C040F3" w:rsidRPr="00026D6E" w:rsidRDefault="003337E0">
            <w:pPr>
              <w:spacing w:after="0"/>
              <w:rPr>
                <w:rFonts w:cs="Times New Roman"/>
                <w:sz w:val="28"/>
                <w:szCs w:val="28"/>
              </w:rPr>
            </w:pPr>
            <w:r w:rsidRPr="00026D6E">
              <w:rPr>
                <w:rFonts w:cs="Times New Roman"/>
                <w:sz w:val="28"/>
                <w:szCs w:val="28"/>
              </w:rPr>
              <w:t>VARCHAR2(64)</w:t>
            </w:r>
          </w:p>
        </w:tc>
        <w:tc>
          <w:tcPr>
            <w:tcW w:w="3410" w:type="dxa"/>
            <w:vAlign w:val="center"/>
          </w:tcPr>
          <w:p w:rsidR="00C040F3" w:rsidRPr="00026D6E" w:rsidRDefault="003337E0">
            <w:pPr>
              <w:spacing w:after="0"/>
              <w:rPr>
                <w:rFonts w:cs="Times New Roman"/>
                <w:sz w:val="28"/>
                <w:szCs w:val="28"/>
              </w:rPr>
            </w:pPr>
            <w:r w:rsidRPr="00026D6E">
              <w:rPr>
                <w:rFonts w:cs="Times New Roman"/>
                <w:sz w:val="28"/>
                <w:szCs w:val="28"/>
              </w:rPr>
              <w:t>SHA-256 nội dung canonical</w:t>
            </w:r>
          </w:p>
        </w:tc>
      </w:tr>
      <w:tr w:rsidR="00F7634D" w:rsidRPr="00026D6E" w:rsidTr="00610674">
        <w:trPr>
          <w:jc w:val="center"/>
        </w:trPr>
        <w:tc>
          <w:tcPr>
            <w:tcW w:w="3708" w:type="dxa"/>
            <w:vAlign w:val="center"/>
          </w:tcPr>
          <w:p w:rsidR="00C040F3" w:rsidRPr="00026D6E" w:rsidRDefault="003337E0">
            <w:pPr>
              <w:spacing w:after="0"/>
              <w:rPr>
                <w:rFonts w:cs="Times New Roman"/>
                <w:sz w:val="28"/>
                <w:szCs w:val="28"/>
              </w:rPr>
            </w:pPr>
            <w:r w:rsidRPr="00026D6E">
              <w:rPr>
                <w:rFonts w:cs="Times New Roman"/>
                <w:sz w:val="28"/>
                <w:szCs w:val="28"/>
              </w:rPr>
              <w:t>STATUS</w:t>
            </w:r>
          </w:p>
        </w:tc>
        <w:tc>
          <w:tcPr>
            <w:tcW w:w="3014" w:type="dxa"/>
            <w:vAlign w:val="center"/>
          </w:tcPr>
          <w:p w:rsidR="00C040F3" w:rsidRPr="00026D6E" w:rsidRDefault="003337E0">
            <w:pPr>
              <w:spacing w:after="0"/>
              <w:rPr>
                <w:rFonts w:cs="Times New Roman"/>
                <w:sz w:val="28"/>
                <w:szCs w:val="28"/>
              </w:rPr>
            </w:pPr>
            <w:r w:rsidRPr="00026D6E">
              <w:rPr>
                <w:rFonts w:cs="Times New Roman"/>
                <w:sz w:val="28"/>
                <w:szCs w:val="28"/>
              </w:rPr>
              <w:t>VARCHAR2</w:t>
            </w:r>
          </w:p>
        </w:tc>
        <w:tc>
          <w:tcPr>
            <w:tcW w:w="3410" w:type="dxa"/>
            <w:vAlign w:val="center"/>
          </w:tcPr>
          <w:p w:rsidR="00C040F3" w:rsidRPr="00026D6E" w:rsidRDefault="003337E0">
            <w:pPr>
              <w:spacing w:after="0"/>
              <w:rPr>
                <w:rFonts w:cs="Times New Roman"/>
                <w:sz w:val="28"/>
                <w:szCs w:val="28"/>
              </w:rPr>
            </w:pPr>
            <w:r w:rsidRPr="00026D6E">
              <w:rPr>
                <w:rFonts w:cs="Times New Roman"/>
                <w:sz w:val="28"/>
                <w:szCs w:val="28"/>
              </w:rPr>
              <w:t>State machine ở mục 5.2</w:t>
            </w:r>
          </w:p>
        </w:tc>
      </w:tr>
      <w:tr w:rsidR="00F7634D" w:rsidRPr="00026D6E" w:rsidTr="00610674">
        <w:trPr>
          <w:jc w:val="center"/>
        </w:trPr>
        <w:tc>
          <w:tcPr>
            <w:tcW w:w="3708" w:type="dxa"/>
            <w:vAlign w:val="center"/>
          </w:tcPr>
          <w:p w:rsidR="00C040F3" w:rsidRPr="00026D6E" w:rsidRDefault="003337E0">
            <w:pPr>
              <w:spacing w:after="0"/>
              <w:rPr>
                <w:rFonts w:cs="Times New Roman"/>
                <w:sz w:val="28"/>
                <w:szCs w:val="28"/>
              </w:rPr>
            </w:pPr>
            <w:r w:rsidRPr="00026D6E">
              <w:rPr>
                <w:rFonts w:cs="Times New Roman"/>
                <w:sz w:val="28"/>
                <w:szCs w:val="28"/>
              </w:rPr>
              <w:t>CORRELATION_ID</w:t>
            </w:r>
          </w:p>
        </w:tc>
        <w:tc>
          <w:tcPr>
            <w:tcW w:w="3014" w:type="dxa"/>
            <w:vAlign w:val="center"/>
          </w:tcPr>
          <w:p w:rsidR="00C040F3" w:rsidRPr="00026D6E" w:rsidRDefault="003337E0">
            <w:pPr>
              <w:spacing w:after="0"/>
              <w:rPr>
                <w:rFonts w:cs="Times New Roman"/>
                <w:sz w:val="28"/>
                <w:szCs w:val="28"/>
              </w:rPr>
            </w:pPr>
            <w:r w:rsidRPr="00026D6E">
              <w:rPr>
                <w:rFonts w:cs="Times New Roman"/>
                <w:sz w:val="28"/>
                <w:szCs w:val="28"/>
              </w:rPr>
              <w:t>VARCHAR2</w:t>
            </w:r>
          </w:p>
        </w:tc>
        <w:tc>
          <w:tcPr>
            <w:tcW w:w="3410" w:type="dxa"/>
            <w:vAlign w:val="center"/>
          </w:tcPr>
          <w:p w:rsidR="00C040F3" w:rsidRPr="00026D6E" w:rsidRDefault="003337E0">
            <w:pPr>
              <w:spacing w:after="0"/>
              <w:rPr>
                <w:rFonts w:cs="Times New Roman"/>
                <w:sz w:val="28"/>
                <w:szCs w:val="28"/>
              </w:rPr>
            </w:pPr>
            <w:r w:rsidRPr="00026D6E">
              <w:rPr>
                <w:rFonts w:cs="Times New Roman"/>
                <w:sz w:val="28"/>
                <w:szCs w:val="28"/>
              </w:rPr>
              <w:t>Liên kết request, audit, package và delivery</w:t>
            </w:r>
          </w:p>
        </w:tc>
      </w:tr>
      <w:tr w:rsidR="00610674" w:rsidRPr="00026D6E" w:rsidTr="00610674">
        <w:trPr>
          <w:jc w:val="center"/>
        </w:trPr>
        <w:tc>
          <w:tcPr>
            <w:tcW w:w="3708" w:type="dxa"/>
            <w:vAlign w:val="center"/>
          </w:tcPr>
          <w:p w:rsidR="00C040F3" w:rsidRPr="00026D6E" w:rsidRDefault="003337E0">
            <w:pPr>
              <w:spacing w:after="0"/>
              <w:rPr>
                <w:rFonts w:cs="Times New Roman"/>
                <w:sz w:val="28"/>
                <w:szCs w:val="28"/>
              </w:rPr>
            </w:pPr>
            <w:r w:rsidRPr="00026D6E">
              <w:rPr>
                <w:rFonts w:cs="Times New Roman"/>
                <w:sz w:val="28"/>
                <w:szCs w:val="28"/>
              </w:rPr>
              <w:t>RETRY_COUNT/ERROR_CODE</w:t>
            </w:r>
          </w:p>
        </w:tc>
        <w:tc>
          <w:tcPr>
            <w:tcW w:w="3014" w:type="dxa"/>
            <w:vAlign w:val="center"/>
          </w:tcPr>
          <w:p w:rsidR="00C040F3" w:rsidRPr="00026D6E" w:rsidRDefault="003337E0">
            <w:pPr>
              <w:spacing w:after="0"/>
              <w:rPr>
                <w:rFonts w:cs="Times New Roman"/>
                <w:sz w:val="28"/>
                <w:szCs w:val="28"/>
              </w:rPr>
            </w:pPr>
            <w:r w:rsidRPr="00026D6E">
              <w:rPr>
                <w:rFonts w:cs="Times New Roman"/>
                <w:sz w:val="28"/>
                <w:szCs w:val="28"/>
              </w:rPr>
              <w:t>NUMBER/VARCHAR2</w:t>
            </w:r>
          </w:p>
        </w:tc>
        <w:tc>
          <w:tcPr>
            <w:tcW w:w="3410" w:type="dxa"/>
            <w:vAlign w:val="center"/>
          </w:tcPr>
          <w:p w:rsidR="00C040F3" w:rsidRPr="00026D6E" w:rsidRDefault="003337E0">
            <w:pPr>
              <w:spacing w:after="0"/>
              <w:rPr>
                <w:rFonts w:cs="Times New Roman"/>
                <w:sz w:val="28"/>
                <w:szCs w:val="28"/>
              </w:rPr>
            </w:pPr>
            <w:r w:rsidRPr="00026D6E">
              <w:rPr>
                <w:rFonts w:cs="Times New Roman"/>
                <w:sz w:val="28"/>
                <w:szCs w:val="28"/>
              </w:rPr>
              <w:t>Điều khiển retry và hiển thị lỗi an toàn</w:t>
            </w:r>
          </w:p>
        </w:tc>
      </w:tr>
    </w:tbl>
    <w:p w:rsidR="00C040F3" w:rsidRPr="00026D6E" w:rsidRDefault="00C040F3">
      <w:pPr>
        <w:rPr>
          <w:rFonts w:cs="Times New Roman"/>
          <w:sz w:val="28"/>
          <w:szCs w:val="28"/>
        </w:rPr>
      </w:pP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31" w:name="_Toc241652161"/>
      <w:r w:rsidRPr="00026D6E">
        <w:rPr>
          <w:rFonts w:ascii="Times New Roman" w:hAnsi="Times New Roman" w:cs="Times New Roman"/>
          <w:color w:val="auto"/>
          <w:sz w:val="28"/>
        </w:rPr>
        <w:lastRenderedPageBreak/>
        <w:t>6. Thiết kế phân hệ nâng cấp và tối ưu HTSLB</w:t>
      </w:r>
      <w:bookmarkEnd w:id="31"/>
    </w:p>
    <w:p w:rsidR="00C040F3" w:rsidRPr="00026D6E" w:rsidRDefault="003337E0">
      <w:pPr>
        <w:spacing w:after="120"/>
        <w:rPr>
          <w:rFonts w:cs="Times New Roman"/>
          <w:sz w:val="28"/>
          <w:szCs w:val="28"/>
        </w:rPr>
      </w:pPr>
      <w:r w:rsidRPr="00026D6E">
        <w:rPr>
          <w:rFonts w:cs="Times New Roman"/>
          <w:sz w:val="28"/>
          <w:szCs w:val="28"/>
        </w:rPr>
        <w:t>Phân hệ OPT gồm các thay đổi trên màn hình hiện hữu, Oracle package, job nền và cơ chế cảnh báo. Mỗi thay đổi phải có feature flag hoặc khả năng rollback khi cần.</w:t>
      </w:r>
    </w:p>
    <w:p w:rsidR="00C040F3" w:rsidRPr="00026D6E" w:rsidRDefault="003337E0">
      <w:pPr>
        <w:pStyle w:val="Heading2"/>
        <w:rPr>
          <w:rFonts w:ascii="Times New Roman" w:hAnsi="Times New Roman" w:cs="Times New Roman"/>
          <w:color w:val="auto"/>
          <w:sz w:val="28"/>
          <w:szCs w:val="28"/>
        </w:rPr>
      </w:pPr>
      <w:bookmarkStart w:id="32" w:name="_Toc241652162"/>
      <w:r w:rsidRPr="00026D6E">
        <w:rPr>
          <w:rFonts w:ascii="Times New Roman" w:hAnsi="Times New Roman" w:cs="Times New Roman"/>
          <w:color w:val="auto"/>
          <w:sz w:val="28"/>
          <w:szCs w:val="28"/>
        </w:rPr>
        <w:t>6.1. Tra cứu và cảnh báo</w:t>
      </w:r>
      <w:bookmarkEnd w:id="32"/>
    </w:p>
    <w:tbl>
      <w:tblPr>
        <w:tblStyle w:val="TableGrid"/>
        <w:tblW w:w="0" w:type="auto"/>
        <w:jc w:val="center"/>
        <w:tblLook w:val="04A0" w:firstRow="1" w:lastRow="0" w:firstColumn="1" w:lastColumn="0" w:noHBand="0" w:noVBand="1"/>
      </w:tblPr>
      <w:tblGrid>
        <w:gridCol w:w="3305"/>
        <w:gridCol w:w="3305"/>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Phạm vi</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Mã SRS</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Thành phần thiết kế</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6.1. Tra cứu và cảnh báo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FR-OPT-001…013, FR-OPT-021, FR-OPT-024, FR-OPT-030</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SearchExtension, SearchPermissionAdv, Inbox, Permission lists, ListFlightOnMess, Notification</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2070"/>
        <w:gridCol w:w="7846"/>
      </w:tblGrid>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c>
          <w:tcPr>
            <w:tcW w:w="7846" w:type="dxa"/>
            <w:vAlign w:val="center"/>
          </w:tcPr>
          <w:p w:rsidR="00C040F3" w:rsidRPr="00026D6E" w:rsidRDefault="003337E0">
            <w:pPr>
              <w:spacing w:after="0"/>
              <w:rPr>
                <w:rFonts w:cs="Times New Roman"/>
                <w:sz w:val="28"/>
                <w:szCs w:val="28"/>
              </w:rPr>
            </w:pPr>
            <w:r w:rsidRPr="00026D6E">
              <w:rPr>
                <w:rFonts w:cs="Times New Roman"/>
                <w:b/>
                <w:sz w:val="28"/>
                <w:szCs w:val="28"/>
              </w:rPr>
              <w:t>Nội dung</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Input</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Filter/command DTO có schema, kiểu, default, bắt buộc và giới hạn kích thước</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Processing</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Application service → domain rule → DAL/package hoặc adapter</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Concurrency</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Optimistic version, lock theo batch và chống double submit</w:t>
            </w:r>
          </w:p>
        </w:tc>
      </w:tr>
      <w:tr w:rsidR="00F7634D"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Output</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Paged result, KPI, progress, warning và deep link</w:t>
            </w:r>
          </w:p>
        </w:tc>
      </w:tr>
      <w:tr w:rsidR="00610674" w:rsidRPr="00026D6E" w:rsidTr="00610674">
        <w:trPr>
          <w:jc w:val="center"/>
        </w:trPr>
        <w:tc>
          <w:tcPr>
            <w:tcW w:w="2070" w:type="dxa"/>
            <w:vAlign w:val="center"/>
          </w:tcPr>
          <w:p w:rsidR="00C040F3" w:rsidRPr="00026D6E" w:rsidRDefault="003337E0">
            <w:pPr>
              <w:spacing w:after="0"/>
              <w:rPr>
                <w:rFonts w:cs="Times New Roman"/>
                <w:sz w:val="28"/>
                <w:szCs w:val="28"/>
              </w:rPr>
            </w:pPr>
            <w:r w:rsidRPr="00026D6E">
              <w:rPr>
                <w:rFonts w:cs="Times New Roman"/>
                <w:sz w:val="28"/>
                <w:szCs w:val="28"/>
              </w:rPr>
              <w:t>Failure</w:t>
            </w:r>
          </w:p>
        </w:tc>
        <w:tc>
          <w:tcPr>
            <w:tcW w:w="7846" w:type="dxa"/>
            <w:vAlign w:val="center"/>
          </w:tcPr>
          <w:p w:rsidR="00C040F3" w:rsidRPr="00026D6E" w:rsidRDefault="003337E0">
            <w:pPr>
              <w:spacing w:after="0"/>
              <w:rPr>
                <w:rFonts w:cs="Times New Roman"/>
                <w:sz w:val="28"/>
                <w:szCs w:val="28"/>
              </w:rPr>
            </w:pPr>
            <w:r w:rsidRPr="00026D6E">
              <w:rPr>
                <w:rFonts w:cs="Times New Roman"/>
                <w:sz w:val="28"/>
                <w:szCs w:val="28"/>
              </w:rPr>
              <w:t>Error code, retryable, giữ dữ liệu cũ không được coi là kết quả mới</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33" w:name="_Toc241652163"/>
      <w:r w:rsidRPr="00026D6E">
        <w:rPr>
          <w:rFonts w:ascii="Times New Roman" w:hAnsi="Times New Roman" w:cs="Times New Roman"/>
          <w:color w:val="auto"/>
          <w:sz w:val="28"/>
          <w:szCs w:val="28"/>
        </w:rPr>
        <w:t>6.2. Hiệu năng và batch</w:t>
      </w:r>
      <w:bookmarkEnd w:id="33"/>
    </w:p>
    <w:tbl>
      <w:tblPr>
        <w:tblStyle w:val="TableGrid"/>
        <w:tblW w:w="0" w:type="auto"/>
        <w:jc w:val="center"/>
        <w:tblLook w:val="04A0" w:firstRow="1" w:lastRow="0" w:firstColumn="1" w:lastColumn="0" w:noHBand="0" w:noVBand="1"/>
      </w:tblPr>
      <w:tblGrid>
        <w:gridCol w:w="2880"/>
        <w:gridCol w:w="3730"/>
        <w:gridCol w:w="3305"/>
      </w:tblGrid>
      <w:tr w:rsidR="00F7634D" w:rsidRPr="00026D6E" w:rsidTr="00610674">
        <w:trPr>
          <w:jc w:val="center"/>
        </w:trPr>
        <w:tc>
          <w:tcPr>
            <w:tcW w:w="2880" w:type="dxa"/>
            <w:vAlign w:val="center"/>
          </w:tcPr>
          <w:p w:rsidR="00C040F3" w:rsidRPr="00026D6E" w:rsidRDefault="003337E0">
            <w:pPr>
              <w:spacing w:after="0"/>
              <w:rPr>
                <w:rFonts w:cs="Times New Roman"/>
                <w:sz w:val="28"/>
                <w:szCs w:val="28"/>
              </w:rPr>
            </w:pPr>
            <w:r w:rsidRPr="00026D6E">
              <w:rPr>
                <w:rFonts w:cs="Times New Roman"/>
                <w:b/>
                <w:sz w:val="28"/>
                <w:szCs w:val="28"/>
              </w:rPr>
              <w:t>Phạm vi</w:t>
            </w:r>
          </w:p>
        </w:tc>
        <w:tc>
          <w:tcPr>
            <w:tcW w:w="3730" w:type="dxa"/>
            <w:vAlign w:val="center"/>
          </w:tcPr>
          <w:p w:rsidR="00C040F3" w:rsidRPr="00026D6E" w:rsidRDefault="003337E0">
            <w:pPr>
              <w:spacing w:after="0"/>
              <w:rPr>
                <w:rFonts w:cs="Times New Roman"/>
                <w:sz w:val="28"/>
                <w:szCs w:val="28"/>
              </w:rPr>
            </w:pPr>
            <w:r w:rsidRPr="00026D6E">
              <w:rPr>
                <w:rFonts w:cs="Times New Roman"/>
                <w:b/>
                <w:sz w:val="28"/>
                <w:szCs w:val="28"/>
              </w:rPr>
              <w:t>Mã SRS</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Thành phần thiết kế</w:t>
            </w:r>
          </w:p>
        </w:tc>
      </w:tr>
      <w:tr w:rsidR="00610674" w:rsidRPr="00026D6E" w:rsidTr="00610674">
        <w:trPr>
          <w:jc w:val="center"/>
        </w:trPr>
        <w:tc>
          <w:tcPr>
            <w:tcW w:w="2880" w:type="dxa"/>
            <w:vAlign w:val="center"/>
          </w:tcPr>
          <w:p w:rsidR="00C040F3" w:rsidRPr="00026D6E" w:rsidRDefault="003337E0">
            <w:pPr>
              <w:spacing w:after="0"/>
              <w:rPr>
                <w:rFonts w:cs="Times New Roman"/>
                <w:sz w:val="28"/>
                <w:szCs w:val="28"/>
              </w:rPr>
            </w:pPr>
            <w:r w:rsidRPr="00026D6E">
              <w:rPr>
                <w:rFonts w:cs="Times New Roman"/>
                <w:sz w:val="28"/>
                <w:szCs w:val="28"/>
              </w:rPr>
              <w:t>6.2. Hiệu năng và batch</w:t>
            </w:r>
          </w:p>
        </w:tc>
        <w:tc>
          <w:tcPr>
            <w:tcW w:w="3730" w:type="dxa"/>
            <w:vAlign w:val="center"/>
          </w:tcPr>
          <w:p w:rsidR="00C040F3" w:rsidRPr="00026D6E" w:rsidRDefault="003337E0">
            <w:pPr>
              <w:spacing w:after="0"/>
              <w:rPr>
                <w:rFonts w:cs="Times New Roman"/>
                <w:sz w:val="28"/>
                <w:szCs w:val="28"/>
              </w:rPr>
            </w:pPr>
            <w:r w:rsidRPr="00026D6E">
              <w:rPr>
                <w:rFonts w:cs="Times New Roman"/>
                <w:sz w:val="28"/>
                <w:szCs w:val="28"/>
              </w:rPr>
              <w:t>FR-OPT-014…018</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ExportBravo, Calendar Accepted, Gen KHB/AFTN, Inbox archive, build/version</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1890"/>
        <w:gridCol w:w="8026"/>
      </w:tblGrid>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c>
          <w:tcPr>
            <w:tcW w:w="8026" w:type="dxa"/>
            <w:vAlign w:val="center"/>
          </w:tcPr>
          <w:p w:rsidR="00C040F3" w:rsidRPr="00026D6E" w:rsidRDefault="003337E0">
            <w:pPr>
              <w:spacing w:after="0"/>
              <w:rPr>
                <w:rFonts w:cs="Times New Roman"/>
                <w:sz w:val="28"/>
                <w:szCs w:val="28"/>
              </w:rPr>
            </w:pPr>
            <w:r w:rsidRPr="00026D6E">
              <w:rPr>
                <w:rFonts w:cs="Times New Roman"/>
                <w:b/>
                <w:sz w:val="28"/>
                <w:szCs w:val="28"/>
              </w:rPr>
              <w:t>Nội dung</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Input</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Filter/command DTO có schema, kiểu, default, bắt buộc và giới hạn kích thước</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Processing</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Application service → domain rule → DAL/package hoặc adapter</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Concurrency</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Optimistic version, lock theo batch và chống double submit</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Output</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Paged result, KPI, progress, warning và deep link</w:t>
            </w:r>
          </w:p>
        </w:tc>
      </w:tr>
      <w:tr w:rsidR="00610674"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Failure</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Error code, retryable, giữ dữ liệu cũ không được coi là kết quả mới</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34" w:name="_Toc241652164"/>
      <w:r w:rsidRPr="00026D6E">
        <w:rPr>
          <w:rFonts w:ascii="Times New Roman" w:hAnsi="Times New Roman" w:cs="Times New Roman"/>
          <w:color w:val="auto"/>
          <w:sz w:val="28"/>
          <w:szCs w:val="28"/>
        </w:rPr>
        <w:lastRenderedPageBreak/>
        <w:t>6.3. Ngày bay và nội dung KHB</w:t>
      </w:r>
      <w:bookmarkEnd w:id="34"/>
    </w:p>
    <w:tbl>
      <w:tblPr>
        <w:tblStyle w:val="TableGrid"/>
        <w:tblW w:w="0" w:type="auto"/>
        <w:jc w:val="center"/>
        <w:tblLook w:val="04A0" w:firstRow="1" w:lastRow="0" w:firstColumn="1" w:lastColumn="0" w:noHBand="0" w:noVBand="1"/>
      </w:tblPr>
      <w:tblGrid>
        <w:gridCol w:w="3305"/>
        <w:gridCol w:w="3305"/>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Phạm vi</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Mã SRS</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Thành phần thiết kế</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6.3. Ngày bay và nội dung KHB</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FR-OPT-019, FR-OPT-020, FR-OPT-022, FR-OPT-023, FR-OPT-027</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BusinessDateService, FPL matcher, purpose catalog, cross-midnight</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1890"/>
        <w:gridCol w:w="8026"/>
      </w:tblGrid>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c>
          <w:tcPr>
            <w:tcW w:w="8026" w:type="dxa"/>
            <w:vAlign w:val="center"/>
          </w:tcPr>
          <w:p w:rsidR="00C040F3" w:rsidRPr="00026D6E" w:rsidRDefault="003337E0">
            <w:pPr>
              <w:spacing w:after="0"/>
              <w:rPr>
                <w:rFonts w:cs="Times New Roman"/>
                <w:sz w:val="28"/>
                <w:szCs w:val="28"/>
              </w:rPr>
            </w:pPr>
            <w:r w:rsidRPr="00026D6E">
              <w:rPr>
                <w:rFonts w:cs="Times New Roman"/>
                <w:b/>
                <w:sz w:val="28"/>
                <w:szCs w:val="28"/>
              </w:rPr>
              <w:t>Nội dung</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Input</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Filter/command DTO có schema, kiểu, default, bắt buộc và giới hạn kích thước</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Processing</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Application service → domain rule → DAL/package hoặc adapter</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Concurrency</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Optimistic version, lock theo batch và chống double submit</w:t>
            </w:r>
          </w:p>
        </w:tc>
      </w:tr>
      <w:tr w:rsidR="00F7634D"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Output</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Paged result, KPI, progress, warning và deep link</w:t>
            </w:r>
          </w:p>
        </w:tc>
      </w:tr>
      <w:tr w:rsidR="00610674" w:rsidRPr="00026D6E" w:rsidTr="00610674">
        <w:trPr>
          <w:jc w:val="center"/>
        </w:trPr>
        <w:tc>
          <w:tcPr>
            <w:tcW w:w="1890" w:type="dxa"/>
            <w:vAlign w:val="center"/>
          </w:tcPr>
          <w:p w:rsidR="00C040F3" w:rsidRPr="00026D6E" w:rsidRDefault="003337E0">
            <w:pPr>
              <w:spacing w:after="0"/>
              <w:rPr>
                <w:rFonts w:cs="Times New Roman"/>
                <w:sz w:val="28"/>
                <w:szCs w:val="28"/>
              </w:rPr>
            </w:pPr>
            <w:r w:rsidRPr="00026D6E">
              <w:rPr>
                <w:rFonts w:cs="Times New Roman"/>
                <w:sz w:val="28"/>
                <w:szCs w:val="28"/>
              </w:rPr>
              <w:t>Failure</w:t>
            </w:r>
          </w:p>
        </w:tc>
        <w:tc>
          <w:tcPr>
            <w:tcW w:w="8026" w:type="dxa"/>
            <w:vAlign w:val="center"/>
          </w:tcPr>
          <w:p w:rsidR="00C040F3" w:rsidRPr="00026D6E" w:rsidRDefault="003337E0">
            <w:pPr>
              <w:spacing w:after="0"/>
              <w:rPr>
                <w:rFonts w:cs="Times New Roman"/>
                <w:sz w:val="28"/>
                <w:szCs w:val="28"/>
              </w:rPr>
            </w:pPr>
            <w:r w:rsidRPr="00026D6E">
              <w:rPr>
                <w:rFonts w:cs="Times New Roman"/>
                <w:sz w:val="28"/>
                <w:szCs w:val="28"/>
              </w:rPr>
              <w:t>Error code, retryable, giữ dữ liệu cũ không được coi là kết quả mới</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35" w:name="_Toc241652165"/>
      <w:r w:rsidRPr="00026D6E">
        <w:rPr>
          <w:rFonts w:ascii="Times New Roman" w:hAnsi="Times New Roman" w:cs="Times New Roman"/>
          <w:color w:val="auto"/>
          <w:sz w:val="28"/>
          <w:szCs w:val="28"/>
        </w:rPr>
        <w:t>6.4. Bravo và đối soát</w:t>
      </w:r>
      <w:bookmarkEnd w:id="35"/>
    </w:p>
    <w:tbl>
      <w:tblPr>
        <w:tblStyle w:val="TableGrid"/>
        <w:tblW w:w="0" w:type="auto"/>
        <w:jc w:val="center"/>
        <w:tblLook w:val="04A0" w:firstRow="1" w:lastRow="0" w:firstColumn="1" w:lastColumn="0" w:noHBand="0" w:noVBand="1"/>
      </w:tblPr>
      <w:tblGrid>
        <w:gridCol w:w="3305"/>
        <w:gridCol w:w="3305"/>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Phạm vi</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Mã SRS</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Thành phần thiết kế</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6.4. Bravo và đối soát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FR-OPT-026, FR-OPT-028, FR-OPT-029</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Bravo Adapter, batch edit, conflict queue, reconciliation snapshot</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3330"/>
        <w:gridCol w:w="6586"/>
      </w:tblGrid>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c>
          <w:tcPr>
            <w:tcW w:w="6586" w:type="dxa"/>
            <w:vAlign w:val="center"/>
          </w:tcPr>
          <w:p w:rsidR="00C040F3" w:rsidRPr="00026D6E" w:rsidRDefault="003337E0">
            <w:pPr>
              <w:spacing w:after="0"/>
              <w:rPr>
                <w:rFonts w:cs="Times New Roman"/>
                <w:sz w:val="28"/>
                <w:szCs w:val="28"/>
              </w:rPr>
            </w:pPr>
            <w:r w:rsidRPr="00026D6E">
              <w:rPr>
                <w:rFonts w:cs="Times New Roman"/>
                <w:b/>
                <w:sz w:val="28"/>
                <w:szCs w:val="28"/>
              </w:rPr>
              <w:t>Nội dung</w:t>
            </w:r>
          </w:p>
        </w:tc>
      </w:tr>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Input</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Filter/command DTO có schema, kiểu, default, bắt buộc và giới hạn kích thước</w:t>
            </w:r>
          </w:p>
        </w:tc>
      </w:tr>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Processing</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Application service → domain rule → DAL/package hoặc adapter</w:t>
            </w:r>
          </w:p>
        </w:tc>
      </w:tr>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Concurrency</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Optimistic version, lock theo batch và chống double submit</w:t>
            </w:r>
          </w:p>
        </w:tc>
      </w:tr>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Output</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Paged result, KPI, progress, warning và deep link</w:t>
            </w:r>
          </w:p>
        </w:tc>
      </w:tr>
      <w:tr w:rsidR="00610674"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Failure</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Error code, retryable, giữ dữ liệu cũ không được coi là kết quả mới</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36" w:name="_Toc241652166"/>
      <w:r w:rsidRPr="00026D6E">
        <w:rPr>
          <w:rFonts w:ascii="Times New Roman" w:hAnsi="Times New Roman" w:cs="Times New Roman"/>
          <w:color w:val="auto"/>
          <w:sz w:val="28"/>
          <w:szCs w:val="28"/>
        </w:rPr>
        <w:t>6.5. Báo cáo mở rộng</w:t>
      </w:r>
      <w:bookmarkEnd w:id="36"/>
    </w:p>
    <w:tbl>
      <w:tblPr>
        <w:tblStyle w:val="TableGrid"/>
        <w:tblW w:w="0" w:type="auto"/>
        <w:jc w:val="center"/>
        <w:tblLook w:val="04A0" w:firstRow="1" w:lastRow="0" w:firstColumn="1" w:lastColumn="0" w:noHBand="0" w:noVBand="1"/>
      </w:tblPr>
      <w:tblGrid>
        <w:gridCol w:w="3305"/>
        <w:gridCol w:w="3305"/>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Phạm vi</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Mã SRS</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Thành phần thiết kế</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6.5. Báo cáo mở rộng</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FR-OPT-031, FR-OPT-032</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Report metadata, preset, compare KHBHĐBN, </w:t>
            </w:r>
            <w:r w:rsidRPr="00026D6E">
              <w:rPr>
                <w:rFonts w:cs="Times New Roman"/>
                <w:sz w:val="28"/>
                <w:szCs w:val="28"/>
              </w:rPr>
              <w:lastRenderedPageBreak/>
              <w:t>anomaly rules</w:t>
            </w:r>
          </w:p>
        </w:tc>
      </w:tr>
    </w:tbl>
    <w:p w:rsidR="00C040F3" w:rsidRPr="00026D6E" w:rsidRDefault="00C040F3">
      <w:pPr>
        <w:rPr>
          <w:rFonts w:cs="Times New Roman"/>
          <w:sz w:val="28"/>
          <w:szCs w:val="28"/>
        </w:rPr>
      </w:pPr>
    </w:p>
    <w:tbl>
      <w:tblPr>
        <w:tblStyle w:val="TableGrid"/>
        <w:tblW w:w="0" w:type="auto"/>
        <w:jc w:val="center"/>
        <w:tblLook w:val="04A0" w:firstRow="1" w:lastRow="0" w:firstColumn="1" w:lastColumn="0" w:noHBand="0" w:noVBand="1"/>
      </w:tblPr>
      <w:tblGrid>
        <w:gridCol w:w="3330"/>
        <w:gridCol w:w="6586"/>
      </w:tblGrid>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c>
          <w:tcPr>
            <w:tcW w:w="6586" w:type="dxa"/>
            <w:vAlign w:val="center"/>
          </w:tcPr>
          <w:p w:rsidR="00C040F3" w:rsidRPr="00026D6E" w:rsidRDefault="003337E0">
            <w:pPr>
              <w:spacing w:after="0"/>
              <w:rPr>
                <w:rFonts w:cs="Times New Roman"/>
                <w:sz w:val="28"/>
                <w:szCs w:val="28"/>
              </w:rPr>
            </w:pPr>
            <w:r w:rsidRPr="00026D6E">
              <w:rPr>
                <w:rFonts w:cs="Times New Roman"/>
                <w:b/>
                <w:sz w:val="28"/>
                <w:szCs w:val="28"/>
              </w:rPr>
              <w:t>Nội dung</w:t>
            </w:r>
          </w:p>
        </w:tc>
      </w:tr>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Input</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Filter/command DTO có schema, kiểu, default, bắt buộc và giới hạn kích thước</w:t>
            </w:r>
          </w:p>
        </w:tc>
      </w:tr>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Processing</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Application service → domain rule → DAL/package hoặc adapter</w:t>
            </w:r>
          </w:p>
        </w:tc>
      </w:tr>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Concurrency</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Optimistic version, lock theo batch và chống double submit</w:t>
            </w:r>
          </w:p>
        </w:tc>
      </w:tr>
      <w:tr w:rsidR="00F7634D"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Output</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Paged result, KPI, progress, warning và deep link</w:t>
            </w:r>
          </w:p>
        </w:tc>
      </w:tr>
      <w:tr w:rsidR="00610674" w:rsidRPr="00026D6E" w:rsidTr="0061067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Failure</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Error code, retryable, giữ dữ liệu cũ không được coi là kết quả mới</w:t>
            </w:r>
          </w:p>
        </w:tc>
      </w:tr>
    </w:tbl>
    <w:p w:rsidR="00C040F3" w:rsidRPr="00026D6E" w:rsidRDefault="00C040F3">
      <w:pPr>
        <w:rPr>
          <w:rFonts w:cs="Times New Roman"/>
          <w:sz w:val="28"/>
          <w:szCs w:val="28"/>
        </w:rPr>
      </w:pPr>
    </w:p>
    <w:p w:rsidR="00610674" w:rsidRPr="00026D6E" w:rsidRDefault="00610674">
      <w:pPr>
        <w:rPr>
          <w:rFonts w:cs="Times New Roman"/>
          <w:sz w:val="28"/>
          <w:szCs w:val="28"/>
        </w:rPr>
      </w:pPr>
    </w:p>
    <w:p w:rsidR="00610674" w:rsidRPr="00026D6E" w:rsidRDefault="00610674">
      <w:pPr>
        <w:rPr>
          <w:rFonts w:cs="Times New Roman"/>
          <w:sz w:val="28"/>
          <w:szCs w:val="28"/>
        </w:rPr>
      </w:pPr>
    </w:p>
    <w:p w:rsidR="00610674" w:rsidRPr="00026D6E" w:rsidRDefault="00610674">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37" w:name="_Toc241652167"/>
      <w:r w:rsidRPr="00026D6E">
        <w:rPr>
          <w:rFonts w:ascii="Times New Roman" w:hAnsi="Times New Roman" w:cs="Times New Roman"/>
          <w:color w:val="auto"/>
          <w:sz w:val="28"/>
          <w:szCs w:val="28"/>
        </w:rPr>
        <w:t>6.6. Thiết kế batch ExportBravo và Gen KHB</w:t>
      </w:r>
      <w:bookmarkEnd w:id="37"/>
    </w:p>
    <w:tbl>
      <w:tblPr>
        <w:tblStyle w:val="TableGrid"/>
        <w:tblW w:w="0" w:type="auto"/>
        <w:jc w:val="center"/>
        <w:tblLook w:val="04A0" w:firstRow="1" w:lastRow="0" w:firstColumn="1" w:lastColumn="0" w:noHBand="0" w:noVBand="1"/>
      </w:tblPr>
      <w:tblGrid>
        <w:gridCol w:w="2700"/>
        <w:gridCol w:w="7216"/>
      </w:tblGrid>
      <w:tr w:rsidR="00F7634D"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b/>
                <w:sz w:val="28"/>
                <w:szCs w:val="28"/>
              </w:rPr>
              <w:t>Chỉ tiêu</w:t>
            </w:r>
          </w:p>
        </w:tc>
        <w:tc>
          <w:tcPr>
            <w:tcW w:w="7216" w:type="dxa"/>
            <w:vAlign w:val="center"/>
          </w:tcPr>
          <w:p w:rsidR="00C040F3" w:rsidRPr="00026D6E" w:rsidRDefault="003337E0">
            <w:pPr>
              <w:spacing w:after="0"/>
              <w:rPr>
                <w:rFonts w:cs="Times New Roman"/>
                <w:sz w:val="28"/>
                <w:szCs w:val="28"/>
              </w:rPr>
            </w:pPr>
            <w:r w:rsidRPr="00026D6E">
              <w:rPr>
                <w:rFonts w:cs="Times New Roman"/>
                <w:b/>
                <w:sz w:val="28"/>
                <w:szCs w:val="28"/>
              </w:rPr>
              <w:t>Thiết kế đáp ứng</w:t>
            </w:r>
          </w:p>
        </w:tc>
      </w:tr>
      <w:tr w:rsidR="00F7634D"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Thời gian</w:t>
            </w:r>
          </w:p>
        </w:tc>
        <w:tc>
          <w:tcPr>
            <w:tcW w:w="7216" w:type="dxa"/>
            <w:vAlign w:val="center"/>
          </w:tcPr>
          <w:p w:rsidR="00C040F3" w:rsidRPr="00026D6E" w:rsidRDefault="003337E0">
            <w:pPr>
              <w:spacing w:after="0"/>
              <w:rPr>
                <w:rFonts w:cs="Times New Roman"/>
                <w:sz w:val="28"/>
                <w:szCs w:val="28"/>
              </w:rPr>
            </w:pPr>
            <w:r w:rsidRPr="00026D6E">
              <w:rPr>
                <w:rFonts w:cs="Times New Roman"/>
                <w:sz w:val="28"/>
                <w:szCs w:val="28"/>
              </w:rPr>
              <w:t>Đo từng phase; cảnh báo khi vượt 80% SLA; mục tiêu ExportBravo/Gen KHB &lt;180 giây</w:t>
            </w:r>
          </w:p>
        </w:tc>
      </w:tr>
      <w:tr w:rsidR="00F7634D"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Kích thước</w:t>
            </w:r>
          </w:p>
        </w:tc>
        <w:tc>
          <w:tcPr>
            <w:tcW w:w="7216" w:type="dxa"/>
            <w:vAlign w:val="center"/>
          </w:tcPr>
          <w:p w:rsidR="00C040F3" w:rsidRPr="00026D6E" w:rsidRDefault="003337E0">
            <w:pPr>
              <w:spacing w:after="0"/>
              <w:rPr>
                <w:rFonts w:cs="Times New Roman"/>
                <w:sz w:val="28"/>
                <w:szCs w:val="28"/>
              </w:rPr>
            </w:pPr>
            <w:r w:rsidRPr="00026D6E">
              <w:rPr>
                <w:rFonts w:cs="Times New Roman"/>
                <w:sz w:val="28"/>
                <w:szCs w:val="28"/>
              </w:rPr>
              <w:t>Chunk theo số dòng; không giữ toàn bộ DataTable trong một request</w:t>
            </w:r>
          </w:p>
        </w:tc>
      </w:tr>
      <w:tr w:rsidR="00F7634D"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An toàn</w:t>
            </w:r>
          </w:p>
        </w:tc>
        <w:tc>
          <w:tcPr>
            <w:tcW w:w="7216" w:type="dxa"/>
            <w:vAlign w:val="center"/>
          </w:tcPr>
          <w:p w:rsidR="00C040F3" w:rsidRPr="00026D6E" w:rsidRDefault="003337E0">
            <w:pPr>
              <w:spacing w:after="0"/>
              <w:rPr>
                <w:rFonts w:cs="Times New Roman"/>
                <w:sz w:val="28"/>
                <w:szCs w:val="28"/>
              </w:rPr>
            </w:pPr>
            <w:r w:rsidRPr="00026D6E">
              <w:rPr>
                <w:rFonts w:cs="Times New Roman"/>
                <w:sz w:val="28"/>
                <w:szCs w:val="28"/>
              </w:rPr>
              <w:t>IdempotencyKey theo ngày/batch; không chạy trùng khi job đang LOCKED</w:t>
            </w:r>
          </w:p>
        </w:tc>
      </w:tr>
      <w:tr w:rsidR="00F7634D"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Đối soát</w:t>
            </w:r>
          </w:p>
        </w:tc>
        <w:tc>
          <w:tcPr>
            <w:tcW w:w="7216" w:type="dxa"/>
            <w:vAlign w:val="center"/>
          </w:tcPr>
          <w:p w:rsidR="00C040F3" w:rsidRPr="00026D6E" w:rsidRDefault="003337E0">
            <w:pPr>
              <w:spacing w:after="0"/>
              <w:rPr>
                <w:rFonts w:cs="Times New Roman"/>
                <w:sz w:val="28"/>
                <w:szCs w:val="28"/>
              </w:rPr>
            </w:pPr>
            <w:r w:rsidRPr="00026D6E">
              <w:rPr>
                <w:rFonts w:cs="Times New Roman"/>
                <w:sz w:val="28"/>
                <w:szCs w:val="28"/>
              </w:rPr>
              <w:t>Đếm source, inserted, updated, skipped, failed và discrepancy</w:t>
            </w:r>
          </w:p>
        </w:tc>
      </w:tr>
      <w:tr w:rsidR="00610674"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Rollback</w:t>
            </w:r>
          </w:p>
        </w:tc>
        <w:tc>
          <w:tcPr>
            <w:tcW w:w="7216" w:type="dxa"/>
            <w:vAlign w:val="center"/>
          </w:tcPr>
          <w:p w:rsidR="00C040F3" w:rsidRPr="00026D6E" w:rsidRDefault="003337E0">
            <w:pPr>
              <w:spacing w:after="0"/>
              <w:rPr>
                <w:rFonts w:cs="Times New Roman"/>
                <w:sz w:val="28"/>
                <w:szCs w:val="28"/>
              </w:rPr>
            </w:pPr>
            <w:r w:rsidRPr="00026D6E">
              <w:rPr>
                <w:rFonts w:cs="Times New Roman"/>
                <w:sz w:val="28"/>
                <w:szCs w:val="28"/>
              </w:rPr>
              <w:t>Rollback package/script; dữ liệu batch có trạng thái và snapshot để chạy bù</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38" w:name="_Toc241652168"/>
      <w:r w:rsidRPr="00026D6E">
        <w:rPr>
          <w:rFonts w:ascii="Times New Roman" w:hAnsi="Times New Roman" w:cs="Times New Roman"/>
          <w:color w:val="auto"/>
          <w:sz w:val="28"/>
          <w:szCs w:val="28"/>
        </w:rPr>
        <w:t>6.7. Thiết kế tìm kiếm đa trường</w:t>
      </w:r>
      <w:bookmarkEnd w:id="38"/>
    </w:p>
    <w:tbl>
      <w:tblPr>
        <w:tblStyle w:val="TableGrid"/>
        <w:tblW w:w="0" w:type="auto"/>
        <w:jc w:val="center"/>
        <w:tblLook w:val="04A0" w:firstRow="1" w:lastRow="0" w:firstColumn="1" w:lastColumn="0" w:noHBand="0" w:noVBand="1"/>
      </w:tblPr>
      <w:tblGrid>
        <w:gridCol w:w="2700"/>
        <w:gridCol w:w="7216"/>
      </w:tblGrid>
      <w:tr w:rsidR="00F7634D"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b/>
                <w:sz w:val="28"/>
                <w:szCs w:val="28"/>
              </w:rPr>
              <w:t>Lớp</w:t>
            </w:r>
          </w:p>
        </w:tc>
        <w:tc>
          <w:tcPr>
            <w:tcW w:w="7216" w:type="dxa"/>
            <w:vAlign w:val="center"/>
          </w:tcPr>
          <w:p w:rsidR="00C040F3" w:rsidRPr="00026D6E" w:rsidRDefault="003337E0">
            <w:pPr>
              <w:spacing w:after="0"/>
              <w:rPr>
                <w:rFonts w:cs="Times New Roman"/>
                <w:sz w:val="28"/>
                <w:szCs w:val="28"/>
              </w:rPr>
            </w:pPr>
            <w:r w:rsidRPr="00026D6E">
              <w:rPr>
                <w:rFonts w:cs="Times New Roman"/>
                <w:b/>
                <w:sz w:val="28"/>
                <w:szCs w:val="28"/>
              </w:rPr>
              <w:t>Quy tắc</w:t>
            </w:r>
          </w:p>
        </w:tc>
      </w:tr>
      <w:tr w:rsidR="00F7634D"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UI</w:t>
            </w:r>
          </w:p>
        </w:tc>
        <w:tc>
          <w:tcPr>
            <w:tcW w:w="7216" w:type="dxa"/>
            <w:vAlign w:val="center"/>
          </w:tcPr>
          <w:p w:rsidR="00C040F3" w:rsidRPr="00026D6E" w:rsidRDefault="003337E0">
            <w:pPr>
              <w:spacing w:after="0"/>
              <w:rPr>
                <w:rFonts w:cs="Times New Roman"/>
                <w:sz w:val="28"/>
                <w:szCs w:val="28"/>
              </w:rPr>
            </w:pPr>
            <w:r w:rsidRPr="00026D6E">
              <w:rPr>
                <w:rFonts w:cs="Times New Roman"/>
                <w:sz w:val="28"/>
                <w:szCs w:val="28"/>
              </w:rPr>
              <w:t>Hiển thị filter theo metadata, định dạng ngày/giờ thống nhất, giữ filter khi phân trang</w:t>
            </w:r>
          </w:p>
        </w:tc>
      </w:tr>
      <w:tr w:rsidR="00F7634D"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API</w:t>
            </w:r>
          </w:p>
        </w:tc>
        <w:tc>
          <w:tcPr>
            <w:tcW w:w="7216" w:type="dxa"/>
            <w:vAlign w:val="center"/>
          </w:tcPr>
          <w:p w:rsidR="00C040F3" w:rsidRPr="00026D6E" w:rsidRDefault="003337E0">
            <w:pPr>
              <w:spacing w:after="0"/>
              <w:rPr>
                <w:rFonts w:cs="Times New Roman"/>
                <w:sz w:val="28"/>
                <w:szCs w:val="28"/>
              </w:rPr>
            </w:pPr>
            <w:r w:rsidRPr="00026D6E">
              <w:rPr>
                <w:rFonts w:cs="Times New Roman"/>
                <w:sz w:val="28"/>
                <w:szCs w:val="28"/>
              </w:rPr>
              <w:t>Whitelist field/operator; bind parameter; trả total, page, pageSize, sort</w:t>
            </w:r>
          </w:p>
        </w:tc>
      </w:tr>
      <w:tr w:rsidR="00F7634D"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Oracle</w:t>
            </w:r>
          </w:p>
        </w:tc>
        <w:tc>
          <w:tcPr>
            <w:tcW w:w="7216"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Predicate động an toàn, index theo </w:t>
            </w:r>
            <w:r w:rsidRPr="00026D6E">
              <w:rPr>
                <w:rFonts w:cs="Times New Roman"/>
                <w:sz w:val="28"/>
                <w:szCs w:val="28"/>
              </w:rPr>
              <w:lastRenderedPageBreak/>
              <w:t>PERMDATE/FLIGHTDATE/PERM_ID và execution plan</w:t>
            </w:r>
          </w:p>
        </w:tc>
      </w:tr>
      <w:tr w:rsidR="00610674" w:rsidRPr="00026D6E" w:rsidTr="00610674">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Detail</w:t>
            </w:r>
          </w:p>
        </w:tc>
        <w:tc>
          <w:tcPr>
            <w:tcW w:w="7216" w:type="dxa"/>
            <w:vAlign w:val="center"/>
          </w:tcPr>
          <w:p w:rsidR="00C040F3" w:rsidRPr="00026D6E" w:rsidRDefault="003337E0">
            <w:pPr>
              <w:spacing w:after="0"/>
              <w:rPr>
                <w:rFonts w:cs="Times New Roman"/>
                <w:sz w:val="28"/>
                <w:szCs w:val="28"/>
              </w:rPr>
            </w:pPr>
            <w:r w:rsidRPr="00026D6E">
              <w:rPr>
                <w:rFonts w:cs="Times New Roman"/>
                <w:sz w:val="28"/>
                <w:szCs w:val="28"/>
              </w:rPr>
              <w:t>Mở View_PermSC/View_PermNo theo ID đã kiểm tra quyền; không truyền SQL/raw input</w:t>
            </w:r>
          </w:p>
        </w:tc>
      </w:tr>
    </w:tbl>
    <w:p w:rsidR="00C040F3" w:rsidRPr="00026D6E" w:rsidRDefault="00C040F3">
      <w:pPr>
        <w:rPr>
          <w:rFonts w:cs="Times New Roman"/>
          <w:sz w:val="28"/>
          <w:szCs w:val="28"/>
        </w:rPr>
      </w:pP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39" w:name="_Toc241652169"/>
      <w:r w:rsidRPr="00026D6E">
        <w:rPr>
          <w:rFonts w:ascii="Times New Roman" w:hAnsi="Times New Roman" w:cs="Times New Roman"/>
          <w:color w:val="auto"/>
          <w:sz w:val="28"/>
        </w:rPr>
        <w:lastRenderedPageBreak/>
        <w:t>7. Thiết kế phân hệ báo cáo và phân tích</w:t>
      </w:r>
      <w:bookmarkEnd w:id="39"/>
    </w:p>
    <w:p w:rsidR="00C040F3" w:rsidRPr="00026D6E" w:rsidRDefault="003337E0">
      <w:pPr>
        <w:pStyle w:val="Heading2"/>
        <w:rPr>
          <w:rFonts w:ascii="Times New Roman" w:hAnsi="Times New Roman" w:cs="Times New Roman"/>
          <w:color w:val="auto"/>
          <w:sz w:val="28"/>
          <w:szCs w:val="28"/>
        </w:rPr>
      </w:pPr>
      <w:bookmarkStart w:id="40" w:name="_Toc241652170"/>
      <w:r w:rsidRPr="00026D6E">
        <w:rPr>
          <w:rFonts w:ascii="Times New Roman" w:hAnsi="Times New Roman" w:cs="Times New Roman"/>
          <w:color w:val="auto"/>
          <w:sz w:val="28"/>
          <w:szCs w:val="28"/>
        </w:rPr>
        <w:t>7.1. Mô hình truy vấn báo cáo</w:t>
      </w:r>
      <w:bookmarkEnd w:id="40"/>
    </w:p>
    <w:p w:rsidR="00C040F3" w:rsidRPr="00026D6E" w:rsidRDefault="00C040F3">
      <w:pPr>
        <w:spacing w:before="100" w:after="160" w:line="240" w:lineRule="auto"/>
        <w:ind w:left="340" w:right="340"/>
        <w:rPr>
          <w:rFonts w:cs="Times New Roman"/>
          <w:sz w:val="28"/>
          <w:szCs w:val="28"/>
        </w:rPr>
      </w:pPr>
    </w:p>
    <w:tbl>
      <w:tblPr>
        <w:tblStyle w:val="TableGrid"/>
        <w:tblW w:w="0" w:type="auto"/>
        <w:jc w:val="center"/>
        <w:tblLook w:val="04A0" w:firstRow="1" w:lastRow="0" w:firstColumn="1" w:lastColumn="0" w:noHBand="0" w:noVBand="1"/>
      </w:tblPr>
      <w:tblGrid>
        <w:gridCol w:w="2618"/>
        <w:gridCol w:w="7514"/>
      </w:tblGrid>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Thành phần</w:t>
            </w:r>
          </w:p>
        </w:tc>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ReportMetadata</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Khai báo field, operator, type, danh mục, default, dependency và column visibility</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ReportFilterValidator</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Kiểm tra range ngày, timezone, quyền dữ liệu và giới hạn kết quả</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SnapshotProvider</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Chọn T_DAY_FLIGHTS/T_FINISHED_FLIGHTS/T_TRACKS_LOG theo kỳ và lưu SnapshotId</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KpiCalculator</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Tính tổng, tỷ lệ, delay, airport count và các chỉ số ADS-B</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DrillDownService</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Dùng cùng filter/snapshot với KPI, tránh lệch tổng và chi tiết</w:t>
            </w:r>
          </w:p>
        </w:tc>
      </w:tr>
      <w:tr w:rsidR="00C040F3"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ExportWorker</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Sinh Excel/CSV toàn tập kết quả; ghi filter, nguồn và thời điểm</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41" w:name="_Toc241652171"/>
      <w:r w:rsidRPr="00026D6E">
        <w:rPr>
          <w:rFonts w:ascii="Times New Roman" w:hAnsi="Times New Roman" w:cs="Times New Roman"/>
          <w:color w:val="auto"/>
          <w:sz w:val="28"/>
          <w:szCs w:val="28"/>
        </w:rPr>
        <w:t>7.2. Danh mục báo cáo</w:t>
      </w:r>
      <w:bookmarkEnd w:id="41"/>
    </w:p>
    <w:tbl>
      <w:tblPr>
        <w:tblStyle w:val="TableGrid"/>
        <w:tblW w:w="0" w:type="auto"/>
        <w:jc w:val="center"/>
        <w:tblLook w:val="04A0" w:firstRow="1" w:lastRow="0" w:firstColumn="1" w:lastColumn="0" w:noHBand="0" w:noVBand="1"/>
      </w:tblPr>
      <w:tblGrid>
        <w:gridCol w:w="1354"/>
        <w:gridCol w:w="3130"/>
        <w:gridCol w:w="5648"/>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Nhóm</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Màn hình đại diện</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Nguồn dữ liệu</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Tổng quan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FlightOperationOverview.aspx, FlightStatusRate.aspx</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T_DAY_FLIGHTS_GOINGON/T_FINISHED_FLIGHTS</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Xu hướng/bất thường</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FlightTrendAnalysis.aspx, AnomalyWarning.aspx</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Finished flights, notification/anomaly store</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ADS-B</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AdsBPerformanceReport.aspx, bản đồ tracking</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T_TRACKS_LOG, ADS-B snapshot, KHB/FPL</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Sân bay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ChartReportAirport.aspx, CivilFlightSummary.aspx</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Airport dimension, finished flights</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Quân sự</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MilitaryFlightReport.aspx, Daily Military Report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Military KHB/finished flights Accepted</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KHBHĐBN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Report metadata/compare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KHB version snapshots và business date</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42" w:name="_Toc241652172"/>
      <w:r w:rsidRPr="00026D6E">
        <w:rPr>
          <w:rFonts w:ascii="Times New Roman" w:hAnsi="Times New Roman" w:cs="Times New Roman"/>
          <w:color w:val="auto"/>
          <w:sz w:val="28"/>
          <w:szCs w:val="28"/>
        </w:rPr>
        <w:t>7.3. Quy tắc nhất quán số liệu</w:t>
      </w:r>
      <w:bookmarkEnd w:id="42"/>
    </w:p>
    <w:p w:rsidR="00C040F3" w:rsidRPr="00026D6E" w:rsidRDefault="003337E0">
      <w:pPr>
        <w:pStyle w:val="ListBullet"/>
        <w:spacing w:after="60"/>
        <w:rPr>
          <w:rFonts w:cs="Times New Roman"/>
          <w:sz w:val="28"/>
          <w:szCs w:val="28"/>
        </w:rPr>
      </w:pPr>
      <w:r w:rsidRPr="00026D6E">
        <w:rPr>
          <w:rFonts w:cs="Times New Roman"/>
          <w:sz w:val="28"/>
          <w:szCs w:val="28"/>
        </w:rPr>
        <w:t>KPI, biểu đồ, bảng và drill-down trong cùng một lần xem phải dùng cùng SnapshotId.</w:t>
      </w:r>
    </w:p>
    <w:p w:rsidR="00C040F3" w:rsidRPr="00026D6E" w:rsidRDefault="003337E0">
      <w:pPr>
        <w:pStyle w:val="ListBullet"/>
        <w:spacing w:after="60"/>
        <w:rPr>
          <w:rFonts w:cs="Times New Roman"/>
          <w:sz w:val="28"/>
          <w:szCs w:val="28"/>
        </w:rPr>
      </w:pPr>
      <w:r w:rsidRPr="00026D6E">
        <w:rPr>
          <w:rFonts w:cs="Times New Roman"/>
          <w:sz w:val="28"/>
          <w:szCs w:val="28"/>
        </w:rPr>
        <w:lastRenderedPageBreak/>
        <w:t>Tổng chuyến phải đối soát được với tổng các dòng chi tiết sau khi áp dụng cùng filter.</w:t>
      </w:r>
    </w:p>
    <w:p w:rsidR="00C040F3" w:rsidRPr="00026D6E" w:rsidRDefault="003337E0">
      <w:pPr>
        <w:pStyle w:val="ListBullet"/>
        <w:spacing w:after="60"/>
        <w:rPr>
          <w:rFonts w:cs="Times New Roman"/>
          <w:sz w:val="28"/>
          <w:szCs w:val="28"/>
        </w:rPr>
      </w:pPr>
      <w:r w:rsidRPr="00026D6E">
        <w:rPr>
          <w:rFonts w:cs="Times New Roman"/>
          <w:sz w:val="28"/>
          <w:szCs w:val="28"/>
        </w:rPr>
        <w:t>Dữ liệu thiếu hoặc nguồn trễ phải hiển thị trạng thái nguồn; không dùng âm thầm snapshot cũ.</w:t>
      </w:r>
    </w:p>
    <w:p w:rsidR="00C040F3" w:rsidRPr="00026D6E" w:rsidRDefault="003337E0">
      <w:pPr>
        <w:pStyle w:val="ListBullet"/>
        <w:spacing w:after="60"/>
        <w:rPr>
          <w:rFonts w:cs="Times New Roman"/>
          <w:sz w:val="28"/>
          <w:szCs w:val="28"/>
        </w:rPr>
      </w:pPr>
      <w:r w:rsidRPr="00026D6E">
        <w:rPr>
          <w:rFonts w:cs="Times New Roman"/>
          <w:sz w:val="28"/>
          <w:szCs w:val="28"/>
        </w:rPr>
        <w:t>Export phải ghi bộ lọc, thời điểm sinh, nguồn dữ liệu, phiên bản công thức và user thực hiện.</w:t>
      </w:r>
    </w:p>
    <w:p w:rsidR="00C040F3" w:rsidRPr="00026D6E" w:rsidRDefault="003337E0">
      <w:pPr>
        <w:pStyle w:val="ListBullet"/>
        <w:spacing w:after="60"/>
        <w:rPr>
          <w:rFonts w:cs="Times New Roman"/>
          <w:sz w:val="28"/>
          <w:szCs w:val="28"/>
        </w:rPr>
      </w:pPr>
      <w:r w:rsidRPr="00026D6E">
        <w:rPr>
          <w:rFonts w:cs="Times New Roman"/>
          <w:sz w:val="28"/>
          <w:szCs w:val="28"/>
        </w:rPr>
        <w:t>Báo cáo chỉ đọc; mọi thao tác sửa phải chuyển về màn hình nghiệp vụ có phân quyền riêng.</w:t>
      </w:r>
    </w:p>
    <w:p w:rsidR="00610674" w:rsidRPr="00026D6E" w:rsidRDefault="00610674" w:rsidP="00610674">
      <w:pPr>
        <w:pStyle w:val="ListBullet"/>
        <w:numPr>
          <w:ilvl w:val="0"/>
          <w:numId w:val="0"/>
        </w:numPr>
        <w:spacing w:after="60"/>
        <w:ind w:left="360"/>
        <w:rPr>
          <w:rFonts w:cs="Times New Roman"/>
          <w:sz w:val="28"/>
          <w:szCs w:val="28"/>
        </w:rPr>
      </w:pPr>
    </w:p>
    <w:p w:rsidR="00610674" w:rsidRPr="00026D6E" w:rsidRDefault="00610674" w:rsidP="00610674">
      <w:pPr>
        <w:pStyle w:val="ListBullet"/>
        <w:numPr>
          <w:ilvl w:val="0"/>
          <w:numId w:val="0"/>
        </w:numPr>
        <w:spacing w:after="60"/>
        <w:ind w:left="360"/>
        <w:rPr>
          <w:rFonts w:cs="Times New Roman"/>
          <w:sz w:val="28"/>
          <w:szCs w:val="28"/>
        </w:rPr>
      </w:pPr>
    </w:p>
    <w:p w:rsidR="00610674" w:rsidRPr="00026D6E" w:rsidRDefault="00610674" w:rsidP="00610674">
      <w:pPr>
        <w:pStyle w:val="ListBullet"/>
        <w:numPr>
          <w:ilvl w:val="0"/>
          <w:numId w:val="0"/>
        </w:numPr>
        <w:spacing w:after="60"/>
        <w:ind w:left="360"/>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43" w:name="_Toc241652173"/>
      <w:r w:rsidRPr="00026D6E">
        <w:rPr>
          <w:rFonts w:ascii="Times New Roman" w:hAnsi="Times New Roman" w:cs="Times New Roman"/>
          <w:color w:val="auto"/>
          <w:sz w:val="28"/>
          <w:szCs w:val="28"/>
        </w:rPr>
        <w:t>7.4. Thiết kế hiệu năng báo cáo</w:t>
      </w:r>
      <w:bookmarkEnd w:id="43"/>
    </w:p>
    <w:tbl>
      <w:tblPr>
        <w:tblStyle w:val="TableGrid"/>
        <w:tblW w:w="0" w:type="auto"/>
        <w:jc w:val="center"/>
        <w:tblLook w:val="04A0" w:firstRow="1" w:lastRow="0" w:firstColumn="1" w:lastColumn="0" w:noHBand="0" w:noVBand="1"/>
      </w:tblPr>
      <w:tblGrid>
        <w:gridCol w:w="2970"/>
        <w:gridCol w:w="6946"/>
      </w:tblGrid>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b/>
                <w:sz w:val="28"/>
                <w:szCs w:val="28"/>
              </w:rPr>
              <w:t>Rủi ro</w:t>
            </w:r>
          </w:p>
        </w:tc>
        <w:tc>
          <w:tcPr>
            <w:tcW w:w="6946" w:type="dxa"/>
            <w:vAlign w:val="center"/>
          </w:tcPr>
          <w:p w:rsidR="00C040F3" w:rsidRPr="00026D6E" w:rsidRDefault="003337E0">
            <w:pPr>
              <w:spacing w:after="0"/>
              <w:rPr>
                <w:rFonts w:cs="Times New Roman"/>
                <w:sz w:val="28"/>
                <w:szCs w:val="28"/>
              </w:rPr>
            </w:pPr>
            <w:r w:rsidRPr="00026D6E">
              <w:rPr>
                <w:rFonts w:cs="Times New Roman"/>
                <w:b/>
                <w:sz w:val="28"/>
                <w:szCs w:val="28"/>
              </w:rPr>
              <w:t>Biện pháp</w:t>
            </w:r>
          </w:p>
        </w:tc>
      </w:tr>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Khoảng ngày lớn</w:t>
            </w:r>
          </w:p>
        </w:tc>
        <w:tc>
          <w:tcPr>
            <w:tcW w:w="6946" w:type="dxa"/>
            <w:vAlign w:val="center"/>
          </w:tcPr>
          <w:p w:rsidR="00C040F3" w:rsidRPr="00026D6E" w:rsidRDefault="003337E0">
            <w:pPr>
              <w:spacing w:after="0"/>
              <w:rPr>
                <w:rFonts w:cs="Times New Roman"/>
                <w:sz w:val="28"/>
                <w:szCs w:val="28"/>
              </w:rPr>
            </w:pPr>
            <w:r w:rsidRPr="00026D6E">
              <w:rPr>
                <w:rFonts w:cs="Times New Roman"/>
                <w:sz w:val="28"/>
                <w:szCs w:val="28"/>
              </w:rPr>
              <w:t>Giới hạn range, phân trang DB, chạy nền và cảnh báo khi query quá ngưỡng</w:t>
            </w:r>
          </w:p>
        </w:tc>
      </w:tr>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Nhiều filter</w:t>
            </w:r>
          </w:p>
        </w:tc>
        <w:tc>
          <w:tcPr>
            <w:tcW w:w="6946" w:type="dxa"/>
            <w:vAlign w:val="center"/>
          </w:tcPr>
          <w:p w:rsidR="00C040F3" w:rsidRPr="00026D6E" w:rsidRDefault="003337E0">
            <w:pPr>
              <w:spacing w:after="0"/>
              <w:rPr>
                <w:rFonts w:cs="Times New Roman"/>
                <w:sz w:val="28"/>
                <w:szCs w:val="28"/>
              </w:rPr>
            </w:pPr>
            <w:r w:rsidRPr="00026D6E">
              <w:rPr>
                <w:rFonts w:cs="Times New Roman"/>
                <w:sz w:val="28"/>
                <w:szCs w:val="28"/>
              </w:rPr>
              <w:t>Metadata whitelist, bind parameter, index theo nhóm phổ biến</w:t>
            </w:r>
          </w:p>
        </w:tc>
      </w:tr>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Drill-down lặp</w:t>
            </w:r>
          </w:p>
        </w:tc>
        <w:tc>
          <w:tcPr>
            <w:tcW w:w="6946" w:type="dxa"/>
            <w:vAlign w:val="center"/>
          </w:tcPr>
          <w:p w:rsidR="00C040F3" w:rsidRPr="00026D6E" w:rsidRDefault="003337E0">
            <w:pPr>
              <w:spacing w:after="0"/>
              <w:rPr>
                <w:rFonts w:cs="Times New Roman"/>
                <w:sz w:val="28"/>
                <w:szCs w:val="28"/>
              </w:rPr>
            </w:pPr>
            <w:r w:rsidRPr="00026D6E">
              <w:rPr>
                <w:rFonts w:cs="Times New Roman"/>
                <w:sz w:val="28"/>
                <w:szCs w:val="28"/>
              </w:rPr>
              <w:t>Cache theo SnapshotId + FilterHash + Page</w:t>
            </w:r>
          </w:p>
        </w:tc>
      </w:tr>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Export lớn</w:t>
            </w:r>
          </w:p>
        </w:tc>
        <w:tc>
          <w:tcPr>
            <w:tcW w:w="6946" w:type="dxa"/>
            <w:vAlign w:val="center"/>
          </w:tcPr>
          <w:p w:rsidR="00C040F3" w:rsidRPr="00026D6E" w:rsidRDefault="003337E0">
            <w:pPr>
              <w:spacing w:after="0"/>
              <w:rPr>
                <w:rFonts w:cs="Times New Roman"/>
                <w:sz w:val="28"/>
                <w:szCs w:val="28"/>
              </w:rPr>
            </w:pPr>
            <w:r w:rsidRPr="00026D6E">
              <w:rPr>
                <w:rFonts w:cs="Times New Roman"/>
                <w:sz w:val="28"/>
                <w:szCs w:val="28"/>
              </w:rPr>
              <w:t>Worker streaming, file tạm có checksum và tự hết hạn</w:t>
            </w:r>
          </w:p>
        </w:tc>
      </w:tr>
      <w:tr w:rsidR="00610674"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ADS-B raw lớn</w:t>
            </w:r>
          </w:p>
        </w:tc>
        <w:tc>
          <w:tcPr>
            <w:tcW w:w="6946" w:type="dxa"/>
            <w:vAlign w:val="center"/>
          </w:tcPr>
          <w:p w:rsidR="00C040F3" w:rsidRPr="00026D6E" w:rsidRDefault="003337E0">
            <w:pPr>
              <w:spacing w:after="0"/>
              <w:rPr>
                <w:rFonts w:cs="Times New Roman"/>
                <w:sz w:val="28"/>
                <w:szCs w:val="28"/>
              </w:rPr>
            </w:pPr>
            <w:r w:rsidRPr="00026D6E">
              <w:rPr>
                <w:rFonts w:cs="Times New Roman"/>
                <w:sz w:val="28"/>
                <w:szCs w:val="28"/>
              </w:rPr>
              <w:t>Tổng hợp theo ngày/airport/FIR, chỉ truy raw khi drill-down</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44" w:name="_Toc241652174"/>
      <w:r w:rsidRPr="00026D6E">
        <w:rPr>
          <w:rFonts w:ascii="Times New Roman" w:hAnsi="Times New Roman" w:cs="Times New Roman"/>
          <w:color w:val="auto"/>
          <w:sz w:val="28"/>
          <w:szCs w:val="28"/>
        </w:rPr>
        <w:t>7.5. Thiết kế cảnh báo bất thường</w:t>
      </w:r>
      <w:bookmarkEnd w:id="44"/>
    </w:p>
    <w:tbl>
      <w:tblPr>
        <w:tblStyle w:val="TableGrid"/>
        <w:tblW w:w="0" w:type="auto"/>
        <w:jc w:val="center"/>
        <w:tblLook w:val="04A0" w:firstRow="1" w:lastRow="0" w:firstColumn="1" w:lastColumn="0" w:noHBand="0" w:noVBand="1"/>
      </w:tblPr>
      <w:tblGrid>
        <w:gridCol w:w="2832"/>
        <w:gridCol w:w="3568"/>
        <w:gridCol w:w="3732"/>
      </w:tblGrid>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b/>
                <w:sz w:val="28"/>
                <w:szCs w:val="28"/>
              </w:rPr>
              <w:t>Bước</w:t>
            </w:r>
          </w:p>
        </w:tc>
        <w:tc>
          <w:tcPr>
            <w:tcW w:w="3640" w:type="dxa"/>
            <w:vAlign w:val="center"/>
          </w:tcPr>
          <w:p w:rsidR="00C040F3" w:rsidRPr="00026D6E" w:rsidRDefault="003337E0">
            <w:pPr>
              <w:spacing w:after="0"/>
              <w:rPr>
                <w:rFonts w:cs="Times New Roman"/>
                <w:sz w:val="28"/>
                <w:szCs w:val="28"/>
              </w:rPr>
            </w:pPr>
            <w:r w:rsidRPr="00026D6E">
              <w:rPr>
                <w:rFonts w:cs="Times New Roman"/>
                <w:b/>
                <w:sz w:val="28"/>
                <w:szCs w:val="28"/>
              </w:rPr>
              <w:t>Thành phần</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Đầu ra</w:t>
            </w:r>
          </w:p>
        </w:tc>
      </w:tr>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Collect</w:t>
            </w:r>
          </w:p>
        </w:tc>
        <w:tc>
          <w:tcPr>
            <w:tcW w:w="3640" w:type="dxa"/>
            <w:vAlign w:val="center"/>
          </w:tcPr>
          <w:p w:rsidR="00C040F3" w:rsidRPr="00026D6E" w:rsidRDefault="003337E0">
            <w:pPr>
              <w:spacing w:after="0"/>
              <w:rPr>
                <w:rFonts w:cs="Times New Roman"/>
                <w:sz w:val="28"/>
                <w:szCs w:val="28"/>
              </w:rPr>
            </w:pPr>
            <w:r w:rsidRPr="00026D6E">
              <w:rPr>
                <w:rFonts w:cs="Times New Roman"/>
                <w:sz w:val="28"/>
                <w:szCs w:val="28"/>
              </w:rPr>
              <w:t>AnomalyDataProvider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Metric theo kỳ và dimension</w:t>
            </w:r>
          </w:p>
        </w:tc>
      </w:tr>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Evaluate</w:t>
            </w:r>
          </w:p>
        </w:tc>
        <w:tc>
          <w:tcPr>
            <w:tcW w:w="3640" w:type="dxa"/>
            <w:vAlign w:val="center"/>
          </w:tcPr>
          <w:p w:rsidR="00C040F3" w:rsidRPr="00026D6E" w:rsidRDefault="003337E0">
            <w:pPr>
              <w:spacing w:after="0"/>
              <w:rPr>
                <w:rFonts w:cs="Times New Roman"/>
                <w:sz w:val="28"/>
                <w:szCs w:val="28"/>
              </w:rPr>
            </w:pPr>
            <w:r w:rsidRPr="00026D6E">
              <w:rPr>
                <w:rFonts w:cs="Times New Roman"/>
                <w:sz w:val="28"/>
                <w:szCs w:val="28"/>
              </w:rPr>
              <w:t>Rule/Threshold Engine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NORMAL/WARN/CRITICAL</w:t>
            </w:r>
          </w:p>
        </w:tc>
      </w:tr>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Correlate</w:t>
            </w:r>
          </w:p>
        </w:tc>
        <w:tc>
          <w:tcPr>
            <w:tcW w:w="3640" w:type="dxa"/>
            <w:vAlign w:val="center"/>
          </w:tcPr>
          <w:p w:rsidR="00C040F3" w:rsidRPr="00026D6E" w:rsidRDefault="003337E0">
            <w:pPr>
              <w:spacing w:after="0"/>
              <w:rPr>
                <w:rFonts w:cs="Times New Roman"/>
                <w:sz w:val="28"/>
                <w:szCs w:val="28"/>
              </w:rPr>
            </w:pPr>
            <w:r w:rsidRPr="00026D6E">
              <w:rPr>
                <w:rFonts w:cs="Times New Roman"/>
                <w:sz w:val="28"/>
                <w:szCs w:val="28"/>
              </w:rPr>
              <w:t>Flight/Message/Batch context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Danh sách chuyến/bản ghi liên quan</w:t>
            </w:r>
          </w:p>
        </w:tc>
      </w:tr>
      <w:tr w:rsidR="00F7634D"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Notify</w:t>
            </w:r>
          </w:p>
        </w:tc>
        <w:tc>
          <w:tcPr>
            <w:tcW w:w="3640" w:type="dxa"/>
            <w:vAlign w:val="center"/>
          </w:tcPr>
          <w:p w:rsidR="00C040F3" w:rsidRPr="00026D6E" w:rsidRDefault="003337E0">
            <w:pPr>
              <w:spacing w:after="0"/>
              <w:rPr>
                <w:rFonts w:cs="Times New Roman"/>
                <w:sz w:val="28"/>
                <w:szCs w:val="28"/>
              </w:rPr>
            </w:pPr>
            <w:r w:rsidRPr="00026D6E">
              <w:rPr>
                <w:rFonts w:cs="Times New Roman"/>
                <w:sz w:val="28"/>
                <w:szCs w:val="28"/>
              </w:rPr>
              <w:t>NotificationPublisher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Header badge, deep link, mức độ</w:t>
            </w:r>
          </w:p>
        </w:tc>
      </w:tr>
      <w:tr w:rsidR="00610674" w:rsidRPr="00026D6E" w:rsidTr="00610674">
        <w:trPr>
          <w:jc w:val="center"/>
        </w:trPr>
        <w:tc>
          <w:tcPr>
            <w:tcW w:w="2970" w:type="dxa"/>
            <w:vAlign w:val="center"/>
          </w:tcPr>
          <w:p w:rsidR="00C040F3" w:rsidRPr="00026D6E" w:rsidRDefault="003337E0">
            <w:pPr>
              <w:spacing w:after="0"/>
              <w:rPr>
                <w:rFonts w:cs="Times New Roman"/>
                <w:sz w:val="28"/>
                <w:szCs w:val="28"/>
              </w:rPr>
            </w:pPr>
            <w:r w:rsidRPr="00026D6E">
              <w:rPr>
                <w:rFonts w:cs="Times New Roman"/>
                <w:sz w:val="28"/>
                <w:szCs w:val="28"/>
              </w:rPr>
              <w:t>Resolve</w:t>
            </w:r>
          </w:p>
        </w:tc>
        <w:tc>
          <w:tcPr>
            <w:tcW w:w="3640" w:type="dxa"/>
            <w:vAlign w:val="center"/>
          </w:tcPr>
          <w:p w:rsidR="00C040F3" w:rsidRPr="00026D6E" w:rsidRDefault="003337E0">
            <w:pPr>
              <w:spacing w:after="0"/>
              <w:rPr>
                <w:rFonts w:cs="Times New Roman"/>
                <w:sz w:val="28"/>
                <w:szCs w:val="28"/>
              </w:rPr>
            </w:pPr>
            <w:r w:rsidRPr="00026D6E">
              <w:rPr>
                <w:rFonts w:cs="Times New Roman"/>
                <w:sz w:val="28"/>
                <w:szCs w:val="28"/>
              </w:rPr>
              <w:t>User action + audit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Acknowledged/Resolved/False positive</w:t>
            </w:r>
          </w:p>
        </w:tc>
      </w:tr>
    </w:tbl>
    <w:p w:rsidR="00C040F3" w:rsidRPr="00026D6E" w:rsidRDefault="00C040F3">
      <w:pPr>
        <w:rPr>
          <w:rFonts w:cs="Times New Roman"/>
          <w:sz w:val="28"/>
          <w:szCs w:val="28"/>
        </w:rPr>
      </w:pP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45" w:name="_Toc241652175"/>
      <w:r w:rsidRPr="00026D6E">
        <w:rPr>
          <w:rFonts w:ascii="Times New Roman" w:hAnsi="Times New Roman" w:cs="Times New Roman"/>
          <w:color w:val="auto"/>
          <w:sz w:val="28"/>
        </w:rPr>
        <w:lastRenderedPageBreak/>
        <w:t>8. Thiết kế phân hệ AI hỗ trợ thống kê, tìm kiếm và tổng hợp</w:t>
      </w:r>
      <w:bookmarkEnd w:id="45"/>
    </w:p>
    <w:p w:rsidR="00C040F3" w:rsidRPr="00026D6E" w:rsidRDefault="003337E0">
      <w:pPr>
        <w:spacing w:after="120"/>
        <w:rPr>
          <w:rFonts w:cs="Times New Roman"/>
          <w:sz w:val="28"/>
          <w:szCs w:val="28"/>
        </w:rPr>
      </w:pPr>
      <w:r w:rsidRPr="00026D6E">
        <w:rPr>
          <w:rFonts w:cs="Times New Roman"/>
          <w:sz w:val="28"/>
          <w:szCs w:val="28"/>
        </w:rPr>
        <w:t>AI được thiết kế như một dịch vụ độc lập, không nhúng trực tiếp runtime Python/LLM vào tiến trình ASP.NET. ATFM_WEB chỉ gọi API theo session, scope và timeout.</w:t>
      </w:r>
    </w:p>
    <w:p w:rsidR="00C040F3" w:rsidRPr="00026D6E" w:rsidRDefault="003337E0">
      <w:pPr>
        <w:pStyle w:val="Heading2"/>
        <w:rPr>
          <w:rFonts w:ascii="Times New Roman" w:hAnsi="Times New Roman" w:cs="Times New Roman"/>
          <w:color w:val="auto"/>
          <w:sz w:val="28"/>
          <w:szCs w:val="28"/>
        </w:rPr>
      </w:pPr>
      <w:bookmarkStart w:id="46" w:name="_Toc241652176"/>
      <w:r w:rsidRPr="00026D6E">
        <w:rPr>
          <w:rFonts w:ascii="Times New Roman" w:hAnsi="Times New Roman" w:cs="Times New Roman"/>
          <w:color w:val="auto"/>
          <w:sz w:val="28"/>
          <w:szCs w:val="28"/>
        </w:rPr>
        <w:t>8.1. Thành phần AI</w:t>
      </w:r>
      <w:bookmarkEnd w:id="46"/>
    </w:p>
    <w:tbl>
      <w:tblPr>
        <w:tblStyle w:val="TableGrid"/>
        <w:tblW w:w="0" w:type="auto"/>
        <w:jc w:val="center"/>
        <w:tblLook w:val="04A0" w:firstRow="1" w:lastRow="0" w:firstColumn="1" w:lastColumn="0" w:noHBand="0" w:noVBand="1"/>
      </w:tblPr>
      <w:tblGrid>
        <w:gridCol w:w="3305"/>
        <w:gridCol w:w="3305"/>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Thành phần</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Vai trò</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Bảo vệ</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Chat API</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Nhận câu hỏi, session, user context và trả kết quả</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HTTPS, CSRF/session token, rate limit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Intent/Context Builder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Nhận diện ngày, hãng, sân bay, loại chuyến và schema</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cho LLM tự chọn bảng ngoài allowlist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Prompt/Training Store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Quản lý system prompt, mẫu câu hỏi và version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Review workflow, audit, không chứa secret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SQL Guard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Parse Oracle SQL, chặn DML/DDL/multi-statement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Allowlist bảng/cột, row limit, timeout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OracleRunner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Thực thi SELECT bằng read-only account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Bind parameter, max rows, circuit breaker</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Result Renderer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Chuẩn hóa JSON/table/chart và giải thích kết quả</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Che dữ liệu nhạy cảm theo scope</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47" w:name="_Toc241652177"/>
      <w:r w:rsidRPr="00026D6E">
        <w:rPr>
          <w:rFonts w:ascii="Times New Roman" w:hAnsi="Times New Roman" w:cs="Times New Roman"/>
          <w:color w:val="auto"/>
          <w:sz w:val="28"/>
          <w:szCs w:val="28"/>
        </w:rPr>
        <w:lastRenderedPageBreak/>
        <w:t>8.2. Luồng xử lý NL2SQL</w:t>
      </w:r>
      <w:bookmarkEnd w:id="47"/>
    </w:p>
    <w:p w:rsidR="00C040F3" w:rsidRPr="00026D6E" w:rsidRDefault="002314B4">
      <w:pPr>
        <w:spacing w:before="100" w:after="160" w:line="240" w:lineRule="auto"/>
        <w:ind w:left="340" w:right="340"/>
        <w:rPr>
          <w:rFonts w:cs="Times New Roman"/>
          <w:sz w:val="28"/>
          <w:szCs w:val="28"/>
        </w:rPr>
      </w:pPr>
      <w:r w:rsidRPr="00026D6E">
        <w:rPr>
          <w:rFonts w:cs="Times New Roman"/>
          <w:noProof/>
          <w:sz w:val="28"/>
          <w:szCs w:val="28"/>
        </w:rPr>
        <w:drawing>
          <wp:inline distT="0" distB="0" distL="0" distR="0">
            <wp:extent cx="6286500" cy="4191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6500" cy="4191000"/>
                    </a:xfrm>
                    <a:prstGeom prst="rect">
                      <a:avLst/>
                    </a:prstGeom>
                    <a:noFill/>
                    <a:ln>
                      <a:noFill/>
                    </a:ln>
                  </pic:spPr>
                </pic:pic>
              </a:graphicData>
            </a:graphic>
          </wp:inline>
        </w:drawing>
      </w:r>
    </w:p>
    <w:p w:rsidR="00C040F3" w:rsidRPr="00026D6E" w:rsidRDefault="003337E0">
      <w:pPr>
        <w:pStyle w:val="Heading2"/>
        <w:rPr>
          <w:rFonts w:ascii="Times New Roman" w:hAnsi="Times New Roman" w:cs="Times New Roman"/>
          <w:color w:val="auto"/>
          <w:sz w:val="28"/>
          <w:szCs w:val="28"/>
        </w:rPr>
      </w:pPr>
      <w:bookmarkStart w:id="48" w:name="_Toc241652178"/>
      <w:r w:rsidRPr="00026D6E">
        <w:rPr>
          <w:rFonts w:ascii="Times New Roman" w:hAnsi="Times New Roman" w:cs="Times New Roman"/>
          <w:color w:val="auto"/>
          <w:sz w:val="28"/>
          <w:szCs w:val="28"/>
        </w:rPr>
        <w:t>8.3. Quy tắc SQL bắt buộc</w:t>
      </w:r>
      <w:bookmarkEnd w:id="48"/>
    </w:p>
    <w:p w:rsidR="00C040F3" w:rsidRPr="00026D6E" w:rsidRDefault="003337E0">
      <w:pPr>
        <w:pStyle w:val="ListBullet"/>
        <w:spacing w:after="60"/>
        <w:rPr>
          <w:rFonts w:cs="Times New Roman"/>
          <w:sz w:val="28"/>
          <w:szCs w:val="28"/>
        </w:rPr>
      </w:pPr>
      <w:r w:rsidRPr="00026D6E">
        <w:rPr>
          <w:rFonts w:cs="Times New Roman"/>
          <w:sz w:val="28"/>
          <w:szCs w:val="28"/>
        </w:rPr>
        <w:t>Chỉ cho phép một truy vấn SELECT hợp lệ theo dialect Oracle; cấm DML, DDL, transaction, lock và INTO.</w:t>
      </w:r>
    </w:p>
    <w:p w:rsidR="00C040F3" w:rsidRPr="00026D6E" w:rsidRDefault="003337E0">
      <w:pPr>
        <w:pStyle w:val="ListBullet"/>
        <w:spacing w:after="60"/>
        <w:rPr>
          <w:rFonts w:cs="Times New Roman"/>
          <w:sz w:val="28"/>
          <w:szCs w:val="28"/>
        </w:rPr>
      </w:pPr>
      <w:r w:rsidRPr="00026D6E">
        <w:rPr>
          <w:rFonts w:cs="Times New Roman"/>
          <w:sz w:val="28"/>
          <w:szCs w:val="28"/>
        </w:rPr>
        <w:t>Tên bảng/cột phải thuộc metadata allowlist; không cho phép SELECT * trong truy vấn sản xuất.</w:t>
      </w:r>
    </w:p>
    <w:p w:rsidR="00C040F3" w:rsidRPr="00026D6E" w:rsidRDefault="003337E0">
      <w:pPr>
        <w:pStyle w:val="ListBullet"/>
        <w:spacing w:after="60"/>
        <w:rPr>
          <w:rFonts w:cs="Times New Roman"/>
          <w:sz w:val="28"/>
          <w:szCs w:val="28"/>
        </w:rPr>
      </w:pPr>
      <w:r w:rsidRPr="00026D6E">
        <w:rPr>
          <w:rFonts w:cs="Times New Roman"/>
          <w:sz w:val="28"/>
          <w:szCs w:val="28"/>
        </w:rPr>
        <w:t>Tham số ngày, mã sân bay, hãng và trạng thái phải bind parameter; không ghép chuỗi trực tiếp.</w:t>
      </w:r>
    </w:p>
    <w:p w:rsidR="00C040F3" w:rsidRPr="00026D6E" w:rsidRDefault="003337E0">
      <w:pPr>
        <w:pStyle w:val="ListBullet"/>
        <w:spacing w:after="60"/>
        <w:rPr>
          <w:rFonts w:cs="Times New Roman"/>
          <w:sz w:val="28"/>
          <w:szCs w:val="28"/>
        </w:rPr>
      </w:pPr>
      <w:r w:rsidRPr="00026D6E">
        <w:rPr>
          <w:rFonts w:cs="Times New Roman"/>
          <w:sz w:val="28"/>
          <w:szCs w:val="28"/>
        </w:rPr>
        <w:t>Giới hạn số dòng, thời gian chạy và số lần retry; kết quả quá lớn phải chuyển sang export nền.</w:t>
      </w:r>
    </w:p>
    <w:p w:rsidR="00C040F3" w:rsidRPr="00026D6E" w:rsidRDefault="003337E0">
      <w:pPr>
        <w:pStyle w:val="ListBullet"/>
        <w:spacing w:after="60"/>
        <w:rPr>
          <w:rFonts w:cs="Times New Roman"/>
          <w:sz w:val="28"/>
          <w:szCs w:val="28"/>
        </w:rPr>
      </w:pPr>
      <w:r w:rsidRPr="00026D6E">
        <w:rPr>
          <w:rFonts w:cs="Times New Roman"/>
          <w:sz w:val="28"/>
          <w:szCs w:val="28"/>
        </w:rPr>
        <w:t>Lưu SQL, schema version, model, prompt version và user trong metadata nhưng che secret.</w:t>
      </w:r>
    </w:p>
    <w:p w:rsidR="00C040F3" w:rsidRPr="00026D6E" w:rsidRDefault="003337E0">
      <w:pPr>
        <w:pStyle w:val="Heading2"/>
        <w:rPr>
          <w:rFonts w:ascii="Times New Roman" w:hAnsi="Times New Roman" w:cs="Times New Roman"/>
          <w:color w:val="auto"/>
          <w:sz w:val="28"/>
          <w:szCs w:val="28"/>
        </w:rPr>
      </w:pPr>
      <w:bookmarkStart w:id="49" w:name="_Toc241652179"/>
      <w:r w:rsidRPr="00026D6E">
        <w:rPr>
          <w:rFonts w:ascii="Times New Roman" w:hAnsi="Times New Roman" w:cs="Times New Roman"/>
          <w:color w:val="auto"/>
          <w:sz w:val="28"/>
          <w:szCs w:val="28"/>
        </w:rPr>
        <w:t>8.4. API AI đề xuất</w:t>
      </w:r>
      <w:bookmarkEnd w:id="49"/>
    </w:p>
    <w:tbl>
      <w:tblPr>
        <w:tblStyle w:val="TableGrid"/>
        <w:tblW w:w="0" w:type="auto"/>
        <w:jc w:val="center"/>
        <w:tblLook w:val="04A0" w:firstRow="1" w:lastRow="0" w:firstColumn="1" w:lastColumn="0" w:noHBand="0" w:noVBand="1"/>
      </w:tblPr>
      <w:tblGrid>
        <w:gridCol w:w="2643"/>
        <w:gridCol w:w="2479"/>
        <w:gridCol w:w="2479"/>
        <w:gridCol w:w="2479"/>
      </w:tblGrid>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Endpoint</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Method</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Mục đích</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Kết quả</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/api/ai/session</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POST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Tạo phiên hội thoại</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SessionId, expiry, scope</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/api/ai/query/preview</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POST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Sinh SQL và kiểm </w:t>
            </w:r>
            <w:r w:rsidRPr="00026D6E">
              <w:rPr>
                <w:rFonts w:cs="Times New Roman"/>
                <w:sz w:val="28"/>
                <w:szCs w:val="28"/>
              </w:rPr>
              <w:lastRenderedPageBreak/>
              <w:t>tra an toàn</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 xml:space="preserve">Intent, SQL </w:t>
            </w:r>
            <w:r w:rsidRPr="00026D6E">
              <w:rPr>
                <w:rFonts w:cs="Times New Roman"/>
                <w:sz w:val="28"/>
                <w:szCs w:val="28"/>
              </w:rPr>
              <w:lastRenderedPageBreak/>
              <w:t>masked, warnings</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/api/ai/query/execute</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POST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Thực thi truy vấn đã duyệt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Columns, rows, rowCount, snapshot</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/api/ai/feedback</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POST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Gửi phản hồi/đề xuất huấn luyện</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FeedbackId, review status</w:t>
            </w:r>
          </w:p>
        </w:tc>
      </w:tr>
      <w:tr w:rsidR="00C040F3"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/api/ai/admin/training</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GET/POST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Quản lý mẫu đã duyệt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Version, approval state</w:t>
            </w:r>
          </w:p>
        </w:tc>
      </w:tr>
    </w:tbl>
    <w:p w:rsidR="00C040F3" w:rsidRPr="00026D6E" w:rsidRDefault="00C040F3">
      <w:pPr>
        <w:rPr>
          <w:rFonts w:cs="Times New Roman"/>
          <w:sz w:val="28"/>
          <w:szCs w:val="28"/>
        </w:rPr>
      </w:pP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50" w:name="_Toc241652180"/>
      <w:r w:rsidRPr="00026D6E">
        <w:rPr>
          <w:rFonts w:ascii="Times New Roman" w:hAnsi="Times New Roman" w:cs="Times New Roman"/>
          <w:color w:val="auto"/>
          <w:sz w:val="28"/>
        </w:rPr>
        <w:lastRenderedPageBreak/>
        <w:t>9. Thiết kế dữ liệu và mô hình lưu trữ</w:t>
      </w:r>
      <w:bookmarkEnd w:id="50"/>
    </w:p>
    <w:p w:rsidR="00C040F3" w:rsidRPr="00026D6E" w:rsidRDefault="003337E0">
      <w:pPr>
        <w:pStyle w:val="Heading2"/>
        <w:rPr>
          <w:rFonts w:ascii="Times New Roman" w:hAnsi="Times New Roman" w:cs="Times New Roman"/>
          <w:color w:val="auto"/>
          <w:sz w:val="28"/>
          <w:szCs w:val="28"/>
        </w:rPr>
      </w:pPr>
      <w:bookmarkStart w:id="51" w:name="_Toc241652181"/>
      <w:r w:rsidRPr="00026D6E">
        <w:rPr>
          <w:rFonts w:ascii="Times New Roman" w:hAnsi="Times New Roman" w:cs="Times New Roman"/>
          <w:color w:val="auto"/>
          <w:sz w:val="28"/>
          <w:szCs w:val="28"/>
        </w:rPr>
        <w:t>9.1. Nguyên tắc dữ liệu</w:t>
      </w:r>
      <w:bookmarkEnd w:id="51"/>
    </w:p>
    <w:tbl>
      <w:tblPr>
        <w:tblStyle w:val="TableGrid"/>
        <w:tblW w:w="0" w:type="auto"/>
        <w:jc w:val="center"/>
        <w:tblLook w:val="04A0" w:firstRow="1" w:lastRow="0" w:firstColumn="1" w:lastColumn="0" w:noHBand="0" w:noVBand="1"/>
      </w:tblPr>
      <w:tblGrid>
        <w:gridCol w:w="3150"/>
        <w:gridCol w:w="6766"/>
      </w:tblGrid>
      <w:tr w:rsidR="00F7634D" w:rsidRPr="00026D6E" w:rsidTr="00610674">
        <w:trPr>
          <w:jc w:val="center"/>
        </w:trPr>
        <w:tc>
          <w:tcPr>
            <w:tcW w:w="3150" w:type="dxa"/>
            <w:vAlign w:val="center"/>
          </w:tcPr>
          <w:p w:rsidR="00C040F3" w:rsidRPr="00026D6E" w:rsidRDefault="003337E0">
            <w:pPr>
              <w:spacing w:after="0"/>
              <w:rPr>
                <w:rFonts w:cs="Times New Roman"/>
                <w:sz w:val="28"/>
                <w:szCs w:val="28"/>
              </w:rPr>
            </w:pPr>
            <w:r w:rsidRPr="00026D6E">
              <w:rPr>
                <w:rFonts w:cs="Times New Roman"/>
                <w:b/>
                <w:sz w:val="28"/>
                <w:szCs w:val="28"/>
              </w:rPr>
              <w:t>Nguyên tắc</w:t>
            </w:r>
          </w:p>
        </w:tc>
        <w:tc>
          <w:tcPr>
            <w:tcW w:w="6766"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r>
      <w:tr w:rsidR="00F7634D" w:rsidRPr="00026D6E" w:rsidTr="00610674">
        <w:trPr>
          <w:jc w:val="center"/>
        </w:trPr>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Nguồn chuẩn</w:t>
            </w:r>
          </w:p>
        </w:tc>
        <w:tc>
          <w:tcPr>
            <w:tcW w:w="6766" w:type="dxa"/>
            <w:vAlign w:val="center"/>
          </w:tcPr>
          <w:p w:rsidR="00C040F3" w:rsidRPr="00026D6E" w:rsidRDefault="003337E0">
            <w:pPr>
              <w:spacing w:after="0"/>
              <w:rPr>
                <w:rFonts w:cs="Times New Roman"/>
                <w:sz w:val="28"/>
                <w:szCs w:val="28"/>
              </w:rPr>
            </w:pPr>
            <w:r w:rsidRPr="00026D6E">
              <w:rPr>
                <w:rFonts w:cs="Times New Roman"/>
                <w:sz w:val="28"/>
                <w:szCs w:val="28"/>
              </w:rPr>
              <w:t>Oracle ATFM lưu master/detail nghiệp vụ; kho phụ chỉ lưu dữ liệu tích hợp hoặc cache</w:t>
            </w:r>
          </w:p>
        </w:tc>
      </w:tr>
      <w:tr w:rsidR="00F7634D" w:rsidRPr="00026D6E" w:rsidTr="00610674">
        <w:trPr>
          <w:jc w:val="center"/>
        </w:trPr>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Định danh</w:t>
            </w:r>
          </w:p>
        </w:tc>
        <w:tc>
          <w:tcPr>
            <w:tcW w:w="6766" w:type="dxa"/>
            <w:vAlign w:val="center"/>
          </w:tcPr>
          <w:p w:rsidR="00C040F3" w:rsidRPr="00026D6E" w:rsidRDefault="003337E0">
            <w:pPr>
              <w:spacing w:after="0"/>
              <w:rPr>
                <w:rFonts w:cs="Times New Roman"/>
                <w:sz w:val="28"/>
                <w:szCs w:val="28"/>
              </w:rPr>
            </w:pPr>
            <w:r w:rsidRPr="00026D6E">
              <w:rPr>
                <w:rFonts w:cs="Times New Roman"/>
                <w:sz w:val="28"/>
                <w:szCs w:val="28"/>
              </w:rPr>
              <w:t>FlightId/PermissionId/MessageId ổn định; không match chỉ bằng ngày hoặc callsign</w:t>
            </w:r>
          </w:p>
        </w:tc>
      </w:tr>
      <w:tr w:rsidR="00F7634D" w:rsidRPr="00026D6E" w:rsidTr="00610674">
        <w:trPr>
          <w:jc w:val="center"/>
        </w:trPr>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Phiên bản</w:t>
            </w:r>
          </w:p>
        </w:tc>
        <w:tc>
          <w:tcPr>
            <w:tcW w:w="6766" w:type="dxa"/>
            <w:vAlign w:val="center"/>
          </w:tcPr>
          <w:p w:rsidR="00C040F3" w:rsidRPr="00026D6E" w:rsidRDefault="003337E0">
            <w:pPr>
              <w:spacing w:after="0"/>
              <w:rPr>
                <w:rFonts w:cs="Times New Roman"/>
                <w:sz w:val="28"/>
                <w:szCs w:val="28"/>
              </w:rPr>
            </w:pPr>
            <w:r w:rsidRPr="00026D6E">
              <w:rPr>
                <w:rFonts w:cs="Times New Roman"/>
                <w:sz w:val="28"/>
                <w:szCs w:val="28"/>
              </w:rPr>
              <w:t>Raw, normalized, accepted, build và source revision phải phân biệt</w:t>
            </w:r>
          </w:p>
        </w:tc>
      </w:tr>
      <w:tr w:rsidR="00F7634D" w:rsidRPr="00026D6E" w:rsidTr="00610674">
        <w:trPr>
          <w:jc w:val="center"/>
        </w:trPr>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Ngày giờ</w:t>
            </w:r>
          </w:p>
        </w:tc>
        <w:tc>
          <w:tcPr>
            <w:tcW w:w="6766" w:type="dxa"/>
            <w:vAlign w:val="center"/>
          </w:tcPr>
          <w:p w:rsidR="00C040F3" w:rsidRPr="00026D6E" w:rsidRDefault="003337E0">
            <w:pPr>
              <w:spacing w:after="0"/>
              <w:rPr>
                <w:rFonts w:cs="Times New Roman"/>
                <w:sz w:val="28"/>
                <w:szCs w:val="28"/>
              </w:rPr>
            </w:pPr>
            <w:r w:rsidRPr="00026D6E">
              <w:rPr>
                <w:rFonts w:cs="Times New Roman"/>
                <w:sz w:val="28"/>
                <w:szCs w:val="28"/>
              </w:rPr>
              <w:t>Lưu UTC/source timezone và BusinessDate; không cộng ngày ở nhiều tầng</w:t>
            </w:r>
          </w:p>
        </w:tc>
      </w:tr>
      <w:tr w:rsidR="00F7634D" w:rsidRPr="00026D6E" w:rsidTr="00610674">
        <w:trPr>
          <w:jc w:val="center"/>
        </w:trPr>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Truy vết vận hành</w:t>
            </w:r>
          </w:p>
        </w:tc>
        <w:tc>
          <w:tcPr>
            <w:tcW w:w="6766" w:type="dxa"/>
            <w:vAlign w:val="center"/>
          </w:tcPr>
          <w:p w:rsidR="00C040F3" w:rsidRPr="00026D6E" w:rsidRDefault="003337E0">
            <w:pPr>
              <w:spacing w:after="0"/>
              <w:rPr>
                <w:rFonts w:cs="Times New Roman"/>
                <w:sz w:val="28"/>
                <w:szCs w:val="28"/>
              </w:rPr>
            </w:pPr>
            <w:r w:rsidRPr="00026D6E">
              <w:rPr>
                <w:rFonts w:cs="Times New Roman"/>
                <w:sz w:val="28"/>
                <w:szCs w:val="28"/>
              </w:rPr>
              <w:t>BatchId, CorrelationId, SourceId và audit trước–sau</w:t>
            </w:r>
          </w:p>
        </w:tc>
      </w:tr>
      <w:tr w:rsidR="00610674" w:rsidRPr="00026D6E" w:rsidTr="00610674">
        <w:trPr>
          <w:jc w:val="center"/>
        </w:trPr>
        <w:tc>
          <w:tcPr>
            <w:tcW w:w="3150" w:type="dxa"/>
            <w:vAlign w:val="center"/>
          </w:tcPr>
          <w:p w:rsidR="00C040F3" w:rsidRPr="00026D6E" w:rsidRDefault="003337E0">
            <w:pPr>
              <w:spacing w:after="0"/>
              <w:rPr>
                <w:rFonts w:cs="Times New Roman"/>
                <w:sz w:val="28"/>
                <w:szCs w:val="28"/>
              </w:rPr>
            </w:pPr>
            <w:r w:rsidRPr="00026D6E">
              <w:rPr>
                <w:rFonts w:cs="Times New Roman"/>
                <w:sz w:val="28"/>
                <w:szCs w:val="28"/>
              </w:rPr>
              <w:t>Archive</w:t>
            </w:r>
          </w:p>
        </w:tc>
        <w:tc>
          <w:tcPr>
            <w:tcW w:w="6766" w:type="dxa"/>
            <w:vAlign w:val="center"/>
          </w:tcPr>
          <w:p w:rsidR="00C040F3" w:rsidRPr="00026D6E" w:rsidRDefault="003337E0">
            <w:pPr>
              <w:spacing w:after="0"/>
              <w:rPr>
                <w:rFonts w:cs="Times New Roman"/>
                <w:sz w:val="28"/>
                <w:szCs w:val="28"/>
              </w:rPr>
            </w:pPr>
            <w:r w:rsidRPr="00026D6E">
              <w:rPr>
                <w:rFonts w:cs="Times New Roman"/>
                <w:sz w:val="28"/>
                <w:szCs w:val="28"/>
              </w:rPr>
              <w:t>Current/history tách theo retention; query phải chỉ rõ phạm vi</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52" w:name="_Toc241652182"/>
      <w:r w:rsidRPr="00026D6E">
        <w:rPr>
          <w:rFonts w:ascii="Times New Roman" w:hAnsi="Times New Roman" w:cs="Times New Roman"/>
          <w:color w:val="auto"/>
          <w:sz w:val="28"/>
          <w:szCs w:val="28"/>
        </w:rPr>
        <w:t>9.2. Nhóm bảng chính</w:t>
      </w:r>
      <w:bookmarkEnd w:id="52"/>
    </w:p>
    <w:tbl>
      <w:tblPr>
        <w:tblStyle w:val="TableGrid"/>
        <w:tblW w:w="0" w:type="auto"/>
        <w:jc w:val="center"/>
        <w:tblLook w:val="04A0" w:firstRow="1" w:lastRow="0" w:firstColumn="1" w:lastColumn="0" w:noHBand="0" w:noVBand="1"/>
      </w:tblPr>
      <w:tblGrid>
        <w:gridCol w:w="2867"/>
        <w:gridCol w:w="4090"/>
        <w:gridCol w:w="317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Nhóm</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Bảng đại diện</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Quan hệ</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Permission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T_PERMMASTER_SC/NO, T_PERMDETAIL_SC/NO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Permission → nhiều flight segment/detail</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Daily flight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T_DAY_FLIGHTS, T_DAY_FLIGHTS_GOINGON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Flight identity, KHB, actual event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Finished/Military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T_FINISHED_FLIGHTS, T_FINISHFLIGHTS_MILITARY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Finished/Accepted snapshot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T_PLAN_MESSAGE, Inbox/Outbox, message log</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 → flight/part/address/status</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ADS-B</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T_TRACKS_LOG, quality/match metadata</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Track batch → flight/snapshot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Report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Snapshot, aggregate, export metadata</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Snapshot → filter/hash → report result</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Admin/Audit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T_MENUS, user/role, audit/error/notification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Actor → action → object → result</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53" w:name="_Toc241652183"/>
      <w:r w:rsidRPr="00026D6E">
        <w:rPr>
          <w:rFonts w:ascii="Times New Roman" w:hAnsi="Times New Roman" w:cs="Times New Roman"/>
          <w:color w:val="auto"/>
          <w:sz w:val="28"/>
          <w:szCs w:val="28"/>
        </w:rPr>
        <w:t>9.3. Từ điển dữ liệu tối thiểu</w:t>
      </w:r>
      <w:bookmarkEnd w:id="53"/>
    </w:p>
    <w:tbl>
      <w:tblPr>
        <w:tblStyle w:val="TableGrid"/>
        <w:tblW w:w="0" w:type="auto"/>
        <w:jc w:val="center"/>
        <w:tblLook w:val="04A0" w:firstRow="1" w:lastRow="0" w:firstColumn="1" w:lastColumn="0" w:noHBand="0" w:noVBand="1"/>
      </w:tblPr>
      <w:tblGrid>
        <w:gridCol w:w="2700"/>
        <w:gridCol w:w="3910"/>
        <w:gridCol w:w="3305"/>
      </w:tblGrid>
      <w:tr w:rsidR="00F7634D" w:rsidRPr="00026D6E" w:rsidTr="00026D6E">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b/>
                <w:sz w:val="28"/>
                <w:szCs w:val="28"/>
              </w:rPr>
              <w:t>Đối tượng</w:t>
            </w:r>
          </w:p>
        </w:tc>
        <w:tc>
          <w:tcPr>
            <w:tcW w:w="3910" w:type="dxa"/>
            <w:vAlign w:val="center"/>
          </w:tcPr>
          <w:p w:rsidR="00C040F3" w:rsidRPr="00026D6E" w:rsidRDefault="003337E0">
            <w:pPr>
              <w:spacing w:after="0"/>
              <w:rPr>
                <w:rFonts w:cs="Times New Roman"/>
                <w:sz w:val="28"/>
                <w:szCs w:val="28"/>
              </w:rPr>
            </w:pPr>
            <w:r w:rsidRPr="00026D6E">
              <w:rPr>
                <w:rFonts w:cs="Times New Roman"/>
                <w:b/>
                <w:sz w:val="28"/>
                <w:szCs w:val="28"/>
              </w:rPr>
              <w:t>Trường thiết kế</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Quy tắc</w:t>
            </w:r>
          </w:p>
        </w:tc>
      </w:tr>
      <w:tr w:rsidR="00F7634D" w:rsidRPr="00026D6E" w:rsidTr="00026D6E">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Flight</w:t>
            </w:r>
          </w:p>
        </w:tc>
        <w:tc>
          <w:tcPr>
            <w:tcW w:w="3910"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FLIGHT_ID, CALLSIGN, </w:t>
            </w:r>
            <w:r w:rsidRPr="00026D6E">
              <w:rPr>
                <w:rFonts w:cs="Times New Roman"/>
                <w:sz w:val="28"/>
                <w:szCs w:val="28"/>
              </w:rPr>
              <w:lastRenderedPageBreak/>
              <w:t>FLIGHTDATE, FROM_AIRP, TO_AIRP</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 xml:space="preserve">Khóa match và ngày </w:t>
            </w:r>
            <w:r w:rsidRPr="00026D6E">
              <w:rPr>
                <w:rFonts w:cs="Times New Roman"/>
                <w:sz w:val="28"/>
                <w:szCs w:val="28"/>
              </w:rPr>
              <w:lastRenderedPageBreak/>
              <w:t>nghiệp vụ phải ổn định</w:t>
            </w:r>
          </w:p>
        </w:tc>
      </w:tr>
      <w:tr w:rsidR="00F7634D" w:rsidRPr="00026D6E" w:rsidTr="00026D6E">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Permission</w:t>
            </w:r>
          </w:p>
        </w:tc>
        <w:tc>
          <w:tcPr>
            <w:tcW w:w="3910" w:type="dxa"/>
            <w:vAlign w:val="center"/>
          </w:tcPr>
          <w:p w:rsidR="00C040F3" w:rsidRPr="00026D6E" w:rsidRDefault="003337E0">
            <w:pPr>
              <w:spacing w:after="0"/>
              <w:rPr>
                <w:rFonts w:cs="Times New Roman"/>
                <w:sz w:val="28"/>
                <w:szCs w:val="28"/>
              </w:rPr>
            </w:pPr>
            <w:r w:rsidRPr="00026D6E">
              <w:rPr>
                <w:rFonts w:cs="Times New Roman"/>
                <w:sz w:val="28"/>
                <w:szCs w:val="28"/>
              </w:rPr>
              <w:t>PERM_ID, PERM_NUMBER, PERMDATE, ENDDATE, VALIDHOURS</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Phân biệt SC/NO và trạng thái hiệu lực</w:t>
            </w:r>
          </w:p>
        </w:tc>
      </w:tr>
      <w:tr w:rsidR="00F7634D" w:rsidRPr="00026D6E" w:rsidTr="00026D6E">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Message</w:t>
            </w:r>
          </w:p>
        </w:tc>
        <w:tc>
          <w:tcPr>
            <w:tcW w:w="3910" w:type="dxa"/>
            <w:vAlign w:val="center"/>
          </w:tcPr>
          <w:p w:rsidR="00C040F3" w:rsidRPr="00026D6E" w:rsidRDefault="003337E0">
            <w:pPr>
              <w:spacing w:after="0"/>
              <w:rPr>
                <w:rFonts w:cs="Times New Roman"/>
                <w:sz w:val="28"/>
                <w:szCs w:val="28"/>
              </w:rPr>
            </w:pPr>
            <w:r w:rsidRPr="00026D6E">
              <w:rPr>
                <w:rFonts w:cs="Times New Roman"/>
                <w:sz w:val="28"/>
                <w:szCs w:val="28"/>
              </w:rPr>
              <w:t>MESSAGE_ID, PART_NO, MESS_TYPE, CONTENT_HASH, STATUS</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Canonical content và state machine</w:t>
            </w:r>
          </w:p>
        </w:tc>
      </w:tr>
      <w:tr w:rsidR="00F7634D" w:rsidRPr="00026D6E" w:rsidTr="00026D6E">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Batch</w:t>
            </w:r>
          </w:p>
        </w:tc>
        <w:tc>
          <w:tcPr>
            <w:tcW w:w="3910" w:type="dxa"/>
            <w:vAlign w:val="center"/>
          </w:tcPr>
          <w:p w:rsidR="00C040F3" w:rsidRPr="00026D6E" w:rsidRDefault="003337E0">
            <w:pPr>
              <w:spacing w:after="0"/>
              <w:rPr>
                <w:rFonts w:cs="Times New Roman"/>
                <w:sz w:val="28"/>
                <w:szCs w:val="28"/>
              </w:rPr>
            </w:pPr>
            <w:r w:rsidRPr="00026D6E">
              <w:rPr>
                <w:rFonts w:cs="Times New Roman"/>
                <w:sz w:val="28"/>
                <w:szCs w:val="28"/>
              </w:rPr>
              <w:t>BATCH_ID, SOURCE, STARTED_AT, FINISHED_AT, STATUS</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Idempotency, progress, reconciliation</w:t>
            </w:r>
          </w:p>
        </w:tc>
      </w:tr>
      <w:tr w:rsidR="00F7634D" w:rsidRPr="00026D6E" w:rsidTr="00026D6E">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Notification</w:t>
            </w:r>
          </w:p>
        </w:tc>
        <w:tc>
          <w:tcPr>
            <w:tcW w:w="3910" w:type="dxa"/>
            <w:vAlign w:val="center"/>
          </w:tcPr>
          <w:p w:rsidR="00C040F3" w:rsidRPr="00026D6E" w:rsidRDefault="003337E0">
            <w:pPr>
              <w:spacing w:after="0"/>
              <w:rPr>
                <w:rFonts w:cs="Times New Roman"/>
                <w:sz w:val="28"/>
                <w:szCs w:val="28"/>
              </w:rPr>
            </w:pPr>
            <w:r w:rsidRPr="00026D6E">
              <w:rPr>
                <w:rFonts w:cs="Times New Roman"/>
                <w:sz w:val="28"/>
                <w:szCs w:val="28"/>
              </w:rPr>
              <w:t>NOTIFICATION_ID, USER_ID/SCOPE, LEVEL, READ_AT, DEEP_LINK</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Phân phối theo quyền dữ liệu</w:t>
            </w:r>
          </w:p>
        </w:tc>
      </w:tr>
      <w:tr w:rsidR="00C040F3" w:rsidRPr="00026D6E" w:rsidTr="00026D6E">
        <w:trPr>
          <w:jc w:val="center"/>
        </w:trPr>
        <w:tc>
          <w:tcPr>
            <w:tcW w:w="2700" w:type="dxa"/>
            <w:vAlign w:val="center"/>
          </w:tcPr>
          <w:p w:rsidR="00C040F3" w:rsidRPr="00026D6E" w:rsidRDefault="003337E0">
            <w:pPr>
              <w:spacing w:after="0"/>
              <w:rPr>
                <w:rFonts w:cs="Times New Roman"/>
                <w:sz w:val="28"/>
                <w:szCs w:val="28"/>
              </w:rPr>
            </w:pPr>
            <w:r w:rsidRPr="00026D6E">
              <w:rPr>
                <w:rFonts w:cs="Times New Roman"/>
                <w:sz w:val="28"/>
                <w:szCs w:val="28"/>
              </w:rPr>
              <w:t>Audit</w:t>
            </w:r>
          </w:p>
        </w:tc>
        <w:tc>
          <w:tcPr>
            <w:tcW w:w="3910" w:type="dxa"/>
            <w:vAlign w:val="center"/>
          </w:tcPr>
          <w:p w:rsidR="00C040F3" w:rsidRPr="00026D6E" w:rsidRDefault="003337E0">
            <w:pPr>
              <w:spacing w:after="0"/>
              <w:rPr>
                <w:rFonts w:cs="Times New Roman"/>
                <w:sz w:val="28"/>
                <w:szCs w:val="28"/>
              </w:rPr>
            </w:pPr>
            <w:r w:rsidRPr="00026D6E">
              <w:rPr>
                <w:rFonts w:cs="Times New Roman"/>
                <w:sz w:val="28"/>
                <w:szCs w:val="28"/>
              </w:rPr>
              <w:t>ACTOR, ACTION, OBJECT_TYPE/ID, BEFORE, AFTER, RESULT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Che secret và giữ correlation</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54" w:name="_Toc241652184"/>
      <w:r w:rsidRPr="00026D6E">
        <w:rPr>
          <w:rFonts w:ascii="Times New Roman" w:hAnsi="Times New Roman" w:cs="Times New Roman"/>
          <w:color w:val="auto"/>
          <w:sz w:val="28"/>
          <w:szCs w:val="28"/>
        </w:rPr>
        <w:t>9.4. Index và phân vùng dữ liệu</w:t>
      </w:r>
      <w:bookmarkEnd w:id="54"/>
    </w:p>
    <w:tbl>
      <w:tblPr>
        <w:tblStyle w:val="TableGrid"/>
        <w:tblW w:w="0" w:type="auto"/>
        <w:jc w:val="center"/>
        <w:tblLook w:val="04A0" w:firstRow="1" w:lastRow="0" w:firstColumn="1" w:lastColumn="0" w:noHBand="0" w:noVBand="1"/>
      </w:tblPr>
      <w:tblGrid>
        <w:gridCol w:w="3305"/>
        <w:gridCol w:w="3305"/>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Khu vực</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Index/partition đề xuất</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Mục đích</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Flight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FLIGHTDATE, FLIGHT_ID, CALLSIGN, FROM/TO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Tra cứu và match chuyến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Permission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PERM_ID, PERMDATE/ENDDATE, PERM_NUMBER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Danh sách phép và hết hạn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FLIGHTDATE, MESS_TYPE, PART_NO, STATUS</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Inbox/Outbox/Message Management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ADS-B</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TRACK_TIME, FLIGHT_ID, FIR, quality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Báo cáo và truy vết vệt bay</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Audit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CREATED_AT, ACTOR, OBJECT_ID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Truy vấn vận hành theo thời gian</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55" w:name="_Toc241652185"/>
      <w:r w:rsidRPr="00026D6E">
        <w:rPr>
          <w:rFonts w:ascii="Times New Roman" w:hAnsi="Times New Roman" w:cs="Times New Roman"/>
          <w:color w:val="auto"/>
          <w:sz w:val="28"/>
          <w:szCs w:val="28"/>
        </w:rPr>
        <w:lastRenderedPageBreak/>
        <w:t>9.5. Transaction và đồng thời</w:t>
      </w:r>
      <w:bookmarkEnd w:id="55"/>
    </w:p>
    <w:p w:rsidR="00C040F3" w:rsidRPr="00026D6E" w:rsidRDefault="003337E0" w:rsidP="00610674">
      <w:pPr>
        <w:spacing w:after="120"/>
        <w:jc w:val="both"/>
        <w:rPr>
          <w:rFonts w:cs="Times New Roman"/>
          <w:sz w:val="28"/>
          <w:szCs w:val="28"/>
        </w:rPr>
      </w:pPr>
      <w:r w:rsidRPr="00026D6E">
        <w:rPr>
          <w:rFonts w:cs="Times New Roman"/>
          <w:sz w:val="28"/>
          <w:szCs w:val="28"/>
        </w:rPr>
        <w:t>Một transaction Oracle chỉ bao phủ dữ liệu trong cùng schema. Với API ngoài, hệ thống ghi trạng thái và outbox trước, thực hiện gọi ngoài sau đó cập nhật kết quả. Lost update được ngăn bằng version/timestamp; batch edit phải kiểm tra lại giá trị sau preview.</w:t>
      </w: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56" w:name="_Toc241652186"/>
      <w:r w:rsidRPr="00026D6E">
        <w:rPr>
          <w:rFonts w:ascii="Times New Roman" w:hAnsi="Times New Roman" w:cs="Times New Roman"/>
          <w:color w:val="auto"/>
          <w:sz w:val="28"/>
        </w:rPr>
        <w:lastRenderedPageBreak/>
        <w:t>10. Thiết kế API, package và hợp đồng tích hợp</w:t>
      </w:r>
      <w:bookmarkEnd w:id="56"/>
    </w:p>
    <w:p w:rsidR="00C040F3" w:rsidRPr="00026D6E" w:rsidRDefault="003337E0">
      <w:pPr>
        <w:pStyle w:val="Heading2"/>
        <w:rPr>
          <w:rFonts w:ascii="Times New Roman" w:hAnsi="Times New Roman" w:cs="Times New Roman"/>
          <w:color w:val="auto"/>
          <w:sz w:val="28"/>
          <w:szCs w:val="28"/>
        </w:rPr>
      </w:pPr>
      <w:bookmarkStart w:id="57" w:name="_Toc241652187"/>
      <w:r w:rsidRPr="00026D6E">
        <w:rPr>
          <w:rFonts w:ascii="Times New Roman" w:hAnsi="Times New Roman" w:cs="Times New Roman"/>
          <w:color w:val="auto"/>
          <w:sz w:val="28"/>
          <w:szCs w:val="28"/>
        </w:rPr>
        <w:t>10.1. Chuẩn response dùng chung</w:t>
      </w:r>
      <w:bookmarkEnd w:id="57"/>
    </w:p>
    <w:p w:rsidR="00C040F3" w:rsidRPr="00026D6E" w:rsidRDefault="003337E0">
      <w:pPr>
        <w:spacing w:before="100" w:after="160" w:line="240" w:lineRule="auto"/>
        <w:ind w:left="340" w:right="340"/>
        <w:rPr>
          <w:rFonts w:cs="Times New Roman"/>
          <w:sz w:val="28"/>
          <w:szCs w:val="28"/>
        </w:rPr>
      </w:pPr>
      <w:r w:rsidRPr="00026D6E">
        <w:rPr>
          <w:rFonts w:eastAsia="Consolas" w:cs="Times New Roman"/>
          <w:sz w:val="28"/>
          <w:szCs w:val="28"/>
        </w:rPr>
        <w:t>{</w:t>
      </w:r>
      <w:r w:rsidRPr="00026D6E">
        <w:rPr>
          <w:rFonts w:eastAsia="Consolas" w:cs="Times New Roman"/>
          <w:sz w:val="28"/>
          <w:szCs w:val="28"/>
        </w:rPr>
        <w:br/>
        <w:t xml:space="preserve">  "success": true,</w:t>
      </w:r>
      <w:r w:rsidRPr="00026D6E">
        <w:rPr>
          <w:rFonts w:eastAsia="Consolas" w:cs="Times New Roman"/>
          <w:sz w:val="28"/>
          <w:szCs w:val="28"/>
        </w:rPr>
        <w:br/>
        <w:t xml:space="preserve">  "code": "OK",</w:t>
      </w:r>
      <w:r w:rsidRPr="00026D6E">
        <w:rPr>
          <w:rFonts w:eastAsia="Consolas" w:cs="Times New Roman"/>
          <w:sz w:val="28"/>
          <w:szCs w:val="28"/>
        </w:rPr>
        <w:br/>
        <w:t xml:space="preserve">  "message": "...",</w:t>
      </w:r>
      <w:r w:rsidRPr="00026D6E">
        <w:rPr>
          <w:rFonts w:eastAsia="Consolas" w:cs="Times New Roman"/>
          <w:sz w:val="28"/>
          <w:szCs w:val="28"/>
        </w:rPr>
        <w:br/>
        <w:t xml:space="preserve">  "correlationId": "...",</w:t>
      </w:r>
      <w:r w:rsidRPr="00026D6E">
        <w:rPr>
          <w:rFonts w:eastAsia="Consolas" w:cs="Times New Roman"/>
          <w:sz w:val="28"/>
          <w:szCs w:val="28"/>
        </w:rPr>
        <w:br/>
        <w:t xml:space="preserve">  "batchId": "...",</w:t>
      </w:r>
      <w:r w:rsidRPr="00026D6E">
        <w:rPr>
          <w:rFonts w:eastAsia="Consolas" w:cs="Times New Roman"/>
          <w:sz w:val="28"/>
          <w:szCs w:val="28"/>
        </w:rPr>
        <w:br/>
        <w:t xml:space="preserve">  "data": {},</w:t>
      </w:r>
      <w:r w:rsidRPr="00026D6E">
        <w:rPr>
          <w:rFonts w:eastAsia="Consolas" w:cs="Times New Roman"/>
          <w:sz w:val="28"/>
          <w:szCs w:val="28"/>
        </w:rPr>
        <w:br/>
        <w:t xml:space="preserve">  "warnings": [],</w:t>
      </w:r>
      <w:r w:rsidRPr="00026D6E">
        <w:rPr>
          <w:rFonts w:eastAsia="Consolas" w:cs="Times New Roman"/>
          <w:sz w:val="28"/>
          <w:szCs w:val="28"/>
        </w:rPr>
        <w:br/>
        <w:t xml:space="preserve">  "retryable": false</w:t>
      </w:r>
      <w:r w:rsidRPr="00026D6E">
        <w:rPr>
          <w:rFonts w:eastAsia="Consolas" w:cs="Times New Roman"/>
          <w:sz w:val="28"/>
          <w:szCs w:val="28"/>
        </w:rPr>
        <w:br/>
        <w:t>}</w:t>
      </w:r>
    </w:p>
    <w:tbl>
      <w:tblPr>
        <w:tblStyle w:val="TableGrid"/>
        <w:tblW w:w="0" w:type="auto"/>
        <w:jc w:val="center"/>
        <w:tblLook w:val="04A0" w:firstRow="1" w:lastRow="0" w:firstColumn="1" w:lastColumn="0" w:noHBand="0" w:noVBand="1"/>
      </w:tblPr>
      <w:tblGrid>
        <w:gridCol w:w="3305"/>
        <w:gridCol w:w="3305"/>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Mã</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Ý nghĩa</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HTTP/ứng xử</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OK</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Thành công</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200</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VALIDATION_ERROR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Dữ liệu đầu vào không hợp lệ</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400, hiển thị trường lỗi</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FORBIDDEN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đủ quyền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403, không tiết lộ dữ liệu</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NOT_FOUND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tìm thấy bản ghi</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404</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CONFLICT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Version/idempotency/state conflict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409, yêu cầu tải lại</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UPSTREAM_TIMEOUT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Hệ thống ngoài timeout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502/504, retryable</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DB_ERROR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Oracle/package lỗi</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500, log correlation</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BATCH_ACCEPTED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Đã nhận xử lý nền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202, trả BatchId</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58" w:name="_Toc241652188"/>
      <w:r w:rsidRPr="00026D6E">
        <w:rPr>
          <w:rFonts w:ascii="Times New Roman" w:hAnsi="Times New Roman" w:cs="Times New Roman"/>
          <w:color w:val="auto"/>
          <w:sz w:val="28"/>
          <w:szCs w:val="28"/>
        </w:rPr>
        <w:t>10.2. API nội bộ đề xuất</w:t>
      </w:r>
      <w:bookmarkEnd w:id="58"/>
    </w:p>
    <w:tbl>
      <w:tblPr>
        <w:tblStyle w:val="TableGrid"/>
        <w:tblW w:w="0" w:type="auto"/>
        <w:jc w:val="center"/>
        <w:tblLook w:val="04A0" w:firstRow="1" w:lastRow="0" w:firstColumn="1" w:lastColumn="0" w:noHBand="0" w:noVBand="1"/>
      </w:tblPr>
      <w:tblGrid>
        <w:gridCol w:w="3168"/>
        <w:gridCol w:w="3782"/>
        <w:gridCol w:w="3182"/>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Nhóm</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Endpoint/service</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Mục đích</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Flight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GET /api/flights; GET /api/flights/{id}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Tra cứu flight, detail, status và version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POST /api/messages/send; GET /api/messages/{id}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Gửi một/batch điện văn và theo dõi trạng thái</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Notification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GET /api/notifications; POST /read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Header badge và deep link</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Report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POST /api/reports/{code}/query; /export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Query snapshot và export nền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Integration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POST </w:t>
            </w:r>
            <w:r w:rsidRPr="00026D6E">
              <w:rPr>
                <w:rFonts w:cs="Times New Roman"/>
                <w:sz w:val="28"/>
                <w:szCs w:val="28"/>
              </w:rPr>
              <w:lastRenderedPageBreak/>
              <w:t>/api/integration/{source}/replay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 xml:space="preserve">Replay quarantined batch </w:t>
            </w:r>
            <w:r w:rsidRPr="00026D6E">
              <w:rPr>
                <w:rFonts w:cs="Times New Roman"/>
                <w:sz w:val="28"/>
                <w:szCs w:val="28"/>
              </w:rPr>
              <w:lastRenderedPageBreak/>
              <w:t>theo quyền</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Job</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GET /api/jobs/{batchId}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Progress, lỗi, kết quả và reconciliation</w:t>
            </w:r>
          </w:p>
        </w:tc>
      </w:tr>
    </w:tbl>
    <w:p w:rsidR="00C040F3" w:rsidRPr="00026D6E" w:rsidRDefault="00C040F3">
      <w:pPr>
        <w:rPr>
          <w:rFonts w:cs="Times New Roman"/>
          <w:sz w:val="28"/>
          <w:szCs w:val="28"/>
        </w:rPr>
      </w:pPr>
    </w:p>
    <w:p w:rsidR="00610674" w:rsidRPr="00026D6E" w:rsidRDefault="00610674">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59" w:name="_Toc241652189"/>
      <w:r w:rsidRPr="00026D6E">
        <w:rPr>
          <w:rFonts w:ascii="Times New Roman" w:hAnsi="Times New Roman" w:cs="Times New Roman"/>
          <w:color w:val="auto"/>
          <w:sz w:val="28"/>
          <w:szCs w:val="28"/>
        </w:rPr>
        <w:t>10.3. Package Gateway</w:t>
      </w:r>
      <w:bookmarkEnd w:id="59"/>
    </w:p>
    <w:tbl>
      <w:tblPr>
        <w:tblStyle w:val="TableGrid"/>
        <w:tblW w:w="0" w:type="auto"/>
        <w:jc w:val="center"/>
        <w:tblLook w:val="04A0" w:firstRow="1" w:lastRow="0" w:firstColumn="1" w:lastColumn="0" w:noHBand="0" w:noVBand="1"/>
      </w:tblPr>
      <w:tblGrid>
        <w:gridCol w:w="4958"/>
        <w:gridCol w:w="4958"/>
      </w:tblGrid>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Gateway</w:t>
            </w:r>
          </w:p>
        </w:tc>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Quy tắc</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Package name</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Một gateway cho mỗi nhóm package, không rải chuỗi tên package trong UI</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Parameters</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Bind parameter, kiểu dữ liệu rõ, DATE/TIMESTAMP không parse ngầm</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Result</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Chuẩn hóa return code, out parameter, cursor/DataTable thành DTO</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Timeout</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Cấu hình theo thao tác; không dùng timeout vô hạn</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Logging</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Log package, procedure, elapsed và correlation; không log credential/content nhạy cảm</w:t>
            </w:r>
          </w:p>
        </w:tc>
      </w:tr>
      <w:tr w:rsidR="00C040F3"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Rollback</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Script deploy/rollback đi cùng thay đổi package/index</w:t>
            </w:r>
          </w:p>
        </w:tc>
      </w:tr>
    </w:tbl>
    <w:p w:rsidR="00C040F3" w:rsidRPr="00026D6E" w:rsidRDefault="00C040F3">
      <w:pPr>
        <w:rPr>
          <w:rFonts w:cs="Times New Roman"/>
          <w:sz w:val="28"/>
          <w:szCs w:val="28"/>
        </w:rPr>
      </w:pPr>
    </w:p>
    <w:p w:rsidR="00C040F3" w:rsidRPr="00026D6E" w:rsidRDefault="003337E0">
      <w:pPr>
        <w:pStyle w:val="Heading1"/>
        <w:rPr>
          <w:rFonts w:ascii="Times New Roman" w:hAnsi="Times New Roman" w:cs="Times New Roman"/>
          <w:color w:val="auto"/>
          <w:sz w:val="28"/>
        </w:rPr>
      </w:pPr>
      <w:bookmarkStart w:id="60" w:name="_Toc241652190"/>
      <w:r w:rsidRPr="00026D6E">
        <w:rPr>
          <w:rFonts w:ascii="Times New Roman" w:hAnsi="Times New Roman" w:cs="Times New Roman"/>
          <w:color w:val="auto"/>
          <w:sz w:val="28"/>
        </w:rPr>
        <w:t>11. Thiết kế giao diện và luồng nghiệp vụ</w:t>
      </w:r>
      <w:bookmarkEnd w:id="60"/>
    </w:p>
    <w:p w:rsidR="00C040F3" w:rsidRPr="00026D6E" w:rsidRDefault="003337E0">
      <w:pPr>
        <w:pStyle w:val="Heading2"/>
        <w:rPr>
          <w:rFonts w:ascii="Times New Roman" w:hAnsi="Times New Roman" w:cs="Times New Roman"/>
          <w:color w:val="auto"/>
          <w:sz w:val="28"/>
          <w:szCs w:val="28"/>
        </w:rPr>
      </w:pPr>
      <w:bookmarkStart w:id="61" w:name="_Toc241652191"/>
      <w:r w:rsidRPr="00026D6E">
        <w:rPr>
          <w:rFonts w:ascii="Times New Roman" w:hAnsi="Times New Roman" w:cs="Times New Roman"/>
          <w:color w:val="auto"/>
          <w:sz w:val="28"/>
          <w:szCs w:val="28"/>
        </w:rPr>
        <w:t>11.1. Quy chuẩn giao diện</w:t>
      </w:r>
      <w:bookmarkEnd w:id="61"/>
    </w:p>
    <w:tbl>
      <w:tblPr>
        <w:tblStyle w:val="TableGrid"/>
        <w:tblW w:w="0" w:type="auto"/>
        <w:jc w:val="center"/>
        <w:tblLook w:val="04A0" w:firstRow="1" w:lastRow="0" w:firstColumn="1" w:lastColumn="0" w:noHBand="0" w:noVBand="1"/>
      </w:tblPr>
      <w:tblGrid>
        <w:gridCol w:w="2340"/>
        <w:gridCol w:w="7576"/>
      </w:tblGrid>
      <w:tr w:rsidR="00F7634D" w:rsidRPr="00026D6E" w:rsidTr="002314B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b/>
                <w:sz w:val="28"/>
                <w:szCs w:val="28"/>
              </w:rPr>
              <w:t>Khu vực</w:t>
            </w:r>
          </w:p>
        </w:tc>
        <w:tc>
          <w:tcPr>
            <w:tcW w:w="7576" w:type="dxa"/>
            <w:vAlign w:val="center"/>
          </w:tcPr>
          <w:p w:rsidR="00C040F3" w:rsidRPr="00026D6E" w:rsidRDefault="003337E0">
            <w:pPr>
              <w:spacing w:after="0"/>
              <w:rPr>
                <w:rFonts w:cs="Times New Roman"/>
                <w:sz w:val="28"/>
                <w:szCs w:val="28"/>
              </w:rPr>
            </w:pPr>
            <w:r w:rsidRPr="00026D6E">
              <w:rPr>
                <w:rFonts w:cs="Times New Roman"/>
                <w:b/>
                <w:sz w:val="28"/>
                <w:szCs w:val="28"/>
              </w:rPr>
              <w:t>Quy chuẩn</w:t>
            </w:r>
          </w:p>
        </w:tc>
      </w:tr>
      <w:tr w:rsidR="00F7634D" w:rsidRPr="00026D6E" w:rsidTr="002314B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Filter</w:t>
            </w:r>
          </w:p>
        </w:tc>
        <w:tc>
          <w:tcPr>
            <w:tcW w:w="7576" w:type="dxa"/>
            <w:vAlign w:val="center"/>
          </w:tcPr>
          <w:p w:rsidR="00C040F3" w:rsidRPr="00026D6E" w:rsidRDefault="003337E0">
            <w:pPr>
              <w:spacing w:after="0"/>
              <w:rPr>
                <w:rFonts w:cs="Times New Roman"/>
                <w:sz w:val="28"/>
                <w:szCs w:val="28"/>
              </w:rPr>
            </w:pPr>
            <w:r w:rsidRPr="00026D6E">
              <w:rPr>
                <w:rFonts w:cs="Times New Roman"/>
                <w:sz w:val="28"/>
                <w:szCs w:val="28"/>
              </w:rPr>
              <w:t>Label rõ, định dạng ngày/giờ thống nhất, nút Reset, giữ điều kiện khi chuyển trang</w:t>
            </w:r>
          </w:p>
        </w:tc>
      </w:tr>
      <w:tr w:rsidR="00F7634D" w:rsidRPr="00026D6E" w:rsidTr="002314B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Grid</w:t>
            </w:r>
          </w:p>
        </w:tc>
        <w:tc>
          <w:tcPr>
            <w:tcW w:w="7576" w:type="dxa"/>
            <w:vAlign w:val="center"/>
          </w:tcPr>
          <w:p w:rsidR="00C040F3" w:rsidRPr="00026D6E" w:rsidRDefault="003337E0">
            <w:pPr>
              <w:spacing w:after="0"/>
              <w:rPr>
                <w:rFonts w:cs="Times New Roman"/>
                <w:sz w:val="28"/>
                <w:szCs w:val="28"/>
              </w:rPr>
            </w:pPr>
            <w:r w:rsidRPr="00026D6E">
              <w:rPr>
                <w:rFonts w:cs="Times New Roman"/>
                <w:sz w:val="28"/>
                <w:szCs w:val="28"/>
              </w:rPr>
              <w:t>Cột cố định theo nghiệp vụ, cuộn ngang có kiểm soát, tổng số dòng và trạng thái tải</w:t>
            </w:r>
          </w:p>
        </w:tc>
      </w:tr>
      <w:tr w:rsidR="00F7634D" w:rsidRPr="00026D6E" w:rsidTr="002314B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Command</w:t>
            </w:r>
          </w:p>
        </w:tc>
        <w:tc>
          <w:tcPr>
            <w:tcW w:w="7576" w:type="dxa"/>
            <w:vAlign w:val="center"/>
          </w:tcPr>
          <w:p w:rsidR="00C040F3" w:rsidRPr="00026D6E" w:rsidRDefault="003337E0">
            <w:pPr>
              <w:spacing w:after="0"/>
              <w:rPr>
                <w:rFonts w:cs="Times New Roman"/>
                <w:sz w:val="28"/>
                <w:szCs w:val="28"/>
              </w:rPr>
            </w:pPr>
            <w:r w:rsidRPr="00026D6E">
              <w:rPr>
                <w:rFonts w:cs="Times New Roman"/>
                <w:sz w:val="28"/>
                <w:szCs w:val="28"/>
              </w:rPr>
              <w:t>Nút theo quyền; confirm cho thao tác ghi/xóa/duyệt/phát đi</w:t>
            </w:r>
          </w:p>
        </w:tc>
      </w:tr>
      <w:tr w:rsidR="00F7634D" w:rsidRPr="00026D6E" w:rsidTr="002314B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Error</w:t>
            </w:r>
          </w:p>
        </w:tc>
        <w:tc>
          <w:tcPr>
            <w:tcW w:w="7576" w:type="dxa"/>
            <w:vAlign w:val="center"/>
          </w:tcPr>
          <w:p w:rsidR="00C040F3" w:rsidRPr="00026D6E" w:rsidRDefault="003337E0">
            <w:pPr>
              <w:spacing w:after="0"/>
              <w:rPr>
                <w:rFonts w:cs="Times New Roman"/>
                <w:sz w:val="28"/>
                <w:szCs w:val="28"/>
              </w:rPr>
            </w:pPr>
            <w:r w:rsidRPr="00026D6E">
              <w:rPr>
                <w:rFonts w:cs="Times New Roman"/>
                <w:sz w:val="28"/>
                <w:szCs w:val="28"/>
              </w:rPr>
              <w:t>Thông báo thân thiện; có correlation để hỗ trợ; không hiển thị stack trace</w:t>
            </w:r>
          </w:p>
        </w:tc>
      </w:tr>
      <w:tr w:rsidR="00F7634D" w:rsidRPr="00026D6E" w:rsidTr="002314B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Runtime</w:t>
            </w:r>
          </w:p>
        </w:tc>
        <w:tc>
          <w:tcPr>
            <w:tcW w:w="7576" w:type="dxa"/>
            <w:vAlign w:val="center"/>
          </w:tcPr>
          <w:p w:rsidR="00C040F3" w:rsidRPr="00026D6E" w:rsidRDefault="003337E0">
            <w:pPr>
              <w:spacing w:after="0"/>
              <w:rPr>
                <w:rFonts w:cs="Times New Roman"/>
                <w:sz w:val="28"/>
                <w:szCs w:val="28"/>
              </w:rPr>
            </w:pPr>
            <w:r w:rsidRPr="00026D6E">
              <w:rPr>
                <w:rFonts w:cs="Times New Roman"/>
                <w:sz w:val="28"/>
                <w:szCs w:val="28"/>
              </w:rPr>
              <w:t>Header notification có badge, level, timestamp và deep link</w:t>
            </w:r>
          </w:p>
        </w:tc>
      </w:tr>
      <w:tr w:rsidR="00C040F3" w:rsidRPr="00026D6E" w:rsidTr="002314B4">
        <w:trPr>
          <w:jc w:val="center"/>
        </w:trPr>
        <w:tc>
          <w:tcPr>
            <w:tcW w:w="2340" w:type="dxa"/>
            <w:vAlign w:val="center"/>
          </w:tcPr>
          <w:p w:rsidR="00C040F3" w:rsidRPr="00026D6E" w:rsidRDefault="003337E0">
            <w:pPr>
              <w:spacing w:after="0"/>
              <w:rPr>
                <w:rFonts w:cs="Times New Roman"/>
                <w:sz w:val="28"/>
                <w:szCs w:val="28"/>
              </w:rPr>
            </w:pPr>
            <w:r w:rsidRPr="00026D6E">
              <w:rPr>
                <w:rFonts w:cs="Times New Roman"/>
                <w:sz w:val="28"/>
                <w:szCs w:val="28"/>
              </w:rPr>
              <w:t>Export</w:t>
            </w:r>
          </w:p>
        </w:tc>
        <w:tc>
          <w:tcPr>
            <w:tcW w:w="7576" w:type="dxa"/>
            <w:vAlign w:val="center"/>
          </w:tcPr>
          <w:p w:rsidR="00C040F3" w:rsidRPr="00026D6E" w:rsidRDefault="003337E0">
            <w:pPr>
              <w:spacing w:after="0"/>
              <w:rPr>
                <w:rFonts w:cs="Times New Roman"/>
                <w:sz w:val="28"/>
                <w:szCs w:val="28"/>
              </w:rPr>
            </w:pPr>
            <w:r w:rsidRPr="00026D6E">
              <w:rPr>
                <w:rFonts w:cs="Times New Roman"/>
                <w:sz w:val="28"/>
                <w:szCs w:val="28"/>
              </w:rPr>
              <w:t>Hiển thị batch progress, file expiry và tiêu chí đã sử dụng</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62" w:name="_Toc241652192"/>
      <w:r w:rsidRPr="00026D6E">
        <w:rPr>
          <w:rFonts w:ascii="Times New Roman" w:hAnsi="Times New Roman" w:cs="Times New Roman"/>
          <w:color w:val="auto"/>
          <w:sz w:val="28"/>
          <w:szCs w:val="28"/>
        </w:rPr>
        <w:lastRenderedPageBreak/>
        <w:t>11.2. Luồng tra cứu điện văn</w:t>
      </w:r>
      <w:bookmarkEnd w:id="62"/>
    </w:p>
    <w:p w:rsidR="00C040F3" w:rsidRPr="00026D6E" w:rsidRDefault="002314B4">
      <w:pPr>
        <w:spacing w:before="100" w:after="160" w:line="240" w:lineRule="auto"/>
        <w:ind w:left="340" w:right="340"/>
        <w:rPr>
          <w:rFonts w:cs="Times New Roman"/>
          <w:sz w:val="28"/>
          <w:szCs w:val="28"/>
        </w:rPr>
      </w:pPr>
      <w:r w:rsidRPr="00026D6E">
        <w:rPr>
          <w:rFonts w:cs="Times New Roman"/>
          <w:noProof/>
          <w:sz w:val="28"/>
          <w:szCs w:val="28"/>
        </w:rPr>
        <w:drawing>
          <wp:inline distT="0" distB="0" distL="0" distR="0">
            <wp:extent cx="5869715" cy="3219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70125" cy="3219675"/>
                    </a:xfrm>
                    <a:prstGeom prst="rect">
                      <a:avLst/>
                    </a:prstGeom>
                    <a:noFill/>
                    <a:ln>
                      <a:noFill/>
                    </a:ln>
                  </pic:spPr>
                </pic:pic>
              </a:graphicData>
            </a:graphic>
          </wp:inline>
        </w:drawing>
      </w:r>
    </w:p>
    <w:p w:rsidR="00C040F3" w:rsidRPr="00026D6E" w:rsidRDefault="003337E0">
      <w:pPr>
        <w:pStyle w:val="Heading2"/>
        <w:rPr>
          <w:rFonts w:ascii="Times New Roman" w:hAnsi="Times New Roman" w:cs="Times New Roman"/>
          <w:color w:val="auto"/>
          <w:sz w:val="28"/>
          <w:szCs w:val="28"/>
        </w:rPr>
      </w:pPr>
      <w:bookmarkStart w:id="63" w:name="_Toc241652193"/>
      <w:r w:rsidRPr="00026D6E">
        <w:rPr>
          <w:rFonts w:ascii="Times New Roman" w:hAnsi="Times New Roman" w:cs="Times New Roman"/>
          <w:color w:val="auto"/>
          <w:sz w:val="28"/>
          <w:szCs w:val="28"/>
        </w:rPr>
        <w:t>11.3. Luồng Daily Statistic</w:t>
      </w:r>
      <w:bookmarkEnd w:id="63"/>
    </w:p>
    <w:tbl>
      <w:tblPr>
        <w:tblStyle w:val="TableGrid"/>
        <w:tblW w:w="0" w:type="auto"/>
        <w:jc w:val="center"/>
        <w:tblLook w:val="04A0" w:firstRow="1" w:lastRow="0" w:firstColumn="1" w:lastColumn="0" w:noHBand="0" w:noVBand="1"/>
      </w:tblPr>
      <w:tblGrid>
        <w:gridCol w:w="3163"/>
        <w:gridCol w:w="3771"/>
        <w:gridCol w:w="3198"/>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Bước</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Màn hình/thành phần</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Export Flight Finished</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DaylyFlight.aspx</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Chọn ngày → snapshot flight → tạo batch finished</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Daily Statistic</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ListFinishedFlights.aspx</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Query theo batch/ngày, lọc, phân trang, chỉ đọc/sửa theo quyền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Accept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ListFinishedFlightAccepts.aspx</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Review, accept/reject, lý do, audit và khóa trạng thái</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Report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Daily report/export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Chỉ lấy bản ghi Accepted, hiển thị nguồn và thời điểm snapshot</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64" w:name="_Toc241652194"/>
      <w:r w:rsidRPr="00026D6E">
        <w:rPr>
          <w:rFonts w:ascii="Times New Roman" w:hAnsi="Times New Roman" w:cs="Times New Roman"/>
          <w:color w:val="auto"/>
          <w:sz w:val="28"/>
          <w:szCs w:val="28"/>
        </w:rPr>
        <w:t>11.4. Luồng KHB quân sự</w:t>
      </w:r>
      <w:bookmarkEnd w:id="64"/>
    </w:p>
    <w:p w:rsidR="00C040F3" w:rsidRPr="00026D6E" w:rsidRDefault="003337E0">
      <w:pPr>
        <w:spacing w:before="100" w:after="160" w:line="240" w:lineRule="auto"/>
        <w:ind w:left="340" w:right="340"/>
        <w:rPr>
          <w:rFonts w:cs="Times New Roman"/>
          <w:sz w:val="28"/>
          <w:szCs w:val="28"/>
        </w:rPr>
      </w:pPr>
      <w:r w:rsidRPr="00026D6E">
        <w:rPr>
          <w:rFonts w:eastAsia="Consolas" w:cs="Times New Roman"/>
          <w:sz w:val="28"/>
          <w:szCs w:val="28"/>
        </w:rPr>
        <w:t>Nhập mới KHB → Validate/Save Draft → Submit → Accepted/Rejected</w:t>
      </w:r>
      <w:r w:rsidRPr="00026D6E">
        <w:rPr>
          <w:rFonts w:eastAsia="Consolas" w:cs="Times New Roman"/>
          <w:sz w:val="28"/>
          <w:szCs w:val="28"/>
        </w:rPr>
        <w:br/>
        <w:t xml:space="preserve">       → Export Message → AMHS/AFTN → Delivery status → Military Report (read-only)</w:t>
      </w:r>
    </w:p>
    <w:p w:rsidR="00C040F3" w:rsidRPr="00026D6E" w:rsidRDefault="003337E0">
      <w:pPr>
        <w:pStyle w:val="Heading2"/>
        <w:rPr>
          <w:rFonts w:ascii="Times New Roman" w:hAnsi="Times New Roman" w:cs="Times New Roman"/>
          <w:color w:val="auto"/>
          <w:sz w:val="28"/>
          <w:szCs w:val="28"/>
        </w:rPr>
      </w:pPr>
      <w:bookmarkStart w:id="65" w:name="_Toc241652195"/>
      <w:r w:rsidRPr="00026D6E">
        <w:rPr>
          <w:rFonts w:ascii="Times New Roman" w:hAnsi="Times New Roman" w:cs="Times New Roman"/>
          <w:color w:val="auto"/>
          <w:sz w:val="28"/>
          <w:szCs w:val="28"/>
        </w:rPr>
        <w:lastRenderedPageBreak/>
        <w:t>11.5. Phân quyền màn hình</w:t>
      </w:r>
      <w:bookmarkEnd w:id="65"/>
    </w:p>
    <w:tbl>
      <w:tblPr>
        <w:tblStyle w:val="TableGrid"/>
        <w:tblW w:w="0" w:type="auto"/>
        <w:jc w:val="center"/>
        <w:tblLook w:val="04A0" w:firstRow="1" w:lastRow="0" w:firstColumn="1" w:lastColumn="0" w:noHBand="0" w:noVBand="1"/>
      </w:tblPr>
      <w:tblGrid>
        <w:gridCol w:w="1653"/>
        <w:gridCol w:w="1653"/>
        <w:gridCol w:w="1653"/>
        <w:gridCol w:w="1653"/>
        <w:gridCol w:w="1653"/>
        <w:gridCol w:w="1653"/>
      </w:tblGrid>
      <w:tr w:rsidR="00F7634D" w:rsidRPr="00026D6E">
        <w:trPr>
          <w:jc w:val="center"/>
        </w:trPr>
        <w:tc>
          <w:tcPr>
            <w:tcW w:w="1653" w:type="dxa"/>
            <w:vAlign w:val="center"/>
          </w:tcPr>
          <w:p w:rsidR="00C040F3" w:rsidRPr="00026D6E" w:rsidRDefault="003337E0">
            <w:pPr>
              <w:spacing w:after="0"/>
              <w:rPr>
                <w:rFonts w:cs="Times New Roman"/>
                <w:sz w:val="28"/>
                <w:szCs w:val="28"/>
              </w:rPr>
            </w:pPr>
            <w:r w:rsidRPr="00026D6E">
              <w:rPr>
                <w:rFonts w:cs="Times New Roman"/>
                <w:b/>
                <w:sz w:val="28"/>
                <w:szCs w:val="28"/>
              </w:rPr>
              <w:t>Vai trò</w:t>
            </w:r>
          </w:p>
        </w:tc>
        <w:tc>
          <w:tcPr>
            <w:tcW w:w="1653" w:type="dxa"/>
            <w:vAlign w:val="center"/>
          </w:tcPr>
          <w:p w:rsidR="00C040F3" w:rsidRPr="00026D6E" w:rsidRDefault="003337E0">
            <w:pPr>
              <w:spacing w:after="0"/>
              <w:rPr>
                <w:rFonts w:cs="Times New Roman"/>
                <w:sz w:val="28"/>
                <w:szCs w:val="28"/>
              </w:rPr>
            </w:pPr>
            <w:r w:rsidRPr="00026D6E">
              <w:rPr>
                <w:rFonts w:cs="Times New Roman"/>
                <w:b/>
                <w:sz w:val="28"/>
                <w:szCs w:val="28"/>
              </w:rPr>
              <w:t>Xem</w:t>
            </w:r>
          </w:p>
        </w:tc>
        <w:tc>
          <w:tcPr>
            <w:tcW w:w="1653" w:type="dxa"/>
            <w:vAlign w:val="center"/>
          </w:tcPr>
          <w:p w:rsidR="00C040F3" w:rsidRPr="00026D6E" w:rsidRDefault="003337E0">
            <w:pPr>
              <w:spacing w:after="0"/>
              <w:rPr>
                <w:rFonts w:cs="Times New Roman"/>
                <w:sz w:val="28"/>
                <w:szCs w:val="28"/>
              </w:rPr>
            </w:pPr>
            <w:r w:rsidRPr="00026D6E">
              <w:rPr>
                <w:rFonts w:cs="Times New Roman"/>
                <w:b/>
                <w:sz w:val="28"/>
                <w:szCs w:val="28"/>
              </w:rPr>
              <w:t>Nhập/Sửa</w:t>
            </w:r>
          </w:p>
        </w:tc>
        <w:tc>
          <w:tcPr>
            <w:tcW w:w="1653" w:type="dxa"/>
            <w:vAlign w:val="center"/>
          </w:tcPr>
          <w:p w:rsidR="00C040F3" w:rsidRPr="00026D6E" w:rsidRDefault="003337E0">
            <w:pPr>
              <w:spacing w:after="0"/>
              <w:rPr>
                <w:rFonts w:cs="Times New Roman"/>
                <w:sz w:val="28"/>
                <w:szCs w:val="28"/>
              </w:rPr>
            </w:pPr>
            <w:r w:rsidRPr="00026D6E">
              <w:rPr>
                <w:rFonts w:cs="Times New Roman"/>
                <w:b/>
                <w:sz w:val="28"/>
                <w:szCs w:val="28"/>
              </w:rPr>
              <w:t>Duyệt</w:t>
            </w:r>
          </w:p>
        </w:tc>
        <w:tc>
          <w:tcPr>
            <w:tcW w:w="1653" w:type="dxa"/>
            <w:vAlign w:val="center"/>
          </w:tcPr>
          <w:p w:rsidR="00C040F3" w:rsidRPr="00026D6E" w:rsidRDefault="003337E0">
            <w:pPr>
              <w:spacing w:after="0"/>
              <w:rPr>
                <w:rFonts w:cs="Times New Roman"/>
                <w:sz w:val="28"/>
                <w:szCs w:val="28"/>
              </w:rPr>
            </w:pPr>
            <w:r w:rsidRPr="00026D6E">
              <w:rPr>
                <w:rFonts w:cs="Times New Roman"/>
                <w:b/>
                <w:sz w:val="28"/>
                <w:szCs w:val="28"/>
              </w:rPr>
              <w:t>Phát đi</w:t>
            </w:r>
          </w:p>
        </w:tc>
        <w:tc>
          <w:tcPr>
            <w:tcW w:w="1653" w:type="dxa"/>
            <w:vAlign w:val="center"/>
          </w:tcPr>
          <w:p w:rsidR="00C040F3" w:rsidRPr="00026D6E" w:rsidRDefault="003337E0">
            <w:pPr>
              <w:spacing w:after="0"/>
              <w:rPr>
                <w:rFonts w:cs="Times New Roman"/>
                <w:sz w:val="28"/>
                <w:szCs w:val="28"/>
              </w:rPr>
            </w:pPr>
            <w:r w:rsidRPr="00026D6E">
              <w:rPr>
                <w:rFonts w:cs="Times New Roman"/>
                <w:b/>
                <w:sz w:val="28"/>
                <w:szCs w:val="28"/>
              </w:rPr>
              <w:t>Export</w:t>
            </w:r>
          </w:p>
        </w:tc>
      </w:tr>
      <w:tr w:rsidR="00F7634D" w:rsidRPr="00026D6E">
        <w:trPr>
          <w:jc w:val="center"/>
        </w:trPr>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Khai thác viên</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đơn vị</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nhiệm vụ</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Không mặc định</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Không mặc định</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quyền</w:t>
            </w:r>
          </w:p>
        </w:tc>
      </w:tr>
      <w:tr w:rsidR="00F7634D" w:rsidRPr="00026D6E">
        <w:trPr>
          <w:jc w:val="center"/>
        </w:trPr>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Người duyệt</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phạm vi</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Điều chỉnh được phép</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Có</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nghiệp vụ</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Có</w:t>
            </w:r>
          </w:p>
        </w:tc>
      </w:tr>
      <w:tr w:rsidR="00F7634D" w:rsidRPr="00026D6E">
        <w:trPr>
          <w:jc w:val="center"/>
        </w:trPr>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Quản lý/báo cáo</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Báo cáo được cấp</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Không mặc định</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quy trình</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Không</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Có</w:t>
            </w:r>
          </w:p>
        </w:tc>
      </w:tr>
      <w:tr w:rsidR="00F7634D" w:rsidRPr="00026D6E">
        <w:trPr>
          <w:jc w:val="center"/>
        </w:trPr>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Quản trị ứng dụng</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Có kiểm soát</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Danh mục/cấu hình</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Không thay nghiệp vụ</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Không</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quyền</w:t>
            </w:r>
          </w:p>
        </w:tc>
      </w:tr>
      <w:tr w:rsidR="00C040F3" w:rsidRPr="00026D6E">
        <w:trPr>
          <w:jc w:val="center"/>
        </w:trPr>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API client</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scope</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endpoint</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Không mặc định</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Theo scope</w:t>
            </w:r>
          </w:p>
        </w:tc>
        <w:tc>
          <w:tcPr>
            <w:tcW w:w="1653" w:type="dxa"/>
            <w:vAlign w:val="center"/>
          </w:tcPr>
          <w:p w:rsidR="00C040F3" w:rsidRPr="00026D6E" w:rsidRDefault="003337E0">
            <w:pPr>
              <w:spacing w:after="0"/>
              <w:rPr>
                <w:rFonts w:cs="Times New Roman"/>
                <w:sz w:val="28"/>
                <w:szCs w:val="28"/>
              </w:rPr>
            </w:pPr>
            <w:r w:rsidRPr="00026D6E">
              <w:rPr>
                <w:rFonts w:cs="Times New Roman"/>
                <w:sz w:val="28"/>
                <w:szCs w:val="28"/>
              </w:rPr>
              <w:t>Không mặc định</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66" w:name="_Toc241652196"/>
      <w:r w:rsidRPr="00026D6E">
        <w:rPr>
          <w:rFonts w:ascii="Times New Roman" w:hAnsi="Times New Roman" w:cs="Times New Roman"/>
          <w:color w:val="auto"/>
          <w:sz w:val="28"/>
          <w:szCs w:val="28"/>
        </w:rPr>
        <w:t>11.6. Quy tắc callback WebForms</w:t>
      </w:r>
      <w:bookmarkEnd w:id="66"/>
    </w:p>
    <w:p w:rsidR="00C040F3" w:rsidRPr="00026D6E" w:rsidRDefault="003337E0">
      <w:pPr>
        <w:spacing w:after="120"/>
        <w:rPr>
          <w:rFonts w:cs="Times New Roman"/>
          <w:sz w:val="28"/>
          <w:szCs w:val="28"/>
        </w:rPr>
      </w:pPr>
      <w:r w:rsidRPr="00026D6E">
        <w:rPr>
          <w:rFonts w:cs="Times New Roman"/>
          <w:sz w:val="28"/>
          <w:szCs w:val="28"/>
        </w:rPr>
        <w:t>Callback hiện hữu phải được giới hạn bằng command allowlist. Tham số callback được parse vào DTO typed, không dùng chuỗi delimiter làm hợp đồng dài hạn. Mỗi command phải gọi PermissionService trước khi gọi DAL/package; kết quả trả JSON chuẩn để JavaScript xử lý.</w:t>
      </w: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67" w:name="_Toc241652197"/>
      <w:r w:rsidRPr="00026D6E">
        <w:rPr>
          <w:rFonts w:ascii="Times New Roman" w:hAnsi="Times New Roman" w:cs="Times New Roman"/>
          <w:color w:val="auto"/>
          <w:sz w:val="28"/>
        </w:rPr>
        <w:lastRenderedPageBreak/>
        <w:t>12. Thiết kế bảo mật và yêu cầu phi chức năng</w:t>
      </w:r>
      <w:bookmarkEnd w:id="67"/>
    </w:p>
    <w:p w:rsidR="00C040F3" w:rsidRPr="00026D6E" w:rsidRDefault="003337E0">
      <w:pPr>
        <w:pStyle w:val="Heading2"/>
        <w:rPr>
          <w:rFonts w:ascii="Times New Roman" w:hAnsi="Times New Roman" w:cs="Times New Roman"/>
          <w:color w:val="auto"/>
          <w:sz w:val="28"/>
          <w:szCs w:val="28"/>
        </w:rPr>
      </w:pPr>
      <w:bookmarkStart w:id="68" w:name="_Toc241652198"/>
      <w:r w:rsidRPr="00026D6E">
        <w:rPr>
          <w:rFonts w:ascii="Times New Roman" w:hAnsi="Times New Roman" w:cs="Times New Roman"/>
          <w:color w:val="auto"/>
          <w:sz w:val="28"/>
          <w:szCs w:val="28"/>
        </w:rPr>
        <w:t>12.1. Xác thực và phiên</w:t>
      </w:r>
      <w:bookmarkEnd w:id="68"/>
    </w:p>
    <w:tbl>
      <w:tblPr>
        <w:tblStyle w:val="TableGrid"/>
        <w:tblW w:w="0" w:type="auto"/>
        <w:jc w:val="center"/>
        <w:tblLook w:val="04A0" w:firstRow="1" w:lastRow="0" w:firstColumn="1" w:lastColumn="0" w:noHBand="0" w:noVBand="1"/>
      </w:tblPr>
      <w:tblGrid>
        <w:gridCol w:w="3330"/>
        <w:gridCol w:w="6586"/>
      </w:tblGrid>
      <w:tr w:rsidR="00F7634D"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b/>
                <w:sz w:val="28"/>
                <w:szCs w:val="28"/>
              </w:rPr>
              <w:t>Mã</w:t>
            </w:r>
          </w:p>
        </w:tc>
        <w:tc>
          <w:tcPr>
            <w:tcW w:w="6586" w:type="dxa"/>
            <w:vAlign w:val="center"/>
          </w:tcPr>
          <w:p w:rsidR="00C040F3" w:rsidRPr="00026D6E" w:rsidRDefault="003337E0">
            <w:pPr>
              <w:spacing w:after="0"/>
              <w:rPr>
                <w:rFonts w:cs="Times New Roman"/>
                <w:sz w:val="28"/>
                <w:szCs w:val="28"/>
              </w:rPr>
            </w:pPr>
            <w:r w:rsidRPr="00026D6E">
              <w:rPr>
                <w:rFonts w:cs="Times New Roman"/>
                <w:b/>
                <w:sz w:val="28"/>
                <w:szCs w:val="28"/>
              </w:rPr>
              <w:t>Thiết kế</w:t>
            </w:r>
          </w:p>
        </w:tc>
      </w:tr>
      <w:tr w:rsidR="00F7634D"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SEC-AUTH-001</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Mọi page/API kiểm tra authenticated session; hết phiên trả về login/401, không dùng session cũ</w:t>
            </w:r>
          </w:p>
        </w:tc>
      </w:tr>
      <w:tr w:rsidR="00F7634D"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SEC-AUTH-002</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Cookie Secure/HttpOnly/SameSite phù hợp; logout hủy session phía server</w:t>
            </w:r>
          </w:p>
        </w:tc>
      </w:tr>
      <w:tr w:rsidR="00F7634D"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SEC-AUTH-003</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CSRF token cho command POST/callback; không tin user ID từ client</w:t>
            </w:r>
          </w:p>
        </w:tc>
      </w:tr>
      <w:tr w:rsidR="00C040F3"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SEC-AUTH-004</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Service/API credential lưu trong secret store hoặc cấu hình bảo vệ, không commit .env</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69" w:name="_Toc241652199"/>
      <w:r w:rsidRPr="00026D6E">
        <w:rPr>
          <w:rFonts w:ascii="Times New Roman" w:hAnsi="Times New Roman" w:cs="Times New Roman"/>
          <w:color w:val="auto"/>
          <w:sz w:val="28"/>
          <w:szCs w:val="28"/>
        </w:rPr>
        <w:t>12.2. RBAC và phạm vi dữ liệu</w:t>
      </w:r>
      <w:bookmarkEnd w:id="69"/>
    </w:p>
    <w:tbl>
      <w:tblPr>
        <w:tblStyle w:val="TableGrid"/>
        <w:tblW w:w="0" w:type="auto"/>
        <w:jc w:val="center"/>
        <w:tblLook w:val="04A0" w:firstRow="1" w:lastRow="0" w:firstColumn="1" w:lastColumn="0" w:noHBand="0" w:noVBand="1"/>
      </w:tblPr>
      <w:tblGrid>
        <w:gridCol w:w="3330"/>
        <w:gridCol w:w="6586"/>
      </w:tblGrid>
      <w:tr w:rsidR="00F7634D"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b/>
                <w:sz w:val="28"/>
                <w:szCs w:val="28"/>
              </w:rPr>
              <w:t>Lớp kiểm tra</w:t>
            </w:r>
          </w:p>
        </w:tc>
        <w:tc>
          <w:tcPr>
            <w:tcW w:w="6586" w:type="dxa"/>
            <w:vAlign w:val="center"/>
          </w:tcPr>
          <w:p w:rsidR="00C040F3" w:rsidRPr="00026D6E" w:rsidRDefault="003337E0">
            <w:pPr>
              <w:spacing w:after="0"/>
              <w:rPr>
                <w:rFonts w:cs="Times New Roman"/>
                <w:sz w:val="28"/>
                <w:szCs w:val="28"/>
              </w:rPr>
            </w:pPr>
            <w:r w:rsidRPr="00026D6E">
              <w:rPr>
                <w:rFonts w:cs="Times New Roman"/>
                <w:b/>
                <w:sz w:val="28"/>
                <w:szCs w:val="28"/>
              </w:rPr>
              <w:t>Nội dung</w:t>
            </w:r>
          </w:p>
        </w:tc>
      </w:tr>
      <w:tr w:rsidR="00F7634D"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Menu</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User có quyền truy cập Menu_ID/page hay không</w:t>
            </w:r>
          </w:p>
        </w:tc>
      </w:tr>
      <w:tr w:rsidR="00F7634D"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Action</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Xem/Thêm/Sửa/Xóa/Duyệt/Export/Phát đi</w:t>
            </w:r>
          </w:p>
        </w:tc>
      </w:tr>
      <w:tr w:rsidR="00F7634D"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Data scope</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Đơn vị, sân bay, vùng trời, loại chuyến và phân loại quân sự/dân dụng</w:t>
            </w:r>
          </w:p>
        </w:tc>
      </w:tr>
      <w:tr w:rsidR="00F7634D"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Object state</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Không sửa bản ghi Accepted/Sent/Locked nếu không có quyền đặc biệt</w:t>
            </w:r>
          </w:p>
        </w:tc>
      </w:tr>
      <w:tr w:rsidR="00C040F3" w:rsidRPr="00026D6E" w:rsidTr="002314B4">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API scope</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Client, route, method, rate limit và IP bypass</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70" w:name="_Toc241652200"/>
      <w:r w:rsidRPr="00026D6E">
        <w:rPr>
          <w:rFonts w:ascii="Times New Roman" w:hAnsi="Times New Roman" w:cs="Times New Roman"/>
          <w:color w:val="auto"/>
          <w:sz w:val="28"/>
          <w:szCs w:val="28"/>
        </w:rPr>
        <w:t>12.3. NFR đo lường</w:t>
      </w:r>
      <w:bookmarkEnd w:id="70"/>
    </w:p>
    <w:tbl>
      <w:tblPr>
        <w:tblStyle w:val="TableGrid"/>
        <w:tblW w:w="0" w:type="auto"/>
        <w:jc w:val="center"/>
        <w:tblLook w:val="04A0" w:firstRow="1" w:lastRow="0" w:firstColumn="1" w:lastColumn="0" w:noHBand="0" w:noVBand="1"/>
      </w:tblPr>
      <w:tblGrid>
        <w:gridCol w:w="3305"/>
        <w:gridCol w:w="3305"/>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Mã</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Chỉ tiêu</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Cách đo</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NFR-PERF-001</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ExportBravo &lt;180 giây cho phạm vi đại diện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Batch timer từ snapshot đến reconcile; tối thiểu 3 lần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NFR-PERF-002</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Gen KHB D+1 ra AFTN &lt;180 giây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Đo receive → message ready; ghi phase timing</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NFR-PERF-003</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Tra cứu trang đầu ≤3 giây ở tải chuẩn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Server elapsed + DB elapsed + payload size</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NFR-AVAIL-001</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Availability theo giờ vận hành được phê duyệt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Monitor uptime và incident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NFR-DATA-001</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duplicate khi retry/replay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So sánh source key, batch và target count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NFR-SEC-001</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phát hiện secret/SQL nhạy cảm trong log</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Log review và secret scan</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NFR-OPS-001</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Backup/restore đạt RPO/RTO đã phê duyệt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Diễn tập restore theo runbook</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71" w:name="_Toc241652201"/>
      <w:r w:rsidRPr="00026D6E">
        <w:rPr>
          <w:rFonts w:ascii="Times New Roman" w:hAnsi="Times New Roman" w:cs="Times New Roman"/>
          <w:color w:val="auto"/>
          <w:sz w:val="28"/>
          <w:szCs w:val="28"/>
        </w:rPr>
        <w:t>12.4. Logging và audit</w:t>
      </w:r>
      <w:bookmarkEnd w:id="71"/>
    </w:p>
    <w:tbl>
      <w:tblPr>
        <w:tblStyle w:val="TableGrid"/>
        <w:tblW w:w="0" w:type="auto"/>
        <w:jc w:val="center"/>
        <w:tblLook w:val="04A0" w:firstRow="1" w:lastRow="0" w:firstColumn="1" w:lastColumn="0" w:noHBand="0" w:noVBand="1"/>
      </w:tblPr>
      <w:tblGrid>
        <w:gridCol w:w="4958"/>
        <w:gridCol w:w="4958"/>
      </w:tblGrid>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Event</w:t>
            </w:r>
          </w:p>
        </w:tc>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Trường tối thiểu</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User command</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Actor, role, menu, action, object, before/after, result, IP, correlation</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Integration</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Source, receive/batch ID, schema, hash, elapsed, retry, upstream status</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Job</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Job type, scope, progress, start/end, counts, error summary</w:t>
            </w:r>
          </w:p>
        </w:tc>
      </w:tr>
      <w:tr w:rsidR="00C040F3"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Security</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Login/logout/failure, permission denied, token/client, source IP</w:t>
            </w:r>
          </w:p>
        </w:tc>
      </w:tr>
    </w:tbl>
    <w:p w:rsidR="00C040F3" w:rsidRPr="00026D6E" w:rsidRDefault="003337E0">
      <w:pPr>
        <w:pStyle w:val="Heading1"/>
        <w:rPr>
          <w:rFonts w:ascii="Times New Roman" w:hAnsi="Times New Roman" w:cs="Times New Roman"/>
          <w:color w:val="auto"/>
          <w:sz w:val="28"/>
        </w:rPr>
      </w:pPr>
      <w:bookmarkStart w:id="72" w:name="_Toc241652202"/>
      <w:r w:rsidRPr="00026D6E">
        <w:rPr>
          <w:rFonts w:ascii="Times New Roman" w:hAnsi="Times New Roman" w:cs="Times New Roman"/>
          <w:color w:val="auto"/>
          <w:sz w:val="28"/>
        </w:rPr>
        <w:t>13. Thiết kế triển khai, giám sát và phục hồi</w:t>
      </w:r>
      <w:bookmarkEnd w:id="72"/>
    </w:p>
    <w:p w:rsidR="00C040F3" w:rsidRPr="00026D6E" w:rsidRDefault="003337E0">
      <w:pPr>
        <w:pStyle w:val="Heading2"/>
        <w:rPr>
          <w:rFonts w:ascii="Times New Roman" w:hAnsi="Times New Roman" w:cs="Times New Roman"/>
          <w:color w:val="auto"/>
          <w:sz w:val="28"/>
          <w:szCs w:val="28"/>
        </w:rPr>
      </w:pPr>
      <w:bookmarkStart w:id="73" w:name="_Toc241652203"/>
      <w:r w:rsidRPr="00026D6E">
        <w:rPr>
          <w:rFonts w:ascii="Times New Roman" w:hAnsi="Times New Roman" w:cs="Times New Roman"/>
          <w:color w:val="auto"/>
          <w:sz w:val="28"/>
          <w:szCs w:val="28"/>
        </w:rPr>
        <w:t>13.1. Môi trường</w:t>
      </w:r>
      <w:bookmarkEnd w:id="73"/>
    </w:p>
    <w:tbl>
      <w:tblPr>
        <w:tblStyle w:val="TableGrid"/>
        <w:tblW w:w="0" w:type="auto"/>
        <w:jc w:val="center"/>
        <w:tblLook w:val="04A0" w:firstRow="1" w:lastRow="0" w:firstColumn="1" w:lastColumn="0" w:noHBand="0" w:noVBand="1"/>
      </w:tblPr>
      <w:tblGrid>
        <w:gridCol w:w="2520"/>
        <w:gridCol w:w="4090"/>
        <w:gridCol w:w="3305"/>
      </w:tblGrid>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b/>
                <w:sz w:val="28"/>
                <w:szCs w:val="28"/>
              </w:rPr>
              <w:t>Môi trường</w:t>
            </w:r>
          </w:p>
        </w:tc>
        <w:tc>
          <w:tcPr>
            <w:tcW w:w="4090" w:type="dxa"/>
            <w:vAlign w:val="center"/>
          </w:tcPr>
          <w:p w:rsidR="00C040F3" w:rsidRPr="00026D6E" w:rsidRDefault="003337E0">
            <w:pPr>
              <w:spacing w:after="0"/>
              <w:rPr>
                <w:rFonts w:cs="Times New Roman"/>
                <w:sz w:val="28"/>
                <w:szCs w:val="28"/>
              </w:rPr>
            </w:pPr>
            <w:r w:rsidRPr="00026D6E">
              <w:rPr>
                <w:rFonts w:cs="Times New Roman"/>
                <w:b/>
                <w:sz w:val="28"/>
                <w:szCs w:val="28"/>
              </w:rPr>
              <w:t>Mục đích</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Dữ liệu/cấu hình</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DEV</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Phát triển và unit/integration local</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Dữ liệu giả lập/masked, endpoint sandbox</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TEST/UAT</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Tích hợp và xác nhận nghiệp vụ</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Snapshot đại diện, endpoint test, tài khoản theo vai trò</w:t>
            </w:r>
          </w:p>
        </w:tc>
      </w:tr>
      <w:tr w:rsidR="00C040F3"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PROD</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Khai thác chính thức</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Secret riêng, dữ liệu thật, change approval và monitoring</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74" w:name="_Toc241652204"/>
      <w:r w:rsidRPr="00026D6E">
        <w:rPr>
          <w:rFonts w:ascii="Times New Roman" w:hAnsi="Times New Roman" w:cs="Times New Roman"/>
          <w:color w:val="auto"/>
          <w:sz w:val="28"/>
          <w:szCs w:val="28"/>
        </w:rPr>
        <w:t>13.2. Gói phát hành</w:t>
      </w:r>
      <w:bookmarkEnd w:id="74"/>
    </w:p>
    <w:tbl>
      <w:tblPr>
        <w:tblStyle w:val="TableGrid"/>
        <w:tblW w:w="0" w:type="auto"/>
        <w:jc w:val="center"/>
        <w:tblLook w:val="04A0" w:firstRow="1" w:lastRow="0" w:firstColumn="1" w:lastColumn="0" w:noHBand="0" w:noVBand="1"/>
      </w:tblPr>
      <w:tblGrid>
        <w:gridCol w:w="2520"/>
        <w:gridCol w:w="7396"/>
      </w:tblGrid>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b/>
                <w:sz w:val="28"/>
                <w:szCs w:val="28"/>
              </w:rPr>
              <w:t>Thành phần</w:t>
            </w:r>
          </w:p>
        </w:tc>
        <w:tc>
          <w:tcPr>
            <w:tcW w:w="7396" w:type="dxa"/>
            <w:vAlign w:val="center"/>
          </w:tcPr>
          <w:p w:rsidR="00C040F3" w:rsidRPr="00026D6E" w:rsidRDefault="003337E0">
            <w:pPr>
              <w:spacing w:after="0"/>
              <w:rPr>
                <w:rFonts w:cs="Times New Roman"/>
                <w:sz w:val="28"/>
                <w:szCs w:val="28"/>
              </w:rPr>
            </w:pPr>
            <w:r w:rsidRPr="00026D6E">
              <w:rPr>
                <w:rFonts w:cs="Times New Roman"/>
                <w:b/>
                <w:sz w:val="28"/>
                <w:szCs w:val="28"/>
              </w:rPr>
              <w:t>Yêu cầu bàn giao</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Web application</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PublishOutput, version, checksum, web.config mẫu và rollback package</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Business/DAL</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DLL, dependency, binding, cấu hình timeout và package map</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Oracle</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Deploy/rollback script, precheck/postcheck, thứ tự chạy và </w:t>
            </w:r>
            <w:r w:rsidRPr="00026D6E">
              <w:rPr>
                <w:rFonts w:cs="Times New Roman"/>
                <w:sz w:val="28"/>
                <w:szCs w:val="28"/>
              </w:rPr>
              <w:lastRenderedPageBreak/>
              <w:t>quyền schema</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Integration worker</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Service binary/container, endpoint, retry/queue configuration</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AI</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Python package lock, model/config, SQL allowlist, read-only DSN</w:t>
            </w:r>
          </w:p>
        </w:tc>
      </w:tr>
      <w:tr w:rsidR="00C040F3"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Documentation</w:t>
            </w:r>
          </w:p>
        </w:tc>
        <w:tc>
          <w:tcPr>
            <w:tcW w:w="7396" w:type="dxa"/>
            <w:vAlign w:val="center"/>
          </w:tcPr>
          <w:p w:rsidR="00C040F3" w:rsidRPr="00026D6E" w:rsidRDefault="003337E0">
            <w:pPr>
              <w:spacing w:after="0"/>
              <w:rPr>
                <w:rFonts w:cs="Times New Roman"/>
                <w:sz w:val="28"/>
                <w:szCs w:val="28"/>
              </w:rPr>
            </w:pPr>
            <w:r w:rsidRPr="00026D6E">
              <w:rPr>
                <w:rFonts w:cs="Times New Roman"/>
                <w:sz w:val="28"/>
                <w:szCs w:val="28"/>
              </w:rPr>
              <w:t>SDD, API/OpenAPI, data dictionary, runbook và release note</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75" w:name="_Toc241652205"/>
      <w:r w:rsidRPr="00026D6E">
        <w:rPr>
          <w:rFonts w:ascii="Times New Roman" w:hAnsi="Times New Roman" w:cs="Times New Roman"/>
          <w:color w:val="auto"/>
          <w:sz w:val="28"/>
          <w:szCs w:val="28"/>
        </w:rPr>
        <w:t>13.3. Giám sát</w:t>
      </w:r>
      <w:bookmarkEnd w:id="75"/>
    </w:p>
    <w:tbl>
      <w:tblPr>
        <w:tblStyle w:val="TableGrid"/>
        <w:tblW w:w="0" w:type="auto"/>
        <w:jc w:val="center"/>
        <w:tblLook w:val="04A0" w:firstRow="1" w:lastRow="0" w:firstColumn="1" w:lastColumn="0" w:noHBand="0" w:noVBand="1"/>
      </w:tblPr>
      <w:tblGrid>
        <w:gridCol w:w="2520"/>
        <w:gridCol w:w="4090"/>
        <w:gridCol w:w="3305"/>
      </w:tblGrid>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b/>
                <w:sz w:val="28"/>
                <w:szCs w:val="28"/>
              </w:rPr>
              <w:t>Đối tượng</w:t>
            </w:r>
          </w:p>
        </w:tc>
        <w:tc>
          <w:tcPr>
            <w:tcW w:w="4090" w:type="dxa"/>
            <w:vAlign w:val="center"/>
          </w:tcPr>
          <w:p w:rsidR="00C040F3" w:rsidRPr="00026D6E" w:rsidRDefault="003337E0">
            <w:pPr>
              <w:spacing w:after="0"/>
              <w:rPr>
                <w:rFonts w:cs="Times New Roman"/>
                <w:sz w:val="28"/>
                <w:szCs w:val="28"/>
              </w:rPr>
            </w:pPr>
            <w:r w:rsidRPr="00026D6E">
              <w:rPr>
                <w:rFonts w:cs="Times New Roman"/>
                <w:b/>
                <w:sz w:val="28"/>
                <w:szCs w:val="28"/>
              </w:rPr>
              <w:t>Metric/log</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Cảnh báo</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IIS/Web</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Request count, error rate, latency, worker health</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5xx tăng, pool recycle, latency vượt ngưỡng</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Oracle</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Session, CPU, IO, lock, slow query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Timeout, deadlock, tablespace, plan regress</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Integration</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Received, processed, failed, retry, quarantine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Không nhận batch, lỗi liên tiếp, queue tăng</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Jobs</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Duration, progress, throughput, result count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Vượt SLA, stuck, duplicate lock</w:t>
            </w:r>
          </w:p>
        </w:tc>
      </w:tr>
      <w:tr w:rsidR="00C040F3"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External</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AMHS/Bravo/ADS-B availability, response code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Timeout, auth failure, schema mismatch</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76" w:name="_Toc241652206"/>
      <w:r w:rsidRPr="00026D6E">
        <w:rPr>
          <w:rFonts w:ascii="Times New Roman" w:hAnsi="Times New Roman" w:cs="Times New Roman"/>
          <w:color w:val="auto"/>
          <w:sz w:val="28"/>
          <w:szCs w:val="28"/>
        </w:rPr>
        <w:t>13.4. Backup và phục hồi</w:t>
      </w:r>
      <w:bookmarkEnd w:id="76"/>
    </w:p>
    <w:p w:rsidR="00C040F3" w:rsidRPr="00026D6E" w:rsidRDefault="003337E0">
      <w:pPr>
        <w:pStyle w:val="ListBullet"/>
        <w:spacing w:after="60"/>
        <w:rPr>
          <w:rFonts w:cs="Times New Roman"/>
          <w:sz w:val="28"/>
          <w:szCs w:val="28"/>
        </w:rPr>
      </w:pPr>
      <w:r w:rsidRPr="00026D6E">
        <w:rPr>
          <w:rFonts w:cs="Times New Roman"/>
          <w:sz w:val="28"/>
          <w:szCs w:val="28"/>
        </w:rPr>
        <w:t>Oracle backup theo chính sách DBA; backup ngoài máy chủ chính và kiểm tra khả năng đọc file.</w:t>
      </w:r>
    </w:p>
    <w:p w:rsidR="00C040F3" w:rsidRPr="00026D6E" w:rsidRDefault="003337E0">
      <w:pPr>
        <w:pStyle w:val="ListBullet"/>
        <w:spacing w:after="60"/>
        <w:rPr>
          <w:rFonts w:cs="Times New Roman"/>
          <w:sz w:val="28"/>
          <w:szCs w:val="28"/>
        </w:rPr>
      </w:pPr>
      <w:r w:rsidRPr="00026D6E">
        <w:rPr>
          <w:rFonts w:cs="Times New Roman"/>
          <w:sz w:val="28"/>
          <w:szCs w:val="28"/>
        </w:rPr>
        <w:t>Cấu hình endpoint/secret lưu riêng theo môi trường; không khôi phục secret DEV vào PROD.</w:t>
      </w:r>
    </w:p>
    <w:p w:rsidR="00C040F3" w:rsidRPr="00026D6E" w:rsidRDefault="003337E0">
      <w:pPr>
        <w:pStyle w:val="ListBullet"/>
        <w:spacing w:after="60"/>
        <w:rPr>
          <w:rFonts w:cs="Times New Roman"/>
          <w:sz w:val="28"/>
          <w:szCs w:val="28"/>
        </w:rPr>
      </w:pPr>
      <w:r w:rsidRPr="00026D6E">
        <w:rPr>
          <w:rFonts w:cs="Times New Roman"/>
          <w:sz w:val="28"/>
          <w:szCs w:val="28"/>
        </w:rPr>
        <w:t>Restore phải có runbook, owner, thời gian bắt đầu/kết thúc và kết quả đối soát mẫu.</w:t>
      </w:r>
    </w:p>
    <w:p w:rsidR="00C040F3" w:rsidRPr="00026D6E" w:rsidRDefault="003337E0">
      <w:pPr>
        <w:pStyle w:val="ListBullet"/>
        <w:spacing w:after="60"/>
        <w:rPr>
          <w:rFonts w:cs="Times New Roman"/>
          <w:sz w:val="28"/>
          <w:szCs w:val="28"/>
        </w:rPr>
      </w:pPr>
      <w:r w:rsidRPr="00026D6E">
        <w:rPr>
          <w:rFonts w:cs="Times New Roman"/>
          <w:sz w:val="28"/>
          <w:szCs w:val="28"/>
        </w:rPr>
        <w:t>Thay đổi package/index phải có rollback hoặc phương án bù dữ liệu đã được xem xét.</w:t>
      </w:r>
    </w:p>
    <w:p w:rsidR="00C040F3" w:rsidRPr="00026D6E" w:rsidRDefault="003337E0">
      <w:pPr>
        <w:pStyle w:val="Heading2"/>
        <w:rPr>
          <w:rFonts w:ascii="Times New Roman" w:hAnsi="Times New Roman" w:cs="Times New Roman"/>
          <w:color w:val="auto"/>
          <w:sz w:val="28"/>
          <w:szCs w:val="28"/>
        </w:rPr>
      </w:pPr>
      <w:bookmarkStart w:id="77" w:name="_Toc241652207"/>
      <w:r w:rsidRPr="00026D6E">
        <w:rPr>
          <w:rFonts w:ascii="Times New Roman" w:hAnsi="Times New Roman" w:cs="Times New Roman"/>
          <w:color w:val="auto"/>
          <w:sz w:val="28"/>
          <w:szCs w:val="28"/>
        </w:rPr>
        <w:t>13.5. Xử lý sự cố</w:t>
      </w:r>
      <w:bookmarkEnd w:id="77"/>
    </w:p>
    <w:tbl>
      <w:tblPr>
        <w:tblStyle w:val="TableGrid"/>
        <w:tblW w:w="0" w:type="auto"/>
        <w:jc w:val="center"/>
        <w:tblLook w:val="04A0" w:firstRow="1" w:lastRow="0" w:firstColumn="1" w:lastColumn="0" w:noHBand="0" w:noVBand="1"/>
      </w:tblPr>
      <w:tblGrid>
        <w:gridCol w:w="2520"/>
        <w:gridCol w:w="4090"/>
        <w:gridCol w:w="3305"/>
      </w:tblGrid>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b/>
                <w:sz w:val="28"/>
                <w:szCs w:val="28"/>
              </w:rPr>
              <w:t>Sự cố</w:t>
            </w:r>
          </w:p>
        </w:tc>
        <w:tc>
          <w:tcPr>
            <w:tcW w:w="4090" w:type="dxa"/>
            <w:vAlign w:val="center"/>
          </w:tcPr>
          <w:p w:rsidR="00C040F3" w:rsidRPr="00026D6E" w:rsidRDefault="003337E0">
            <w:pPr>
              <w:spacing w:after="0"/>
              <w:rPr>
                <w:rFonts w:cs="Times New Roman"/>
                <w:sz w:val="28"/>
                <w:szCs w:val="28"/>
              </w:rPr>
            </w:pPr>
            <w:r w:rsidRPr="00026D6E">
              <w:rPr>
                <w:rFonts w:cs="Times New Roman"/>
                <w:b/>
                <w:sz w:val="28"/>
                <w:szCs w:val="28"/>
              </w:rPr>
              <w:t>Phân tích nhanh</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Khôi phục</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API timeout</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Kiểm tra endpoint, DNS, TLS, correlation và retry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Tạm dừng batch, retry có giới hạn, chuyển queue</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Oracle chậm</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Slow query/lock/session/plan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Giảm scope, kill session theo quy trình DBA, chạy bù</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Message gửi lỗi</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Outbox state, AMHS response, </w:t>
            </w:r>
            <w:r w:rsidRPr="00026D6E">
              <w:rPr>
                <w:rFonts w:cs="Times New Roman"/>
                <w:sz w:val="28"/>
                <w:szCs w:val="28"/>
              </w:rPr>
              <w:lastRenderedPageBreak/>
              <w:t>payload hash</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 xml:space="preserve">Giữ FAILED, retry/replay, </w:t>
            </w:r>
            <w:r w:rsidRPr="00026D6E">
              <w:rPr>
                <w:rFonts w:cs="Times New Roman"/>
                <w:sz w:val="28"/>
                <w:szCs w:val="28"/>
              </w:rPr>
              <w:lastRenderedPageBreak/>
              <w:t>không đánh dấu SENT</w:t>
            </w:r>
          </w:p>
        </w:tc>
      </w:tr>
      <w:tr w:rsidR="00F7634D"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Sai ngày bay</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Nguồn timestamp, timezone, rule revision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Đóng cảnh báo, sửa có quyền, tính lại downstream</w:t>
            </w:r>
          </w:p>
        </w:tc>
      </w:tr>
      <w:tr w:rsidR="00C040F3" w:rsidRPr="00026D6E" w:rsidTr="002314B4">
        <w:trPr>
          <w:jc w:val="center"/>
        </w:trPr>
        <w:tc>
          <w:tcPr>
            <w:tcW w:w="2520" w:type="dxa"/>
            <w:vAlign w:val="center"/>
          </w:tcPr>
          <w:p w:rsidR="00C040F3" w:rsidRPr="00026D6E" w:rsidRDefault="003337E0">
            <w:pPr>
              <w:spacing w:after="0"/>
              <w:rPr>
                <w:rFonts w:cs="Times New Roman"/>
                <w:sz w:val="28"/>
                <w:szCs w:val="28"/>
              </w:rPr>
            </w:pPr>
            <w:r w:rsidRPr="00026D6E">
              <w:rPr>
                <w:rFonts w:cs="Times New Roman"/>
                <w:sz w:val="28"/>
                <w:szCs w:val="28"/>
              </w:rPr>
              <w:t>Report lệch KPI</w:t>
            </w:r>
          </w:p>
        </w:tc>
        <w:tc>
          <w:tcPr>
            <w:tcW w:w="4090" w:type="dxa"/>
            <w:vAlign w:val="center"/>
          </w:tcPr>
          <w:p w:rsidR="00C040F3" w:rsidRPr="00026D6E" w:rsidRDefault="003337E0">
            <w:pPr>
              <w:spacing w:after="0"/>
              <w:rPr>
                <w:rFonts w:cs="Times New Roman"/>
                <w:sz w:val="28"/>
                <w:szCs w:val="28"/>
              </w:rPr>
            </w:pPr>
            <w:r w:rsidRPr="00026D6E">
              <w:rPr>
                <w:rFonts w:cs="Times New Roman"/>
                <w:sz w:val="28"/>
                <w:szCs w:val="28"/>
              </w:rPr>
              <w:t>Snapshot/filter hash và query version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Khóa snapshot, rebuild aggregate, ghi chú nguồn</w:t>
            </w:r>
          </w:p>
        </w:tc>
      </w:tr>
    </w:tbl>
    <w:p w:rsidR="00C040F3" w:rsidRPr="00026D6E" w:rsidRDefault="00C040F3">
      <w:pPr>
        <w:rPr>
          <w:rFonts w:cs="Times New Roman"/>
          <w:sz w:val="28"/>
          <w:szCs w:val="28"/>
        </w:rPr>
      </w:pP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78" w:name="_Toc241652208"/>
      <w:r w:rsidRPr="00026D6E">
        <w:rPr>
          <w:rFonts w:ascii="Times New Roman" w:hAnsi="Times New Roman" w:cs="Times New Roman"/>
          <w:color w:val="auto"/>
          <w:sz w:val="28"/>
        </w:rPr>
        <w:lastRenderedPageBreak/>
        <w:t>14. Lộ trình triển khai và chuyển đổi</w:t>
      </w:r>
      <w:bookmarkEnd w:id="78"/>
    </w:p>
    <w:p w:rsidR="00C040F3" w:rsidRPr="00026D6E" w:rsidRDefault="00026D6E">
      <w:pPr>
        <w:pStyle w:val="Heading2"/>
        <w:rPr>
          <w:rFonts w:ascii="Times New Roman" w:hAnsi="Times New Roman" w:cs="Times New Roman"/>
          <w:color w:val="auto"/>
          <w:sz w:val="28"/>
          <w:szCs w:val="28"/>
        </w:rPr>
      </w:pPr>
      <w:bookmarkStart w:id="79" w:name="_Toc241652209"/>
      <w:r w:rsidRPr="00026D6E">
        <w:rPr>
          <w:rFonts w:ascii="Times New Roman" w:hAnsi="Times New Roman" w:cs="Times New Roman"/>
          <w:color w:val="auto"/>
          <w:sz w:val="28"/>
          <w:szCs w:val="28"/>
        </w:rPr>
        <w:t>14.1</w:t>
      </w:r>
      <w:r w:rsidR="003337E0" w:rsidRPr="00026D6E">
        <w:rPr>
          <w:rFonts w:ascii="Times New Roman" w:hAnsi="Times New Roman" w:cs="Times New Roman"/>
          <w:color w:val="auto"/>
          <w:sz w:val="28"/>
          <w:szCs w:val="28"/>
        </w:rPr>
        <w:t>. Chuyển đổi dữ liệu</w:t>
      </w:r>
      <w:bookmarkEnd w:id="79"/>
    </w:p>
    <w:tbl>
      <w:tblPr>
        <w:tblStyle w:val="TableGrid"/>
        <w:tblW w:w="0" w:type="auto"/>
        <w:jc w:val="center"/>
        <w:tblLook w:val="04A0" w:firstRow="1" w:lastRow="0" w:firstColumn="1" w:lastColumn="0" w:noHBand="0" w:noVBand="1"/>
      </w:tblPr>
      <w:tblGrid>
        <w:gridCol w:w="4958"/>
        <w:gridCol w:w="4958"/>
      </w:tblGrid>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Bước</w:t>
            </w:r>
          </w:p>
        </w:tc>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Nội dung</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Inventory</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Liệt kê bảng/package/index hiện có, dữ liệu current/history và owner</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Profile</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Đo NULL, duplicate, sai ngày, orphan, mã sân bay/hãng không chuẩn</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Backfill</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Tạo snapshot/version/correlation cho dữ liệu cần đối soát</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Dual read</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So sánh query mới với query cũ theo phạm vi nhỏ</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Cutover</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Chuyển menu/job theo feature flag, theo dõi và có rollback</w:t>
            </w:r>
          </w:p>
        </w:tc>
      </w:tr>
      <w:tr w:rsidR="00C040F3"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Cleanup</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Đóng luồng cũ sau thời gian vận hành ổn định và phê duyệt</w:t>
            </w:r>
          </w:p>
        </w:tc>
      </w:tr>
    </w:tbl>
    <w:p w:rsidR="00C040F3" w:rsidRPr="00026D6E" w:rsidRDefault="00C040F3">
      <w:pPr>
        <w:rPr>
          <w:rFonts w:cs="Times New Roman"/>
          <w:sz w:val="28"/>
          <w:szCs w:val="28"/>
        </w:rPr>
      </w:pPr>
    </w:p>
    <w:p w:rsidR="00C040F3" w:rsidRPr="00026D6E" w:rsidRDefault="00026D6E">
      <w:pPr>
        <w:pStyle w:val="Heading2"/>
        <w:rPr>
          <w:rFonts w:ascii="Times New Roman" w:hAnsi="Times New Roman" w:cs="Times New Roman"/>
          <w:color w:val="auto"/>
          <w:sz w:val="28"/>
          <w:szCs w:val="28"/>
        </w:rPr>
      </w:pPr>
      <w:bookmarkStart w:id="80" w:name="_Toc241652210"/>
      <w:r w:rsidRPr="00026D6E">
        <w:rPr>
          <w:rFonts w:ascii="Times New Roman" w:hAnsi="Times New Roman" w:cs="Times New Roman"/>
          <w:color w:val="auto"/>
          <w:sz w:val="28"/>
          <w:szCs w:val="28"/>
        </w:rPr>
        <w:t>14.2</w:t>
      </w:r>
      <w:r w:rsidR="003337E0" w:rsidRPr="00026D6E">
        <w:rPr>
          <w:rFonts w:ascii="Times New Roman" w:hAnsi="Times New Roman" w:cs="Times New Roman"/>
          <w:color w:val="auto"/>
          <w:sz w:val="28"/>
          <w:szCs w:val="28"/>
        </w:rPr>
        <w:t>. Rủi ro thiết kế</w:t>
      </w:r>
      <w:bookmarkEnd w:id="80"/>
    </w:p>
    <w:tbl>
      <w:tblPr>
        <w:tblStyle w:val="TableGrid"/>
        <w:tblW w:w="0" w:type="auto"/>
        <w:jc w:val="center"/>
        <w:tblLook w:val="04A0" w:firstRow="1" w:lastRow="0" w:firstColumn="1" w:lastColumn="0" w:noHBand="0" w:noVBand="1"/>
      </w:tblPr>
      <w:tblGrid>
        <w:gridCol w:w="3305"/>
        <w:gridCol w:w="3305"/>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Rủi ro</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Mức</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Biện pháp</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Package hiện hữu có side effect không ghi trong tài liệu</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Cao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Đọc source/package, chạy sandbox, snapshot trước/sau</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Ngày/múi giờ không nhất quán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Cao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BusinessDateService, test dữ liệu qua ngày và lưu source timezone</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Tích hợp ngoài thay đổi schema</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Cao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Schema version, contract validation, quarantine và adapter</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Export/job vượt SLA</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Trung bình</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Batch, chunk, index, execution plan và monitor phase</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AI sinh SQL không an toàn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Cao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Read-only account, parser, allowlist, preview và row limit</w:t>
            </w:r>
          </w:p>
        </w:tc>
      </w:tr>
    </w:tbl>
    <w:p w:rsidR="00C040F3" w:rsidRPr="00026D6E" w:rsidRDefault="00C040F3">
      <w:pPr>
        <w:rPr>
          <w:rFonts w:cs="Times New Roman"/>
          <w:sz w:val="28"/>
          <w:szCs w:val="28"/>
        </w:rPr>
      </w:pPr>
    </w:p>
    <w:p w:rsidR="00C040F3" w:rsidRPr="00026D6E" w:rsidRDefault="003337E0">
      <w:pPr>
        <w:rPr>
          <w:rFonts w:cs="Times New Roman"/>
          <w:sz w:val="28"/>
          <w:szCs w:val="28"/>
        </w:rPr>
      </w:pPr>
      <w:r w:rsidRPr="00026D6E">
        <w:rPr>
          <w:rFonts w:cs="Times New Roman"/>
          <w:sz w:val="28"/>
          <w:szCs w:val="28"/>
        </w:rPr>
        <w:br w:type="page"/>
      </w:r>
    </w:p>
    <w:p w:rsidR="00C040F3" w:rsidRPr="00026D6E" w:rsidRDefault="003337E0">
      <w:pPr>
        <w:pStyle w:val="Heading1"/>
        <w:rPr>
          <w:rFonts w:ascii="Times New Roman" w:hAnsi="Times New Roman" w:cs="Times New Roman"/>
          <w:color w:val="auto"/>
          <w:sz w:val="28"/>
        </w:rPr>
      </w:pPr>
      <w:bookmarkStart w:id="81" w:name="_Toc241652211"/>
      <w:r w:rsidRPr="00026D6E">
        <w:rPr>
          <w:rFonts w:ascii="Times New Roman" w:hAnsi="Times New Roman" w:cs="Times New Roman"/>
          <w:color w:val="auto"/>
          <w:sz w:val="28"/>
        </w:rPr>
        <w:lastRenderedPageBreak/>
        <w:t>15. Ánh xạ yêu cầu sang thiết kế</w:t>
      </w:r>
      <w:bookmarkEnd w:id="81"/>
    </w:p>
    <w:p w:rsidR="00C040F3" w:rsidRPr="00026D6E" w:rsidRDefault="003337E0">
      <w:pPr>
        <w:spacing w:after="120"/>
        <w:rPr>
          <w:rFonts w:cs="Times New Roman"/>
          <w:sz w:val="28"/>
          <w:szCs w:val="28"/>
        </w:rPr>
      </w:pPr>
      <w:r w:rsidRPr="00026D6E">
        <w:rPr>
          <w:rFonts w:cs="Times New Roman"/>
          <w:sz w:val="28"/>
          <w:szCs w:val="28"/>
        </w:rPr>
        <w:t>Bảng dưới đây dùng để đảm bảo mỗi nhóm yêu cầu trong SRS có nơi triển khai trong thiết kế. Đây là bảng quản lý phạm vi thiết kế, không thay thế tài liệu yêu cầu hoặc tài liệu vận hành.</w:t>
      </w:r>
    </w:p>
    <w:tbl>
      <w:tblPr>
        <w:tblStyle w:val="TableGrid"/>
        <w:tblW w:w="0" w:type="auto"/>
        <w:jc w:val="center"/>
        <w:tblLook w:val="04A0" w:firstRow="1" w:lastRow="0" w:firstColumn="1" w:lastColumn="0" w:noHBand="0" w:noVBand="1"/>
      </w:tblPr>
      <w:tblGrid>
        <w:gridCol w:w="2723"/>
        <w:gridCol w:w="2484"/>
        <w:gridCol w:w="2070"/>
        <w:gridCol w:w="2855"/>
      </w:tblGrid>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Nhóm SRS</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Phân hệ thiết kế</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Thành phần chính</w:t>
            </w:r>
          </w:p>
        </w:tc>
        <w:tc>
          <w:tcPr>
            <w:tcW w:w="2479" w:type="dxa"/>
            <w:vAlign w:val="center"/>
          </w:tcPr>
          <w:p w:rsidR="00C040F3" w:rsidRPr="00026D6E" w:rsidRDefault="003337E0">
            <w:pPr>
              <w:spacing w:after="0"/>
              <w:rPr>
                <w:rFonts w:cs="Times New Roman"/>
                <w:sz w:val="28"/>
                <w:szCs w:val="28"/>
              </w:rPr>
            </w:pPr>
            <w:r w:rsidRPr="00026D6E">
              <w:rPr>
                <w:rFonts w:cs="Times New Roman"/>
                <w:b/>
                <w:sz w:val="28"/>
                <w:szCs w:val="28"/>
              </w:rPr>
              <w:t>Dữ liệu/tích hợp</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FR-INT-001</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AeroSync/Email/File</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Receiver, Parser, Normalizer, OracleWriter</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Inbox, T_PERM*, source archive</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FR-INT-002</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ADS-B</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AdsBReceiver, Quality, Matcher, TracksSync</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PostgreSQL tracks, T_TRACKS_LOG</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FR-INT-003</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SLOT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ExcelImporter, Comparator, ResultRepository</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T_SLOT_AERO, T_KHH, KQ1–KQ4</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FR-INT-004</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AMHS/AFTN</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AmhsClient, MessageParser, DeliveryTracker</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Inbox/Outbox, T_PLAN_MESSAGE</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FR-INT-005</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API Gateway</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RouteRegistry, Auth, RateLimiter</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API client/scope/config/audit</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FR-ALT-001/002</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Alert and Message</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Notification, LiveFire, MilitaryKHB</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Notification, message, KHB military</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FR-OPT-001…032</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HTSLB Optimization</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Search, Batch, BusinessDate, Bravo, Reconcile</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Permission, flight, message, batch</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FR-RPT-001…010</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Reporting</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Metadata, Snapshot, KPI, DrillDown, Export</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Finished, ADS-B, airport, military</w:t>
            </w:r>
          </w:p>
        </w:tc>
      </w:tr>
      <w:tr w:rsidR="00F7634D"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FR-AI-001…004</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AI Service</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 xml:space="preserve">NL2SQL, SQLGuard, </w:t>
            </w:r>
            <w:r w:rsidRPr="00026D6E">
              <w:rPr>
                <w:rFonts w:cs="Times New Roman"/>
                <w:sz w:val="28"/>
                <w:szCs w:val="28"/>
              </w:rPr>
              <w:lastRenderedPageBreak/>
              <w:t>OracleRunner, Chat API</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Oracle read-only, training/session store</w:t>
            </w:r>
          </w:p>
        </w:tc>
      </w:tr>
      <w:tr w:rsidR="00C040F3" w:rsidRPr="00026D6E">
        <w:trPr>
          <w:jc w:val="center"/>
        </w:trPr>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COM/DATA/INT/OPS</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Shared platform</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Auth, RBAC, Audit, Config, Job, Monitor</w:t>
            </w:r>
          </w:p>
        </w:tc>
        <w:tc>
          <w:tcPr>
            <w:tcW w:w="2479" w:type="dxa"/>
            <w:vAlign w:val="center"/>
          </w:tcPr>
          <w:p w:rsidR="00C040F3" w:rsidRPr="00026D6E" w:rsidRDefault="003337E0">
            <w:pPr>
              <w:spacing w:after="0"/>
              <w:rPr>
                <w:rFonts w:cs="Times New Roman"/>
                <w:sz w:val="28"/>
                <w:szCs w:val="28"/>
              </w:rPr>
            </w:pPr>
            <w:r w:rsidRPr="00026D6E">
              <w:rPr>
                <w:rFonts w:cs="Times New Roman"/>
                <w:sz w:val="28"/>
                <w:szCs w:val="28"/>
              </w:rPr>
              <w:t>User/role, audit, job, error, metrics</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82" w:name="_Toc241652212"/>
      <w:r w:rsidRPr="00026D6E">
        <w:rPr>
          <w:rFonts w:ascii="Times New Roman" w:hAnsi="Times New Roman" w:cs="Times New Roman"/>
          <w:color w:val="auto"/>
          <w:sz w:val="28"/>
          <w:szCs w:val="28"/>
        </w:rPr>
        <w:t>15.1. Danh mục sơ đồ cần tạo khi thiết kế chi tiết</w:t>
      </w:r>
      <w:bookmarkEnd w:id="82"/>
    </w:p>
    <w:tbl>
      <w:tblPr>
        <w:tblStyle w:val="TableGrid"/>
        <w:tblW w:w="0" w:type="auto"/>
        <w:jc w:val="center"/>
        <w:tblLook w:val="04A0" w:firstRow="1" w:lastRow="0" w:firstColumn="1" w:lastColumn="0" w:noHBand="0" w:noVBand="1"/>
      </w:tblPr>
      <w:tblGrid>
        <w:gridCol w:w="2222"/>
        <w:gridCol w:w="3277"/>
        <w:gridCol w:w="4633"/>
      </w:tblGrid>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b/>
                <w:sz w:val="28"/>
                <w:szCs w:val="28"/>
              </w:rPr>
              <w:t>Mã sơ đồ</w:t>
            </w:r>
          </w:p>
        </w:tc>
        <w:tc>
          <w:tcPr>
            <w:tcW w:w="3592" w:type="dxa"/>
            <w:vAlign w:val="center"/>
          </w:tcPr>
          <w:p w:rsidR="00C040F3" w:rsidRPr="00026D6E" w:rsidRDefault="003337E0">
            <w:pPr>
              <w:spacing w:after="0"/>
              <w:rPr>
                <w:rFonts w:cs="Times New Roman"/>
                <w:sz w:val="28"/>
                <w:szCs w:val="28"/>
              </w:rPr>
            </w:pPr>
            <w:r w:rsidRPr="00026D6E">
              <w:rPr>
                <w:rFonts w:cs="Times New Roman"/>
                <w:b/>
                <w:sz w:val="28"/>
                <w:szCs w:val="28"/>
              </w:rPr>
              <w:t>Tên sơ đồ</w:t>
            </w:r>
          </w:p>
        </w:tc>
        <w:tc>
          <w:tcPr>
            <w:tcW w:w="4002" w:type="dxa"/>
            <w:vAlign w:val="center"/>
          </w:tcPr>
          <w:p w:rsidR="00C040F3" w:rsidRPr="00026D6E" w:rsidRDefault="003337E0">
            <w:pPr>
              <w:spacing w:after="0"/>
              <w:rPr>
                <w:rFonts w:cs="Times New Roman"/>
                <w:sz w:val="28"/>
                <w:szCs w:val="28"/>
              </w:rPr>
            </w:pPr>
            <w:r w:rsidRPr="00026D6E">
              <w:rPr>
                <w:rFonts w:cs="Times New Roman"/>
                <w:b/>
                <w:sz w:val="28"/>
                <w:szCs w:val="28"/>
              </w:rPr>
              <w:t>Phạm vi</w:t>
            </w:r>
          </w:p>
        </w:tc>
      </w:tr>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DIA-01</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Context Diagram</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Người dùng, ATFM_WEB, Oracle và hệ thống ngoài</w:t>
            </w:r>
          </w:p>
        </w:tc>
      </w:tr>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DIA-02</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Deployment Diagram</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DMZ/Application/Integration/Data</w:t>
            </w:r>
          </w:p>
        </w:tc>
      </w:tr>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DIA-03</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Component Diagram</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WebForms, Business, DAL, adapters, workers</w:t>
            </w:r>
          </w:p>
        </w:tc>
      </w:tr>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DIA-04</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Sequence – Message Send</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Create/validate/outbox/send/status</w:t>
            </w:r>
          </w:p>
        </w:tc>
      </w:tr>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DIA-05</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Sequence – ADS-B Sync</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Receive/normalize/match/persist/report</w:t>
            </w:r>
          </w:p>
        </w:tc>
      </w:tr>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DIA-06</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Sequence – Bravo Sync</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Snapshot/payload/conflict/reconcile</w:t>
            </w:r>
          </w:p>
        </w:tc>
      </w:tr>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DIA-07</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State – KHB/Message</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Draft/Accepted/Sent/Failed/Expired</w:t>
            </w:r>
          </w:p>
        </w:tc>
      </w:tr>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DIA-08</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ERD nghiệp vụ</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Flight, permission, message, notification, audit</w:t>
            </w:r>
          </w:p>
        </w:tc>
      </w:tr>
      <w:tr w:rsidR="00F7634D"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DIA-09</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Data Flow – Report</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Filter/snapshot/KPI/drill-down/export</w:t>
            </w:r>
          </w:p>
        </w:tc>
      </w:tr>
      <w:tr w:rsidR="00C040F3" w:rsidRPr="00026D6E" w:rsidTr="00026D6E">
        <w:trPr>
          <w:jc w:val="center"/>
        </w:trPr>
        <w:tc>
          <w:tcPr>
            <w:tcW w:w="2538" w:type="dxa"/>
            <w:vAlign w:val="center"/>
          </w:tcPr>
          <w:p w:rsidR="00C040F3" w:rsidRPr="00026D6E" w:rsidRDefault="003337E0">
            <w:pPr>
              <w:spacing w:after="0"/>
              <w:rPr>
                <w:rFonts w:cs="Times New Roman"/>
                <w:sz w:val="28"/>
                <w:szCs w:val="28"/>
              </w:rPr>
            </w:pPr>
            <w:r w:rsidRPr="00026D6E">
              <w:rPr>
                <w:rFonts w:cs="Times New Roman"/>
                <w:sz w:val="28"/>
                <w:szCs w:val="28"/>
              </w:rPr>
              <w:t>DIA-10</w:t>
            </w:r>
          </w:p>
        </w:tc>
        <w:tc>
          <w:tcPr>
            <w:tcW w:w="3592" w:type="dxa"/>
            <w:vAlign w:val="center"/>
          </w:tcPr>
          <w:p w:rsidR="00C040F3" w:rsidRPr="00026D6E" w:rsidRDefault="003337E0">
            <w:pPr>
              <w:spacing w:after="0"/>
              <w:rPr>
                <w:rFonts w:cs="Times New Roman"/>
                <w:sz w:val="28"/>
                <w:szCs w:val="28"/>
              </w:rPr>
            </w:pPr>
            <w:r w:rsidRPr="00026D6E">
              <w:rPr>
                <w:rFonts w:cs="Times New Roman"/>
                <w:sz w:val="28"/>
                <w:szCs w:val="28"/>
              </w:rPr>
              <w:t>AI Guard Flow</w:t>
            </w:r>
          </w:p>
        </w:tc>
        <w:tc>
          <w:tcPr>
            <w:tcW w:w="4002" w:type="dxa"/>
            <w:vAlign w:val="center"/>
          </w:tcPr>
          <w:p w:rsidR="00C040F3" w:rsidRPr="00026D6E" w:rsidRDefault="003337E0">
            <w:pPr>
              <w:spacing w:after="0"/>
              <w:rPr>
                <w:rFonts w:cs="Times New Roman"/>
                <w:sz w:val="28"/>
                <w:szCs w:val="28"/>
              </w:rPr>
            </w:pPr>
            <w:r w:rsidRPr="00026D6E">
              <w:rPr>
                <w:rFonts w:cs="Times New Roman"/>
                <w:sz w:val="28"/>
                <w:szCs w:val="28"/>
              </w:rPr>
              <w:t>Question/SQL guard/read-only Oracle/result</w:t>
            </w:r>
          </w:p>
        </w:tc>
      </w:tr>
    </w:tbl>
    <w:p w:rsidR="00C040F3" w:rsidRPr="00026D6E" w:rsidRDefault="00C040F3">
      <w:pPr>
        <w:rPr>
          <w:rFonts w:cs="Times New Roman"/>
          <w:sz w:val="28"/>
          <w:szCs w:val="28"/>
        </w:rPr>
      </w:pPr>
    </w:p>
    <w:p w:rsidR="00C040F3" w:rsidRPr="00026D6E" w:rsidRDefault="003337E0">
      <w:pPr>
        <w:pStyle w:val="Heading1"/>
        <w:rPr>
          <w:rFonts w:ascii="Times New Roman" w:hAnsi="Times New Roman" w:cs="Times New Roman"/>
          <w:color w:val="auto"/>
          <w:sz w:val="28"/>
        </w:rPr>
      </w:pPr>
      <w:bookmarkStart w:id="83" w:name="_Toc241652213"/>
      <w:r w:rsidRPr="00026D6E">
        <w:rPr>
          <w:rFonts w:ascii="Times New Roman" w:hAnsi="Times New Roman" w:cs="Times New Roman"/>
          <w:color w:val="auto"/>
          <w:sz w:val="28"/>
        </w:rPr>
        <w:t>16. Phụ lục thiết kế</w:t>
      </w:r>
      <w:bookmarkEnd w:id="83"/>
    </w:p>
    <w:p w:rsidR="00C040F3" w:rsidRPr="00026D6E" w:rsidRDefault="003337E0">
      <w:pPr>
        <w:pStyle w:val="Heading2"/>
        <w:rPr>
          <w:rFonts w:ascii="Times New Roman" w:hAnsi="Times New Roman" w:cs="Times New Roman"/>
          <w:color w:val="auto"/>
          <w:sz w:val="28"/>
          <w:szCs w:val="28"/>
        </w:rPr>
      </w:pPr>
      <w:bookmarkStart w:id="84" w:name="_Toc241652214"/>
      <w:r w:rsidRPr="00026D6E">
        <w:rPr>
          <w:rFonts w:ascii="Times New Roman" w:hAnsi="Times New Roman" w:cs="Times New Roman"/>
          <w:color w:val="auto"/>
          <w:sz w:val="28"/>
          <w:szCs w:val="28"/>
        </w:rPr>
        <w:t>16.1. Danh mục màn hình chính</w:t>
      </w:r>
      <w:bookmarkEnd w:id="84"/>
    </w:p>
    <w:tbl>
      <w:tblPr>
        <w:tblStyle w:val="TableGrid"/>
        <w:tblW w:w="0" w:type="auto"/>
        <w:jc w:val="center"/>
        <w:tblLook w:val="04A0" w:firstRow="1" w:lastRow="0" w:firstColumn="1" w:lastColumn="0" w:noHBand="0" w:noVBand="1"/>
      </w:tblPr>
      <w:tblGrid>
        <w:gridCol w:w="3154"/>
        <w:gridCol w:w="3801"/>
        <w:gridCol w:w="3177"/>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Nhóm</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Màn hình/URL đại diện</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Vai trò</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Điện văn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MessManagement.aspx; Inbox.aspx; ShowMessageFullContent.aspx</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Khai thác, duyệt, phát điện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Live Fire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LiveFireMessage.aspx; LiveFireMessageAccepted.aspx</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Người lập/người duyệt</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KHB</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DaylyFlight.aspx; ListFlightOnMess.aspx; Military Report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Kế hoạch, theo dõi, báo cáo</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lastRenderedPageBreak/>
              <w:t>Phép bay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ListPermissionSC/NO; SearchExtension; SearchPermissionAdv</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Tra cứu/quản lý phép</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Báo cáo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ReportNew/*; Common/ChartReport*</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Quản lý, báo cáo, khai thác</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Công cụ</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ImportsPermSC_LD_V2.aspx; ADS-B/SLOT/API tools</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Tích hợp/quản trị</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85" w:name="_Toc241652215"/>
      <w:r w:rsidRPr="00026D6E">
        <w:rPr>
          <w:rFonts w:ascii="Times New Roman" w:hAnsi="Times New Roman" w:cs="Times New Roman"/>
          <w:color w:val="auto"/>
          <w:sz w:val="28"/>
          <w:szCs w:val="28"/>
        </w:rPr>
        <w:t>16.2. Danh mục package và service</w:t>
      </w:r>
      <w:bookmarkEnd w:id="85"/>
    </w:p>
    <w:tbl>
      <w:tblPr>
        <w:tblStyle w:val="TableGrid"/>
        <w:tblW w:w="0" w:type="auto"/>
        <w:jc w:val="center"/>
        <w:tblLook w:val="04A0" w:firstRow="1" w:lastRow="0" w:firstColumn="1" w:lastColumn="0" w:noHBand="0" w:noVBand="1"/>
      </w:tblPr>
      <w:tblGrid>
        <w:gridCol w:w="3305"/>
        <w:gridCol w:w="3429"/>
        <w:gridCol w:w="3305"/>
      </w:tblGrid>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Nhóm</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Thành phần đại diện</w:t>
            </w:r>
          </w:p>
        </w:tc>
        <w:tc>
          <w:tcPr>
            <w:tcW w:w="3305" w:type="dxa"/>
            <w:vAlign w:val="center"/>
          </w:tcPr>
          <w:p w:rsidR="00C040F3" w:rsidRPr="00026D6E" w:rsidRDefault="003337E0">
            <w:pPr>
              <w:spacing w:after="0"/>
              <w:rPr>
                <w:rFonts w:cs="Times New Roman"/>
                <w:sz w:val="28"/>
                <w:szCs w:val="28"/>
              </w:rPr>
            </w:pPr>
            <w:r w:rsidRPr="00026D6E">
              <w:rPr>
                <w:rFonts w:cs="Times New Roman"/>
                <w:b/>
                <w:sz w:val="28"/>
                <w:szCs w:val="28"/>
              </w:rPr>
              <w:t>Mục đích</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MESSAGE_PKG, MESSAGE_FLIGHT_PKG, P_FLY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Tạo/gửi/tra cứu/đối soát điện văn</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Permission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A_TEST_SEARCH, PERM_IMP_V2_PKG</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Tra cứu/import/hủy phép</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Bravo</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BRAVO_EXPORT_PKG, Bravo Adapter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Export/sync/reconcile</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Notification</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NOTIFICATION_PKG, Notification service</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Cảnh báo/header/read state</w:t>
            </w:r>
          </w:p>
        </w:tc>
      </w:tr>
      <w:tr w:rsidR="00F7634D"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Gateway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REST routes, OAuth/JWT, API key</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Chia sẻ dữ liệu và kiểm soát API</w:t>
            </w:r>
          </w:p>
        </w:tc>
      </w:tr>
      <w:tr w:rsidR="00C040F3" w:rsidRPr="00026D6E">
        <w:trPr>
          <w:jc w:val="center"/>
        </w:trPr>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AI</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FastAPI, Vanna, Ollama, OracleRunner</w:t>
            </w:r>
          </w:p>
        </w:tc>
        <w:tc>
          <w:tcPr>
            <w:tcW w:w="3305" w:type="dxa"/>
            <w:vAlign w:val="center"/>
          </w:tcPr>
          <w:p w:rsidR="00C040F3" w:rsidRPr="00026D6E" w:rsidRDefault="003337E0">
            <w:pPr>
              <w:spacing w:after="0"/>
              <w:rPr>
                <w:rFonts w:cs="Times New Roman"/>
                <w:sz w:val="28"/>
                <w:szCs w:val="28"/>
              </w:rPr>
            </w:pPr>
            <w:r w:rsidRPr="00026D6E">
              <w:rPr>
                <w:rFonts w:cs="Times New Roman"/>
                <w:sz w:val="28"/>
                <w:szCs w:val="28"/>
              </w:rPr>
              <w:t>NL2SQL/Chatbot/report assistant</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86" w:name="_Toc241652216"/>
      <w:r w:rsidRPr="00026D6E">
        <w:rPr>
          <w:rFonts w:ascii="Times New Roman" w:hAnsi="Times New Roman" w:cs="Times New Roman"/>
          <w:color w:val="auto"/>
          <w:sz w:val="28"/>
          <w:szCs w:val="28"/>
        </w:rPr>
        <w:t>16.3. Mẫu đặc tả component</w:t>
      </w:r>
      <w:bookmarkEnd w:id="86"/>
    </w:p>
    <w:tbl>
      <w:tblPr>
        <w:tblStyle w:val="TableGrid"/>
        <w:tblW w:w="0" w:type="auto"/>
        <w:jc w:val="center"/>
        <w:tblLook w:val="04A0" w:firstRow="1" w:lastRow="0" w:firstColumn="1" w:lastColumn="0" w:noHBand="0" w:noVBand="1"/>
      </w:tblPr>
      <w:tblGrid>
        <w:gridCol w:w="3330"/>
        <w:gridCol w:w="6586"/>
      </w:tblGrid>
      <w:tr w:rsidR="00F7634D" w:rsidRPr="00026D6E" w:rsidTr="00026D6E">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b/>
                <w:sz w:val="28"/>
                <w:szCs w:val="28"/>
              </w:rPr>
              <w:t>Trường</w:t>
            </w:r>
          </w:p>
        </w:tc>
        <w:tc>
          <w:tcPr>
            <w:tcW w:w="6586" w:type="dxa"/>
            <w:vAlign w:val="center"/>
          </w:tcPr>
          <w:p w:rsidR="00C040F3" w:rsidRPr="00026D6E" w:rsidRDefault="003337E0">
            <w:pPr>
              <w:spacing w:after="0"/>
              <w:rPr>
                <w:rFonts w:cs="Times New Roman"/>
                <w:sz w:val="28"/>
                <w:szCs w:val="28"/>
              </w:rPr>
            </w:pPr>
            <w:r w:rsidRPr="00026D6E">
              <w:rPr>
                <w:rFonts w:cs="Times New Roman"/>
                <w:b/>
                <w:sz w:val="28"/>
                <w:szCs w:val="28"/>
              </w:rPr>
              <w:t>Nội dung bắt buộc</w:t>
            </w:r>
          </w:p>
        </w:tc>
      </w:tr>
      <w:tr w:rsidR="00F7634D" w:rsidRPr="00026D6E" w:rsidTr="00026D6E">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Mã/tên</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Mã CMP, tên class/service/package, owner</w:t>
            </w:r>
          </w:p>
        </w:tc>
      </w:tr>
      <w:tr w:rsidR="00F7634D" w:rsidRPr="00026D6E" w:rsidTr="00026D6E">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Mục tiêu</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FR/BR/NFR mà component thực hiện</w:t>
            </w:r>
          </w:p>
        </w:tc>
      </w:tr>
      <w:tr w:rsidR="00F7634D" w:rsidRPr="00026D6E" w:rsidTr="00026D6E">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Input/output</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DTO/schema, kiểu dữ liệu, nullability, mã lỗi</w:t>
            </w:r>
          </w:p>
        </w:tc>
      </w:tr>
      <w:tr w:rsidR="00F7634D" w:rsidRPr="00026D6E" w:rsidTr="00026D6E">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Dependencies</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Component, bảng, package, endpoint và secret reference</w:t>
            </w:r>
          </w:p>
        </w:tc>
      </w:tr>
      <w:tr w:rsidR="00F7634D" w:rsidRPr="00026D6E" w:rsidTr="00026D6E">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State/transaction</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State machine, transaction boundary, retry/idempotency</w:t>
            </w:r>
          </w:p>
        </w:tc>
      </w:tr>
      <w:tr w:rsidR="00F7634D" w:rsidRPr="00026D6E" w:rsidTr="00026D6E">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Security</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Authentication, authorization, data scope, masking</w:t>
            </w:r>
          </w:p>
        </w:tc>
      </w:tr>
      <w:tr w:rsidR="00F7634D" w:rsidRPr="00026D6E" w:rsidTr="00026D6E">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Operations</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Metric, log, alert, health check, runbook</w:t>
            </w:r>
          </w:p>
        </w:tc>
      </w:tr>
      <w:tr w:rsidR="00C040F3" w:rsidRPr="00026D6E" w:rsidTr="00026D6E">
        <w:trPr>
          <w:jc w:val="center"/>
        </w:trPr>
        <w:tc>
          <w:tcPr>
            <w:tcW w:w="3330" w:type="dxa"/>
            <w:vAlign w:val="center"/>
          </w:tcPr>
          <w:p w:rsidR="00C040F3" w:rsidRPr="00026D6E" w:rsidRDefault="003337E0">
            <w:pPr>
              <w:spacing w:after="0"/>
              <w:rPr>
                <w:rFonts w:cs="Times New Roman"/>
                <w:sz w:val="28"/>
                <w:szCs w:val="28"/>
              </w:rPr>
            </w:pPr>
            <w:r w:rsidRPr="00026D6E">
              <w:rPr>
                <w:rFonts w:cs="Times New Roman"/>
                <w:sz w:val="28"/>
                <w:szCs w:val="28"/>
              </w:rPr>
              <w:t>Versioning</w:t>
            </w:r>
          </w:p>
        </w:tc>
        <w:tc>
          <w:tcPr>
            <w:tcW w:w="6586" w:type="dxa"/>
            <w:vAlign w:val="center"/>
          </w:tcPr>
          <w:p w:rsidR="00C040F3" w:rsidRPr="00026D6E" w:rsidRDefault="003337E0">
            <w:pPr>
              <w:spacing w:after="0"/>
              <w:rPr>
                <w:rFonts w:cs="Times New Roman"/>
                <w:sz w:val="28"/>
                <w:szCs w:val="28"/>
              </w:rPr>
            </w:pPr>
            <w:r w:rsidRPr="00026D6E">
              <w:rPr>
                <w:rFonts w:cs="Times New Roman"/>
                <w:sz w:val="28"/>
                <w:szCs w:val="28"/>
              </w:rPr>
              <w:t>Compatibility, migration, rollback và feature flag</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87" w:name="_Toc241652217"/>
      <w:r w:rsidRPr="00026D6E">
        <w:rPr>
          <w:rFonts w:ascii="Times New Roman" w:hAnsi="Times New Roman" w:cs="Times New Roman"/>
          <w:color w:val="auto"/>
          <w:sz w:val="28"/>
          <w:szCs w:val="28"/>
        </w:rPr>
        <w:lastRenderedPageBreak/>
        <w:t>16.4. Mẫu đặc tả API</w:t>
      </w:r>
      <w:bookmarkEnd w:id="87"/>
    </w:p>
    <w:tbl>
      <w:tblPr>
        <w:tblStyle w:val="TableGrid"/>
        <w:tblW w:w="0" w:type="auto"/>
        <w:jc w:val="center"/>
        <w:tblLook w:val="04A0" w:firstRow="1" w:lastRow="0" w:firstColumn="1" w:lastColumn="0" w:noHBand="0" w:noVBand="1"/>
      </w:tblPr>
      <w:tblGrid>
        <w:gridCol w:w="1976"/>
        <w:gridCol w:w="8156"/>
      </w:tblGrid>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Trường</w:t>
            </w:r>
          </w:p>
        </w:tc>
        <w:tc>
          <w:tcPr>
            <w:tcW w:w="4958" w:type="dxa"/>
            <w:vAlign w:val="center"/>
          </w:tcPr>
          <w:p w:rsidR="00C040F3" w:rsidRPr="00026D6E" w:rsidRDefault="003337E0">
            <w:pPr>
              <w:spacing w:after="0"/>
              <w:rPr>
                <w:rFonts w:cs="Times New Roman"/>
                <w:sz w:val="28"/>
                <w:szCs w:val="28"/>
              </w:rPr>
            </w:pPr>
            <w:r w:rsidRPr="00026D6E">
              <w:rPr>
                <w:rFonts w:cs="Times New Roman"/>
                <w:b/>
                <w:sz w:val="28"/>
                <w:szCs w:val="28"/>
              </w:rPr>
              <w:t>Ví dụ</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Endpoint/method</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POST /api/messages/send</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Authorization</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Session + action SEND_MESSAGE hoặc OAuth scope message:send</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Request</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messageId/partNo/flightDate/messType/recipients/content/idempotencyKey</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Response</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StandardResult + status/correlationId/batchId</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Error</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VALIDATION_ERROR/CONFLICT/UPSTREAM_TIMEOUT/DB_ERROR</w:t>
            </w:r>
          </w:p>
        </w:tc>
      </w:tr>
      <w:tr w:rsidR="00F7634D"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SLA</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Request nhỏ ≤3 giây; batch trả 202 và xử lý nền</w:t>
            </w:r>
          </w:p>
        </w:tc>
      </w:tr>
      <w:tr w:rsidR="00C040F3" w:rsidRPr="00026D6E">
        <w:trPr>
          <w:jc w:val="center"/>
        </w:trPr>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Audit</w:t>
            </w:r>
          </w:p>
        </w:tc>
        <w:tc>
          <w:tcPr>
            <w:tcW w:w="4958" w:type="dxa"/>
            <w:vAlign w:val="center"/>
          </w:tcPr>
          <w:p w:rsidR="00C040F3" w:rsidRPr="00026D6E" w:rsidRDefault="003337E0">
            <w:pPr>
              <w:spacing w:after="0"/>
              <w:rPr>
                <w:rFonts w:cs="Times New Roman"/>
                <w:sz w:val="28"/>
                <w:szCs w:val="28"/>
              </w:rPr>
            </w:pPr>
            <w:r w:rsidRPr="00026D6E">
              <w:rPr>
                <w:rFonts w:cs="Times New Roman"/>
                <w:sz w:val="28"/>
                <w:szCs w:val="28"/>
              </w:rPr>
              <w:t>Actor, action, object, before/after, result, correlation</w:t>
            </w:r>
          </w:p>
        </w:tc>
      </w:tr>
    </w:tbl>
    <w:p w:rsidR="00C040F3" w:rsidRPr="00026D6E" w:rsidRDefault="00C040F3">
      <w:pPr>
        <w:rPr>
          <w:rFonts w:cs="Times New Roman"/>
          <w:sz w:val="28"/>
          <w:szCs w:val="28"/>
        </w:rPr>
      </w:pPr>
    </w:p>
    <w:p w:rsidR="00C040F3" w:rsidRPr="00026D6E" w:rsidRDefault="003337E0">
      <w:pPr>
        <w:pStyle w:val="Heading2"/>
        <w:rPr>
          <w:rFonts w:ascii="Times New Roman" w:hAnsi="Times New Roman" w:cs="Times New Roman"/>
          <w:color w:val="auto"/>
          <w:sz w:val="28"/>
          <w:szCs w:val="28"/>
        </w:rPr>
      </w:pPr>
      <w:bookmarkStart w:id="88" w:name="_Toc241652218"/>
      <w:r w:rsidRPr="00026D6E">
        <w:rPr>
          <w:rFonts w:ascii="Times New Roman" w:hAnsi="Times New Roman" w:cs="Times New Roman"/>
          <w:color w:val="auto"/>
          <w:sz w:val="28"/>
          <w:szCs w:val="28"/>
        </w:rPr>
        <w:t>16.5. Kết luận thiết kế</w:t>
      </w:r>
      <w:bookmarkEnd w:id="88"/>
    </w:p>
    <w:p w:rsidR="00C040F3" w:rsidRPr="00026D6E" w:rsidRDefault="003337E0" w:rsidP="00026D6E">
      <w:pPr>
        <w:spacing w:after="120"/>
        <w:jc w:val="both"/>
        <w:rPr>
          <w:rFonts w:cs="Times New Roman"/>
          <w:sz w:val="28"/>
          <w:szCs w:val="28"/>
        </w:rPr>
      </w:pPr>
      <w:r w:rsidRPr="00026D6E">
        <w:rPr>
          <w:rFonts w:cs="Times New Roman"/>
          <w:sz w:val="28"/>
          <w:szCs w:val="28"/>
        </w:rPr>
        <w:t>Thiết kế đề xuất tạo một nền tảng nhất quán cho toàn bộ SRS: UI WebForms vẫn được bảo toàn, nghiệp vụ được phân lớp, tích hợp được cô lập, Oracle giữ vai trò nguồn chuẩn, báo cáo dùng snapshot, batch có idempotency và AI bị giới hạn bởi SQL Guard/read-only account. Sau khi phê duyệt SDD, mỗi phân hệ có thể tiếp tục lập LLD, API contract và kế hoạch thay đổi package độc lập.</w:t>
      </w:r>
    </w:p>
    <w:p w:rsidR="00C040F3" w:rsidRPr="00F7634D" w:rsidRDefault="00C040F3">
      <w:pPr>
        <w:rPr>
          <w:rFonts w:cs="Times New Roman"/>
          <w:sz w:val="24"/>
          <w:szCs w:val="24"/>
        </w:rPr>
      </w:pPr>
    </w:p>
    <w:p w:rsidR="00815730" w:rsidRDefault="00C97227">
      <w:r>
        <w:br w:type="page"/>
      </w:r>
    </w:p>
    <w:p w:rsidR="00815730" w:rsidRDefault="00C97227">
      <w:pPr>
        <w:pStyle w:val="Heading1"/>
      </w:pPr>
      <w:bookmarkStart w:id="89" w:name="_Toc241652219"/>
      <w:r>
        <w:lastRenderedPageBreak/>
        <w:t>PHỤ LỤC A. Các luồng tuần tự tham chiếu</w:t>
      </w:r>
      <w:bookmarkEnd w:id="89"/>
    </w:p>
    <w:p w:rsidR="00815730" w:rsidRDefault="00C97227">
      <w:pPr>
        <w:spacing w:after="120"/>
      </w:pPr>
      <w:r>
        <w:t>Các luồng dưới đây là mẫu chuẩn để nhóm phát triển chuyển thành sequence diagram UML hoặc BPMN trong LLD. Mỗi bước phải gắn component, transaction boundary, mã lỗi và audit event.</w:t>
      </w:r>
    </w:p>
    <w:p w:rsidR="00815730" w:rsidRDefault="00C97227">
      <w:pPr>
        <w:pStyle w:val="Heading2"/>
      </w:pPr>
      <w:bookmarkStart w:id="90" w:name="_Toc241652220"/>
      <w:r>
        <w:t>A.1. Nhận và phân tích điện văn</w:t>
      </w:r>
      <w:bookmarkEnd w:id="90"/>
    </w:p>
    <w:tbl>
      <w:tblPr>
        <w:tblStyle w:val="TableGrid"/>
        <w:tblW w:w="0" w:type="auto"/>
        <w:jc w:val="center"/>
        <w:tblLook w:val="04A0" w:firstRow="1" w:lastRow="0" w:firstColumn="1" w:lastColumn="0" w:noHBand="0" w:noVBand="1"/>
      </w:tblPr>
      <w:tblGrid>
        <w:gridCol w:w="3305"/>
        <w:gridCol w:w="3305"/>
        <w:gridCol w:w="3305"/>
      </w:tblGrid>
      <w:tr w:rsidR="00815730">
        <w:trPr>
          <w:jc w:val="center"/>
        </w:trPr>
        <w:tc>
          <w:tcPr>
            <w:tcW w:w="3305" w:type="dxa"/>
            <w:vAlign w:val="center"/>
          </w:tcPr>
          <w:p w:rsidR="00815730" w:rsidRDefault="00C97227">
            <w:pPr>
              <w:spacing w:after="0"/>
            </w:pPr>
            <w:r>
              <w:rPr>
                <w:b/>
                <w:color w:val="1F4E79"/>
                <w:sz w:val="18"/>
              </w:rPr>
              <w:t>Bước</w:t>
            </w:r>
          </w:p>
        </w:tc>
        <w:tc>
          <w:tcPr>
            <w:tcW w:w="3305" w:type="dxa"/>
            <w:vAlign w:val="center"/>
          </w:tcPr>
          <w:p w:rsidR="00815730" w:rsidRDefault="00C97227">
            <w:pPr>
              <w:spacing w:after="0"/>
            </w:pPr>
            <w:r>
              <w:rPr>
                <w:b/>
                <w:color w:val="1F4E79"/>
                <w:sz w:val="18"/>
              </w:rPr>
              <w:t>Thành phần</w:t>
            </w:r>
          </w:p>
        </w:tc>
        <w:tc>
          <w:tcPr>
            <w:tcW w:w="3305" w:type="dxa"/>
            <w:vAlign w:val="center"/>
          </w:tcPr>
          <w:p w:rsidR="00815730" w:rsidRDefault="00C97227">
            <w:pPr>
              <w:spacing w:after="0"/>
            </w:pPr>
            <w:r>
              <w:rPr>
                <w:b/>
                <w:color w:val="1F4E79"/>
                <w:sz w:val="18"/>
              </w:rPr>
              <w:t>Xử lý và dữ liệu trao đổi</w:t>
            </w:r>
          </w:p>
        </w:tc>
      </w:tr>
      <w:tr w:rsidR="00815730">
        <w:trPr>
          <w:jc w:val="center"/>
        </w:trPr>
        <w:tc>
          <w:tcPr>
            <w:tcW w:w="3305" w:type="dxa"/>
            <w:vAlign w:val="center"/>
          </w:tcPr>
          <w:p w:rsidR="00815730" w:rsidRDefault="00C97227">
            <w:pPr>
              <w:spacing w:after="0"/>
            </w:pPr>
            <w:r>
              <w:rPr>
                <w:sz w:val="18"/>
              </w:rPr>
              <w:t>1</w:t>
            </w:r>
          </w:p>
        </w:tc>
        <w:tc>
          <w:tcPr>
            <w:tcW w:w="3305" w:type="dxa"/>
            <w:vAlign w:val="center"/>
          </w:tcPr>
          <w:p w:rsidR="00815730" w:rsidRDefault="00C97227">
            <w:pPr>
              <w:spacing w:after="0"/>
            </w:pPr>
            <w:r>
              <w:rPr>
                <w:sz w:val="18"/>
              </w:rPr>
              <w:t>Receiver</w:t>
            </w:r>
          </w:p>
        </w:tc>
        <w:tc>
          <w:tcPr>
            <w:tcW w:w="3305" w:type="dxa"/>
            <w:vAlign w:val="center"/>
          </w:tcPr>
          <w:p w:rsidR="00815730" w:rsidRDefault="00C97227">
            <w:pPr>
              <w:spacing w:after="0"/>
            </w:pPr>
            <w:r>
              <w:rPr>
                <w:sz w:val="18"/>
              </w:rPr>
              <w:t>Nhận message/file, tạo ReceiveId và hash</w:t>
            </w:r>
          </w:p>
        </w:tc>
      </w:tr>
      <w:tr w:rsidR="00815730">
        <w:trPr>
          <w:jc w:val="center"/>
        </w:trPr>
        <w:tc>
          <w:tcPr>
            <w:tcW w:w="3305" w:type="dxa"/>
            <w:vAlign w:val="center"/>
          </w:tcPr>
          <w:p w:rsidR="00815730" w:rsidRDefault="00C97227">
            <w:pPr>
              <w:spacing w:after="0"/>
            </w:pPr>
            <w:r>
              <w:rPr>
                <w:sz w:val="18"/>
              </w:rPr>
              <w:t>2</w:t>
            </w:r>
          </w:p>
        </w:tc>
        <w:tc>
          <w:tcPr>
            <w:tcW w:w="3305" w:type="dxa"/>
            <w:vAlign w:val="center"/>
          </w:tcPr>
          <w:p w:rsidR="00815730" w:rsidRDefault="00C97227">
            <w:pPr>
              <w:spacing w:after="0"/>
            </w:pPr>
            <w:r>
              <w:rPr>
                <w:sz w:val="18"/>
              </w:rPr>
              <w:t>Parser</w:t>
            </w:r>
          </w:p>
        </w:tc>
        <w:tc>
          <w:tcPr>
            <w:tcW w:w="3305" w:type="dxa"/>
            <w:vAlign w:val="center"/>
          </w:tcPr>
          <w:p w:rsidR="00815730" w:rsidRDefault="00C97227">
            <w:pPr>
              <w:spacing w:after="0"/>
            </w:pPr>
            <w:r>
              <w:rPr>
                <w:sz w:val="18"/>
              </w:rPr>
              <w:t>Kiểm tra encoding/header, nhận diện loại điện văn</w:t>
            </w:r>
          </w:p>
        </w:tc>
      </w:tr>
      <w:tr w:rsidR="00815730">
        <w:trPr>
          <w:jc w:val="center"/>
        </w:trPr>
        <w:tc>
          <w:tcPr>
            <w:tcW w:w="3305" w:type="dxa"/>
            <w:vAlign w:val="center"/>
          </w:tcPr>
          <w:p w:rsidR="00815730" w:rsidRDefault="00C97227">
            <w:pPr>
              <w:spacing w:after="0"/>
            </w:pPr>
            <w:r>
              <w:rPr>
                <w:sz w:val="18"/>
              </w:rPr>
              <w:t>3</w:t>
            </w:r>
          </w:p>
        </w:tc>
        <w:tc>
          <w:tcPr>
            <w:tcW w:w="3305" w:type="dxa"/>
            <w:vAlign w:val="center"/>
          </w:tcPr>
          <w:p w:rsidR="00815730" w:rsidRDefault="00C97227">
            <w:pPr>
              <w:spacing w:after="0"/>
            </w:pPr>
            <w:r>
              <w:rPr>
                <w:sz w:val="18"/>
              </w:rPr>
              <w:t>Normalizer</w:t>
            </w:r>
          </w:p>
        </w:tc>
        <w:tc>
          <w:tcPr>
            <w:tcW w:w="3305" w:type="dxa"/>
            <w:vAlign w:val="center"/>
          </w:tcPr>
          <w:p w:rsidR="00815730" w:rsidRDefault="00C97227">
            <w:pPr>
              <w:spacing w:after="0"/>
            </w:pPr>
            <w:r>
              <w:rPr>
                <w:sz w:val="18"/>
              </w:rPr>
              <w:t>Chuẩn hóa ngày, callsign, sân bay, nội dung</w:t>
            </w:r>
          </w:p>
        </w:tc>
      </w:tr>
      <w:tr w:rsidR="00815730">
        <w:trPr>
          <w:jc w:val="center"/>
        </w:trPr>
        <w:tc>
          <w:tcPr>
            <w:tcW w:w="3305" w:type="dxa"/>
            <w:vAlign w:val="center"/>
          </w:tcPr>
          <w:p w:rsidR="00815730" w:rsidRDefault="00C97227">
            <w:pPr>
              <w:spacing w:after="0"/>
            </w:pPr>
            <w:r>
              <w:rPr>
                <w:sz w:val="18"/>
              </w:rPr>
              <w:t>4</w:t>
            </w:r>
          </w:p>
        </w:tc>
        <w:tc>
          <w:tcPr>
            <w:tcW w:w="3305" w:type="dxa"/>
            <w:vAlign w:val="center"/>
          </w:tcPr>
          <w:p w:rsidR="00815730" w:rsidRDefault="00C97227">
            <w:pPr>
              <w:spacing w:after="0"/>
            </w:pPr>
            <w:r>
              <w:rPr>
                <w:sz w:val="18"/>
              </w:rPr>
              <w:t>Matcher</w:t>
            </w:r>
          </w:p>
        </w:tc>
        <w:tc>
          <w:tcPr>
            <w:tcW w:w="3305" w:type="dxa"/>
            <w:vAlign w:val="center"/>
          </w:tcPr>
          <w:p w:rsidR="00815730" w:rsidRDefault="00C97227">
            <w:pPr>
              <w:spacing w:after="0"/>
            </w:pPr>
            <w:r>
              <w:rPr>
                <w:sz w:val="18"/>
              </w:rPr>
              <w:t>Ghép flight/permission/KHB theo khóa ưu tiên</w:t>
            </w:r>
          </w:p>
        </w:tc>
      </w:tr>
      <w:tr w:rsidR="00815730">
        <w:trPr>
          <w:jc w:val="center"/>
        </w:trPr>
        <w:tc>
          <w:tcPr>
            <w:tcW w:w="3305" w:type="dxa"/>
            <w:vAlign w:val="center"/>
          </w:tcPr>
          <w:p w:rsidR="00815730" w:rsidRDefault="00C97227">
            <w:pPr>
              <w:spacing w:after="0"/>
            </w:pPr>
            <w:r>
              <w:rPr>
                <w:sz w:val="18"/>
              </w:rPr>
              <w:t>5</w:t>
            </w:r>
          </w:p>
        </w:tc>
        <w:tc>
          <w:tcPr>
            <w:tcW w:w="3305" w:type="dxa"/>
            <w:vAlign w:val="center"/>
          </w:tcPr>
          <w:p w:rsidR="00815730" w:rsidRDefault="00C97227">
            <w:pPr>
              <w:spacing w:after="0"/>
            </w:pPr>
            <w:r>
              <w:rPr>
                <w:sz w:val="18"/>
              </w:rPr>
              <w:t>OracleWriter</w:t>
            </w:r>
          </w:p>
        </w:tc>
        <w:tc>
          <w:tcPr>
            <w:tcW w:w="3305" w:type="dxa"/>
            <w:vAlign w:val="center"/>
          </w:tcPr>
          <w:p w:rsidR="00815730" w:rsidRDefault="00C97227">
            <w:pPr>
              <w:spacing w:after="0"/>
            </w:pPr>
            <w:r>
              <w:rPr>
                <w:sz w:val="18"/>
              </w:rPr>
              <w:t>Ghi raw/normalized/status trong transaction</w:t>
            </w:r>
          </w:p>
        </w:tc>
      </w:tr>
      <w:tr w:rsidR="00815730">
        <w:trPr>
          <w:jc w:val="center"/>
        </w:trPr>
        <w:tc>
          <w:tcPr>
            <w:tcW w:w="3305" w:type="dxa"/>
            <w:vAlign w:val="center"/>
          </w:tcPr>
          <w:p w:rsidR="00815730" w:rsidRDefault="00C97227">
            <w:pPr>
              <w:spacing w:after="0"/>
            </w:pPr>
            <w:r>
              <w:rPr>
                <w:sz w:val="18"/>
              </w:rPr>
              <w:t>6</w:t>
            </w:r>
          </w:p>
        </w:tc>
        <w:tc>
          <w:tcPr>
            <w:tcW w:w="3305" w:type="dxa"/>
            <w:vAlign w:val="center"/>
          </w:tcPr>
          <w:p w:rsidR="00815730" w:rsidRDefault="00C97227">
            <w:pPr>
              <w:spacing w:after="0"/>
            </w:pPr>
            <w:r>
              <w:rPr>
                <w:sz w:val="18"/>
              </w:rPr>
              <w:t>Publisher</w:t>
            </w:r>
          </w:p>
        </w:tc>
        <w:tc>
          <w:tcPr>
            <w:tcW w:w="3305" w:type="dxa"/>
            <w:vAlign w:val="center"/>
          </w:tcPr>
          <w:p w:rsidR="00815730" w:rsidRDefault="00C97227">
            <w:pPr>
              <w:spacing w:after="0"/>
            </w:pPr>
            <w:r>
              <w:rPr>
                <w:sz w:val="18"/>
              </w:rPr>
              <w:t>Phát sự kiện notification/report nếu đủ điều kiện</w:t>
            </w:r>
          </w:p>
        </w:tc>
      </w:tr>
    </w:tbl>
    <w:p w:rsidR="00815730" w:rsidRDefault="00815730"/>
    <w:tbl>
      <w:tblPr>
        <w:tblStyle w:val="TableGrid"/>
        <w:tblW w:w="0" w:type="auto"/>
        <w:jc w:val="center"/>
        <w:tblLook w:val="04A0" w:firstRow="1" w:lastRow="0" w:firstColumn="1" w:lastColumn="0" w:noHBand="0" w:noVBand="1"/>
      </w:tblPr>
      <w:tblGrid>
        <w:gridCol w:w="4958"/>
        <w:gridCol w:w="4958"/>
      </w:tblGrid>
      <w:tr w:rsidR="00815730">
        <w:trPr>
          <w:jc w:val="center"/>
        </w:trPr>
        <w:tc>
          <w:tcPr>
            <w:tcW w:w="4958" w:type="dxa"/>
            <w:vAlign w:val="center"/>
          </w:tcPr>
          <w:p w:rsidR="00815730" w:rsidRDefault="00C97227">
            <w:pPr>
              <w:spacing w:after="0"/>
            </w:pPr>
            <w:r>
              <w:rPr>
                <w:b/>
                <w:color w:val="1F4E79"/>
                <w:sz w:val="18"/>
              </w:rPr>
              <w:t>Điểm kiểm soát</w:t>
            </w:r>
          </w:p>
        </w:tc>
        <w:tc>
          <w:tcPr>
            <w:tcW w:w="4958" w:type="dxa"/>
            <w:vAlign w:val="center"/>
          </w:tcPr>
          <w:p w:rsidR="00815730" w:rsidRDefault="00C97227">
            <w:pPr>
              <w:spacing w:after="0"/>
            </w:pPr>
            <w:r>
              <w:rPr>
                <w:b/>
                <w:color w:val="1F4E79"/>
                <w:sz w:val="18"/>
              </w:rPr>
              <w:t>Thiết kế bắt buộc</w:t>
            </w:r>
          </w:p>
        </w:tc>
      </w:tr>
      <w:tr w:rsidR="00815730">
        <w:trPr>
          <w:jc w:val="center"/>
        </w:trPr>
        <w:tc>
          <w:tcPr>
            <w:tcW w:w="4958" w:type="dxa"/>
            <w:vAlign w:val="center"/>
          </w:tcPr>
          <w:p w:rsidR="00815730" w:rsidRDefault="00C97227">
            <w:pPr>
              <w:spacing w:after="0"/>
            </w:pPr>
            <w:r>
              <w:rPr>
                <w:sz w:val="18"/>
              </w:rPr>
              <w:t>Authorization</w:t>
            </w:r>
          </w:p>
        </w:tc>
        <w:tc>
          <w:tcPr>
            <w:tcW w:w="4958" w:type="dxa"/>
            <w:vAlign w:val="center"/>
          </w:tcPr>
          <w:p w:rsidR="00815730" w:rsidRDefault="00C97227">
            <w:pPr>
              <w:spacing w:after="0"/>
            </w:pPr>
            <w:r>
              <w:rPr>
                <w:sz w:val="18"/>
              </w:rPr>
              <w:t>Kiểm tra user/client, action và data scope trước bước ghi hoặc đọc dữ liệu nhạy cảm</w:t>
            </w:r>
          </w:p>
        </w:tc>
      </w:tr>
      <w:tr w:rsidR="00815730">
        <w:trPr>
          <w:jc w:val="center"/>
        </w:trPr>
        <w:tc>
          <w:tcPr>
            <w:tcW w:w="4958" w:type="dxa"/>
            <w:vAlign w:val="center"/>
          </w:tcPr>
          <w:p w:rsidR="00815730" w:rsidRDefault="00C97227">
            <w:pPr>
              <w:spacing w:after="0"/>
            </w:pPr>
            <w:r>
              <w:rPr>
                <w:sz w:val="18"/>
              </w:rPr>
              <w:t>Idempotency</w:t>
            </w:r>
          </w:p>
        </w:tc>
        <w:tc>
          <w:tcPr>
            <w:tcW w:w="4958" w:type="dxa"/>
            <w:vAlign w:val="center"/>
          </w:tcPr>
          <w:p w:rsidR="00815730" w:rsidRDefault="00C97227">
            <w:pPr>
              <w:spacing w:after="0"/>
            </w:pPr>
            <w:r>
              <w:rPr>
                <w:sz w:val="18"/>
              </w:rPr>
              <w:t>Khóa theo source/batch/message; retry không nhân đôi kết quả</w:t>
            </w:r>
          </w:p>
        </w:tc>
      </w:tr>
      <w:tr w:rsidR="00815730">
        <w:trPr>
          <w:jc w:val="center"/>
        </w:trPr>
        <w:tc>
          <w:tcPr>
            <w:tcW w:w="4958" w:type="dxa"/>
            <w:vAlign w:val="center"/>
          </w:tcPr>
          <w:p w:rsidR="00815730" w:rsidRDefault="00C97227">
            <w:pPr>
              <w:spacing w:after="0"/>
            </w:pPr>
            <w:r>
              <w:rPr>
                <w:sz w:val="18"/>
              </w:rPr>
              <w:t>Failure</w:t>
            </w:r>
          </w:p>
        </w:tc>
        <w:tc>
          <w:tcPr>
            <w:tcW w:w="4958" w:type="dxa"/>
            <w:vAlign w:val="center"/>
          </w:tcPr>
          <w:p w:rsidR="00815730" w:rsidRDefault="00C97227">
            <w:pPr>
              <w:spacing w:after="0"/>
            </w:pPr>
            <w:r>
              <w:rPr>
                <w:sz w:val="18"/>
              </w:rPr>
              <w:t>Mã lỗi, retryable, trạng thái trung gian và correlation ID</w:t>
            </w:r>
          </w:p>
        </w:tc>
      </w:tr>
      <w:tr w:rsidR="00815730">
        <w:trPr>
          <w:jc w:val="center"/>
        </w:trPr>
        <w:tc>
          <w:tcPr>
            <w:tcW w:w="4958" w:type="dxa"/>
            <w:vAlign w:val="center"/>
          </w:tcPr>
          <w:p w:rsidR="00815730" w:rsidRDefault="00C97227">
            <w:pPr>
              <w:spacing w:after="0"/>
            </w:pPr>
            <w:r>
              <w:rPr>
                <w:sz w:val="18"/>
              </w:rPr>
              <w:t>Audit</w:t>
            </w:r>
          </w:p>
        </w:tc>
        <w:tc>
          <w:tcPr>
            <w:tcW w:w="4958" w:type="dxa"/>
            <w:vAlign w:val="center"/>
          </w:tcPr>
          <w:p w:rsidR="00815730" w:rsidRDefault="00C97227">
            <w:pPr>
              <w:spacing w:after="0"/>
            </w:pPr>
            <w:r>
              <w:rPr>
                <w:sz w:val="18"/>
              </w:rPr>
              <w:t>Actor/system, action, object, result, elapsed và dữ liệu before/after phù hợp</w:t>
            </w:r>
          </w:p>
        </w:tc>
      </w:tr>
    </w:tbl>
    <w:p w:rsidR="00815730" w:rsidRDefault="00815730"/>
    <w:p w:rsidR="00815730" w:rsidRDefault="00C97227">
      <w:r>
        <w:br w:type="page"/>
      </w:r>
    </w:p>
    <w:p w:rsidR="00815730" w:rsidRDefault="00C97227">
      <w:pPr>
        <w:pStyle w:val="Heading2"/>
      </w:pPr>
      <w:bookmarkStart w:id="91" w:name="_Toc241652221"/>
      <w:r>
        <w:lastRenderedPageBreak/>
        <w:t>A.2. Gửi một điện văn</w:t>
      </w:r>
      <w:bookmarkEnd w:id="91"/>
    </w:p>
    <w:tbl>
      <w:tblPr>
        <w:tblStyle w:val="TableGrid"/>
        <w:tblW w:w="0" w:type="auto"/>
        <w:jc w:val="center"/>
        <w:tblLook w:val="04A0" w:firstRow="1" w:lastRow="0" w:firstColumn="1" w:lastColumn="0" w:noHBand="0" w:noVBand="1"/>
      </w:tblPr>
      <w:tblGrid>
        <w:gridCol w:w="3305"/>
        <w:gridCol w:w="3305"/>
        <w:gridCol w:w="3305"/>
      </w:tblGrid>
      <w:tr w:rsidR="00815730">
        <w:trPr>
          <w:jc w:val="center"/>
        </w:trPr>
        <w:tc>
          <w:tcPr>
            <w:tcW w:w="3305" w:type="dxa"/>
            <w:vAlign w:val="center"/>
          </w:tcPr>
          <w:p w:rsidR="00815730" w:rsidRDefault="00C97227">
            <w:pPr>
              <w:spacing w:after="0"/>
            </w:pPr>
            <w:r>
              <w:rPr>
                <w:b/>
                <w:color w:val="1F4E79"/>
                <w:sz w:val="18"/>
              </w:rPr>
              <w:t>Bước</w:t>
            </w:r>
          </w:p>
        </w:tc>
        <w:tc>
          <w:tcPr>
            <w:tcW w:w="3305" w:type="dxa"/>
            <w:vAlign w:val="center"/>
          </w:tcPr>
          <w:p w:rsidR="00815730" w:rsidRDefault="00C97227">
            <w:pPr>
              <w:spacing w:after="0"/>
            </w:pPr>
            <w:r>
              <w:rPr>
                <w:b/>
                <w:color w:val="1F4E79"/>
                <w:sz w:val="18"/>
              </w:rPr>
              <w:t>Thành phần</w:t>
            </w:r>
          </w:p>
        </w:tc>
        <w:tc>
          <w:tcPr>
            <w:tcW w:w="3305" w:type="dxa"/>
            <w:vAlign w:val="center"/>
          </w:tcPr>
          <w:p w:rsidR="00815730" w:rsidRDefault="00C97227">
            <w:pPr>
              <w:spacing w:after="0"/>
            </w:pPr>
            <w:r>
              <w:rPr>
                <w:b/>
                <w:color w:val="1F4E79"/>
                <w:sz w:val="18"/>
              </w:rPr>
              <w:t>Xử lý và dữ liệu trao đổi</w:t>
            </w:r>
          </w:p>
        </w:tc>
      </w:tr>
      <w:tr w:rsidR="00815730">
        <w:trPr>
          <w:jc w:val="center"/>
        </w:trPr>
        <w:tc>
          <w:tcPr>
            <w:tcW w:w="3305" w:type="dxa"/>
            <w:vAlign w:val="center"/>
          </w:tcPr>
          <w:p w:rsidR="00815730" w:rsidRDefault="00C97227">
            <w:pPr>
              <w:spacing w:after="0"/>
            </w:pPr>
            <w:r>
              <w:rPr>
                <w:sz w:val="18"/>
              </w:rPr>
              <w:t>1</w:t>
            </w:r>
          </w:p>
        </w:tc>
        <w:tc>
          <w:tcPr>
            <w:tcW w:w="3305" w:type="dxa"/>
            <w:vAlign w:val="center"/>
          </w:tcPr>
          <w:p w:rsidR="00815730" w:rsidRDefault="00C97227">
            <w:pPr>
              <w:spacing w:after="0"/>
            </w:pPr>
            <w:r>
              <w:rPr>
                <w:sz w:val="18"/>
              </w:rPr>
              <w:t>PageAdapter</w:t>
            </w:r>
          </w:p>
        </w:tc>
        <w:tc>
          <w:tcPr>
            <w:tcW w:w="3305" w:type="dxa"/>
            <w:vAlign w:val="center"/>
          </w:tcPr>
          <w:p w:rsidR="00815730" w:rsidRDefault="00C97227">
            <w:pPr>
              <w:spacing w:after="0"/>
            </w:pPr>
            <w:r>
              <w:rPr>
                <w:sz w:val="18"/>
              </w:rPr>
              <w:t>Nhận command, kiểm tra CSRF và quyền</w:t>
            </w:r>
          </w:p>
        </w:tc>
      </w:tr>
      <w:tr w:rsidR="00815730">
        <w:trPr>
          <w:jc w:val="center"/>
        </w:trPr>
        <w:tc>
          <w:tcPr>
            <w:tcW w:w="3305" w:type="dxa"/>
            <w:vAlign w:val="center"/>
          </w:tcPr>
          <w:p w:rsidR="00815730" w:rsidRDefault="00C97227">
            <w:pPr>
              <w:spacing w:after="0"/>
            </w:pPr>
            <w:r>
              <w:rPr>
                <w:sz w:val="18"/>
              </w:rPr>
              <w:t>2</w:t>
            </w:r>
          </w:p>
        </w:tc>
        <w:tc>
          <w:tcPr>
            <w:tcW w:w="3305" w:type="dxa"/>
            <w:vAlign w:val="center"/>
          </w:tcPr>
          <w:p w:rsidR="00815730" w:rsidRDefault="00C97227">
            <w:pPr>
              <w:spacing w:after="0"/>
            </w:pPr>
            <w:r>
              <w:rPr>
                <w:sz w:val="18"/>
              </w:rPr>
              <w:t>MessageService</w:t>
            </w:r>
          </w:p>
        </w:tc>
        <w:tc>
          <w:tcPr>
            <w:tcW w:w="3305" w:type="dxa"/>
            <w:vAlign w:val="center"/>
          </w:tcPr>
          <w:p w:rsidR="00815730" w:rsidRDefault="00C97227">
            <w:pPr>
              <w:spacing w:after="0"/>
            </w:pPr>
            <w:r>
              <w:rPr>
                <w:sz w:val="18"/>
              </w:rPr>
              <w:t>Validate recipient/content/date và tạo idempotency key</w:t>
            </w:r>
          </w:p>
        </w:tc>
      </w:tr>
      <w:tr w:rsidR="00815730">
        <w:trPr>
          <w:jc w:val="center"/>
        </w:trPr>
        <w:tc>
          <w:tcPr>
            <w:tcW w:w="3305" w:type="dxa"/>
            <w:vAlign w:val="center"/>
          </w:tcPr>
          <w:p w:rsidR="00815730" w:rsidRDefault="00C97227">
            <w:pPr>
              <w:spacing w:after="0"/>
            </w:pPr>
            <w:r>
              <w:rPr>
                <w:sz w:val="18"/>
              </w:rPr>
              <w:t>3</w:t>
            </w:r>
          </w:p>
        </w:tc>
        <w:tc>
          <w:tcPr>
            <w:tcW w:w="3305" w:type="dxa"/>
            <w:vAlign w:val="center"/>
          </w:tcPr>
          <w:p w:rsidR="00815730" w:rsidRDefault="00C97227">
            <w:pPr>
              <w:spacing w:after="0"/>
            </w:pPr>
            <w:r>
              <w:rPr>
                <w:sz w:val="18"/>
              </w:rPr>
              <w:t>Outbox</w:t>
            </w:r>
          </w:p>
        </w:tc>
        <w:tc>
          <w:tcPr>
            <w:tcW w:w="3305" w:type="dxa"/>
            <w:vAlign w:val="center"/>
          </w:tcPr>
          <w:p w:rsidR="00815730" w:rsidRDefault="00C97227">
            <w:pPr>
              <w:spacing w:after="0"/>
            </w:pPr>
            <w:r>
              <w:rPr>
                <w:sz w:val="18"/>
              </w:rPr>
              <w:t>Ghi QUEUED trong Oracle</w:t>
            </w:r>
          </w:p>
        </w:tc>
      </w:tr>
      <w:tr w:rsidR="00815730">
        <w:trPr>
          <w:jc w:val="center"/>
        </w:trPr>
        <w:tc>
          <w:tcPr>
            <w:tcW w:w="3305" w:type="dxa"/>
            <w:vAlign w:val="center"/>
          </w:tcPr>
          <w:p w:rsidR="00815730" w:rsidRDefault="00C97227">
            <w:pPr>
              <w:spacing w:after="0"/>
            </w:pPr>
            <w:r>
              <w:rPr>
                <w:sz w:val="18"/>
              </w:rPr>
              <w:t>4</w:t>
            </w:r>
          </w:p>
        </w:tc>
        <w:tc>
          <w:tcPr>
            <w:tcW w:w="3305" w:type="dxa"/>
            <w:vAlign w:val="center"/>
          </w:tcPr>
          <w:p w:rsidR="00815730" w:rsidRDefault="00C97227">
            <w:pPr>
              <w:spacing w:after="0"/>
            </w:pPr>
            <w:r>
              <w:rPr>
                <w:sz w:val="18"/>
              </w:rPr>
              <w:t>MessageAdapter</w:t>
            </w:r>
          </w:p>
        </w:tc>
        <w:tc>
          <w:tcPr>
            <w:tcW w:w="3305" w:type="dxa"/>
            <w:vAlign w:val="center"/>
          </w:tcPr>
          <w:p w:rsidR="00815730" w:rsidRDefault="00C97227">
            <w:pPr>
              <w:spacing w:after="0"/>
            </w:pPr>
            <w:r>
              <w:rPr>
                <w:sz w:val="18"/>
              </w:rPr>
              <w:t>Gọi MESSAGE_PKG/AMHS với timeout</w:t>
            </w:r>
          </w:p>
        </w:tc>
      </w:tr>
      <w:tr w:rsidR="00815730">
        <w:trPr>
          <w:jc w:val="center"/>
        </w:trPr>
        <w:tc>
          <w:tcPr>
            <w:tcW w:w="3305" w:type="dxa"/>
            <w:vAlign w:val="center"/>
          </w:tcPr>
          <w:p w:rsidR="00815730" w:rsidRDefault="00C97227">
            <w:pPr>
              <w:spacing w:after="0"/>
            </w:pPr>
            <w:r>
              <w:rPr>
                <w:sz w:val="18"/>
              </w:rPr>
              <w:t>5</w:t>
            </w:r>
          </w:p>
        </w:tc>
        <w:tc>
          <w:tcPr>
            <w:tcW w:w="3305" w:type="dxa"/>
            <w:vAlign w:val="center"/>
          </w:tcPr>
          <w:p w:rsidR="00815730" w:rsidRDefault="00C97227">
            <w:pPr>
              <w:spacing w:after="0"/>
            </w:pPr>
            <w:r>
              <w:rPr>
                <w:sz w:val="18"/>
              </w:rPr>
              <w:t>StatusRepository</w:t>
            </w:r>
          </w:p>
        </w:tc>
        <w:tc>
          <w:tcPr>
            <w:tcW w:w="3305" w:type="dxa"/>
            <w:vAlign w:val="center"/>
          </w:tcPr>
          <w:p w:rsidR="00815730" w:rsidRDefault="00C97227">
            <w:pPr>
              <w:spacing w:after="0"/>
            </w:pPr>
            <w:r>
              <w:rPr>
                <w:sz w:val="18"/>
              </w:rPr>
              <w:t>Cập nhật SENT/FAILED, retry metadata</w:t>
            </w:r>
          </w:p>
        </w:tc>
      </w:tr>
      <w:tr w:rsidR="00815730">
        <w:trPr>
          <w:jc w:val="center"/>
        </w:trPr>
        <w:tc>
          <w:tcPr>
            <w:tcW w:w="3305" w:type="dxa"/>
            <w:vAlign w:val="center"/>
          </w:tcPr>
          <w:p w:rsidR="00815730" w:rsidRDefault="00C97227">
            <w:pPr>
              <w:spacing w:after="0"/>
            </w:pPr>
            <w:r>
              <w:rPr>
                <w:sz w:val="18"/>
              </w:rPr>
              <w:t>6</w:t>
            </w:r>
          </w:p>
        </w:tc>
        <w:tc>
          <w:tcPr>
            <w:tcW w:w="3305" w:type="dxa"/>
            <w:vAlign w:val="center"/>
          </w:tcPr>
          <w:p w:rsidR="00815730" w:rsidRDefault="00C97227">
            <w:pPr>
              <w:spacing w:after="0"/>
            </w:pPr>
            <w:r>
              <w:rPr>
                <w:sz w:val="18"/>
              </w:rPr>
              <w:t>Audit/Notify</w:t>
            </w:r>
          </w:p>
        </w:tc>
        <w:tc>
          <w:tcPr>
            <w:tcW w:w="3305" w:type="dxa"/>
            <w:vAlign w:val="center"/>
          </w:tcPr>
          <w:p w:rsidR="00815730" w:rsidRDefault="00C97227">
            <w:pPr>
              <w:spacing w:after="0"/>
            </w:pPr>
            <w:r>
              <w:rPr>
                <w:sz w:val="18"/>
              </w:rPr>
              <w:t>Ghi audit, thông báo kết quả và deep link</w:t>
            </w:r>
          </w:p>
        </w:tc>
      </w:tr>
    </w:tbl>
    <w:p w:rsidR="00815730" w:rsidRDefault="00815730"/>
    <w:tbl>
      <w:tblPr>
        <w:tblStyle w:val="TableGrid"/>
        <w:tblW w:w="0" w:type="auto"/>
        <w:jc w:val="center"/>
        <w:tblLook w:val="04A0" w:firstRow="1" w:lastRow="0" w:firstColumn="1" w:lastColumn="0" w:noHBand="0" w:noVBand="1"/>
      </w:tblPr>
      <w:tblGrid>
        <w:gridCol w:w="4958"/>
        <w:gridCol w:w="4958"/>
      </w:tblGrid>
      <w:tr w:rsidR="00815730">
        <w:trPr>
          <w:jc w:val="center"/>
        </w:trPr>
        <w:tc>
          <w:tcPr>
            <w:tcW w:w="4958" w:type="dxa"/>
            <w:vAlign w:val="center"/>
          </w:tcPr>
          <w:p w:rsidR="00815730" w:rsidRDefault="00C97227">
            <w:pPr>
              <w:spacing w:after="0"/>
            </w:pPr>
            <w:r>
              <w:rPr>
                <w:b/>
                <w:color w:val="1F4E79"/>
                <w:sz w:val="18"/>
              </w:rPr>
              <w:t>Điểm kiểm soát</w:t>
            </w:r>
          </w:p>
        </w:tc>
        <w:tc>
          <w:tcPr>
            <w:tcW w:w="4958" w:type="dxa"/>
            <w:vAlign w:val="center"/>
          </w:tcPr>
          <w:p w:rsidR="00815730" w:rsidRDefault="00C97227">
            <w:pPr>
              <w:spacing w:after="0"/>
            </w:pPr>
            <w:r>
              <w:rPr>
                <w:b/>
                <w:color w:val="1F4E79"/>
                <w:sz w:val="18"/>
              </w:rPr>
              <w:t>Thiết kế bắt buộc</w:t>
            </w:r>
          </w:p>
        </w:tc>
      </w:tr>
      <w:tr w:rsidR="00815730">
        <w:trPr>
          <w:jc w:val="center"/>
        </w:trPr>
        <w:tc>
          <w:tcPr>
            <w:tcW w:w="4958" w:type="dxa"/>
            <w:vAlign w:val="center"/>
          </w:tcPr>
          <w:p w:rsidR="00815730" w:rsidRDefault="00C97227">
            <w:pPr>
              <w:spacing w:after="0"/>
            </w:pPr>
            <w:r>
              <w:rPr>
                <w:sz w:val="18"/>
              </w:rPr>
              <w:t>Authorization</w:t>
            </w:r>
          </w:p>
        </w:tc>
        <w:tc>
          <w:tcPr>
            <w:tcW w:w="4958" w:type="dxa"/>
            <w:vAlign w:val="center"/>
          </w:tcPr>
          <w:p w:rsidR="00815730" w:rsidRDefault="00C97227">
            <w:pPr>
              <w:spacing w:after="0"/>
            </w:pPr>
            <w:r>
              <w:rPr>
                <w:sz w:val="18"/>
              </w:rPr>
              <w:t>Kiểm tra user/client, action và data scope trước bước ghi hoặc đọc dữ liệu nhạy cảm</w:t>
            </w:r>
          </w:p>
        </w:tc>
      </w:tr>
      <w:tr w:rsidR="00815730">
        <w:trPr>
          <w:jc w:val="center"/>
        </w:trPr>
        <w:tc>
          <w:tcPr>
            <w:tcW w:w="4958" w:type="dxa"/>
            <w:vAlign w:val="center"/>
          </w:tcPr>
          <w:p w:rsidR="00815730" w:rsidRDefault="00C97227">
            <w:pPr>
              <w:spacing w:after="0"/>
            </w:pPr>
            <w:r>
              <w:rPr>
                <w:sz w:val="18"/>
              </w:rPr>
              <w:t>Idempotency</w:t>
            </w:r>
          </w:p>
        </w:tc>
        <w:tc>
          <w:tcPr>
            <w:tcW w:w="4958" w:type="dxa"/>
            <w:vAlign w:val="center"/>
          </w:tcPr>
          <w:p w:rsidR="00815730" w:rsidRDefault="00C97227">
            <w:pPr>
              <w:spacing w:after="0"/>
            </w:pPr>
            <w:r>
              <w:rPr>
                <w:sz w:val="18"/>
              </w:rPr>
              <w:t>Khóa theo source/batch/message; retry không nhân đôi kết quả</w:t>
            </w:r>
          </w:p>
        </w:tc>
      </w:tr>
      <w:tr w:rsidR="00815730">
        <w:trPr>
          <w:jc w:val="center"/>
        </w:trPr>
        <w:tc>
          <w:tcPr>
            <w:tcW w:w="4958" w:type="dxa"/>
            <w:vAlign w:val="center"/>
          </w:tcPr>
          <w:p w:rsidR="00815730" w:rsidRDefault="00C97227">
            <w:pPr>
              <w:spacing w:after="0"/>
            </w:pPr>
            <w:r>
              <w:rPr>
                <w:sz w:val="18"/>
              </w:rPr>
              <w:t>Failure</w:t>
            </w:r>
          </w:p>
        </w:tc>
        <w:tc>
          <w:tcPr>
            <w:tcW w:w="4958" w:type="dxa"/>
            <w:vAlign w:val="center"/>
          </w:tcPr>
          <w:p w:rsidR="00815730" w:rsidRDefault="00C97227">
            <w:pPr>
              <w:spacing w:after="0"/>
            </w:pPr>
            <w:r>
              <w:rPr>
                <w:sz w:val="18"/>
              </w:rPr>
              <w:t>Mã lỗi, retryable, trạng thái trung gian và correlation ID</w:t>
            </w:r>
          </w:p>
        </w:tc>
      </w:tr>
      <w:tr w:rsidR="00815730">
        <w:trPr>
          <w:jc w:val="center"/>
        </w:trPr>
        <w:tc>
          <w:tcPr>
            <w:tcW w:w="4958" w:type="dxa"/>
            <w:vAlign w:val="center"/>
          </w:tcPr>
          <w:p w:rsidR="00815730" w:rsidRDefault="00C97227">
            <w:pPr>
              <w:spacing w:after="0"/>
            </w:pPr>
            <w:r>
              <w:rPr>
                <w:sz w:val="18"/>
              </w:rPr>
              <w:t>Audit</w:t>
            </w:r>
          </w:p>
        </w:tc>
        <w:tc>
          <w:tcPr>
            <w:tcW w:w="4958" w:type="dxa"/>
            <w:vAlign w:val="center"/>
          </w:tcPr>
          <w:p w:rsidR="00815730" w:rsidRDefault="00C97227">
            <w:pPr>
              <w:spacing w:after="0"/>
            </w:pPr>
            <w:r>
              <w:rPr>
                <w:sz w:val="18"/>
              </w:rPr>
              <w:t>Actor/system, action, object, result, elapsed và dữ liệu before/after phù hợp</w:t>
            </w:r>
          </w:p>
        </w:tc>
      </w:tr>
    </w:tbl>
    <w:p w:rsidR="00815730" w:rsidRDefault="00815730"/>
    <w:p w:rsidR="00815730" w:rsidRDefault="00C97227">
      <w:r>
        <w:br w:type="page"/>
      </w:r>
    </w:p>
    <w:p w:rsidR="00815730" w:rsidRDefault="00C97227">
      <w:pPr>
        <w:pStyle w:val="Heading2"/>
      </w:pPr>
      <w:bookmarkStart w:id="92" w:name="_Toc241652222"/>
      <w:r>
        <w:lastRenderedPageBreak/>
        <w:t>A.3. Đồng bộ Bravo</w:t>
      </w:r>
      <w:bookmarkEnd w:id="92"/>
    </w:p>
    <w:tbl>
      <w:tblPr>
        <w:tblStyle w:val="TableGrid"/>
        <w:tblW w:w="0" w:type="auto"/>
        <w:jc w:val="center"/>
        <w:tblLook w:val="04A0" w:firstRow="1" w:lastRow="0" w:firstColumn="1" w:lastColumn="0" w:noHBand="0" w:noVBand="1"/>
      </w:tblPr>
      <w:tblGrid>
        <w:gridCol w:w="3206"/>
        <w:gridCol w:w="3239"/>
        <w:gridCol w:w="3687"/>
      </w:tblGrid>
      <w:tr w:rsidR="00815730">
        <w:trPr>
          <w:jc w:val="center"/>
        </w:trPr>
        <w:tc>
          <w:tcPr>
            <w:tcW w:w="3305" w:type="dxa"/>
            <w:vAlign w:val="center"/>
          </w:tcPr>
          <w:p w:rsidR="00815730" w:rsidRDefault="00C97227">
            <w:pPr>
              <w:spacing w:after="0"/>
            </w:pPr>
            <w:r>
              <w:rPr>
                <w:b/>
                <w:color w:val="1F4E79"/>
                <w:sz w:val="18"/>
              </w:rPr>
              <w:t>Bước</w:t>
            </w:r>
          </w:p>
        </w:tc>
        <w:tc>
          <w:tcPr>
            <w:tcW w:w="3305" w:type="dxa"/>
            <w:vAlign w:val="center"/>
          </w:tcPr>
          <w:p w:rsidR="00815730" w:rsidRDefault="00C97227">
            <w:pPr>
              <w:spacing w:after="0"/>
            </w:pPr>
            <w:r>
              <w:rPr>
                <w:b/>
                <w:color w:val="1F4E79"/>
                <w:sz w:val="18"/>
              </w:rPr>
              <w:t>Thành phần</w:t>
            </w:r>
          </w:p>
        </w:tc>
        <w:tc>
          <w:tcPr>
            <w:tcW w:w="3305" w:type="dxa"/>
            <w:vAlign w:val="center"/>
          </w:tcPr>
          <w:p w:rsidR="00815730" w:rsidRDefault="00C97227">
            <w:pPr>
              <w:spacing w:after="0"/>
            </w:pPr>
            <w:r>
              <w:rPr>
                <w:b/>
                <w:color w:val="1F4E79"/>
                <w:sz w:val="18"/>
              </w:rPr>
              <w:t>Xử lý và dữ liệu trao đổi</w:t>
            </w:r>
          </w:p>
        </w:tc>
      </w:tr>
      <w:tr w:rsidR="00815730">
        <w:trPr>
          <w:jc w:val="center"/>
        </w:trPr>
        <w:tc>
          <w:tcPr>
            <w:tcW w:w="3305" w:type="dxa"/>
            <w:vAlign w:val="center"/>
          </w:tcPr>
          <w:p w:rsidR="00815730" w:rsidRDefault="00C97227">
            <w:pPr>
              <w:spacing w:after="0"/>
            </w:pPr>
            <w:r>
              <w:rPr>
                <w:sz w:val="18"/>
              </w:rPr>
              <w:t>1</w:t>
            </w:r>
          </w:p>
        </w:tc>
        <w:tc>
          <w:tcPr>
            <w:tcW w:w="3305" w:type="dxa"/>
            <w:vAlign w:val="center"/>
          </w:tcPr>
          <w:p w:rsidR="00815730" w:rsidRDefault="00C97227">
            <w:pPr>
              <w:spacing w:after="0"/>
            </w:pPr>
            <w:r>
              <w:rPr>
                <w:sz w:val="18"/>
              </w:rPr>
              <w:t>JobOrchestrator</w:t>
            </w:r>
          </w:p>
        </w:tc>
        <w:tc>
          <w:tcPr>
            <w:tcW w:w="3305" w:type="dxa"/>
            <w:vAlign w:val="center"/>
          </w:tcPr>
          <w:p w:rsidR="00815730" w:rsidRDefault="00C97227">
            <w:pPr>
              <w:spacing w:after="0"/>
            </w:pPr>
            <w:r>
              <w:rPr>
                <w:sz w:val="18"/>
              </w:rPr>
              <w:t>Tạo batch và khóa phạm vi ngày</w:t>
            </w:r>
          </w:p>
        </w:tc>
      </w:tr>
      <w:tr w:rsidR="00815730">
        <w:trPr>
          <w:jc w:val="center"/>
        </w:trPr>
        <w:tc>
          <w:tcPr>
            <w:tcW w:w="3305" w:type="dxa"/>
            <w:vAlign w:val="center"/>
          </w:tcPr>
          <w:p w:rsidR="00815730" w:rsidRDefault="00C97227">
            <w:pPr>
              <w:spacing w:after="0"/>
            </w:pPr>
            <w:r>
              <w:rPr>
                <w:sz w:val="18"/>
              </w:rPr>
              <w:t>2</w:t>
            </w:r>
          </w:p>
        </w:tc>
        <w:tc>
          <w:tcPr>
            <w:tcW w:w="3305" w:type="dxa"/>
            <w:vAlign w:val="center"/>
          </w:tcPr>
          <w:p w:rsidR="00815730" w:rsidRDefault="00C97227">
            <w:pPr>
              <w:spacing w:after="0"/>
            </w:pPr>
            <w:r>
              <w:rPr>
                <w:sz w:val="18"/>
              </w:rPr>
              <w:t>SnapshotProvider</w:t>
            </w:r>
          </w:p>
        </w:tc>
        <w:tc>
          <w:tcPr>
            <w:tcW w:w="3305" w:type="dxa"/>
            <w:vAlign w:val="center"/>
          </w:tcPr>
          <w:p w:rsidR="00815730" w:rsidRDefault="00C97227">
            <w:pPr>
              <w:spacing w:after="0"/>
            </w:pPr>
            <w:r>
              <w:rPr>
                <w:sz w:val="18"/>
              </w:rPr>
              <w:t>Chụp dữ liệu HTSLB đã được duyệt</w:t>
            </w:r>
          </w:p>
        </w:tc>
      </w:tr>
      <w:tr w:rsidR="00815730">
        <w:trPr>
          <w:jc w:val="center"/>
        </w:trPr>
        <w:tc>
          <w:tcPr>
            <w:tcW w:w="3305" w:type="dxa"/>
            <w:vAlign w:val="center"/>
          </w:tcPr>
          <w:p w:rsidR="00815730" w:rsidRDefault="00C97227">
            <w:pPr>
              <w:spacing w:after="0"/>
            </w:pPr>
            <w:r>
              <w:rPr>
                <w:sz w:val="18"/>
              </w:rPr>
              <w:t>3</w:t>
            </w:r>
          </w:p>
        </w:tc>
        <w:tc>
          <w:tcPr>
            <w:tcW w:w="3305" w:type="dxa"/>
            <w:vAlign w:val="center"/>
          </w:tcPr>
          <w:p w:rsidR="00815730" w:rsidRDefault="00C97227">
            <w:pPr>
              <w:spacing w:after="0"/>
            </w:pPr>
            <w:r>
              <w:rPr>
                <w:sz w:val="18"/>
              </w:rPr>
              <w:t>BravoAdapter</w:t>
            </w:r>
          </w:p>
        </w:tc>
        <w:tc>
          <w:tcPr>
            <w:tcW w:w="3305" w:type="dxa"/>
            <w:vAlign w:val="center"/>
          </w:tcPr>
          <w:p w:rsidR="00815730" w:rsidRDefault="00C97227">
            <w:pPr>
              <w:spacing w:after="0"/>
            </w:pPr>
            <w:r>
              <w:rPr>
                <w:sz w:val="18"/>
              </w:rPr>
              <w:t>Sinh payload theo mapping/version</w:t>
            </w:r>
          </w:p>
        </w:tc>
      </w:tr>
      <w:tr w:rsidR="00815730">
        <w:trPr>
          <w:jc w:val="center"/>
        </w:trPr>
        <w:tc>
          <w:tcPr>
            <w:tcW w:w="3305" w:type="dxa"/>
            <w:vAlign w:val="center"/>
          </w:tcPr>
          <w:p w:rsidR="00815730" w:rsidRDefault="00C97227">
            <w:pPr>
              <w:spacing w:after="0"/>
            </w:pPr>
            <w:r>
              <w:rPr>
                <w:sz w:val="18"/>
              </w:rPr>
              <w:t>4</w:t>
            </w:r>
          </w:p>
        </w:tc>
        <w:tc>
          <w:tcPr>
            <w:tcW w:w="3305" w:type="dxa"/>
            <w:vAlign w:val="center"/>
          </w:tcPr>
          <w:p w:rsidR="00815730" w:rsidRDefault="00C97227">
            <w:pPr>
              <w:spacing w:after="0"/>
            </w:pPr>
            <w:r>
              <w:rPr>
                <w:sz w:val="18"/>
              </w:rPr>
              <w:t>Bravo API</w:t>
            </w:r>
          </w:p>
        </w:tc>
        <w:tc>
          <w:tcPr>
            <w:tcW w:w="3305" w:type="dxa"/>
            <w:vAlign w:val="center"/>
          </w:tcPr>
          <w:p w:rsidR="00815730" w:rsidRDefault="00C97227">
            <w:pPr>
              <w:spacing w:after="0"/>
            </w:pPr>
            <w:r>
              <w:rPr>
                <w:sz w:val="18"/>
              </w:rPr>
              <w:t>INSERT/UPDATE/NO_CHANGE/CONFLICT</w:t>
            </w:r>
          </w:p>
        </w:tc>
      </w:tr>
      <w:tr w:rsidR="00815730">
        <w:trPr>
          <w:jc w:val="center"/>
        </w:trPr>
        <w:tc>
          <w:tcPr>
            <w:tcW w:w="3305" w:type="dxa"/>
            <w:vAlign w:val="center"/>
          </w:tcPr>
          <w:p w:rsidR="00815730" w:rsidRDefault="00C97227">
            <w:pPr>
              <w:spacing w:after="0"/>
            </w:pPr>
            <w:r>
              <w:rPr>
                <w:sz w:val="18"/>
              </w:rPr>
              <w:t>5</w:t>
            </w:r>
          </w:p>
        </w:tc>
        <w:tc>
          <w:tcPr>
            <w:tcW w:w="3305" w:type="dxa"/>
            <w:vAlign w:val="center"/>
          </w:tcPr>
          <w:p w:rsidR="00815730" w:rsidRDefault="00C97227">
            <w:pPr>
              <w:spacing w:after="0"/>
            </w:pPr>
            <w:r>
              <w:rPr>
                <w:sz w:val="18"/>
              </w:rPr>
              <w:t>Reconcile</w:t>
            </w:r>
          </w:p>
        </w:tc>
        <w:tc>
          <w:tcPr>
            <w:tcW w:w="3305" w:type="dxa"/>
            <w:vAlign w:val="center"/>
          </w:tcPr>
          <w:p w:rsidR="00815730" w:rsidRDefault="00C97227">
            <w:pPr>
              <w:spacing w:after="0"/>
            </w:pPr>
            <w:r>
              <w:rPr>
                <w:sz w:val="18"/>
              </w:rPr>
              <w:t>Đối soát khóa, actual time, purpose và count</w:t>
            </w:r>
          </w:p>
        </w:tc>
      </w:tr>
      <w:tr w:rsidR="00815730">
        <w:trPr>
          <w:jc w:val="center"/>
        </w:trPr>
        <w:tc>
          <w:tcPr>
            <w:tcW w:w="3305" w:type="dxa"/>
            <w:vAlign w:val="center"/>
          </w:tcPr>
          <w:p w:rsidR="00815730" w:rsidRDefault="00C97227">
            <w:pPr>
              <w:spacing w:after="0"/>
            </w:pPr>
            <w:r>
              <w:rPr>
                <w:sz w:val="18"/>
              </w:rPr>
              <w:t>6</w:t>
            </w:r>
          </w:p>
        </w:tc>
        <w:tc>
          <w:tcPr>
            <w:tcW w:w="3305" w:type="dxa"/>
            <w:vAlign w:val="center"/>
          </w:tcPr>
          <w:p w:rsidR="00815730" w:rsidRDefault="00C97227">
            <w:pPr>
              <w:spacing w:after="0"/>
            </w:pPr>
            <w:r>
              <w:rPr>
                <w:sz w:val="18"/>
              </w:rPr>
              <w:t>Notification</w:t>
            </w:r>
          </w:p>
        </w:tc>
        <w:tc>
          <w:tcPr>
            <w:tcW w:w="3305" w:type="dxa"/>
            <w:vAlign w:val="center"/>
          </w:tcPr>
          <w:p w:rsidR="00815730" w:rsidRDefault="00C97227">
            <w:pPr>
              <w:spacing w:after="0"/>
            </w:pPr>
            <w:r>
              <w:rPr>
                <w:sz w:val="18"/>
              </w:rPr>
              <w:t>Thông báo hoàn thành hoặc hàng chờ lỗi</w:t>
            </w:r>
          </w:p>
        </w:tc>
      </w:tr>
    </w:tbl>
    <w:p w:rsidR="00815730" w:rsidRDefault="00815730"/>
    <w:tbl>
      <w:tblPr>
        <w:tblStyle w:val="TableGrid"/>
        <w:tblW w:w="0" w:type="auto"/>
        <w:jc w:val="center"/>
        <w:tblLook w:val="04A0" w:firstRow="1" w:lastRow="0" w:firstColumn="1" w:lastColumn="0" w:noHBand="0" w:noVBand="1"/>
      </w:tblPr>
      <w:tblGrid>
        <w:gridCol w:w="4958"/>
        <w:gridCol w:w="4958"/>
      </w:tblGrid>
      <w:tr w:rsidR="00815730">
        <w:trPr>
          <w:jc w:val="center"/>
        </w:trPr>
        <w:tc>
          <w:tcPr>
            <w:tcW w:w="4958" w:type="dxa"/>
            <w:vAlign w:val="center"/>
          </w:tcPr>
          <w:p w:rsidR="00815730" w:rsidRDefault="00C97227">
            <w:pPr>
              <w:spacing w:after="0"/>
            </w:pPr>
            <w:r>
              <w:rPr>
                <w:b/>
                <w:color w:val="1F4E79"/>
                <w:sz w:val="18"/>
              </w:rPr>
              <w:t>Điểm kiểm soát</w:t>
            </w:r>
          </w:p>
        </w:tc>
        <w:tc>
          <w:tcPr>
            <w:tcW w:w="4958" w:type="dxa"/>
            <w:vAlign w:val="center"/>
          </w:tcPr>
          <w:p w:rsidR="00815730" w:rsidRDefault="00C97227">
            <w:pPr>
              <w:spacing w:after="0"/>
            </w:pPr>
            <w:r>
              <w:rPr>
                <w:b/>
                <w:color w:val="1F4E79"/>
                <w:sz w:val="18"/>
              </w:rPr>
              <w:t>Thiết kế bắt buộc</w:t>
            </w:r>
          </w:p>
        </w:tc>
      </w:tr>
      <w:tr w:rsidR="00815730">
        <w:trPr>
          <w:jc w:val="center"/>
        </w:trPr>
        <w:tc>
          <w:tcPr>
            <w:tcW w:w="4958" w:type="dxa"/>
            <w:vAlign w:val="center"/>
          </w:tcPr>
          <w:p w:rsidR="00815730" w:rsidRDefault="00C97227">
            <w:pPr>
              <w:spacing w:after="0"/>
            </w:pPr>
            <w:r>
              <w:rPr>
                <w:sz w:val="18"/>
              </w:rPr>
              <w:t>Authorization</w:t>
            </w:r>
          </w:p>
        </w:tc>
        <w:tc>
          <w:tcPr>
            <w:tcW w:w="4958" w:type="dxa"/>
            <w:vAlign w:val="center"/>
          </w:tcPr>
          <w:p w:rsidR="00815730" w:rsidRDefault="00C97227">
            <w:pPr>
              <w:spacing w:after="0"/>
            </w:pPr>
            <w:r>
              <w:rPr>
                <w:sz w:val="18"/>
              </w:rPr>
              <w:t>Kiểm tra user/client, action và data scope trước bước ghi hoặc đọc dữ liệu nhạy cảm</w:t>
            </w:r>
          </w:p>
        </w:tc>
      </w:tr>
      <w:tr w:rsidR="00815730">
        <w:trPr>
          <w:jc w:val="center"/>
        </w:trPr>
        <w:tc>
          <w:tcPr>
            <w:tcW w:w="4958" w:type="dxa"/>
            <w:vAlign w:val="center"/>
          </w:tcPr>
          <w:p w:rsidR="00815730" w:rsidRDefault="00C97227">
            <w:pPr>
              <w:spacing w:after="0"/>
            </w:pPr>
            <w:r>
              <w:rPr>
                <w:sz w:val="18"/>
              </w:rPr>
              <w:t>Idempotency</w:t>
            </w:r>
          </w:p>
        </w:tc>
        <w:tc>
          <w:tcPr>
            <w:tcW w:w="4958" w:type="dxa"/>
            <w:vAlign w:val="center"/>
          </w:tcPr>
          <w:p w:rsidR="00815730" w:rsidRDefault="00C97227">
            <w:pPr>
              <w:spacing w:after="0"/>
            </w:pPr>
            <w:r>
              <w:rPr>
                <w:sz w:val="18"/>
              </w:rPr>
              <w:t>Khóa theo source/batch/message; retry không nhân đôi kết quả</w:t>
            </w:r>
          </w:p>
        </w:tc>
      </w:tr>
      <w:tr w:rsidR="00815730">
        <w:trPr>
          <w:jc w:val="center"/>
        </w:trPr>
        <w:tc>
          <w:tcPr>
            <w:tcW w:w="4958" w:type="dxa"/>
            <w:vAlign w:val="center"/>
          </w:tcPr>
          <w:p w:rsidR="00815730" w:rsidRDefault="00C97227">
            <w:pPr>
              <w:spacing w:after="0"/>
            </w:pPr>
            <w:r>
              <w:rPr>
                <w:sz w:val="18"/>
              </w:rPr>
              <w:t>Failure</w:t>
            </w:r>
          </w:p>
        </w:tc>
        <w:tc>
          <w:tcPr>
            <w:tcW w:w="4958" w:type="dxa"/>
            <w:vAlign w:val="center"/>
          </w:tcPr>
          <w:p w:rsidR="00815730" w:rsidRDefault="00C97227">
            <w:pPr>
              <w:spacing w:after="0"/>
            </w:pPr>
            <w:r>
              <w:rPr>
                <w:sz w:val="18"/>
              </w:rPr>
              <w:t>Mã lỗi, retryable, trạng thái trung gian và correlation ID</w:t>
            </w:r>
          </w:p>
        </w:tc>
      </w:tr>
      <w:tr w:rsidR="00815730">
        <w:trPr>
          <w:jc w:val="center"/>
        </w:trPr>
        <w:tc>
          <w:tcPr>
            <w:tcW w:w="4958" w:type="dxa"/>
            <w:vAlign w:val="center"/>
          </w:tcPr>
          <w:p w:rsidR="00815730" w:rsidRDefault="00C97227">
            <w:pPr>
              <w:spacing w:after="0"/>
            </w:pPr>
            <w:r>
              <w:rPr>
                <w:sz w:val="18"/>
              </w:rPr>
              <w:t>Audit</w:t>
            </w:r>
          </w:p>
        </w:tc>
        <w:tc>
          <w:tcPr>
            <w:tcW w:w="4958" w:type="dxa"/>
            <w:vAlign w:val="center"/>
          </w:tcPr>
          <w:p w:rsidR="00815730" w:rsidRDefault="00C97227">
            <w:pPr>
              <w:spacing w:after="0"/>
            </w:pPr>
            <w:r>
              <w:rPr>
                <w:sz w:val="18"/>
              </w:rPr>
              <w:t>Actor/system, action, object, result, elapsed và dữ liệu before/after phù hợp</w:t>
            </w:r>
          </w:p>
        </w:tc>
      </w:tr>
    </w:tbl>
    <w:p w:rsidR="00815730" w:rsidRDefault="00815730"/>
    <w:p w:rsidR="00815730" w:rsidRDefault="00C97227">
      <w:r>
        <w:br w:type="page"/>
      </w:r>
    </w:p>
    <w:p w:rsidR="00815730" w:rsidRDefault="00C97227">
      <w:pPr>
        <w:pStyle w:val="Heading2"/>
      </w:pPr>
      <w:bookmarkStart w:id="93" w:name="_Toc241652223"/>
      <w:r>
        <w:lastRenderedPageBreak/>
        <w:t>A.4. Sinh báo cáo</w:t>
      </w:r>
      <w:bookmarkEnd w:id="93"/>
    </w:p>
    <w:tbl>
      <w:tblPr>
        <w:tblStyle w:val="TableGrid"/>
        <w:tblW w:w="0" w:type="auto"/>
        <w:jc w:val="center"/>
        <w:tblLook w:val="04A0" w:firstRow="1" w:lastRow="0" w:firstColumn="1" w:lastColumn="0" w:noHBand="0" w:noVBand="1"/>
      </w:tblPr>
      <w:tblGrid>
        <w:gridCol w:w="3305"/>
        <w:gridCol w:w="3305"/>
        <w:gridCol w:w="3305"/>
      </w:tblGrid>
      <w:tr w:rsidR="00815730">
        <w:trPr>
          <w:jc w:val="center"/>
        </w:trPr>
        <w:tc>
          <w:tcPr>
            <w:tcW w:w="3305" w:type="dxa"/>
            <w:vAlign w:val="center"/>
          </w:tcPr>
          <w:p w:rsidR="00815730" w:rsidRDefault="00C97227">
            <w:pPr>
              <w:spacing w:after="0"/>
            </w:pPr>
            <w:r>
              <w:rPr>
                <w:b/>
                <w:color w:val="1F4E79"/>
                <w:sz w:val="18"/>
              </w:rPr>
              <w:t>Bước</w:t>
            </w:r>
          </w:p>
        </w:tc>
        <w:tc>
          <w:tcPr>
            <w:tcW w:w="3305" w:type="dxa"/>
            <w:vAlign w:val="center"/>
          </w:tcPr>
          <w:p w:rsidR="00815730" w:rsidRDefault="00C97227">
            <w:pPr>
              <w:spacing w:after="0"/>
            </w:pPr>
            <w:r>
              <w:rPr>
                <w:b/>
                <w:color w:val="1F4E79"/>
                <w:sz w:val="18"/>
              </w:rPr>
              <w:t>Thành phần</w:t>
            </w:r>
          </w:p>
        </w:tc>
        <w:tc>
          <w:tcPr>
            <w:tcW w:w="3305" w:type="dxa"/>
            <w:vAlign w:val="center"/>
          </w:tcPr>
          <w:p w:rsidR="00815730" w:rsidRDefault="00C97227">
            <w:pPr>
              <w:spacing w:after="0"/>
            </w:pPr>
            <w:r>
              <w:rPr>
                <w:b/>
                <w:color w:val="1F4E79"/>
                <w:sz w:val="18"/>
              </w:rPr>
              <w:t>Xử lý và dữ liệu trao đổi</w:t>
            </w:r>
          </w:p>
        </w:tc>
      </w:tr>
      <w:tr w:rsidR="00815730">
        <w:trPr>
          <w:jc w:val="center"/>
        </w:trPr>
        <w:tc>
          <w:tcPr>
            <w:tcW w:w="3305" w:type="dxa"/>
            <w:vAlign w:val="center"/>
          </w:tcPr>
          <w:p w:rsidR="00815730" w:rsidRDefault="00C97227">
            <w:pPr>
              <w:spacing w:after="0"/>
            </w:pPr>
            <w:r>
              <w:rPr>
                <w:sz w:val="18"/>
              </w:rPr>
              <w:t>1</w:t>
            </w:r>
          </w:p>
        </w:tc>
        <w:tc>
          <w:tcPr>
            <w:tcW w:w="3305" w:type="dxa"/>
            <w:vAlign w:val="center"/>
          </w:tcPr>
          <w:p w:rsidR="00815730" w:rsidRDefault="00C97227">
            <w:pPr>
              <w:spacing w:after="0"/>
            </w:pPr>
            <w:r>
              <w:rPr>
                <w:sz w:val="18"/>
              </w:rPr>
              <w:t>ReportPage</w:t>
            </w:r>
          </w:p>
        </w:tc>
        <w:tc>
          <w:tcPr>
            <w:tcW w:w="3305" w:type="dxa"/>
            <w:vAlign w:val="center"/>
          </w:tcPr>
          <w:p w:rsidR="00815730" w:rsidRDefault="00C97227">
            <w:pPr>
              <w:spacing w:after="0"/>
            </w:pPr>
            <w:r>
              <w:rPr>
                <w:sz w:val="18"/>
              </w:rPr>
              <w:t>Nhận filter và quyền dữ liệu</w:t>
            </w:r>
          </w:p>
        </w:tc>
      </w:tr>
      <w:tr w:rsidR="00815730">
        <w:trPr>
          <w:jc w:val="center"/>
        </w:trPr>
        <w:tc>
          <w:tcPr>
            <w:tcW w:w="3305" w:type="dxa"/>
            <w:vAlign w:val="center"/>
          </w:tcPr>
          <w:p w:rsidR="00815730" w:rsidRDefault="00C97227">
            <w:pPr>
              <w:spacing w:after="0"/>
            </w:pPr>
            <w:r>
              <w:rPr>
                <w:sz w:val="18"/>
              </w:rPr>
              <w:t>2</w:t>
            </w:r>
          </w:p>
        </w:tc>
        <w:tc>
          <w:tcPr>
            <w:tcW w:w="3305" w:type="dxa"/>
            <w:vAlign w:val="center"/>
          </w:tcPr>
          <w:p w:rsidR="00815730" w:rsidRDefault="00C97227">
            <w:pPr>
              <w:spacing w:after="0"/>
            </w:pPr>
            <w:r>
              <w:rPr>
                <w:sz w:val="18"/>
              </w:rPr>
              <w:t>Metadata</w:t>
            </w:r>
          </w:p>
        </w:tc>
        <w:tc>
          <w:tcPr>
            <w:tcW w:w="3305" w:type="dxa"/>
            <w:vAlign w:val="center"/>
          </w:tcPr>
          <w:p w:rsidR="00815730" w:rsidRDefault="00C97227">
            <w:pPr>
              <w:spacing w:after="0"/>
            </w:pPr>
            <w:r>
              <w:rPr>
                <w:sz w:val="18"/>
              </w:rPr>
              <w:t>Kiểm tra field/operator và default</w:t>
            </w:r>
          </w:p>
        </w:tc>
      </w:tr>
      <w:tr w:rsidR="00815730">
        <w:trPr>
          <w:jc w:val="center"/>
        </w:trPr>
        <w:tc>
          <w:tcPr>
            <w:tcW w:w="3305" w:type="dxa"/>
            <w:vAlign w:val="center"/>
          </w:tcPr>
          <w:p w:rsidR="00815730" w:rsidRDefault="00C97227">
            <w:pPr>
              <w:spacing w:after="0"/>
            </w:pPr>
            <w:r>
              <w:rPr>
                <w:sz w:val="18"/>
              </w:rPr>
              <w:t>3</w:t>
            </w:r>
          </w:p>
        </w:tc>
        <w:tc>
          <w:tcPr>
            <w:tcW w:w="3305" w:type="dxa"/>
            <w:vAlign w:val="center"/>
          </w:tcPr>
          <w:p w:rsidR="00815730" w:rsidRDefault="00C97227">
            <w:pPr>
              <w:spacing w:after="0"/>
            </w:pPr>
            <w:r>
              <w:rPr>
                <w:sz w:val="18"/>
              </w:rPr>
              <w:t>Snapshot</w:t>
            </w:r>
          </w:p>
        </w:tc>
        <w:tc>
          <w:tcPr>
            <w:tcW w:w="3305" w:type="dxa"/>
            <w:vAlign w:val="center"/>
          </w:tcPr>
          <w:p w:rsidR="00815730" w:rsidRDefault="00C97227">
            <w:pPr>
              <w:spacing w:after="0"/>
            </w:pPr>
            <w:r>
              <w:rPr>
                <w:sz w:val="18"/>
              </w:rPr>
              <w:t>Chọn nguồn và ghi SnapshotId</w:t>
            </w:r>
          </w:p>
        </w:tc>
      </w:tr>
      <w:tr w:rsidR="00815730">
        <w:trPr>
          <w:jc w:val="center"/>
        </w:trPr>
        <w:tc>
          <w:tcPr>
            <w:tcW w:w="3305" w:type="dxa"/>
            <w:vAlign w:val="center"/>
          </w:tcPr>
          <w:p w:rsidR="00815730" w:rsidRDefault="00C97227">
            <w:pPr>
              <w:spacing w:after="0"/>
            </w:pPr>
            <w:r>
              <w:rPr>
                <w:sz w:val="18"/>
              </w:rPr>
              <w:t>4</w:t>
            </w:r>
          </w:p>
        </w:tc>
        <w:tc>
          <w:tcPr>
            <w:tcW w:w="3305" w:type="dxa"/>
            <w:vAlign w:val="center"/>
          </w:tcPr>
          <w:p w:rsidR="00815730" w:rsidRDefault="00C97227">
            <w:pPr>
              <w:spacing w:after="0"/>
            </w:pPr>
            <w:r>
              <w:rPr>
                <w:sz w:val="18"/>
              </w:rPr>
              <w:t>QueryService</w:t>
            </w:r>
          </w:p>
        </w:tc>
        <w:tc>
          <w:tcPr>
            <w:tcW w:w="3305" w:type="dxa"/>
            <w:vAlign w:val="center"/>
          </w:tcPr>
          <w:p w:rsidR="00815730" w:rsidRDefault="00C97227">
            <w:pPr>
              <w:spacing w:after="0"/>
            </w:pPr>
            <w:r>
              <w:rPr>
                <w:sz w:val="18"/>
              </w:rPr>
              <w:t>Truy vấn KPI/chart/detail cùng filter</w:t>
            </w:r>
          </w:p>
        </w:tc>
      </w:tr>
      <w:tr w:rsidR="00815730">
        <w:trPr>
          <w:jc w:val="center"/>
        </w:trPr>
        <w:tc>
          <w:tcPr>
            <w:tcW w:w="3305" w:type="dxa"/>
            <w:vAlign w:val="center"/>
          </w:tcPr>
          <w:p w:rsidR="00815730" w:rsidRDefault="00C97227">
            <w:pPr>
              <w:spacing w:after="0"/>
            </w:pPr>
            <w:r>
              <w:rPr>
                <w:sz w:val="18"/>
              </w:rPr>
              <w:t>5</w:t>
            </w:r>
          </w:p>
        </w:tc>
        <w:tc>
          <w:tcPr>
            <w:tcW w:w="3305" w:type="dxa"/>
            <w:vAlign w:val="center"/>
          </w:tcPr>
          <w:p w:rsidR="00815730" w:rsidRDefault="00C97227">
            <w:pPr>
              <w:spacing w:after="0"/>
            </w:pPr>
            <w:r>
              <w:rPr>
                <w:sz w:val="18"/>
              </w:rPr>
              <w:t>Renderer</w:t>
            </w:r>
          </w:p>
        </w:tc>
        <w:tc>
          <w:tcPr>
            <w:tcW w:w="3305" w:type="dxa"/>
            <w:vAlign w:val="center"/>
          </w:tcPr>
          <w:p w:rsidR="00815730" w:rsidRDefault="00C97227">
            <w:pPr>
              <w:spacing w:after="0"/>
            </w:pPr>
            <w:r>
              <w:rPr>
                <w:sz w:val="18"/>
              </w:rPr>
              <w:t>Trả bảng, biểu đồ, tổng và warning nguồn</w:t>
            </w:r>
          </w:p>
        </w:tc>
      </w:tr>
      <w:tr w:rsidR="00815730">
        <w:trPr>
          <w:jc w:val="center"/>
        </w:trPr>
        <w:tc>
          <w:tcPr>
            <w:tcW w:w="3305" w:type="dxa"/>
            <w:vAlign w:val="center"/>
          </w:tcPr>
          <w:p w:rsidR="00815730" w:rsidRDefault="00C97227">
            <w:pPr>
              <w:spacing w:after="0"/>
            </w:pPr>
            <w:r>
              <w:rPr>
                <w:sz w:val="18"/>
              </w:rPr>
              <w:t>6</w:t>
            </w:r>
          </w:p>
        </w:tc>
        <w:tc>
          <w:tcPr>
            <w:tcW w:w="3305" w:type="dxa"/>
            <w:vAlign w:val="center"/>
          </w:tcPr>
          <w:p w:rsidR="00815730" w:rsidRDefault="00C97227">
            <w:pPr>
              <w:spacing w:after="0"/>
            </w:pPr>
            <w:r>
              <w:rPr>
                <w:sz w:val="18"/>
              </w:rPr>
              <w:t>ExportWorker</w:t>
            </w:r>
          </w:p>
        </w:tc>
        <w:tc>
          <w:tcPr>
            <w:tcW w:w="3305" w:type="dxa"/>
            <w:vAlign w:val="center"/>
          </w:tcPr>
          <w:p w:rsidR="00815730" w:rsidRDefault="00C97227">
            <w:pPr>
              <w:spacing w:after="0"/>
            </w:pPr>
            <w:r>
              <w:rPr>
                <w:sz w:val="18"/>
              </w:rPr>
              <w:t>Sinh file nền nếu người dùng yêu cầu</w:t>
            </w:r>
          </w:p>
        </w:tc>
      </w:tr>
    </w:tbl>
    <w:p w:rsidR="00815730" w:rsidRDefault="00815730"/>
    <w:tbl>
      <w:tblPr>
        <w:tblStyle w:val="TableGrid"/>
        <w:tblW w:w="0" w:type="auto"/>
        <w:jc w:val="center"/>
        <w:tblLook w:val="04A0" w:firstRow="1" w:lastRow="0" w:firstColumn="1" w:lastColumn="0" w:noHBand="0" w:noVBand="1"/>
      </w:tblPr>
      <w:tblGrid>
        <w:gridCol w:w="4958"/>
        <w:gridCol w:w="4958"/>
      </w:tblGrid>
      <w:tr w:rsidR="00815730">
        <w:trPr>
          <w:jc w:val="center"/>
        </w:trPr>
        <w:tc>
          <w:tcPr>
            <w:tcW w:w="4958" w:type="dxa"/>
            <w:vAlign w:val="center"/>
          </w:tcPr>
          <w:p w:rsidR="00815730" w:rsidRDefault="00C97227">
            <w:pPr>
              <w:spacing w:after="0"/>
            </w:pPr>
            <w:r>
              <w:rPr>
                <w:b/>
                <w:color w:val="1F4E79"/>
                <w:sz w:val="18"/>
              </w:rPr>
              <w:t>Điểm kiểm soát</w:t>
            </w:r>
          </w:p>
        </w:tc>
        <w:tc>
          <w:tcPr>
            <w:tcW w:w="4958" w:type="dxa"/>
            <w:vAlign w:val="center"/>
          </w:tcPr>
          <w:p w:rsidR="00815730" w:rsidRDefault="00C97227">
            <w:pPr>
              <w:spacing w:after="0"/>
            </w:pPr>
            <w:r>
              <w:rPr>
                <w:b/>
                <w:color w:val="1F4E79"/>
                <w:sz w:val="18"/>
              </w:rPr>
              <w:t>Thiết kế bắt buộc</w:t>
            </w:r>
          </w:p>
        </w:tc>
      </w:tr>
      <w:tr w:rsidR="00815730">
        <w:trPr>
          <w:jc w:val="center"/>
        </w:trPr>
        <w:tc>
          <w:tcPr>
            <w:tcW w:w="4958" w:type="dxa"/>
            <w:vAlign w:val="center"/>
          </w:tcPr>
          <w:p w:rsidR="00815730" w:rsidRDefault="00C97227">
            <w:pPr>
              <w:spacing w:after="0"/>
            </w:pPr>
            <w:r>
              <w:rPr>
                <w:sz w:val="18"/>
              </w:rPr>
              <w:t>Authorization</w:t>
            </w:r>
          </w:p>
        </w:tc>
        <w:tc>
          <w:tcPr>
            <w:tcW w:w="4958" w:type="dxa"/>
            <w:vAlign w:val="center"/>
          </w:tcPr>
          <w:p w:rsidR="00815730" w:rsidRDefault="00C97227">
            <w:pPr>
              <w:spacing w:after="0"/>
            </w:pPr>
            <w:r>
              <w:rPr>
                <w:sz w:val="18"/>
              </w:rPr>
              <w:t>Kiểm tra user/client, action và data scope trước bước ghi hoặc đọc dữ liệu nhạy cảm</w:t>
            </w:r>
          </w:p>
        </w:tc>
      </w:tr>
      <w:tr w:rsidR="00815730">
        <w:trPr>
          <w:jc w:val="center"/>
        </w:trPr>
        <w:tc>
          <w:tcPr>
            <w:tcW w:w="4958" w:type="dxa"/>
            <w:vAlign w:val="center"/>
          </w:tcPr>
          <w:p w:rsidR="00815730" w:rsidRDefault="00C97227">
            <w:pPr>
              <w:spacing w:after="0"/>
            </w:pPr>
            <w:r>
              <w:rPr>
                <w:sz w:val="18"/>
              </w:rPr>
              <w:t>Idempotency</w:t>
            </w:r>
          </w:p>
        </w:tc>
        <w:tc>
          <w:tcPr>
            <w:tcW w:w="4958" w:type="dxa"/>
            <w:vAlign w:val="center"/>
          </w:tcPr>
          <w:p w:rsidR="00815730" w:rsidRDefault="00C97227">
            <w:pPr>
              <w:spacing w:after="0"/>
            </w:pPr>
            <w:r>
              <w:rPr>
                <w:sz w:val="18"/>
              </w:rPr>
              <w:t>Khóa theo source/batch/message; retry không nhân đôi kết quả</w:t>
            </w:r>
          </w:p>
        </w:tc>
      </w:tr>
      <w:tr w:rsidR="00815730">
        <w:trPr>
          <w:jc w:val="center"/>
        </w:trPr>
        <w:tc>
          <w:tcPr>
            <w:tcW w:w="4958" w:type="dxa"/>
            <w:vAlign w:val="center"/>
          </w:tcPr>
          <w:p w:rsidR="00815730" w:rsidRDefault="00C97227">
            <w:pPr>
              <w:spacing w:after="0"/>
            </w:pPr>
            <w:r>
              <w:rPr>
                <w:sz w:val="18"/>
              </w:rPr>
              <w:t>Failure</w:t>
            </w:r>
          </w:p>
        </w:tc>
        <w:tc>
          <w:tcPr>
            <w:tcW w:w="4958" w:type="dxa"/>
            <w:vAlign w:val="center"/>
          </w:tcPr>
          <w:p w:rsidR="00815730" w:rsidRDefault="00C97227">
            <w:pPr>
              <w:spacing w:after="0"/>
            </w:pPr>
            <w:r>
              <w:rPr>
                <w:sz w:val="18"/>
              </w:rPr>
              <w:t>Mã lỗi, retryable, trạng thái trung gian và correlation ID</w:t>
            </w:r>
          </w:p>
        </w:tc>
      </w:tr>
      <w:tr w:rsidR="00815730">
        <w:trPr>
          <w:jc w:val="center"/>
        </w:trPr>
        <w:tc>
          <w:tcPr>
            <w:tcW w:w="4958" w:type="dxa"/>
            <w:vAlign w:val="center"/>
          </w:tcPr>
          <w:p w:rsidR="00815730" w:rsidRDefault="00C97227">
            <w:pPr>
              <w:spacing w:after="0"/>
            </w:pPr>
            <w:r>
              <w:rPr>
                <w:sz w:val="18"/>
              </w:rPr>
              <w:t>Audit</w:t>
            </w:r>
          </w:p>
        </w:tc>
        <w:tc>
          <w:tcPr>
            <w:tcW w:w="4958" w:type="dxa"/>
            <w:vAlign w:val="center"/>
          </w:tcPr>
          <w:p w:rsidR="00815730" w:rsidRDefault="00C97227">
            <w:pPr>
              <w:spacing w:after="0"/>
            </w:pPr>
            <w:r>
              <w:rPr>
                <w:sz w:val="18"/>
              </w:rPr>
              <w:t>Actor/system, action, object, result, elapsed và dữ liệu before/after phù hợp</w:t>
            </w:r>
          </w:p>
        </w:tc>
      </w:tr>
    </w:tbl>
    <w:p w:rsidR="00815730" w:rsidRDefault="00815730"/>
    <w:p w:rsidR="00815730" w:rsidRDefault="00C97227">
      <w:r>
        <w:br w:type="page"/>
      </w:r>
    </w:p>
    <w:p w:rsidR="00815730" w:rsidRDefault="00C97227">
      <w:pPr>
        <w:pStyle w:val="Heading2"/>
      </w:pPr>
      <w:bookmarkStart w:id="94" w:name="_Toc241652224"/>
      <w:r>
        <w:lastRenderedPageBreak/>
        <w:t>A.5. NL2SQL</w:t>
      </w:r>
      <w:bookmarkEnd w:id="94"/>
    </w:p>
    <w:tbl>
      <w:tblPr>
        <w:tblStyle w:val="TableGrid"/>
        <w:tblW w:w="0" w:type="auto"/>
        <w:jc w:val="center"/>
        <w:tblLook w:val="04A0" w:firstRow="1" w:lastRow="0" w:firstColumn="1" w:lastColumn="0" w:noHBand="0" w:noVBand="1"/>
      </w:tblPr>
      <w:tblGrid>
        <w:gridCol w:w="3305"/>
        <w:gridCol w:w="3305"/>
        <w:gridCol w:w="3305"/>
      </w:tblGrid>
      <w:tr w:rsidR="00815730">
        <w:trPr>
          <w:jc w:val="center"/>
        </w:trPr>
        <w:tc>
          <w:tcPr>
            <w:tcW w:w="3305" w:type="dxa"/>
            <w:vAlign w:val="center"/>
          </w:tcPr>
          <w:p w:rsidR="00815730" w:rsidRDefault="00C97227">
            <w:pPr>
              <w:spacing w:after="0"/>
            </w:pPr>
            <w:r>
              <w:rPr>
                <w:b/>
                <w:color w:val="1F4E79"/>
                <w:sz w:val="18"/>
              </w:rPr>
              <w:t>Bước</w:t>
            </w:r>
          </w:p>
        </w:tc>
        <w:tc>
          <w:tcPr>
            <w:tcW w:w="3305" w:type="dxa"/>
            <w:vAlign w:val="center"/>
          </w:tcPr>
          <w:p w:rsidR="00815730" w:rsidRDefault="00C97227">
            <w:pPr>
              <w:spacing w:after="0"/>
            </w:pPr>
            <w:r>
              <w:rPr>
                <w:b/>
                <w:color w:val="1F4E79"/>
                <w:sz w:val="18"/>
              </w:rPr>
              <w:t>Thành phần</w:t>
            </w:r>
          </w:p>
        </w:tc>
        <w:tc>
          <w:tcPr>
            <w:tcW w:w="3305" w:type="dxa"/>
            <w:vAlign w:val="center"/>
          </w:tcPr>
          <w:p w:rsidR="00815730" w:rsidRDefault="00C97227">
            <w:pPr>
              <w:spacing w:after="0"/>
            </w:pPr>
            <w:r>
              <w:rPr>
                <w:b/>
                <w:color w:val="1F4E79"/>
                <w:sz w:val="18"/>
              </w:rPr>
              <w:t>Xử lý và dữ liệu trao đổi</w:t>
            </w:r>
          </w:p>
        </w:tc>
      </w:tr>
      <w:tr w:rsidR="00815730">
        <w:trPr>
          <w:jc w:val="center"/>
        </w:trPr>
        <w:tc>
          <w:tcPr>
            <w:tcW w:w="3305" w:type="dxa"/>
            <w:vAlign w:val="center"/>
          </w:tcPr>
          <w:p w:rsidR="00815730" w:rsidRDefault="00C97227">
            <w:pPr>
              <w:spacing w:after="0"/>
            </w:pPr>
            <w:r>
              <w:rPr>
                <w:sz w:val="18"/>
              </w:rPr>
              <w:t>1</w:t>
            </w:r>
          </w:p>
        </w:tc>
        <w:tc>
          <w:tcPr>
            <w:tcW w:w="3305" w:type="dxa"/>
            <w:vAlign w:val="center"/>
          </w:tcPr>
          <w:p w:rsidR="00815730" w:rsidRDefault="00C97227">
            <w:pPr>
              <w:spacing w:after="0"/>
            </w:pPr>
            <w:r>
              <w:rPr>
                <w:sz w:val="18"/>
              </w:rPr>
              <w:t>Chat API</w:t>
            </w:r>
          </w:p>
        </w:tc>
        <w:tc>
          <w:tcPr>
            <w:tcW w:w="3305" w:type="dxa"/>
            <w:vAlign w:val="center"/>
          </w:tcPr>
          <w:p w:rsidR="00815730" w:rsidRDefault="00C97227">
            <w:pPr>
              <w:spacing w:after="0"/>
            </w:pPr>
            <w:r>
              <w:rPr>
                <w:sz w:val="18"/>
              </w:rPr>
              <w:t>Nhận câu hỏi và session scope</w:t>
            </w:r>
          </w:p>
        </w:tc>
      </w:tr>
      <w:tr w:rsidR="00815730">
        <w:trPr>
          <w:jc w:val="center"/>
        </w:trPr>
        <w:tc>
          <w:tcPr>
            <w:tcW w:w="3305" w:type="dxa"/>
            <w:vAlign w:val="center"/>
          </w:tcPr>
          <w:p w:rsidR="00815730" w:rsidRDefault="00C97227">
            <w:pPr>
              <w:spacing w:after="0"/>
            </w:pPr>
            <w:r>
              <w:rPr>
                <w:sz w:val="18"/>
              </w:rPr>
              <w:t>2</w:t>
            </w:r>
          </w:p>
        </w:tc>
        <w:tc>
          <w:tcPr>
            <w:tcW w:w="3305" w:type="dxa"/>
            <w:vAlign w:val="center"/>
          </w:tcPr>
          <w:p w:rsidR="00815730" w:rsidRDefault="00C97227">
            <w:pPr>
              <w:spacing w:after="0"/>
            </w:pPr>
            <w:r>
              <w:rPr>
                <w:sz w:val="18"/>
              </w:rPr>
              <w:t>Context Builder</w:t>
            </w:r>
          </w:p>
        </w:tc>
        <w:tc>
          <w:tcPr>
            <w:tcW w:w="3305" w:type="dxa"/>
            <w:vAlign w:val="center"/>
          </w:tcPr>
          <w:p w:rsidR="00815730" w:rsidRDefault="00C97227">
            <w:pPr>
              <w:spacing w:after="0"/>
            </w:pPr>
            <w:r>
              <w:rPr>
                <w:sz w:val="18"/>
              </w:rPr>
              <w:t>Bổ sung schema, date và nghiệp vụ</w:t>
            </w:r>
          </w:p>
        </w:tc>
      </w:tr>
      <w:tr w:rsidR="00815730">
        <w:trPr>
          <w:jc w:val="center"/>
        </w:trPr>
        <w:tc>
          <w:tcPr>
            <w:tcW w:w="3305" w:type="dxa"/>
            <w:vAlign w:val="center"/>
          </w:tcPr>
          <w:p w:rsidR="00815730" w:rsidRDefault="00C97227">
            <w:pPr>
              <w:spacing w:after="0"/>
            </w:pPr>
            <w:r>
              <w:rPr>
                <w:sz w:val="18"/>
              </w:rPr>
              <w:t>3</w:t>
            </w:r>
          </w:p>
        </w:tc>
        <w:tc>
          <w:tcPr>
            <w:tcW w:w="3305" w:type="dxa"/>
            <w:vAlign w:val="center"/>
          </w:tcPr>
          <w:p w:rsidR="00815730" w:rsidRDefault="00C97227">
            <w:pPr>
              <w:spacing w:after="0"/>
            </w:pPr>
            <w:r>
              <w:rPr>
                <w:sz w:val="18"/>
              </w:rPr>
              <w:t>LLM</w:t>
            </w:r>
          </w:p>
        </w:tc>
        <w:tc>
          <w:tcPr>
            <w:tcW w:w="3305" w:type="dxa"/>
            <w:vAlign w:val="center"/>
          </w:tcPr>
          <w:p w:rsidR="00815730" w:rsidRDefault="00C97227">
            <w:pPr>
              <w:spacing w:after="0"/>
            </w:pPr>
            <w:r>
              <w:rPr>
                <w:sz w:val="18"/>
              </w:rPr>
              <w:t>Sinh SQL nháp và giải thích</w:t>
            </w:r>
          </w:p>
        </w:tc>
      </w:tr>
      <w:tr w:rsidR="00815730">
        <w:trPr>
          <w:jc w:val="center"/>
        </w:trPr>
        <w:tc>
          <w:tcPr>
            <w:tcW w:w="3305" w:type="dxa"/>
            <w:vAlign w:val="center"/>
          </w:tcPr>
          <w:p w:rsidR="00815730" w:rsidRDefault="00C97227">
            <w:pPr>
              <w:spacing w:after="0"/>
            </w:pPr>
            <w:r>
              <w:rPr>
                <w:sz w:val="18"/>
              </w:rPr>
              <w:t>4</w:t>
            </w:r>
          </w:p>
        </w:tc>
        <w:tc>
          <w:tcPr>
            <w:tcW w:w="3305" w:type="dxa"/>
            <w:vAlign w:val="center"/>
          </w:tcPr>
          <w:p w:rsidR="00815730" w:rsidRDefault="00C97227">
            <w:pPr>
              <w:spacing w:after="0"/>
            </w:pPr>
            <w:r>
              <w:rPr>
                <w:sz w:val="18"/>
              </w:rPr>
              <w:t>SQL Guard</w:t>
            </w:r>
          </w:p>
        </w:tc>
        <w:tc>
          <w:tcPr>
            <w:tcW w:w="3305" w:type="dxa"/>
            <w:vAlign w:val="center"/>
          </w:tcPr>
          <w:p w:rsidR="00815730" w:rsidRDefault="00C97227">
            <w:pPr>
              <w:spacing w:after="0"/>
            </w:pPr>
            <w:r>
              <w:rPr>
                <w:sz w:val="18"/>
              </w:rPr>
              <w:t>Parse, allowlist, chặn DML/DDL và giới hạn</w:t>
            </w:r>
          </w:p>
        </w:tc>
      </w:tr>
      <w:tr w:rsidR="00815730">
        <w:trPr>
          <w:jc w:val="center"/>
        </w:trPr>
        <w:tc>
          <w:tcPr>
            <w:tcW w:w="3305" w:type="dxa"/>
            <w:vAlign w:val="center"/>
          </w:tcPr>
          <w:p w:rsidR="00815730" w:rsidRDefault="00C97227">
            <w:pPr>
              <w:spacing w:after="0"/>
            </w:pPr>
            <w:r>
              <w:rPr>
                <w:sz w:val="18"/>
              </w:rPr>
              <w:t>5</w:t>
            </w:r>
          </w:p>
        </w:tc>
        <w:tc>
          <w:tcPr>
            <w:tcW w:w="3305" w:type="dxa"/>
            <w:vAlign w:val="center"/>
          </w:tcPr>
          <w:p w:rsidR="00815730" w:rsidRDefault="00C97227">
            <w:pPr>
              <w:spacing w:after="0"/>
            </w:pPr>
            <w:r>
              <w:rPr>
                <w:sz w:val="18"/>
              </w:rPr>
              <w:t>OracleRunner</w:t>
            </w:r>
          </w:p>
        </w:tc>
        <w:tc>
          <w:tcPr>
            <w:tcW w:w="3305" w:type="dxa"/>
            <w:vAlign w:val="center"/>
          </w:tcPr>
          <w:p w:rsidR="00815730" w:rsidRDefault="00C97227">
            <w:pPr>
              <w:spacing w:after="0"/>
            </w:pPr>
            <w:r>
              <w:rPr>
                <w:sz w:val="18"/>
              </w:rPr>
              <w:t>Execute bằng tài khoản read-only</w:t>
            </w:r>
          </w:p>
        </w:tc>
      </w:tr>
      <w:tr w:rsidR="00815730">
        <w:trPr>
          <w:jc w:val="center"/>
        </w:trPr>
        <w:tc>
          <w:tcPr>
            <w:tcW w:w="3305" w:type="dxa"/>
            <w:vAlign w:val="center"/>
          </w:tcPr>
          <w:p w:rsidR="00815730" w:rsidRDefault="00C97227">
            <w:pPr>
              <w:spacing w:after="0"/>
            </w:pPr>
            <w:r>
              <w:rPr>
                <w:sz w:val="18"/>
              </w:rPr>
              <w:t>6</w:t>
            </w:r>
          </w:p>
        </w:tc>
        <w:tc>
          <w:tcPr>
            <w:tcW w:w="3305" w:type="dxa"/>
            <w:vAlign w:val="center"/>
          </w:tcPr>
          <w:p w:rsidR="00815730" w:rsidRDefault="00C97227">
            <w:pPr>
              <w:spacing w:after="0"/>
            </w:pPr>
            <w:r>
              <w:rPr>
                <w:sz w:val="18"/>
              </w:rPr>
              <w:t>Result</w:t>
            </w:r>
          </w:p>
        </w:tc>
        <w:tc>
          <w:tcPr>
            <w:tcW w:w="3305" w:type="dxa"/>
            <w:vAlign w:val="center"/>
          </w:tcPr>
          <w:p w:rsidR="00815730" w:rsidRDefault="00C97227">
            <w:pPr>
              <w:spacing w:after="0"/>
            </w:pPr>
            <w:r>
              <w:rPr>
                <w:sz w:val="18"/>
              </w:rPr>
              <w:t>Chuẩn hóa JSON/chart, lưu audit và feedback</w:t>
            </w:r>
          </w:p>
        </w:tc>
      </w:tr>
    </w:tbl>
    <w:p w:rsidR="00815730" w:rsidRDefault="00815730"/>
    <w:tbl>
      <w:tblPr>
        <w:tblStyle w:val="TableGrid"/>
        <w:tblW w:w="0" w:type="auto"/>
        <w:jc w:val="center"/>
        <w:tblLook w:val="04A0" w:firstRow="1" w:lastRow="0" w:firstColumn="1" w:lastColumn="0" w:noHBand="0" w:noVBand="1"/>
      </w:tblPr>
      <w:tblGrid>
        <w:gridCol w:w="4958"/>
        <w:gridCol w:w="4958"/>
      </w:tblGrid>
      <w:tr w:rsidR="00815730">
        <w:trPr>
          <w:jc w:val="center"/>
        </w:trPr>
        <w:tc>
          <w:tcPr>
            <w:tcW w:w="4958" w:type="dxa"/>
            <w:vAlign w:val="center"/>
          </w:tcPr>
          <w:p w:rsidR="00815730" w:rsidRDefault="00C97227">
            <w:pPr>
              <w:spacing w:after="0"/>
            </w:pPr>
            <w:r>
              <w:rPr>
                <w:b/>
                <w:color w:val="1F4E79"/>
                <w:sz w:val="18"/>
              </w:rPr>
              <w:t>Điểm kiểm soát</w:t>
            </w:r>
          </w:p>
        </w:tc>
        <w:tc>
          <w:tcPr>
            <w:tcW w:w="4958" w:type="dxa"/>
            <w:vAlign w:val="center"/>
          </w:tcPr>
          <w:p w:rsidR="00815730" w:rsidRDefault="00C97227">
            <w:pPr>
              <w:spacing w:after="0"/>
            </w:pPr>
            <w:r>
              <w:rPr>
                <w:b/>
                <w:color w:val="1F4E79"/>
                <w:sz w:val="18"/>
              </w:rPr>
              <w:t>Thiết kế bắt buộc</w:t>
            </w:r>
          </w:p>
        </w:tc>
      </w:tr>
      <w:tr w:rsidR="00815730">
        <w:trPr>
          <w:jc w:val="center"/>
        </w:trPr>
        <w:tc>
          <w:tcPr>
            <w:tcW w:w="4958" w:type="dxa"/>
            <w:vAlign w:val="center"/>
          </w:tcPr>
          <w:p w:rsidR="00815730" w:rsidRDefault="00C97227">
            <w:pPr>
              <w:spacing w:after="0"/>
            </w:pPr>
            <w:r>
              <w:rPr>
                <w:sz w:val="18"/>
              </w:rPr>
              <w:t>Authorization</w:t>
            </w:r>
          </w:p>
        </w:tc>
        <w:tc>
          <w:tcPr>
            <w:tcW w:w="4958" w:type="dxa"/>
            <w:vAlign w:val="center"/>
          </w:tcPr>
          <w:p w:rsidR="00815730" w:rsidRDefault="00C97227">
            <w:pPr>
              <w:spacing w:after="0"/>
            </w:pPr>
            <w:r>
              <w:rPr>
                <w:sz w:val="18"/>
              </w:rPr>
              <w:t>Kiểm tra user/client, action và data scope trước bước ghi hoặc đọc dữ liệu nhạy cảm</w:t>
            </w:r>
          </w:p>
        </w:tc>
      </w:tr>
      <w:tr w:rsidR="00815730">
        <w:trPr>
          <w:jc w:val="center"/>
        </w:trPr>
        <w:tc>
          <w:tcPr>
            <w:tcW w:w="4958" w:type="dxa"/>
            <w:vAlign w:val="center"/>
          </w:tcPr>
          <w:p w:rsidR="00815730" w:rsidRDefault="00C97227">
            <w:pPr>
              <w:spacing w:after="0"/>
            </w:pPr>
            <w:r>
              <w:rPr>
                <w:sz w:val="18"/>
              </w:rPr>
              <w:t>Idempotency</w:t>
            </w:r>
          </w:p>
        </w:tc>
        <w:tc>
          <w:tcPr>
            <w:tcW w:w="4958" w:type="dxa"/>
            <w:vAlign w:val="center"/>
          </w:tcPr>
          <w:p w:rsidR="00815730" w:rsidRDefault="00C97227">
            <w:pPr>
              <w:spacing w:after="0"/>
            </w:pPr>
            <w:r>
              <w:rPr>
                <w:sz w:val="18"/>
              </w:rPr>
              <w:t>Khóa theo source/batch/message; retry không nhân đôi kết quả</w:t>
            </w:r>
          </w:p>
        </w:tc>
      </w:tr>
      <w:tr w:rsidR="00815730">
        <w:trPr>
          <w:jc w:val="center"/>
        </w:trPr>
        <w:tc>
          <w:tcPr>
            <w:tcW w:w="4958" w:type="dxa"/>
            <w:vAlign w:val="center"/>
          </w:tcPr>
          <w:p w:rsidR="00815730" w:rsidRDefault="00C97227">
            <w:pPr>
              <w:spacing w:after="0"/>
            </w:pPr>
            <w:r>
              <w:rPr>
                <w:sz w:val="18"/>
              </w:rPr>
              <w:t>Failure</w:t>
            </w:r>
          </w:p>
        </w:tc>
        <w:tc>
          <w:tcPr>
            <w:tcW w:w="4958" w:type="dxa"/>
            <w:vAlign w:val="center"/>
          </w:tcPr>
          <w:p w:rsidR="00815730" w:rsidRDefault="00C97227">
            <w:pPr>
              <w:spacing w:after="0"/>
            </w:pPr>
            <w:r>
              <w:rPr>
                <w:sz w:val="18"/>
              </w:rPr>
              <w:t>Mã lỗi, retryable, trạng thái trung gian và correlation ID</w:t>
            </w:r>
          </w:p>
        </w:tc>
      </w:tr>
      <w:tr w:rsidR="00815730">
        <w:trPr>
          <w:jc w:val="center"/>
        </w:trPr>
        <w:tc>
          <w:tcPr>
            <w:tcW w:w="4958" w:type="dxa"/>
            <w:vAlign w:val="center"/>
          </w:tcPr>
          <w:p w:rsidR="00815730" w:rsidRDefault="00C97227">
            <w:pPr>
              <w:spacing w:after="0"/>
            </w:pPr>
            <w:r>
              <w:rPr>
                <w:sz w:val="18"/>
              </w:rPr>
              <w:t>Audit</w:t>
            </w:r>
          </w:p>
        </w:tc>
        <w:tc>
          <w:tcPr>
            <w:tcW w:w="4958" w:type="dxa"/>
            <w:vAlign w:val="center"/>
          </w:tcPr>
          <w:p w:rsidR="00815730" w:rsidRDefault="00C97227">
            <w:pPr>
              <w:spacing w:after="0"/>
            </w:pPr>
            <w:r>
              <w:rPr>
                <w:sz w:val="18"/>
              </w:rPr>
              <w:t>Actor/system, action, object, result, elapsed và dữ liệu before/after phù hợp</w:t>
            </w:r>
          </w:p>
        </w:tc>
      </w:tr>
    </w:tbl>
    <w:p w:rsidR="00815730" w:rsidRDefault="00815730"/>
    <w:p w:rsidR="00815730" w:rsidRDefault="00C97227">
      <w:r>
        <w:br w:type="page"/>
      </w:r>
    </w:p>
    <w:p w:rsidR="00815730" w:rsidRDefault="00C97227">
      <w:pPr>
        <w:pStyle w:val="Heading1"/>
      </w:pPr>
      <w:bookmarkStart w:id="95" w:name="_Toc241652225"/>
      <w:r>
        <w:lastRenderedPageBreak/>
        <w:t>PHỤ LỤC B. Từ điển dữ liệu mở rộng</w:t>
      </w:r>
      <w:bookmarkEnd w:id="95"/>
    </w:p>
    <w:p w:rsidR="00815730" w:rsidRDefault="00C97227">
      <w:pPr>
        <w:spacing w:after="120"/>
      </w:pPr>
      <w:r>
        <w:t>Bảng là danh mục thiết kế tham chiếu. Khi lập LLD, DBA cần bổ sung kiểu vật lý, độ dài, index, partition, constraint và script migration theo schema thật.</w:t>
      </w:r>
    </w:p>
    <w:tbl>
      <w:tblPr>
        <w:tblStyle w:val="TableGrid"/>
        <w:tblW w:w="0" w:type="auto"/>
        <w:jc w:val="center"/>
        <w:tblLook w:val="04A0" w:firstRow="1" w:lastRow="0" w:firstColumn="1" w:lastColumn="0" w:noHBand="0" w:noVBand="1"/>
      </w:tblPr>
      <w:tblGrid>
        <w:gridCol w:w="1980"/>
        <w:gridCol w:w="1921"/>
        <w:gridCol w:w="1930"/>
        <w:gridCol w:w="1955"/>
        <w:gridCol w:w="2346"/>
      </w:tblGrid>
      <w:tr w:rsidR="00815730">
        <w:trPr>
          <w:jc w:val="center"/>
        </w:trPr>
        <w:tc>
          <w:tcPr>
            <w:tcW w:w="1983" w:type="dxa"/>
            <w:vAlign w:val="center"/>
          </w:tcPr>
          <w:p w:rsidR="00815730" w:rsidRDefault="00C97227">
            <w:pPr>
              <w:spacing w:after="0"/>
            </w:pPr>
            <w:r>
              <w:rPr>
                <w:b/>
                <w:color w:val="1F4E79"/>
                <w:sz w:val="18"/>
              </w:rPr>
              <w:t>Trường</w:t>
            </w:r>
          </w:p>
        </w:tc>
        <w:tc>
          <w:tcPr>
            <w:tcW w:w="1983" w:type="dxa"/>
            <w:vAlign w:val="center"/>
          </w:tcPr>
          <w:p w:rsidR="00815730" w:rsidRDefault="00C97227">
            <w:pPr>
              <w:spacing w:after="0"/>
            </w:pPr>
            <w:r>
              <w:rPr>
                <w:b/>
                <w:color w:val="1F4E79"/>
                <w:sz w:val="18"/>
              </w:rPr>
              <w:t>Đối tượng</w:t>
            </w:r>
          </w:p>
        </w:tc>
        <w:tc>
          <w:tcPr>
            <w:tcW w:w="1983" w:type="dxa"/>
            <w:vAlign w:val="center"/>
          </w:tcPr>
          <w:p w:rsidR="00815730" w:rsidRDefault="00C97227">
            <w:pPr>
              <w:spacing w:after="0"/>
            </w:pPr>
            <w:r>
              <w:rPr>
                <w:b/>
                <w:color w:val="1F4E79"/>
                <w:sz w:val="18"/>
              </w:rPr>
              <w:t>Ý nghĩa</w:t>
            </w:r>
          </w:p>
        </w:tc>
        <w:tc>
          <w:tcPr>
            <w:tcW w:w="1983" w:type="dxa"/>
            <w:vAlign w:val="center"/>
          </w:tcPr>
          <w:p w:rsidR="00815730" w:rsidRDefault="00C97227">
            <w:pPr>
              <w:spacing w:after="0"/>
            </w:pPr>
            <w:r>
              <w:rPr>
                <w:b/>
                <w:color w:val="1F4E79"/>
                <w:sz w:val="18"/>
              </w:rPr>
              <w:t>Nguồn</w:t>
            </w:r>
          </w:p>
        </w:tc>
        <w:tc>
          <w:tcPr>
            <w:tcW w:w="1983" w:type="dxa"/>
            <w:vAlign w:val="center"/>
          </w:tcPr>
          <w:p w:rsidR="00815730" w:rsidRDefault="00C97227">
            <w:pPr>
              <w:spacing w:after="0"/>
            </w:pPr>
            <w:r>
              <w:rPr>
                <w:b/>
                <w:color w:val="1F4E79"/>
                <w:sz w:val="18"/>
              </w:rPr>
              <w:t>Quy tắc</w:t>
            </w:r>
          </w:p>
        </w:tc>
      </w:tr>
      <w:tr w:rsidR="00815730">
        <w:trPr>
          <w:jc w:val="center"/>
        </w:trPr>
        <w:tc>
          <w:tcPr>
            <w:tcW w:w="1983" w:type="dxa"/>
            <w:vAlign w:val="center"/>
          </w:tcPr>
          <w:p w:rsidR="00815730" w:rsidRDefault="00C97227">
            <w:pPr>
              <w:spacing w:after="0"/>
            </w:pPr>
            <w:r>
              <w:rPr>
                <w:sz w:val="18"/>
              </w:rPr>
              <w:t>FLIGHT_ID</w:t>
            </w:r>
          </w:p>
        </w:tc>
        <w:tc>
          <w:tcPr>
            <w:tcW w:w="1983" w:type="dxa"/>
            <w:vAlign w:val="center"/>
          </w:tcPr>
          <w:p w:rsidR="00815730" w:rsidRDefault="00C97227">
            <w:pPr>
              <w:spacing w:after="0"/>
            </w:pPr>
            <w:r>
              <w:rPr>
                <w:sz w:val="18"/>
              </w:rPr>
              <w:t>Flight</w:t>
            </w:r>
          </w:p>
        </w:tc>
        <w:tc>
          <w:tcPr>
            <w:tcW w:w="1983" w:type="dxa"/>
            <w:vAlign w:val="center"/>
          </w:tcPr>
          <w:p w:rsidR="00815730" w:rsidRDefault="00C97227">
            <w:pPr>
              <w:spacing w:after="0"/>
            </w:pPr>
            <w:r>
              <w:rPr>
                <w:sz w:val="18"/>
              </w:rPr>
              <w:t>Khóa chuyến chuẩn</w:t>
            </w:r>
          </w:p>
        </w:tc>
        <w:tc>
          <w:tcPr>
            <w:tcW w:w="1983" w:type="dxa"/>
            <w:vAlign w:val="center"/>
          </w:tcPr>
          <w:p w:rsidR="00815730" w:rsidRDefault="00C97227">
            <w:pPr>
              <w:spacing w:after="0"/>
            </w:pPr>
            <w:r>
              <w:rPr>
                <w:sz w:val="18"/>
              </w:rPr>
              <w:t>Oracle ATFM</w:t>
            </w:r>
          </w:p>
        </w:tc>
        <w:tc>
          <w:tcPr>
            <w:tcW w:w="1983" w:type="dxa"/>
            <w:vAlign w:val="center"/>
          </w:tcPr>
          <w:p w:rsidR="00815730" w:rsidRDefault="00C97227">
            <w:pPr>
              <w:spacing w:after="0"/>
            </w:pPr>
            <w:r>
              <w:rPr>
                <w:sz w:val="18"/>
              </w:rPr>
              <w:t>Không đổi sau khi tạo</w:t>
            </w:r>
          </w:p>
        </w:tc>
      </w:tr>
      <w:tr w:rsidR="00815730">
        <w:trPr>
          <w:jc w:val="center"/>
        </w:trPr>
        <w:tc>
          <w:tcPr>
            <w:tcW w:w="1983" w:type="dxa"/>
            <w:vAlign w:val="center"/>
          </w:tcPr>
          <w:p w:rsidR="00815730" w:rsidRDefault="00C97227">
            <w:pPr>
              <w:spacing w:after="0"/>
            </w:pPr>
            <w:r>
              <w:rPr>
                <w:sz w:val="18"/>
              </w:rPr>
              <w:t>CALLSIGN</w:t>
            </w:r>
          </w:p>
        </w:tc>
        <w:tc>
          <w:tcPr>
            <w:tcW w:w="1983" w:type="dxa"/>
            <w:vAlign w:val="center"/>
          </w:tcPr>
          <w:p w:rsidR="00815730" w:rsidRDefault="00C97227">
            <w:pPr>
              <w:spacing w:after="0"/>
            </w:pPr>
            <w:r>
              <w:rPr>
                <w:sz w:val="18"/>
              </w:rPr>
              <w:t>Flight</w:t>
            </w:r>
          </w:p>
        </w:tc>
        <w:tc>
          <w:tcPr>
            <w:tcW w:w="1983" w:type="dxa"/>
            <w:vAlign w:val="center"/>
          </w:tcPr>
          <w:p w:rsidR="00815730" w:rsidRDefault="00C97227">
            <w:pPr>
              <w:spacing w:after="0"/>
            </w:pPr>
            <w:r>
              <w:rPr>
                <w:sz w:val="18"/>
              </w:rPr>
              <w:t>Số hiệu chuyến bay</w:t>
            </w:r>
          </w:p>
        </w:tc>
        <w:tc>
          <w:tcPr>
            <w:tcW w:w="1983" w:type="dxa"/>
            <w:vAlign w:val="center"/>
          </w:tcPr>
          <w:p w:rsidR="00815730" w:rsidRDefault="00C97227">
            <w:pPr>
              <w:spacing w:after="0"/>
            </w:pPr>
            <w:r>
              <w:rPr>
                <w:sz w:val="18"/>
              </w:rPr>
              <w:t>Oracle/ADS-B</w:t>
            </w:r>
          </w:p>
        </w:tc>
        <w:tc>
          <w:tcPr>
            <w:tcW w:w="1983" w:type="dxa"/>
            <w:vAlign w:val="center"/>
          </w:tcPr>
          <w:p w:rsidR="00815730" w:rsidRDefault="00C97227">
            <w:pPr>
              <w:spacing w:after="0"/>
            </w:pPr>
            <w:r>
              <w:rPr>
                <w:sz w:val="18"/>
              </w:rPr>
              <w:t>Trim/uppercase theo rule</w:t>
            </w:r>
          </w:p>
        </w:tc>
      </w:tr>
      <w:tr w:rsidR="00815730">
        <w:trPr>
          <w:jc w:val="center"/>
        </w:trPr>
        <w:tc>
          <w:tcPr>
            <w:tcW w:w="1983" w:type="dxa"/>
            <w:vAlign w:val="center"/>
          </w:tcPr>
          <w:p w:rsidR="00815730" w:rsidRDefault="00C97227">
            <w:pPr>
              <w:spacing w:after="0"/>
            </w:pPr>
            <w:r>
              <w:rPr>
                <w:sz w:val="18"/>
              </w:rPr>
              <w:t>FLIGHTDATE</w:t>
            </w:r>
          </w:p>
        </w:tc>
        <w:tc>
          <w:tcPr>
            <w:tcW w:w="1983" w:type="dxa"/>
            <w:vAlign w:val="center"/>
          </w:tcPr>
          <w:p w:rsidR="00815730" w:rsidRDefault="00C97227">
            <w:pPr>
              <w:spacing w:after="0"/>
            </w:pPr>
            <w:r>
              <w:rPr>
                <w:sz w:val="18"/>
              </w:rPr>
              <w:t>Flight</w:t>
            </w:r>
          </w:p>
        </w:tc>
        <w:tc>
          <w:tcPr>
            <w:tcW w:w="1983" w:type="dxa"/>
            <w:vAlign w:val="center"/>
          </w:tcPr>
          <w:p w:rsidR="00815730" w:rsidRDefault="00C97227">
            <w:pPr>
              <w:spacing w:after="0"/>
            </w:pPr>
            <w:r>
              <w:rPr>
                <w:sz w:val="18"/>
              </w:rPr>
              <w:t>Ngày nghiệp vụ</w:t>
            </w:r>
          </w:p>
        </w:tc>
        <w:tc>
          <w:tcPr>
            <w:tcW w:w="1983" w:type="dxa"/>
            <w:vAlign w:val="center"/>
          </w:tcPr>
          <w:p w:rsidR="00815730" w:rsidRDefault="00C97227">
            <w:pPr>
              <w:spacing w:after="0"/>
            </w:pPr>
            <w:r>
              <w:rPr>
                <w:sz w:val="18"/>
              </w:rPr>
              <w:t>Oracle</w:t>
            </w:r>
          </w:p>
        </w:tc>
        <w:tc>
          <w:tcPr>
            <w:tcW w:w="1983" w:type="dxa"/>
            <w:vAlign w:val="center"/>
          </w:tcPr>
          <w:p w:rsidR="00815730" w:rsidRDefault="00C97227">
            <w:pPr>
              <w:spacing w:after="0"/>
            </w:pPr>
            <w:r>
              <w:rPr>
                <w:sz w:val="18"/>
              </w:rPr>
              <w:t>BusinessDateService</w:t>
            </w:r>
          </w:p>
        </w:tc>
      </w:tr>
      <w:tr w:rsidR="00815730">
        <w:trPr>
          <w:jc w:val="center"/>
        </w:trPr>
        <w:tc>
          <w:tcPr>
            <w:tcW w:w="1983" w:type="dxa"/>
            <w:vAlign w:val="center"/>
          </w:tcPr>
          <w:p w:rsidR="00815730" w:rsidRDefault="00C97227">
            <w:pPr>
              <w:spacing w:after="0"/>
            </w:pPr>
            <w:r>
              <w:rPr>
                <w:sz w:val="18"/>
              </w:rPr>
              <w:t>FROM_AIRP</w:t>
            </w:r>
          </w:p>
        </w:tc>
        <w:tc>
          <w:tcPr>
            <w:tcW w:w="1983" w:type="dxa"/>
            <w:vAlign w:val="center"/>
          </w:tcPr>
          <w:p w:rsidR="00815730" w:rsidRDefault="00C97227">
            <w:pPr>
              <w:spacing w:after="0"/>
            </w:pPr>
            <w:r>
              <w:rPr>
                <w:sz w:val="18"/>
              </w:rPr>
              <w:t>Flight</w:t>
            </w:r>
          </w:p>
        </w:tc>
        <w:tc>
          <w:tcPr>
            <w:tcW w:w="1983" w:type="dxa"/>
            <w:vAlign w:val="center"/>
          </w:tcPr>
          <w:p w:rsidR="00815730" w:rsidRDefault="00C97227">
            <w:pPr>
              <w:spacing w:after="0"/>
            </w:pPr>
            <w:r>
              <w:rPr>
                <w:sz w:val="18"/>
              </w:rPr>
              <w:t>Sân bay đi</w:t>
            </w:r>
          </w:p>
        </w:tc>
        <w:tc>
          <w:tcPr>
            <w:tcW w:w="1983" w:type="dxa"/>
            <w:vAlign w:val="center"/>
          </w:tcPr>
          <w:p w:rsidR="00815730" w:rsidRDefault="00C97227">
            <w:pPr>
              <w:spacing w:after="0"/>
            </w:pPr>
            <w:r>
              <w:rPr>
                <w:sz w:val="18"/>
              </w:rPr>
              <w:t>Oracle/ADS-B</w:t>
            </w:r>
          </w:p>
        </w:tc>
        <w:tc>
          <w:tcPr>
            <w:tcW w:w="1983" w:type="dxa"/>
            <w:vAlign w:val="center"/>
          </w:tcPr>
          <w:p w:rsidR="00815730" w:rsidRDefault="00C97227">
            <w:pPr>
              <w:spacing w:after="0"/>
            </w:pPr>
            <w:r>
              <w:rPr>
                <w:sz w:val="18"/>
              </w:rPr>
              <w:t>Mã ICAO</w:t>
            </w:r>
          </w:p>
        </w:tc>
      </w:tr>
      <w:tr w:rsidR="00815730">
        <w:trPr>
          <w:jc w:val="center"/>
        </w:trPr>
        <w:tc>
          <w:tcPr>
            <w:tcW w:w="1983" w:type="dxa"/>
            <w:vAlign w:val="center"/>
          </w:tcPr>
          <w:p w:rsidR="00815730" w:rsidRDefault="00C97227">
            <w:pPr>
              <w:spacing w:after="0"/>
            </w:pPr>
            <w:r>
              <w:rPr>
                <w:sz w:val="18"/>
              </w:rPr>
              <w:t>TO_AIRP</w:t>
            </w:r>
          </w:p>
        </w:tc>
        <w:tc>
          <w:tcPr>
            <w:tcW w:w="1983" w:type="dxa"/>
            <w:vAlign w:val="center"/>
          </w:tcPr>
          <w:p w:rsidR="00815730" w:rsidRDefault="00C97227">
            <w:pPr>
              <w:spacing w:after="0"/>
            </w:pPr>
            <w:r>
              <w:rPr>
                <w:sz w:val="18"/>
              </w:rPr>
              <w:t>Flight</w:t>
            </w:r>
          </w:p>
        </w:tc>
        <w:tc>
          <w:tcPr>
            <w:tcW w:w="1983" w:type="dxa"/>
            <w:vAlign w:val="center"/>
          </w:tcPr>
          <w:p w:rsidR="00815730" w:rsidRDefault="00C97227">
            <w:pPr>
              <w:spacing w:after="0"/>
            </w:pPr>
            <w:r>
              <w:rPr>
                <w:sz w:val="18"/>
              </w:rPr>
              <w:t>Sân bay đến</w:t>
            </w:r>
          </w:p>
        </w:tc>
        <w:tc>
          <w:tcPr>
            <w:tcW w:w="1983" w:type="dxa"/>
            <w:vAlign w:val="center"/>
          </w:tcPr>
          <w:p w:rsidR="00815730" w:rsidRDefault="00C97227">
            <w:pPr>
              <w:spacing w:after="0"/>
            </w:pPr>
            <w:r>
              <w:rPr>
                <w:sz w:val="18"/>
              </w:rPr>
              <w:t>Oracle/ADS-B</w:t>
            </w:r>
          </w:p>
        </w:tc>
        <w:tc>
          <w:tcPr>
            <w:tcW w:w="1983" w:type="dxa"/>
            <w:vAlign w:val="center"/>
          </w:tcPr>
          <w:p w:rsidR="00815730" w:rsidRDefault="00C97227">
            <w:pPr>
              <w:spacing w:after="0"/>
            </w:pPr>
            <w:r>
              <w:rPr>
                <w:sz w:val="18"/>
              </w:rPr>
              <w:t>Mã ICAO</w:t>
            </w:r>
          </w:p>
        </w:tc>
      </w:tr>
      <w:tr w:rsidR="00815730">
        <w:trPr>
          <w:jc w:val="center"/>
        </w:trPr>
        <w:tc>
          <w:tcPr>
            <w:tcW w:w="1983" w:type="dxa"/>
            <w:vAlign w:val="center"/>
          </w:tcPr>
          <w:p w:rsidR="00815730" w:rsidRDefault="00C97227">
            <w:pPr>
              <w:spacing w:after="0"/>
            </w:pPr>
            <w:r>
              <w:rPr>
                <w:sz w:val="18"/>
              </w:rPr>
              <w:t>PERM_ID</w:t>
            </w:r>
          </w:p>
        </w:tc>
        <w:tc>
          <w:tcPr>
            <w:tcW w:w="1983" w:type="dxa"/>
            <w:vAlign w:val="center"/>
          </w:tcPr>
          <w:p w:rsidR="00815730" w:rsidRDefault="00C97227">
            <w:pPr>
              <w:spacing w:after="0"/>
            </w:pPr>
            <w:r>
              <w:rPr>
                <w:sz w:val="18"/>
              </w:rPr>
              <w:t>Permission</w:t>
            </w:r>
          </w:p>
        </w:tc>
        <w:tc>
          <w:tcPr>
            <w:tcW w:w="1983" w:type="dxa"/>
            <w:vAlign w:val="center"/>
          </w:tcPr>
          <w:p w:rsidR="00815730" w:rsidRDefault="00C97227">
            <w:pPr>
              <w:spacing w:after="0"/>
            </w:pPr>
            <w:r>
              <w:rPr>
                <w:sz w:val="18"/>
              </w:rPr>
              <w:t>Khóa phép bay</w:t>
            </w:r>
          </w:p>
        </w:tc>
        <w:tc>
          <w:tcPr>
            <w:tcW w:w="1983" w:type="dxa"/>
            <w:vAlign w:val="center"/>
          </w:tcPr>
          <w:p w:rsidR="00815730" w:rsidRDefault="00C97227">
            <w:pPr>
              <w:spacing w:after="0"/>
            </w:pPr>
            <w:r>
              <w:rPr>
                <w:sz w:val="18"/>
              </w:rPr>
              <w:t>Oracle</w:t>
            </w:r>
          </w:p>
        </w:tc>
        <w:tc>
          <w:tcPr>
            <w:tcW w:w="1983" w:type="dxa"/>
            <w:vAlign w:val="center"/>
          </w:tcPr>
          <w:p w:rsidR="00815730" w:rsidRDefault="00C97227">
            <w:pPr>
              <w:spacing w:after="0"/>
            </w:pPr>
            <w:r>
              <w:rPr>
                <w:sz w:val="18"/>
              </w:rPr>
              <w:t>FK tới master</w:t>
            </w:r>
          </w:p>
        </w:tc>
      </w:tr>
      <w:tr w:rsidR="00815730">
        <w:trPr>
          <w:jc w:val="center"/>
        </w:trPr>
        <w:tc>
          <w:tcPr>
            <w:tcW w:w="1983" w:type="dxa"/>
            <w:vAlign w:val="center"/>
          </w:tcPr>
          <w:p w:rsidR="00815730" w:rsidRDefault="00C97227">
            <w:pPr>
              <w:spacing w:after="0"/>
            </w:pPr>
            <w:r>
              <w:rPr>
                <w:sz w:val="18"/>
              </w:rPr>
              <w:t>PERM_NUMBER</w:t>
            </w:r>
          </w:p>
        </w:tc>
        <w:tc>
          <w:tcPr>
            <w:tcW w:w="1983" w:type="dxa"/>
            <w:vAlign w:val="center"/>
          </w:tcPr>
          <w:p w:rsidR="00815730" w:rsidRDefault="00C97227">
            <w:pPr>
              <w:spacing w:after="0"/>
            </w:pPr>
            <w:r>
              <w:rPr>
                <w:sz w:val="18"/>
              </w:rPr>
              <w:t>Permission</w:t>
            </w:r>
          </w:p>
        </w:tc>
        <w:tc>
          <w:tcPr>
            <w:tcW w:w="1983" w:type="dxa"/>
            <w:vAlign w:val="center"/>
          </w:tcPr>
          <w:p w:rsidR="00815730" w:rsidRDefault="00C97227">
            <w:pPr>
              <w:spacing w:after="0"/>
            </w:pPr>
            <w:r>
              <w:rPr>
                <w:sz w:val="18"/>
              </w:rPr>
              <w:t>Số phép</w:t>
            </w:r>
          </w:p>
        </w:tc>
        <w:tc>
          <w:tcPr>
            <w:tcW w:w="1983" w:type="dxa"/>
            <w:vAlign w:val="center"/>
          </w:tcPr>
          <w:p w:rsidR="00815730" w:rsidRDefault="00C97227">
            <w:pPr>
              <w:spacing w:after="0"/>
            </w:pPr>
            <w:r>
              <w:rPr>
                <w:sz w:val="18"/>
              </w:rPr>
              <w:t>Oracle</w:t>
            </w:r>
          </w:p>
        </w:tc>
        <w:tc>
          <w:tcPr>
            <w:tcW w:w="1983" w:type="dxa"/>
            <w:vAlign w:val="center"/>
          </w:tcPr>
          <w:p w:rsidR="00815730" w:rsidRDefault="00C97227">
            <w:pPr>
              <w:spacing w:after="0"/>
            </w:pPr>
            <w:r>
              <w:rPr>
                <w:sz w:val="18"/>
              </w:rPr>
              <w:t>Tra cứu/index</w:t>
            </w:r>
          </w:p>
        </w:tc>
      </w:tr>
      <w:tr w:rsidR="00815730">
        <w:trPr>
          <w:jc w:val="center"/>
        </w:trPr>
        <w:tc>
          <w:tcPr>
            <w:tcW w:w="1983" w:type="dxa"/>
            <w:vAlign w:val="center"/>
          </w:tcPr>
          <w:p w:rsidR="00815730" w:rsidRDefault="00C97227">
            <w:pPr>
              <w:spacing w:after="0"/>
            </w:pPr>
            <w:r>
              <w:rPr>
                <w:sz w:val="18"/>
              </w:rPr>
              <w:t>PERMDATE</w:t>
            </w:r>
          </w:p>
        </w:tc>
        <w:tc>
          <w:tcPr>
            <w:tcW w:w="1983" w:type="dxa"/>
            <w:vAlign w:val="center"/>
          </w:tcPr>
          <w:p w:rsidR="00815730" w:rsidRDefault="00C97227">
            <w:pPr>
              <w:spacing w:after="0"/>
            </w:pPr>
            <w:r>
              <w:rPr>
                <w:sz w:val="18"/>
              </w:rPr>
              <w:t>Permission</w:t>
            </w:r>
          </w:p>
        </w:tc>
        <w:tc>
          <w:tcPr>
            <w:tcW w:w="1983" w:type="dxa"/>
            <w:vAlign w:val="center"/>
          </w:tcPr>
          <w:p w:rsidR="00815730" w:rsidRDefault="00C97227">
            <w:pPr>
              <w:spacing w:after="0"/>
            </w:pPr>
            <w:r>
              <w:rPr>
                <w:sz w:val="18"/>
              </w:rPr>
              <w:t>Ngày hiệu lực</w:t>
            </w:r>
          </w:p>
        </w:tc>
        <w:tc>
          <w:tcPr>
            <w:tcW w:w="1983" w:type="dxa"/>
            <w:vAlign w:val="center"/>
          </w:tcPr>
          <w:p w:rsidR="00815730" w:rsidRDefault="00C97227">
            <w:pPr>
              <w:spacing w:after="0"/>
            </w:pPr>
            <w:r>
              <w:rPr>
                <w:sz w:val="18"/>
              </w:rPr>
              <w:t>Oracle</w:t>
            </w:r>
          </w:p>
        </w:tc>
        <w:tc>
          <w:tcPr>
            <w:tcW w:w="1983" w:type="dxa"/>
            <w:vAlign w:val="center"/>
          </w:tcPr>
          <w:p w:rsidR="00815730" w:rsidRDefault="00C97227">
            <w:pPr>
              <w:spacing w:after="0"/>
            </w:pPr>
            <w:r>
              <w:rPr>
                <w:sz w:val="18"/>
              </w:rPr>
              <w:t>DATE nghiệp vụ</w:t>
            </w:r>
          </w:p>
        </w:tc>
      </w:tr>
      <w:tr w:rsidR="00815730">
        <w:trPr>
          <w:jc w:val="center"/>
        </w:trPr>
        <w:tc>
          <w:tcPr>
            <w:tcW w:w="1983" w:type="dxa"/>
            <w:vAlign w:val="center"/>
          </w:tcPr>
          <w:p w:rsidR="00815730" w:rsidRDefault="00C97227">
            <w:pPr>
              <w:spacing w:after="0"/>
            </w:pPr>
            <w:r>
              <w:rPr>
                <w:sz w:val="18"/>
              </w:rPr>
              <w:t>ENDDATE</w:t>
            </w:r>
          </w:p>
        </w:tc>
        <w:tc>
          <w:tcPr>
            <w:tcW w:w="1983" w:type="dxa"/>
            <w:vAlign w:val="center"/>
          </w:tcPr>
          <w:p w:rsidR="00815730" w:rsidRDefault="00C97227">
            <w:pPr>
              <w:spacing w:after="0"/>
            </w:pPr>
            <w:r>
              <w:rPr>
                <w:sz w:val="18"/>
              </w:rPr>
              <w:t>Permission</w:t>
            </w:r>
          </w:p>
        </w:tc>
        <w:tc>
          <w:tcPr>
            <w:tcW w:w="1983" w:type="dxa"/>
            <w:vAlign w:val="center"/>
          </w:tcPr>
          <w:p w:rsidR="00815730" w:rsidRDefault="00C97227">
            <w:pPr>
              <w:spacing w:after="0"/>
            </w:pPr>
            <w:r>
              <w:rPr>
                <w:sz w:val="18"/>
              </w:rPr>
              <w:t>Ngày kết thúc SC</w:t>
            </w:r>
          </w:p>
        </w:tc>
        <w:tc>
          <w:tcPr>
            <w:tcW w:w="1983" w:type="dxa"/>
            <w:vAlign w:val="center"/>
          </w:tcPr>
          <w:p w:rsidR="00815730" w:rsidRDefault="00C97227">
            <w:pPr>
              <w:spacing w:after="0"/>
            </w:pPr>
            <w:r>
              <w:rPr>
                <w:sz w:val="18"/>
              </w:rPr>
              <w:t>Oracle</w:t>
            </w:r>
          </w:p>
        </w:tc>
        <w:tc>
          <w:tcPr>
            <w:tcW w:w="1983" w:type="dxa"/>
            <w:vAlign w:val="center"/>
          </w:tcPr>
          <w:p w:rsidR="00815730" w:rsidRDefault="00C97227">
            <w:pPr>
              <w:spacing w:after="0"/>
            </w:pPr>
            <w:r>
              <w:rPr>
                <w:sz w:val="18"/>
              </w:rPr>
              <w:t>Cảnh báo hết hạn</w:t>
            </w:r>
          </w:p>
        </w:tc>
      </w:tr>
      <w:tr w:rsidR="00815730">
        <w:trPr>
          <w:jc w:val="center"/>
        </w:trPr>
        <w:tc>
          <w:tcPr>
            <w:tcW w:w="1983" w:type="dxa"/>
            <w:vAlign w:val="center"/>
          </w:tcPr>
          <w:p w:rsidR="00815730" w:rsidRDefault="00C97227">
            <w:pPr>
              <w:spacing w:after="0"/>
            </w:pPr>
            <w:r>
              <w:rPr>
                <w:sz w:val="18"/>
              </w:rPr>
              <w:t>VALIDHOURS</w:t>
            </w:r>
          </w:p>
        </w:tc>
        <w:tc>
          <w:tcPr>
            <w:tcW w:w="1983" w:type="dxa"/>
            <w:vAlign w:val="center"/>
          </w:tcPr>
          <w:p w:rsidR="00815730" w:rsidRDefault="00C97227">
            <w:pPr>
              <w:spacing w:after="0"/>
            </w:pPr>
            <w:r>
              <w:rPr>
                <w:sz w:val="18"/>
              </w:rPr>
              <w:t>Permission</w:t>
            </w:r>
          </w:p>
        </w:tc>
        <w:tc>
          <w:tcPr>
            <w:tcW w:w="1983" w:type="dxa"/>
            <w:vAlign w:val="center"/>
          </w:tcPr>
          <w:p w:rsidR="00815730" w:rsidRDefault="00C97227">
            <w:pPr>
              <w:spacing w:after="0"/>
            </w:pPr>
            <w:r>
              <w:rPr>
                <w:sz w:val="18"/>
              </w:rPr>
              <w:t>Thời hạn NO</w:t>
            </w:r>
          </w:p>
        </w:tc>
        <w:tc>
          <w:tcPr>
            <w:tcW w:w="1983" w:type="dxa"/>
            <w:vAlign w:val="center"/>
          </w:tcPr>
          <w:p w:rsidR="00815730" w:rsidRDefault="00C97227">
            <w:pPr>
              <w:spacing w:after="0"/>
            </w:pPr>
            <w:r>
              <w:rPr>
                <w:sz w:val="18"/>
              </w:rPr>
              <w:t>Oracle</w:t>
            </w:r>
          </w:p>
        </w:tc>
        <w:tc>
          <w:tcPr>
            <w:tcW w:w="1983" w:type="dxa"/>
            <w:vAlign w:val="center"/>
          </w:tcPr>
          <w:p w:rsidR="00815730" w:rsidRDefault="00C97227">
            <w:pPr>
              <w:spacing w:after="0"/>
            </w:pPr>
            <w:r>
              <w:rPr>
                <w:sz w:val="18"/>
              </w:rPr>
              <w:t>Không âm/không sai format</w:t>
            </w:r>
          </w:p>
        </w:tc>
      </w:tr>
      <w:tr w:rsidR="00815730">
        <w:trPr>
          <w:jc w:val="center"/>
        </w:trPr>
        <w:tc>
          <w:tcPr>
            <w:tcW w:w="1983" w:type="dxa"/>
            <w:vAlign w:val="center"/>
          </w:tcPr>
          <w:p w:rsidR="00815730" w:rsidRDefault="00C97227">
            <w:pPr>
              <w:spacing w:after="0"/>
            </w:pPr>
            <w:r>
              <w:rPr>
                <w:sz w:val="18"/>
              </w:rPr>
              <w:t>PART_NO</w:t>
            </w:r>
          </w:p>
        </w:tc>
        <w:tc>
          <w:tcPr>
            <w:tcW w:w="1983" w:type="dxa"/>
            <w:vAlign w:val="center"/>
          </w:tcPr>
          <w:p w:rsidR="00815730" w:rsidRDefault="00C97227">
            <w:pPr>
              <w:spacing w:after="0"/>
            </w:pPr>
            <w:r>
              <w:rPr>
                <w:sz w:val="18"/>
              </w:rPr>
              <w:t>Message</w:t>
            </w:r>
          </w:p>
        </w:tc>
        <w:tc>
          <w:tcPr>
            <w:tcW w:w="1983" w:type="dxa"/>
            <w:vAlign w:val="center"/>
          </w:tcPr>
          <w:p w:rsidR="00815730" w:rsidRDefault="00C97227">
            <w:pPr>
              <w:spacing w:after="0"/>
            </w:pPr>
            <w:r>
              <w:rPr>
                <w:sz w:val="18"/>
              </w:rPr>
              <w:t>Mã nhóm điện văn</w:t>
            </w:r>
          </w:p>
        </w:tc>
        <w:tc>
          <w:tcPr>
            <w:tcW w:w="1983" w:type="dxa"/>
            <w:vAlign w:val="center"/>
          </w:tcPr>
          <w:p w:rsidR="00815730" w:rsidRDefault="00C97227">
            <w:pPr>
              <w:spacing w:after="0"/>
            </w:pPr>
            <w:r>
              <w:rPr>
                <w:sz w:val="18"/>
              </w:rPr>
              <w:t>Message package</w:t>
            </w:r>
          </w:p>
        </w:tc>
        <w:tc>
          <w:tcPr>
            <w:tcW w:w="1983" w:type="dxa"/>
            <w:vAlign w:val="center"/>
          </w:tcPr>
          <w:p w:rsidR="00815730" w:rsidRDefault="00C97227">
            <w:pPr>
              <w:spacing w:after="0"/>
            </w:pPr>
            <w:r>
              <w:rPr>
                <w:sz w:val="18"/>
              </w:rPr>
              <w:t>Khóa ghép nội dung</w:t>
            </w:r>
          </w:p>
        </w:tc>
      </w:tr>
      <w:tr w:rsidR="00815730">
        <w:trPr>
          <w:jc w:val="center"/>
        </w:trPr>
        <w:tc>
          <w:tcPr>
            <w:tcW w:w="1983" w:type="dxa"/>
            <w:vAlign w:val="center"/>
          </w:tcPr>
          <w:p w:rsidR="00815730" w:rsidRDefault="00C97227">
            <w:pPr>
              <w:spacing w:after="0"/>
            </w:pPr>
            <w:r>
              <w:rPr>
                <w:sz w:val="18"/>
              </w:rPr>
              <w:t>MESS_TYPE</w:t>
            </w:r>
          </w:p>
        </w:tc>
        <w:tc>
          <w:tcPr>
            <w:tcW w:w="1983" w:type="dxa"/>
            <w:vAlign w:val="center"/>
          </w:tcPr>
          <w:p w:rsidR="00815730" w:rsidRDefault="00C97227">
            <w:pPr>
              <w:spacing w:after="0"/>
            </w:pPr>
            <w:r>
              <w:rPr>
                <w:sz w:val="18"/>
              </w:rPr>
              <w:t>Message</w:t>
            </w:r>
          </w:p>
        </w:tc>
        <w:tc>
          <w:tcPr>
            <w:tcW w:w="1983" w:type="dxa"/>
            <w:vAlign w:val="center"/>
          </w:tcPr>
          <w:p w:rsidR="00815730" w:rsidRDefault="00C97227">
            <w:pPr>
              <w:spacing w:after="0"/>
            </w:pPr>
            <w:r>
              <w:rPr>
                <w:sz w:val="18"/>
              </w:rPr>
              <w:t>Loại điện văn</w:t>
            </w:r>
          </w:p>
        </w:tc>
        <w:tc>
          <w:tcPr>
            <w:tcW w:w="1983" w:type="dxa"/>
            <w:vAlign w:val="center"/>
          </w:tcPr>
          <w:p w:rsidR="00815730" w:rsidRDefault="00C97227">
            <w:pPr>
              <w:spacing w:after="0"/>
            </w:pPr>
            <w:r>
              <w:rPr>
                <w:sz w:val="18"/>
              </w:rPr>
              <w:t>Message package</w:t>
            </w:r>
          </w:p>
        </w:tc>
        <w:tc>
          <w:tcPr>
            <w:tcW w:w="1983" w:type="dxa"/>
            <w:vAlign w:val="center"/>
          </w:tcPr>
          <w:p w:rsidR="00815730" w:rsidRDefault="00C97227">
            <w:pPr>
              <w:spacing w:after="0"/>
            </w:pPr>
            <w:r>
              <w:rPr>
                <w:sz w:val="18"/>
              </w:rPr>
              <w:t>Danh mục kiểm soát</w:t>
            </w:r>
          </w:p>
        </w:tc>
      </w:tr>
      <w:tr w:rsidR="00815730">
        <w:trPr>
          <w:jc w:val="center"/>
        </w:trPr>
        <w:tc>
          <w:tcPr>
            <w:tcW w:w="1983" w:type="dxa"/>
            <w:vAlign w:val="center"/>
          </w:tcPr>
          <w:p w:rsidR="00815730" w:rsidRDefault="00C97227">
            <w:pPr>
              <w:spacing w:after="0"/>
            </w:pPr>
            <w:r>
              <w:rPr>
                <w:sz w:val="18"/>
              </w:rPr>
              <w:t>CONTENT</w:t>
            </w:r>
          </w:p>
        </w:tc>
        <w:tc>
          <w:tcPr>
            <w:tcW w:w="1983" w:type="dxa"/>
            <w:vAlign w:val="center"/>
          </w:tcPr>
          <w:p w:rsidR="00815730" w:rsidRDefault="00C97227">
            <w:pPr>
              <w:spacing w:after="0"/>
            </w:pPr>
            <w:r>
              <w:rPr>
                <w:sz w:val="18"/>
              </w:rPr>
              <w:t>Message</w:t>
            </w:r>
          </w:p>
        </w:tc>
        <w:tc>
          <w:tcPr>
            <w:tcW w:w="1983" w:type="dxa"/>
            <w:vAlign w:val="center"/>
          </w:tcPr>
          <w:p w:rsidR="00815730" w:rsidRDefault="00C97227">
            <w:pPr>
              <w:spacing w:after="0"/>
            </w:pPr>
            <w:r>
              <w:rPr>
                <w:sz w:val="18"/>
              </w:rPr>
              <w:t>Nội dung raw/canonical</w:t>
            </w:r>
          </w:p>
        </w:tc>
        <w:tc>
          <w:tcPr>
            <w:tcW w:w="1983" w:type="dxa"/>
            <w:vAlign w:val="center"/>
          </w:tcPr>
          <w:p w:rsidR="00815730" w:rsidRDefault="00C97227">
            <w:pPr>
              <w:spacing w:after="0"/>
            </w:pPr>
            <w:r>
              <w:rPr>
                <w:sz w:val="18"/>
              </w:rPr>
              <w:t>Inbox/Outbox</w:t>
            </w:r>
          </w:p>
        </w:tc>
        <w:tc>
          <w:tcPr>
            <w:tcW w:w="1983" w:type="dxa"/>
            <w:vAlign w:val="center"/>
          </w:tcPr>
          <w:p w:rsidR="00815730" w:rsidRDefault="00C97227">
            <w:pPr>
              <w:spacing w:after="0"/>
            </w:pPr>
            <w:r>
              <w:rPr>
                <w:sz w:val="18"/>
              </w:rPr>
              <w:t>Mask khi log</w:t>
            </w:r>
          </w:p>
        </w:tc>
      </w:tr>
      <w:tr w:rsidR="00815730">
        <w:trPr>
          <w:jc w:val="center"/>
        </w:trPr>
        <w:tc>
          <w:tcPr>
            <w:tcW w:w="1983" w:type="dxa"/>
            <w:vAlign w:val="center"/>
          </w:tcPr>
          <w:p w:rsidR="00815730" w:rsidRDefault="00C97227">
            <w:pPr>
              <w:spacing w:after="0"/>
            </w:pPr>
            <w:r>
              <w:rPr>
                <w:sz w:val="18"/>
              </w:rPr>
              <w:t>CONTENT_HASH</w:t>
            </w:r>
          </w:p>
        </w:tc>
        <w:tc>
          <w:tcPr>
            <w:tcW w:w="1983" w:type="dxa"/>
            <w:vAlign w:val="center"/>
          </w:tcPr>
          <w:p w:rsidR="00815730" w:rsidRDefault="00C97227">
            <w:pPr>
              <w:spacing w:after="0"/>
            </w:pPr>
            <w:r>
              <w:rPr>
                <w:sz w:val="18"/>
              </w:rPr>
              <w:t>Message</w:t>
            </w:r>
          </w:p>
        </w:tc>
        <w:tc>
          <w:tcPr>
            <w:tcW w:w="1983" w:type="dxa"/>
            <w:vAlign w:val="center"/>
          </w:tcPr>
          <w:p w:rsidR="00815730" w:rsidRDefault="00C97227">
            <w:pPr>
              <w:spacing w:after="0"/>
            </w:pPr>
            <w:r>
              <w:rPr>
                <w:sz w:val="18"/>
              </w:rPr>
              <w:t>Hash nội dung</w:t>
            </w:r>
          </w:p>
        </w:tc>
        <w:tc>
          <w:tcPr>
            <w:tcW w:w="1983" w:type="dxa"/>
            <w:vAlign w:val="center"/>
          </w:tcPr>
          <w:p w:rsidR="00815730" w:rsidRDefault="00C97227">
            <w:pPr>
              <w:spacing w:after="0"/>
            </w:pPr>
            <w:r>
              <w:rPr>
                <w:sz w:val="18"/>
              </w:rPr>
              <w:t>Integration store</w:t>
            </w:r>
          </w:p>
        </w:tc>
        <w:tc>
          <w:tcPr>
            <w:tcW w:w="1983" w:type="dxa"/>
            <w:vAlign w:val="center"/>
          </w:tcPr>
          <w:p w:rsidR="00815730" w:rsidRDefault="00C97227">
            <w:pPr>
              <w:spacing w:after="0"/>
            </w:pPr>
            <w:r>
              <w:rPr>
                <w:sz w:val="18"/>
              </w:rPr>
              <w:t>SHA-256</w:t>
            </w:r>
          </w:p>
        </w:tc>
      </w:tr>
      <w:tr w:rsidR="00815730">
        <w:trPr>
          <w:jc w:val="center"/>
        </w:trPr>
        <w:tc>
          <w:tcPr>
            <w:tcW w:w="1983" w:type="dxa"/>
            <w:vAlign w:val="center"/>
          </w:tcPr>
          <w:p w:rsidR="00815730" w:rsidRDefault="00C97227">
            <w:pPr>
              <w:spacing w:after="0"/>
            </w:pPr>
            <w:r>
              <w:rPr>
                <w:sz w:val="18"/>
              </w:rPr>
              <w:t>STATUS</w:t>
            </w:r>
          </w:p>
        </w:tc>
        <w:tc>
          <w:tcPr>
            <w:tcW w:w="1983" w:type="dxa"/>
            <w:vAlign w:val="center"/>
          </w:tcPr>
          <w:p w:rsidR="00815730" w:rsidRDefault="00C97227">
            <w:pPr>
              <w:spacing w:after="0"/>
            </w:pPr>
            <w:r>
              <w:rPr>
                <w:sz w:val="18"/>
              </w:rPr>
              <w:t>Message</w:t>
            </w:r>
          </w:p>
        </w:tc>
        <w:tc>
          <w:tcPr>
            <w:tcW w:w="1983" w:type="dxa"/>
            <w:vAlign w:val="center"/>
          </w:tcPr>
          <w:p w:rsidR="00815730" w:rsidRDefault="00C97227">
            <w:pPr>
              <w:spacing w:after="0"/>
            </w:pPr>
            <w:r>
              <w:rPr>
                <w:sz w:val="18"/>
              </w:rPr>
              <w:t>Trạng thái state machine</w:t>
            </w:r>
          </w:p>
        </w:tc>
        <w:tc>
          <w:tcPr>
            <w:tcW w:w="1983" w:type="dxa"/>
            <w:vAlign w:val="center"/>
          </w:tcPr>
          <w:p w:rsidR="00815730" w:rsidRDefault="00C97227">
            <w:pPr>
              <w:spacing w:after="0"/>
            </w:pPr>
            <w:r>
              <w:rPr>
                <w:sz w:val="18"/>
              </w:rPr>
              <w:t>Message/Job</w:t>
            </w:r>
          </w:p>
        </w:tc>
        <w:tc>
          <w:tcPr>
            <w:tcW w:w="1983" w:type="dxa"/>
            <w:vAlign w:val="center"/>
          </w:tcPr>
          <w:p w:rsidR="00815730" w:rsidRDefault="00C97227">
            <w:pPr>
              <w:spacing w:after="0"/>
            </w:pPr>
            <w:r>
              <w:rPr>
                <w:sz w:val="18"/>
              </w:rPr>
              <w:t>Enum quản lý</w:t>
            </w:r>
          </w:p>
        </w:tc>
      </w:tr>
      <w:tr w:rsidR="00815730">
        <w:trPr>
          <w:jc w:val="center"/>
        </w:trPr>
        <w:tc>
          <w:tcPr>
            <w:tcW w:w="1983" w:type="dxa"/>
            <w:vAlign w:val="center"/>
          </w:tcPr>
          <w:p w:rsidR="00815730" w:rsidRDefault="00C97227">
            <w:pPr>
              <w:spacing w:after="0"/>
            </w:pPr>
            <w:r>
              <w:rPr>
                <w:sz w:val="18"/>
              </w:rPr>
              <w:t>BATCH_ID</w:t>
            </w:r>
          </w:p>
        </w:tc>
        <w:tc>
          <w:tcPr>
            <w:tcW w:w="1983" w:type="dxa"/>
            <w:vAlign w:val="center"/>
          </w:tcPr>
          <w:p w:rsidR="00815730" w:rsidRDefault="00C97227">
            <w:pPr>
              <w:spacing w:after="0"/>
            </w:pPr>
            <w:r>
              <w:rPr>
                <w:sz w:val="18"/>
              </w:rPr>
              <w:t>Batch</w:t>
            </w:r>
          </w:p>
        </w:tc>
        <w:tc>
          <w:tcPr>
            <w:tcW w:w="1983" w:type="dxa"/>
            <w:vAlign w:val="center"/>
          </w:tcPr>
          <w:p w:rsidR="00815730" w:rsidRDefault="00C97227">
            <w:pPr>
              <w:spacing w:after="0"/>
            </w:pPr>
            <w:r>
              <w:rPr>
                <w:sz w:val="18"/>
              </w:rPr>
              <w:t>Định danh xử lý nền</w:t>
            </w:r>
          </w:p>
        </w:tc>
        <w:tc>
          <w:tcPr>
            <w:tcW w:w="1983" w:type="dxa"/>
            <w:vAlign w:val="center"/>
          </w:tcPr>
          <w:p w:rsidR="00815730" w:rsidRDefault="00C97227">
            <w:pPr>
              <w:spacing w:after="0"/>
            </w:pPr>
            <w:r>
              <w:rPr>
                <w:sz w:val="18"/>
              </w:rPr>
              <w:t>Job store</w:t>
            </w:r>
          </w:p>
        </w:tc>
        <w:tc>
          <w:tcPr>
            <w:tcW w:w="1983" w:type="dxa"/>
            <w:vAlign w:val="center"/>
          </w:tcPr>
          <w:p w:rsidR="00815730" w:rsidRDefault="00C97227">
            <w:pPr>
              <w:spacing w:after="0"/>
            </w:pPr>
            <w:r>
              <w:rPr>
                <w:sz w:val="18"/>
              </w:rPr>
              <w:t>Idempotency/progress</w:t>
            </w:r>
          </w:p>
        </w:tc>
      </w:tr>
      <w:tr w:rsidR="00815730">
        <w:trPr>
          <w:jc w:val="center"/>
        </w:trPr>
        <w:tc>
          <w:tcPr>
            <w:tcW w:w="1983" w:type="dxa"/>
            <w:vAlign w:val="center"/>
          </w:tcPr>
          <w:p w:rsidR="00815730" w:rsidRDefault="00C97227">
            <w:pPr>
              <w:spacing w:after="0"/>
            </w:pPr>
            <w:r>
              <w:rPr>
                <w:sz w:val="18"/>
              </w:rPr>
              <w:t>SOURCE_ID</w:t>
            </w:r>
          </w:p>
        </w:tc>
        <w:tc>
          <w:tcPr>
            <w:tcW w:w="1983" w:type="dxa"/>
            <w:vAlign w:val="center"/>
          </w:tcPr>
          <w:p w:rsidR="00815730" w:rsidRDefault="00C97227">
            <w:pPr>
              <w:spacing w:after="0"/>
            </w:pPr>
            <w:r>
              <w:rPr>
                <w:sz w:val="18"/>
              </w:rPr>
              <w:t>Integration</w:t>
            </w:r>
          </w:p>
        </w:tc>
        <w:tc>
          <w:tcPr>
            <w:tcW w:w="1983" w:type="dxa"/>
            <w:vAlign w:val="center"/>
          </w:tcPr>
          <w:p w:rsidR="00815730" w:rsidRDefault="00C97227">
            <w:pPr>
              <w:spacing w:after="0"/>
            </w:pPr>
            <w:r>
              <w:rPr>
                <w:sz w:val="18"/>
              </w:rPr>
              <w:t>Định danh nguồn</w:t>
            </w:r>
          </w:p>
        </w:tc>
        <w:tc>
          <w:tcPr>
            <w:tcW w:w="1983" w:type="dxa"/>
            <w:vAlign w:val="center"/>
          </w:tcPr>
          <w:p w:rsidR="00815730" w:rsidRDefault="00C97227">
            <w:pPr>
              <w:spacing w:after="0"/>
            </w:pPr>
            <w:r>
              <w:rPr>
                <w:sz w:val="18"/>
              </w:rPr>
              <w:t>Raw store</w:t>
            </w:r>
          </w:p>
        </w:tc>
        <w:tc>
          <w:tcPr>
            <w:tcW w:w="1983" w:type="dxa"/>
            <w:vAlign w:val="center"/>
          </w:tcPr>
          <w:p w:rsidR="00815730" w:rsidRDefault="00C97227">
            <w:pPr>
              <w:spacing w:after="0"/>
            </w:pPr>
            <w:r>
              <w:rPr>
                <w:sz w:val="18"/>
              </w:rPr>
              <w:t>Không trùng trong scope</w:t>
            </w:r>
          </w:p>
        </w:tc>
      </w:tr>
      <w:tr w:rsidR="00815730">
        <w:trPr>
          <w:jc w:val="center"/>
        </w:trPr>
        <w:tc>
          <w:tcPr>
            <w:tcW w:w="1983" w:type="dxa"/>
            <w:vAlign w:val="center"/>
          </w:tcPr>
          <w:p w:rsidR="00815730" w:rsidRDefault="00C97227">
            <w:pPr>
              <w:spacing w:after="0"/>
            </w:pPr>
            <w:r>
              <w:rPr>
                <w:sz w:val="18"/>
              </w:rPr>
              <w:t>SCHEMA_VERSION</w:t>
            </w:r>
          </w:p>
        </w:tc>
        <w:tc>
          <w:tcPr>
            <w:tcW w:w="1983" w:type="dxa"/>
            <w:vAlign w:val="center"/>
          </w:tcPr>
          <w:p w:rsidR="00815730" w:rsidRDefault="00C97227">
            <w:pPr>
              <w:spacing w:after="0"/>
            </w:pPr>
            <w:r>
              <w:rPr>
                <w:sz w:val="18"/>
              </w:rPr>
              <w:t>Integration</w:t>
            </w:r>
          </w:p>
        </w:tc>
        <w:tc>
          <w:tcPr>
            <w:tcW w:w="1983" w:type="dxa"/>
            <w:vAlign w:val="center"/>
          </w:tcPr>
          <w:p w:rsidR="00815730" w:rsidRDefault="00C97227">
            <w:pPr>
              <w:spacing w:after="0"/>
            </w:pPr>
            <w:r>
              <w:rPr>
                <w:sz w:val="18"/>
              </w:rPr>
              <w:t>Version schema</w:t>
            </w:r>
          </w:p>
        </w:tc>
        <w:tc>
          <w:tcPr>
            <w:tcW w:w="1983" w:type="dxa"/>
            <w:vAlign w:val="center"/>
          </w:tcPr>
          <w:p w:rsidR="00815730" w:rsidRDefault="00C97227">
            <w:pPr>
              <w:spacing w:after="0"/>
            </w:pPr>
            <w:r>
              <w:rPr>
                <w:sz w:val="18"/>
              </w:rPr>
              <w:t>Raw store</w:t>
            </w:r>
          </w:p>
        </w:tc>
        <w:tc>
          <w:tcPr>
            <w:tcW w:w="1983" w:type="dxa"/>
            <w:vAlign w:val="center"/>
          </w:tcPr>
          <w:p w:rsidR="00815730" w:rsidRDefault="00C97227">
            <w:pPr>
              <w:spacing w:after="0"/>
            </w:pPr>
            <w:r>
              <w:rPr>
                <w:sz w:val="18"/>
              </w:rPr>
              <w:t>Quarantine nếu không hỗ trợ</w:t>
            </w:r>
          </w:p>
        </w:tc>
      </w:tr>
      <w:tr w:rsidR="00815730">
        <w:trPr>
          <w:jc w:val="center"/>
        </w:trPr>
        <w:tc>
          <w:tcPr>
            <w:tcW w:w="1983" w:type="dxa"/>
            <w:vAlign w:val="center"/>
          </w:tcPr>
          <w:p w:rsidR="00815730" w:rsidRDefault="00C97227">
            <w:pPr>
              <w:spacing w:after="0"/>
            </w:pPr>
            <w:r>
              <w:rPr>
                <w:sz w:val="18"/>
              </w:rPr>
              <w:t>RECEIVED_AT</w:t>
            </w:r>
          </w:p>
        </w:tc>
        <w:tc>
          <w:tcPr>
            <w:tcW w:w="1983" w:type="dxa"/>
            <w:vAlign w:val="center"/>
          </w:tcPr>
          <w:p w:rsidR="00815730" w:rsidRDefault="00C97227">
            <w:pPr>
              <w:spacing w:after="0"/>
            </w:pPr>
            <w:r>
              <w:rPr>
                <w:sz w:val="18"/>
              </w:rPr>
              <w:t>Integration</w:t>
            </w:r>
          </w:p>
        </w:tc>
        <w:tc>
          <w:tcPr>
            <w:tcW w:w="1983" w:type="dxa"/>
            <w:vAlign w:val="center"/>
          </w:tcPr>
          <w:p w:rsidR="00815730" w:rsidRDefault="00C97227">
            <w:pPr>
              <w:spacing w:after="0"/>
            </w:pPr>
            <w:r>
              <w:rPr>
                <w:sz w:val="18"/>
              </w:rPr>
              <w:t>Thời điểm nhận</w:t>
            </w:r>
          </w:p>
        </w:tc>
        <w:tc>
          <w:tcPr>
            <w:tcW w:w="1983" w:type="dxa"/>
            <w:vAlign w:val="center"/>
          </w:tcPr>
          <w:p w:rsidR="00815730" w:rsidRDefault="00C97227">
            <w:pPr>
              <w:spacing w:after="0"/>
            </w:pPr>
            <w:r>
              <w:rPr>
                <w:sz w:val="18"/>
              </w:rPr>
              <w:t>All adapters</w:t>
            </w:r>
          </w:p>
        </w:tc>
        <w:tc>
          <w:tcPr>
            <w:tcW w:w="1983" w:type="dxa"/>
            <w:vAlign w:val="center"/>
          </w:tcPr>
          <w:p w:rsidR="00815730" w:rsidRDefault="00C97227">
            <w:pPr>
              <w:spacing w:after="0"/>
            </w:pPr>
            <w:r>
              <w:rPr>
                <w:sz w:val="18"/>
              </w:rPr>
              <w:t>UTC</w:t>
            </w:r>
          </w:p>
        </w:tc>
      </w:tr>
      <w:tr w:rsidR="00815730">
        <w:trPr>
          <w:jc w:val="center"/>
        </w:trPr>
        <w:tc>
          <w:tcPr>
            <w:tcW w:w="1983" w:type="dxa"/>
            <w:vAlign w:val="center"/>
          </w:tcPr>
          <w:p w:rsidR="00815730" w:rsidRDefault="00C97227">
            <w:pPr>
              <w:spacing w:after="0"/>
            </w:pPr>
            <w:r>
              <w:rPr>
                <w:sz w:val="18"/>
              </w:rPr>
              <w:t>SOURCE_TIMEZONE</w:t>
            </w:r>
          </w:p>
        </w:tc>
        <w:tc>
          <w:tcPr>
            <w:tcW w:w="1983" w:type="dxa"/>
            <w:vAlign w:val="center"/>
          </w:tcPr>
          <w:p w:rsidR="00815730" w:rsidRDefault="00C97227">
            <w:pPr>
              <w:spacing w:after="0"/>
            </w:pPr>
            <w:r>
              <w:rPr>
                <w:sz w:val="18"/>
              </w:rPr>
              <w:t>Integration</w:t>
            </w:r>
          </w:p>
        </w:tc>
        <w:tc>
          <w:tcPr>
            <w:tcW w:w="1983" w:type="dxa"/>
            <w:vAlign w:val="center"/>
          </w:tcPr>
          <w:p w:rsidR="00815730" w:rsidRDefault="00C97227">
            <w:pPr>
              <w:spacing w:after="0"/>
            </w:pPr>
            <w:r>
              <w:rPr>
                <w:sz w:val="18"/>
              </w:rPr>
              <w:t>Múi giờ nguồn</w:t>
            </w:r>
          </w:p>
        </w:tc>
        <w:tc>
          <w:tcPr>
            <w:tcW w:w="1983" w:type="dxa"/>
            <w:vAlign w:val="center"/>
          </w:tcPr>
          <w:p w:rsidR="00815730" w:rsidRDefault="00C97227">
            <w:pPr>
              <w:spacing w:after="0"/>
            </w:pPr>
            <w:r>
              <w:rPr>
                <w:sz w:val="18"/>
              </w:rPr>
              <w:t>All adapters</w:t>
            </w:r>
          </w:p>
        </w:tc>
        <w:tc>
          <w:tcPr>
            <w:tcW w:w="1983" w:type="dxa"/>
            <w:vAlign w:val="center"/>
          </w:tcPr>
          <w:p w:rsidR="00815730" w:rsidRDefault="00C97227">
            <w:pPr>
              <w:spacing w:after="0"/>
            </w:pPr>
            <w:r>
              <w:rPr>
                <w:sz w:val="18"/>
              </w:rPr>
              <w:t>Không suy diễn ngầm</w:t>
            </w:r>
          </w:p>
        </w:tc>
      </w:tr>
      <w:tr w:rsidR="00815730">
        <w:trPr>
          <w:jc w:val="center"/>
        </w:trPr>
        <w:tc>
          <w:tcPr>
            <w:tcW w:w="1983" w:type="dxa"/>
            <w:vAlign w:val="center"/>
          </w:tcPr>
          <w:p w:rsidR="00815730" w:rsidRDefault="00C97227">
            <w:pPr>
              <w:spacing w:after="0"/>
            </w:pPr>
            <w:r>
              <w:rPr>
                <w:sz w:val="18"/>
              </w:rPr>
              <w:t>TRACK_ID</w:t>
            </w:r>
          </w:p>
        </w:tc>
        <w:tc>
          <w:tcPr>
            <w:tcW w:w="1983" w:type="dxa"/>
            <w:vAlign w:val="center"/>
          </w:tcPr>
          <w:p w:rsidR="00815730" w:rsidRDefault="00C97227">
            <w:pPr>
              <w:spacing w:after="0"/>
            </w:pPr>
            <w:r>
              <w:rPr>
                <w:sz w:val="18"/>
              </w:rPr>
              <w:t>ADS-B</w:t>
            </w:r>
          </w:p>
        </w:tc>
        <w:tc>
          <w:tcPr>
            <w:tcW w:w="1983" w:type="dxa"/>
            <w:vAlign w:val="center"/>
          </w:tcPr>
          <w:p w:rsidR="00815730" w:rsidRDefault="00C97227">
            <w:pPr>
              <w:spacing w:after="0"/>
            </w:pPr>
            <w:r>
              <w:rPr>
                <w:sz w:val="18"/>
              </w:rPr>
              <w:t>Khóa vệt bay</w:t>
            </w:r>
          </w:p>
        </w:tc>
        <w:tc>
          <w:tcPr>
            <w:tcW w:w="1983" w:type="dxa"/>
            <w:vAlign w:val="center"/>
          </w:tcPr>
          <w:p w:rsidR="00815730" w:rsidRDefault="00C97227">
            <w:pPr>
              <w:spacing w:after="0"/>
            </w:pPr>
            <w:r>
              <w:rPr>
                <w:sz w:val="18"/>
              </w:rPr>
              <w:t>T_TRACKS_LOG</w:t>
            </w:r>
          </w:p>
        </w:tc>
        <w:tc>
          <w:tcPr>
            <w:tcW w:w="1983" w:type="dxa"/>
            <w:vAlign w:val="center"/>
          </w:tcPr>
          <w:p w:rsidR="00815730" w:rsidRDefault="00C97227">
            <w:pPr>
              <w:spacing w:after="0"/>
            </w:pPr>
            <w:r>
              <w:rPr>
                <w:sz w:val="18"/>
              </w:rPr>
              <w:t>Unique theo nguồn</w:t>
            </w:r>
          </w:p>
        </w:tc>
      </w:tr>
      <w:tr w:rsidR="00815730">
        <w:trPr>
          <w:jc w:val="center"/>
        </w:trPr>
        <w:tc>
          <w:tcPr>
            <w:tcW w:w="1983" w:type="dxa"/>
            <w:vAlign w:val="center"/>
          </w:tcPr>
          <w:p w:rsidR="00815730" w:rsidRDefault="00C97227">
            <w:pPr>
              <w:spacing w:after="0"/>
            </w:pPr>
            <w:r>
              <w:rPr>
                <w:sz w:val="18"/>
              </w:rPr>
              <w:t>LAT/LON</w:t>
            </w:r>
          </w:p>
        </w:tc>
        <w:tc>
          <w:tcPr>
            <w:tcW w:w="1983" w:type="dxa"/>
            <w:vAlign w:val="center"/>
          </w:tcPr>
          <w:p w:rsidR="00815730" w:rsidRDefault="00C97227">
            <w:pPr>
              <w:spacing w:after="0"/>
            </w:pPr>
            <w:r>
              <w:rPr>
                <w:sz w:val="18"/>
              </w:rPr>
              <w:t>ADS-B</w:t>
            </w:r>
          </w:p>
        </w:tc>
        <w:tc>
          <w:tcPr>
            <w:tcW w:w="1983" w:type="dxa"/>
            <w:vAlign w:val="center"/>
          </w:tcPr>
          <w:p w:rsidR="00815730" w:rsidRDefault="00C97227">
            <w:pPr>
              <w:spacing w:after="0"/>
            </w:pPr>
            <w:r>
              <w:rPr>
                <w:sz w:val="18"/>
              </w:rPr>
              <w:t>Vị trí</w:t>
            </w:r>
          </w:p>
        </w:tc>
        <w:tc>
          <w:tcPr>
            <w:tcW w:w="1983" w:type="dxa"/>
            <w:vAlign w:val="center"/>
          </w:tcPr>
          <w:p w:rsidR="00815730" w:rsidRDefault="00C97227">
            <w:pPr>
              <w:spacing w:after="0"/>
            </w:pPr>
            <w:r>
              <w:rPr>
                <w:sz w:val="18"/>
              </w:rPr>
              <w:t>T_TRACKS_LOG</w:t>
            </w:r>
          </w:p>
        </w:tc>
        <w:tc>
          <w:tcPr>
            <w:tcW w:w="1983" w:type="dxa"/>
            <w:vAlign w:val="center"/>
          </w:tcPr>
          <w:p w:rsidR="00815730" w:rsidRDefault="00C97227">
            <w:pPr>
              <w:spacing w:after="0"/>
            </w:pPr>
            <w:r>
              <w:rPr>
                <w:sz w:val="18"/>
              </w:rPr>
              <w:t>Range hợp lệ</w:t>
            </w:r>
          </w:p>
        </w:tc>
      </w:tr>
      <w:tr w:rsidR="00815730">
        <w:trPr>
          <w:jc w:val="center"/>
        </w:trPr>
        <w:tc>
          <w:tcPr>
            <w:tcW w:w="1983" w:type="dxa"/>
            <w:vAlign w:val="center"/>
          </w:tcPr>
          <w:p w:rsidR="00815730" w:rsidRDefault="00C97227">
            <w:pPr>
              <w:spacing w:after="0"/>
            </w:pPr>
            <w:r>
              <w:rPr>
                <w:sz w:val="18"/>
              </w:rPr>
              <w:t>QUALITY_STATUS</w:t>
            </w:r>
          </w:p>
        </w:tc>
        <w:tc>
          <w:tcPr>
            <w:tcW w:w="1983" w:type="dxa"/>
            <w:vAlign w:val="center"/>
          </w:tcPr>
          <w:p w:rsidR="00815730" w:rsidRDefault="00C97227">
            <w:pPr>
              <w:spacing w:after="0"/>
            </w:pPr>
            <w:r>
              <w:rPr>
                <w:sz w:val="18"/>
              </w:rPr>
              <w:t>ADS-B</w:t>
            </w:r>
          </w:p>
        </w:tc>
        <w:tc>
          <w:tcPr>
            <w:tcW w:w="1983" w:type="dxa"/>
            <w:vAlign w:val="center"/>
          </w:tcPr>
          <w:p w:rsidR="00815730" w:rsidRDefault="00C97227">
            <w:pPr>
              <w:spacing w:after="0"/>
            </w:pPr>
            <w:r>
              <w:rPr>
                <w:sz w:val="18"/>
              </w:rPr>
              <w:t>Chất lượng bản ghi</w:t>
            </w:r>
          </w:p>
        </w:tc>
        <w:tc>
          <w:tcPr>
            <w:tcW w:w="1983" w:type="dxa"/>
            <w:vAlign w:val="center"/>
          </w:tcPr>
          <w:p w:rsidR="00815730" w:rsidRDefault="00C97227">
            <w:pPr>
              <w:spacing w:after="0"/>
            </w:pPr>
            <w:r>
              <w:rPr>
                <w:sz w:val="18"/>
              </w:rPr>
              <w:t>T_TRACKS_LOG</w:t>
            </w:r>
          </w:p>
        </w:tc>
        <w:tc>
          <w:tcPr>
            <w:tcW w:w="1983" w:type="dxa"/>
            <w:vAlign w:val="center"/>
          </w:tcPr>
          <w:p w:rsidR="00815730" w:rsidRDefault="00C97227">
            <w:pPr>
              <w:spacing w:after="0"/>
            </w:pPr>
            <w:r>
              <w:rPr>
                <w:sz w:val="18"/>
              </w:rPr>
              <w:t>ACCEPT/REVIEW/REJECT</w:t>
            </w:r>
          </w:p>
        </w:tc>
      </w:tr>
      <w:tr w:rsidR="00815730">
        <w:trPr>
          <w:jc w:val="center"/>
        </w:trPr>
        <w:tc>
          <w:tcPr>
            <w:tcW w:w="1983" w:type="dxa"/>
            <w:vAlign w:val="center"/>
          </w:tcPr>
          <w:p w:rsidR="00815730" w:rsidRDefault="00C97227">
            <w:pPr>
              <w:spacing w:after="0"/>
            </w:pPr>
            <w:r>
              <w:rPr>
                <w:sz w:val="18"/>
              </w:rPr>
              <w:t>SNAPSHOT_ID</w:t>
            </w:r>
          </w:p>
        </w:tc>
        <w:tc>
          <w:tcPr>
            <w:tcW w:w="1983" w:type="dxa"/>
            <w:vAlign w:val="center"/>
          </w:tcPr>
          <w:p w:rsidR="00815730" w:rsidRDefault="00C97227">
            <w:pPr>
              <w:spacing w:after="0"/>
            </w:pPr>
            <w:r>
              <w:rPr>
                <w:sz w:val="18"/>
              </w:rPr>
              <w:t>Report</w:t>
            </w:r>
          </w:p>
        </w:tc>
        <w:tc>
          <w:tcPr>
            <w:tcW w:w="1983" w:type="dxa"/>
            <w:vAlign w:val="center"/>
          </w:tcPr>
          <w:p w:rsidR="00815730" w:rsidRDefault="00C97227">
            <w:pPr>
              <w:spacing w:after="0"/>
            </w:pPr>
            <w:r>
              <w:rPr>
                <w:sz w:val="18"/>
              </w:rPr>
              <w:t>Phiên dữ liệu báo cáo</w:t>
            </w:r>
          </w:p>
        </w:tc>
        <w:tc>
          <w:tcPr>
            <w:tcW w:w="1983" w:type="dxa"/>
            <w:vAlign w:val="center"/>
          </w:tcPr>
          <w:p w:rsidR="00815730" w:rsidRDefault="00C97227">
            <w:pPr>
              <w:spacing w:after="0"/>
            </w:pPr>
            <w:r>
              <w:rPr>
                <w:sz w:val="18"/>
              </w:rPr>
              <w:t>Report store</w:t>
            </w:r>
          </w:p>
        </w:tc>
        <w:tc>
          <w:tcPr>
            <w:tcW w:w="1983" w:type="dxa"/>
            <w:vAlign w:val="center"/>
          </w:tcPr>
          <w:p w:rsidR="00815730" w:rsidRDefault="00C97227">
            <w:pPr>
              <w:spacing w:after="0"/>
            </w:pPr>
            <w:r>
              <w:rPr>
                <w:sz w:val="18"/>
              </w:rPr>
              <w:t>KPI/detail cùng snapshot</w:t>
            </w:r>
          </w:p>
        </w:tc>
      </w:tr>
      <w:tr w:rsidR="00815730">
        <w:trPr>
          <w:jc w:val="center"/>
        </w:trPr>
        <w:tc>
          <w:tcPr>
            <w:tcW w:w="1983" w:type="dxa"/>
            <w:vAlign w:val="center"/>
          </w:tcPr>
          <w:p w:rsidR="00815730" w:rsidRDefault="00C97227">
            <w:pPr>
              <w:spacing w:after="0"/>
            </w:pPr>
            <w:r>
              <w:rPr>
                <w:sz w:val="18"/>
              </w:rPr>
              <w:t>FILTER_HASH</w:t>
            </w:r>
          </w:p>
        </w:tc>
        <w:tc>
          <w:tcPr>
            <w:tcW w:w="1983" w:type="dxa"/>
            <w:vAlign w:val="center"/>
          </w:tcPr>
          <w:p w:rsidR="00815730" w:rsidRDefault="00C97227">
            <w:pPr>
              <w:spacing w:after="0"/>
            </w:pPr>
            <w:r>
              <w:rPr>
                <w:sz w:val="18"/>
              </w:rPr>
              <w:t>Report</w:t>
            </w:r>
          </w:p>
        </w:tc>
        <w:tc>
          <w:tcPr>
            <w:tcW w:w="1983" w:type="dxa"/>
            <w:vAlign w:val="center"/>
          </w:tcPr>
          <w:p w:rsidR="00815730" w:rsidRDefault="00C97227">
            <w:pPr>
              <w:spacing w:after="0"/>
            </w:pPr>
            <w:r>
              <w:rPr>
                <w:sz w:val="18"/>
              </w:rPr>
              <w:t>Hash bộ lọc</w:t>
            </w:r>
          </w:p>
        </w:tc>
        <w:tc>
          <w:tcPr>
            <w:tcW w:w="1983" w:type="dxa"/>
            <w:vAlign w:val="center"/>
          </w:tcPr>
          <w:p w:rsidR="00815730" w:rsidRDefault="00C97227">
            <w:pPr>
              <w:spacing w:after="0"/>
            </w:pPr>
            <w:r>
              <w:rPr>
                <w:sz w:val="18"/>
              </w:rPr>
              <w:t>Report store</w:t>
            </w:r>
          </w:p>
        </w:tc>
        <w:tc>
          <w:tcPr>
            <w:tcW w:w="1983" w:type="dxa"/>
            <w:vAlign w:val="center"/>
          </w:tcPr>
          <w:p w:rsidR="00815730" w:rsidRDefault="00C97227">
            <w:pPr>
              <w:spacing w:after="0"/>
            </w:pPr>
            <w:r>
              <w:rPr>
                <w:sz w:val="18"/>
              </w:rPr>
              <w:t>Chuẩn hóa JSON</w:t>
            </w:r>
          </w:p>
        </w:tc>
      </w:tr>
      <w:tr w:rsidR="00815730">
        <w:trPr>
          <w:jc w:val="center"/>
        </w:trPr>
        <w:tc>
          <w:tcPr>
            <w:tcW w:w="1983" w:type="dxa"/>
            <w:vAlign w:val="center"/>
          </w:tcPr>
          <w:p w:rsidR="00815730" w:rsidRDefault="00C97227">
            <w:pPr>
              <w:spacing w:after="0"/>
            </w:pPr>
            <w:r>
              <w:rPr>
                <w:sz w:val="18"/>
              </w:rPr>
              <w:t>NOTIFICATION_ID</w:t>
            </w:r>
          </w:p>
        </w:tc>
        <w:tc>
          <w:tcPr>
            <w:tcW w:w="1983" w:type="dxa"/>
            <w:vAlign w:val="center"/>
          </w:tcPr>
          <w:p w:rsidR="00815730" w:rsidRDefault="00C97227">
            <w:pPr>
              <w:spacing w:after="0"/>
            </w:pPr>
            <w:r>
              <w:rPr>
                <w:sz w:val="18"/>
              </w:rPr>
              <w:t>Notification</w:t>
            </w:r>
          </w:p>
        </w:tc>
        <w:tc>
          <w:tcPr>
            <w:tcW w:w="1983" w:type="dxa"/>
            <w:vAlign w:val="center"/>
          </w:tcPr>
          <w:p w:rsidR="00815730" w:rsidRDefault="00C97227">
            <w:pPr>
              <w:spacing w:after="0"/>
            </w:pPr>
            <w:r>
              <w:rPr>
                <w:sz w:val="18"/>
              </w:rPr>
              <w:t>Khóa thông báo</w:t>
            </w:r>
          </w:p>
        </w:tc>
        <w:tc>
          <w:tcPr>
            <w:tcW w:w="1983" w:type="dxa"/>
            <w:vAlign w:val="center"/>
          </w:tcPr>
          <w:p w:rsidR="00815730" w:rsidRDefault="00C97227">
            <w:pPr>
              <w:spacing w:after="0"/>
            </w:pPr>
            <w:r>
              <w:rPr>
                <w:sz w:val="18"/>
              </w:rPr>
              <w:t>Notification</w:t>
            </w:r>
          </w:p>
        </w:tc>
        <w:tc>
          <w:tcPr>
            <w:tcW w:w="1983" w:type="dxa"/>
            <w:vAlign w:val="center"/>
          </w:tcPr>
          <w:p w:rsidR="00815730" w:rsidRDefault="00C97227">
            <w:pPr>
              <w:spacing w:after="0"/>
            </w:pPr>
            <w:r>
              <w:rPr>
                <w:sz w:val="18"/>
              </w:rPr>
              <w:t>User/scope</w:t>
            </w:r>
          </w:p>
        </w:tc>
      </w:tr>
      <w:tr w:rsidR="00815730">
        <w:trPr>
          <w:jc w:val="center"/>
        </w:trPr>
        <w:tc>
          <w:tcPr>
            <w:tcW w:w="1983" w:type="dxa"/>
            <w:vAlign w:val="center"/>
          </w:tcPr>
          <w:p w:rsidR="00815730" w:rsidRDefault="00C97227">
            <w:pPr>
              <w:spacing w:after="0"/>
            </w:pPr>
            <w:r>
              <w:rPr>
                <w:sz w:val="18"/>
              </w:rPr>
              <w:t>READ_AT</w:t>
            </w:r>
          </w:p>
        </w:tc>
        <w:tc>
          <w:tcPr>
            <w:tcW w:w="1983" w:type="dxa"/>
            <w:vAlign w:val="center"/>
          </w:tcPr>
          <w:p w:rsidR="00815730" w:rsidRDefault="00C97227">
            <w:pPr>
              <w:spacing w:after="0"/>
            </w:pPr>
            <w:r>
              <w:rPr>
                <w:sz w:val="18"/>
              </w:rPr>
              <w:t>Notification</w:t>
            </w:r>
          </w:p>
        </w:tc>
        <w:tc>
          <w:tcPr>
            <w:tcW w:w="1983" w:type="dxa"/>
            <w:vAlign w:val="center"/>
          </w:tcPr>
          <w:p w:rsidR="00815730" w:rsidRDefault="00C97227">
            <w:pPr>
              <w:spacing w:after="0"/>
            </w:pPr>
            <w:r>
              <w:rPr>
                <w:sz w:val="18"/>
              </w:rPr>
              <w:t>Thời điểm đã đọc</w:t>
            </w:r>
          </w:p>
        </w:tc>
        <w:tc>
          <w:tcPr>
            <w:tcW w:w="1983" w:type="dxa"/>
            <w:vAlign w:val="center"/>
          </w:tcPr>
          <w:p w:rsidR="00815730" w:rsidRDefault="00C97227">
            <w:pPr>
              <w:spacing w:after="0"/>
            </w:pPr>
            <w:r>
              <w:rPr>
                <w:sz w:val="18"/>
              </w:rPr>
              <w:t>Notification</w:t>
            </w:r>
          </w:p>
        </w:tc>
        <w:tc>
          <w:tcPr>
            <w:tcW w:w="1983" w:type="dxa"/>
            <w:vAlign w:val="center"/>
          </w:tcPr>
          <w:p w:rsidR="00815730" w:rsidRDefault="00C97227">
            <w:pPr>
              <w:spacing w:after="0"/>
            </w:pPr>
            <w:r>
              <w:rPr>
                <w:sz w:val="18"/>
              </w:rPr>
              <w:t>Theo user</w:t>
            </w:r>
          </w:p>
        </w:tc>
      </w:tr>
      <w:tr w:rsidR="00815730">
        <w:trPr>
          <w:jc w:val="center"/>
        </w:trPr>
        <w:tc>
          <w:tcPr>
            <w:tcW w:w="1983" w:type="dxa"/>
            <w:vAlign w:val="center"/>
          </w:tcPr>
          <w:p w:rsidR="00815730" w:rsidRDefault="00C97227">
            <w:pPr>
              <w:spacing w:after="0"/>
            </w:pPr>
            <w:r>
              <w:rPr>
                <w:sz w:val="18"/>
              </w:rPr>
              <w:t>CORRELATION_ID</w:t>
            </w:r>
          </w:p>
        </w:tc>
        <w:tc>
          <w:tcPr>
            <w:tcW w:w="1983" w:type="dxa"/>
            <w:vAlign w:val="center"/>
          </w:tcPr>
          <w:p w:rsidR="00815730" w:rsidRDefault="00C97227">
            <w:pPr>
              <w:spacing w:after="0"/>
            </w:pPr>
            <w:r>
              <w:rPr>
                <w:sz w:val="18"/>
              </w:rPr>
              <w:t>Cross-cutting</w:t>
            </w:r>
          </w:p>
        </w:tc>
        <w:tc>
          <w:tcPr>
            <w:tcW w:w="1983" w:type="dxa"/>
            <w:vAlign w:val="center"/>
          </w:tcPr>
          <w:p w:rsidR="00815730" w:rsidRDefault="00C97227">
            <w:pPr>
              <w:spacing w:after="0"/>
            </w:pPr>
            <w:r>
              <w:rPr>
                <w:sz w:val="18"/>
              </w:rPr>
              <w:t>Liên kết một request</w:t>
            </w:r>
          </w:p>
        </w:tc>
        <w:tc>
          <w:tcPr>
            <w:tcW w:w="1983" w:type="dxa"/>
            <w:vAlign w:val="center"/>
          </w:tcPr>
          <w:p w:rsidR="00815730" w:rsidRDefault="00C97227">
            <w:pPr>
              <w:spacing w:after="0"/>
            </w:pPr>
            <w:r>
              <w:rPr>
                <w:sz w:val="18"/>
              </w:rPr>
              <w:t>All log/audit</w:t>
            </w:r>
          </w:p>
        </w:tc>
        <w:tc>
          <w:tcPr>
            <w:tcW w:w="1983" w:type="dxa"/>
            <w:vAlign w:val="center"/>
          </w:tcPr>
          <w:p w:rsidR="00815730" w:rsidRDefault="00C97227">
            <w:pPr>
              <w:spacing w:after="0"/>
            </w:pPr>
            <w:r>
              <w:rPr>
                <w:sz w:val="18"/>
              </w:rPr>
              <w:t>UUID</w:t>
            </w:r>
          </w:p>
        </w:tc>
      </w:tr>
      <w:tr w:rsidR="00815730">
        <w:trPr>
          <w:jc w:val="center"/>
        </w:trPr>
        <w:tc>
          <w:tcPr>
            <w:tcW w:w="1983" w:type="dxa"/>
            <w:vAlign w:val="center"/>
          </w:tcPr>
          <w:p w:rsidR="00815730" w:rsidRDefault="00C97227">
            <w:pPr>
              <w:spacing w:after="0"/>
            </w:pPr>
            <w:r>
              <w:rPr>
                <w:sz w:val="18"/>
              </w:rPr>
              <w:t>ACTOR_ID</w:t>
            </w:r>
          </w:p>
        </w:tc>
        <w:tc>
          <w:tcPr>
            <w:tcW w:w="1983" w:type="dxa"/>
            <w:vAlign w:val="center"/>
          </w:tcPr>
          <w:p w:rsidR="00815730" w:rsidRDefault="00C97227">
            <w:pPr>
              <w:spacing w:after="0"/>
            </w:pPr>
            <w:r>
              <w:rPr>
                <w:sz w:val="18"/>
              </w:rPr>
              <w:t>Audit</w:t>
            </w:r>
          </w:p>
        </w:tc>
        <w:tc>
          <w:tcPr>
            <w:tcW w:w="1983" w:type="dxa"/>
            <w:vAlign w:val="center"/>
          </w:tcPr>
          <w:p w:rsidR="00815730" w:rsidRDefault="00C97227">
            <w:pPr>
              <w:spacing w:after="0"/>
            </w:pPr>
            <w:r>
              <w:rPr>
                <w:sz w:val="18"/>
              </w:rPr>
              <w:t>Người/client thực hiện</w:t>
            </w:r>
          </w:p>
        </w:tc>
        <w:tc>
          <w:tcPr>
            <w:tcW w:w="1983" w:type="dxa"/>
            <w:vAlign w:val="center"/>
          </w:tcPr>
          <w:p w:rsidR="00815730" w:rsidRDefault="00C97227">
            <w:pPr>
              <w:spacing w:after="0"/>
            </w:pPr>
            <w:r>
              <w:rPr>
                <w:sz w:val="18"/>
              </w:rPr>
              <w:t>Audit</w:t>
            </w:r>
          </w:p>
        </w:tc>
        <w:tc>
          <w:tcPr>
            <w:tcW w:w="1983" w:type="dxa"/>
            <w:vAlign w:val="center"/>
          </w:tcPr>
          <w:p w:rsidR="00815730" w:rsidRDefault="00C97227">
            <w:pPr>
              <w:spacing w:after="0"/>
            </w:pPr>
            <w:r>
              <w:rPr>
                <w:sz w:val="18"/>
              </w:rPr>
              <w:t>Không tin từ payload</w:t>
            </w:r>
          </w:p>
        </w:tc>
      </w:tr>
      <w:tr w:rsidR="00815730">
        <w:trPr>
          <w:jc w:val="center"/>
        </w:trPr>
        <w:tc>
          <w:tcPr>
            <w:tcW w:w="1983" w:type="dxa"/>
            <w:vAlign w:val="center"/>
          </w:tcPr>
          <w:p w:rsidR="00815730" w:rsidRDefault="00C97227">
            <w:pPr>
              <w:spacing w:after="0"/>
            </w:pPr>
            <w:r>
              <w:rPr>
                <w:sz w:val="18"/>
              </w:rPr>
              <w:t>ERROR_CODE</w:t>
            </w:r>
          </w:p>
        </w:tc>
        <w:tc>
          <w:tcPr>
            <w:tcW w:w="1983" w:type="dxa"/>
            <w:vAlign w:val="center"/>
          </w:tcPr>
          <w:p w:rsidR="00815730" w:rsidRDefault="00C97227">
            <w:pPr>
              <w:spacing w:after="0"/>
            </w:pPr>
            <w:r>
              <w:rPr>
                <w:sz w:val="18"/>
              </w:rPr>
              <w:t>Error</w:t>
            </w:r>
          </w:p>
        </w:tc>
        <w:tc>
          <w:tcPr>
            <w:tcW w:w="1983" w:type="dxa"/>
            <w:vAlign w:val="center"/>
          </w:tcPr>
          <w:p w:rsidR="00815730" w:rsidRDefault="00C97227">
            <w:pPr>
              <w:spacing w:after="0"/>
            </w:pPr>
            <w:r>
              <w:rPr>
                <w:sz w:val="18"/>
              </w:rPr>
              <w:t>Mã lỗi chuẩn</w:t>
            </w:r>
          </w:p>
        </w:tc>
        <w:tc>
          <w:tcPr>
            <w:tcW w:w="1983" w:type="dxa"/>
            <w:vAlign w:val="center"/>
          </w:tcPr>
          <w:p w:rsidR="00815730" w:rsidRDefault="00C97227">
            <w:pPr>
              <w:spacing w:after="0"/>
            </w:pPr>
            <w:r>
              <w:rPr>
                <w:sz w:val="18"/>
              </w:rPr>
              <w:t>Error/Job</w:t>
            </w:r>
          </w:p>
        </w:tc>
        <w:tc>
          <w:tcPr>
            <w:tcW w:w="1983" w:type="dxa"/>
            <w:vAlign w:val="center"/>
          </w:tcPr>
          <w:p w:rsidR="00815730" w:rsidRDefault="00C97227">
            <w:pPr>
              <w:spacing w:after="0"/>
            </w:pPr>
            <w:r>
              <w:rPr>
                <w:sz w:val="18"/>
              </w:rPr>
              <w:t>Ổn định theo API</w:t>
            </w:r>
          </w:p>
        </w:tc>
      </w:tr>
    </w:tbl>
    <w:p w:rsidR="00815730" w:rsidRDefault="00815730"/>
    <w:p w:rsidR="00815730" w:rsidRDefault="00C97227">
      <w:pPr>
        <w:pStyle w:val="Heading1"/>
      </w:pPr>
      <w:bookmarkStart w:id="96" w:name="_Toc241652226"/>
      <w:r>
        <w:t>PHỤ LỤC C. Danh mục API và package</w:t>
      </w:r>
      <w:bookmarkEnd w:id="96"/>
    </w:p>
    <w:tbl>
      <w:tblPr>
        <w:tblStyle w:val="TableGrid"/>
        <w:tblW w:w="0" w:type="auto"/>
        <w:jc w:val="center"/>
        <w:tblLook w:val="04A0" w:firstRow="1" w:lastRow="0" w:firstColumn="1" w:lastColumn="0" w:noHBand="0" w:noVBand="1"/>
      </w:tblPr>
      <w:tblGrid>
        <w:gridCol w:w="1751"/>
        <w:gridCol w:w="2509"/>
        <w:gridCol w:w="1760"/>
        <w:gridCol w:w="1876"/>
        <w:gridCol w:w="2236"/>
      </w:tblGrid>
      <w:tr w:rsidR="00815730">
        <w:trPr>
          <w:jc w:val="center"/>
        </w:trPr>
        <w:tc>
          <w:tcPr>
            <w:tcW w:w="1983" w:type="dxa"/>
            <w:vAlign w:val="center"/>
          </w:tcPr>
          <w:p w:rsidR="00815730" w:rsidRDefault="00C97227">
            <w:pPr>
              <w:spacing w:after="0"/>
            </w:pPr>
            <w:r>
              <w:rPr>
                <w:b/>
                <w:color w:val="1F4E79"/>
                <w:sz w:val="18"/>
              </w:rPr>
              <w:t>Mã</w:t>
            </w:r>
          </w:p>
        </w:tc>
        <w:tc>
          <w:tcPr>
            <w:tcW w:w="1983" w:type="dxa"/>
            <w:vAlign w:val="center"/>
          </w:tcPr>
          <w:p w:rsidR="00815730" w:rsidRDefault="00C97227">
            <w:pPr>
              <w:spacing w:after="0"/>
            </w:pPr>
            <w:r>
              <w:rPr>
                <w:b/>
                <w:color w:val="1F4E79"/>
                <w:sz w:val="18"/>
              </w:rPr>
              <w:t>Endpoint/package</w:t>
            </w:r>
          </w:p>
        </w:tc>
        <w:tc>
          <w:tcPr>
            <w:tcW w:w="1983" w:type="dxa"/>
            <w:vAlign w:val="center"/>
          </w:tcPr>
          <w:p w:rsidR="00815730" w:rsidRDefault="00C97227">
            <w:pPr>
              <w:spacing w:after="0"/>
            </w:pPr>
            <w:r>
              <w:rPr>
                <w:b/>
                <w:color w:val="1F4E79"/>
                <w:sz w:val="18"/>
              </w:rPr>
              <w:t>Loại</w:t>
            </w:r>
          </w:p>
        </w:tc>
        <w:tc>
          <w:tcPr>
            <w:tcW w:w="1983" w:type="dxa"/>
            <w:vAlign w:val="center"/>
          </w:tcPr>
          <w:p w:rsidR="00815730" w:rsidRDefault="00C97227">
            <w:pPr>
              <w:spacing w:after="0"/>
            </w:pPr>
            <w:r>
              <w:rPr>
                <w:b/>
                <w:color w:val="1F4E79"/>
                <w:sz w:val="18"/>
              </w:rPr>
              <w:t>Mục đích</w:t>
            </w:r>
          </w:p>
        </w:tc>
        <w:tc>
          <w:tcPr>
            <w:tcW w:w="1983" w:type="dxa"/>
            <w:vAlign w:val="center"/>
          </w:tcPr>
          <w:p w:rsidR="00815730" w:rsidRDefault="00C97227">
            <w:pPr>
              <w:spacing w:after="0"/>
            </w:pPr>
            <w:r>
              <w:rPr>
                <w:b/>
                <w:color w:val="1F4E79"/>
                <w:sz w:val="18"/>
              </w:rPr>
              <w:t>Component gọi</w:t>
            </w:r>
          </w:p>
        </w:tc>
      </w:tr>
      <w:tr w:rsidR="00815730">
        <w:trPr>
          <w:jc w:val="center"/>
        </w:trPr>
        <w:tc>
          <w:tcPr>
            <w:tcW w:w="1983" w:type="dxa"/>
            <w:vAlign w:val="center"/>
          </w:tcPr>
          <w:p w:rsidR="00815730" w:rsidRDefault="00C97227">
            <w:pPr>
              <w:spacing w:after="0"/>
            </w:pPr>
            <w:r>
              <w:rPr>
                <w:sz w:val="18"/>
              </w:rPr>
              <w:t>API-001</w:t>
            </w:r>
          </w:p>
        </w:tc>
        <w:tc>
          <w:tcPr>
            <w:tcW w:w="1983" w:type="dxa"/>
            <w:vAlign w:val="center"/>
          </w:tcPr>
          <w:p w:rsidR="00815730" w:rsidRDefault="00C97227">
            <w:pPr>
              <w:spacing w:after="0"/>
            </w:pPr>
            <w:r>
              <w:rPr>
                <w:sz w:val="18"/>
              </w:rPr>
              <w:t>/api/flights/search</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Tra cứu chuyến đa trường</w:t>
            </w:r>
          </w:p>
        </w:tc>
        <w:tc>
          <w:tcPr>
            <w:tcW w:w="1983" w:type="dxa"/>
            <w:vAlign w:val="center"/>
          </w:tcPr>
          <w:p w:rsidR="00815730" w:rsidRDefault="00C97227">
            <w:pPr>
              <w:spacing w:after="0"/>
            </w:pPr>
            <w:r>
              <w:rPr>
                <w:sz w:val="18"/>
              </w:rPr>
              <w:t>FlightQueryService</w:t>
            </w:r>
          </w:p>
        </w:tc>
      </w:tr>
      <w:tr w:rsidR="00815730">
        <w:trPr>
          <w:jc w:val="center"/>
        </w:trPr>
        <w:tc>
          <w:tcPr>
            <w:tcW w:w="1983" w:type="dxa"/>
            <w:vAlign w:val="center"/>
          </w:tcPr>
          <w:p w:rsidR="00815730" w:rsidRDefault="00C97227">
            <w:pPr>
              <w:spacing w:after="0"/>
            </w:pPr>
            <w:r>
              <w:rPr>
                <w:sz w:val="18"/>
              </w:rPr>
              <w:t>API-002</w:t>
            </w:r>
          </w:p>
        </w:tc>
        <w:tc>
          <w:tcPr>
            <w:tcW w:w="1983" w:type="dxa"/>
            <w:vAlign w:val="center"/>
          </w:tcPr>
          <w:p w:rsidR="00815730" w:rsidRDefault="00C97227">
            <w:pPr>
              <w:spacing w:after="0"/>
            </w:pPr>
            <w:r>
              <w:rPr>
                <w:sz w:val="18"/>
              </w:rPr>
              <w:t>/api/flights/{id}</w:t>
            </w:r>
          </w:p>
        </w:tc>
        <w:tc>
          <w:tcPr>
            <w:tcW w:w="1983" w:type="dxa"/>
            <w:vAlign w:val="center"/>
          </w:tcPr>
          <w:p w:rsidR="00815730" w:rsidRDefault="00C97227">
            <w:pPr>
              <w:spacing w:after="0"/>
            </w:pPr>
            <w:r>
              <w:rPr>
                <w:sz w:val="18"/>
              </w:rPr>
              <w:t>GET</w:t>
            </w:r>
          </w:p>
        </w:tc>
        <w:tc>
          <w:tcPr>
            <w:tcW w:w="1983" w:type="dxa"/>
            <w:vAlign w:val="center"/>
          </w:tcPr>
          <w:p w:rsidR="00815730" w:rsidRDefault="00C97227">
            <w:pPr>
              <w:spacing w:after="0"/>
            </w:pPr>
            <w:r>
              <w:rPr>
                <w:sz w:val="18"/>
              </w:rPr>
              <w:t>Chi tiết chuyến</w:t>
            </w:r>
          </w:p>
        </w:tc>
        <w:tc>
          <w:tcPr>
            <w:tcW w:w="1983" w:type="dxa"/>
            <w:vAlign w:val="center"/>
          </w:tcPr>
          <w:p w:rsidR="00815730" w:rsidRDefault="00C97227">
            <w:pPr>
              <w:spacing w:after="0"/>
            </w:pPr>
            <w:r>
              <w:rPr>
                <w:sz w:val="18"/>
              </w:rPr>
              <w:t>FlightDetailService</w:t>
            </w:r>
          </w:p>
        </w:tc>
      </w:tr>
      <w:tr w:rsidR="00815730">
        <w:trPr>
          <w:jc w:val="center"/>
        </w:trPr>
        <w:tc>
          <w:tcPr>
            <w:tcW w:w="1983" w:type="dxa"/>
            <w:vAlign w:val="center"/>
          </w:tcPr>
          <w:p w:rsidR="00815730" w:rsidRDefault="00C97227">
            <w:pPr>
              <w:spacing w:after="0"/>
            </w:pPr>
            <w:r>
              <w:rPr>
                <w:sz w:val="18"/>
              </w:rPr>
              <w:t>API-003</w:t>
            </w:r>
          </w:p>
        </w:tc>
        <w:tc>
          <w:tcPr>
            <w:tcW w:w="1983" w:type="dxa"/>
            <w:vAlign w:val="center"/>
          </w:tcPr>
          <w:p w:rsidR="00815730" w:rsidRDefault="00C97227">
            <w:pPr>
              <w:spacing w:after="0"/>
            </w:pPr>
            <w:r>
              <w:rPr>
                <w:sz w:val="18"/>
              </w:rPr>
              <w:t>/api/messages/send</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Gửi một điện văn</w:t>
            </w:r>
          </w:p>
        </w:tc>
        <w:tc>
          <w:tcPr>
            <w:tcW w:w="1983" w:type="dxa"/>
            <w:vAlign w:val="center"/>
          </w:tcPr>
          <w:p w:rsidR="00815730" w:rsidRDefault="00C97227">
            <w:pPr>
              <w:spacing w:after="0"/>
            </w:pPr>
            <w:r>
              <w:rPr>
                <w:sz w:val="18"/>
              </w:rPr>
              <w:t>MessageApplicationService</w:t>
            </w:r>
          </w:p>
        </w:tc>
      </w:tr>
      <w:tr w:rsidR="00815730">
        <w:trPr>
          <w:jc w:val="center"/>
        </w:trPr>
        <w:tc>
          <w:tcPr>
            <w:tcW w:w="1983" w:type="dxa"/>
            <w:vAlign w:val="center"/>
          </w:tcPr>
          <w:p w:rsidR="00815730" w:rsidRDefault="00C97227">
            <w:pPr>
              <w:spacing w:after="0"/>
            </w:pPr>
            <w:r>
              <w:rPr>
                <w:sz w:val="18"/>
              </w:rPr>
              <w:t>API-004</w:t>
            </w:r>
          </w:p>
        </w:tc>
        <w:tc>
          <w:tcPr>
            <w:tcW w:w="1983" w:type="dxa"/>
            <w:vAlign w:val="center"/>
          </w:tcPr>
          <w:p w:rsidR="00815730" w:rsidRDefault="00C97227">
            <w:pPr>
              <w:spacing w:after="0"/>
            </w:pPr>
            <w:r>
              <w:rPr>
                <w:sz w:val="18"/>
              </w:rPr>
              <w:t>/api/messages/batch</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Gửi hàng loạt</w:t>
            </w:r>
          </w:p>
        </w:tc>
        <w:tc>
          <w:tcPr>
            <w:tcW w:w="1983" w:type="dxa"/>
            <w:vAlign w:val="center"/>
          </w:tcPr>
          <w:p w:rsidR="00815730" w:rsidRDefault="00C97227">
            <w:pPr>
              <w:spacing w:after="0"/>
            </w:pPr>
            <w:r>
              <w:rPr>
                <w:sz w:val="18"/>
              </w:rPr>
              <w:t>MessageBatchService</w:t>
            </w:r>
          </w:p>
        </w:tc>
      </w:tr>
      <w:tr w:rsidR="00815730">
        <w:trPr>
          <w:jc w:val="center"/>
        </w:trPr>
        <w:tc>
          <w:tcPr>
            <w:tcW w:w="1983" w:type="dxa"/>
            <w:vAlign w:val="center"/>
          </w:tcPr>
          <w:p w:rsidR="00815730" w:rsidRDefault="00C97227">
            <w:pPr>
              <w:spacing w:after="0"/>
            </w:pPr>
            <w:r>
              <w:rPr>
                <w:sz w:val="18"/>
              </w:rPr>
              <w:t>API-005</w:t>
            </w:r>
          </w:p>
        </w:tc>
        <w:tc>
          <w:tcPr>
            <w:tcW w:w="1983" w:type="dxa"/>
            <w:vAlign w:val="center"/>
          </w:tcPr>
          <w:p w:rsidR="00815730" w:rsidRDefault="00C97227">
            <w:pPr>
              <w:spacing w:after="0"/>
            </w:pPr>
            <w:r>
              <w:rPr>
                <w:sz w:val="18"/>
              </w:rPr>
              <w:t>/api/messages/{id}/status</w:t>
            </w:r>
          </w:p>
        </w:tc>
        <w:tc>
          <w:tcPr>
            <w:tcW w:w="1983" w:type="dxa"/>
            <w:vAlign w:val="center"/>
          </w:tcPr>
          <w:p w:rsidR="00815730" w:rsidRDefault="00C97227">
            <w:pPr>
              <w:spacing w:after="0"/>
            </w:pPr>
            <w:r>
              <w:rPr>
                <w:sz w:val="18"/>
              </w:rPr>
              <w:t>GET</w:t>
            </w:r>
          </w:p>
        </w:tc>
        <w:tc>
          <w:tcPr>
            <w:tcW w:w="1983" w:type="dxa"/>
            <w:vAlign w:val="center"/>
          </w:tcPr>
          <w:p w:rsidR="00815730" w:rsidRDefault="00C97227">
            <w:pPr>
              <w:spacing w:after="0"/>
            </w:pPr>
            <w:r>
              <w:rPr>
                <w:sz w:val="18"/>
              </w:rPr>
              <w:t>Trạng thái delivery</w:t>
            </w:r>
          </w:p>
        </w:tc>
        <w:tc>
          <w:tcPr>
            <w:tcW w:w="1983" w:type="dxa"/>
            <w:vAlign w:val="center"/>
          </w:tcPr>
          <w:p w:rsidR="00815730" w:rsidRDefault="00C97227">
            <w:pPr>
              <w:spacing w:after="0"/>
            </w:pPr>
            <w:r>
              <w:rPr>
                <w:sz w:val="18"/>
              </w:rPr>
              <w:t>DeliveryTracker</w:t>
            </w:r>
          </w:p>
        </w:tc>
      </w:tr>
      <w:tr w:rsidR="00815730">
        <w:trPr>
          <w:jc w:val="center"/>
        </w:trPr>
        <w:tc>
          <w:tcPr>
            <w:tcW w:w="1983" w:type="dxa"/>
            <w:vAlign w:val="center"/>
          </w:tcPr>
          <w:p w:rsidR="00815730" w:rsidRDefault="00C97227">
            <w:pPr>
              <w:spacing w:after="0"/>
            </w:pPr>
            <w:r>
              <w:rPr>
                <w:sz w:val="18"/>
              </w:rPr>
              <w:t>API-006</w:t>
            </w:r>
          </w:p>
        </w:tc>
        <w:tc>
          <w:tcPr>
            <w:tcW w:w="1983" w:type="dxa"/>
            <w:vAlign w:val="center"/>
          </w:tcPr>
          <w:p w:rsidR="00815730" w:rsidRDefault="00C97227">
            <w:pPr>
              <w:spacing w:after="0"/>
            </w:pPr>
            <w:r>
              <w:rPr>
                <w:sz w:val="18"/>
              </w:rPr>
              <w:t>/api/notifications</w:t>
            </w:r>
          </w:p>
        </w:tc>
        <w:tc>
          <w:tcPr>
            <w:tcW w:w="1983" w:type="dxa"/>
            <w:vAlign w:val="center"/>
          </w:tcPr>
          <w:p w:rsidR="00815730" w:rsidRDefault="00C97227">
            <w:pPr>
              <w:spacing w:after="0"/>
            </w:pPr>
            <w:r>
              <w:rPr>
                <w:sz w:val="18"/>
              </w:rPr>
              <w:t>GET</w:t>
            </w:r>
          </w:p>
        </w:tc>
        <w:tc>
          <w:tcPr>
            <w:tcW w:w="1983" w:type="dxa"/>
            <w:vAlign w:val="center"/>
          </w:tcPr>
          <w:p w:rsidR="00815730" w:rsidRDefault="00C97227">
            <w:pPr>
              <w:spacing w:after="0"/>
            </w:pPr>
            <w:r>
              <w:rPr>
                <w:sz w:val="18"/>
              </w:rPr>
              <w:t>Thông báo header</w:t>
            </w:r>
          </w:p>
        </w:tc>
        <w:tc>
          <w:tcPr>
            <w:tcW w:w="1983" w:type="dxa"/>
            <w:vAlign w:val="center"/>
          </w:tcPr>
          <w:p w:rsidR="00815730" w:rsidRDefault="00C97227">
            <w:pPr>
              <w:spacing w:after="0"/>
            </w:pPr>
            <w:r>
              <w:rPr>
                <w:sz w:val="18"/>
              </w:rPr>
              <w:t>NotificationQuery</w:t>
            </w:r>
          </w:p>
        </w:tc>
      </w:tr>
      <w:tr w:rsidR="00815730">
        <w:trPr>
          <w:jc w:val="center"/>
        </w:trPr>
        <w:tc>
          <w:tcPr>
            <w:tcW w:w="1983" w:type="dxa"/>
            <w:vAlign w:val="center"/>
          </w:tcPr>
          <w:p w:rsidR="00815730" w:rsidRDefault="00C97227">
            <w:pPr>
              <w:spacing w:after="0"/>
            </w:pPr>
            <w:r>
              <w:rPr>
                <w:sz w:val="18"/>
              </w:rPr>
              <w:t>API-007</w:t>
            </w:r>
          </w:p>
        </w:tc>
        <w:tc>
          <w:tcPr>
            <w:tcW w:w="1983" w:type="dxa"/>
            <w:vAlign w:val="center"/>
          </w:tcPr>
          <w:p w:rsidR="00815730" w:rsidRDefault="00C97227">
            <w:pPr>
              <w:spacing w:after="0"/>
            </w:pPr>
            <w:r>
              <w:rPr>
                <w:sz w:val="18"/>
              </w:rPr>
              <w:t>/api/notifications/{id}/read</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Đánh dấu đã đọc</w:t>
            </w:r>
          </w:p>
        </w:tc>
        <w:tc>
          <w:tcPr>
            <w:tcW w:w="1983" w:type="dxa"/>
            <w:vAlign w:val="center"/>
          </w:tcPr>
          <w:p w:rsidR="00815730" w:rsidRDefault="00C97227">
            <w:pPr>
              <w:spacing w:after="0"/>
            </w:pPr>
            <w:r>
              <w:rPr>
                <w:sz w:val="18"/>
              </w:rPr>
              <w:t>NotificationCommand</w:t>
            </w:r>
          </w:p>
        </w:tc>
      </w:tr>
      <w:tr w:rsidR="00815730">
        <w:trPr>
          <w:jc w:val="center"/>
        </w:trPr>
        <w:tc>
          <w:tcPr>
            <w:tcW w:w="1983" w:type="dxa"/>
            <w:vAlign w:val="center"/>
          </w:tcPr>
          <w:p w:rsidR="00815730" w:rsidRDefault="00C97227">
            <w:pPr>
              <w:spacing w:after="0"/>
            </w:pPr>
            <w:r>
              <w:rPr>
                <w:sz w:val="18"/>
              </w:rPr>
              <w:t>API-008</w:t>
            </w:r>
          </w:p>
        </w:tc>
        <w:tc>
          <w:tcPr>
            <w:tcW w:w="1983" w:type="dxa"/>
            <w:vAlign w:val="center"/>
          </w:tcPr>
          <w:p w:rsidR="00815730" w:rsidRDefault="00C97227">
            <w:pPr>
              <w:spacing w:after="0"/>
            </w:pPr>
            <w:r>
              <w:rPr>
                <w:sz w:val="18"/>
              </w:rPr>
              <w:t>/api/reports/{code}/query</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KPI/chart/detail</w:t>
            </w:r>
          </w:p>
        </w:tc>
        <w:tc>
          <w:tcPr>
            <w:tcW w:w="1983" w:type="dxa"/>
            <w:vAlign w:val="center"/>
          </w:tcPr>
          <w:p w:rsidR="00815730" w:rsidRDefault="00C97227">
            <w:pPr>
              <w:spacing w:after="0"/>
            </w:pPr>
            <w:r>
              <w:rPr>
                <w:sz w:val="18"/>
              </w:rPr>
              <w:t>ReportQueryService</w:t>
            </w:r>
          </w:p>
        </w:tc>
      </w:tr>
      <w:tr w:rsidR="00815730">
        <w:trPr>
          <w:jc w:val="center"/>
        </w:trPr>
        <w:tc>
          <w:tcPr>
            <w:tcW w:w="1983" w:type="dxa"/>
            <w:vAlign w:val="center"/>
          </w:tcPr>
          <w:p w:rsidR="00815730" w:rsidRDefault="00C97227">
            <w:pPr>
              <w:spacing w:after="0"/>
            </w:pPr>
            <w:r>
              <w:rPr>
                <w:sz w:val="18"/>
              </w:rPr>
              <w:t>API-009</w:t>
            </w:r>
          </w:p>
        </w:tc>
        <w:tc>
          <w:tcPr>
            <w:tcW w:w="1983" w:type="dxa"/>
            <w:vAlign w:val="center"/>
          </w:tcPr>
          <w:p w:rsidR="00815730" w:rsidRDefault="00C97227">
            <w:pPr>
              <w:spacing w:after="0"/>
            </w:pPr>
            <w:r>
              <w:rPr>
                <w:sz w:val="18"/>
              </w:rPr>
              <w:t>/api/reports/{code}/export</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Export nền</w:t>
            </w:r>
          </w:p>
        </w:tc>
        <w:tc>
          <w:tcPr>
            <w:tcW w:w="1983" w:type="dxa"/>
            <w:vAlign w:val="center"/>
          </w:tcPr>
          <w:p w:rsidR="00815730" w:rsidRDefault="00C97227">
            <w:pPr>
              <w:spacing w:after="0"/>
            </w:pPr>
            <w:r>
              <w:rPr>
                <w:sz w:val="18"/>
              </w:rPr>
              <w:t>ExportWorker</w:t>
            </w:r>
          </w:p>
        </w:tc>
      </w:tr>
      <w:tr w:rsidR="00815730">
        <w:trPr>
          <w:jc w:val="center"/>
        </w:trPr>
        <w:tc>
          <w:tcPr>
            <w:tcW w:w="1983" w:type="dxa"/>
            <w:vAlign w:val="center"/>
          </w:tcPr>
          <w:p w:rsidR="00815730" w:rsidRDefault="00C97227">
            <w:pPr>
              <w:spacing w:after="0"/>
            </w:pPr>
            <w:r>
              <w:rPr>
                <w:sz w:val="18"/>
              </w:rPr>
              <w:t>API-010</w:t>
            </w:r>
          </w:p>
        </w:tc>
        <w:tc>
          <w:tcPr>
            <w:tcW w:w="1983" w:type="dxa"/>
            <w:vAlign w:val="center"/>
          </w:tcPr>
          <w:p w:rsidR="00815730" w:rsidRDefault="00C97227">
            <w:pPr>
              <w:spacing w:after="0"/>
            </w:pPr>
            <w:r>
              <w:rPr>
                <w:sz w:val="18"/>
              </w:rPr>
              <w:t>/api/jobs/{batchId}</w:t>
            </w:r>
          </w:p>
        </w:tc>
        <w:tc>
          <w:tcPr>
            <w:tcW w:w="1983" w:type="dxa"/>
            <w:vAlign w:val="center"/>
          </w:tcPr>
          <w:p w:rsidR="00815730" w:rsidRDefault="00C97227">
            <w:pPr>
              <w:spacing w:after="0"/>
            </w:pPr>
            <w:r>
              <w:rPr>
                <w:sz w:val="18"/>
              </w:rPr>
              <w:t>GET</w:t>
            </w:r>
          </w:p>
        </w:tc>
        <w:tc>
          <w:tcPr>
            <w:tcW w:w="1983" w:type="dxa"/>
            <w:vAlign w:val="center"/>
          </w:tcPr>
          <w:p w:rsidR="00815730" w:rsidRDefault="00C97227">
            <w:pPr>
              <w:spacing w:after="0"/>
            </w:pPr>
            <w:r>
              <w:rPr>
                <w:sz w:val="18"/>
              </w:rPr>
              <w:t>Progress job</w:t>
            </w:r>
          </w:p>
        </w:tc>
        <w:tc>
          <w:tcPr>
            <w:tcW w:w="1983" w:type="dxa"/>
            <w:vAlign w:val="center"/>
          </w:tcPr>
          <w:p w:rsidR="00815730" w:rsidRDefault="00C97227">
            <w:pPr>
              <w:spacing w:after="0"/>
            </w:pPr>
            <w:r>
              <w:rPr>
                <w:sz w:val="18"/>
              </w:rPr>
              <w:t>JobQueryService</w:t>
            </w:r>
          </w:p>
        </w:tc>
      </w:tr>
      <w:tr w:rsidR="00815730">
        <w:trPr>
          <w:jc w:val="center"/>
        </w:trPr>
        <w:tc>
          <w:tcPr>
            <w:tcW w:w="1983" w:type="dxa"/>
            <w:vAlign w:val="center"/>
          </w:tcPr>
          <w:p w:rsidR="00815730" w:rsidRDefault="00C97227">
            <w:pPr>
              <w:spacing w:after="0"/>
            </w:pPr>
            <w:r>
              <w:rPr>
                <w:sz w:val="18"/>
              </w:rPr>
              <w:t>API-011</w:t>
            </w:r>
          </w:p>
        </w:tc>
        <w:tc>
          <w:tcPr>
            <w:tcW w:w="1983" w:type="dxa"/>
            <w:vAlign w:val="center"/>
          </w:tcPr>
          <w:p w:rsidR="00815730" w:rsidRDefault="00C97227">
            <w:pPr>
              <w:spacing w:after="0"/>
            </w:pPr>
            <w:r>
              <w:rPr>
                <w:sz w:val="18"/>
              </w:rPr>
              <w:t>/api/integration/{source}/replay</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Replay quarantine</w:t>
            </w:r>
          </w:p>
        </w:tc>
        <w:tc>
          <w:tcPr>
            <w:tcW w:w="1983" w:type="dxa"/>
            <w:vAlign w:val="center"/>
          </w:tcPr>
          <w:p w:rsidR="00815730" w:rsidRDefault="00C97227">
            <w:pPr>
              <w:spacing w:after="0"/>
            </w:pPr>
            <w:r>
              <w:rPr>
                <w:sz w:val="18"/>
              </w:rPr>
              <w:t>ReplayService</w:t>
            </w:r>
          </w:p>
        </w:tc>
      </w:tr>
      <w:tr w:rsidR="00815730">
        <w:trPr>
          <w:jc w:val="center"/>
        </w:trPr>
        <w:tc>
          <w:tcPr>
            <w:tcW w:w="1983" w:type="dxa"/>
            <w:vAlign w:val="center"/>
          </w:tcPr>
          <w:p w:rsidR="00815730" w:rsidRDefault="00C97227">
            <w:pPr>
              <w:spacing w:after="0"/>
            </w:pPr>
            <w:r>
              <w:rPr>
                <w:sz w:val="18"/>
              </w:rPr>
              <w:t>API-012</w:t>
            </w:r>
          </w:p>
        </w:tc>
        <w:tc>
          <w:tcPr>
            <w:tcW w:w="1983" w:type="dxa"/>
            <w:vAlign w:val="center"/>
          </w:tcPr>
          <w:p w:rsidR="00815730" w:rsidRDefault="00C97227">
            <w:pPr>
              <w:spacing w:after="0"/>
            </w:pPr>
            <w:r>
              <w:rPr>
                <w:sz w:val="18"/>
              </w:rPr>
              <w:t>/api/bravo/sync</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Đồng bộ Bravo</w:t>
            </w:r>
          </w:p>
        </w:tc>
        <w:tc>
          <w:tcPr>
            <w:tcW w:w="1983" w:type="dxa"/>
            <w:vAlign w:val="center"/>
          </w:tcPr>
          <w:p w:rsidR="00815730" w:rsidRDefault="00C97227">
            <w:pPr>
              <w:spacing w:after="0"/>
            </w:pPr>
            <w:r>
              <w:rPr>
                <w:sz w:val="18"/>
              </w:rPr>
              <w:t>BravoAdapter</w:t>
            </w:r>
          </w:p>
        </w:tc>
      </w:tr>
      <w:tr w:rsidR="00815730">
        <w:trPr>
          <w:jc w:val="center"/>
        </w:trPr>
        <w:tc>
          <w:tcPr>
            <w:tcW w:w="1983" w:type="dxa"/>
            <w:vAlign w:val="center"/>
          </w:tcPr>
          <w:p w:rsidR="00815730" w:rsidRDefault="00C97227">
            <w:pPr>
              <w:spacing w:after="0"/>
            </w:pPr>
            <w:r>
              <w:rPr>
                <w:sz w:val="18"/>
              </w:rPr>
              <w:lastRenderedPageBreak/>
              <w:t>API-013</w:t>
            </w:r>
          </w:p>
        </w:tc>
        <w:tc>
          <w:tcPr>
            <w:tcW w:w="1983" w:type="dxa"/>
            <w:vAlign w:val="center"/>
          </w:tcPr>
          <w:p w:rsidR="00815730" w:rsidRDefault="00C97227">
            <w:pPr>
              <w:spacing w:after="0"/>
            </w:pPr>
            <w:r>
              <w:rPr>
                <w:sz w:val="18"/>
              </w:rPr>
              <w:t>/api/bravo/reconcile</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Đối soát Bravo</w:t>
            </w:r>
          </w:p>
        </w:tc>
        <w:tc>
          <w:tcPr>
            <w:tcW w:w="1983" w:type="dxa"/>
            <w:vAlign w:val="center"/>
          </w:tcPr>
          <w:p w:rsidR="00815730" w:rsidRDefault="00C97227">
            <w:pPr>
              <w:spacing w:after="0"/>
            </w:pPr>
            <w:r>
              <w:rPr>
                <w:sz w:val="18"/>
              </w:rPr>
              <w:t>ReconcileService</w:t>
            </w:r>
          </w:p>
        </w:tc>
      </w:tr>
      <w:tr w:rsidR="00815730">
        <w:trPr>
          <w:jc w:val="center"/>
        </w:trPr>
        <w:tc>
          <w:tcPr>
            <w:tcW w:w="1983" w:type="dxa"/>
            <w:vAlign w:val="center"/>
          </w:tcPr>
          <w:p w:rsidR="00815730" w:rsidRDefault="00C97227">
            <w:pPr>
              <w:spacing w:after="0"/>
            </w:pPr>
            <w:r>
              <w:rPr>
                <w:sz w:val="18"/>
              </w:rPr>
              <w:t>API-014</w:t>
            </w:r>
          </w:p>
        </w:tc>
        <w:tc>
          <w:tcPr>
            <w:tcW w:w="1983" w:type="dxa"/>
            <w:vAlign w:val="center"/>
          </w:tcPr>
          <w:p w:rsidR="00815730" w:rsidRDefault="00C97227">
            <w:pPr>
              <w:spacing w:after="0"/>
            </w:pPr>
            <w:r>
              <w:rPr>
                <w:sz w:val="18"/>
              </w:rPr>
              <w:t>/api/adsb/sync</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Đồng bộ ADS-B</w:t>
            </w:r>
          </w:p>
        </w:tc>
        <w:tc>
          <w:tcPr>
            <w:tcW w:w="1983" w:type="dxa"/>
            <w:vAlign w:val="center"/>
          </w:tcPr>
          <w:p w:rsidR="00815730" w:rsidRDefault="00C97227">
            <w:pPr>
              <w:spacing w:after="0"/>
            </w:pPr>
            <w:r>
              <w:rPr>
                <w:sz w:val="18"/>
              </w:rPr>
              <w:t>AdsBAdapter</w:t>
            </w:r>
          </w:p>
        </w:tc>
      </w:tr>
      <w:tr w:rsidR="00815730">
        <w:trPr>
          <w:jc w:val="center"/>
        </w:trPr>
        <w:tc>
          <w:tcPr>
            <w:tcW w:w="1983" w:type="dxa"/>
            <w:vAlign w:val="center"/>
          </w:tcPr>
          <w:p w:rsidR="00815730" w:rsidRDefault="00C97227">
            <w:pPr>
              <w:spacing w:after="0"/>
            </w:pPr>
            <w:r>
              <w:rPr>
                <w:sz w:val="18"/>
              </w:rPr>
              <w:t>API-015</w:t>
            </w:r>
          </w:p>
        </w:tc>
        <w:tc>
          <w:tcPr>
            <w:tcW w:w="1983" w:type="dxa"/>
            <w:vAlign w:val="center"/>
          </w:tcPr>
          <w:p w:rsidR="00815730" w:rsidRDefault="00C97227">
            <w:pPr>
              <w:spacing w:after="0"/>
            </w:pPr>
            <w:r>
              <w:rPr>
                <w:sz w:val="18"/>
              </w:rPr>
              <w:t>/api/ai/session</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Tạo phiên AI</w:t>
            </w:r>
          </w:p>
        </w:tc>
        <w:tc>
          <w:tcPr>
            <w:tcW w:w="1983" w:type="dxa"/>
            <w:vAlign w:val="center"/>
          </w:tcPr>
          <w:p w:rsidR="00815730" w:rsidRDefault="00C97227">
            <w:pPr>
              <w:spacing w:after="0"/>
            </w:pPr>
            <w:r>
              <w:rPr>
                <w:sz w:val="18"/>
              </w:rPr>
              <w:t>AI Chat API</w:t>
            </w:r>
          </w:p>
        </w:tc>
      </w:tr>
      <w:tr w:rsidR="00815730">
        <w:trPr>
          <w:jc w:val="center"/>
        </w:trPr>
        <w:tc>
          <w:tcPr>
            <w:tcW w:w="1983" w:type="dxa"/>
            <w:vAlign w:val="center"/>
          </w:tcPr>
          <w:p w:rsidR="00815730" w:rsidRDefault="00C97227">
            <w:pPr>
              <w:spacing w:after="0"/>
            </w:pPr>
            <w:r>
              <w:rPr>
                <w:sz w:val="18"/>
              </w:rPr>
              <w:t>API-016</w:t>
            </w:r>
          </w:p>
        </w:tc>
        <w:tc>
          <w:tcPr>
            <w:tcW w:w="1983" w:type="dxa"/>
            <w:vAlign w:val="center"/>
          </w:tcPr>
          <w:p w:rsidR="00815730" w:rsidRDefault="00C97227">
            <w:pPr>
              <w:spacing w:after="0"/>
            </w:pPr>
            <w:r>
              <w:rPr>
                <w:sz w:val="18"/>
              </w:rPr>
              <w:t>/api/ai/query/preview</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Preview SQL</w:t>
            </w:r>
          </w:p>
        </w:tc>
        <w:tc>
          <w:tcPr>
            <w:tcW w:w="1983" w:type="dxa"/>
            <w:vAlign w:val="center"/>
          </w:tcPr>
          <w:p w:rsidR="00815730" w:rsidRDefault="00C97227">
            <w:pPr>
              <w:spacing w:after="0"/>
            </w:pPr>
            <w:r>
              <w:rPr>
                <w:sz w:val="18"/>
              </w:rPr>
              <w:t>SQL Guard</w:t>
            </w:r>
          </w:p>
        </w:tc>
      </w:tr>
      <w:tr w:rsidR="00815730">
        <w:trPr>
          <w:jc w:val="center"/>
        </w:trPr>
        <w:tc>
          <w:tcPr>
            <w:tcW w:w="1983" w:type="dxa"/>
            <w:vAlign w:val="center"/>
          </w:tcPr>
          <w:p w:rsidR="00815730" w:rsidRDefault="00C97227">
            <w:pPr>
              <w:spacing w:after="0"/>
            </w:pPr>
            <w:r>
              <w:rPr>
                <w:sz w:val="18"/>
              </w:rPr>
              <w:t>API-017</w:t>
            </w:r>
          </w:p>
        </w:tc>
        <w:tc>
          <w:tcPr>
            <w:tcW w:w="1983" w:type="dxa"/>
            <w:vAlign w:val="center"/>
          </w:tcPr>
          <w:p w:rsidR="00815730" w:rsidRDefault="00C97227">
            <w:pPr>
              <w:spacing w:after="0"/>
            </w:pPr>
            <w:r>
              <w:rPr>
                <w:sz w:val="18"/>
              </w:rPr>
              <w:t>/api/ai/query/execute</w:t>
            </w:r>
          </w:p>
        </w:tc>
        <w:tc>
          <w:tcPr>
            <w:tcW w:w="1983" w:type="dxa"/>
            <w:vAlign w:val="center"/>
          </w:tcPr>
          <w:p w:rsidR="00815730" w:rsidRDefault="00C97227">
            <w:pPr>
              <w:spacing w:after="0"/>
            </w:pPr>
            <w:r>
              <w:rPr>
                <w:sz w:val="18"/>
              </w:rPr>
              <w:t>POST</w:t>
            </w:r>
          </w:p>
        </w:tc>
        <w:tc>
          <w:tcPr>
            <w:tcW w:w="1983" w:type="dxa"/>
            <w:vAlign w:val="center"/>
          </w:tcPr>
          <w:p w:rsidR="00815730" w:rsidRDefault="00C97227">
            <w:pPr>
              <w:spacing w:after="0"/>
            </w:pPr>
            <w:r>
              <w:rPr>
                <w:sz w:val="18"/>
              </w:rPr>
              <w:t>Execute SQL read-only</w:t>
            </w:r>
          </w:p>
        </w:tc>
        <w:tc>
          <w:tcPr>
            <w:tcW w:w="1983" w:type="dxa"/>
            <w:vAlign w:val="center"/>
          </w:tcPr>
          <w:p w:rsidR="00815730" w:rsidRDefault="00C97227">
            <w:pPr>
              <w:spacing w:after="0"/>
            </w:pPr>
            <w:r>
              <w:rPr>
                <w:sz w:val="18"/>
              </w:rPr>
              <w:t>OracleRunner</w:t>
            </w:r>
          </w:p>
        </w:tc>
      </w:tr>
      <w:tr w:rsidR="00815730">
        <w:trPr>
          <w:jc w:val="center"/>
        </w:trPr>
        <w:tc>
          <w:tcPr>
            <w:tcW w:w="1983" w:type="dxa"/>
            <w:vAlign w:val="center"/>
          </w:tcPr>
          <w:p w:rsidR="00815730" w:rsidRDefault="00C97227">
            <w:pPr>
              <w:spacing w:after="0"/>
            </w:pPr>
            <w:r>
              <w:rPr>
                <w:sz w:val="18"/>
              </w:rPr>
              <w:t>API-018</w:t>
            </w:r>
          </w:p>
        </w:tc>
        <w:tc>
          <w:tcPr>
            <w:tcW w:w="1983" w:type="dxa"/>
            <w:vAlign w:val="center"/>
          </w:tcPr>
          <w:p w:rsidR="00815730" w:rsidRDefault="00C97227">
            <w:pPr>
              <w:spacing w:after="0"/>
            </w:pPr>
            <w:r>
              <w:rPr>
                <w:sz w:val="18"/>
              </w:rPr>
              <w:t>/api/health</w:t>
            </w:r>
          </w:p>
        </w:tc>
        <w:tc>
          <w:tcPr>
            <w:tcW w:w="1983" w:type="dxa"/>
            <w:vAlign w:val="center"/>
          </w:tcPr>
          <w:p w:rsidR="00815730" w:rsidRDefault="00C97227">
            <w:pPr>
              <w:spacing w:after="0"/>
            </w:pPr>
            <w:r>
              <w:rPr>
                <w:sz w:val="18"/>
              </w:rPr>
              <w:t>GET</w:t>
            </w:r>
          </w:p>
        </w:tc>
        <w:tc>
          <w:tcPr>
            <w:tcW w:w="1983" w:type="dxa"/>
            <w:vAlign w:val="center"/>
          </w:tcPr>
          <w:p w:rsidR="00815730" w:rsidRDefault="00C97227">
            <w:pPr>
              <w:spacing w:after="0"/>
            </w:pPr>
            <w:r>
              <w:rPr>
                <w:sz w:val="18"/>
              </w:rPr>
              <w:t>Health check</w:t>
            </w:r>
          </w:p>
        </w:tc>
        <w:tc>
          <w:tcPr>
            <w:tcW w:w="1983" w:type="dxa"/>
            <w:vAlign w:val="center"/>
          </w:tcPr>
          <w:p w:rsidR="00815730" w:rsidRDefault="00C97227">
            <w:pPr>
              <w:spacing w:after="0"/>
            </w:pPr>
            <w:r>
              <w:rPr>
                <w:sz w:val="18"/>
              </w:rPr>
              <w:t>HealthController</w:t>
            </w:r>
          </w:p>
        </w:tc>
      </w:tr>
      <w:tr w:rsidR="00815730">
        <w:trPr>
          <w:jc w:val="center"/>
        </w:trPr>
        <w:tc>
          <w:tcPr>
            <w:tcW w:w="1983" w:type="dxa"/>
            <w:vAlign w:val="center"/>
          </w:tcPr>
          <w:p w:rsidR="00815730" w:rsidRDefault="00C97227">
            <w:pPr>
              <w:spacing w:after="0"/>
            </w:pPr>
            <w:r>
              <w:rPr>
                <w:sz w:val="18"/>
              </w:rPr>
              <w:t>PKG-001</w:t>
            </w:r>
          </w:p>
        </w:tc>
        <w:tc>
          <w:tcPr>
            <w:tcW w:w="1983" w:type="dxa"/>
            <w:vAlign w:val="center"/>
          </w:tcPr>
          <w:p w:rsidR="00815730" w:rsidRDefault="00C97227">
            <w:pPr>
              <w:spacing w:after="0"/>
            </w:pPr>
            <w:r>
              <w:rPr>
                <w:sz w:val="18"/>
              </w:rPr>
              <w:t>MESSAGE_PKG</w:t>
            </w:r>
          </w:p>
        </w:tc>
        <w:tc>
          <w:tcPr>
            <w:tcW w:w="1983" w:type="dxa"/>
            <w:vAlign w:val="center"/>
          </w:tcPr>
          <w:p w:rsidR="00815730" w:rsidRDefault="00C97227">
            <w:pPr>
              <w:spacing w:after="0"/>
            </w:pPr>
            <w:r>
              <w:rPr>
                <w:sz w:val="18"/>
              </w:rPr>
              <w:t>Oracle</w:t>
            </w:r>
          </w:p>
        </w:tc>
        <w:tc>
          <w:tcPr>
            <w:tcW w:w="1983" w:type="dxa"/>
            <w:vAlign w:val="center"/>
          </w:tcPr>
          <w:p w:rsidR="00815730" w:rsidRDefault="00C97227">
            <w:pPr>
              <w:spacing w:after="0"/>
            </w:pPr>
            <w:r>
              <w:rPr>
                <w:sz w:val="18"/>
              </w:rPr>
              <w:t>Tạo/gửi điện văn</w:t>
            </w:r>
          </w:p>
        </w:tc>
        <w:tc>
          <w:tcPr>
            <w:tcW w:w="1983" w:type="dxa"/>
            <w:vAlign w:val="center"/>
          </w:tcPr>
          <w:p w:rsidR="00815730" w:rsidRDefault="00C97227">
            <w:pPr>
              <w:spacing w:after="0"/>
            </w:pPr>
            <w:r>
              <w:rPr>
                <w:sz w:val="18"/>
              </w:rPr>
              <w:t>MessagePackageGateway</w:t>
            </w:r>
          </w:p>
        </w:tc>
      </w:tr>
      <w:tr w:rsidR="00815730">
        <w:trPr>
          <w:jc w:val="center"/>
        </w:trPr>
        <w:tc>
          <w:tcPr>
            <w:tcW w:w="1983" w:type="dxa"/>
            <w:vAlign w:val="center"/>
          </w:tcPr>
          <w:p w:rsidR="00815730" w:rsidRDefault="00C97227">
            <w:pPr>
              <w:spacing w:after="0"/>
            </w:pPr>
            <w:r>
              <w:rPr>
                <w:sz w:val="18"/>
              </w:rPr>
              <w:t>PKG-002</w:t>
            </w:r>
          </w:p>
        </w:tc>
        <w:tc>
          <w:tcPr>
            <w:tcW w:w="1983" w:type="dxa"/>
            <w:vAlign w:val="center"/>
          </w:tcPr>
          <w:p w:rsidR="00815730" w:rsidRDefault="00C97227">
            <w:pPr>
              <w:spacing w:after="0"/>
            </w:pPr>
            <w:r>
              <w:rPr>
                <w:sz w:val="18"/>
              </w:rPr>
              <w:t>MESSAGE_FLIGHT_PKG</w:t>
            </w:r>
          </w:p>
        </w:tc>
        <w:tc>
          <w:tcPr>
            <w:tcW w:w="1983" w:type="dxa"/>
            <w:vAlign w:val="center"/>
          </w:tcPr>
          <w:p w:rsidR="00815730" w:rsidRDefault="00C97227">
            <w:pPr>
              <w:spacing w:after="0"/>
            </w:pPr>
            <w:r>
              <w:rPr>
                <w:sz w:val="18"/>
              </w:rPr>
              <w:t>Oracle</w:t>
            </w:r>
          </w:p>
        </w:tc>
        <w:tc>
          <w:tcPr>
            <w:tcW w:w="1983" w:type="dxa"/>
            <w:vAlign w:val="center"/>
          </w:tcPr>
          <w:p w:rsidR="00815730" w:rsidRDefault="00C97227">
            <w:pPr>
              <w:spacing w:after="0"/>
            </w:pPr>
            <w:r>
              <w:rPr>
                <w:sz w:val="18"/>
              </w:rPr>
              <w:t>Tra cứu flight theo điện văn</w:t>
            </w:r>
          </w:p>
        </w:tc>
        <w:tc>
          <w:tcPr>
            <w:tcW w:w="1983" w:type="dxa"/>
            <w:vAlign w:val="center"/>
          </w:tcPr>
          <w:p w:rsidR="00815730" w:rsidRDefault="00C97227">
            <w:pPr>
              <w:spacing w:after="0"/>
            </w:pPr>
            <w:r>
              <w:rPr>
                <w:sz w:val="18"/>
              </w:rPr>
              <w:t>MessageFlightRepository</w:t>
            </w:r>
          </w:p>
        </w:tc>
      </w:tr>
      <w:tr w:rsidR="00815730">
        <w:trPr>
          <w:jc w:val="center"/>
        </w:trPr>
        <w:tc>
          <w:tcPr>
            <w:tcW w:w="1983" w:type="dxa"/>
            <w:vAlign w:val="center"/>
          </w:tcPr>
          <w:p w:rsidR="00815730" w:rsidRDefault="00C97227">
            <w:pPr>
              <w:spacing w:after="0"/>
            </w:pPr>
            <w:r>
              <w:rPr>
                <w:sz w:val="18"/>
              </w:rPr>
              <w:t>PKG-003</w:t>
            </w:r>
          </w:p>
        </w:tc>
        <w:tc>
          <w:tcPr>
            <w:tcW w:w="1983" w:type="dxa"/>
            <w:vAlign w:val="center"/>
          </w:tcPr>
          <w:p w:rsidR="00815730" w:rsidRDefault="00C97227">
            <w:pPr>
              <w:spacing w:after="0"/>
            </w:pPr>
            <w:r>
              <w:rPr>
                <w:sz w:val="18"/>
              </w:rPr>
              <w:t>A_TEST_SEARCH</w:t>
            </w:r>
          </w:p>
        </w:tc>
        <w:tc>
          <w:tcPr>
            <w:tcW w:w="1983" w:type="dxa"/>
            <w:vAlign w:val="center"/>
          </w:tcPr>
          <w:p w:rsidR="00815730" w:rsidRDefault="00C97227">
            <w:pPr>
              <w:spacing w:after="0"/>
            </w:pPr>
            <w:r>
              <w:rPr>
                <w:sz w:val="18"/>
              </w:rPr>
              <w:t>Oracle</w:t>
            </w:r>
          </w:p>
        </w:tc>
        <w:tc>
          <w:tcPr>
            <w:tcW w:w="1983" w:type="dxa"/>
            <w:vAlign w:val="center"/>
          </w:tcPr>
          <w:p w:rsidR="00815730" w:rsidRDefault="00C97227">
            <w:pPr>
              <w:spacing w:after="0"/>
            </w:pPr>
            <w:r>
              <w:rPr>
                <w:sz w:val="18"/>
              </w:rPr>
              <w:t>Tra cứu/export flight</w:t>
            </w:r>
          </w:p>
        </w:tc>
        <w:tc>
          <w:tcPr>
            <w:tcW w:w="1983" w:type="dxa"/>
            <w:vAlign w:val="center"/>
          </w:tcPr>
          <w:p w:rsidR="00815730" w:rsidRDefault="00C97227">
            <w:pPr>
              <w:spacing w:after="0"/>
            </w:pPr>
            <w:r>
              <w:rPr>
                <w:sz w:val="18"/>
              </w:rPr>
              <w:t>FlightQueryRepository</w:t>
            </w:r>
          </w:p>
        </w:tc>
      </w:tr>
      <w:tr w:rsidR="00815730">
        <w:trPr>
          <w:jc w:val="center"/>
        </w:trPr>
        <w:tc>
          <w:tcPr>
            <w:tcW w:w="1983" w:type="dxa"/>
            <w:vAlign w:val="center"/>
          </w:tcPr>
          <w:p w:rsidR="00815730" w:rsidRDefault="00C97227">
            <w:pPr>
              <w:spacing w:after="0"/>
            </w:pPr>
            <w:r>
              <w:rPr>
                <w:sz w:val="18"/>
              </w:rPr>
              <w:t>PKG-004</w:t>
            </w:r>
          </w:p>
        </w:tc>
        <w:tc>
          <w:tcPr>
            <w:tcW w:w="1983" w:type="dxa"/>
            <w:vAlign w:val="center"/>
          </w:tcPr>
          <w:p w:rsidR="00815730" w:rsidRDefault="00C97227">
            <w:pPr>
              <w:spacing w:after="0"/>
            </w:pPr>
            <w:r>
              <w:rPr>
                <w:sz w:val="18"/>
              </w:rPr>
              <w:t>BRAVO_EXPORT_PKG</w:t>
            </w:r>
          </w:p>
        </w:tc>
        <w:tc>
          <w:tcPr>
            <w:tcW w:w="1983" w:type="dxa"/>
            <w:vAlign w:val="center"/>
          </w:tcPr>
          <w:p w:rsidR="00815730" w:rsidRDefault="00C97227">
            <w:pPr>
              <w:spacing w:after="0"/>
            </w:pPr>
            <w:r>
              <w:rPr>
                <w:sz w:val="18"/>
              </w:rPr>
              <w:t>Oracle</w:t>
            </w:r>
          </w:p>
        </w:tc>
        <w:tc>
          <w:tcPr>
            <w:tcW w:w="1983" w:type="dxa"/>
            <w:vAlign w:val="center"/>
          </w:tcPr>
          <w:p w:rsidR="00815730" w:rsidRDefault="00C97227">
            <w:pPr>
              <w:spacing w:after="0"/>
            </w:pPr>
            <w:r>
              <w:rPr>
                <w:sz w:val="18"/>
              </w:rPr>
              <w:t>Chuẩn bị dữ liệu Bravo</w:t>
            </w:r>
          </w:p>
        </w:tc>
        <w:tc>
          <w:tcPr>
            <w:tcW w:w="1983" w:type="dxa"/>
            <w:vAlign w:val="center"/>
          </w:tcPr>
          <w:p w:rsidR="00815730" w:rsidRDefault="00C97227">
            <w:pPr>
              <w:spacing w:after="0"/>
            </w:pPr>
            <w:r>
              <w:rPr>
                <w:sz w:val="18"/>
              </w:rPr>
              <w:t>BravoBatchRepository</w:t>
            </w:r>
          </w:p>
        </w:tc>
      </w:tr>
      <w:tr w:rsidR="00815730">
        <w:trPr>
          <w:jc w:val="center"/>
        </w:trPr>
        <w:tc>
          <w:tcPr>
            <w:tcW w:w="1983" w:type="dxa"/>
            <w:vAlign w:val="center"/>
          </w:tcPr>
          <w:p w:rsidR="00815730" w:rsidRDefault="00C97227">
            <w:pPr>
              <w:spacing w:after="0"/>
            </w:pPr>
            <w:r>
              <w:rPr>
                <w:sz w:val="18"/>
              </w:rPr>
              <w:t>PKG-005</w:t>
            </w:r>
          </w:p>
        </w:tc>
        <w:tc>
          <w:tcPr>
            <w:tcW w:w="1983" w:type="dxa"/>
            <w:vAlign w:val="center"/>
          </w:tcPr>
          <w:p w:rsidR="00815730" w:rsidRDefault="00C97227">
            <w:pPr>
              <w:spacing w:after="0"/>
            </w:pPr>
            <w:r>
              <w:rPr>
                <w:sz w:val="18"/>
              </w:rPr>
              <w:t>NOTIFICATION_PKG</w:t>
            </w:r>
          </w:p>
        </w:tc>
        <w:tc>
          <w:tcPr>
            <w:tcW w:w="1983" w:type="dxa"/>
            <w:vAlign w:val="center"/>
          </w:tcPr>
          <w:p w:rsidR="00815730" w:rsidRDefault="00C97227">
            <w:pPr>
              <w:spacing w:after="0"/>
            </w:pPr>
            <w:r>
              <w:rPr>
                <w:sz w:val="18"/>
              </w:rPr>
              <w:t>Oracle</w:t>
            </w:r>
          </w:p>
        </w:tc>
        <w:tc>
          <w:tcPr>
            <w:tcW w:w="1983" w:type="dxa"/>
            <w:vAlign w:val="center"/>
          </w:tcPr>
          <w:p w:rsidR="00815730" w:rsidRDefault="00C97227">
            <w:pPr>
              <w:spacing w:after="0"/>
            </w:pPr>
            <w:r>
              <w:rPr>
                <w:sz w:val="18"/>
              </w:rPr>
              <w:t>Lưu/đọc notification</w:t>
            </w:r>
          </w:p>
        </w:tc>
        <w:tc>
          <w:tcPr>
            <w:tcW w:w="1983" w:type="dxa"/>
            <w:vAlign w:val="center"/>
          </w:tcPr>
          <w:p w:rsidR="00815730" w:rsidRDefault="00C97227">
            <w:pPr>
              <w:spacing w:after="0"/>
            </w:pPr>
            <w:r>
              <w:rPr>
                <w:sz w:val="18"/>
              </w:rPr>
              <w:t>NotificationRepository</w:t>
            </w:r>
          </w:p>
        </w:tc>
      </w:tr>
    </w:tbl>
    <w:p w:rsidR="00815730" w:rsidRDefault="00815730"/>
    <w:p w:rsidR="00815730" w:rsidRDefault="00C97227">
      <w:r>
        <w:br w:type="page"/>
      </w:r>
    </w:p>
    <w:p w:rsidR="00815730" w:rsidRDefault="00C97227">
      <w:pPr>
        <w:pStyle w:val="Heading1"/>
      </w:pPr>
      <w:bookmarkStart w:id="97" w:name="_Toc241652227"/>
      <w:r>
        <w:lastRenderedPageBreak/>
        <w:t>PHỤ LỤC D. Mã lỗi, retry và xử lý vận hành</w:t>
      </w:r>
      <w:bookmarkEnd w:id="97"/>
    </w:p>
    <w:tbl>
      <w:tblPr>
        <w:tblStyle w:val="TableGrid"/>
        <w:tblW w:w="0" w:type="auto"/>
        <w:jc w:val="center"/>
        <w:tblLook w:val="04A0" w:firstRow="1" w:lastRow="0" w:firstColumn="1" w:lastColumn="0" w:noHBand="0" w:noVBand="1"/>
      </w:tblPr>
      <w:tblGrid>
        <w:gridCol w:w="2479"/>
        <w:gridCol w:w="2479"/>
        <w:gridCol w:w="2479"/>
        <w:gridCol w:w="2479"/>
      </w:tblGrid>
      <w:tr w:rsidR="00815730">
        <w:trPr>
          <w:jc w:val="center"/>
        </w:trPr>
        <w:tc>
          <w:tcPr>
            <w:tcW w:w="2479" w:type="dxa"/>
            <w:vAlign w:val="center"/>
          </w:tcPr>
          <w:p w:rsidR="00815730" w:rsidRDefault="00C97227">
            <w:pPr>
              <w:spacing w:after="0"/>
            </w:pPr>
            <w:r>
              <w:rPr>
                <w:b/>
                <w:color w:val="1F4E79"/>
                <w:sz w:val="18"/>
              </w:rPr>
              <w:t>Mã</w:t>
            </w:r>
          </w:p>
        </w:tc>
        <w:tc>
          <w:tcPr>
            <w:tcW w:w="2479" w:type="dxa"/>
            <w:vAlign w:val="center"/>
          </w:tcPr>
          <w:p w:rsidR="00815730" w:rsidRDefault="00C97227">
            <w:pPr>
              <w:spacing w:after="0"/>
            </w:pPr>
            <w:r>
              <w:rPr>
                <w:b/>
                <w:color w:val="1F4E79"/>
                <w:sz w:val="18"/>
              </w:rPr>
              <w:t>Điều kiện</w:t>
            </w:r>
          </w:p>
        </w:tc>
        <w:tc>
          <w:tcPr>
            <w:tcW w:w="2479" w:type="dxa"/>
            <w:vAlign w:val="center"/>
          </w:tcPr>
          <w:p w:rsidR="00815730" w:rsidRDefault="00C97227">
            <w:pPr>
              <w:spacing w:after="0"/>
            </w:pPr>
            <w:r>
              <w:rPr>
                <w:b/>
                <w:color w:val="1F4E79"/>
                <w:sz w:val="18"/>
              </w:rPr>
              <w:t>Retry</w:t>
            </w:r>
          </w:p>
        </w:tc>
        <w:tc>
          <w:tcPr>
            <w:tcW w:w="2479" w:type="dxa"/>
            <w:vAlign w:val="center"/>
          </w:tcPr>
          <w:p w:rsidR="00815730" w:rsidRDefault="00C97227">
            <w:pPr>
              <w:spacing w:after="0"/>
            </w:pPr>
            <w:r>
              <w:rPr>
                <w:b/>
                <w:color w:val="1F4E79"/>
                <w:sz w:val="18"/>
              </w:rPr>
              <w:t>Xử lý người vận hành</w:t>
            </w:r>
          </w:p>
        </w:tc>
      </w:tr>
      <w:tr w:rsidR="00815730">
        <w:trPr>
          <w:jc w:val="center"/>
        </w:trPr>
        <w:tc>
          <w:tcPr>
            <w:tcW w:w="2479" w:type="dxa"/>
            <w:vAlign w:val="center"/>
          </w:tcPr>
          <w:p w:rsidR="00815730" w:rsidRDefault="00C97227">
            <w:pPr>
              <w:spacing w:after="0"/>
            </w:pPr>
            <w:r>
              <w:rPr>
                <w:sz w:val="18"/>
              </w:rPr>
              <w:t>VAL-001</w:t>
            </w:r>
          </w:p>
        </w:tc>
        <w:tc>
          <w:tcPr>
            <w:tcW w:w="2479" w:type="dxa"/>
            <w:vAlign w:val="center"/>
          </w:tcPr>
          <w:p w:rsidR="00815730" w:rsidRDefault="00C97227">
            <w:pPr>
              <w:spacing w:after="0"/>
            </w:pPr>
            <w:r>
              <w:rPr>
                <w:sz w:val="18"/>
              </w:rPr>
              <w:t>Ngày không hợp lệ</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Sửa input</w:t>
            </w:r>
          </w:p>
        </w:tc>
      </w:tr>
      <w:tr w:rsidR="00815730">
        <w:trPr>
          <w:jc w:val="center"/>
        </w:trPr>
        <w:tc>
          <w:tcPr>
            <w:tcW w:w="2479" w:type="dxa"/>
            <w:vAlign w:val="center"/>
          </w:tcPr>
          <w:p w:rsidR="00815730" w:rsidRDefault="00C97227">
            <w:pPr>
              <w:spacing w:after="0"/>
            </w:pPr>
            <w:r>
              <w:rPr>
                <w:sz w:val="18"/>
              </w:rPr>
              <w:t>VAL-002</w:t>
            </w:r>
          </w:p>
        </w:tc>
        <w:tc>
          <w:tcPr>
            <w:tcW w:w="2479" w:type="dxa"/>
            <w:vAlign w:val="center"/>
          </w:tcPr>
          <w:p w:rsidR="00815730" w:rsidRDefault="00C97227">
            <w:pPr>
              <w:spacing w:after="0"/>
            </w:pPr>
            <w:r>
              <w:rPr>
                <w:sz w:val="18"/>
              </w:rPr>
              <w:t>Thiếu trường bắt buộc</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Bổ sung dữ liệu</w:t>
            </w:r>
          </w:p>
        </w:tc>
      </w:tr>
      <w:tr w:rsidR="00815730">
        <w:trPr>
          <w:jc w:val="center"/>
        </w:trPr>
        <w:tc>
          <w:tcPr>
            <w:tcW w:w="2479" w:type="dxa"/>
            <w:vAlign w:val="center"/>
          </w:tcPr>
          <w:p w:rsidR="00815730" w:rsidRDefault="00C97227">
            <w:pPr>
              <w:spacing w:after="0"/>
            </w:pPr>
            <w:r>
              <w:rPr>
                <w:sz w:val="18"/>
              </w:rPr>
              <w:t>AUTH-001</w:t>
            </w:r>
          </w:p>
        </w:tc>
        <w:tc>
          <w:tcPr>
            <w:tcW w:w="2479" w:type="dxa"/>
            <w:vAlign w:val="center"/>
          </w:tcPr>
          <w:p w:rsidR="00815730" w:rsidRDefault="00C97227">
            <w:pPr>
              <w:spacing w:after="0"/>
            </w:pPr>
            <w:r>
              <w:rPr>
                <w:sz w:val="18"/>
              </w:rPr>
              <w:t>Phiên hết hạn</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Đăng nhập lại</w:t>
            </w:r>
          </w:p>
        </w:tc>
      </w:tr>
      <w:tr w:rsidR="00815730">
        <w:trPr>
          <w:jc w:val="center"/>
        </w:trPr>
        <w:tc>
          <w:tcPr>
            <w:tcW w:w="2479" w:type="dxa"/>
            <w:vAlign w:val="center"/>
          </w:tcPr>
          <w:p w:rsidR="00815730" w:rsidRDefault="00C97227">
            <w:pPr>
              <w:spacing w:after="0"/>
            </w:pPr>
            <w:r>
              <w:rPr>
                <w:sz w:val="18"/>
              </w:rPr>
              <w:t>AUTH-002</w:t>
            </w:r>
          </w:p>
        </w:tc>
        <w:tc>
          <w:tcPr>
            <w:tcW w:w="2479" w:type="dxa"/>
            <w:vAlign w:val="center"/>
          </w:tcPr>
          <w:p w:rsidR="00815730" w:rsidRDefault="00C97227">
            <w:pPr>
              <w:spacing w:after="0"/>
            </w:pPr>
            <w:r>
              <w:rPr>
                <w:sz w:val="18"/>
              </w:rPr>
              <w:t>Không đủ quyền thao tác</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Liên hệ quản trị</w:t>
            </w:r>
          </w:p>
        </w:tc>
      </w:tr>
      <w:tr w:rsidR="00815730">
        <w:trPr>
          <w:jc w:val="center"/>
        </w:trPr>
        <w:tc>
          <w:tcPr>
            <w:tcW w:w="2479" w:type="dxa"/>
            <w:vAlign w:val="center"/>
          </w:tcPr>
          <w:p w:rsidR="00815730" w:rsidRDefault="00C97227">
            <w:pPr>
              <w:spacing w:after="0"/>
            </w:pPr>
            <w:r>
              <w:rPr>
                <w:sz w:val="18"/>
              </w:rPr>
              <w:t>MATCH-001</w:t>
            </w:r>
          </w:p>
        </w:tc>
        <w:tc>
          <w:tcPr>
            <w:tcW w:w="2479" w:type="dxa"/>
            <w:vAlign w:val="center"/>
          </w:tcPr>
          <w:p w:rsidR="00815730" w:rsidRDefault="00C97227">
            <w:pPr>
              <w:spacing w:after="0"/>
            </w:pPr>
            <w:r>
              <w:rPr>
                <w:sz w:val="18"/>
              </w:rPr>
              <w:t>Không match được chuyến</w:t>
            </w:r>
          </w:p>
        </w:tc>
        <w:tc>
          <w:tcPr>
            <w:tcW w:w="2479" w:type="dxa"/>
            <w:vAlign w:val="center"/>
          </w:tcPr>
          <w:p w:rsidR="00815730" w:rsidRDefault="00C97227">
            <w:pPr>
              <w:spacing w:after="0"/>
            </w:pPr>
            <w:r>
              <w:rPr>
                <w:sz w:val="18"/>
              </w:rPr>
              <w:t>Có điều kiện</w:t>
            </w:r>
          </w:p>
        </w:tc>
        <w:tc>
          <w:tcPr>
            <w:tcW w:w="2479" w:type="dxa"/>
            <w:vAlign w:val="center"/>
          </w:tcPr>
          <w:p w:rsidR="00815730" w:rsidRDefault="00C97227">
            <w:pPr>
              <w:spacing w:after="0"/>
            </w:pPr>
            <w:r>
              <w:rPr>
                <w:sz w:val="18"/>
              </w:rPr>
              <w:t>Đưa review</w:t>
            </w:r>
          </w:p>
        </w:tc>
      </w:tr>
      <w:tr w:rsidR="00815730">
        <w:trPr>
          <w:jc w:val="center"/>
        </w:trPr>
        <w:tc>
          <w:tcPr>
            <w:tcW w:w="2479" w:type="dxa"/>
            <w:vAlign w:val="center"/>
          </w:tcPr>
          <w:p w:rsidR="00815730" w:rsidRDefault="00C97227">
            <w:pPr>
              <w:spacing w:after="0"/>
            </w:pPr>
            <w:r>
              <w:rPr>
                <w:sz w:val="18"/>
              </w:rPr>
              <w:t>MATCH-002</w:t>
            </w:r>
          </w:p>
        </w:tc>
        <w:tc>
          <w:tcPr>
            <w:tcW w:w="2479" w:type="dxa"/>
            <w:vAlign w:val="center"/>
          </w:tcPr>
          <w:p w:rsidR="00815730" w:rsidRDefault="00C97227">
            <w:pPr>
              <w:spacing w:after="0"/>
            </w:pPr>
            <w:r>
              <w:rPr>
                <w:sz w:val="18"/>
              </w:rPr>
              <w:t>Nhiều ứng viên match</w:t>
            </w:r>
          </w:p>
        </w:tc>
        <w:tc>
          <w:tcPr>
            <w:tcW w:w="2479" w:type="dxa"/>
            <w:vAlign w:val="center"/>
          </w:tcPr>
          <w:p w:rsidR="00815730" w:rsidRDefault="00C97227">
            <w:pPr>
              <w:spacing w:after="0"/>
            </w:pPr>
            <w:r>
              <w:rPr>
                <w:sz w:val="18"/>
              </w:rPr>
              <w:t>Không tự retry</w:t>
            </w:r>
          </w:p>
        </w:tc>
        <w:tc>
          <w:tcPr>
            <w:tcW w:w="2479" w:type="dxa"/>
            <w:vAlign w:val="center"/>
          </w:tcPr>
          <w:p w:rsidR="00815730" w:rsidRDefault="00C97227">
            <w:pPr>
              <w:spacing w:after="0"/>
            </w:pPr>
            <w:r>
              <w:rPr>
                <w:sz w:val="18"/>
              </w:rPr>
              <w:t>Chọn thủ công</w:t>
            </w:r>
          </w:p>
        </w:tc>
      </w:tr>
      <w:tr w:rsidR="00815730">
        <w:trPr>
          <w:jc w:val="center"/>
        </w:trPr>
        <w:tc>
          <w:tcPr>
            <w:tcW w:w="2479" w:type="dxa"/>
            <w:vAlign w:val="center"/>
          </w:tcPr>
          <w:p w:rsidR="00815730" w:rsidRDefault="00C97227">
            <w:pPr>
              <w:spacing w:after="0"/>
            </w:pPr>
            <w:r>
              <w:rPr>
                <w:sz w:val="18"/>
              </w:rPr>
              <w:t>DUP-001</w:t>
            </w:r>
          </w:p>
        </w:tc>
        <w:tc>
          <w:tcPr>
            <w:tcW w:w="2479" w:type="dxa"/>
            <w:vAlign w:val="center"/>
          </w:tcPr>
          <w:p w:rsidR="00815730" w:rsidRDefault="00C97227">
            <w:pPr>
              <w:spacing w:after="0"/>
            </w:pPr>
            <w:r>
              <w:rPr>
                <w:sz w:val="18"/>
              </w:rPr>
              <w:t>Nguồn đã xử lý</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Trả kết quả cũ</w:t>
            </w:r>
          </w:p>
        </w:tc>
      </w:tr>
      <w:tr w:rsidR="00815730">
        <w:trPr>
          <w:jc w:val="center"/>
        </w:trPr>
        <w:tc>
          <w:tcPr>
            <w:tcW w:w="2479" w:type="dxa"/>
            <w:vAlign w:val="center"/>
          </w:tcPr>
          <w:p w:rsidR="00815730" w:rsidRDefault="00C97227">
            <w:pPr>
              <w:spacing w:after="0"/>
            </w:pPr>
            <w:r>
              <w:rPr>
                <w:sz w:val="18"/>
              </w:rPr>
              <w:t>DUP-002</w:t>
            </w:r>
          </w:p>
        </w:tc>
        <w:tc>
          <w:tcPr>
            <w:tcW w:w="2479" w:type="dxa"/>
            <w:vAlign w:val="center"/>
          </w:tcPr>
          <w:p w:rsidR="00815730" w:rsidRDefault="00C97227">
            <w:pPr>
              <w:spacing w:after="0"/>
            </w:pPr>
            <w:r>
              <w:rPr>
                <w:sz w:val="18"/>
              </w:rPr>
              <w:t>Idempotency conflict</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Tải lại version</w:t>
            </w:r>
          </w:p>
        </w:tc>
      </w:tr>
      <w:tr w:rsidR="00815730">
        <w:trPr>
          <w:jc w:val="center"/>
        </w:trPr>
        <w:tc>
          <w:tcPr>
            <w:tcW w:w="2479" w:type="dxa"/>
            <w:vAlign w:val="center"/>
          </w:tcPr>
          <w:p w:rsidR="00815730" w:rsidRDefault="00C97227">
            <w:pPr>
              <w:spacing w:after="0"/>
            </w:pPr>
            <w:r>
              <w:rPr>
                <w:sz w:val="18"/>
              </w:rPr>
              <w:t>DB-001</w:t>
            </w:r>
          </w:p>
        </w:tc>
        <w:tc>
          <w:tcPr>
            <w:tcW w:w="2479" w:type="dxa"/>
            <w:vAlign w:val="center"/>
          </w:tcPr>
          <w:p w:rsidR="00815730" w:rsidRDefault="00C97227">
            <w:pPr>
              <w:spacing w:after="0"/>
            </w:pPr>
            <w:r>
              <w:rPr>
                <w:sz w:val="18"/>
              </w:rPr>
              <w:t>Oracle timeout</w:t>
            </w:r>
          </w:p>
        </w:tc>
        <w:tc>
          <w:tcPr>
            <w:tcW w:w="2479" w:type="dxa"/>
            <w:vAlign w:val="center"/>
          </w:tcPr>
          <w:p w:rsidR="00815730" w:rsidRDefault="00C97227">
            <w:pPr>
              <w:spacing w:after="0"/>
            </w:pPr>
            <w:r>
              <w:rPr>
                <w:sz w:val="18"/>
              </w:rPr>
              <w:t>Có</w:t>
            </w:r>
          </w:p>
        </w:tc>
        <w:tc>
          <w:tcPr>
            <w:tcW w:w="2479" w:type="dxa"/>
            <w:vAlign w:val="center"/>
          </w:tcPr>
          <w:p w:rsidR="00815730" w:rsidRDefault="00C97227">
            <w:pPr>
              <w:spacing w:after="0"/>
            </w:pPr>
            <w:r>
              <w:rPr>
                <w:sz w:val="18"/>
              </w:rPr>
              <w:t>Retry backoff</w:t>
            </w:r>
          </w:p>
        </w:tc>
      </w:tr>
      <w:tr w:rsidR="00815730">
        <w:trPr>
          <w:jc w:val="center"/>
        </w:trPr>
        <w:tc>
          <w:tcPr>
            <w:tcW w:w="2479" w:type="dxa"/>
            <w:vAlign w:val="center"/>
          </w:tcPr>
          <w:p w:rsidR="00815730" w:rsidRDefault="00C97227">
            <w:pPr>
              <w:spacing w:after="0"/>
            </w:pPr>
            <w:r>
              <w:rPr>
                <w:sz w:val="18"/>
              </w:rPr>
              <w:t>DB-002</w:t>
            </w:r>
          </w:p>
        </w:tc>
        <w:tc>
          <w:tcPr>
            <w:tcW w:w="2479" w:type="dxa"/>
            <w:vAlign w:val="center"/>
          </w:tcPr>
          <w:p w:rsidR="00815730" w:rsidRDefault="00C97227">
            <w:pPr>
              <w:spacing w:after="0"/>
            </w:pPr>
            <w:r>
              <w:rPr>
                <w:sz w:val="18"/>
              </w:rPr>
              <w:t>Oracle constraint</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Quarantine/rollback</w:t>
            </w:r>
          </w:p>
        </w:tc>
      </w:tr>
      <w:tr w:rsidR="00815730">
        <w:trPr>
          <w:jc w:val="center"/>
        </w:trPr>
        <w:tc>
          <w:tcPr>
            <w:tcW w:w="2479" w:type="dxa"/>
            <w:vAlign w:val="center"/>
          </w:tcPr>
          <w:p w:rsidR="00815730" w:rsidRDefault="00C97227">
            <w:pPr>
              <w:spacing w:after="0"/>
            </w:pPr>
            <w:r>
              <w:rPr>
                <w:sz w:val="18"/>
              </w:rPr>
              <w:t>DB-003</w:t>
            </w:r>
          </w:p>
        </w:tc>
        <w:tc>
          <w:tcPr>
            <w:tcW w:w="2479" w:type="dxa"/>
            <w:vAlign w:val="center"/>
          </w:tcPr>
          <w:p w:rsidR="00815730" w:rsidRDefault="00C97227">
            <w:pPr>
              <w:spacing w:after="0"/>
            </w:pPr>
            <w:r>
              <w:rPr>
                <w:sz w:val="18"/>
              </w:rPr>
              <w:t>Deadlock</w:t>
            </w:r>
          </w:p>
        </w:tc>
        <w:tc>
          <w:tcPr>
            <w:tcW w:w="2479" w:type="dxa"/>
            <w:vAlign w:val="center"/>
          </w:tcPr>
          <w:p w:rsidR="00815730" w:rsidRDefault="00C97227">
            <w:pPr>
              <w:spacing w:after="0"/>
            </w:pPr>
            <w:r>
              <w:rPr>
                <w:sz w:val="18"/>
              </w:rPr>
              <w:t>Có</w:t>
            </w:r>
          </w:p>
        </w:tc>
        <w:tc>
          <w:tcPr>
            <w:tcW w:w="2479" w:type="dxa"/>
            <w:vAlign w:val="center"/>
          </w:tcPr>
          <w:p w:rsidR="00815730" w:rsidRDefault="00C97227">
            <w:pPr>
              <w:spacing w:after="0"/>
            </w:pPr>
            <w:r>
              <w:rPr>
                <w:sz w:val="18"/>
              </w:rPr>
              <w:t>Retry giới hạn</w:t>
            </w:r>
          </w:p>
        </w:tc>
      </w:tr>
      <w:tr w:rsidR="00815730">
        <w:trPr>
          <w:jc w:val="center"/>
        </w:trPr>
        <w:tc>
          <w:tcPr>
            <w:tcW w:w="2479" w:type="dxa"/>
            <w:vAlign w:val="center"/>
          </w:tcPr>
          <w:p w:rsidR="00815730" w:rsidRDefault="00C97227">
            <w:pPr>
              <w:spacing w:after="0"/>
            </w:pPr>
            <w:r>
              <w:rPr>
                <w:sz w:val="18"/>
              </w:rPr>
              <w:t>PKG-001</w:t>
            </w:r>
          </w:p>
        </w:tc>
        <w:tc>
          <w:tcPr>
            <w:tcW w:w="2479" w:type="dxa"/>
            <w:vAlign w:val="center"/>
          </w:tcPr>
          <w:p w:rsidR="00815730" w:rsidRDefault="00C97227">
            <w:pPr>
              <w:spacing w:after="0"/>
            </w:pPr>
            <w:r>
              <w:rPr>
                <w:sz w:val="18"/>
              </w:rPr>
              <w:t>Package trả lỗi nghiệp vụ</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Hiển thị mã package</w:t>
            </w:r>
          </w:p>
        </w:tc>
      </w:tr>
      <w:tr w:rsidR="00815730">
        <w:trPr>
          <w:jc w:val="center"/>
        </w:trPr>
        <w:tc>
          <w:tcPr>
            <w:tcW w:w="2479" w:type="dxa"/>
            <w:vAlign w:val="center"/>
          </w:tcPr>
          <w:p w:rsidR="00815730" w:rsidRDefault="00C97227">
            <w:pPr>
              <w:spacing w:after="0"/>
            </w:pPr>
            <w:r>
              <w:rPr>
                <w:sz w:val="18"/>
              </w:rPr>
              <w:t>UP-001</w:t>
            </w:r>
          </w:p>
        </w:tc>
        <w:tc>
          <w:tcPr>
            <w:tcW w:w="2479" w:type="dxa"/>
            <w:vAlign w:val="center"/>
          </w:tcPr>
          <w:p w:rsidR="00815730" w:rsidRDefault="00C97227">
            <w:pPr>
              <w:spacing w:after="0"/>
            </w:pPr>
            <w:r>
              <w:rPr>
                <w:sz w:val="18"/>
              </w:rPr>
              <w:t>Upstream timeout</w:t>
            </w:r>
          </w:p>
        </w:tc>
        <w:tc>
          <w:tcPr>
            <w:tcW w:w="2479" w:type="dxa"/>
            <w:vAlign w:val="center"/>
          </w:tcPr>
          <w:p w:rsidR="00815730" w:rsidRDefault="00C97227">
            <w:pPr>
              <w:spacing w:after="0"/>
            </w:pPr>
            <w:r>
              <w:rPr>
                <w:sz w:val="18"/>
              </w:rPr>
              <w:t>Có</w:t>
            </w:r>
          </w:p>
        </w:tc>
        <w:tc>
          <w:tcPr>
            <w:tcW w:w="2479" w:type="dxa"/>
            <w:vAlign w:val="center"/>
          </w:tcPr>
          <w:p w:rsidR="00815730" w:rsidRDefault="00C97227">
            <w:pPr>
              <w:spacing w:after="0"/>
            </w:pPr>
            <w:r>
              <w:rPr>
                <w:sz w:val="18"/>
              </w:rPr>
              <w:t>Circuit breaker</w:t>
            </w:r>
          </w:p>
        </w:tc>
      </w:tr>
      <w:tr w:rsidR="00815730">
        <w:trPr>
          <w:jc w:val="center"/>
        </w:trPr>
        <w:tc>
          <w:tcPr>
            <w:tcW w:w="2479" w:type="dxa"/>
            <w:vAlign w:val="center"/>
          </w:tcPr>
          <w:p w:rsidR="00815730" w:rsidRDefault="00C97227">
            <w:pPr>
              <w:spacing w:after="0"/>
            </w:pPr>
            <w:r>
              <w:rPr>
                <w:sz w:val="18"/>
              </w:rPr>
              <w:t>UP-002</w:t>
            </w:r>
          </w:p>
        </w:tc>
        <w:tc>
          <w:tcPr>
            <w:tcW w:w="2479" w:type="dxa"/>
            <w:vAlign w:val="center"/>
          </w:tcPr>
          <w:p w:rsidR="00815730" w:rsidRDefault="00C97227">
            <w:pPr>
              <w:spacing w:after="0"/>
            </w:pPr>
            <w:r>
              <w:rPr>
                <w:sz w:val="18"/>
              </w:rPr>
              <w:t>Upstream 401/403</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Cảnh báo credential</w:t>
            </w:r>
          </w:p>
        </w:tc>
      </w:tr>
      <w:tr w:rsidR="00815730">
        <w:trPr>
          <w:jc w:val="center"/>
        </w:trPr>
        <w:tc>
          <w:tcPr>
            <w:tcW w:w="2479" w:type="dxa"/>
            <w:vAlign w:val="center"/>
          </w:tcPr>
          <w:p w:rsidR="00815730" w:rsidRDefault="00C97227">
            <w:pPr>
              <w:spacing w:after="0"/>
            </w:pPr>
            <w:r>
              <w:rPr>
                <w:sz w:val="18"/>
              </w:rPr>
              <w:t>UP-003</w:t>
            </w:r>
          </w:p>
        </w:tc>
        <w:tc>
          <w:tcPr>
            <w:tcW w:w="2479" w:type="dxa"/>
            <w:vAlign w:val="center"/>
          </w:tcPr>
          <w:p w:rsidR="00815730" w:rsidRDefault="00C97227">
            <w:pPr>
              <w:spacing w:after="0"/>
            </w:pPr>
            <w:r>
              <w:rPr>
                <w:sz w:val="18"/>
              </w:rPr>
              <w:t>Upstream schema mismatch</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Quarantine</w:t>
            </w:r>
          </w:p>
        </w:tc>
      </w:tr>
      <w:tr w:rsidR="00815730">
        <w:trPr>
          <w:jc w:val="center"/>
        </w:trPr>
        <w:tc>
          <w:tcPr>
            <w:tcW w:w="2479" w:type="dxa"/>
            <w:vAlign w:val="center"/>
          </w:tcPr>
          <w:p w:rsidR="00815730" w:rsidRDefault="00C97227">
            <w:pPr>
              <w:spacing w:after="0"/>
            </w:pPr>
            <w:r>
              <w:rPr>
                <w:sz w:val="18"/>
              </w:rPr>
              <w:t>MSG-001</w:t>
            </w:r>
          </w:p>
        </w:tc>
        <w:tc>
          <w:tcPr>
            <w:tcW w:w="2479" w:type="dxa"/>
            <w:vAlign w:val="center"/>
          </w:tcPr>
          <w:p w:rsidR="00815730" w:rsidRDefault="00C97227">
            <w:pPr>
              <w:spacing w:after="0"/>
            </w:pPr>
            <w:r>
              <w:rPr>
                <w:sz w:val="18"/>
              </w:rPr>
              <w:t>Content format invalid</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Không gửi</w:t>
            </w:r>
          </w:p>
        </w:tc>
      </w:tr>
      <w:tr w:rsidR="00815730">
        <w:trPr>
          <w:jc w:val="center"/>
        </w:trPr>
        <w:tc>
          <w:tcPr>
            <w:tcW w:w="2479" w:type="dxa"/>
            <w:vAlign w:val="center"/>
          </w:tcPr>
          <w:p w:rsidR="00815730" w:rsidRDefault="00C97227">
            <w:pPr>
              <w:spacing w:after="0"/>
            </w:pPr>
            <w:r>
              <w:rPr>
                <w:sz w:val="18"/>
              </w:rPr>
              <w:t>MSG-002</w:t>
            </w:r>
          </w:p>
        </w:tc>
        <w:tc>
          <w:tcPr>
            <w:tcW w:w="2479" w:type="dxa"/>
            <w:vAlign w:val="center"/>
          </w:tcPr>
          <w:p w:rsidR="00815730" w:rsidRDefault="00C97227">
            <w:pPr>
              <w:spacing w:after="0"/>
            </w:pPr>
            <w:r>
              <w:rPr>
                <w:sz w:val="18"/>
              </w:rPr>
              <w:t>Delivery failed</w:t>
            </w:r>
          </w:p>
        </w:tc>
        <w:tc>
          <w:tcPr>
            <w:tcW w:w="2479" w:type="dxa"/>
            <w:vAlign w:val="center"/>
          </w:tcPr>
          <w:p w:rsidR="00815730" w:rsidRDefault="00C97227">
            <w:pPr>
              <w:spacing w:after="0"/>
            </w:pPr>
            <w:r>
              <w:rPr>
                <w:sz w:val="18"/>
              </w:rPr>
              <w:t>Có</w:t>
            </w:r>
          </w:p>
        </w:tc>
        <w:tc>
          <w:tcPr>
            <w:tcW w:w="2479" w:type="dxa"/>
            <w:vAlign w:val="center"/>
          </w:tcPr>
          <w:p w:rsidR="00815730" w:rsidRDefault="00C97227">
            <w:pPr>
              <w:spacing w:after="0"/>
            </w:pPr>
            <w:r>
              <w:rPr>
                <w:sz w:val="18"/>
              </w:rPr>
              <w:t>Retry/replay</w:t>
            </w:r>
          </w:p>
        </w:tc>
      </w:tr>
      <w:tr w:rsidR="00815730">
        <w:trPr>
          <w:jc w:val="center"/>
        </w:trPr>
        <w:tc>
          <w:tcPr>
            <w:tcW w:w="2479" w:type="dxa"/>
            <w:vAlign w:val="center"/>
          </w:tcPr>
          <w:p w:rsidR="00815730" w:rsidRDefault="00C97227">
            <w:pPr>
              <w:spacing w:after="0"/>
            </w:pPr>
            <w:r>
              <w:rPr>
                <w:sz w:val="18"/>
              </w:rPr>
              <w:t>MSG-003</w:t>
            </w:r>
          </w:p>
        </w:tc>
        <w:tc>
          <w:tcPr>
            <w:tcW w:w="2479" w:type="dxa"/>
            <w:vAlign w:val="center"/>
          </w:tcPr>
          <w:p w:rsidR="00815730" w:rsidRDefault="00C97227">
            <w:pPr>
              <w:spacing w:after="0"/>
            </w:pPr>
            <w:r>
              <w:rPr>
                <w:sz w:val="18"/>
              </w:rPr>
              <w:t>Recipient invalid</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Sửa địa chỉ</w:t>
            </w:r>
          </w:p>
        </w:tc>
      </w:tr>
      <w:tr w:rsidR="00815730">
        <w:trPr>
          <w:jc w:val="center"/>
        </w:trPr>
        <w:tc>
          <w:tcPr>
            <w:tcW w:w="2479" w:type="dxa"/>
            <w:vAlign w:val="center"/>
          </w:tcPr>
          <w:p w:rsidR="00815730" w:rsidRDefault="00C97227">
            <w:pPr>
              <w:spacing w:after="0"/>
            </w:pPr>
            <w:r>
              <w:rPr>
                <w:sz w:val="18"/>
              </w:rPr>
              <w:t>JOB-001</w:t>
            </w:r>
          </w:p>
        </w:tc>
        <w:tc>
          <w:tcPr>
            <w:tcW w:w="2479" w:type="dxa"/>
            <w:vAlign w:val="center"/>
          </w:tcPr>
          <w:p w:rsidR="00815730" w:rsidRDefault="00C97227">
            <w:pPr>
              <w:spacing w:after="0"/>
            </w:pPr>
            <w:r>
              <w:rPr>
                <w:sz w:val="18"/>
              </w:rPr>
              <w:t>Batch lock tồn tại</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Trả batch đang chạy</w:t>
            </w:r>
          </w:p>
        </w:tc>
      </w:tr>
      <w:tr w:rsidR="00815730">
        <w:trPr>
          <w:jc w:val="center"/>
        </w:trPr>
        <w:tc>
          <w:tcPr>
            <w:tcW w:w="2479" w:type="dxa"/>
            <w:vAlign w:val="center"/>
          </w:tcPr>
          <w:p w:rsidR="00815730" w:rsidRDefault="00C97227">
            <w:pPr>
              <w:spacing w:after="0"/>
            </w:pPr>
            <w:r>
              <w:rPr>
                <w:sz w:val="18"/>
              </w:rPr>
              <w:t>JOB-002</w:t>
            </w:r>
          </w:p>
        </w:tc>
        <w:tc>
          <w:tcPr>
            <w:tcW w:w="2479" w:type="dxa"/>
            <w:vAlign w:val="center"/>
          </w:tcPr>
          <w:p w:rsidR="00815730" w:rsidRDefault="00C97227">
            <w:pPr>
              <w:spacing w:after="0"/>
            </w:pPr>
            <w:r>
              <w:rPr>
                <w:sz w:val="18"/>
              </w:rPr>
              <w:t>Batch quá SLA</w:t>
            </w:r>
          </w:p>
        </w:tc>
        <w:tc>
          <w:tcPr>
            <w:tcW w:w="2479" w:type="dxa"/>
            <w:vAlign w:val="center"/>
          </w:tcPr>
          <w:p w:rsidR="00815730" w:rsidRDefault="00C97227">
            <w:pPr>
              <w:spacing w:after="0"/>
            </w:pPr>
            <w:r>
              <w:rPr>
                <w:sz w:val="18"/>
              </w:rPr>
              <w:t>Có</w:t>
            </w:r>
          </w:p>
        </w:tc>
        <w:tc>
          <w:tcPr>
            <w:tcW w:w="2479" w:type="dxa"/>
            <w:vAlign w:val="center"/>
          </w:tcPr>
          <w:p w:rsidR="00815730" w:rsidRDefault="00C97227">
            <w:pPr>
              <w:spacing w:after="0"/>
            </w:pPr>
            <w:r>
              <w:rPr>
                <w:sz w:val="18"/>
              </w:rPr>
              <w:t>Alert/operator</w:t>
            </w:r>
          </w:p>
        </w:tc>
      </w:tr>
      <w:tr w:rsidR="00815730">
        <w:trPr>
          <w:jc w:val="center"/>
        </w:trPr>
        <w:tc>
          <w:tcPr>
            <w:tcW w:w="2479" w:type="dxa"/>
            <w:vAlign w:val="center"/>
          </w:tcPr>
          <w:p w:rsidR="00815730" w:rsidRDefault="00C97227">
            <w:pPr>
              <w:spacing w:after="0"/>
            </w:pPr>
            <w:r>
              <w:rPr>
                <w:sz w:val="18"/>
              </w:rPr>
              <w:t>JOB-003</w:t>
            </w:r>
          </w:p>
        </w:tc>
        <w:tc>
          <w:tcPr>
            <w:tcW w:w="2479" w:type="dxa"/>
            <w:vAlign w:val="center"/>
          </w:tcPr>
          <w:p w:rsidR="00815730" w:rsidRDefault="00C97227">
            <w:pPr>
              <w:spacing w:after="0"/>
            </w:pPr>
            <w:r>
              <w:rPr>
                <w:sz w:val="18"/>
              </w:rPr>
              <w:t>Chunk rollback</w:t>
            </w:r>
          </w:p>
        </w:tc>
        <w:tc>
          <w:tcPr>
            <w:tcW w:w="2479" w:type="dxa"/>
            <w:vAlign w:val="center"/>
          </w:tcPr>
          <w:p w:rsidR="00815730" w:rsidRDefault="00C97227">
            <w:pPr>
              <w:spacing w:after="0"/>
            </w:pPr>
            <w:r>
              <w:rPr>
                <w:sz w:val="18"/>
              </w:rPr>
              <w:t>Có điều kiện</w:t>
            </w:r>
          </w:p>
        </w:tc>
        <w:tc>
          <w:tcPr>
            <w:tcW w:w="2479" w:type="dxa"/>
            <w:vAlign w:val="center"/>
          </w:tcPr>
          <w:p w:rsidR="00815730" w:rsidRDefault="00C97227">
            <w:pPr>
              <w:spacing w:after="0"/>
            </w:pPr>
            <w:r>
              <w:rPr>
                <w:sz w:val="18"/>
              </w:rPr>
              <w:t>Chạy lại chunk</w:t>
            </w:r>
          </w:p>
        </w:tc>
      </w:tr>
      <w:tr w:rsidR="00815730">
        <w:trPr>
          <w:jc w:val="center"/>
        </w:trPr>
        <w:tc>
          <w:tcPr>
            <w:tcW w:w="2479" w:type="dxa"/>
            <w:vAlign w:val="center"/>
          </w:tcPr>
          <w:p w:rsidR="00815730" w:rsidRDefault="00C97227">
            <w:pPr>
              <w:spacing w:after="0"/>
            </w:pPr>
            <w:r>
              <w:rPr>
                <w:sz w:val="18"/>
              </w:rPr>
              <w:t>RPT-001</w:t>
            </w:r>
          </w:p>
        </w:tc>
        <w:tc>
          <w:tcPr>
            <w:tcW w:w="2479" w:type="dxa"/>
            <w:vAlign w:val="center"/>
          </w:tcPr>
          <w:p w:rsidR="00815730" w:rsidRDefault="00C97227">
            <w:pPr>
              <w:spacing w:after="0"/>
            </w:pPr>
            <w:r>
              <w:rPr>
                <w:sz w:val="18"/>
              </w:rPr>
              <w:t>Snapshot expired</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Tạo snapshot mới</w:t>
            </w:r>
          </w:p>
        </w:tc>
      </w:tr>
      <w:tr w:rsidR="00815730">
        <w:trPr>
          <w:jc w:val="center"/>
        </w:trPr>
        <w:tc>
          <w:tcPr>
            <w:tcW w:w="2479" w:type="dxa"/>
            <w:vAlign w:val="center"/>
          </w:tcPr>
          <w:p w:rsidR="00815730" w:rsidRDefault="00C97227">
            <w:pPr>
              <w:spacing w:after="0"/>
            </w:pPr>
            <w:r>
              <w:rPr>
                <w:sz w:val="18"/>
              </w:rPr>
              <w:t>RPT-002</w:t>
            </w:r>
          </w:p>
        </w:tc>
        <w:tc>
          <w:tcPr>
            <w:tcW w:w="2479" w:type="dxa"/>
            <w:vAlign w:val="center"/>
          </w:tcPr>
          <w:p w:rsidR="00815730" w:rsidRDefault="00C97227">
            <w:pPr>
              <w:spacing w:after="0"/>
            </w:pPr>
            <w:r>
              <w:rPr>
                <w:sz w:val="18"/>
              </w:rPr>
              <w:t>Filter không được phép</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Báo quyền</w:t>
            </w:r>
          </w:p>
        </w:tc>
      </w:tr>
      <w:tr w:rsidR="00815730">
        <w:trPr>
          <w:jc w:val="center"/>
        </w:trPr>
        <w:tc>
          <w:tcPr>
            <w:tcW w:w="2479" w:type="dxa"/>
            <w:vAlign w:val="center"/>
          </w:tcPr>
          <w:p w:rsidR="00815730" w:rsidRDefault="00C97227">
            <w:pPr>
              <w:spacing w:after="0"/>
            </w:pPr>
            <w:r>
              <w:rPr>
                <w:sz w:val="18"/>
              </w:rPr>
              <w:t>RPT-003</w:t>
            </w:r>
          </w:p>
        </w:tc>
        <w:tc>
          <w:tcPr>
            <w:tcW w:w="2479" w:type="dxa"/>
            <w:vAlign w:val="center"/>
          </w:tcPr>
          <w:p w:rsidR="00815730" w:rsidRDefault="00C97227">
            <w:pPr>
              <w:spacing w:after="0"/>
            </w:pPr>
            <w:r>
              <w:rPr>
                <w:sz w:val="18"/>
              </w:rPr>
              <w:t>Export quá lớn</w:t>
            </w:r>
          </w:p>
        </w:tc>
        <w:tc>
          <w:tcPr>
            <w:tcW w:w="2479" w:type="dxa"/>
            <w:vAlign w:val="center"/>
          </w:tcPr>
          <w:p w:rsidR="00815730" w:rsidRDefault="00C97227">
            <w:pPr>
              <w:spacing w:after="0"/>
            </w:pPr>
            <w:r>
              <w:rPr>
                <w:sz w:val="18"/>
              </w:rPr>
              <w:t>Có</w:t>
            </w:r>
          </w:p>
        </w:tc>
        <w:tc>
          <w:tcPr>
            <w:tcW w:w="2479" w:type="dxa"/>
            <w:vAlign w:val="center"/>
          </w:tcPr>
          <w:p w:rsidR="00815730" w:rsidRDefault="00C97227">
            <w:pPr>
              <w:spacing w:after="0"/>
            </w:pPr>
            <w:r>
              <w:rPr>
                <w:sz w:val="18"/>
              </w:rPr>
              <w:t>Export nền/chia file</w:t>
            </w:r>
          </w:p>
        </w:tc>
      </w:tr>
      <w:tr w:rsidR="00815730">
        <w:trPr>
          <w:jc w:val="center"/>
        </w:trPr>
        <w:tc>
          <w:tcPr>
            <w:tcW w:w="2479" w:type="dxa"/>
            <w:vAlign w:val="center"/>
          </w:tcPr>
          <w:p w:rsidR="00815730" w:rsidRDefault="00C97227">
            <w:pPr>
              <w:spacing w:after="0"/>
            </w:pPr>
            <w:r>
              <w:rPr>
                <w:sz w:val="18"/>
              </w:rPr>
              <w:t>AI-001</w:t>
            </w:r>
          </w:p>
        </w:tc>
        <w:tc>
          <w:tcPr>
            <w:tcW w:w="2479" w:type="dxa"/>
            <w:vAlign w:val="center"/>
          </w:tcPr>
          <w:p w:rsidR="00815730" w:rsidRDefault="00C97227">
            <w:pPr>
              <w:spacing w:after="0"/>
            </w:pPr>
            <w:r>
              <w:rPr>
                <w:sz w:val="18"/>
              </w:rPr>
              <w:t>SQL ngoài allowlist</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Reject/preview</w:t>
            </w:r>
          </w:p>
        </w:tc>
      </w:tr>
      <w:tr w:rsidR="00815730">
        <w:trPr>
          <w:jc w:val="center"/>
        </w:trPr>
        <w:tc>
          <w:tcPr>
            <w:tcW w:w="2479" w:type="dxa"/>
            <w:vAlign w:val="center"/>
          </w:tcPr>
          <w:p w:rsidR="00815730" w:rsidRDefault="00C97227">
            <w:pPr>
              <w:spacing w:after="0"/>
            </w:pPr>
            <w:r>
              <w:rPr>
                <w:sz w:val="18"/>
              </w:rPr>
              <w:t>AI-002</w:t>
            </w:r>
          </w:p>
        </w:tc>
        <w:tc>
          <w:tcPr>
            <w:tcW w:w="2479" w:type="dxa"/>
            <w:vAlign w:val="center"/>
          </w:tcPr>
          <w:p w:rsidR="00815730" w:rsidRDefault="00C97227">
            <w:pPr>
              <w:spacing w:after="0"/>
            </w:pPr>
            <w:r>
              <w:rPr>
                <w:sz w:val="18"/>
              </w:rPr>
              <w:t>LLM timeout</w:t>
            </w:r>
          </w:p>
        </w:tc>
        <w:tc>
          <w:tcPr>
            <w:tcW w:w="2479" w:type="dxa"/>
            <w:vAlign w:val="center"/>
          </w:tcPr>
          <w:p w:rsidR="00815730" w:rsidRDefault="00C97227">
            <w:pPr>
              <w:spacing w:after="0"/>
            </w:pPr>
            <w:r>
              <w:rPr>
                <w:sz w:val="18"/>
              </w:rPr>
              <w:t>Có</w:t>
            </w:r>
          </w:p>
        </w:tc>
        <w:tc>
          <w:tcPr>
            <w:tcW w:w="2479" w:type="dxa"/>
            <w:vAlign w:val="center"/>
          </w:tcPr>
          <w:p w:rsidR="00815730" w:rsidRDefault="00C97227">
            <w:pPr>
              <w:spacing w:after="0"/>
            </w:pPr>
            <w:r>
              <w:rPr>
                <w:sz w:val="18"/>
              </w:rPr>
              <w:t>Retry một lần</w:t>
            </w:r>
          </w:p>
        </w:tc>
      </w:tr>
      <w:tr w:rsidR="00815730">
        <w:trPr>
          <w:jc w:val="center"/>
        </w:trPr>
        <w:tc>
          <w:tcPr>
            <w:tcW w:w="2479" w:type="dxa"/>
            <w:vAlign w:val="center"/>
          </w:tcPr>
          <w:p w:rsidR="00815730" w:rsidRDefault="00C97227">
            <w:pPr>
              <w:spacing w:after="0"/>
            </w:pPr>
            <w:r>
              <w:rPr>
                <w:sz w:val="18"/>
              </w:rPr>
              <w:t>AI-003</w:t>
            </w:r>
          </w:p>
        </w:tc>
        <w:tc>
          <w:tcPr>
            <w:tcW w:w="2479" w:type="dxa"/>
            <w:vAlign w:val="center"/>
          </w:tcPr>
          <w:p w:rsidR="00815730" w:rsidRDefault="00C97227">
            <w:pPr>
              <w:spacing w:after="0"/>
            </w:pPr>
            <w:r>
              <w:rPr>
                <w:sz w:val="18"/>
              </w:rPr>
              <w:t>Oracle row limit</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Gợi ý filter</w:t>
            </w:r>
          </w:p>
        </w:tc>
      </w:tr>
      <w:tr w:rsidR="00815730">
        <w:trPr>
          <w:jc w:val="center"/>
        </w:trPr>
        <w:tc>
          <w:tcPr>
            <w:tcW w:w="2479" w:type="dxa"/>
            <w:vAlign w:val="center"/>
          </w:tcPr>
          <w:p w:rsidR="00815730" w:rsidRDefault="00C97227">
            <w:pPr>
              <w:spacing w:after="0"/>
            </w:pPr>
            <w:r>
              <w:rPr>
                <w:sz w:val="18"/>
              </w:rPr>
              <w:t>SEC-001</w:t>
            </w:r>
          </w:p>
        </w:tc>
        <w:tc>
          <w:tcPr>
            <w:tcW w:w="2479" w:type="dxa"/>
            <w:vAlign w:val="center"/>
          </w:tcPr>
          <w:p w:rsidR="00815730" w:rsidRDefault="00C97227">
            <w:pPr>
              <w:spacing w:after="0"/>
            </w:pPr>
            <w:r>
              <w:rPr>
                <w:sz w:val="18"/>
              </w:rPr>
              <w:t>CSRF/invalid token</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Từ chối và audit</w:t>
            </w:r>
          </w:p>
        </w:tc>
      </w:tr>
      <w:tr w:rsidR="00815730">
        <w:trPr>
          <w:jc w:val="center"/>
        </w:trPr>
        <w:tc>
          <w:tcPr>
            <w:tcW w:w="2479" w:type="dxa"/>
            <w:vAlign w:val="center"/>
          </w:tcPr>
          <w:p w:rsidR="00815730" w:rsidRDefault="00C97227">
            <w:pPr>
              <w:spacing w:after="0"/>
            </w:pPr>
            <w:r>
              <w:rPr>
                <w:sz w:val="18"/>
              </w:rPr>
              <w:t>SEC-002</w:t>
            </w:r>
          </w:p>
        </w:tc>
        <w:tc>
          <w:tcPr>
            <w:tcW w:w="2479" w:type="dxa"/>
            <w:vAlign w:val="center"/>
          </w:tcPr>
          <w:p w:rsidR="00815730" w:rsidRDefault="00C97227">
            <w:pPr>
              <w:spacing w:after="0"/>
            </w:pPr>
            <w:r>
              <w:rPr>
                <w:sz w:val="18"/>
              </w:rPr>
              <w:t>Secret/config thiếu</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Không khởi động service</w:t>
            </w:r>
          </w:p>
        </w:tc>
      </w:tr>
      <w:tr w:rsidR="00815730">
        <w:trPr>
          <w:jc w:val="center"/>
        </w:trPr>
        <w:tc>
          <w:tcPr>
            <w:tcW w:w="2479" w:type="dxa"/>
            <w:vAlign w:val="center"/>
          </w:tcPr>
          <w:p w:rsidR="00815730" w:rsidRDefault="00C97227">
            <w:pPr>
              <w:spacing w:after="0"/>
            </w:pPr>
            <w:r>
              <w:rPr>
                <w:sz w:val="18"/>
              </w:rPr>
              <w:t>OPS-001</w:t>
            </w:r>
          </w:p>
        </w:tc>
        <w:tc>
          <w:tcPr>
            <w:tcW w:w="2479" w:type="dxa"/>
            <w:vAlign w:val="center"/>
          </w:tcPr>
          <w:p w:rsidR="00815730" w:rsidRDefault="00C97227">
            <w:pPr>
              <w:spacing w:after="0"/>
            </w:pPr>
            <w:r>
              <w:rPr>
                <w:sz w:val="18"/>
              </w:rPr>
              <w:t>Disk/queue đầy</w:t>
            </w:r>
          </w:p>
        </w:tc>
        <w:tc>
          <w:tcPr>
            <w:tcW w:w="2479" w:type="dxa"/>
            <w:vAlign w:val="center"/>
          </w:tcPr>
          <w:p w:rsidR="00815730" w:rsidRDefault="00C97227">
            <w:pPr>
              <w:spacing w:after="0"/>
            </w:pPr>
            <w:r>
              <w:rPr>
                <w:sz w:val="18"/>
              </w:rPr>
              <w:t>Không</w:t>
            </w:r>
          </w:p>
        </w:tc>
        <w:tc>
          <w:tcPr>
            <w:tcW w:w="2479" w:type="dxa"/>
            <w:vAlign w:val="center"/>
          </w:tcPr>
          <w:p w:rsidR="00815730" w:rsidRDefault="00C97227">
            <w:pPr>
              <w:spacing w:after="0"/>
            </w:pPr>
            <w:r>
              <w:rPr>
                <w:sz w:val="18"/>
              </w:rPr>
              <w:t>Alert và throttle</w:t>
            </w:r>
          </w:p>
        </w:tc>
      </w:tr>
    </w:tbl>
    <w:p w:rsidR="00815730" w:rsidRDefault="00815730"/>
    <w:p w:rsidR="00815730" w:rsidRDefault="00C97227">
      <w:pPr>
        <w:pStyle w:val="Heading1"/>
      </w:pPr>
      <w:bookmarkStart w:id="98" w:name="_Toc241652228"/>
      <w:r>
        <w:t>PHỤ LỤC E. Cấu hình và baseline môi trường</w:t>
      </w:r>
      <w:bookmarkEnd w:id="98"/>
    </w:p>
    <w:tbl>
      <w:tblPr>
        <w:tblStyle w:val="TableGrid"/>
        <w:tblW w:w="0" w:type="auto"/>
        <w:jc w:val="center"/>
        <w:tblLook w:val="04A0" w:firstRow="1" w:lastRow="0" w:firstColumn="1" w:lastColumn="0" w:noHBand="0" w:noVBand="1"/>
      </w:tblPr>
      <w:tblGrid>
        <w:gridCol w:w="2937"/>
        <w:gridCol w:w="2383"/>
        <w:gridCol w:w="2421"/>
        <w:gridCol w:w="2391"/>
      </w:tblGrid>
      <w:tr w:rsidR="00815730">
        <w:trPr>
          <w:jc w:val="center"/>
        </w:trPr>
        <w:tc>
          <w:tcPr>
            <w:tcW w:w="2479" w:type="dxa"/>
            <w:vAlign w:val="center"/>
          </w:tcPr>
          <w:p w:rsidR="00815730" w:rsidRDefault="00C97227">
            <w:pPr>
              <w:spacing w:after="0"/>
            </w:pPr>
            <w:r>
              <w:rPr>
                <w:b/>
                <w:color w:val="1F4E79"/>
                <w:sz w:val="18"/>
              </w:rPr>
              <w:t>Tên cấu hình</w:t>
            </w:r>
          </w:p>
        </w:tc>
        <w:tc>
          <w:tcPr>
            <w:tcW w:w="2479" w:type="dxa"/>
            <w:vAlign w:val="center"/>
          </w:tcPr>
          <w:p w:rsidR="00815730" w:rsidRDefault="00C97227">
            <w:pPr>
              <w:spacing w:after="0"/>
            </w:pPr>
            <w:r>
              <w:rPr>
                <w:b/>
                <w:color w:val="1F4E79"/>
                <w:sz w:val="18"/>
              </w:rPr>
              <w:t>Phạm vi</w:t>
            </w:r>
          </w:p>
        </w:tc>
        <w:tc>
          <w:tcPr>
            <w:tcW w:w="2479" w:type="dxa"/>
            <w:vAlign w:val="center"/>
          </w:tcPr>
          <w:p w:rsidR="00815730" w:rsidRDefault="00C97227">
            <w:pPr>
              <w:spacing w:after="0"/>
            </w:pPr>
            <w:r>
              <w:rPr>
                <w:b/>
                <w:color w:val="1F4E79"/>
                <w:sz w:val="18"/>
              </w:rPr>
              <w:t>Ý nghĩa</w:t>
            </w:r>
          </w:p>
        </w:tc>
        <w:tc>
          <w:tcPr>
            <w:tcW w:w="2479" w:type="dxa"/>
            <w:vAlign w:val="center"/>
          </w:tcPr>
          <w:p w:rsidR="00815730" w:rsidRDefault="00C97227">
            <w:pPr>
              <w:spacing w:after="0"/>
            </w:pPr>
            <w:r>
              <w:rPr>
                <w:b/>
                <w:color w:val="1F4E79"/>
                <w:sz w:val="18"/>
              </w:rPr>
              <w:t>Yêu cầu</w:t>
            </w:r>
          </w:p>
        </w:tc>
      </w:tr>
      <w:tr w:rsidR="00815730">
        <w:trPr>
          <w:jc w:val="center"/>
        </w:trPr>
        <w:tc>
          <w:tcPr>
            <w:tcW w:w="2479" w:type="dxa"/>
            <w:vAlign w:val="center"/>
          </w:tcPr>
          <w:p w:rsidR="00815730" w:rsidRDefault="00C97227">
            <w:pPr>
              <w:spacing w:after="0"/>
            </w:pPr>
            <w:r>
              <w:rPr>
                <w:sz w:val="18"/>
              </w:rPr>
              <w:t>DB_ATFM_DSN</w:t>
            </w:r>
          </w:p>
        </w:tc>
        <w:tc>
          <w:tcPr>
            <w:tcW w:w="2479" w:type="dxa"/>
            <w:vAlign w:val="center"/>
          </w:tcPr>
          <w:p w:rsidR="00815730" w:rsidRDefault="00C97227">
            <w:pPr>
              <w:spacing w:after="0"/>
            </w:pPr>
            <w:r>
              <w:rPr>
                <w:sz w:val="18"/>
              </w:rPr>
              <w:t>Application</w:t>
            </w:r>
          </w:p>
        </w:tc>
        <w:tc>
          <w:tcPr>
            <w:tcW w:w="2479" w:type="dxa"/>
            <w:vAlign w:val="center"/>
          </w:tcPr>
          <w:p w:rsidR="00815730" w:rsidRDefault="00C97227">
            <w:pPr>
              <w:spacing w:after="0"/>
            </w:pPr>
            <w:r>
              <w:rPr>
                <w:sz w:val="18"/>
              </w:rPr>
              <w:t>DSN Oracle ATFM</w:t>
            </w:r>
          </w:p>
        </w:tc>
        <w:tc>
          <w:tcPr>
            <w:tcW w:w="2479" w:type="dxa"/>
            <w:vAlign w:val="center"/>
          </w:tcPr>
          <w:p w:rsidR="00815730" w:rsidRDefault="00C97227">
            <w:pPr>
              <w:spacing w:after="0"/>
            </w:pPr>
            <w:r>
              <w:rPr>
                <w:sz w:val="18"/>
              </w:rPr>
              <w:t>Secret/config protected</w:t>
            </w:r>
          </w:p>
        </w:tc>
      </w:tr>
      <w:tr w:rsidR="00815730">
        <w:trPr>
          <w:jc w:val="center"/>
        </w:trPr>
        <w:tc>
          <w:tcPr>
            <w:tcW w:w="2479" w:type="dxa"/>
            <w:vAlign w:val="center"/>
          </w:tcPr>
          <w:p w:rsidR="00815730" w:rsidRDefault="00C97227">
            <w:pPr>
              <w:spacing w:after="0"/>
            </w:pPr>
            <w:r>
              <w:rPr>
                <w:sz w:val="18"/>
              </w:rPr>
              <w:t>DB_ATFM_TIMEOUT</w:t>
            </w:r>
          </w:p>
        </w:tc>
        <w:tc>
          <w:tcPr>
            <w:tcW w:w="2479" w:type="dxa"/>
            <w:vAlign w:val="center"/>
          </w:tcPr>
          <w:p w:rsidR="00815730" w:rsidRDefault="00C97227">
            <w:pPr>
              <w:spacing w:after="0"/>
            </w:pPr>
            <w:r>
              <w:rPr>
                <w:sz w:val="18"/>
              </w:rPr>
              <w:t>Application</w:t>
            </w:r>
          </w:p>
        </w:tc>
        <w:tc>
          <w:tcPr>
            <w:tcW w:w="2479" w:type="dxa"/>
            <w:vAlign w:val="center"/>
          </w:tcPr>
          <w:p w:rsidR="00815730" w:rsidRDefault="00C97227">
            <w:pPr>
              <w:spacing w:after="0"/>
            </w:pPr>
            <w:r>
              <w:rPr>
                <w:sz w:val="18"/>
              </w:rPr>
              <w:t>Timeout Oracle</w:t>
            </w:r>
          </w:p>
        </w:tc>
        <w:tc>
          <w:tcPr>
            <w:tcW w:w="2479" w:type="dxa"/>
            <w:vAlign w:val="center"/>
          </w:tcPr>
          <w:p w:rsidR="00815730" w:rsidRDefault="00C97227">
            <w:pPr>
              <w:spacing w:after="0"/>
            </w:pPr>
            <w:r>
              <w:rPr>
                <w:sz w:val="18"/>
              </w:rPr>
              <w:t>Theo thao tác</w:t>
            </w:r>
          </w:p>
        </w:tc>
      </w:tr>
      <w:tr w:rsidR="00815730">
        <w:trPr>
          <w:jc w:val="center"/>
        </w:trPr>
        <w:tc>
          <w:tcPr>
            <w:tcW w:w="2479" w:type="dxa"/>
            <w:vAlign w:val="center"/>
          </w:tcPr>
          <w:p w:rsidR="00815730" w:rsidRDefault="00C97227">
            <w:pPr>
              <w:spacing w:after="0"/>
            </w:pPr>
            <w:r>
              <w:rPr>
                <w:sz w:val="18"/>
              </w:rPr>
              <w:t>IMAP_HOST/PORT</w:t>
            </w:r>
          </w:p>
        </w:tc>
        <w:tc>
          <w:tcPr>
            <w:tcW w:w="2479" w:type="dxa"/>
            <w:vAlign w:val="center"/>
          </w:tcPr>
          <w:p w:rsidR="00815730" w:rsidRDefault="00C97227">
            <w:pPr>
              <w:spacing w:after="0"/>
            </w:pPr>
            <w:r>
              <w:rPr>
                <w:sz w:val="18"/>
              </w:rPr>
              <w:t>AeroSync</w:t>
            </w:r>
          </w:p>
        </w:tc>
        <w:tc>
          <w:tcPr>
            <w:tcW w:w="2479" w:type="dxa"/>
            <w:vAlign w:val="center"/>
          </w:tcPr>
          <w:p w:rsidR="00815730" w:rsidRDefault="00C97227">
            <w:pPr>
              <w:spacing w:after="0"/>
            </w:pPr>
            <w:r>
              <w:rPr>
                <w:sz w:val="18"/>
              </w:rPr>
              <w:t>Nguồn email</w:t>
            </w:r>
          </w:p>
        </w:tc>
        <w:tc>
          <w:tcPr>
            <w:tcW w:w="2479" w:type="dxa"/>
            <w:vAlign w:val="center"/>
          </w:tcPr>
          <w:p w:rsidR="00815730" w:rsidRDefault="00C97227">
            <w:pPr>
              <w:spacing w:after="0"/>
            </w:pPr>
            <w:r>
              <w:rPr>
                <w:sz w:val="18"/>
              </w:rPr>
              <w:t>Không log password</w:t>
            </w:r>
          </w:p>
        </w:tc>
      </w:tr>
      <w:tr w:rsidR="00815730">
        <w:trPr>
          <w:jc w:val="center"/>
        </w:trPr>
        <w:tc>
          <w:tcPr>
            <w:tcW w:w="2479" w:type="dxa"/>
            <w:vAlign w:val="center"/>
          </w:tcPr>
          <w:p w:rsidR="00815730" w:rsidRDefault="00C97227">
            <w:pPr>
              <w:spacing w:after="0"/>
            </w:pPr>
            <w:r>
              <w:rPr>
                <w:sz w:val="18"/>
              </w:rPr>
              <w:t>AMHS_ENDPOINT</w:t>
            </w:r>
          </w:p>
        </w:tc>
        <w:tc>
          <w:tcPr>
            <w:tcW w:w="2479" w:type="dxa"/>
            <w:vAlign w:val="center"/>
          </w:tcPr>
          <w:p w:rsidR="00815730" w:rsidRDefault="00C97227">
            <w:pPr>
              <w:spacing w:after="0"/>
            </w:pPr>
            <w:r>
              <w:rPr>
                <w:sz w:val="18"/>
              </w:rPr>
              <w:t>AMHS</w:t>
            </w:r>
          </w:p>
        </w:tc>
        <w:tc>
          <w:tcPr>
            <w:tcW w:w="2479" w:type="dxa"/>
            <w:vAlign w:val="center"/>
          </w:tcPr>
          <w:p w:rsidR="00815730" w:rsidRDefault="00C97227">
            <w:pPr>
              <w:spacing w:after="0"/>
            </w:pPr>
            <w:r>
              <w:rPr>
                <w:sz w:val="18"/>
              </w:rPr>
              <w:t>Endpoint gửi/nhận</w:t>
            </w:r>
          </w:p>
        </w:tc>
        <w:tc>
          <w:tcPr>
            <w:tcW w:w="2479" w:type="dxa"/>
            <w:vAlign w:val="center"/>
          </w:tcPr>
          <w:p w:rsidR="00815730" w:rsidRDefault="00C97227">
            <w:pPr>
              <w:spacing w:after="0"/>
            </w:pPr>
            <w:r>
              <w:rPr>
                <w:sz w:val="18"/>
              </w:rPr>
              <w:t>TLS/allowlist</w:t>
            </w:r>
          </w:p>
        </w:tc>
      </w:tr>
      <w:tr w:rsidR="00815730">
        <w:trPr>
          <w:jc w:val="center"/>
        </w:trPr>
        <w:tc>
          <w:tcPr>
            <w:tcW w:w="2479" w:type="dxa"/>
            <w:vAlign w:val="center"/>
          </w:tcPr>
          <w:p w:rsidR="00815730" w:rsidRDefault="00C97227">
            <w:pPr>
              <w:spacing w:after="0"/>
            </w:pPr>
            <w:r>
              <w:rPr>
                <w:sz w:val="18"/>
              </w:rPr>
              <w:t>BRAVO_BASE_URL</w:t>
            </w:r>
          </w:p>
        </w:tc>
        <w:tc>
          <w:tcPr>
            <w:tcW w:w="2479" w:type="dxa"/>
            <w:vAlign w:val="center"/>
          </w:tcPr>
          <w:p w:rsidR="00815730" w:rsidRDefault="00C97227">
            <w:pPr>
              <w:spacing w:after="0"/>
            </w:pPr>
            <w:r>
              <w:rPr>
                <w:sz w:val="18"/>
              </w:rPr>
              <w:t>Bravo</w:t>
            </w:r>
          </w:p>
        </w:tc>
        <w:tc>
          <w:tcPr>
            <w:tcW w:w="2479" w:type="dxa"/>
            <w:vAlign w:val="center"/>
          </w:tcPr>
          <w:p w:rsidR="00815730" w:rsidRDefault="00C97227">
            <w:pPr>
              <w:spacing w:after="0"/>
            </w:pPr>
            <w:r>
              <w:rPr>
                <w:sz w:val="18"/>
              </w:rPr>
              <w:t>API Bravo</w:t>
            </w:r>
          </w:p>
        </w:tc>
        <w:tc>
          <w:tcPr>
            <w:tcW w:w="2479" w:type="dxa"/>
            <w:vAlign w:val="center"/>
          </w:tcPr>
          <w:p w:rsidR="00815730" w:rsidRDefault="00C97227">
            <w:pPr>
              <w:spacing w:after="0"/>
            </w:pPr>
            <w:r>
              <w:rPr>
                <w:sz w:val="18"/>
              </w:rPr>
              <w:t>TLS + client credential</w:t>
            </w:r>
          </w:p>
        </w:tc>
      </w:tr>
      <w:tr w:rsidR="00815730">
        <w:trPr>
          <w:jc w:val="center"/>
        </w:trPr>
        <w:tc>
          <w:tcPr>
            <w:tcW w:w="2479" w:type="dxa"/>
            <w:vAlign w:val="center"/>
          </w:tcPr>
          <w:p w:rsidR="00815730" w:rsidRDefault="00C97227">
            <w:pPr>
              <w:spacing w:after="0"/>
            </w:pPr>
            <w:r>
              <w:rPr>
                <w:sz w:val="18"/>
              </w:rPr>
              <w:t>BRAVO_TIMEOUT</w:t>
            </w:r>
          </w:p>
        </w:tc>
        <w:tc>
          <w:tcPr>
            <w:tcW w:w="2479" w:type="dxa"/>
            <w:vAlign w:val="center"/>
          </w:tcPr>
          <w:p w:rsidR="00815730" w:rsidRDefault="00C97227">
            <w:pPr>
              <w:spacing w:after="0"/>
            </w:pPr>
            <w:r>
              <w:rPr>
                <w:sz w:val="18"/>
              </w:rPr>
              <w:t>Bravo</w:t>
            </w:r>
          </w:p>
        </w:tc>
        <w:tc>
          <w:tcPr>
            <w:tcW w:w="2479" w:type="dxa"/>
            <w:vAlign w:val="center"/>
          </w:tcPr>
          <w:p w:rsidR="00815730" w:rsidRDefault="00C97227">
            <w:pPr>
              <w:spacing w:after="0"/>
            </w:pPr>
            <w:r>
              <w:rPr>
                <w:sz w:val="18"/>
              </w:rPr>
              <w:t>Timeout API</w:t>
            </w:r>
          </w:p>
        </w:tc>
        <w:tc>
          <w:tcPr>
            <w:tcW w:w="2479" w:type="dxa"/>
            <w:vAlign w:val="center"/>
          </w:tcPr>
          <w:p w:rsidR="00815730" w:rsidRDefault="00C97227">
            <w:pPr>
              <w:spacing w:after="0"/>
            </w:pPr>
            <w:r>
              <w:rPr>
                <w:sz w:val="18"/>
              </w:rPr>
              <w:t>Có circuit breaker</w:t>
            </w:r>
          </w:p>
        </w:tc>
      </w:tr>
      <w:tr w:rsidR="00815730">
        <w:trPr>
          <w:jc w:val="center"/>
        </w:trPr>
        <w:tc>
          <w:tcPr>
            <w:tcW w:w="2479" w:type="dxa"/>
            <w:vAlign w:val="center"/>
          </w:tcPr>
          <w:p w:rsidR="00815730" w:rsidRDefault="00C97227">
            <w:pPr>
              <w:spacing w:after="0"/>
            </w:pPr>
            <w:r>
              <w:rPr>
                <w:sz w:val="18"/>
              </w:rPr>
              <w:t>ADSB_SOURCE_URL</w:t>
            </w:r>
          </w:p>
        </w:tc>
        <w:tc>
          <w:tcPr>
            <w:tcW w:w="2479" w:type="dxa"/>
            <w:vAlign w:val="center"/>
          </w:tcPr>
          <w:p w:rsidR="00815730" w:rsidRDefault="00C97227">
            <w:pPr>
              <w:spacing w:after="0"/>
            </w:pPr>
            <w:r>
              <w:rPr>
                <w:sz w:val="18"/>
              </w:rPr>
              <w:t>ADS-B</w:t>
            </w:r>
          </w:p>
        </w:tc>
        <w:tc>
          <w:tcPr>
            <w:tcW w:w="2479" w:type="dxa"/>
            <w:vAlign w:val="center"/>
          </w:tcPr>
          <w:p w:rsidR="00815730" w:rsidRDefault="00C97227">
            <w:pPr>
              <w:spacing w:after="0"/>
            </w:pPr>
            <w:r>
              <w:rPr>
                <w:sz w:val="18"/>
              </w:rPr>
              <w:t>Nguồn tracking</w:t>
            </w:r>
          </w:p>
        </w:tc>
        <w:tc>
          <w:tcPr>
            <w:tcW w:w="2479" w:type="dxa"/>
            <w:vAlign w:val="center"/>
          </w:tcPr>
          <w:p w:rsidR="00815730" w:rsidRDefault="00C97227">
            <w:pPr>
              <w:spacing w:after="0"/>
            </w:pPr>
            <w:r>
              <w:rPr>
                <w:sz w:val="18"/>
              </w:rPr>
              <w:t>Schema version</w:t>
            </w:r>
          </w:p>
        </w:tc>
      </w:tr>
      <w:tr w:rsidR="00815730">
        <w:trPr>
          <w:jc w:val="center"/>
        </w:trPr>
        <w:tc>
          <w:tcPr>
            <w:tcW w:w="2479" w:type="dxa"/>
            <w:vAlign w:val="center"/>
          </w:tcPr>
          <w:p w:rsidR="00815730" w:rsidRDefault="00C97227">
            <w:pPr>
              <w:spacing w:after="0"/>
            </w:pPr>
            <w:r>
              <w:rPr>
                <w:sz w:val="18"/>
              </w:rPr>
              <w:t>QUEUE_CONNECTION</w:t>
            </w:r>
          </w:p>
        </w:tc>
        <w:tc>
          <w:tcPr>
            <w:tcW w:w="2479" w:type="dxa"/>
            <w:vAlign w:val="center"/>
          </w:tcPr>
          <w:p w:rsidR="00815730" w:rsidRDefault="00C97227">
            <w:pPr>
              <w:spacing w:after="0"/>
            </w:pPr>
            <w:r>
              <w:rPr>
                <w:sz w:val="18"/>
              </w:rPr>
              <w:t>Worker</w:t>
            </w:r>
          </w:p>
        </w:tc>
        <w:tc>
          <w:tcPr>
            <w:tcW w:w="2479" w:type="dxa"/>
            <w:vAlign w:val="center"/>
          </w:tcPr>
          <w:p w:rsidR="00815730" w:rsidRDefault="00C97227">
            <w:pPr>
              <w:spacing w:after="0"/>
            </w:pPr>
            <w:r>
              <w:rPr>
                <w:sz w:val="18"/>
              </w:rPr>
              <w:t>RabbitMQ/queue</w:t>
            </w:r>
          </w:p>
        </w:tc>
        <w:tc>
          <w:tcPr>
            <w:tcW w:w="2479" w:type="dxa"/>
            <w:vAlign w:val="center"/>
          </w:tcPr>
          <w:p w:rsidR="00815730" w:rsidRDefault="00C97227">
            <w:pPr>
              <w:spacing w:after="0"/>
            </w:pPr>
            <w:r>
              <w:rPr>
                <w:sz w:val="18"/>
              </w:rPr>
              <w:t>Service account</w:t>
            </w:r>
          </w:p>
        </w:tc>
      </w:tr>
      <w:tr w:rsidR="00815730">
        <w:trPr>
          <w:jc w:val="center"/>
        </w:trPr>
        <w:tc>
          <w:tcPr>
            <w:tcW w:w="2479" w:type="dxa"/>
            <w:vAlign w:val="center"/>
          </w:tcPr>
          <w:p w:rsidR="00815730" w:rsidRDefault="00C97227">
            <w:pPr>
              <w:spacing w:after="0"/>
            </w:pPr>
            <w:r>
              <w:rPr>
                <w:sz w:val="18"/>
              </w:rPr>
              <w:t>REDIS_CONNECTION</w:t>
            </w:r>
          </w:p>
        </w:tc>
        <w:tc>
          <w:tcPr>
            <w:tcW w:w="2479" w:type="dxa"/>
            <w:vAlign w:val="center"/>
          </w:tcPr>
          <w:p w:rsidR="00815730" w:rsidRDefault="00C97227">
            <w:pPr>
              <w:spacing w:after="0"/>
            </w:pPr>
            <w:r>
              <w:rPr>
                <w:sz w:val="18"/>
              </w:rPr>
              <w:t>Cache</w:t>
            </w:r>
          </w:p>
        </w:tc>
        <w:tc>
          <w:tcPr>
            <w:tcW w:w="2479" w:type="dxa"/>
            <w:vAlign w:val="center"/>
          </w:tcPr>
          <w:p w:rsidR="00815730" w:rsidRDefault="00C97227">
            <w:pPr>
              <w:spacing w:after="0"/>
            </w:pPr>
            <w:r>
              <w:rPr>
                <w:sz w:val="18"/>
              </w:rPr>
              <w:t>Cache/idempotency</w:t>
            </w:r>
          </w:p>
        </w:tc>
        <w:tc>
          <w:tcPr>
            <w:tcW w:w="2479" w:type="dxa"/>
            <w:vAlign w:val="center"/>
          </w:tcPr>
          <w:p w:rsidR="00815730" w:rsidRDefault="00C97227">
            <w:pPr>
              <w:spacing w:after="0"/>
            </w:pPr>
            <w:r>
              <w:rPr>
                <w:sz w:val="18"/>
              </w:rPr>
              <w:t>TTL và secret</w:t>
            </w:r>
          </w:p>
        </w:tc>
      </w:tr>
      <w:tr w:rsidR="00815730">
        <w:trPr>
          <w:jc w:val="center"/>
        </w:trPr>
        <w:tc>
          <w:tcPr>
            <w:tcW w:w="2479" w:type="dxa"/>
            <w:vAlign w:val="center"/>
          </w:tcPr>
          <w:p w:rsidR="00815730" w:rsidRDefault="00C97227">
            <w:pPr>
              <w:spacing w:after="0"/>
            </w:pPr>
            <w:r>
              <w:rPr>
                <w:sz w:val="18"/>
              </w:rPr>
              <w:t>REPORT_MAX_RANGE</w:t>
            </w:r>
          </w:p>
        </w:tc>
        <w:tc>
          <w:tcPr>
            <w:tcW w:w="2479" w:type="dxa"/>
            <w:vAlign w:val="center"/>
          </w:tcPr>
          <w:p w:rsidR="00815730" w:rsidRDefault="00C97227">
            <w:pPr>
              <w:spacing w:after="0"/>
            </w:pPr>
            <w:r>
              <w:rPr>
                <w:sz w:val="18"/>
              </w:rPr>
              <w:t>Report</w:t>
            </w:r>
          </w:p>
        </w:tc>
        <w:tc>
          <w:tcPr>
            <w:tcW w:w="2479" w:type="dxa"/>
            <w:vAlign w:val="center"/>
          </w:tcPr>
          <w:p w:rsidR="00815730" w:rsidRDefault="00C97227">
            <w:pPr>
              <w:spacing w:after="0"/>
            </w:pPr>
            <w:r>
              <w:rPr>
                <w:sz w:val="18"/>
              </w:rPr>
              <w:t>Khoảng ngày tối đa</w:t>
            </w:r>
          </w:p>
        </w:tc>
        <w:tc>
          <w:tcPr>
            <w:tcW w:w="2479" w:type="dxa"/>
            <w:vAlign w:val="center"/>
          </w:tcPr>
          <w:p w:rsidR="00815730" w:rsidRDefault="00C97227">
            <w:pPr>
              <w:spacing w:after="0"/>
            </w:pPr>
            <w:r>
              <w:rPr>
                <w:sz w:val="18"/>
              </w:rPr>
              <w:t>Theo role/report</w:t>
            </w:r>
          </w:p>
        </w:tc>
      </w:tr>
      <w:tr w:rsidR="00815730">
        <w:trPr>
          <w:jc w:val="center"/>
        </w:trPr>
        <w:tc>
          <w:tcPr>
            <w:tcW w:w="2479" w:type="dxa"/>
            <w:vAlign w:val="center"/>
          </w:tcPr>
          <w:p w:rsidR="00815730" w:rsidRDefault="00C97227">
            <w:pPr>
              <w:spacing w:after="0"/>
            </w:pPr>
            <w:r>
              <w:rPr>
                <w:sz w:val="18"/>
              </w:rPr>
              <w:t>EXPORT_RETENTION_HOURS</w:t>
            </w:r>
          </w:p>
        </w:tc>
        <w:tc>
          <w:tcPr>
            <w:tcW w:w="2479" w:type="dxa"/>
            <w:vAlign w:val="center"/>
          </w:tcPr>
          <w:p w:rsidR="00815730" w:rsidRDefault="00C97227">
            <w:pPr>
              <w:spacing w:after="0"/>
            </w:pPr>
            <w:r>
              <w:rPr>
                <w:sz w:val="18"/>
              </w:rPr>
              <w:t>Export</w:t>
            </w:r>
          </w:p>
        </w:tc>
        <w:tc>
          <w:tcPr>
            <w:tcW w:w="2479" w:type="dxa"/>
            <w:vAlign w:val="center"/>
          </w:tcPr>
          <w:p w:rsidR="00815730" w:rsidRDefault="00C97227">
            <w:pPr>
              <w:spacing w:after="0"/>
            </w:pPr>
            <w:r>
              <w:rPr>
                <w:sz w:val="18"/>
              </w:rPr>
              <w:t>Thời hạn file</w:t>
            </w:r>
          </w:p>
        </w:tc>
        <w:tc>
          <w:tcPr>
            <w:tcW w:w="2479" w:type="dxa"/>
            <w:vAlign w:val="center"/>
          </w:tcPr>
          <w:p w:rsidR="00815730" w:rsidRDefault="00C97227">
            <w:pPr>
              <w:spacing w:after="0"/>
            </w:pPr>
            <w:r>
              <w:rPr>
                <w:sz w:val="18"/>
              </w:rPr>
              <w:t>Tự động xóa</w:t>
            </w:r>
          </w:p>
        </w:tc>
      </w:tr>
      <w:tr w:rsidR="00815730">
        <w:trPr>
          <w:jc w:val="center"/>
        </w:trPr>
        <w:tc>
          <w:tcPr>
            <w:tcW w:w="2479" w:type="dxa"/>
            <w:vAlign w:val="center"/>
          </w:tcPr>
          <w:p w:rsidR="00815730" w:rsidRDefault="00C97227">
            <w:pPr>
              <w:spacing w:after="0"/>
            </w:pPr>
            <w:r>
              <w:rPr>
                <w:sz w:val="18"/>
              </w:rPr>
              <w:t>NOTIFICATION_POLL_SECONDS</w:t>
            </w:r>
          </w:p>
        </w:tc>
        <w:tc>
          <w:tcPr>
            <w:tcW w:w="2479" w:type="dxa"/>
            <w:vAlign w:val="center"/>
          </w:tcPr>
          <w:p w:rsidR="00815730" w:rsidRDefault="00C97227">
            <w:pPr>
              <w:spacing w:after="0"/>
            </w:pPr>
            <w:r>
              <w:rPr>
                <w:sz w:val="18"/>
              </w:rPr>
              <w:t>Notification</w:t>
            </w:r>
          </w:p>
        </w:tc>
        <w:tc>
          <w:tcPr>
            <w:tcW w:w="2479" w:type="dxa"/>
            <w:vAlign w:val="center"/>
          </w:tcPr>
          <w:p w:rsidR="00815730" w:rsidRDefault="00C97227">
            <w:pPr>
              <w:spacing w:after="0"/>
            </w:pPr>
            <w:r>
              <w:rPr>
                <w:sz w:val="18"/>
              </w:rPr>
              <w:t>Chu kỳ cập nhật</w:t>
            </w:r>
          </w:p>
        </w:tc>
        <w:tc>
          <w:tcPr>
            <w:tcW w:w="2479" w:type="dxa"/>
            <w:vAlign w:val="center"/>
          </w:tcPr>
          <w:p w:rsidR="00815730" w:rsidRDefault="00C97227">
            <w:pPr>
              <w:spacing w:after="0"/>
            </w:pPr>
            <w:r>
              <w:rPr>
                <w:sz w:val="18"/>
              </w:rPr>
              <w:t>Không request chồng</w:t>
            </w:r>
          </w:p>
        </w:tc>
      </w:tr>
      <w:tr w:rsidR="00815730">
        <w:trPr>
          <w:jc w:val="center"/>
        </w:trPr>
        <w:tc>
          <w:tcPr>
            <w:tcW w:w="2479" w:type="dxa"/>
            <w:vAlign w:val="center"/>
          </w:tcPr>
          <w:p w:rsidR="00815730" w:rsidRDefault="00C97227">
            <w:pPr>
              <w:spacing w:after="0"/>
            </w:pPr>
            <w:r>
              <w:rPr>
                <w:sz w:val="18"/>
              </w:rPr>
              <w:t>AI_OLLAMA_HOST</w:t>
            </w:r>
          </w:p>
        </w:tc>
        <w:tc>
          <w:tcPr>
            <w:tcW w:w="2479" w:type="dxa"/>
            <w:vAlign w:val="center"/>
          </w:tcPr>
          <w:p w:rsidR="00815730" w:rsidRDefault="00C97227">
            <w:pPr>
              <w:spacing w:after="0"/>
            </w:pPr>
            <w:r>
              <w:rPr>
                <w:sz w:val="18"/>
              </w:rPr>
              <w:t>AI</w:t>
            </w:r>
          </w:p>
        </w:tc>
        <w:tc>
          <w:tcPr>
            <w:tcW w:w="2479" w:type="dxa"/>
            <w:vAlign w:val="center"/>
          </w:tcPr>
          <w:p w:rsidR="00815730" w:rsidRDefault="00C97227">
            <w:pPr>
              <w:spacing w:after="0"/>
            </w:pPr>
            <w:r>
              <w:rPr>
                <w:sz w:val="18"/>
              </w:rPr>
              <w:t>LLM endpoint</w:t>
            </w:r>
          </w:p>
        </w:tc>
        <w:tc>
          <w:tcPr>
            <w:tcW w:w="2479" w:type="dxa"/>
            <w:vAlign w:val="center"/>
          </w:tcPr>
          <w:p w:rsidR="00815730" w:rsidRDefault="00C97227">
            <w:pPr>
              <w:spacing w:after="0"/>
            </w:pPr>
            <w:r>
              <w:rPr>
                <w:sz w:val="18"/>
              </w:rPr>
              <w:t>Không public trực tiếp</w:t>
            </w:r>
          </w:p>
        </w:tc>
      </w:tr>
      <w:tr w:rsidR="00815730">
        <w:trPr>
          <w:jc w:val="center"/>
        </w:trPr>
        <w:tc>
          <w:tcPr>
            <w:tcW w:w="2479" w:type="dxa"/>
            <w:vAlign w:val="center"/>
          </w:tcPr>
          <w:p w:rsidR="00815730" w:rsidRDefault="00C97227">
            <w:pPr>
              <w:spacing w:after="0"/>
            </w:pPr>
            <w:r>
              <w:rPr>
                <w:sz w:val="18"/>
              </w:rPr>
              <w:t>AI_MODEL</w:t>
            </w:r>
          </w:p>
        </w:tc>
        <w:tc>
          <w:tcPr>
            <w:tcW w:w="2479" w:type="dxa"/>
            <w:vAlign w:val="center"/>
          </w:tcPr>
          <w:p w:rsidR="00815730" w:rsidRDefault="00C97227">
            <w:pPr>
              <w:spacing w:after="0"/>
            </w:pPr>
            <w:r>
              <w:rPr>
                <w:sz w:val="18"/>
              </w:rPr>
              <w:t>AI</w:t>
            </w:r>
          </w:p>
        </w:tc>
        <w:tc>
          <w:tcPr>
            <w:tcW w:w="2479" w:type="dxa"/>
            <w:vAlign w:val="center"/>
          </w:tcPr>
          <w:p w:rsidR="00815730" w:rsidRDefault="00C97227">
            <w:pPr>
              <w:spacing w:after="0"/>
            </w:pPr>
            <w:r>
              <w:rPr>
                <w:sz w:val="18"/>
              </w:rPr>
              <w:t>Tên model/version</w:t>
            </w:r>
          </w:p>
        </w:tc>
        <w:tc>
          <w:tcPr>
            <w:tcW w:w="2479" w:type="dxa"/>
            <w:vAlign w:val="center"/>
          </w:tcPr>
          <w:p w:rsidR="00815730" w:rsidRDefault="00C97227">
            <w:pPr>
              <w:spacing w:after="0"/>
            </w:pPr>
            <w:r>
              <w:rPr>
                <w:sz w:val="18"/>
              </w:rPr>
              <w:t>Pin version</w:t>
            </w:r>
          </w:p>
        </w:tc>
      </w:tr>
      <w:tr w:rsidR="00815730">
        <w:trPr>
          <w:jc w:val="center"/>
        </w:trPr>
        <w:tc>
          <w:tcPr>
            <w:tcW w:w="2479" w:type="dxa"/>
            <w:vAlign w:val="center"/>
          </w:tcPr>
          <w:p w:rsidR="00815730" w:rsidRDefault="00C97227">
            <w:pPr>
              <w:spacing w:after="0"/>
            </w:pPr>
            <w:r>
              <w:rPr>
                <w:sz w:val="18"/>
              </w:rPr>
              <w:t>AI_MAX_ROWS</w:t>
            </w:r>
          </w:p>
        </w:tc>
        <w:tc>
          <w:tcPr>
            <w:tcW w:w="2479" w:type="dxa"/>
            <w:vAlign w:val="center"/>
          </w:tcPr>
          <w:p w:rsidR="00815730" w:rsidRDefault="00C97227">
            <w:pPr>
              <w:spacing w:after="0"/>
            </w:pPr>
            <w:r>
              <w:rPr>
                <w:sz w:val="18"/>
              </w:rPr>
              <w:t>AI</w:t>
            </w:r>
          </w:p>
        </w:tc>
        <w:tc>
          <w:tcPr>
            <w:tcW w:w="2479" w:type="dxa"/>
            <w:vAlign w:val="center"/>
          </w:tcPr>
          <w:p w:rsidR="00815730" w:rsidRDefault="00C97227">
            <w:pPr>
              <w:spacing w:after="0"/>
            </w:pPr>
            <w:r>
              <w:rPr>
                <w:sz w:val="18"/>
              </w:rPr>
              <w:t>Giới hạn kết quả</w:t>
            </w:r>
          </w:p>
        </w:tc>
        <w:tc>
          <w:tcPr>
            <w:tcW w:w="2479" w:type="dxa"/>
            <w:vAlign w:val="center"/>
          </w:tcPr>
          <w:p w:rsidR="00815730" w:rsidRDefault="00C97227">
            <w:pPr>
              <w:spacing w:after="0"/>
            </w:pPr>
            <w:r>
              <w:rPr>
                <w:sz w:val="18"/>
              </w:rPr>
              <w:t>Read-only</w:t>
            </w:r>
          </w:p>
        </w:tc>
      </w:tr>
      <w:tr w:rsidR="00815730">
        <w:trPr>
          <w:jc w:val="center"/>
        </w:trPr>
        <w:tc>
          <w:tcPr>
            <w:tcW w:w="2479" w:type="dxa"/>
            <w:vAlign w:val="center"/>
          </w:tcPr>
          <w:p w:rsidR="00815730" w:rsidRDefault="00C97227">
            <w:pPr>
              <w:spacing w:after="0"/>
            </w:pPr>
            <w:r>
              <w:rPr>
                <w:sz w:val="18"/>
              </w:rPr>
              <w:t>AI_SQL_TIMEOUT</w:t>
            </w:r>
          </w:p>
        </w:tc>
        <w:tc>
          <w:tcPr>
            <w:tcW w:w="2479" w:type="dxa"/>
            <w:vAlign w:val="center"/>
          </w:tcPr>
          <w:p w:rsidR="00815730" w:rsidRDefault="00C97227">
            <w:pPr>
              <w:spacing w:after="0"/>
            </w:pPr>
            <w:r>
              <w:rPr>
                <w:sz w:val="18"/>
              </w:rPr>
              <w:t>AI</w:t>
            </w:r>
          </w:p>
        </w:tc>
        <w:tc>
          <w:tcPr>
            <w:tcW w:w="2479" w:type="dxa"/>
            <w:vAlign w:val="center"/>
          </w:tcPr>
          <w:p w:rsidR="00815730" w:rsidRDefault="00C97227">
            <w:pPr>
              <w:spacing w:after="0"/>
            </w:pPr>
            <w:r>
              <w:rPr>
                <w:sz w:val="18"/>
              </w:rPr>
              <w:t>Timeout query</w:t>
            </w:r>
          </w:p>
        </w:tc>
        <w:tc>
          <w:tcPr>
            <w:tcW w:w="2479" w:type="dxa"/>
            <w:vAlign w:val="center"/>
          </w:tcPr>
          <w:p w:rsidR="00815730" w:rsidRDefault="00C97227">
            <w:pPr>
              <w:spacing w:after="0"/>
            </w:pPr>
            <w:r>
              <w:rPr>
                <w:sz w:val="18"/>
              </w:rPr>
              <w:t>Kill/stop theo policy</w:t>
            </w:r>
          </w:p>
        </w:tc>
      </w:tr>
      <w:tr w:rsidR="00815730">
        <w:trPr>
          <w:jc w:val="center"/>
        </w:trPr>
        <w:tc>
          <w:tcPr>
            <w:tcW w:w="2479" w:type="dxa"/>
            <w:vAlign w:val="center"/>
          </w:tcPr>
          <w:p w:rsidR="00815730" w:rsidRDefault="00C97227">
            <w:pPr>
              <w:spacing w:after="0"/>
            </w:pPr>
            <w:r>
              <w:rPr>
                <w:sz w:val="18"/>
              </w:rPr>
              <w:t>AUDIT_RETENTION_DAYS</w:t>
            </w:r>
          </w:p>
        </w:tc>
        <w:tc>
          <w:tcPr>
            <w:tcW w:w="2479" w:type="dxa"/>
            <w:vAlign w:val="center"/>
          </w:tcPr>
          <w:p w:rsidR="00815730" w:rsidRDefault="00C97227">
            <w:pPr>
              <w:spacing w:after="0"/>
            </w:pPr>
            <w:r>
              <w:rPr>
                <w:sz w:val="18"/>
              </w:rPr>
              <w:t>Audit</w:t>
            </w:r>
          </w:p>
        </w:tc>
        <w:tc>
          <w:tcPr>
            <w:tcW w:w="2479" w:type="dxa"/>
            <w:vAlign w:val="center"/>
          </w:tcPr>
          <w:p w:rsidR="00815730" w:rsidRDefault="00C97227">
            <w:pPr>
              <w:spacing w:after="0"/>
            </w:pPr>
            <w:r>
              <w:rPr>
                <w:sz w:val="18"/>
              </w:rPr>
              <w:t>Lưu audit</w:t>
            </w:r>
          </w:p>
        </w:tc>
        <w:tc>
          <w:tcPr>
            <w:tcW w:w="2479" w:type="dxa"/>
            <w:vAlign w:val="center"/>
          </w:tcPr>
          <w:p w:rsidR="00815730" w:rsidRDefault="00C97227">
            <w:pPr>
              <w:spacing w:after="0"/>
            </w:pPr>
            <w:r>
              <w:rPr>
                <w:sz w:val="18"/>
              </w:rPr>
              <w:t>Theo ATTT</w:t>
            </w:r>
          </w:p>
        </w:tc>
      </w:tr>
      <w:tr w:rsidR="00815730">
        <w:trPr>
          <w:jc w:val="center"/>
        </w:trPr>
        <w:tc>
          <w:tcPr>
            <w:tcW w:w="2479" w:type="dxa"/>
            <w:vAlign w:val="center"/>
          </w:tcPr>
          <w:p w:rsidR="00815730" w:rsidRDefault="00C97227">
            <w:pPr>
              <w:spacing w:after="0"/>
            </w:pPr>
            <w:r>
              <w:rPr>
                <w:sz w:val="18"/>
              </w:rPr>
              <w:lastRenderedPageBreak/>
              <w:t>LOG_LEVEL</w:t>
            </w:r>
          </w:p>
        </w:tc>
        <w:tc>
          <w:tcPr>
            <w:tcW w:w="2479" w:type="dxa"/>
            <w:vAlign w:val="center"/>
          </w:tcPr>
          <w:p w:rsidR="00815730" w:rsidRDefault="00C97227">
            <w:pPr>
              <w:spacing w:after="0"/>
            </w:pPr>
            <w:r>
              <w:rPr>
                <w:sz w:val="18"/>
              </w:rPr>
              <w:t>All</w:t>
            </w:r>
          </w:p>
        </w:tc>
        <w:tc>
          <w:tcPr>
            <w:tcW w:w="2479" w:type="dxa"/>
            <w:vAlign w:val="center"/>
          </w:tcPr>
          <w:p w:rsidR="00815730" w:rsidRDefault="00C97227">
            <w:pPr>
              <w:spacing w:after="0"/>
            </w:pPr>
            <w:r>
              <w:rPr>
                <w:sz w:val="18"/>
              </w:rPr>
              <w:t>Mức log</w:t>
            </w:r>
          </w:p>
        </w:tc>
        <w:tc>
          <w:tcPr>
            <w:tcW w:w="2479" w:type="dxa"/>
            <w:vAlign w:val="center"/>
          </w:tcPr>
          <w:p w:rsidR="00815730" w:rsidRDefault="00C97227">
            <w:pPr>
              <w:spacing w:after="0"/>
            </w:pPr>
            <w:r>
              <w:rPr>
                <w:sz w:val="18"/>
              </w:rPr>
              <w:t>INFO production, DEBUG có kiểm soát</w:t>
            </w:r>
          </w:p>
        </w:tc>
      </w:tr>
      <w:tr w:rsidR="00815730">
        <w:trPr>
          <w:jc w:val="center"/>
        </w:trPr>
        <w:tc>
          <w:tcPr>
            <w:tcW w:w="2479" w:type="dxa"/>
            <w:vAlign w:val="center"/>
          </w:tcPr>
          <w:p w:rsidR="00815730" w:rsidRDefault="00C97227">
            <w:pPr>
              <w:spacing w:after="0"/>
            </w:pPr>
            <w:r>
              <w:rPr>
                <w:sz w:val="18"/>
              </w:rPr>
              <w:t>TIMEZONE_BUSINESS</w:t>
            </w:r>
          </w:p>
        </w:tc>
        <w:tc>
          <w:tcPr>
            <w:tcW w:w="2479" w:type="dxa"/>
            <w:vAlign w:val="center"/>
          </w:tcPr>
          <w:p w:rsidR="00815730" w:rsidRDefault="00C97227">
            <w:pPr>
              <w:spacing w:after="0"/>
            </w:pPr>
            <w:r>
              <w:rPr>
                <w:sz w:val="18"/>
              </w:rPr>
              <w:t>All</w:t>
            </w:r>
          </w:p>
        </w:tc>
        <w:tc>
          <w:tcPr>
            <w:tcW w:w="2479" w:type="dxa"/>
            <w:vAlign w:val="center"/>
          </w:tcPr>
          <w:p w:rsidR="00815730" w:rsidRDefault="00C97227">
            <w:pPr>
              <w:spacing w:after="0"/>
            </w:pPr>
            <w:r>
              <w:rPr>
                <w:sz w:val="18"/>
              </w:rPr>
              <w:t>Múi giờ nghiệp vụ</w:t>
            </w:r>
          </w:p>
        </w:tc>
        <w:tc>
          <w:tcPr>
            <w:tcW w:w="2479" w:type="dxa"/>
            <w:vAlign w:val="center"/>
          </w:tcPr>
          <w:p w:rsidR="00815730" w:rsidRDefault="00C97227">
            <w:pPr>
              <w:spacing w:after="0"/>
            </w:pPr>
            <w:r>
              <w:rPr>
                <w:sz w:val="18"/>
              </w:rPr>
              <w:t>Chốt trước triển khai</w:t>
            </w:r>
          </w:p>
        </w:tc>
      </w:tr>
      <w:tr w:rsidR="00815730">
        <w:trPr>
          <w:jc w:val="center"/>
        </w:trPr>
        <w:tc>
          <w:tcPr>
            <w:tcW w:w="2479" w:type="dxa"/>
            <w:vAlign w:val="center"/>
          </w:tcPr>
          <w:p w:rsidR="00815730" w:rsidRDefault="00C97227">
            <w:pPr>
              <w:spacing w:after="0"/>
            </w:pPr>
            <w:r>
              <w:rPr>
                <w:sz w:val="18"/>
              </w:rPr>
              <w:t>FEATURE_BRAVO_SYNC</w:t>
            </w:r>
          </w:p>
        </w:tc>
        <w:tc>
          <w:tcPr>
            <w:tcW w:w="2479" w:type="dxa"/>
            <w:vAlign w:val="center"/>
          </w:tcPr>
          <w:p w:rsidR="00815730" w:rsidRDefault="00C97227">
            <w:pPr>
              <w:spacing w:after="0"/>
            </w:pPr>
            <w:r>
              <w:rPr>
                <w:sz w:val="18"/>
              </w:rPr>
              <w:t>Feature flag</w:t>
            </w:r>
          </w:p>
        </w:tc>
        <w:tc>
          <w:tcPr>
            <w:tcW w:w="2479" w:type="dxa"/>
            <w:vAlign w:val="center"/>
          </w:tcPr>
          <w:p w:rsidR="00815730" w:rsidRDefault="00C97227">
            <w:pPr>
              <w:spacing w:after="0"/>
            </w:pPr>
            <w:r>
              <w:rPr>
                <w:sz w:val="18"/>
              </w:rPr>
              <w:t>Bật/tắt sync</w:t>
            </w:r>
          </w:p>
        </w:tc>
        <w:tc>
          <w:tcPr>
            <w:tcW w:w="2479" w:type="dxa"/>
            <w:vAlign w:val="center"/>
          </w:tcPr>
          <w:p w:rsidR="00815730" w:rsidRDefault="00C97227">
            <w:pPr>
              <w:spacing w:after="0"/>
            </w:pPr>
            <w:r>
              <w:rPr>
                <w:sz w:val="18"/>
              </w:rPr>
              <w:t>Rollback an toàn</w:t>
            </w:r>
          </w:p>
        </w:tc>
      </w:tr>
      <w:tr w:rsidR="00815730">
        <w:trPr>
          <w:jc w:val="center"/>
        </w:trPr>
        <w:tc>
          <w:tcPr>
            <w:tcW w:w="2479" w:type="dxa"/>
            <w:vAlign w:val="center"/>
          </w:tcPr>
          <w:p w:rsidR="00815730" w:rsidRDefault="00C97227">
            <w:pPr>
              <w:spacing w:after="0"/>
            </w:pPr>
            <w:r>
              <w:rPr>
                <w:sz w:val="18"/>
              </w:rPr>
              <w:t>FEATURE_NEW_SEARCH</w:t>
            </w:r>
          </w:p>
        </w:tc>
        <w:tc>
          <w:tcPr>
            <w:tcW w:w="2479" w:type="dxa"/>
            <w:vAlign w:val="center"/>
          </w:tcPr>
          <w:p w:rsidR="00815730" w:rsidRDefault="00C97227">
            <w:pPr>
              <w:spacing w:after="0"/>
            </w:pPr>
            <w:r>
              <w:rPr>
                <w:sz w:val="18"/>
              </w:rPr>
              <w:t>Feature flag</w:t>
            </w:r>
          </w:p>
        </w:tc>
        <w:tc>
          <w:tcPr>
            <w:tcW w:w="2479" w:type="dxa"/>
            <w:vAlign w:val="center"/>
          </w:tcPr>
          <w:p w:rsidR="00815730" w:rsidRDefault="00C97227">
            <w:pPr>
              <w:spacing w:after="0"/>
            </w:pPr>
            <w:r>
              <w:rPr>
                <w:sz w:val="18"/>
              </w:rPr>
              <w:t>Bật search mới</w:t>
            </w:r>
          </w:p>
        </w:tc>
        <w:tc>
          <w:tcPr>
            <w:tcW w:w="2479" w:type="dxa"/>
            <w:vAlign w:val="center"/>
          </w:tcPr>
          <w:p w:rsidR="00815730" w:rsidRDefault="00C97227">
            <w:pPr>
              <w:spacing w:after="0"/>
            </w:pPr>
            <w:r>
              <w:rPr>
                <w:sz w:val="18"/>
              </w:rPr>
              <w:t>Dual read/cutover</w:t>
            </w:r>
          </w:p>
        </w:tc>
      </w:tr>
      <w:tr w:rsidR="00815730">
        <w:trPr>
          <w:jc w:val="center"/>
        </w:trPr>
        <w:tc>
          <w:tcPr>
            <w:tcW w:w="2479" w:type="dxa"/>
            <w:vAlign w:val="center"/>
          </w:tcPr>
          <w:p w:rsidR="00815730" w:rsidRDefault="00C97227">
            <w:pPr>
              <w:spacing w:after="0"/>
            </w:pPr>
            <w:r>
              <w:rPr>
                <w:sz w:val="18"/>
              </w:rPr>
              <w:t>HEALTH_INTERVAL</w:t>
            </w:r>
          </w:p>
        </w:tc>
        <w:tc>
          <w:tcPr>
            <w:tcW w:w="2479" w:type="dxa"/>
            <w:vAlign w:val="center"/>
          </w:tcPr>
          <w:p w:rsidR="00815730" w:rsidRDefault="00C97227">
            <w:pPr>
              <w:spacing w:after="0"/>
            </w:pPr>
            <w:r>
              <w:rPr>
                <w:sz w:val="18"/>
              </w:rPr>
              <w:t>Ops</w:t>
            </w:r>
          </w:p>
        </w:tc>
        <w:tc>
          <w:tcPr>
            <w:tcW w:w="2479" w:type="dxa"/>
            <w:vAlign w:val="center"/>
          </w:tcPr>
          <w:p w:rsidR="00815730" w:rsidRDefault="00C97227">
            <w:pPr>
              <w:spacing w:after="0"/>
            </w:pPr>
            <w:r>
              <w:rPr>
                <w:sz w:val="18"/>
              </w:rPr>
              <w:t>Health check interval</w:t>
            </w:r>
          </w:p>
        </w:tc>
        <w:tc>
          <w:tcPr>
            <w:tcW w:w="2479" w:type="dxa"/>
            <w:vAlign w:val="center"/>
          </w:tcPr>
          <w:p w:rsidR="00815730" w:rsidRDefault="00C97227">
            <w:pPr>
              <w:spacing w:after="0"/>
            </w:pPr>
            <w:r>
              <w:rPr>
                <w:sz w:val="18"/>
              </w:rPr>
              <w:t>Monitor</w:t>
            </w:r>
          </w:p>
        </w:tc>
      </w:tr>
      <w:tr w:rsidR="00815730">
        <w:trPr>
          <w:jc w:val="center"/>
        </w:trPr>
        <w:tc>
          <w:tcPr>
            <w:tcW w:w="2479" w:type="dxa"/>
            <w:vAlign w:val="center"/>
          </w:tcPr>
          <w:p w:rsidR="00815730" w:rsidRDefault="00C97227">
            <w:pPr>
              <w:spacing w:after="0"/>
            </w:pPr>
            <w:r>
              <w:rPr>
                <w:sz w:val="18"/>
              </w:rPr>
              <w:t>RETRY_MAX_ATTEMPTS</w:t>
            </w:r>
          </w:p>
        </w:tc>
        <w:tc>
          <w:tcPr>
            <w:tcW w:w="2479" w:type="dxa"/>
            <w:vAlign w:val="center"/>
          </w:tcPr>
          <w:p w:rsidR="00815730" w:rsidRDefault="00C97227">
            <w:pPr>
              <w:spacing w:after="0"/>
            </w:pPr>
            <w:r>
              <w:rPr>
                <w:sz w:val="18"/>
              </w:rPr>
              <w:t>Integration</w:t>
            </w:r>
          </w:p>
        </w:tc>
        <w:tc>
          <w:tcPr>
            <w:tcW w:w="2479" w:type="dxa"/>
            <w:vAlign w:val="center"/>
          </w:tcPr>
          <w:p w:rsidR="00815730" w:rsidRDefault="00C97227">
            <w:pPr>
              <w:spacing w:after="0"/>
            </w:pPr>
            <w:r>
              <w:rPr>
                <w:sz w:val="18"/>
              </w:rPr>
              <w:t>Số lần retry</w:t>
            </w:r>
          </w:p>
        </w:tc>
        <w:tc>
          <w:tcPr>
            <w:tcW w:w="2479" w:type="dxa"/>
            <w:vAlign w:val="center"/>
          </w:tcPr>
          <w:p w:rsidR="00815730" w:rsidRDefault="00C97227">
            <w:pPr>
              <w:spacing w:after="0"/>
            </w:pPr>
            <w:r>
              <w:rPr>
                <w:sz w:val="18"/>
              </w:rPr>
              <w:t>Theo nguồn</w:t>
            </w:r>
          </w:p>
        </w:tc>
      </w:tr>
      <w:tr w:rsidR="00815730">
        <w:trPr>
          <w:jc w:val="center"/>
        </w:trPr>
        <w:tc>
          <w:tcPr>
            <w:tcW w:w="2479" w:type="dxa"/>
            <w:vAlign w:val="center"/>
          </w:tcPr>
          <w:p w:rsidR="00815730" w:rsidRDefault="00C97227">
            <w:pPr>
              <w:spacing w:after="0"/>
            </w:pPr>
            <w:r>
              <w:rPr>
                <w:sz w:val="18"/>
              </w:rPr>
              <w:t>RETRY_BACKOFF_MS</w:t>
            </w:r>
          </w:p>
        </w:tc>
        <w:tc>
          <w:tcPr>
            <w:tcW w:w="2479" w:type="dxa"/>
            <w:vAlign w:val="center"/>
          </w:tcPr>
          <w:p w:rsidR="00815730" w:rsidRDefault="00C97227">
            <w:pPr>
              <w:spacing w:after="0"/>
            </w:pPr>
            <w:r>
              <w:rPr>
                <w:sz w:val="18"/>
              </w:rPr>
              <w:t>Integration</w:t>
            </w:r>
          </w:p>
        </w:tc>
        <w:tc>
          <w:tcPr>
            <w:tcW w:w="2479" w:type="dxa"/>
            <w:vAlign w:val="center"/>
          </w:tcPr>
          <w:p w:rsidR="00815730" w:rsidRDefault="00C97227">
            <w:pPr>
              <w:spacing w:after="0"/>
            </w:pPr>
            <w:r>
              <w:rPr>
                <w:sz w:val="18"/>
              </w:rPr>
              <w:t>Backoff</w:t>
            </w:r>
          </w:p>
        </w:tc>
        <w:tc>
          <w:tcPr>
            <w:tcW w:w="2479" w:type="dxa"/>
            <w:vAlign w:val="center"/>
          </w:tcPr>
          <w:p w:rsidR="00815730" w:rsidRDefault="00C97227">
            <w:pPr>
              <w:spacing w:after="0"/>
            </w:pPr>
            <w:r>
              <w:rPr>
                <w:sz w:val="18"/>
              </w:rPr>
              <w:t>Exponential + jitter</w:t>
            </w:r>
          </w:p>
        </w:tc>
      </w:tr>
    </w:tbl>
    <w:p w:rsidR="00815730" w:rsidRDefault="00815730"/>
    <w:p w:rsidR="00815730" w:rsidRDefault="00C97227">
      <w:r>
        <w:br w:type="page"/>
      </w:r>
    </w:p>
    <w:p w:rsidR="00815730" w:rsidRDefault="00C97227">
      <w:pPr>
        <w:pStyle w:val="Heading1"/>
      </w:pPr>
      <w:bookmarkStart w:id="99" w:name="_Toc241652229"/>
      <w:r>
        <w:lastRenderedPageBreak/>
        <w:t>PHỤ LỤC F. Checklist bàn giao thiết kế</w:t>
      </w:r>
      <w:bookmarkEnd w:id="99"/>
    </w:p>
    <w:tbl>
      <w:tblPr>
        <w:tblStyle w:val="TableGrid"/>
        <w:tblW w:w="0" w:type="auto"/>
        <w:jc w:val="center"/>
        <w:tblLook w:val="04A0" w:firstRow="1" w:lastRow="0" w:firstColumn="1" w:lastColumn="0" w:noHBand="0" w:noVBand="1"/>
      </w:tblPr>
      <w:tblGrid>
        <w:gridCol w:w="3305"/>
        <w:gridCol w:w="3305"/>
        <w:gridCol w:w="3305"/>
      </w:tblGrid>
      <w:tr w:rsidR="00815730">
        <w:trPr>
          <w:jc w:val="center"/>
        </w:trPr>
        <w:tc>
          <w:tcPr>
            <w:tcW w:w="3305" w:type="dxa"/>
            <w:vAlign w:val="center"/>
          </w:tcPr>
          <w:p w:rsidR="00815730" w:rsidRDefault="00C97227">
            <w:pPr>
              <w:spacing w:after="0"/>
            </w:pPr>
            <w:r>
              <w:rPr>
                <w:b/>
                <w:color w:val="1F4E79"/>
                <w:sz w:val="18"/>
              </w:rPr>
              <w:t>Mã</w:t>
            </w:r>
          </w:p>
        </w:tc>
        <w:tc>
          <w:tcPr>
            <w:tcW w:w="3305" w:type="dxa"/>
            <w:vAlign w:val="center"/>
          </w:tcPr>
          <w:p w:rsidR="00815730" w:rsidRDefault="00C97227">
            <w:pPr>
              <w:spacing w:after="0"/>
            </w:pPr>
            <w:r>
              <w:rPr>
                <w:b/>
                <w:color w:val="1F4E79"/>
                <w:sz w:val="18"/>
              </w:rPr>
              <w:t>Điều kiện bàn giao</w:t>
            </w:r>
          </w:p>
        </w:tc>
        <w:tc>
          <w:tcPr>
            <w:tcW w:w="3305" w:type="dxa"/>
            <w:vAlign w:val="center"/>
          </w:tcPr>
          <w:p w:rsidR="00815730" w:rsidRDefault="00C97227">
            <w:pPr>
              <w:spacing w:after="0"/>
            </w:pPr>
            <w:r>
              <w:rPr>
                <w:b/>
                <w:color w:val="1F4E79"/>
                <w:sz w:val="18"/>
              </w:rPr>
              <w:t>Chủ trì</w:t>
            </w:r>
          </w:p>
        </w:tc>
      </w:tr>
      <w:tr w:rsidR="00815730">
        <w:trPr>
          <w:jc w:val="center"/>
        </w:trPr>
        <w:tc>
          <w:tcPr>
            <w:tcW w:w="3305" w:type="dxa"/>
            <w:vAlign w:val="center"/>
          </w:tcPr>
          <w:p w:rsidR="00815730" w:rsidRDefault="00C97227">
            <w:pPr>
              <w:spacing w:after="0"/>
            </w:pPr>
            <w:r>
              <w:rPr>
                <w:sz w:val="18"/>
              </w:rPr>
              <w:t>F-01</w:t>
            </w:r>
          </w:p>
        </w:tc>
        <w:tc>
          <w:tcPr>
            <w:tcW w:w="3305" w:type="dxa"/>
            <w:vAlign w:val="center"/>
          </w:tcPr>
          <w:p w:rsidR="00815730" w:rsidRDefault="00C97227">
            <w:pPr>
              <w:spacing w:after="0"/>
            </w:pPr>
            <w:r>
              <w:rPr>
                <w:sz w:val="18"/>
              </w:rPr>
              <w:t>Đã chốt sơ đồ context/deployment/component</w:t>
            </w:r>
          </w:p>
        </w:tc>
        <w:tc>
          <w:tcPr>
            <w:tcW w:w="3305" w:type="dxa"/>
            <w:vAlign w:val="center"/>
          </w:tcPr>
          <w:p w:rsidR="00815730" w:rsidRDefault="00C97227">
            <w:pPr>
              <w:spacing w:after="0"/>
            </w:pPr>
            <w:r>
              <w:rPr>
                <w:sz w:val="18"/>
              </w:rPr>
              <w:t>Kiến trúc sư</w:t>
            </w:r>
          </w:p>
        </w:tc>
      </w:tr>
      <w:tr w:rsidR="00815730">
        <w:trPr>
          <w:jc w:val="center"/>
        </w:trPr>
        <w:tc>
          <w:tcPr>
            <w:tcW w:w="3305" w:type="dxa"/>
            <w:vAlign w:val="center"/>
          </w:tcPr>
          <w:p w:rsidR="00815730" w:rsidRDefault="00C97227">
            <w:pPr>
              <w:spacing w:after="0"/>
            </w:pPr>
            <w:r>
              <w:rPr>
                <w:sz w:val="18"/>
              </w:rPr>
              <w:t>F-02</w:t>
            </w:r>
          </w:p>
        </w:tc>
        <w:tc>
          <w:tcPr>
            <w:tcW w:w="3305" w:type="dxa"/>
            <w:vAlign w:val="center"/>
          </w:tcPr>
          <w:p w:rsidR="00815730" w:rsidRDefault="00C97227">
            <w:pPr>
              <w:spacing w:after="0"/>
            </w:pPr>
            <w:r>
              <w:rPr>
                <w:sz w:val="18"/>
              </w:rPr>
              <w:t>Đã chốt owner và phiên bản của mọi endpoint ngoài</w:t>
            </w:r>
          </w:p>
        </w:tc>
        <w:tc>
          <w:tcPr>
            <w:tcW w:w="3305" w:type="dxa"/>
            <w:vAlign w:val="center"/>
          </w:tcPr>
          <w:p w:rsidR="00815730" w:rsidRDefault="00C97227">
            <w:pPr>
              <w:spacing w:after="0"/>
            </w:pPr>
            <w:r>
              <w:rPr>
                <w:sz w:val="18"/>
              </w:rPr>
              <w:t>Tích hợp</w:t>
            </w:r>
          </w:p>
        </w:tc>
      </w:tr>
      <w:tr w:rsidR="00815730">
        <w:trPr>
          <w:jc w:val="center"/>
        </w:trPr>
        <w:tc>
          <w:tcPr>
            <w:tcW w:w="3305" w:type="dxa"/>
            <w:vAlign w:val="center"/>
          </w:tcPr>
          <w:p w:rsidR="00815730" w:rsidRDefault="00C97227">
            <w:pPr>
              <w:spacing w:after="0"/>
            </w:pPr>
            <w:r>
              <w:rPr>
                <w:sz w:val="18"/>
              </w:rPr>
              <w:t>F-03</w:t>
            </w:r>
          </w:p>
        </w:tc>
        <w:tc>
          <w:tcPr>
            <w:tcW w:w="3305" w:type="dxa"/>
            <w:vAlign w:val="center"/>
          </w:tcPr>
          <w:p w:rsidR="00815730" w:rsidRDefault="00C97227">
            <w:pPr>
              <w:spacing w:after="0"/>
            </w:pPr>
            <w:r>
              <w:rPr>
                <w:sz w:val="18"/>
              </w:rPr>
              <w:t>Đã chốt bảng/package/index vật lý</w:t>
            </w:r>
          </w:p>
        </w:tc>
        <w:tc>
          <w:tcPr>
            <w:tcW w:w="3305" w:type="dxa"/>
            <w:vAlign w:val="center"/>
          </w:tcPr>
          <w:p w:rsidR="00815730" w:rsidRDefault="00C97227">
            <w:pPr>
              <w:spacing w:after="0"/>
            </w:pPr>
            <w:r>
              <w:rPr>
                <w:sz w:val="18"/>
              </w:rPr>
              <w:t>DBA</w:t>
            </w:r>
          </w:p>
        </w:tc>
      </w:tr>
      <w:tr w:rsidR="00815730">
        <w:trPr>
          <w:jc w:val="center"/>
        </w:trPr>
        <w:tc>
          <w:tcPr>
            <w:tcW w:w="3305" w:type="dxa"/>
            <w:vAlign w:val="center"/>
          </w:tcPr>
          <w:p w:rsidR="00815730" w:rsidRDefault="00C97227">
            <w:pPr>
              <w:spacing w:after="0"/>
            </w:pPr>
            <w:r>
              <w:rPr>
                <w:sz w:val="18"/>
              </w:rPr>
              <w:t>F-04</w:t>
            </w:r>
          </w:p>
        </w:tc>
        <w:tc>
          <w:tcPr>
            <w:tcW w:w="3305" w:type="dxa"/>
            <w:vAlign w:val="center"/>
          </w:tcPr>
          <w:p w:rsidR="00815730" w:rsidRDefault="00C97227">
            <w:pPr>
              <w:spacing w:after="0"/>
            </w:pPr>
            <w:r>
              <w:rPr>
                <w:sz w:val="18"/>
              </w:rPr>
              <w:t>Đã chốt business date/timezone</w:t>
            </w:r>
          </w:p>
        </w:tc>
        <w:tc>
          <w:tcPr>
            <w:tcW w:w="3305" w:type="dxa"/>
            <w:vAlign w:val="center"/>
          </w:tcPr>
          <w:p w:rsidR="00815730" w:rsidRDefault="00C97227">
            <w:pPr>
              <w:spacing w:after="0"/>
            </w:pPr>
            <w:r>
              <w:rPr>
                <w:sz w:val="18"/>
              </w:rPr>
              <w:t>Nghiệp vụ</w:t>
            </w:r>
          </w:p>
        </w:tc>
      </w:tr>
      <w:tr w:rsidR="00815730">
        <w:trPr>
          <w:jc w:val="center"/>
        </w:trPr>
        <w:tc>
          <w:tcPr>
            <w:tcW w:w="3305" w:type="dxa"/>
            <w:vAlign w:val="center"/>
          </w:tcPr>
          <w:p w:rsidR="00815730" w:rsidRDefault="00C97227">
            <w:pPr>
              <w:spacing w:after="0"/>
            </w:pPr>
            <w:r>
              <w:rPr>
                <w:sz w:val="18"/>
              </w:rPr>
              <w:t>F-05</w:t>
            </w:r>
          </w:p>
        </w:tc>
        <w:tc>
          <w:tcPr>
            <w:tcW w:w="3305" w:type="dxa"/>
            <w:vAlign w:val="center"/>
          </w:tcPr>
          <w:p w:rsidR="00815730" w:rsidRDefault="00C97227">
            <w:pPr>
              <w:spacing w:after="0"/>
            </w:pPr>
            <w:r>
              <w:rPr>
                <w:sz w:val="18"/>
              </w:rPr>
              <w:t>Đã chốt state machine điện văn/KHB/batch</w:t>
            </w:r>
          </w:p>
        </w:tc>
        <w:tc>
          <w:tcPr>
            <w:tcW w:w="3305" w:type="dxa"/>
            <w:vAlign w:val="center"/>
          </w:tcPr>
          <w:p w:rsidR="00815730" w:rsidRDefault="00C97227">
            <w:pPr>
              <w:spacing w:after="0"/>
            </w:pPr>
            <w:r>
              <w:rPr>
                <w:sz w:val="18"/>
              </w:rPr>
              <w:t>Nghiệp vụ</w:t>
            </w:r>
          </w:p>
        </w:tc>
      </w:tr>
      <w:tr w:rsidR="00815730">
        <w:trPr>
          <w:jc w:val="center"/>
        </w:trPr>
        <w:tc>
          <w:tcPr>
            <w:tcW w:w="3305" w:type="dxa"/>
            <w:vAlign w:val="center"/>
          </w:tcPr>
          <w:p w:rsidR="00815730" w:rsidRDefault="00C97227">
            <w:pPr>
              <w:spacing w:after="0"/>
            </w:pPr>
            <w:r>
              <w:rPr>
                <w:sz w:val="18"/>
              </w:rPr>
              <w:t>F-06</w:t>
            </w:r>
          </w:p>
        </w:tc>
        <w:tc>
          <w:tcPr>
            <w:tcW w:w="3305" w:type="dxa"/>
            <w:vAlign w:val="center"/>
          </w:tcPr>
          <w:p w:rsidR="00815730" w:rsidRDefault="00C97227">
            <w:pPr>
              <w:spacing w:after="0"/>
            </w:pPr>
            <w:r>
              <w:rPr>
                <w:sz w:val="18"/>
              </w:rPr>
              <w:t>Đã có API contract và error catalog</w:t>
            </w:r>
          </w:p>
        </w:tc>
        <w:tc>
          <w:tcPr>
            <w:tcW w:w="3305" w:type="dxa"/>
            <w:vAlign w:val="center"/>
          </w:tcPr>
          <w:p w:rsidR="00815730" w:rsidRDefault="00C97227">
            <w:pPr>
              <w:spacing w:after="0"/>
            </w:pPr>
            <w:r>
              <w:rPr>
                <w:sz w:val="18"/>
              </w:rPr>
              <w:t>Phát triển</w:t>
            </w:r>
          </w:p>
        </w:tc>
      </w:tr>
      <w:tr w:rsidR="00815730">
        <w:trPr>
          <w:jc w:val="center"/>
        </w:trPr>
        <w:tc>
          <w:tcPr>
            <w:tcW w:w="3305" w:type="dxa"/>
            <w:vAlign w:val="center"/>
          </w:tcPr>
          <w:p w:rsidR="00815730" w:rsidRDefault="00C97227">
            <w:pPr>
              <w:spacing w:after="0"/>
            </w:pPr>
            <w:r>
              <w:rPr>
                <w:sz w:val="18"/>
              </w:rPr>
              <w:t>F-07</w:t>
            </w:r>
          </w:p>
        </w:tc>
        <w:tc>
          <w:tcPr>
            <w:tcW w:w="3305" w:type="dxa"/>
            <w:vAlign w:val="center"/>
          </w:tcPr>
          <w:p w:rsidR="00815730" w:rsidRDefault="00C97227">
            <w:pPr>
              <w:spacing w:after="0"/>
            </w:pPr>
            <w:r>
              <w:rPr>
                <w:sz w:val="18"/>
              </w:rPr>
              <w:t>Đã có data dictionary và mapping</w:t>
            </w:r>
          </w:p>
        </w:tc>
        <w:tc>
          <w:tcPr>
            <w:tcW w:w="3305" w:type="dxa"/>
            <w:vAlign w:val="center"/>
          </w:tcPr>
          <w:p w:rsidR="00815730" w:rsidRDefault="00C97227">
            <w:pPr>
              <w:spacing w:after="0"/>
            </w:pPr>
            <w:r>
              <w:rPr>
                <w:sz w:val="18"/>
              </w:rPr>
              <w:t>Dữ liệu</w:t>
            </w:r>
          </w:p>
        </w:tc>
      </w:tr>
      <w:tr w:rsidR="00815730">
        <w:trPr>
          <w:jc w:val="center"/>
        </w:trPr>
        <w:tc>
          <w:tcPr>
            <w:tcW w:w="3305" w:type="dxa"/>
            <w:vAlign w:val="center"/>
          </w:tcPr>
          <w:p w:rsidR="00815730" w:rsidRDefault="00C97227">
            <w:pPr>
              <w:spacing w:after="0"/>
            </w:pPr>
            <w:r>
              <w:rPr>
                <w:sz w:val="18"/>
              </w:rPr>
              <w:t>F-08</w:t>
            </w:r>
          </w:p>
        </w:tc>
        <w:tc>
          <w:tcPr>
            <w:tcW w:w="3305" w:type="dxa"/>
            <w:vAlign w:val="center"/>
          </w:tcPr>
          <w:p w:rsidR="00815730" w:rsidRDefault="00C97227">
            <w:pPr>
              <w:spacing w:after="0"/>
            </w:pPr>
            <w:r>
              <w:rPr>
                <w:sz w:val="18"/>
              </w:rPr>
              <w:t>Đã có quyền user/role/menu/action</w:t>
            </w:r>
          </w:p>
        </w:tc>
        <w:tc>
          <w:tcPr>
            <w:tcW w:w="3305" w:type="dxa"/>
            <w:vAlign w:val="center"/>
          </w:tcPr>
          <w:p w:rsidR="00815730" w:rsidRDefault="00C97227">
            <w:pPr>
              <w:spacing w:after="0"/>
            </w:pPr>
            <w:r>
              <w:rPr>
                <w:sz w:val="18"/>
              </w:rPr>
              <w:t>ATTT</w:t>
            </w:r>
          </w:p>
        </w:tc>
      </w:tr>
      <w:tr w:rsidR="00815730">
        <w:trPr>
          <w:jc w:val="center"/>
        </w:trPr>
        <w:tc>
          <w:tcPr>
            <w:tcW w:w="3305" w:type="dxa"/>
            <w:vAlign w:val="center"/>
          </w:tcPr>
          <w:p w:rsidR="00815730" w:rsidRDefault="00C97227">
            <w:pPr>
              <w:spacing w:after="0"/>
            </w:pPr>
            <w:r>
              <w:rPr>
                <w:sz w:val="18"/>
              </w:rPr>
              <w:t>F-09</w:t>
            </w:r>
          </w:p>
        </w:tc>
        <w:tc>
          <w:tcPr>
            <w:tcW w:w="3305" w:type="dxa"/>
            <w:vAlign w:val="center"/>
          </w:tcPr>
          <w:p w:rsidR="00815730" w:rsidRDefault="00C97227">
            <w:pPr>
              <w:spacing w:after="0"/>
            </w:pPr>
            <w:r>
              <w:rPr>
                <w:sz w:val="18"/>
              </w:rPr>
              <w:t>Đã có retry/idempotency/quarantine</w:t>
            </w:r>
          </w:p>
        </w:tc>
        <w:tc>
          <w:tcPr>
            <w:tcW w:w="3305" w:type="dxa"/>
            <w:vAlign w:val="center"/>
          </w:tcPr>
          <w:p w:rsidR="00815730" w:rsidRDefault="00C97227">
            <w:pPr>
              <w:spacing w:after="0"/>
            </w:pPr>
            <w:r>
              <w:rPr>
                <w:sz w:val="18"/>
              </w:rPr>
              <w:t>Tích hợp</w:t>
            </w:r>
          </w:p>
        </w:tc>
      </w:tr>
      <w:tr w:rsidR="00815730">
        <w:trPr>
          <w:jc w:val="center"/>
        </w:trPr>
        <w:tc>
          <w:tcPr>
            <w:tcW w:w="3305" w:type="dxa"/>
            <w:vAlign w:val="center"/>
          </w:tcPr>
          <w:p w:rsidR="00815730" w:rsidRDefault="00C97227">
            <w:pPr>
              <w:spacing w:after="0"/>
            </w:pPr>
            <w:r>
              <w:rPr>
                <w:sz w:val="18"/>
              </w:rPr>
              <w:t>F-10</w:t>
            </w:r>
          </w:p>
        </w:tc>
        <w:tc>
          <w:tcPr>
            <w:tcW w:w="3305" w:type="dxa"/>
            <w:vAlign w:val="center"/>
          </w:tcPr>
          <w:p w:rsidR="00815730" w:rsidRDefault="00C97227">
            <w:pPr>
              <w:spacing w:after="0"/>
            </w:pPr>
            <w:r>
              <w:rPr>
                <w:sz w:val="18"/>
              </w:rPr>
              <w:t>Đã có health check/metric/alert</w:t>
            </w:r>
          </w:p>
        </w:tc>
        <w:tc>
          <w:tcPr>
            <w:tcW w:w="3305" w:type="dxa"/>
            <w:vAlign w:val="center"/>
          </w:tcPr>
          <w:p w:rsidR="00815730" w:rsidRDefault="00C97227">
            <w:pPr>
              <w:spacing w:after="0"/>
            </w:pPr>
            <w:r>
              <w:rPr>
                <w:sz w:val="18"/>
              </w:rPr>
              <w:t>Vận hành</w:t>
            </w:r>
          </w:p>
        </w:tc>
      </w:tr>
      <w:tr w:rsidR="00815730">
        <w:trPr>
          <w:jc w:val="center"/>
        </w:trPr>
        <w:tc>
          <w:tcPr>
            <w:tcW w:w="3305" w:type="dxa"/>
            <w:vAlign w:val="center"/>
          </w:tcPr>
          <w:p w:rsidR="00815730" w:rsidRDefault="00C97227">
            <w:pPr>
              <w:spacing w:after="0"/>
            </w:pPr>
            <w:r>
              <w:rPr>
                <w:sz w:val="18"/>
              </w:rPr>
              <w:t>F-11</w:t>
            </w:r>
          </w:p>
        </w:tc>
        <w:tc>
          <w:tcPr>
            <w:tcW w:w="3305" w:type="dxa"/>
            <w:vAlign w:val="center"/>
          </w:tcPr>
          <w:p w:rsidR="00815730" w:rsidRDefault="00C97227">
            <w:pPr>
              <w:spacing w:after="0"/>
            </w:pPr>
            <w:r>
              <w:rPr>
                <w:sz w:val="18"/>
              </w:rPr>
              <w:t>Đã có backup/restore/rollback runbook</w:t>
            </w:r>
          </w:p>
        </w:tc>
        <w:tc>
          <w:tcPr>
            <w:tcW w:w="3305" w:type="dxa"/>
            <w:vAlign w:val="center"/>
          </w:tcPr>
          <w:p w:rsidR="00815730" w:rsidRDefault="00C97227">
            <w:pPr>
              <w:spacing w:after="0"/>
            </w:pPr>
            <w:r>
              <w:rPr>
                <w:sz w:val="18"/>
              </w:rPr>
              <w:t>DBA/Vận hành</w:t>
            </w:r>
          </w:p>
        </w:tc>
      </w:tr>
      <w:tr w:rsidR="00815730">
        <w:trPr>
          <w:jc w:val="center"/>
        </w:trPr>
        <w:tc>
          <w:tcPr>
            <w:tcW w:w="3305" w:type="dxa"/>
            <w:vAlign w:val="center"/>
          </w:tcPr>
          <w:p w:rsidR="00815730" w:rsidRDefault="00C97227">
            <w:pPr>
              <w:spacing w:after="0"/>
            </w:pPr>
            <w:r>
              <w:rPr>
                <w:sz w:val="18"/>
              </w:rPr>
              <w:t>F-12</w:t>
            </w:r>
          </w:p>
        </w:tc>
        <w:tc>
          <w:tcPr>
            <w:tcW w:w="3305" w:type="dxa"/>
            <w:vAlign w:val="center"/>
          </w:tcPr>
          <w:p w:rsidR="00815730" w:rsidRDefault="00C97227">
            <w:pPr>
              <w:spacing w:after="0"/>
            </w:pPr>
            <w:r>
              <w:rPr>
                <w:sz w:val="18"/>
              </w:rPr>
              <w:t>Đã có feature flag và dual-read plan</w:t>
            </w:r>
          </w:p>
        </w:tc>
        <w:tc>
          <w:tcPr>
            <w:tcW w:w="3305" w:type="dxa"/>
            <w:vAlign w:val="center"/>
          </w:tcPr>
          <w:p w:rsidR="00815730" w:rsidRDefault="00C97227">
            <w:pPr>
              <w:spacing w:after="0"/>
            </w:pPr>
            <w:r>
              <w:rPr>
                <w:sz w:val="18"/>
              </w:rPr>
              <w:t>Phát triển</w:t>
            </w:r>
          </w:p>
        </w:tc>
      </w:tr>
      <w:tr w:rsidR="00815730">
        <w:trPr>
          <w:jc w:val="center"/>
        </w:trPr>
        <w:tc>
          <w:tcPr>
            <w:tcW w:w="3305" w:type="dxa"/>
            <w:vAlign w:val="center"/>
          </w:tcPr>
          <w:p w:rsidR="00815730" w:rsidRDefault="00C97227">
            <w:pPr>
              <w:spacing w:after="0"/>
            </w:pPr>
            <w:r>
              <w:rPr>
                <w:sz w:val="18"/>
              </w:rPr>
              <w:t>F-13</w:t>
            </w:r>
          </w:p>
        </w:tc>
        <w:tc>
          <w:tcPr>
            <w:tcW w:w="3305" w:type="dxa"/>
            <w:vAlign w:val="center"/>
          </w:tcPr>
          <w:p w:rsidR="00815730" w:rsidRDefault="00C97227">
            <w:pPr>
              <w:spacing w:after="0"/>
            </w:pPr>
            <w:r>
              <w:rPr>
                <w:sz w:val="18"/>
              </w:rPr>
              <w:t>Đã có mapping FR → component → data/API</w:t>
            </w:r>
          </w:p>
        </w:tc>
        <w:tc>
          <w:tcPr>
            <w:tcW w:w="3305" w:type="dxa"/>
            <w:vAlign w:val="center"/>
          </w:tcPr>
          <w:p w:rsidR="00815730" w:rsidRDefault="00C97227">
            <w:pPr>
              <w:spacing w:after="0"/>
            </w:pPr>
            <w:r>
              <w:rPr>
                <w:sz w:val="18"/>
              </w:rPr>
              <w:t>Quản lý thiết kế</w:t>
            </w:r>
          </w:p>
        </w:tc>
      </w:tr>
      <w:tr w:rsidR="00815730">
        <w:trPr>
          <w:jc w:val="center"/>
        </w:trPr>
        <w:tc>
          <w:tcPr>
            <w:tcW w:w="3305" w:type="dxa"/>
            <w:vAlign w:val="center"/>
          </w:tcPr>
          <w:p w:rsidR="00815730" w:rsidRDefault="00C97227">
            <w:pPr>
              <w:spacing w:after="0"/>
            </w:pPr>
            <w:r>
              <w:rPr>
                <w:sz w:val="18"/>
              </w:rPr>
              <w:t>F-14</w:t>
            </w:r>
          </w:p>
        </w:tc>
        <w:tc>
          <w:tcPr>
            <w:tcW w:w="3305" w:type="dxa"/>
            <w:vAlign w:val="center"/>
          </w:tcPr>
          <w:p w:rsidR="00815730" w:rsidRDefault="00C97227">
            <w:pPr>
              <w:spacing w:after="0"/>
            </w:pPr>
            <w:r>
              <w:rPr>
                <w:sz w:val="18"/>
              </w:rPr>
              <w:t>Đã rà soát side effect của package hiện hữu</w:t>
            </w:r>
          </w:p>
        </w:tc>
        <w:tc>
          <w:tcPr>
            <w:tcW w:w="3305" w:type="dxa"/>
            <w:vAlign w:val="center"/>
          </w:tcPr>
          <w:p w:rsidR="00815730" w:rsidRDefault="00C97227">
            <w:pPr>
              <w:spacing w:after="0"/>
            </w:pPr>
            <w:r>
              <w:rPr>
                <w:sz w:val="18"/>
              </w:rPr>
              <w:t>DBA/Phát triển</w:t>
            </w:r>
          </w:p>
        </w:tc>
      </w:tr>
      <w:tr w:rsidR="00815730">
        <w:trPr>
          <w:jc w:val="center"/>
        </w:trPr>
        <w:tc>
          <w:tcPr>
            <w:tcW w:w="3305" w:type="dxa"/>
            <w:vAlign w:val="center"/>
          </w:tcPr>
          <w:p w:rsidR="00815730" w:rsidRDefault="00C97227">
            <w:pPr>
              <w:spacing w:after="0"/>
            </w:pPr>
            <w:r>
              <w:rPr>
                <w:sz w:val="18"/>
              </w:rPr>
              <w:t>F-15</w:t>
            </w:r>
          </w:p>
        </w:tc>
        <w:tc>
          <w:tcPr>
            <w:tcW w:w="3305" w:type="dxa"/>
            <w:vAlign w:val="center"/>
          </w:tcPr>
          <w:p w:rsidR="00815730" w:rsidRDefault="00C97227">
            <w:pPr>
              <w:spacing w:after="0"/>
            </w:pPr>
            <w:r>
              <w:rPr>
                <w:sz w:val="18"/>
              </w:rPr>
              <w:t>Đã xác định dữ liệu mẫu và snapshot đại diện</w:t>
            </w:r>
          </w:p>
        </w:tc>
        <w:tc>
          <w:tcPr>
            <w:tcW w:w="3305" w:type="dxa"/>
            <w:vAlign w:val="center"/>
          </w:tcPr>
          <w:p w:rsidR="00815730" w:rsidRDefault="00C97227">
            <w:pPr>
              <w:spacing w:after="0"/>
            </w:pPr>
            <w:r>
              <w:rPr>
                <w:sz w:val="18"/>
              </w:rPr>
              <w:t>Nghiệp vụ</w:t>
            </w:r>
          </w:p>
        </w:tc>
      </w:tr>
      <w:tr w:rsidR="00815730">
        <w:trPr>
          <w:jc w:val="center"/>
        </w:trPr>
        <w:tc>
          <w:tcPr>
            <w:tcW w:w="3305" w:type="dxa"/>
            <w:vAlign w:val="center"/>
          </w:tcPr>
          <w:p w:rsidR="00815730" w:rsidRDefault="00C97227">
            <w:pPr>
              <w:spacing w:after="0"/>
            </w:pPr>
            <w:r>
              <w:rPr>
                <w:sz w:val="18"/>
              </w:rPr>
              <w:t>F-16</w:t>
            </w:r>
          </w:p>
        </w:tc>
        <w:tc>
          <w:tcPr>
            <w:tcW w:w="3305" w:type="dxa"/>
            <w:vAlign w:val="center"/>
          </w:tcPr>
          <w:p w:rsidR="00815730" w:rsidRDefault="00C97227">
            <w:pPr>
              <w:spacing w:after="0"/>
            </w:pPr>
            <w:r>
              <w:rPr>
                <w:sz w:val="18"/>
              </w:rPr>
              <w:t>Đã chốt retention và masking</w:t>
            </w:r>
          </w:p>
        </w:tc>
        <w:tc>
          <w:tcPr>
            <w:tcW w:w="3305" w:type="dxa"/>
            <w:vAlign w:val="center"/>
          </w:tcPr>
          <w:p w:rsidR="00815730" w:rsidRDefault="00C97227">
            <w:pPr>
              <w:spacing w:after="0"/>
            </w:pPr>
            <w:r>
              <w:rPr>
                <w:sz w:val="18"/>
              </w:rPr>
              <w:t>ATTT/DBA</w:t>
            </w:r>
          </w:p>
        </w:tc>
      </w:tr>
      <w:tr w:rsidR="00815730">
        <w:trPr>
          <w:jc w:val="center"/>
        </w:trPr>
        <w:tc>
          <w:tcPr>
            <w:tcW w:w="3305" w:type="dxa"/>
            <w:vAlign w:val="center"/>
          </w:tcPr>
          <w:p w:rsidR="00815730" w:rsidRDefault="00C97227">
            <w:pPr>
              <w:spacing w:after="0"/>
            </w:pPr>
            <w:r>
              <w:rPr>
                <w:sz w:val="18"/>
              </w:rPr>
              <w:t>F-17</w:t>
            </w:r>
          </w:p>
        </w:tc>
        <w:tc>
          <w:tcPr>
            <w:tcW w:w="3305" w:type="dxa"/>
            <w:vAlign w:val="center"/>
          </w:tcPr>
          <w:p w:rsidR="00815730" w:rsidRDefault="00C97227">
            <w:pPr>
              <w:spacing w:after="0"/>
            </w:pPr>
            <w:r>
              <w:rPr>
                <w:sz w:val="18"/>
              </w:rPr>
              <w:t>Đã chốt chủ sở hữu xử lý lỗi từng hệ thống ngoài</w:t>
            </w:r>
          </w:p>
        </w:tc>
        <w:tc>
          <w:tcPr>
            <w:tcW w:w="3305" w:type="dxa"/>
            <w:vAlign w:val="center"/>
          </w:tcPr>
          <w:p w:rsidR="00815730" w:rsidRDefault="00C97227">
            <w:pPr>
              <w:spacing w:after="0"/>
            </w:pPr>
            <w:r>
              <w:rPr>
                <w:sz w:val="18"/>
              </w:rPr>
              <w:t>Vận hành</w:t>
            </w:r>
          </w:p>
        </w:tc>
      </w:tr>
      <w:tr w:rsidR="00815730">
        <w:trPr>
          <w:jc w:val="center"/>
        </w:trPr>
        <w:tc>
          <w:tcPr>
            <w:tcW w:w="3305" w:type="dxa"/>
            <w:vAlign w:val="center"/>
          </w:tcPr>
          <w:p w:rsidR="00815730" w:rsidRDefault="00C97227">
            <w:pPr>
              <w:spacing w:after="0"/>
            </w:pPr>
            <w:r>
              <w:rPr>
                <w:sz w:val="18"/>
              </w:rPr>
              <w:t>F-18</w:t>
            </w:r>
          </w:p>
        </w:tc>
        <w:tc>
          <w:tcPr>
            <w:tcW w:w="3305" w:type="dxa"/>
            <w:vAlign w:val="center"/>
          </w:tcPr>
          <w:p w:rsidR="00815730" w:rsidRDefault="00C97227">
            <w:pPr>
              <w:spacing w:after="0"/>
            </w:pPr>
            <w:r>
              <w:rPr>
                <w:sz w:val="18"/>
              </w:rPr>
              <w:t>Đã chốt giới hạn AI và Oracle read-only account</w:t>
            </w:r>
          </w:p>
        </w:tc>
        <w:tc>
          <w:tcPr>
            <w:tcW w:w="3305" w:type="dxa"/>
            <w:vAlign w:val="center"/>
          </w:tcPr>
          <w:p w:rsidR="00815730" w:rsidRDefault="00C97227">
            <w:pPr>
              <w:spacing w:after="0"/>
            </w:pPr>
            <w:r>
              <w:rPr>
                <w:sz w:val="18"/>
              </w:rPr>
              <w:t>ATTT/AI</w:t>
            </w:r>
          </w:p>
        </w:tc>
      </w:tr>
      <w:tr w:rsidR="00815730">
        <w:trPr>
          <w:jc w:val="center"/>
        </w:trPr>
        <w:tc>
          <w:tcPr>
            <w:tcW w:w="3305" w:type="dxa"/>
            <w:vAlign w:val="center"/>
          </w:tcPr>
          <w:p w:rsidR="00815730" w:rsidRDefault="00C97227">
            <w:pPr>
              <w:spacing w:after="0"/>
            </w:pPr>
            <w:r>
              <w:rPr>
                <w:sz w:val="18"/>
              </w:rPr>
              <w:t>F-19</w:t>
            </w:r>
          </w:p>
        </w:tc>
        <w:tc>
          <w:tcPr>
            <w:tcW w:w="3305" w:type="dxa"/>
            <w:vAlign w:val="center"/>
          </w:tcPr>
          <w:p w:rsidR="00815730" w:rsidRDefault="00C97227">
            <w:pPr>
              <w:spacing w:after="0"/>
            </w:pPr>
            <w:r>
              <w:rPr>
                <w:sz w:val="18"/>
              </w:rPr>
              <w:t>Đã chốt thứ tự deploy/rollback script</w:t>
            </w:r>
          </w:p>
        </w:tc>
        <w:tc>
          <w:tcPr>
            <w:tcW w:w="3305" w:type="dxa"/>
            <w:vAlign w:val="center"/>
          </w:tcPr>
          <w:p w:rsidR="00815730" w:rsidRDefault="00C97227">
            <w:pPr>
              <w:spacing w:after="0"/>
            </w:pPr>
            <w:r>
              <w:rPr>
                <w:sz w:val="18"/>
              </w:rPr>
              <w:t>DevOps/DBA</w:t>
            </w:r>
          </w:p>
        </w:tc>
      </w:tr>
      <w:tr w:rsidR="00815730">
        <w:trPr>
          <w:jc w:val="center"/>
        </w:trPr>
        <w:tc>
          <w:tcPr>
            <w:tcW w:w="3305" w:type="dxa"/>
            <w:vAlign w:val="center"/>
          </w:tcPr>
          <w:p w:rsidR="00815730" w:rsidRDefault="00C97227">
            <w:pPr>
              <w:spacing w:after="0"/>
            </w:pPr>
            <w:r>
              <w:rPr>
                <w:sz w:val="18"/>
              </w:rPr>
              <w:t>F-20</w:t>
            </w:r>
          </w:p>
        </w:tc>
        <w:tc>
          <w:tcPr>
            <w:tcW w:w="3305" w:type="dxa"/>
            <w:vAlign w:val="center"/>
          </w:tcPr>
          <w:p w:rsidR="00815730" w:rsidRDefault="00C97227">
            <w:pPr>
              <w:spacing w:after="0"/>
            </w:pPr>
            <w:r>
              <w:rPr>
                <w:sz w:val="18"/>
              </w:rPr>
              <w:t>Đã cập nhật SDD khi thay đổi SRS hoặc mã nguồn</w:t>
            </w:r>
          </w:p>
        </w:tc>
        <w:tc>
          <w:tcPr>
            <w:tcW w:w="3305" w:type="dxa"/>
            <w:vAlign w:val="center"/>
          </w:tcPr>
          <w:p w:rsidR="00815730" w:rsidRDefault="00C97227">
            <w:pPr>
              <w:spacing w:after="0"/>
            </w:pPr>
            <w:r>
              <w:rPr>
                <w:sz w:val="18"/>
              </w:rPr>
              <w:t>Quản lý cấu hình</w:t>
            </w:r>
          </w:p>
        </w:tc>
      </w:tr>
    </w:tbl>
    <w:p w:rsidR="00815730" w:rsidRDefault="00815730"/>
    <w:p w:rsidR="00815730" w:rsidRDefault="00C97227">
      <w:pPr>
        <w:pStyle w:val="Heading1"/>
      </w:pPr>
      <w:bookmarkStart w:id="100" w:name="_Toc241652230"/>
      <w:r>
        <w:t>PHỤ LỤC G. Mẫu trang thiết kế component</w:t>
      </w:r>
      <w:bookmarkEnd w:id="100"/>
    </w:p>
    <w:tbl>
      <w:tblPr>
        <w:tblStyle w:val="TableGrid"/>
        <w:tblW w:w="0" w:type="auto"/>
        <w:jc w:val="center"/>
        <w:tblLook w:val="04A0" w:firstRow="1" w:lastRow="0" w:firstColumn="1" w:lastColumn="0" w:noHBand="0" w:noVBand="1"/>
      </w:tblPr>
      <w:tblGrid>
        <w:gridCol w:w="4958"/>
        <w:gridCol w:w="4958"/>
      </w:tblGrid>
      <w:tr w:rsidR="00815730">
        <w:trPr>
          <w:jc w:val="center"/>
        </w:trPr>
        <w:tc>
          <w:tcPr>
            <w:tcW w:w="4958" w:type="dxa"/>
            <w:vAlign w:val="center"/>
          </w:tcPr>
          <w:p w:rsidR="00815730" w:rsidRDefault="00C97227">
            <w:pPr>
              <w:spacing w:after="0"/>
            </w:pPr>
            <w:r>
              <w:rPr>
                <w:b/>
                <w:color w:val="1F4E79"/>
                <w:sz w:val="18"/>
              </w:rPr>
              <w:t>Mục</w:t>
            </w:r>
          </w:p>
        </w:tc>
        <w:tc>
          <w:tcPr>
            <w:tcW w:w="4958" w:type="dxa"/>
            <w:vAlign w:val="center"/>
          </w:tcPr>
          <w:p w:rsidR="00815730" w:rsidRDefault="00C97227">
            <w:pPr>
              <w:spacing w:after="0"/>
            </w:pPr>
            <w:r>
              <w:rPr>
                <w:b/>
                <w:color w:val="1F4E79"/>
                <w:sz w:val="18"/>
              </w:rPr>
              <w:t>Nội dung mẫu</w:t>
            </w:r>
          </w:p>
        </w:tc>
      </w:tr>
      <w:tr w:rsidR="00815730">
        <w:trPr>
          <w:jc w:val="center"/>
        </w:trPr>
        <w:tc>
          <w:tcPr>
            <w:tcW w:w="4958" w:type="dxa"/>
            <w:vAlign w:val="center"/>
          </w:tcPr>
          <w:p w:rsidR="00815730" w:rsidRDefault="00C97227">
            <w:pPr>
              <w:spacing w:after="0"/>
            </w:pPr>
            <w:r>
              <w:rPr>
                <w:sz w:val="18"/>
              </w:rPr>
              <w:t>Tên/Mã</w:t>
            </w:r>
          </w:p>
        </w:tc>
        <w:tc>
          <w:tcPr>
            <w:tcW w:w="4958" w:type="dxa"/>
            <w:vAlign w:val="center"/>
          </w:tcPr>
          <w:p w:rsidR="00815730" w:rsidRDefault="00C97227">
            <w:pPr>
              <w:spacing w:after="0"/>
            </w:pPr>
            <w:r>
              <w:rPr>
                <w:sz w:val="18"/>
              </w:rPr>
              <w:t>CMP-MSG-001 – MessageApplicationService</w:t>
            </w:r>
          </w:p>
        </w:tc>
      </w:tr>
      <w:tr w:rsidR="00815730">
        <w:trPr>
          <w:jc w:val="center"/>
        </w:trPr>
        <w:tc>
          <w:tcPr>
            <w:tcW w:w="4958" w:type="dxa"/>
            <w:vAlign w:val="center"/>
          </w:tcPr>
          <w:p w:rsidR="00815730" w:rsidRDefault="00C97227">
            <w:pPr>
              <w:spacing w:after="0"/>
            </w:pPr>
            <w:r>
              <w:rPr>
                <w:sz w:val="18"/>
              </w:rPr>
              <w:t>Mục tiêu</w:t>
            </w:r>
          </w:p>
        </w:tc>
        <w:tc>
          <w:tcPr>
            <w:tcW w:w="4958" w:type="dxa"/>
            <w:vAlign w:val="center"/>
          </w:tcPr>
          <w:p w:rsidR="00815730" w:rsidRDefault="00C97227">
            <w:pPr>
              <w:spacing w:after="0"/>
            </w:pPr>
            <w:r>
              <w:rPr>
                <w:sz w:val="18"/>
              </w:rPr>
              <w:t>Điều phối gửi một và hàng loạt điện văn theo quyền</w:t>
            </w:r>
          </w:p>
        </w:tc>
      </w:tr>
      <w:tr w:rsidR="00815730">
        <w:trPr>
          <w:jc w:val="center"/>
        </w:trPr>
        <w:tc>
          <w:tcPr>
            <w:tcW w:w="4958" w:type="dxa"/>
            <w:vAlign w:val="center"/>
          </w:tcPr>
          <w:p w:rsidR="00815730" w:rsidRDefault="00C97227">
            <w:pPr>
              <w:spacing w:after="0"/>
            </w:pPr>
            <w:r>
              <w:rPr>
                <w:sz w:val="18"/>
              </w:rPr>
              <w:t>FR liên quan</w:t>
            </w:r>
          </w:p>
        </w:tc>
        <w:tc>
          <w:tcPr>
            <w:tcW w:w="4958" w:type="dxa"/>
            <w:vAlign w:val="center"/>
          </w:tcPr>
          <w:p w:rsidR="00815730" w:rsidRDefault="00C97227">
            <w:pPr>
              <w:spacing w:after="0"/>
            </w:pPr>
            <w:r>
              <w:rPr>
                <w:sz w:val="18"/>
              </w:rPr>
              <w:t>FR-ALT-002, FR-INT-004, FR-OPT-024</w:t>
            </w:r>
          </w:p>
        </w:tc>
      </w:tr>
      <w:tr w:rsidR="00815730">
        <w:trPr>
          <w:jc w:val="center"/>
        </w:trPr>
        <w:tc>
          <w:tcPr>
            <w:tcW w:w="4958" w:type="dxa"/>
            <w:vAlign w:val="center"/>
          </w:tcPr>
          <w:p w:rsidR="00815730" w:rsidRDefault="00C97227">
            <w:pPr>
              <w:spacing w:after="0"/>
            </w:pPr>
            <w:r>
              <w:rPr>
                <w:sz w:val="18"/>
              </w:rPr>
              <w:t>Input</w:t>
            </w:r>
          </w:p>
        </w:tc>
        <w:tc>
          <w:tcPr>
            <w:tcW w:w="4958" w:type="dxa"/>
            <w:vAlign w:val="center"/>
          </w:tcPr>
          <w:p w:rsidR="00815730" w:rsidRDefault="00C97227">
            <w:pPr>
              <w:spacing w:after="0"/>
            </w:pPr>
            <w:r>
              <w:rPr>
                <w:sz w:val="18"/>
              </w:rPr>
              <w:t>SendMessageCommand với flightDate, partNo, recipient, content, idempotencyKey</w:t>
            </w:r>
          </w:p>
        </w:tc>
      </w:tr>
      <w:tr w:rsidR="00815730">
        <w:trPr>
          <w:jc w:val="center"/>
        </w:trPr>
        <w:tc>
          <w:tcPr>
            <w:tcW w:w="4958" w:type="dxa"/>
            <w:vAlign w:val="center"/>
          </w:tcPr>
          <w:p w:rsidR="00815730" w:rsidRDefault="00C97227">
            <w:pPr>
              <w:spacing w:after="0"/>
            </w:pPr>
            <w:r>
              <w:rPr>
                <w:sz w:val="18"/>
              </w:rPr>
              <w:t>Output</w:t>
            </w:r>
          </w:p>
        </w:tc>
        <w:tc>
          <w:tcPr>
            <w:tcW w:w="4958" w:type="dxa"/>
            <w:vAlign w:val="center"/>
          </w:tcPr>
          <w:p w:rsidR="00815730" w:rsidRDefault="00C97227">
            <w:pPr>
              <w:spacing w:after="0"/>
            </w:pPr>
            <w:r>
              <w:rPr>
                <w:sz w:val="18"/>
              </w:rPr>
              <w:t>StandardResult với status, messageId, correlationId, retryable</w:t>
            </w:r>
          </w:p>
        </w:tc>
      </w:tr>
      <w:tr w:rsidR="00815730">
        <w:trPr>
          <w:jc w:val="center"/>
        </w:trPr>
        <w:tc>
          <w:tcPr>
            <w:tcW w:w="4958" w:type="dxa"/>
            <w:vAlign w:val="center"/>
          </w:tcPr>
          <w:p w:rsidR="00815730" w:rsidRDefault="00C97227">
            <w:pPr>
              <w:spacing w:after="0"/>
            </w:pPr>
            <w:r>
              <w:rPr>
                <w:sz w:val="18"/>
              </w:rPr>
              <w:t>Dependencies</w:t>
            </w:r>
          </w:p>
        </w:tc>
        <w:tc>
          <w:tcPr>
            <w:tcW w:w="4958" w:type="dxa"/>
            <w:vAlign w:val="center"/>
          </w:tcPr>
          <w:p w:rsidR="00815730" w:rsidRDefault="00C97227">
            <w:pPr>
              <w:spacing w:after="0"/>
            </w:pPr>
            <w:r>
              <w:rPr>
                <w:sz w:val="18"/>
              </w:rPr>
              <w:t>PermissionService, MessageRepository, AmhsAdapter, AuditService</w:t>
            </w:r>
          </w:p>
        </w:tc>
      </w:tr>
      <w:tr w:rsidR="00815730">
        <w:trPr>
          <w:jc w:val="center"/>
        </w:trPr>
        <w:tc>
          <w:tcPr>
            <w:tcW w:w="4958" w:type="dxa"/>
            <w:vAlign w:val="center"/>
          </w:tcPr>
          <w:p w:rsidR="00815730" w:rsidRDefault="00C97227">
            <w:pPr>
              <w:spacing w:after="0"/>
            </w:pPr>
            <w:r>
              <w:rPr>
                <w:sz w:val="18"/>
              </w:rPr>
              <w:t>Transaction</w:t>
            </w:r>
          </w:p>
        </w:tc>
        <w:tc>
          <w:tcPr>
            <w:tcW w:w="4958" w:type="dxa"/>
            <w:vAlign w:val="center"/>
          </w:tcPr>
          <w:p w:rsidR="00815730" w:rsidRDefault="00C97227">
            <w:pPr>
              <w:spacing w:after="0"/>
            </w:pPr>
            <w:r>
              <w:rPr>
                <w:sz w:val="18"/>
              </w:rPr>
              <w:t>Oracle outbox; adapter ngoài ngoài transaction; cập nhật trạng thái sau response</w:t>
            </w:r>
          </w:p>
        </w:tc>
      </w:tr>
      <w:tr w:rsidR="00815730">
        <w:trPr>
          <w:jc w:val="center"/>
        </w:trPr>
        <w:tc>
          <w:tcPr>
            <w:tcW w:w="4958" w:type="dxa"/>
            <w:vAlign w:val="center"/>
          </w:tcPr>
          <w:p w:rsidR="00815730" w:rsidRDefault="00C97227">
            <w:pPr>
              <w:spacing w:after="0"/>
            </w:pPr>
            <w:r>
              <w:rPr>
                <w:sz w:val="18"/>
              </w:rPr>
              <w:t>Security</w:t>
            </w:r>
          </w:p>
        </w:tc>
        <w:tc>
          <w:tcPr>
            <w:tcW w:w="4958" w:type="dxa"/>
            <w:vAlign w:val="center"/>
          </w:tcPr>
          <w:p w:rsidR="00815730" w:rsidRDefault="00C97227">
            <w:pPr>
              <w:spacing w:after="0"/>
            </w:pPr>
            <w:r>
              <w:rPr>
                <w:sz w:val="18"/>
              </w:rPr>
              <w:t>Action SEND_MESSAGE, data scope theo đơn vị/sân bay, masking content log</w:t>
            </w:r>
          </w:p>
        </w:tc>
      </w:tr>
      <w:tr w:rsidR="00815730">
        <w:trPr>
          <w:jc w:val="center"/>
        </w:trPr>
        <w:tc>
          <w:tcPr>
            <w:tcW w:w="4958" w:type="dxa"/>
            <w:vAlign w:val="center"/>
          </w:tcPr>
          <w:p w:rsidR="00815730" w:rsidRDefault="00C97227">
            <w:pPr>
              <w:spacing w:after="0"/>
            </w:pPr>
            <w:r>
              <w:rPr>
                <w:sz w:val="18"/>
              </w:rPr>
              <w:t>Metrics</w:t>
            </w:r>
          </w:p>
        </w:tc>
        <w:tc>
          <w:tcPr>
            <w:tcW w:w="4958" w:type="dxa"/>
            <w:vAlign w:val="center"/>
          </w:tcPr>
          <w:p w:rsidR="00815730" w:rsidRDefault="00C97227">
            <w:pPr>
              <w:spacing w:after="0"/>
            </w:pPr>
            <w:r>
              <w:rPr>
                <w:sz w:val="18"/>
              </w:rPr>
              <w:t>send_success, send_failed, send_latency, queue_depth, retry_count</w:t>
            </w:r>
          </w:p>
        </w:tc>
      </w:tr>
      <w:tr w:rsidR="00815730">
        <w:trPr>
          <w:jc w:val="center"/>
        </w:trPr>
        <w:tc>
          <w:tcPr>
            <w:tcW w:w="4958" w:type="dxa"/>
            <w:vAlign w:val="center"/>
          </w:tcPr>
          <w:p w:rsidR="00815730" w:rsidRDefault="00C97227">
            <w:pPr>
              <w:spacing w:after="0"/>
            </w:pPr>
            <w:r>
              <w:rPr>
                <w:sz w:val="18"/>
              </w:rPr>
              <w:t>Rollback</w:t>
            </w:r>
          </w:p>
        </w:tc>
        <w:tc>
          <w:tcPr>
            <w:tcW w:w="4958" w:type="dxa"/>
            <w:vAlign w:val="center"/>
          </w:tcPr>
          <w:p w:rsidR="00815730" w:rsidRDefault="00C97227">
            <w:pPr>
              <w:spacing w:after="0"/>
            </w:pPr>
            <w:r>
              <w:rPr>
                <w:sz w:val="18"/>
              </w:rPr>
              <w:t>Đưa FAILED về RETRY_WAIT hoặc replay theo MessageId; không sửa SENT</w:t>
            </w:r>
          </w:p>
        </w:tc>
      </w:tr>
    </w:tbl>
    <w:p w:rsidR="00815730" w:rsidRDefault="00815730"/>
    <w:p w:rsidR="00815730" w:rsidRDefault="00C97227">
      <w:pPr>
        <w:spacing w:after="120"/>
      </w:pPr>
      <w:r>
        <w:lastRenderedPageBreak/>
        <w:t>Kết thúc tài liệu thiết kế tổng thể. Các trang LLD tiếp theo phải giữ mã thành phần, mã quyết định, hợp đồng dữ liệu và nguyên tắc trạng thái đã nêu trong SDD này.</w:t>
      </w:r>
    </w:p>
    <w:p w:rsidR="00815730" w:rsidRDefault="00C97227">
      <w:pPr>
        <w:pStyle w:val="Heading1"/>
      </w:pPr>
      <w:bookmarkStart w:id="101" w:name="_Toc241652231"/>
      <w:r>
        <w:t>PHỤ LỤC H. Thiết kế quản lý phiên bản và thay đổi</w:t>
      </w:r>
      <w:bookmarkEnd w:id="101"/>
    </w:p>
    <w:p w:rsidR="00815730" w:rsidRDefault="00C97227">
      <w:pPr>
        <w:spacing w:after="120"/>
      </w:pPr>
      <w:r>
        <w:t>Phụ lục này quy định cách giữ tính nhất quán giữa SRS, SDD, mã nguồn WebForms, package Oracle, adapter tích hợp và cấu hình triển khai. Mục tiêu là có thể nâng cấp từng phần mà không làm mất dữ liệu hoặc phá vỡ URL/hợp đồng hiện hữu.</w:t>
      </w:r>
    </w:p>
    <w:p w:rsidR="00815730" w:rsidRDefault="00C97227">
      <w:pPr>
        <w:pStyle w:val="Heading2"/>
      </w:pPr>
      <w:bookmarkStart w:id="102" w:name="_Toc241652232"/>
      <w:r>
        <w:t>H.1. Ma trận phiên bản thành phần</w:t>
      </w:r>
      <w:bookmarkEnd w:id="102"/>
    </w:p>
    <w:tbl>
      <w:tblPr>
        <w:tblStyle w:val="TableGrid"/>
        <w:tblW w:w="0" w:type="auto"/>
        <w:jc w:val="center"/>
        <w:tblLook w:val="04A0" w:firstRow="1" w:lastRow="0" w:firstColumn="1" w:lastColumn="0" w:noHBand="0" w:noVBand="1"/>
      </w:tblPr>
      <w:tblGrid>
        <w:gridCol w:w="2479"/>
        <w:gridCol w:w="2479"/>
        <w:gridCol w:w="2479"/>
        <w:gridCol w:w="2636"/>
      </w:tblGrid>
      <w:tr w:rsidR="00815730">
        <w:trPr>
          <w:jc w:val="center"/>
        </w:trPr>
        <w:tc>
          <w:tcPr>
            <w:tcW w:w="2479" w:type="dxa"/>
            <w:vAlign w:val="center"/>
          </w:tcPr>
          <w:p w:rsidR="00815730" w:rsidRDefault="00C97227">
            <w:pPr>
              <w:spacing w:after="0"/>
            </w:pPr>
            <w:r>
              <w:rPr>
                <w:b/>
                <w:color w:val="1F4E79"/>
                <w:sz w:val="18"/>
              </w:rPr>
              <w:t>Thành phần</w:t>
            </w:r>
          </w:p>
        </w:tc>
        <w:tc>
          <w:tcPr>
            <w:tcW w:w="2479" w:type="dxa"/>
            <w:vAlign w:val="center"/>
          </w:tcPr>
          <w:p w:rsidR="00815730" w:rsidRDefault="00C97227">
            <w:pPr>
              <w:spacing w:after="0"/>
            </w:pPr>
            <w:r>
              <w:rPr>
                <w:b/>
                <w:color w:val="1F4E79"/>
                <w:sz w:val="18"/>
              </w:rPr>
              <w:t>Phiên bản theo dõi</w:t>
            </w:r>
          </w:p>
        </w:tc>
        <w:tc>
          <w:tcPr>
            <w:tcW w:w="2479" w:type="dxa"/>
            <w:vAlign w:val="center"/>
          </w:tcPr>
          <w:p w:rsidR="00815730" w:rsidRDefault="00C97227">
            <w:pPr>
              <w:spacing w:after="0"/>
            </w:pPr>
            <w:r>
              <w:rPr>
                <w:b/>
                <w:color w:val="1F4E79"/>
                <w:sz w:val="18"/>
              </w:rPr>
              <w:t>Tương thích</w:t>
            </w:r>
          </w:p>
        </w:tc>
        <w:tc>
          <w:tcPr>
            <w:tcW w:w="2479" w:type="dxa"/>
            <w:vAlign w:val="center"/>
          </w:tcPr>
          <w:p w:rsidR="00815730" w:rsidRDefault="00C97227">
            <w:pPr>
              <w:spacing w:after="0"/>
            </w:pPr>
            <w:r>
              <w:rPr>
                <w:b/>
                <w:color w:val="1F4E79"/>
                <w:sz w:val="18"/>
              </w:rPr>
              <w:t>Nơi lưu</w:t>
            </w:r>
          </w:p>
        </w:tc>
      </w:tr>
      <w:tr w:rsidR="00815730">
        <w:trPr>
          <w:jc w:val="center"/>
        </w:trPr>
        <w:tc>
          <w:tcPr>
            <w:tcW w:w="2479" w:type="dxa"/>
            <w:vAlign w:val="center"/>
          </w:tcPr>
          <w:p w:rsidR="00815730" w:rsidRDefault="00C97227">
            <w:pPr>
              <w:spacing w:after="0"/>
            </w:pPr>
            <w:r>
              <w:rPr>
                <w:sz w:val="18"/>
              </w:rPr>
              <w:t>WebForms page/JS/CSS</w:t>
            </w:r>
          </w:p>
        </w:tc>
        <w:tc>
          <w:tcPr>
            <w:tcW w:w="2479" w:type="dxa"/>
            <w:vAlign w:val="center"/>
          </w:tcPr>
          <w:p w:rsidR="00815730" w:rsidRDefault="00C97227">
            <w:pPr>
              <w:spacing w:after="0"/>
            </w:pPr>
            <w:r>
              <w:rPr>
                <w:sz w:val="18"/>
              </w:rPr>
              <w:t>Build number + asset version</w:t>
            </w:r>
          </w:p>
        </w:tc>
        <w:tc>
          <w:tcPr>
            <w:tcW w:w="2479" w:type="dxa"/>
            <w:vAlign w:val="center"/>
          </w:tcPr>
          <w:p w:rsidR="00815730" w:rsidRDefault="00C97227">
            <w:pPr>
              <w:spacing w:after="0"/>
            </w:pPr>
            <w:r>
              <w:rPr>
                <w:sz w:val="18"/>
              </w:rPr>
              <w:t>Menu_ID/URL và response contract</w:t>
            </w:r>
          </w:p>
        </w:tc>
        <w:tc>
          <w:tcPr>
            <w:tcW w:w="2479" w:type="dxa"/>
            <w:vAlign w:val="center"/>
          </w:tcPr>
          <w:p w:rsidR="00815730" w:rsidRDefault="00C97227">
            <w:pPr>
              <w:spacing w:after="0"/>
            </w:pPr>
            <w:r>
              <w:rPr>
                <w:sz w:val="18"/>
              </w:rPr>
              <w:t>Source control/PublishOutput</w:t>
            </w:r>
          </w:p>
        </w:tc>
      </w:tr>
      <w:tr w:rsidR="00815730">
        <w:trPr>
          <w:jc w:val="center"/>
        </w:trPr>
        <w:tc>
          <w:tcPr>
            <w:tcW w:w="2479" w:type="dxa"/>
            <w:vAlign w:val="center"/>
          </w:tcPr>
          <w:p w:rsidR="00815730" w:rsidRDefault="00C97227">
            <w:pPr>
              <w:spacing w:after="0"/>
            </w:pPr>
            <w:r>
              <w:rPr>
                <w:sz w:val="18"/>
              </w:rPr>
              <w:t>Business/DAL</w:t>
            </w:r>
          </w:p>
        </w:tc>
        <w:tc>
          <w:tcPr>
            <w:tcW w:w="2479" w:type="dxa"/>
            <w:vAlign w:val="center"/>
          </w:tcPr>
          <w:p w:rsidR="00815730" w:rsidRDefault="00C97227">
            <w:pPr>
              <w:spacing w:after="0"/>
            </w:pPr>
            <w:r>
              <w:rPr>
                <w:sz w:val="18"/>
              </w:rPr>
              <w:t>Assembly version</w:t>
            </w:r>
          </w:p>
        </w:tc>
        <w:tc>
          <w:tcPr>
            <w:tcW w:w="2479" w:type="dxa"/>
            <w:vAlign w:val="center"/>
          </w:tcPr>
          <w:p w:rsidR="00815730" w:rsidRDefault="00C97227">
            <w:pPr>
              <w:spacing w:after="0"/>
            </w:pPr>
            <w:r>
              <w:rPr>
                <w:sz w:val="18"/>
              </w:rPr>
              <w:t>DTO/service interface</w:t>
            </w:r>
          </w:p>
        </w:tc>
        <w:tc>
          <w:tcPr>
            <w:tcW w:w="2479" w:type="dxa"/>
            <w:vAlign w:val="center"/>
          </w:tcPr>
          <w:p w:rsidR="00815730" w:rsidRDefault="00C97227">
            <w:pPr>
              <w:spacing w:after="0"/>
            </w:pPr>
            <w:r>
              <w:rPr>
                <w:sz w:val="18"/>
              </w:rPr>
              <w:t>prjBusinessLogic/prjComponents</w:t>
            </w:r>
          </w:p>
        </w:tc>
      </w:tr>
      <w:tr w:rsidR="00815730">
        <w:trPr>
          <w:jc w:val="center"/>
        </w:trPr>
        <w:tc>
          <w:tcPr>
            <w:tcW w:w="2479" w:type="dxa"/>
            <w:vAlign w:val="center"/>
          </w:tcPr>
          <w:p w:rsidR="00815730" w:rsidRDefault="00C97227">
            <w:pPr>
              <w:spacing w:after="0"/>
            </w:pPr>
            <w:r>
              <w:rPr>
                <w:sz w:val="18"/>
              </w:rPr>
              <w:t>Oracle package</w:t>
            </w:r>
          </w:p>
        </w:tc>
        <w:tc>
          <w:tcPr>
            <w:tcW w:w="2479" w:type="dxa"/>
            <w:vAlign w:val="center"/>
          </w:tcPr>
          <w:p w:rsidR="00815730" w:rsidRDefault="00C97227">
            <w:pPr>
              <w:spacing w:after="0"/>
            </w:pPr>
            <w:r>
              <w:rPr>
                <w:sz w:val="18"/>
              </w:rPr>
              <w:t>Package revision + deploy ID</w:t>
            </w:r>
          </w:p>
        </w:tc>
        <w:tc>
          <w:tcPr>
            <w:tcW w:w="2479" w:type="dxa"/>
            <w:vAlign w:val="center"/>
          </w:tcPr>
          <w:p w:rsidR="00815730" w:rsidRDefault="00C97227">
            <w:pPr>
              <w:spacing w:after="0"/>
            </w:pPr>
            <w:r>
              <w:rPr>
                <w:sz w:val="18"/>
              </w:rPr>
              <w:t>Procedure/parameter/result</w:t>
            </w:r>
          </w:p>
        </w:tc>
        <w:tc>
          <w:tcPr>
            <w:tcW w:w="2479" w:type="dxa"/>
            <w:vAlign w:val="center"/>
          </w:tcPr>
          <w:p w:rsidR="00815730" w:rsidRDefault="00C97227">
            <w:pPr>
              <w:spacing w:after="0"/>
            </w:pPr>
            <w:r>
              <w:rPr>
                <w:sz w:val="18"/>
              </w:rPr>
              <w:t>Database/Oracle deploy script</w:t>
            </w:r>
          </w:p>
        </w:tc>
      </w:tr>
      <w:tr w:rsidR="00815730">
        <w:trPr>
          <w:jc w:val="center"/>
        </w:trPr>
        <w:tc>
          <w:tcPr>
            <w:tcW w:w="2479" w:type="dxa"/>
            <w:vAlign w:val="center"/>
          </w:tcPr>
          <w:p w:rsidR="00815730" w:rsidRDefault="00C97227">
            <w:pPr>
              <w:spacing w:after="0"/>
            </w:pPr>
            <w:r>
              <w:rPr>
                <w:sz w:val="18"/>
              </w:rPr>
              <w:t>API Gateway</w:t>
            </w:r>
          </w:p>
        </w:tc>
        <w:tc>
          <w:tcPr>
            <w:tcW w:w="2479" w:type="dxa"/>
            <w:vAlign w:val="center"/>
          </w:tcPr>
          <w:p w:rsidR="00815730" w:rsidRDefault="00C97227">
            <w:pPr>
              <w:spacing w:after="0"/>
            </w:pPr>
            <w:r>
              <w:rPr>
                <w:sz w:val="18"/>
              </w:rPr>
              <w:t>Route/API version</w:t>
            </w:r>
          </w:p>
        </w:tc>
        <w:tc>
          <w:tcPr>
            <w:tcW w:w="2479" w:type="dxa"/>
            <w:vAlign w:val="center"/>
          </w:tcPr>
          <w:p w:rsidR="00815730" w:rsidRDefault="00C97227">
            <w:pPr>
              <w:spacing w:after="0"/>
            </w:pPr>
            <w:r>
              <w:rPr>
                <w:sz w:val="18"/>
              </w:rPr>
              <w:t>OpenAPI/schema/error catalog</w:t>
            </w:r>
          </w:p>
        </w:tc>
        <w:tc>
          <w:tcPr>
            <w:tcW w:w="2479" w:type="dxa"/>
            <w:vAlign w:val="center"/>
          </w:tcPr>
          <w:p w:rsidR="00815730" w:rsidRDefault="00C97227">
            <w:pPr>
              <w:spacing w:after="0"/>
            </w:pPr>
            <w:r>
              <w:rPr>
                <w:sz w:val="18"/>
              </w:rPr>
              <w:t>Gateway configuration</w:t>
            </w:r>
          </w:p>
        </w:tc>
      </w:tr>
      <w:tr w:rsidR="00815730">
        <w:trPr>
          <w:jc w:val="center"/>
        </w:trPr>
        <w:tc>
          <w:tcPr>
            <w:tcW w:w="2479" w:type="dxa"/>
            <w:vAlign w:val="center"/>
          </w:tcPr>
          <w:p w:rsidR="00815730" w:rsidRDefault="00C97227">
            <w:pPr>
              <w:spacing w:after="0"/>
            </w:pPr>
            <w:r>
              <w:rPr>
                <w:sz w:val="18"/>
              </w:rPr>
              <w:t>External adapter</w:t>
            </w:r>
          </w:p>
        </w:tc>
        <w:tc>
          <w:tcPr>
            <w:tcW w:w="2479" w:type="dxa"/>
            <w:vAlign w:val="center"/>
          </w:tcPr>
          <w:p w:rsidR="00815730" w:rsidRDefault="00C97227">
            <w:pPr>
              <w:spacing w:after="0"/>
            </w:pPr>
            <w:r>
              <w:rPr>
                <w:sz w:val="18"/>
              </w:rPr>
              <w:t>Adapter/schema version</w:t>
            </w:r>
          </w:p>
        </w:tc>
        <w:tc>
          <w:tcPr>
            <w:tcW w:w="2479" w:type="dxa"/>
            <w:vAlign w:val="center"/>
          </w:tcPr>
          <w:p w:rsidR="00815730" w:rsidRDefault="00C97227">
            <w:pPr>
              <w:spacing w:after="0"/>
            </w:pPr>
            <w:r>
              <w:rPr>
                <w:sz w:val="18"/>
              </w:rPr>
              <w:t>Upstream contract</w:t>
            </w:r>
          </w:p>
        </w:tc>
        <w:tc>
          <w:tcPr>
            <w:tcW w:w="2479" w:type="dxa"/>
            <w:vAlign w:val="center"/>
          </w:tcPr>
          <w:p w:rsidR="00815730" w:rsidRDefault="00C97227">
            <w:pPr>
              <w:spacing w:after="0"/>
            </w:pPr>
            <w:r>
              <w:rPr>
                <w:sz w:val="18"/>
              </w:rPr>
              <w:t>Worker/service package</w:t>
            </w:r>
          </w:p>
        </w:tc>
      </w:tr>
      <w:tr w:rsidR="00815730">
        <w:trPr>
          <w:jc w:val="center"/>
        </w:trPr>
        <w:tc>
          <w:tcPr>
            <w:tcW w:w="2479" w:type="dxa"/>
            <w:vAlign w:val="center"/>
          </w:tcPr>
          <w:p w:rsidR="00815730" w:rsidRDefault="00C97227">
            <w:pPr>
              <w:spacing w:after="0"/>
            </w:pPr>
            <w:r>
              <w:rPr>
                <w:sz w:val="18"/>
              </w:rPr>
              <w:t>AI prompt/model</w:t>
            </w:r>
          </w:p>
        </w:tc>
        <w:tc>
          <w:tcPr>
            <w:tcW w:w="2479" w:type="dxa"/>
            <w:vAlign w:val="center"/>
          </w:tcPr>
          <w:p w:rsidR="00815730" w:rsidRDefault="00C97227">
            <w:pPr>
              <w:spacing w:after="0"/>
            </w:pPr>
            <w:r>
              <w:rPr>
                <w:sz w:val="18"/>
              </w:rPr>
              <w:t>Prompt/model/training version</w:t>
            </w:r>
          </w:p>
        </w:tc>
        <w:tc>
          <w:tcPr>
            <w:tcW w:w="2479" w:type="dxa"/>
            <w:vAlign w:val="center"/>
          </w:tcPr>
          <w:p w:rsidR="00815730" w:rsidRDefault="00C97227">
            <w:pPr>
              <w:spacing w:after="0"/>
            </w:pPr>
            <w:r>
              <w:rPr>
                <w:sz w:val="18"/>
              </w:rPr>
              <w:t>SQL guard/schema metadata</w:t>
            </w:r>
          </w:p>
        </w:tc>
        <w:tc>
          <w:tcPr>
            <w:tcW w:w="2479" w:type="dxa"/>
            <w:vAlign w:val="center"/>
          </w:tcPr>
          <w:p w:rsidR="00815730" w:rsidRDefault="00C97227">
            <w:pPr>
              <w:spacing w:after="0"/>
            </w:pPr>
            <w:r>
              <w:rPr>
                <w:sz w:val="18"/>
              </w:rPr>
              <w:t>AI service configuration</w:t>
            </w:r>
          </w:p>
        </w:tc>
      </w:tr>
    </w:tbl>
    <w:p w:rsidR="00815730" w:rsidRDefault="00815730"/>
    <w:p w:rsidR="00815730" w:rsidRDefault="00C97227">
      <w:r>
        <w:br w:type="page"/>
      </w:r>
    </w:p>
    <w:p w:rsidR="00815730" w:rsidRDefault="00C97227">
      <w:pPr>
        <w:pStyle w:val="Heading2"/>
      </w:pPr>
      <w:bookmarkStart w:id="103" w:name="_Toc241652233"/>
      <w:r>
        <w:lastRenderedPageBreak/>
        <w:t>H.2. Luồng phê duyệt thay đổi</w:t>
      </w:r>
      <w:bookmarkEnd w:id="103"/>
    </w:p>
    <w:tbl>
      <w:tblPr>
        <w:tblStyle w:val="TableGrid"/>
        <w:tblW w:w="0" w:type="auto"/>
        <w:jc w:val="center"/>
        <w:tblLook w:val="04A0" w:firstRow="1" w:lastRow="0" w:firstColumn="1" w:lastColumn="0" w:noHBand="0" w:noVBand="1"/>
      </w:tblPr>
      <w:tblGrid>
        <w:gridCol w:w="3305"/>
        <w:gridCol w:w="3305"/>
        <w:gridCol w:w="3305"/>
      </w:tblGrid>
      <w:tr w:rsidR="00815730">
        <w:trPr>
          <w:jc w:val="center"/>
        </w:trPr>
        <w:tc>
          <w:tcPr>
            <w:tcW w:w="3305" w:type="dxa"/>
            <w:vAlign w:val="center"/>
          </w:tcPr>
          <w:p w:rsidR="00815730" w:rsidRDefault="00C97227">
            <w:pPr>
              <w:spacing w:after="0"/>
            </w:pPr>
            <w:r>
              <w:rPr>
                <w:b/>
                <w:color w:val="1F4E79"/>
                <w:sz w:val="18"/>
              </w:rPr>
              <w:t>Bước</w:t>
            </w:r>
          </w:p>
        </w:tc>
        <w:tc>
          <w:tcPr>
            <w:tcW w:w="3305" w:type="dxa"/>
            <w:vAlign w:val="center"/>
          </w:tcPr>
          <w:p w:rsidR="00815730" w:rsidRDefault="00C97227">
            <w:pPr>
              <w:spacing w:after="0"/>
            </w:pPr>
            <w:r>
              <w:rPr>
                <w:b/>
                <w:color w:val="1F4E79"/>
                <w:sz w:val="18"/>
              </w:rPr>
              <w:t>Chủ trì</w:t>
            </w:r>
          </w:p>
        </w:tc>
        <w:tc>
          <w:tcPr>
            <w:tcW w:w="3305" w:type="dxa"/>
            <w:vAlign w:val="center"/>
          </w:tcPr>
          <w:p w:rsidR="00815730" w:rsidRDefault="00C97227">
            <w:pPr>
              <w:spacing w:after="0"/>
            </w:pPr>
            <w:r>
              <w:rPr>
                <w:b/>
                <w:color w:val="1F4E79"/>
                <w:sz w:val="18"/>
              </w:rPr>
              <w:t>Đầu ra</w:t>
            </w:r>
          </w:p>
        </w:tc>
      </w:tr>
      <w:tr w:rsidR="00815730">
        <w:trPr>
          <w:jc w:val="center"/>
        </w:trPr>
        <w:tc>
          <w:tcPr>
            <w:tcW w:w="3305" w:type="dxa"/>
            <w:vAlign w:val="center"/>
          </w:tcPr>
          <w:p w:rsidR="00815730" w:rsidRDefault="00C97227">
            <w:pPr>
              <w:spacing w:after="0"/>
            </w:pPr>
            <w:r>
              <w:rPr>
                <w:sz w:val="18"/>
              </w:rPr>
              <w:t>Request</w:t>
            </w:r>
          </w:p>
        </w:tc>
        <w:tc>
          <w:tcPr>
            <w:tcW w:w="3305" w:type="dxa"/>
            <w:vAlign w:val="center"/>
          </w:tcPr>
          <w:p w:rsidR="00815730" w:rsidRDefault="00C97227">
            <w:pPr>
              <w:spacing w:after="0"/>
            </w:pPr>
            <w:r>
              <w:rPr>
                <w:sz w:val="18"/>
              </w:rPr>
              <w:t>Nghiệp vụ/Phát triển</w:t>
            </w:r>
          </w:p>
        </w:tc>
        <w:tc>
          <w:tcPr>
            <w:tcW w:w="3305" w:type="dxa"/>
            <w:vAlign w:val="center"/>
          </w:tcPr>
          <w:p w:rsidR="00815730" w:rsidRDefault="00C97227">
            <w:pPr>
              <w:spacing w:after="0"/>
            </w:pPr>
            <w:r>
              <w:rPr>
                <w:sz w:val="18"/>
              </w:rPr>
              <w:t>Mã thay đổi, lý do, FR/BR bị ảnh hưởng</w:t>
            </w:r>
          </w:p>
        </w:tc>
      </w:tr>
      <w:tr w:rsidR="00815730">
        <w:trPr>
          <w:jc w:val="center"/>
        </w:trPr>
        <w:tc>
          <w:tcPr>
            <w:tcW w:w="3305" w:type="dxa"/>
            <w:vAlign w:val="center"/>
          </w:tcPr>
          <w:p w:rsidR="00815730" w:rsidRDefault="00C97227">
            <w:pPr>
              <w:spacing w:after="0"/>
            </w:pPr>
            <w:r>
              <w:rPr>
                <w:sz w:val="18"/>
              </w:rPr>
              <w:t>Impact</w:t>
            </w:r>
          </w:p>
        </w:tc>
        <w:tc>
          <w:tcPr>
            <w:tcW w:w="3305" w:type="dxa"/>
            <w:vAlign w:val="center"/>
          </w:tcPr>
          <w:p w:rsidR="00815730" w:rsidRDefault="00C97227">
            <w:pPr>
              <w:spacing w:after="0"/>
            </w:pPr>
            <w:r>
              <w:rPr>
                <w:sz w:val="18"/>
              </w:rPr>
              <w:t>Kiến trúc sư/DBA/ATTT</w:t>
            </w:r>
          </w:p>
        </w:tc>
        <w:tc>
          <w:tcPr>
            <w:tcW w:w="3305" w:type="dxa"/>
            <w:vAlign w:val="center"/>
          </w:tcPr>
          <w:p w:rsidR="00815730" w:rsidRDefault="00C97227">
            <w:pPr>
              <w:spacing w:after="0"/>
            </w:pPr>
            <w:r>
              <w:rPr>
                <w:sz w:val="18"/>
              </w:rPr>
              <w:t>Ảnh hưởng component, data, API, downtime và rollback</w:t>
            </w:r>
          </w:p>
        </w:tc>
      </w:tr>
      <w:tr w:rsidR="00815730">
        <w:trPr>
          <w:jc w:val="center"/>
        </w:trPr>
        <w:tc>
          <w:tcPr>
            <w:tcW w:w="3305" w:type="dxa"/>
            <w:vAlign w:val="center"/>
          </w:tcPr>
          <w:p w:rsidR="00815730" w:rsidRDefault="00C97227">
            <w:pPr>
              <w:spacing w:after="0"/>
            </w:pPr>
            <w:r>
              <w:rPr>
                <w:sz w:val="18"/>
              </w:rPr>
              <w:t>Design</w:t>
            </w:r>
          </w:p>
        </w:tc>
        <w:tc>
          <w:tcPr>
            <w:tcW w:w="3305" w:type="dxa"/>
            <w:vAlign w:val="center"/>
          </w:tcPr>
          <w:p w:rsidR="00815730" w:rsidRDefault="00C97227">
            <w:pPr>
              <w:spacing w:after="0"/>
            </w:pPr>
            <w:r>
              <w:rPr>
                <w:sz w:val="18"/>
              </w:rPr>
              <w:t>Kiến trúc sư</w:t>
            </w:r>
          </w:p>
        </w:tc>
        <w:tc>
          <w:tcPr>
            <w:tcW w:w="3305" w:type="dxa"/>
            <w:vAlign w:val="center"/>
          </w:tcPr>
          <w:p w:rsidR="00815730" w:rsidRDefault="00C97227">
            <w:pPr>
              <w:spacing w:after="0"/>
            </w:pPr>
            <w:r>
              <w:rPr>
                <w:sz w:val="18"/>
              </w:rPr>
              <w:t>Cập nhật SDD/LLD/sơ đồ/hợp đồng</w:t>
            </w:r>
          </w:p>
        </w:tc>
      </w:tr>
      <w:tr w:rsidR="00815730">
        <w:trPr>
          <w:jc w:val="center"/>
        </w:trPr>
        <w:tc>
          <w:tcPr>
            <w:tcW w:w="3305" w:type="dxa"/>
            <w:vAlign w:val="center"/>
          </w:tcPr>
          <w:p w:rsidR="00815730" w:rsidRDefault="00C97227">
            <w:pPr>
              <w:spacing w:after="0"/>
            </w:pPr>
            <w:r>
              <w:rPr>
                <w:sz w:val="18"/>
              </w:rPr>
              <w:t>Build</w:t>
            </w:r>
          </w:p>
        </w:tc>
        <w:tc>
          <w:tcPr>
            <w:tcW w:w="3305" w:type="dxa"/>
            <w:vAlign w:val="center"/>
          </w:tcPr>
          <w:p w:rsidR="00815730" w:rsidRDefault="00C97227">
            <w:pPr>
              <w:spacing w:after="0"/>
            </w:pPr>
            <w:r>
              <w:rPr>
                <w:sz w:val="18"/>
              </w:rPr>
              <w:t>Phát triển/DBA</w:t>
            </w:r>
          </w:p>
        </w:tc>
        <w:tc>
          <w:tcPr>
            <w:tcW w:w="3305" w:type="dxa"/>
            <w:vAlign w:val="center"/>
          </w:tcPr>
          <w:p w:rsidR="00815730" w:rsidRDefault="00C97227">
            <w:pPr>
              <w:spacing w:after="0"/>
            </w:pPr>
            <w:r>
              <w:rPr>
                <w:sz w:val="18"/>
              </w:rPr>
              <w:t>Bản build, script deploy/rollback, checksum</w:t>
            </w:r>
          </w:p>
        </w:tc>
      </w:tr>
      <w:tr w:rsidR="00815730">
        <w:trPr>
          <w:jc w:val="center"/>
        </w:trPr>
        <w:tc>
          <w:tcPr>
            <w:tcW w:w="3305" w:type="dxa"/>
            <w:vAlign w:val="center"/>
          </w:tcPr>
          <w:p w:rsidR="00815730" w:rsidRDefault="00C97227">
            <w:pPr>
              <w:spacing w:after="0"/>
            </w:pPr>
            <w:r>
              <w:rPr>
                <w:sz w:val="18"/>
              </w:rPr>
              <w:t>Deploy</w:t>
            </w:r>
          </w:p>
        </w:tc>
        <w:tc>
          <w:tcPr>
            <w:tcW w:w="3305" w:type="dxa"/>
            <w:vAlign w:val="center"/>
          </w:tcPr>
          <w:p w:rsidR="00815730" w:rsidRDefault="00C97227">
            <w:pPr>
              <w:spacing w:after="0"/>
            </w:pPr>
            <w:r>
              <w:rPr>
                <w:sz w:val="18"/>
              </w:rPr>
              <w:t>Vận hành</w:t>
            </w:r>
          </w:p>
        </w:tc>
        <w:tc>
          <w:tcPr>
            <w:tcW w:w="3305" w:type="dxa"/>
            <w:vAlign w:val="center"/>
          </w:tcPr>
          <w:p w:rsidR="00815730" w:rsidRDefault="00C97227">
            <w:pPr>
              <w:spacing w:after="0"/>
            </w:pPr>
            <w:r>
              <w:rPr>
                <w:sz w:val="18"/>
              </w:rPr>
              <w:t>Release note, precheck/postcheck, monitor</w:t>
            </w:r>
          </w:p>
        </w:tc>
      </w:tr>
      <w:tr w:rsidR="00815730">
        <w:trPr>
          <w:jc w:val="center"/>
        </w:trPr>
        <w:tc>
          <w:tcPr>
            <w:tcW w:w="3305" w:type="dxa"/>
            <w:vAlign w:val="center"/>
          </w:tcPr>
          <w:p w:rsidR="00815730" w:rsidRDefault="00C97227">
            <w:pPr>
              <w:spacing w:after="0"/>
            </w:pPr>
            <w:r>
              <w:rPr>
                <w:sz w:val="18"/>
              </w:rPr>
              <w:t>Close</w:t>
            </w:r>
          </w:p>
        </w:tc>
        <w:tc>
          <w:tcPr>
            <w:tcW w:w="3305" w:type="dxa"/>
            <w:vAlign w:val="center"/>
          </w:tcPr>
          <w:p w:rsidR="00815730" w:rsidRDefault="00C97227">
            <w:pPr>
              <w:spacing w:after="0"/>
            </w:pPr>
            <w:r>
              <w:rPr>
                <w:sz w:val="18"/>
              </w:rPr>
              <w:t>Chủ sở hữu nghiệp vụ</w:t>
            </w:r>
          </w:p>
        </w:tc>
        <w:tc>
          <w:tcPr>
            <w:tcW w:w="3305" w:type="dxa"/>
            <w:vAlign w:val="center"/>
          </w:tcPr>
          <w:p w:rsidR="00815730" w:rsidRDefault="00C97227">
            <w:pPr>
              <w:spacing w:after="0"/>
            </w:pPr>
            <w:r>
              <w:rPr>
                <w:sz w:val="18"/>
              </w:rPr>
              <w:t>Xác nhận trạng thái và cập nhật nhật ký thay đổi</w:t>
            </w:r>
          </w:p>
        </w:tc>
      </w:tr>
    </w:tbl>
    <w:p w:rsidR="00815730" w:rsidRDefault="00815730"/>
    <w:p w:rsidR="00815730" w:rsidRDefault="00C97227">
      <w:pPr>
        <w:spacing w:after="120"/>
      </w:pPr>
      <w:r>
        <w:t>Mọi thay đổi package hoặc index phải đi cùng script rollback. Thay đổi API phải có version hoặc compatibility layer; không thay đổi âm thầm trường response đang được màn hình hiện hữu sử dụng.</w:t>
      </w:r>
    </w:p>
    <w:p w:rsidR="00815730" w:rsidRDefault="00C97227">
      <w:r>
        <w:br w:type="page"/>
      </w:r>
    </w:p>
    <w:p w:rsidR="00815730" w:rsidRDefault="00C97227">
      <w:pPr>
        <w:pStyle w:val="Heading2"/>
      </w:pPr>
      <w:bookmarkStart w:id="104" w:name="_Toc241652234"/>
      <w:r>
        <w:lastRenderedPageBreak/>
        <w:t>H.3. Ma trận tương thích</w:t>
      </w:r>
      <w:bookmarkEnd w:id="104"/>
    </w:p>
    <w:tbl>
      <w:tblPr>
        <w:tblStyle w:val="TableGrid"/>
        <w:tblW w:w="0" w:type="auto"/>
        <w:jc w:val="center"/>
        <w:tblLook w:val="04A0" w:firstRow="1" w:lastRow="0" w:firstColumn="1" w:lastColumn="0" w:noHBand="0" w:noVBand="1"/>
      </w:tblPr>
      <w:tblGrid>
        <w:gridCol w:w="3305"/>
        <w:gridCol w:w="3305"/>
        <w:gridCol w:w="3305"/>
      </w:tblGrid>
      <w:tr w:rsidR="00815730">
        <w:trPr>
          <w:jc w:val="center"/>
        </w:trPr>
        <w:tc>
          <w:tcPr>
            <w:tcW w:w="3305" w:type="dxa"/>
            <w:vAlign w:val="center"/>
          </w:tcPr>
          <w:p w:rsidR="00815730" w:rsidRDefault="00C97227">
            <w:pPr>
              <w:spacing w:after="0"/>
            </w:pPr>
            <w:r>
              <w:rPr>
                <w:b/>
                <w:color w:val="1F4E79"/>
                <w:sz w:val="18"/>
              </w:rPr>
              <w:t>Client/consumer</w:t>
            </w:r>
          </w:p>
        </w:tc>
        <w:tc>
          <w:tcPr>
            <w:tcW w:w="3305" w:type="dxa"/>
            <w:vAlign w:val="center"/>
          </w:tcPr>
          <w:p w:rsidR="00815730" w:rsidRDefault="00C97227">
            <w:pPr>
              <w:spacing w:after="0"/>
            </w:pPr>
            <w:r>
              <w:rPr>
                <w:b/>
                <w:color w:val="1F4E79"/>
                <w:sz w:val="18"/>
              </w:rPr>
              <w:t>Hợp đồng cần giữ</w:t>
            </w:r>
          </w:p>
        </w:tc>
        <w:tc>
          <w:tcPr>
            <w:tcW w:w="3305" w:type="dxa"/>
            <w:vAlign w:val="center"/>
          </w:tcPr>
          <w:p w:rsidR="00815730" w:rsidRDefault="00C97227">
            <w:pPr>
              <w:spacing w:after="0"/>
            </w:pPr>
            <w:r>
              <w:rPr>
                <w:b/>
                <w:color w:val="1F4E79"/>
                <w:sz w:val="18"/>
              </w:rPr>
              <w:t>Cách tương thích</w:t>
            </w:r>
          </w:p>
        </w:tc>
      </w:tr>
      <w:tr w:rsidR="00815730">
        <w:trPr>
          <w:jc w:val="center"/>
        </w:trPr>
        <w:tc>
          <w:tcPr>
            <w:tcW w:w="3305" w:type="dxa"/>
            <w:vAlign w:val="center"/>
          </w:tcPr>
          <w:p w:rsidR="00815730" w:rsidRDefault="00C97227">
            <w:pPr>
              <w:spacing w:after="0"/>
            </w:pPr>
            <w:r>
              <w:rPr>
                <w:sz w:val="18"/>
              </w:rPr>
              <w:t>ASPX/JavaScript cũ</w:t>
            </w:r>
          </w:p>
        </w:tc>
        <w:tc>
          <w:tcPr>
            <w:tcW w:w="3305" w:type="dxa"/>
            <w:vAlign w:val="center"/>
          </w:tcPr>
          <w:p w:rsidR="00815730" w:rsidRDefault="00C97227">
            <w:pPr>
              <w:spacing w:after="0"/>
            </w:pPr>
            <w:r>
              <w:rPr>
                <w:sz w:val="18"/>
              </w:rPr>
              <w:t>Callback argument/response, Menu_ID</w:t>
            </w:r>
          </w:p>
        </w:tc>
        <w:tc>
          <w:tcPr>
            <w:tcW w:w="3305" w:type="dxa"/>
            <w:vAlign w:val="center"/>
          </w:tcPr>
          <w:p w:rsidR="00815730" w:rsidRDefault="00C97227">
            <w:pPr>
              <w:spacing w:after="0"/>
            </w:pPr>
            <w:r>
              <w:rPr>
                <w:sz w:val="18"/>
              </w:rPr>
              <w:t>Adapter response và feature flag</w:t>
            </w:r>
          </w:p>
        </w:tc>
      </w:tr>
      <w:tr w:rsidR="00815730">
        <w:trPr>
          <w:jc w:val="center"/>
        </w:trPr>
        <w:tc>
          <w:tcPr>
            <w:tcW w:w="3305" w:type="dxa"/>
            <w:vAlign w:val="center"/>
          </w:tcPr>
          <w:p w:rsidR="00815730" w:rsidRDefault="00C97227">
            <w:pPr>
              <w:spacing w:after="0"/>
            </w:pPr>
            <w:r>
              <w:rPr>
                <w:sz w:val="18"/>
              </w:rPr>
              <w:t>Report export</w:t>
            </w:r>
          </w:p>
        </w:tc>
        <w:tc>
          <w:tcPr>
            <w:tcW w:w="3305" w:type="dxa"/>
            <w:vAlign w:val="center"/>
          </w:tcPr>
          <w:p w:rsidR="00815730" w:rsidRDefault="00C97227">
            <w:pPr>
              <w:spacing w:after="0"/>
            </w:pPr>
            <w:r>
              <w:rPr>
                <w:sz w:val="18"/>
              </w:rPr>
              <w:t>Tên cột, định dạng file, filter</w:t>
            </w:r>
          </w:p>
        </w:tc>
        <w:tc>
          <w:tcPr>
            <w:tcW w:w="3305" w:type="dxa"/>
            <w:vAlign w:val="center"/>
          </w:tcPr>
          <w:p w:rsidR="00815730" w:rsidRDefault="00C97227">
            <w:pPr>
              <w:spacing w:after="0"/>
            </w:pPr>
            <w:r>
              <w:rPr>
                <w:sz w:val="18"/>
              </w:rPr>
              <w:t>Thêm metadata, giữ column alias</w:t>
            </w:r>
          </w:p>
        </w:tc>
      </w:tr>
      <w:tr w:rsidR="00815730">
        <w:trPr>
          <w:jc w:val="center"/>
        </w:trPr>
        <w:tc>
          <w:tcPr>
            <w:tcW w:w="3305" w:type="dxa"/>
            <w:vAlign w:val="center"/>
          </w:tcPr>
          <w:p w:rsidR="00815730" w:rsidRDefault="00C97227">
            <w:pPr>
              <w:spacing w:after="0"/>
            </w:pPr>
            <w:r>
              <w:rPr>
                <w:sz w:val="18"/>
              </w:rPr>
              <w:t>Oracle package caller</w:t>
            </w:r>
          </w:p>
        </w:tc>
        <w:tc>
          <w:tcPr>
            <w:tcW w:w="3305" w:type="dxa"/>
            <w:vAlign w:val="center"/>
          </w:tcPr>
          <w:p w:rsidR="00815730" w:rsidRDefault="00C97227">
            <w:pPr>
              <w:spacing w:after="0"/>
            </w:pPr>
            <w:r>
              <w:rPr>
                <w:sz w:val="18"/>
              </w:rPr>
              <w:t>Procedure/parameter/result</w:t>
            </w:r>
          </w:p>
        </w:tc>
        <w:tc>
          <w:tcPr>
            <w:tcW w:w="3305" w:type="dxa"/>
            <w:vAlign w:val="center"/>
          </w:tcPr>
          <w:p w:rsidR="00815730" w:rsidRDefault="00C97227">
            <w:pPr>
              <w:spacing w:after="0"/>
            </w:pPr>
            <w:r>
              <w:rPr>
                <w:sz w:val="18"/>
              </w:rPr>
              <w:t>Procedure versioned hoặc overload</w:t>
            </w:r>
          </w:p>
        </w:tc>
      </w:tr>
      <w:tr w:rsidR="00815730">
        <w:trPr>
          <w:jc w:val="center"/>
        </w:trPr>
        <w:tc>
          <w:tcPr>
            <w:tcW w:w="3305" w:type="dxa"/>
            <w:vAlign w:val="center"/>
          </w:tcPr>
          <w:p w:rsidR="00815730" w:rsidRDefault="00C97227">
            <w:pPr>
              <w:spacing w:after="0"/>
            </w:pPr>
            <w:r>
              <w:rPr>
                <w:sz w:val="18"/>
              </w:rPr>
              <w:t>Bravo</w:t>
            </w:r>
          </w:p>
        </w:tc>
        <w:tc>
          <w:tcPr>
            <w:tcW w:w="3305" w:type="dxa"/>
            <w:vAlign w:val="center"/>
          </w:tcPr>
          <w:p w:rsidR="00815730" w:rsidRDefault="00C97227">
            <w:pPr>
              <w:spacing w:after="0"/>
            </w:pPr>
            <w:r>
              <w:rPr>
                <w:sz w:val="18"/>
              </w:rPr>
              <w:t>Payload/mapping/idempotency</w:t>
            </w:r>
          </w:p>
        </w:tc>
        <w:tc>
          <w:tcPr>
            <w:tcW w:w="3305" w:type="dxa"/>
            <w:vAlign w:val="center"/>
          </w:tcPr>
          <w:p w:rsidR="00815730" w:rsidRDefault="00C97227">
            <w:pPr>
              <w:spacing w:after="0"/>
            </w:pPr>
            <w:r>
              <w:rPr>
                <w:sz w:val="18"/>
              </w:rPr>
              <w:t>Schema version và mapping registry</w:t>
            </w:r>
          </w:p>
        </w:tc>
      </w:tr>
      <w:tr w:rsidR="00815730">
        <w:trPr>
          <w:jc w:val="center"/>
        </w:trPr>
        <w:tc>
          <w:tcPr>
            <w:tcW w:w="3305" w:type="dxa"/>
            <w:vAlign w:val="center"/>
          </w:tcPr>
          <w:p w:rsidR="00815730" w:rsidRDefault="00C97227">
            <w:pPr>
              <w:spacing w:after="0"/>
            </w:pPr>
            <w:r>
              <w:rPr>
                <w:sz w:val="18"/>
              </w:rPr>
              <w:t>AMHS/AFTN</w:t>
            </w:r>
          </w:p>
        </w:tc>
        <w:tc>
          <w:tcPr>
            <w:tcW w:w="3305" w:type="dxa"/>
            <w:vAlign w:val="center"/>
          </w:tcPr>
          <w:p w:rsidR="00815730" w:rsidRDefault="00C97227">
            <w:pPr>
              <w:spacing w:after="0"/>
            </w:pPr>
            <w:r>
              <w:rPr>
                <w:sz w:val="18"/>
              </w:rPr>
              <w:t>Message format/address/status</w:t>
            </w:r>
          </w:p>
        </w:tc>
        <w:tc>
          <w:tcPr>
            <w:tcW w:w="3305" w:type="dxa"/>
            <w:vAlign w:val="center"/>
          </w:tcPr>
          <w:p w:rsidR="00815730" w:rsidRDefault="00C97227">
            <w:pPr>
              <w:spacing w:after="0"/>
            </w:pPr>
            <w:r>
              <w:rPr>
                <w:sz w:val="18"/>
              </w:rPr>
              <w:t>Adapter parser và delivery state</w:t>
            </w:r>
          </w:p>
        </w:tc>
      </w:tr>
      <w:tr w:rsidR="00815730">
        <w:trPr>
          <w:jc w:val="center"/>
        </w:trPr>
        <w:tc>
          <w:tcPr>
            <w:tcW w:w="3305" w:type="dxa"/>
            <w:vAlign w:val="center"/>
          </w:tcPr>
          <w:p w:rsidR="00815730" w:rsidRDefault="00C97227">
            <w:pPr>
              <w:spacing w:after="0"/>
            </w:pPr>
            <w:r>
              <w:rPr>
                <w:sz w:val="18"/>
              </w:rPr>
              <w:t>AI client</w:t>
            </w:r>
          </w:p>
        </w:tc>
        <w:tc>
          <w:tcPr>
            <w:tcW w:w="3305" w:type="dxa"/>
            <w:vAlign w:val="center"/>
          </w:tcPr>
          <w:p w:rsidR="00815730" w:rsidRDefault="00C97227">
            <w:pPr>
              <w:spacing w:after="0"/>
            </w:pPr>
            <w:r>
              <w:rPr>
                <w:sz w:val="18"/>
              </w:rPr>
              <w:t>Chat/query result schema</w:t>
            </w:r>
          </w:p>
        </w:tc>
        <w:tc>
          <w:tcPr>
            <w:tcW w:w="3305" w:type="dxa"/>
            <w:vAlign w:val="center"/>
          </w:tcPr>
          <w:p w:rsidR="00815730" w:rsidRDefault="00C97227">
            <w:pPr>
              <w:spacing w:after="0"/>
            </w:pPr>
            <w:r>
              <w:rPr>
                <w:sz w:val="18"/>
              </w:rPr>
              <w:t>API version, SQL guard policy</w:t>
            </w:r>
          </w:p>
        </w:tc>
      </w:tr>
    </w:tbl>
    <w:p w:rsidR="00815730" w:rsidRDefault="00815730"/>
    <w:p w:rsidR="00815730" w:rsidRDefault="00C97227">
      <w:r>
        <w:br w:type="page"/>
      </w:r>
    </w:p>
    <w:p w:rsidR="00815730" w:rsidRDefault="00C97227">
      <w:pPr>
        <w:pStyle w:val="Heading2"/>
      </w:pPr>
      <w:bookmarkStart w:id="105" w:name="_Toc241652235"/>
      <w:r>
        <w:lastRenderedPageBreak/>
        <w:t>H.4. Kế hoạch chuyển đổi dữ liệu</w:t>
      </w:r>
      <w:bookmarkEnd w:id="105"/>
    </w:p>
    <w:tbl>
      <w:tblPr>
        <w:tblStyle w:val="TableGrid"/>
        <w:tblW w:w="0" w:type="auto"/>
        <w:jc w:val="center"/>
        <w:tblLook w:val="04A0" w:firstRow="1" w:lastRow="0" w:firstColumn="1" w:lastColumn="0" w:noHBand="0" w:noVBand="1"/>
      </w:tblPr>
      <w:tblGrid>
        <w:gridCol w:w="3305"/>
        <w:gridCol w:w="3305"/>
        <w:gridCol w:w="3305"/>
      </w:tblGrid>
      <w:tr w:rsidR="00815730">
        <w:trPr>
          <w:jc w:val="center"/>
        </w:trPr>
        <w:tc>
          <w:tcPr>
            <w:tcW w:w="3305" w:type="dxa"/>
            <w:vAlign w:val="center"/>
          </w:tcPr>
          <w:p w:rsidR="00815730" w:rsidRDefault="00C97227">
            <w:pPr>
              <w:spacing w:after="0"/>
            </w:pPr>
            <w:r>
              <w:rPr>
                <w:b/>
                <w:color w:val="1F4E79"/>
                <w:sz w:val="18"/>
              </w:rPr>
              <w:t>Đối tượng</w:t>
            </w:r>
          </w:p>
        </w:tc>
        <w:tc>
          <w:tcPr>
            <w:tcW w:w="3305" w:type="dxa"/>
            <w:vAlign w:val="center"/>
          </w:tcPr>
          <w:p w:rsidR="00815730" w:rsidRDefault="00C97227">
            <w:pPr>
              <w:spacing w:after="0"/>
            </w:pPr>
            <w:r>
              <w:rPr>
                <w:b/>
                <w:color w:val="1F4E79"/>
                <w:sz w:val="18"/>
              </w:rPr>
              <w:t>Bước chuyển đổi</w:t>
            </w:r>
          </w:p>
        </w:tc>
        <w:tc>
          <w:tcPr>
            <w:tcW w:w="3305" w:type="dxa"/>
            <w:vAlign w:val="center"/>
          </w:tcPr>
          <w:p w:rsidR="00815730" w:rsidRDefault="00C97227">
            <w:pPr>
              <w:spacing w:after="0"/>
            </w:pPr>
            <w:r>
              <w:rPr>
                <w:b/>
                <w:color w:val="1F4E79"/>
                <w:sz w:val="18"/>
              </w:rPr>
              <w:t>Điều kiện dừng</w:t>
            </w:r>
          </w:p>
        </w:tc>
      </w:tr>
      <w:tr w:rsidR="00815730">
        <w:trPr>
          <w:jc w:val="center"/>
        </w:trPr>
        <w:tc>
          <w:tcPr>
            <w:tcW w:w="3305" w:type="dxa"/>
            <w:vAlign w:val="center"/>
          </w:tcPr>
          <w:p w:rsidR="00815730" w:rsidRDefault="00C97227">
            <w:pPr>
              <w:spacing w:after="0"/>
            </w:pPr>
            <w:r>
              <w:rPr>
                <w:sz w:val="18"/>
              </w:rPr>
              <w:t>Message/Outbox</w:t>
            </w:r>
          </w:p>
        </w:tc>
        <w:tc>
          <w:tcPr>
            <w:tcW w:w="3305" w:type="dxa"/>
            <w:vAlign w:val="center"/>
          </w:tcPr>
          <w:p w:rsidR="00815730" w:rsidRDefault="00C97227">
            <w:pPr>
              <w:spacing w:after="0"/>
            </w:pPr>
            <w:r>
              <w:rPr>
                <w:sz w:val="18"/>
              </w:rPr>
              <w:t>Bổ sung hash, status, correlation; backfill theo batch</w:t>
            </w:r>
          </w:p>
        </w:tc>
        <w:tc>
          <w:tcPr>
            <w:tcW w:w="3305" w:type="dxa"/>
            <w:vAlign w:val="center"/>
          </w:tcPr>
          <w:p w:rsidR="00815730" w:rsidRDefault="00C97227">
            <w:pPr>
              <w:spacing w:after="0"/>
            </w:pPr>
            <w:r>
              <w:rPr>
                <w:sz w:val="18"/>
              </w:rPr>
              <w:t>Duplicate hoặc content hash không xác định</w:t>
            </w:r>
          </w:p>
        </w:tc>
      </w:tr>
      <w:tr w:rsidR="00815730">
        <w:trPr>
          <w:jc w:val="center"/>
        </w:trPr>
        <w:tc>
          <w:tcPr>
            <w:tcW w:w="3305" w:type="dxa"/>
            <w:vAlign w:val="center"/>
          </w:tcPr>
          <w:p w:rsidR="00815730" w:rsidRDefault="00C97227">
            <w:pPr>
              <w:spacing w:after="0"/>
            </w:pPr>
            <w:r>
              <w:rPr>
                <w:sz w:val="18"/>
              </w:rPr>
              <w:t>Flight date</w:t>
            </w:r>
          </w:p>
        </w:tc>
        <w:tc>
          <w:tcPr>
            <w:tcW w:w="3305" w:type="dxa"/>
            <w:vAlign w:val="center"/>
          </w:tcPr>
          <w:p w:rsidR="00815730" w:rsidRDefault="00C97227">
            <w:pPr>
              <w:spacing w:after="0"/>
            </w:pPr>
            <w:r>
              <w:rPr>
                <w:sz w:val="18"/>
              </w:rPr>
              <w:t>Tính BusinessDate từ timestamp/timezone và ghi cờ uncertain</w:t>
            </w:r>
          </w:p>
        </w:tc>
        <w:tc>
          <w:tcPr>
            <w:tcW w:w="3305" w:type="dxa"/>
            <w:vAlign w:val="center"/>
          </w:tcPr>
          <w:p w:rsidR="00815730" w:rsidRDefault="00C97227">
            <w:pPr>
              <w:spacing w:after="0"/>
            </w:pPr>
            <w:r>
              <w:rPr>
                <w:sz w:val="18"/>
              </w:rPr>
              <w:t>Không đủ timezone/source</w:t>
            </w:r>
          </w:p>
        </w:tc>
      </w:tr>
      <w:tr w:rsidR="00815730">
        <w:trPr>
          <w:jc w:val="center"/>
        </w:trPr>
        <w:tc>
          <w:tcPr>
            <w:tcW w:w="3305" w:type="dxa"/>
            <w:vAlign w:val="center"/>
          </w:tcPr>
          <w:p w:rsidR="00815730" w:rsidRDefault="00C97227">
            <w:pPr>
              <w:spacing w:after="0"/>
            </w:pPr>
            <w:r>
              <w:rPr>
                <w:sz w:val="18"/>
              </w:rPr>
              <w:t>ADS-B</w:t>
            </w:r>
          </w:p>
        </w:tc>
        <w:tc>
          <w:tcPr>
            <w:tcW w:w="3305" w:type="dxa"/>
            <w:vAlign w:val="center"/>
          </w:tcPr>
          <w:p w:rsidR="00815730" w:rsidRDefault="00C97227">
            <w:pPr>
              <w:spacing w:after="0"/>
            </w:pPr>
            <w:r>
              <w:rPr>
                <w:sz w:val="18"/>
              </w:rPr>
              <w:t>Chuẩn hóa quality/match và tạo snapshot</w:t>
            </w:r>
          </w:p>
        </w:tc>
        <w:tc>
          <w:tcPr>
            <w:tcW w:w="3305" w:type="dxa"/>
            <w:vAlign w:val="center"/>
          </w:tcPr>
          <w:p w:rsidR="00815730" w:rsidRDefault="00C97227">
            <w:pPr>
              <w:spacing w:after="0"/>
            </w:pPr>
            <w:r>
              <w:rPr>
                <w:sz w:val="18"/>
              </w:rPr>
              <w:t>Sai schema hoặc duplicate track</w:t>
            </w:r>
          </w:p>
        </w:tc>
      </w:tr>
      <w:tr w:rsidR="00815730">
        <w:trPr>
          <w:jc w:val="center"/>
        </w:trPr>
        <w:tc>
          <w:tcPr>
            <w:tcW w:w="3305" w:type="dxa"/>
            <w:vAlign w:val="center"/>
          </w:tcPr>
          <w:p w:rsidR="00815730" w:rsidRDefault="00C97227">
            <w:pPr>
              <w:spacing w:after="0"/>
            </w:pPr>
            <w:r>
              <w:rPr>
                <w:sz w:val="18"/>
              </w:rPr>
              <w:t>Bravo</w:t>
            </w:r>
          </w:p>
        </w:tc>
        <w:tc>
          <w:tcPr>
            <w:tcW w:w="3305" w:type="dxa"/>
            <w:vAlign w:val="center"/>
          </w:tcPr>
          <w:p w:rsidR="00815730" w:rsidRDefault="00C97227">
            <w:pPr>
              <w:spacing w:after="0"/>
            </w:pPr>
            <w:r>
              <w:rPr>
                <w:sz w:val="18"/>
              </w:rPr>
              <w:t>Lấy snapshot, match key, đẩy test batch rồi mới bật flag</w:t>
            </w:r>
          </w:p>
        </w:tc>
        <w:tc>
          <w:tcPr>
            <w:tcW w:w="3305" w:type="dxa"/>
            <w:vAlign w:val="center"/>
          </w:tcPr>
          <w:p w:rsidR="00815730" w:rsidRDefault="00C97227">
            <w:pPr>
              <w:spacing w:after="0"/>
            </w:pPr>
            <w:r>
              <w:rPr>
                <w:sz w:val="18"/>
              </w:rPr>
              <w:t>Conflict vượt ngưỡng</w:t>
            </w:r>
          </w:p>
        </w:tc>
      </w:tr>
      <w:tr w:rsidR="00815730">
        <w:trPr>
          <w:jc w:val="center"/>
        </w:trPr>
        <w:tc>
          <w:tcPr>
            <w:tcW w:w="3305" w:type="dxa"/>
            <w:vAlign w:val="center"/>
          </w:tcPr>
          <w:p w:rsidR="00815730" w:rsidRDefault="00C97227">
            <w:pPr>
              <w:spacing w:after="0"/>
            </w:pPr>
            <w:r>
              <w:rPr>
                <w:sz w:val="18"/>
              </w:rPr>
              <w:t>Report</w:t>
            </w:r>
          </w:p>
        </w:tc>
        <w:tc>
          <w:tcPr>
            <w:tcW w:w="3305" w:type="dxa"/>
            <w:vAlign w:val="center"/>
          </w:tcPr>
          <w:p w:rsidR="00815730" w:rsidRDefault="00C97227">
            <w:pPr>
              <w:spacing w:after="0"/>
            </w:pPr>
            <w:r>
              <w:rPr>
                <w:sz w:val="18"/>
              </w:rPr>
              <w:t>Tạo metadata/filter hash và so sánh query cũ/mới</w:t>
            </w:r>
          </w:p>
        </w:tc>
        <w:tc>
          <w:tcPr>
            <w:tcW w:w="3305" w:type="dxa"/>
            <w:vAlign w:val="center"/>
          </w:tcPr>
          <w:p w:rsidR="00815730" w:rsidRDefault="00C97227">
            <w:pPr>
              <w:spacing w:after="0"/>
            </w:pPr>
            <w:r>
              <w:rPr>
                <w:sz w:val="18"/>
              </w:rPr>
              <w:t>KPI lệch ngoài ngưỡng được phê duyệt</w:t>
            </w:r>
          </w:p>
        </w:tc>
      </w:tr>
    </w:tbl>
    <w:p w:rsidR="00815730" w:rsidRDefault="00815730"/>
    <w:p w:rsidR="00815730" w:rsidRDefault="00C97227">
      <w:r>
        <w:br w:type="page"/>
      </w:r>
    </w:p>
    <w:p w:rsidR="00815730" w:rsidRDefault="00C97227">
      <w:pPr>
        <w:pStyle w:val="Heading2"/>
      </w:pPr>
      <w:bookmarkStart w:id="106" w:name="_Toc241652236"/>
      <w:r>
        <w:lastRenderedPageBreak/>
        <w:t>H.5. Ma trận sở hữu vận hành</w:t>
      </w:r>
      <w:bookmarkEnd w:id="106"/>
    </w:p>
    <w:tbl>
      <w:tblPr>
        <w:tblStyle w:val="TableGrid"/>
        <w:tblW w:w="0" w:type="auto"/>
        <w:jc w:val="center"/>
        <w:tblLook w:val="04A0" w:firstRow="1" w:lastRow="0" w:firstColumn="1" w:lastColumn="0" w:noHBand="0" w:noVBand="1"/>
      </w:tblPr>
      <w:tblGrid>
        <w:gridCol w:w="2479"/>
        <w:gridCol w:w="2479"/>
        <w:gridCol w:w="2479"/>
        <w:gridCol w:w="2479"/>
      </w:tblGrid>
      <w:tr w:rsidR="00815730">
        <w:trPr>
          <w:jc w:val="center"/>
        </w:trPr>
        <w:tc>
          <w:tcPr>
            <w:tcW w:w="2479" w:type="dxa"/>
            <w:vAlign w:val="center"/>
          </w:tcPr>
          <w:p w:rsidR="00815730" w:rsidRDefault="00C97227">
            <w:pPr>
              <w:spacing w:after="0"/>
            </w:pPr>
            <w:r>
              <w:rPr>
                <w:b/>
                <w:color w:val="1F4E79"/>
                <w:sz w:val="18"/>
              </w:rPr>
              <w:t>Đối tượng</w:t>
            </w:r>
          </w:p>
        </w:tc>
        <w:tc>
          <w:tcPr>
            <w:tcW w:w="2479" w:type="dxa"/>
            <w:vAlign w:val="center"/>
          </w:tcPr>
          <w:p w:rsidR="00815730" w:rsidRDefault="00C97227">
            <w:pPr>
              <w:spacing w:after="0"/>
            </w:pPr>
            <w:r>
              <w:rPr>
                <w:b/>
                <w:color w:val="1F4E79"/>
                <w:sz w:val="18"/>
              </w:rPr>
              <w:t>Owner chính</w:t>
            </w:r>
          </w:p>
        </w:tc>
        <w:tc>
          <w:tcPr>
            <w:tcW w:w="2479" w:type="dxa"/>
            <w:vAlign w:val="center"/>
          </w:tcPr>
          <w:p w:rsidR="00815730" w:rsidRDefault="00C97227">
            <w:pPr>
              <w:spacing w:after="0"/>
            </w:pPr>
            <w:r>
              <w:rPr>
                <w:b/>
                <w:color w:val="1F4E79"/>
                <w:sz w:val="18"/>
              </w:rPr>
              <w:t>Escalation</w:t>
            </w:r>
          </w:p>
        </w:tc>
        <w:tc>
          <w:tcPr>
            <w:tcW w:w="2479" w:type="dxa"/>
            <w:vAlign w:val="center"/>
          </w:tcPr>
          <w:p w:rsidR="00815730" w:rsidRDefault="00C97227">
            <w:pPr>
              <w:spacing w:after="0"/>
            </w:pPr>
            <w:r>
              <w:rPr>
                <w:b/>
                <w:color w:val="1F4E79"/>
                <w:sz w:val="18"/>
              </w:rPr>
              <w:t>SLA phản hồi</w:t>
            </w:r>
          </w:p>
        </w:tc>
      </w:tr>
      <w:tr w:rsidR="00815730">
        <w:trPr>
          <w:jc w:val="center"/>
        </w:trPr>
        <w:tc>
          <w:tcPr>
            <w:tcW w:w="2479" w:type="dxa"/>
            <w:vAlign w:val="center"/>
          </w:tcPr>
          <w:p w:rsidR="00815730" w:rsidRDefault="00C97227">
            <w:pPr>
              <w:spacing w:after="0"/>
            </w:pPr>
            <w:r>
              <w:rPr>
                <w:sz w:val="18"/>
              </w:rPr>
              <w:t>Oracle/package/index</w:t>
            </w:r>
          </w:p>
        </w:tc>
        <w:tc>
          <w:tcPr>
            <w:tcW w:w="2479" w:type="dxa"/>
            <w:vAlign w:val="center"/>
          </w:tcPr>
          <w:p w:rsidR="00815730" w:rsidRDefault="00C97227">
            <w:pPr>
              <w:spacing w:after="0"/>
            </w:pPr>
            <w:r>
              <w:rPr>
                <w:sz w:val="18"/>
              </w:rPr>
              <w:t>DBA ATFM</w:t>
            </w:r>
          </w:p>
        </w:tc>
        <w:tc>
          <w:tcPr>
            <w:tcW w:w="2479" w:type="dxa"/>
            <w:vAlign w:val="center"/>
          </w:tcPr>
          <w:p w:rsidR="00815730" w:rsidRDefault="00C97227">
            <w:pPr>
              <w:spacing w:after="0"/>
            </w:pPr>
            <w:r>
              <w:rPr>
                <w:sz w:val="18"/>
              </w:rPr>
              <w:t>Kiến trúc sư/nhà thầu</w:t>
            </w:r>
          </w:p>
        </w:tc>
        <w:tc>
          <w:tcPr>
            <w:tcW w:w="2479" w:type="dxa"/>
            <w:vAlign w:val="center"/>
          </w:tcPr>
          <w:p w:rsidR="00815730" w:rsidRDefault="00C97227">
            <w:pPr>
              <w:spacing w:after="0"/>
            </w:pPr>
            <w:r>
              <w:rPr>
                <w:sz w:val="18"/>
              </w:rPr>
              <w:t>Theo mức sự cố</w:t>
            </w:r>
          </w:p>
        </w:tc>
      </w:tr>
      <w:tr w:rsidR="00815730">
        <w:trPr>
          <w:jc w:val="center"/>
        </w:trPr>
        <w:tc>
          <w:tcPr>
            <w:tcW w:w="2479" w:type="dxa"/>
            <w:vAlign w:val="center"/>
          </w:tcPr>
          <w:p w:rsidR="00815730" w:rsidRDefault="00C97227">
            <w:pPr>
              <w:spacing w:after="0"/>
            </w:pPr>
            <w:r>
              <w:rPr>
                <w:sz w:val="18"/>
              </w:rPr>
              <w:t>ATFM_WEB/IIS</w:t>
            </w:r>
          </w:p>
        </w:tc>
        <w:tc>
          <w:tcPr>
            <w:tcW w:w="2479" w:type="dxa"/>
            <w:vAlign w:val="center"/>
          </w:tcPr>
          <w:p w:rsidR="00815730" w:rsidRDefault="00C97227">
            <w:pPr>
              <w:spacing w:after="0"/>
            </w:pPr>
            <w:r>
              <w:rPr>
                <w:sz w:val="18"/>
              </w:rPr>
              <w:t>Quản trị ứng dụng</w:t>
            </w:r>
          </w:p>
        </w:tc>
        <w:tc>
          <w:tcPr>
            <w:tcW w:w="2479" w:type="dxa"/>
            <w:vAlign w:val="center"/>
          </w:tcPr>
          <w:p w:rsidR="00815730" w:rsidRDefault="00C97227">
            <w:pPr>
              <w:spacing w:after="0"/>
            </w:pPr>
            <w:r>
              <w:rPr>
                <w:sz w:val="18"/>
              </w:rPr>
              <w:t>Đội phát triển</w:t>
            </w:r>
          </w:p>
        </w:tc>
        <w:tc>
          <w:tcPr>
            <w:tcW w:w="2479" w:type="dxa"/>
            <w:vAlign w:val="center"/>
          </w:tcPr>
          <w:p w:rsidR="00815730" w:rsidRDefault="00C97227">
            <w:pPr>
              <w:spacing w:after="0"/>
            </w:pPr>
            <w:r>
              <w:rPr>
                <w:sz w:val="18"/>
              </w:rPr>
              <w:t>Theo giờ vận hành</w:t>
            </w:r>
          </w:p>
        </w:tc>
      </w:tr>
      <w:tr w:rsidR="00815730">
        <w:trPr>
          <w:jc w:val="center"/>
        </w:trPr>
        <w:tc>
          <w:tcPr>
            <w:tcW w:w="2479" w:type="dxa"/>
            <w:vAlign w:val="center"/>
          </w:tcPr>
          <w:p w:rsidR="00815730" w:rsidRDefault="00C97227">
            <w:pPr>
              <w:spacing w:after="0"/>
            </w:pPr>
            <w:r>
              <w:rPr>
                <w:sz w:val="18"/>
              </w:rPr>
              <w:t>ADS-B/SLOT</w:t>
            </w:r>
          </w:p>
        </w:tc>
        <w:tc>
          <w:tcPr>
            <w:tcW w:w="2479" w:type="dxa"/>
            <w:vAlign w:val="center"/>
          </w:tcPr>
          <w:p w:rsidR="00815730" w:rsidRDefault="00C97227">
            <w:pPr>
              <w:spacing w:after="0"/>
            </w:pPr>
            <w:r>
              <w:rPr>
                <w:sz w:val="18"/>
              </w:rPr>
              <w:t>Đơn vị cung cấp dữ liệu</w:t>
            </w:r>
          </w:p>
        </w:tc>
        <w:tc>
          <w:tcPr>
            <w:tcW w:w="2479" w:type="dxa"/>
            <w:vAlign w:val="center"/>
          </w:tcPr>
          <w:p w:rsidR="00815730" w:rsidRDefault="00C97227">
            <w:pPr>
              <w:spacing w:after="0"/>
            </w:pPr>
            <w:r>
              <w:rPr>
                <w:sz w:val="18"/>
              </w:rPr>
              <w:t>Tích hợp/ATFM</w:t>
            </w:r>
          </w:p>
        </w:tc>
        <w:tc>
          <w:tcPr>
            <w:tcW w:w="2479" w:type="dxa"/>
            <w:vAlign w:val="center"/>
          </w:tcPr>
          <w:p w:rsidR="00815730" w:rsidRDefault="00C97227">
            <w:pPr>
              <w:spacing w:after="0"/>
            </w:pPr>
            <w:r>
              <w:rPr>
                <w:sz w:val="18"/>
              </w:rPr>
              <w:t>Theo batch dự kiến</w:t>
            </w:r>
          </w:p>
        </w:tc>
      </w:tr>
      <w:tr w:rsidR="00815730">
        <w:trPr>
          <w:jc w:val="center"/>
        </w:trPr>
        <w:tc>
          <w:tcPr>
            <w:tcW w:w="2479" w:type="dxa"/>
            <w:vAlign w:val="center"/>
          </w:tcPr>
          <w:p w:rsidR="00815730" w:rsidRDefault="00C97227">
            <w:pPr>
              <w:spacing w:after="0"/>
            </w:pPr>
            <w:r>
              <w:rPr>
                <w:sz w:val="18"/>
              </w:rPr>
              <w:t>AMHS/AFTN</w:t>
            </w:r>
          </w:p>
        </w:tc>
        <w:tc>
          <w:tcPr>
            <w:tcW w:w="2479" w:type="dxa"/>
            <w:vAlign w:val="center"/>
          </w:tcPr>
          <w:p w:rsidR="00815730" w:rsidRDefault="00C97227">
            <w:pPr>
              <w:spacing w:after="0"/>
            </w:pPr>
            <w:r>
              <w:rPr>
                <w:sz w:val="18"/>
              </w:rPr>
              <w:t>Đơn vị thông tin hàng không</w:t>
            </w:r>
          </w:p>
        </w:tc>
        <w:tc>
          <w:tcPr>
            <w:tcW w:w="2479" w:type="dxa"/>
            <w:vAlign w:val="center"/>
          </w:tcPr>
          <w:p w:rsidR="00815730" w:rsidRDefault="00C97227">
            <w:pPr>
              <w:spacing w:after="0"/>
            </w:pPr>
            <w:r>
              <w:rPr>
                <w:sz w:val="18"/>
              </w:rPr>
              <w:t>Quản trị/nhà cung cấp</w:t>
            </w:r>
          </w:p>
        </w:tc>
        <w:tc>
          <w:tcPr>
            <w:tcW w:w="2479" w:type="dxa"/>
            <w:vAlign w:val="center"/>
          </w:tcPr>
          <w:p w:rsidR="00815730" w:rsidRDefault="00C97227">
            <w:pPr>
              <w:spacing w:after="0"/>
            </w:pPr>
            <w:r>
              <w:rPr>
                <w:sz w:val="18"/>
              </w:rPr>
              <w:t>Theo delivery SLA</w:t>
            </w:r>
          </w:p>
        </w:tc>
      </w:tr>
      <w:tr w:rsidR="00815730">
        <w:trPr>
          <w:jc w:val="center"/>
        </w:trPr>
        <w:tc>
          <w:tcPr>
            <w:tcW w:w="2479" w:type="dxa"/>
            <w:vAlign w:val="center"/>
          </w:tcPr>
          <w:p w:rsidR="00815730" w:rsidRDefault="00C97227">
            <w:pPr>
              <w:spacing w:after="0"/>
            </w:pPr>
            <w:r>
              <w:rPr>
                <w:sz w:val="18"/>
              </w:rPr>
              <w:t>Bravo API</w:t>
            </w:r>
          </w:p>
        </w:tc>
        <w:tc>
          <w:tcPr>
            <w:tcW w:w="2479" w:type="dxa"/>
            <w:vAlign w:val="center"/>
          </w:tcPr>
          <w:p w:rsidR="00815730" w:rsidRDefault="00C97227">
            <w:pPr>
              <w:spacing w:after="0"/>
            </w:pPr>
            <w:r>
              <w:rPr>
                <w:sz w:val="18"/>
              </w:rPr>
              <w:t>Chủ hệ thống Bravo</w:t>
            </w:r>
          </w:p>
        </w:tc>
        <w:tc>
          <w:tcPr>
            <w:tcW w:w="2479" w:type="dxa"/>
            <w:vAlign w:val="center"/>
          </w:tcPr>
          <w:p w:rsidR="00815730" w:rsidRDefault="00C97227">
            <w:pPr>
              <w:spacing w:after="0"/>
            </w:pPr>
            <w:r>
              <w:rPr>
                <w:sz w:val="18"/>
              </w:rPr>
              <w:t>Tích hợp/ATFM</w:t>
            </w:r>
          </w:p>
        </w:tc>
        <w:tc>
          <w:tcPr>
            <w:tcW w:w="2479" w:type="dxa"/>
            <w:vAlign w:val="center"/>
          </w:tcPr>
          <w:p w:rsidR="00815730" w:rsidRDefault="00C97227">
            <w:pPr>
              <w:spacing w:after="0"/>
            </w:pPr>
            <w:r>
              <w:rPr>
                <w:sz w:val="18"/>
              </w:rPr>
              <w:t>Theo sync SLA</w:t>
            </w:r>
          </w:p>
        </w:tc>
      </w:tr>
      <w:tr w:rsidR="00815730">
        <w:trPr>
          <w:jc w:val="center"/>
        </w:trPr>
        <w:tc>
          <w:tcPr>
            <w:tcW w:w="2479" w:type="dxa"/>
            <w:vAlign w:val="center"/>
          </w:tcPr>
          <w:p w:rsidR="00815730" w:rsidRDefault="00C97227">
            <w:pPr>
              <w:spacing w:after="0"/>
            </w:pPr>
            <w:r>
              <w:rPr>
                <w:sz w:val="18"/>
              </w:rPr>
              <w:t>AI service</w:t>
            </w:r>
          </w:p>
        </w:tc>
        <w:tc>
          <w:tcPr>
            <w:tcW w:w="2479" w:type="dxa"/>
            <w:vAlign w:val="center"/>
          </w:tcPr>
          <w:p w:rsidR="00815730" w:rsidRDefault="00C97227">
            <w:pPr>
              <w:spacing w:after="0"/>
            </w:pPr>
            <w:r>
              <w:rPr>
                <w:sz w:val="18"/>
              </w:rPr>
              <w:t>Đội AI/ứng dụng</w:t>
            </w:r>
          </w:p>
        </w:tc>
        <w:tc>
          <w:tcPr>
            <w:tcW w:w="2479" w:type="dxa"/>
            <w:vAlign w:val="center"/>
          </w:tcPr>
          <w:p w:rsidR="00815730" w:rsidRDefault="00C97227">
            <w:pPr>
              <w:spacing w:after="0"/>
            </w:pPr>
            <w:r>
              <w:rPr>
                <w:sz w:val="18"/>
              </w:rPr>
              <w:t>ATTT/DBA</w:t>
            </w:r>
          </w:p>
        </w:tc>
        <w:tc>
          <w:tcPr>
            <w:tcW w:w="2479" w:type="dxa"/>
            <w:vAlign w:val="center"/>
          </w:tcPr>
          <w:p w:rsidR="00815730" w:rsidRDefault="00C97227">
            <w:pPr>
              <w:spacing w:after="0"/>
            </w:pPr>
            <w:r>
              <w:rPr>
                <w:sz w:val="18"/>
              </w:rPr>
              <w:t>Theo query/API SLA</w:t>
            </w:r>
          </w:p>
        </w:tc>
      </w:tr>
      <w:tr w:rsidR="00815730">
        <w:trPr>
          <w:jc w:val="center"/>
        </w:trPr>
        <w:tc>
          <w:tcPr>
            <w:tcW w:w="2479" w:type="dxa"/>
            <w:vAlign w:val="center"/>
          </w:tcPr>
          <w:p w:rsidR="00815730" w:rsidRDefault="00C97227">
            <w:pPr>
              <w:spacing w:after="0"/>
            </w:pPr>
            <w:r>
              <w:rPr>
                <w:sz w:val="18"/>
              </w:rPr>
              <w:t>Backup/restore</w:t>
            </w:r>
          </w:p>
        </w:tc>
        <w:tc>
          <w:tcPr>
            <w:tcW w:w="2479" w:type="dxa"/>
            <w:vAlign w:val="center"/>
          </w:tcPr>
          <w:p w:rsidR="00815730" w:rsidRDefault="00C97227">
            <w:pPr>
              <w:spacing w:after="0"/>
            </w:pPr>
            <w:r>
              <w:rPr>
                <w:sz w:val="18"/>
              </w:rPr>
              <w:t>Vận hành/DBA</w:t>
            </w:r>
          </w:p>
        </w:tc>
        <w:tc>
          <w:tcPr>
            <w:tcW w:w="2479" w:type="dxa"/>
            <w:vAlign w:val="center"/>
          </w:tcPr>
          <w:p w:rsidR="00815730" w:rsidRDefault="00C97227">
            <w:pPr>
              <w:spacing w:after="0"/>
            </w:pPr>
            <w:r>
              <w:rPr>
                <w:sz w:val="18"/>
              </w:rPr>
              <w:t>Quản lý hệ thống</w:t>
            </w:r>
          </w:p>
        </w:tc>
        <w:tc>
          <w:tcPr>
            <w:tcW w:w="2479" w:type="dxa"/>
            <w:vAlign w:val="center"/>
          </w:tcPr>
          <w:p w:rsidR="00815730" w:rsidRDefault="00C97227">
            <w:pPr>
              <w:spacing w:after="0"/>
            </w:pPr>
            <w:r>
              <w:rPr>
                <w:sz w:val="18"/>
              </w:rPr>
              <w:t>Theo RPO/RTO</w:t>
            </w:r>
          </w:p>
        </w:tc>
      </w:tr>
    </w:tbl>
    <w:p w:rsidR="00815730" w:rsidRDefault="00815730"/>
    <w:p w:rsidR="00815730" w:rsidRDefault="00C97227">
      <w:r>
        <w:br w:type="page"/>
      </w:r>
    </w:p>
    <w:p w:rsidR="00815730" w:rsidRDefault="00C97227">
      <w:pPr>
        <w:pStyle w:val="Heading2"/>
      </w:pPr>
      <w:bookmarkStart w:id="107" w:name="_Toc241652237"/>
      <w:r>
        <w:lastRenderedPageBreak/>
        <w:t>H.6. Nhật ký quyết định thiết kế</w:t>
      </w:r>
      <w:bookmarkEnd w:id="107"/>
    </w:p>
    <w:tbl>
      <w:tblPr>
        <w:tblStyle w:val="TableGrid"/>
        <w:tblW w:w="0" w:type="auto"/>
        <w:jc w:val="center"/>
        <w:tblLook w:val="04A0" w:firstRow="1" w:lastRow="0" w:firstColumn="1" w:lastColumn="0" w:noHBand="0" w:noVBand="1"/>
      </w:tblPr>
      <w:tblGrid>
        <w:gridCol w:w="3305"/>
        <w:gridCol w:w="3305"/>
        <w:gridCol w:w="3305"/>
      </w:tblGrid>
      <w:tr w:rsidR="00815730">
        <w:trPr>
          <w:jc w:val="center"/>
        </w:trPr>
        <w:tc>
          <w:tcPr>
            <w:tcW w:w="3305" w:type="dxa"/>
            <w:vAlign w:val="center"/>
          </w:tcPr>
          <w:p w:rsidR="00815730" w:rsidRDefault="00C97227">
            <w:pPr>
              <w:spacing w:after="0"/>
            </w:pPr>
            <w:r>
              <w:rPr>
                <w:b/>
                <w:color w:val="1F4E79"/>
                <w:sz w:val="18"/>
              </w:rPr>
              <w:t>Mã</w:t>
            </w:r>
          </w:p>
        </w:tc>
        <w:tc>
          <w:tcPr>
            <w:tcW w:w="3305" w:type="dxa"/>
            <w:vAlign w:val="center"/>
          </w:tcPr>
          <w:p w:rsidR="00815730" w:rsidRDefault="00C97227">
            <w:pPr>
              <w:spacing w:after="0"/>
            </w:pPr>
            <w:r>
              <w:rPr>
                <w:b/>
                <w:color w:val="1F4E79"/>
                <w:sz w:val="18"/>
              </w:rPr>
              <w:t>Quyết định</w:t>
            </w:r>
          </w:p>
        </w:tc>
        <w:tc>
          <w:tcPr>
            <w:tcW w:w="3305" w:type="dxa"/>
            <w:vAlign w:val="center"/>
          </w:tcPr>
          <w:p w:rsidR="00815730" w:rsidRDefault="00C97227">
            <w:pPr>
              <w:spacing w:after="0"/>
            </w:pPr>
            <w:r>
              <w:rPr>
                <w:b/>
                <w:color w:val="1F4E79"/>
                <w:sz w:val="18"/>
              </w:rPr>
              <w:t>Trạng thái</w:t>
            </w:r>
          </w:p>
        </w:tc>
      </w:tr>
      <w:tr w:rsidR="00815730">
        <w:trPr>
          <w:jc w:val="center"/>
        </w:trPr>
        <w:tc>
          <w:tcPr>
            <w:tcW w:w="3305" w:type="dxa"/>
            <w:vAlign w:val="center"/>
          </w:tcPr>
          <w:p w:rsidR="00815730" w:rsidRDefault="00C97227">
            <w:pPr>
              <w:spacing w:after="0"/>
            </w:pPr>
            <w:r>
              <w:rPr>
                <w:sz w:val="18"/>
              </w:rPr>
              <w:t>ADR-001</w:t>
            </w:r>
          </w:p>
        </w:tc>
        <w:tc>
          <w:tcPr>
            <w:tcW w:w="3305" w:type="dxa"/>
            <w:vAlign w:val="center"/>
          </w:tcPr>
          <w:p w:rsidR="00815730" w:rsidRDefault="00C97227">
            <w:pPr>
              <w:spacing w:after="0"/>
            </w:pPr>
            <w:r>
              <w:rPr>
                <w:sz w:val="18"/>
              </w:rPr>
              <w:t>Giữ WebForms làm lớp trình bày, bổ sung service façade</w:t>
            </w:r>
          </w:p>
        </w:tc>
        <w:tc>
          <w:tcPr>
            <w:tcW w:w="3305" w:type="dxa"/>
            <w:vAlign w:val="center"/>
          </w:tcPr>
          <w:p w:rsidR="00815730" w:rsidRDefault="00C97227">
            <w:pPr>
              <w:spacing w:after="0"/>
            </w:pPr>
            <w:r>
              <w:rPr>
                <w:sz w:val="18"/>
              </w:rPr>
              <w:t>Đề xuất</w:t>
            </w:r>
          </w:p>
        </w:tc>
      </w:tr>
      <w:tr w:rsidR="00815730">
        <w:trPr>
          <w:jc w:val="center"/>
        </w:trPr>
        <w:tc>
          <w:tcPr>
            <w:tcW w:w="3305" w:type="dxa"/>
            <w:vAlign w:val="center"/>
          </w:tcPr>
          <w:p w:rsidR="00815730" w:rsidRDefault="00C97227">
            <w:pPr>
              <w:spacing w:after="0"/>
            </w:pPr>
            <w:r>
              <w:rPr>
                <w:sz w:val="18"/>
              </w:rPr>
              <w:t>ADR-002</w:t>
            </w:r>
          </w:p>
        </w:tc>
        <w:tc>
          <w:tcPr>
            <w:tcW w:w="3305" w:type="dxa"/>
            <w:vAlign w:val="center"/>
          </w:tcPr>
          <w:p w:rsidR="00815730" w:rsidRDefault="00C97227">
            <w:pPr>
              <w:spacing w:after="0"/>
            </w:pPr>
            <w:r>
              <w:rPr>
                <w:sz w:val="18"/>
              </w:rPr>
              <w:t>Oracle là nguồn nghiệp vụ chuẩn; cache/report phải ghi snapshot</w:t>
            </w:r>
          </w:p>
        </w:tc>
        <w:tc>
          <w:tcPr>
            <w:tcW w:w="3305" w:type="dxa"/>
            <w:vAlign w:val="center"/>
          </w:tcPr>
          <w:p w:rsidR="00815730" w:rsidRDefault="00C97227">
            <w:pPr>
              <w:spacing w:after="0"/>
            </w:pPr>
            <w:r>
              <w:rPr>
                <w:sz w:val="18"/>
              </w:rPr>
              <w:t>Đề xuất</w:t>
            </w:r>
          </w:p>
        </w:tc>
      </w:tr>
      <w:tr w:rsidR="00815730">
        <w:trPr>
          <w:jc w:val="center"/>
        </w:trPr>
        <w:tc>
          <w:tcPr>
            <w:tcW w:w="3305" w:type="dxa"/>
            <w:vAlign w:val="center"/>
          </w:tcPr>
          <w:p w:rsidR="00815730" w:rsidRDefault="00C97227">
            <w:pPr>
              <w:spacing w:after="0"/>
            </w:pPr>
            <w:r>
              <w:rPr>
                <w:sz w:val="18"/>
              </w:rPr>
              <w:t>ADR-003</w:t>
            </w:r>
          </w:p>
        </w:tc>
        <w:tc>
          <w:tcPr>
            <w:tcW w:w="3305" w:type="dxa"/>
            <w:vAlign w:val="center"/>
          </w:tcPr>
          <w:p w:rsidR="00815730" w:rsidRDefault="00C97227">
            <w:pPr>
              <w:spacing w:after="0"/>
            </w:pPr>
            <w:r>
              <w:rPr>
                <w:sz w:val="18"/>
              </w:rPr>
              <w:t>Bravo chỉ qua API, không ghi DB trực tiếp</w:t>
            </w:r>
          </w:p>
        </w:tc>
        <w:tc>
          <w:tcPr>
            <w:tcW w:w="3305" w:type="dxa"/>
            <w:vAlign w:val="center"/>
          </w:tcPr>
          <w:p w:rsidR="00815730" w:rsidRDefault="00C97227">
            <w:pPr>
              <w:spacing w:after="0"/>
            </w:pPr>
            <w:r>
              <w:rPr>
                <w:sz w:val="18"/>
              </w:rPr>
              <w:t>Bắt buộc</w:t>
            </w:r>
          </w:p>
        </w:tc>
      </w:tr>
      <w:tr w:rsidR="00815730">
        <w:trPr>
          <w:jc w:val="center"/>
        </w:trPr>
        <w:tc>
          <w:tcPr>
            <w:tcW w:w="3305" w:type="dxa"/>
            <w:vAlign w:val="center"/>
          </w:tcPr>
          <w:p w:rsidR="00815730" w:rsidRDefault="00C97227">
            <w:pPr>
              <w:spacing w:after="0"/>
            </w:pPr>
            <w:r>
              <w:rPr>
                <w:sz w:val="18"/>
              </w:rPr>
              <w:t>ADR-004</w:t>
            </w:r>
          </w:p>
        </w:tc>
        <w:tc>
          <w:tcPr>
            <w:tcW w:w="3305" w:type="dxa"/>
            <w:vAlign w:val="center"/>
          </w:tcPr>
          <w:p w:rsidR="00815730" w:rsidRDefault="00C97227">
            <w:pPr>
              <w:spacing w:after="0"/>
            </w:pPr>
            <w:r>
              <w:rPr>
                <w:sz w:val="18"/>
              </w:rPr>
              <w:t>Tích hợp ngoài dùng idempotency/retry/quarantine</w:t>
            </w:r>
          </w:p>
        </w:tc>
        <w:tc>
          <w:tcPr>
            <w:tcW w:w="3305" w:type="dxa"/>
            <w:vAlign w:val="center"/>
          </w:tcPr>
          <w:p w:rsidR="00815730" w:rsidRDefault="00C97227">
            <w:pPr>
              <w:spacing w:after="0"/>
            </w:pPr>
            <w:r>
              <w:rPr>
                <w:sz w:val="18"/>
              </w:rPr>
              <w:t>Bắt buộc</w:t>
            </w:r>
          </w:p>
        </w:tc>
      </w:tr>
      <w:tr w:rsidR="00815730">
        <w:trPr>
          <w:jc w:val="center"/>
        </w:trPr>
        <w:tc>
          <w:tcPr>
            <w:tcW w:w="3305" w:type="dxa"/>
            <w:vAlign w:val="center"/>
          </w:tcPr>
          <w:p w:rsidR="00815730" w:rsidRDefault="00C97227">
            <w:pPr>
              <w:spacing w:after="0"/>
            </w:pPr>
            <w:r>
              <w:rPr>
                <w:sz w:val="18"/>
              </w:rPr>
              <w:t>ADR-005</w:t>
            </w:r>
          </w:p>
        </w:tc>
        <w:tc>
          <w:tcPr>
            <w:tcW w:w="3305" w:type="dxa"/>
            <w:vAlign w:val="center"/>
          </w:tcPr>
          <w:p w:rsidR="00815730" w:rsidRDefault="00C97227">
            <w:pPr>
              <w:spacing w:after="0"/>
            </w:pPr>
            <w:r>
              <w:rPr>
                <w:sz w:val="18"/>
              </w:rPr>
              <w:t>AI dùng Oracle read-only và SQL Guard</w:t>
            </w:r>
          </w:p>
        </w:tc>
        <w:tc>
          <w:tcPr>
            <w:tcW w:w="3305" w:type="dxa"/>
            <w:vAlign w:val="center"/>
          </w:tcPr>
          <w:p w:rsidR="00815730" w:rsidRDefault="00C97227">
            <w:pPr>
              <w:spacing w:after="0"/>
            </w:pPr>
            <w:r>
              <w:rPr>
                <w:sz w:val="18"/>
              </w:rPr>
              <w:t>Bắt buộc</w:t>
            </w:r>
          </w:p>
        </w:tc>
      </w:tr>
      <w:tr w:rsidR="00815730">
        <w:trPr>
          <w:jc w:val="center"/>
        </w:trPr>
        <w:tc>
          <w:tcPr>
            <w:tcW w:w="3305" w:type="dxa"/>
            <w:vAlign w:val="center"/>
          </w:tcPr>
          <w:p w:rsidR="00815730" w:rsidRDefault="00C97227">
            <w:pPr>
              <w:spacing w:after="0"/>
            </w:pPr>
            <w:r>
              <w:rPr>
                <w:sz w:val="18"/>
              </w:rPr>
              <w:t>ADR-006</w:t>
            </w:r>
          </w:p>
        </w:tc>
        <w:tc>
          <w:tcPr>
            <w:tcW w:w="3305" w:type="dxa"/>
            <w:vAlign w:val="center"/>
          </w:tcPr>
          <w:p w:rsidR="00815730" w:rsidRDefault="00C97227">
            <w:pPr>
              <w:spacing w:after="0"/>
            </w:pPr>
            <w:r>
              <w:rPr>
                <w:sz w:val="18"/>
              </w:rPr>
              <w:t>Job lớn chạy nền và trả BatchId</w:t>
            </w:r>
          </w:p>
        </w:tc>
        <w:tc>
          <w:tcPr>
            <w:tcW w:w="3305" w:type="dxa"/>
            <w:vAlign w:val="center"/>
          </w:tcPr>
          <w:p w:rsidR="00815730" w:rsidRDefault="00C97227">
            <w:pPr>
              <w:spacing w:after="0"/>
            </w:pPr>
            <w:r>
              <w:rPr>
                <w:sz w:val="18"/>
              </w:rPr>
              <w:t>Đề xuất</w:t>
            </w:r>
          </w:p>
        </w:tc>
      </w:tr>
      <w:tr w:rsidR="00815730">
        <w:trPr>
          <w:jc w:val="center"/>
        </w:trPr>
        <w:tc>
          <w:tcPr>
            <w:tcW w:w="3305" w:type="dxa"/>
            <w:vAlign w:val="center"/>
          </w:tcPr>
          <w:p w:rsidR="00815730" w:rsidRDefault="00C97227">
            <w:pPr>
              <w:spacing w:after="0"/>
            </w:pPr>
            <w:r>
              <w:rPr>
                <w:sz w:val="18"/>
              </w:rPr>
              <w:t>ADR-007</w:t>
            </w:r>
          </w:p>
        </w:tc>
        <w:tc>
          <w:tcPr>
            <w:tcW w:w="3305" w:type="dxa"/>
            <w:vAlign w:val="center"/>
          </w:tcPr>
          <w:p w:rsidR="00815730" w:rsidRDefault="00C97227">
            <w:pPr>
              <w:spacing w:after="0"/>
            </w:pPr>
            <w:r>
              <w:rPr>
                <w:sz w:val="18"/>
              </w:rPr>
              <w:t>BusinessDateService là nơi duy nhất xác định ngày nghiệp vụ</w:t>
            </w:r>
          </w:p>
        </w:tc>
        <w:tc>
          <w:tcPr>
            <w:tcW w:w="3305" w:type="dxa"/>
            <w:vAlign w:val="center"/>
          </w:tcPr>
          <w:p w:rsidR="00815730" w:rsidRDefault="00C97227">
            <w:pPr>
              <w:spacing w:after="0"/>
            </w:pPr>
            <w:r>
              <w:rPr>
                <w:sz w:val="18"/>
              </w:rPr>
              <w:t>Bắt buộc</w:t>
            </w:r>
          </w:p>
        </w:tc>
      </w:tr>
      <w:tr w:rsidR="00815730">
        <w:trPr>
          <w:jc w:val="center"/>
        </w:trPr>
        <w:tc>
          <w:tcPr>
            <w:tcW w:w="3305" w:type="dxa"/>
            <w:vAlign w:val="center"/>
          </w:tcPr>
          <w:p w:rsidR="00815730" w:rsidRDefault="00C97227">
            <w:pPr>
              <w:spacing w:after="0"/>
            </w:pPr>
            <w:r>
              <w:rPr>
                <w:sz w:val="18"/>
              </w:rPr>
              <w:t>ADR-008</w:t>
            </w:r>
          </w:p>
        </w:tc>
        <w:tc>
          <w:tcPr>
            <w:tcW w:w="3305" w:type="dxa"/>
            <w:vAlign w:val="center"/>
          </w:tcPr>
          <w:p w:rsidR="00815730" w:rsidRDefault="00C97227">
            <w:pPr>
              <w:spacing w:after="0"/>
            </w:pPr>
            <w:r>
              <w:rPr>
                <w:sz w:val="18"/>
              </w:rPr>
              <w:t>Thay đổi API/package phải có version/compatibility</w:t>
            </w:r>
          </w:p>
        </w:tc>
        <w:tc>
          <w:tcPr>
            <w:tcW w:w="3305" w:type="dxa"/>
            <w:vAlign w:val="center"/>
          </w:tcPr>
          <w:p w:rsidR="00815730" w:rsidRDefault="00C97227">
            <w:pPr>
              <w:spacing w:after="0"/>
            </w:pPr>
            <w:r>
              <w:rPr>
                <w:sz w:val="18"/>
              </w:rPr>
              <w:t>Bắt buộc</w:t>
            </w:r>
          </w:p>
        </w:tc>
      </w:tr>
    </w:tbl>
    <w:p w:rsidR="00815730" w:rsidRDefault="00815730"/>
    <w:p w:rsidR="00815730" w:rsidRDefault="00C97227">
      <w:pPr>
        <w:spacing w:after="120"/>
      </w:pPr>
      <w:r>
        <w:t>Khi một quyết định được phê duyệt, trạng thái trong nhật ký phải đổi từ Đề xuất sang Đã chốt, đồng thời cập nhật các chương kiến trúc, dữ liệu, API và vận hành có liên quan.</w:t>
      </w:r>
    </w:p>
    <w:sectPr w:rsidR="00815730" w:rsidSect="00034616">
      <w:headerReference w:type="even" r:id="rId11"/>
      <w:headerReference w:type="default" r:id="rId12"/>
      <w:footerReference w:type="even" r:id="rId13"/>
      <w:footerReference w:type="default" r:id="rId14"/>
      <w:headerReference w:type="first" r:id="rId15"/>
      <w:footerReference w:type="first" r:id="rId16"/>
      <w:pgSz w:w="12240" w:h="15840"/>
      <w:pgMar w:top="1134" w:right="1020" w:bottom="1020" w:left="130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10674" w:rsidRDefault="00610674">
      <w:pPr>
        <w:spacing w:after="0" w:line="240" w:lineRule="auto"/>
      </w:pPr>
      <w:r>
        <w:separator/>
      </w:r>
    </w:p>
  </w:endnote>
  <w:endnote w:type="continuationSeparator" w:id="0">
    <w:p w:rsidR="00610674" w:rsidRDefault="006106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5730" w:rsidRDefault="00C97227">
    <w:pPr>
      <w:pStyle w:val="Footer"/>
      <w:jc w:val="center"/>
    </w:pPr>
    <w:r>
      <w:rPr>
        <w:sz w:val="18"/>
      </w:rPr>
      <w:t xml:space="preserve">Trang </w:t>
    </w:r>
    <w:r>
      <w:rPr>
        <w:sz w:val="18"/>
      </w:rPr>
      <w:fldChar w:fldCharType="begin"/>
    </w:r>
    <w:r>
      <w:rPr>
        <w:sz w:val="18"/>
      </w:rPr>
      <w:instrText xml:space="preserve"> PAGE </w:instrText>
    </w:r>
    <w:r>
      <w:rPr>
        <w:sz w:val="18"/>
      </w:rPr>
      <w:fldChar w:fldCharType="separate"/>
    </w:r>
    <w:r w:rsidR="00AC53E0">
      <w:rPr>
        <w:noProof/>
        <w:sz w:val="18"/>
      </w:rPr>
      <w:t>63</w:t>
    </w:r>
    <w:r>
      <w:rPr>
        <w:sz w:val="18"/>
      </w:rPr>
      <w:fldChar w:fldCharType="end"/>
    </w:r>
    <w:r>
      <w:rPr>
        <w:sz w:val="18"/>
      </w:rPr>
      <w:t xml:space="preserve"> / </w:t>
    </w:r>
    <w:r>
      <w:rPr>
        <w:sz w:val="18"/>
      </w:rPr>
      <w:fldChar w:fldCharType="begin"/>
    </w:r>
    <w:r>
      <w:rPr>
        <w:sz w:val="18"/>
      </w:rPr>
      <w:instrText xml:space="preserve"> NUMPAGES </w:instrText>
    </w:r>
    <w:r>
      <w:rPr>
        <w:sz w:val="18"/>
      </w:rPr>
      <w:fldChar w:fldCharType="separate"/>
    </w:r>
    <w:r w:rsidR="00AC53E0">
      <w:rPr>
        <w:noProof/>
        <w:sz w:val="18"/>
      </w:rPr>
      <w:t>63</w:t>
    </w:r>
    <w:r>
      <w:rPr>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0674" w:rsidRDefault="00610674">
    <w:pPr>
      <w:pStyle w:val="Footer"/>
      <w:jc w:val="center"/>
    </w:pPr>
    <w:r>
      <w:rPr>
        <w:sz w:val="18"/>
      </w:rPr>
      <w:t xml:space="preserve">Trang </w:t>
    </w:r>
    <w:r>
      <w:rPr>
        <w:sz w:val="18"/>
      </w:rPr>
      <w:fldChar w:fldCharType="begin"/>
    </w:r>
    <w:r>
      <w:rPr>
        <w:sz w:val="18"/>
      </w:rPr>
      <w:instrText xml:space="preserve"> PAGE </w:instrText>
    </w:r>
    <w:r>
      <w:rPr>
        <w:sz w:val="18"/>
      </w:rPr>
      <w:fldChar w:fldCharType="separate"/>
    </w:r>
    <w:r w:rsidR="00AC53E0">
      <w:rPr>
        <w:noProof/>
        <w:sz w:val="18"/>
      </w:rPr>
      <w:t>63</w:t>
    </w:r>
    <w:r>
      <w:rPr>
        <w:sz w:val="18"/>
      </w:rPr>
      <w:fldChar w:fldCharType="end"/>
    </w:r>
    <w:r>
      <w:rPr>
        <w:sz w:val="18"/>
      </w:rPr>
      <w:t xml:space="preserve"> / </w:t>
    </w:r>
    <w:r>
      <w:rPr>
        <w:sz w:val="18"/>
      </w:rPr>
      <w:fldChar w:fldCharType="begin"/>
    </w:r>
    <w:r>
      <w:rPr>
        <w:sz w:val="18"/>
      </w:rPr>
      <w:instrText xml:space="preserve"> NUMPAGES </w:instrText>
    </w:r>
    <w:r>
      <w:rPr>
        <w:sz w:val="18"/>
      </w:rPr>
      <w:fldChar w:fldCharType="separate"/>
    </w:r>
    <w:r w:rsidR="00AC53E0">
      <w:rPr>
        <w:noProof/>
        <w:sz w:val="18"/>
      </w:rPr>
      <w:t>63</w:t>
    </w:r>
    <w:r>
      <w:rPr>
        <w:sz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5730" w:rsidRDefault="00C97227">
    <w:pPr>
      <w:pStyle w:val="Footer"/>
      <w:jc w:val="center"/>
    </w:pPr>
    <w:r>
      <w:rPr>
        <w:sz w:val="18"/>
      </w:rPr>
      <w:t xml:space="preserve">Trang </w:t>
    </w:r>
    <w:r>
      <w:rPr>
        <w:sz w:val="18"/>
      </w:rPr>
      <w:fldChar w:fldCharType="begin"/>
    </w:r>
    <w:r>
      <w:rPr>
        <w:sz w:val="18"/>
      </w:rPr>
      <w:instrText xml:space="preserve"> PAGE </w:instrText>
    </w:r>
    <w:r>
      <w:rPr>
        <w:sz w:val="18"/>
      </w:rPr>
      <w:fldChar w:fldCharType="separate"/>
    </w:r>
    <w:r w:rsidR="00AC53E0">
      <w:rPr>
        <w:noProof/>
        <w:sz w:val="18"/>
      </w:rPr>
      <w:t>63</w:t>
    </w:r>
    <w:r>
      <w:rPr>
        <w:sz w:val="18"/>
      </w:rPr>
      <w:fldChar w:fldCharType="end"/>
    </w:r>
    <w:r>
      <w:rPr>
        <w:sz w:val="18"/>
      </w:rPr>
      <w:t xml:space="preserve"> / </w:t>
    </w:r>
    <w:r>
      <w:rPr>
        <w:sz w:val="18"/>
      </w:rPr>
      <w:fldChar w:fldCharType="begin"/>
    </w:r>
    <w:r>
      <w:rPr>
        <w:sz w:val="18"/>
      </w:rPr>
      <w:instrText xml:space="preserve"> NUMPAGES </w:instrText>
    </w:r>
    <w:r>
      <w:rPr>
        <w:sz w:val="18"/>
      </w:rPr>
      <w:fldChar w:fldCharType="separate"/>
    </w:r>
    <w:r w:rsidR="00AC53E0">
      <w:rPr>
        <w:noProof/>
        <w:sz w:val="18"/>
      </w:rPr>
      <w:t>63</w: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10674" w:rsidRDefault="00610674">
      <w:pPr>
        <w:spacing w:after="0" w:line="240" w:lineRule="auto"/>
      </w:pPr>
      <w:r>
        <w:separator/>
      </w:r>
    </w:p>
  </w:footnote>
  <w:footnote w:type="continuationSeparator" w:id="0">
    <w:p w:rsidR="00610674" w:rsidRDefault="0061067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7227" w:rsidRDefault="00C9722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7227" w:rsidRDefault="00C9722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7227" w:rsidRDefault="00C9722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6D6E"/>
    <w:rsid w:val="00034616"/>
    <w:rsid w:val="0006063C"/>
    <w:rsid w:val="000D493C"/>
    <w:rsid w:val="00130465"/>
    <w:rsid w:val="0015074B"/>
    <w:rsid w:val="00153424"/>
    <w:rsid w:val="001B223F"/>
    <w:rsid w:val="002314B4"/>
    <w:rsid w:val="0029639D"/>
    <w:rsid w:val="00326F90"/>
    <w:rsid w:val="003337E0"/>
    <w:rsid w:val="004552BB"/>
    <w:rsid w:val="00462166"/>
    <w:rsid w:val="005746CA"/>
    <w:rsid w:val="006040CA"/>
    <w:rsid w:val="00610674"/>
    <w:rsid w:val="00815730"/>
    <w:rsid w:val="008408F1"/>
    <w:rsid w:val="008A2936"/>
    <w:rsid w:val="00AA1D8D"/>
    <w:rsid w:val="00AA5896"/>
    <w:rsid w:val="00AC53E0"/>
    <w:rsid w:val="00B47730"/>
    <w:rsid w:val="00C040F3"/>
    <w:rsid w:val="00C97227"/>
    <w:rsid w:val="00CB0664"/>
    <w:rsid w:val="00F7634D"/>
    <w:rsid w:val="00F774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4412237D-E308-4D1E-9B24-E77BE4503253}"/>
  <w:updateFields w:val="true"/>
  <w:displayFieldCode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6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774A7"/>
  </w:style>
  <w:style w:type="paragraph" w:styleId="TOC2">
    <w:name w:val="toc 2"/>
    <w:basedOn w:val="Normal"/>
    <w:next w:val="Normal"/>
    <w:autoRedefine/>
    <w:uiPriority w:val="39"/>
    <w:unhideWhenUsed/>
    <w:rsid w:val="00F774A7"/>
    <w:pPr>
      <w:ind w:left="210"/>
    </w:pPr>
  </w:style>
  <w:style w:type="paragraph" w:styleId="TOC3">
    <w:name w:val="toc 3"/>
    <w:basedOn w:val="Normal"/>
    <w:next w:val="Normal"/>
    <w:autoRedefine/>
    <w:uiPriority w:val="39"/>
    <w:unhideWhenUsed/>
    <w:rsid w:val="00F774A7"/>
    <w:pPr>
      <w:spacing w:line="259" w:lineRule="auto"/>
      <w:ind w:left="440"/>
    </w:pPr>
    <w:rPr>
      <w:rFonts w:asciiTheme="minorHAnsi" w:eastAsiaTheme="minorEastAsia" w:hAnsiTheme="minorHAnsi"/>
      <w:sz w:val="22"/>
    </w:rPr>
  </w:style>
  <w:style w:type="paragraph" w:styleId="TOC4">
    <w:name w:val="toc 4"/>
    <w:basedOn w:val="Normal"/>
    <w:next w:val="Normal"/>
    <w:autoRedefine/>
    <w:uiPriority w:val="39"/>
    <w:unhideWhenUsed/>
    <w:rsid w:val="00F774A7"/>
    <w:pPr>
      <w:spacing w:line="259" w:lineRule="auto"/>
      <w:ind w:left="660"/>
    </w:pPr>
    <w:rPr>
      <w:rFonts w:asciiTheme="minorHAnsi" w:eastAsiaTheme="minorEastAsia" w:hAnsiTheme="minorHAnsi"/>
      <w:sz w:val="22"/>
    </w:rPr>
  </w:style>
  <w:style w:type="paragraph" w:styleId="TOC5">
    <w:name w:val="toc 5"/>
    <w:basedOn w:val="Normal"/>
    <w:next w:val="Normal"/>
    <w:autoRedefine/>
    <w:uiPriority w:val="39"/>
    <w:unhideWhenUsed/>
    <w:rsid w:val="00F774A7"/>
    <w:pPr>
      <w:spacing w:line="259" w:lineRule="auto"/>
      <w:ind w:left="880"/>
    </w:pPr>
    <w:rPr>
      <w:rFonts w:asciiTheme="minorHAnsi" w:eastAsiaTheme="minorEastAsia" w:hAnsiTheme="minorHAnsi"/>
      <w:sz w:val="22"/>
    </w:rPr>
  </w:style>
  <w:style w:type="paragraph" w:styleId="TOC6">
    <w:name w:val="toc 6"/>
    <w:basedOn w:val="Normal"/>
    <w:next w:val="Normal"/>
    <w:autoRedefine/>
    <w:uiPriority w:val="39"/>
    <w:unhideWhenUsed/>
    <w:rsid w:val="00F774A7"/>
    <w:pPr>
      <w:spacing w:line="259" w:lineRule="auto"/>
      <w:ind w:left="1100"/>
    </w:pPr>
    <w:rPr>
      <w:rFonts w:asciiTheme="minorHAnsi" w:eastAsiaTheme="minorEastAsia" w:hAnsiTheme="minorHAnsi"/>
      <w:sz w:val="22"/>
    </w:rPr>
  </w:style>
  <w:style w:type="paragraph" w:styleId="TOC7">
    <w:name w:val="toc 7"/>
    <w:basedOn w:val="Normal"/>
    <w:next w:val="Normal"/>
    <w:autoRedefine/>
    <w:uiPriority w:val="39"/>
    <w:unhideWhenUsed/>
    <w:rsid w:val="00F774A7"/>
    <w:pPr>
      <w:spacing w:line="259" w:lineRule="auto"/>
      <w:ind w:left="1320"/>
    </w:pPr>
    <w:rPr>
      <w:rFonts w:asciiTheme="minorHAnsi" w:eastAsiaTheme="minorEastAsia" w:hAnsiTheme="minorHAnsi"/>
      <w:sz w:val="22"/>
    </w:rPr>
  </w:style>
  <w:style w:type="paragraph" w:styleId="TOC8">
    <w:name w:val="toc 8"/>
    <w:basedOn w:val="Normal"/>
    <w:next w:val="Normal"/>
    <w:autoRedefine/>
    <w:uiPriority w:val="39"/>
    <w:unhideWhenUsed/>
    <w:rsid w:val="00F774A7"/>
    <w:pPr>
      <w:spacing w:line="259" w:lineRule="auto"/>
      <w:ind w:left="1540"/>
    </w:pPr>
    <w:rPr>
      <w:rFonts w:asciiTheme="minorHAnsi" w:eastAsiaTheme="minorEastAsia" w:hAnsiTheme="minorHAnsi"/>
      <w:sz w:val="22"/>
    </w:rPr>
  </w:style>
  <w:style w:type="paragraph" w:styleId="TOC9">
    <w:name w:val="toc 9"/>
    <w:basedOn w:val="Normal"/>
    <w:next w:val="Normal"/>
    <w:autoRedefine/>
    <w:uiPriority w:val="39"/>
    <w:unhideWhenUsed/>
    <w:rsid w:val="00F774A7"/>
    <w:pPr>
      <w:spacing w:line="259" w:lineRule="auto"/>
      <w:ind w:left="1760"/>
    </w:pPr>
    <w:rPr>
      <w:rFonts w:asciiTheme="minorHAnsi" w:eastAsiaTheme="minorEastAsia" w:hAnsiTheme="minorHAnsi"/>
      <w:sz w:val="22"/>
    </w:rPr>
  </w:style>
  <w:style w:type="character" w:styleId="Hyperlink">
    <w:name w:val="Hyperlink"/>
    <w:basedOn w:val="DefaultParagraphFont"/>
    <w:uiPriority w:val="99"/>
    <w:unhideWhenUsed/>
    <w:rsid w:val="00F774A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8A9CEC-5EE1-4811-9A99-7048A475C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63</Pages>
  <Words>10057</Words>
  <Characters>52328</Characters>
  <Application>Microsoft Office Word</Application>
  <DocSecurity>0</DocSecurity>
  <Lines>3189</Lines>
  <Paragraphs>2363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60159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Description tổng thể ATFM WEB – V3</dc:title>
  <dc:subject/>
  <dc:creator>python-docx</dc:creator>
  <cp:keywords/>
  <dc:description>V3: bổ sung số trang tự động và phụ lục A-H từ SDD V1.</dc:description>
  <cp:lastModifiedBy>Microsoft account</cp:lastModifiedBy>
  <cp:revision>17</cp:revision>
  <dcterms:created xsi:type="dcterms:W3CDTF">2013-12-23T23:15:00Z</dcterms:created>
  <dcterms:modified xsi:type="dcterms:W3CDTF">2026-09-30T02:14:00Z</dcterms:modified>
  <cp:category/>
</cp:coreProperties>
</file>