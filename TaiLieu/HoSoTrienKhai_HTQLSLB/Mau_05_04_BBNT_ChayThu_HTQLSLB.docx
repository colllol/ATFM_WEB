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i w:val="0"/>
        </w:rPr>
        <w:t>Mẫu số 5 – Đề xuất áp dụng</w:t>
      </w:r>
    </w:p>
    <w:p>
      <w:pPr>
        <w:jc w:val="center"/>
      </w:pPr>
      <w:r>
        <w:rPr>
          <w:b/>
          <w:i w:val="0"/>
        </w:rPr>
        <w:t>CỘNG HÒA XÃ HỘI CHỦ NGHĨA VIỆT NAM</w:t>
      </w:r>
    </w:p>
    <w:p>
      <w:pPr>
        <w:jc w:val="center"/>
      </w:pPr>
      <w:r>
        <w:rPr>
          <w:b/>
          <w:i w:val="0"/>
        </w:rPr>
        <w:t>Độc lập - Tự do - Hạnh phúc</w:t>
      </w:r>
    </w:p>
    <w:p>
      <w:pPr>
        <w:jc w:val="center"/>
      </w:pPr>
      <w:r>
        <w:rPr>
          <w:b w:val="0"/>
          <w:i w:val="0"/>
        </w:rPr>
        <w:t>________________</w:t>
      </w:r>
    </w:p>
    <w:p>
      <w:pPr>
        <w:jc w:val="right"/>
      </w:pPr>
      <w:r>
        <w:rPr>
          <w:b w:val="0"/>
          <w:i w:val="0"/>
        </w:rPr>
        <w:t>………, ngày …… tháng …… năm ………</w:t>
      </w:r>
    </w:p>
    <w:p>
      <w:pPr>
        <w:jc w:val="center"/>
      </w:pPr>
      <w:r>
        <w:rPr>
          <w:b/>
          <w:i w:val="0"/>
        </w:rPr>
        <w:t>BIÊN BẢN NGHIỆM THU CÔNG TÁC CHẠY THỬ</w:t>
      </w:r>
    </w:p>
    <w:p>
      <w:pPr>
        <w:jc w:val="center"/>
      </w:pPr>
      <w:r>
        <w:rPr>
          <w:b/>
          <w:i w:val="0"/>
        </w:rPr>
        <w:t>HỆ THỐNG SỐ LIỆU ĐIỀU HÀNH BAY</w:t>
      </w:r>
    </w:p>
    <w:p>
      <w:r>
        <w:rPr>
          <w:b/>
          <w:i w:val="0"/>
        </w:rPr>
        <w:t>DỰ ÁN: Cập nhật, hiệu chỉnh cơ sở dữ liệu, phần mềm Hệ thống số liệu điều hành bay</w:t>
      </w:r>
    </w:p>
    <w:p>
      <w:r>
        <w:rPr>
          <w:b/>
          <w:i w:val="0"/>
        </w:rPr>
        <w:t>GÓI THẦU: Gói thầu số 1: Cập nhật, hiệu chỉnh cơ sở dữ liệu, phần mềm Hệ thống số liệu điều hành bay</w:t>
      </w:r>
    </w:p>
    <w:p>
      <w:r>
        <w:rPr>
          <w:b w:val="0"/>
          <w:i/>
        </w:rPr>
        <w:t>Ghi chú: Điền thông tin và đính kèm bằng chứng thực tế trước khi ký; không dùng thông tin mẫu thay cho số liệu, phiên bản hoặc chữ ký chính thức.</w:t>
      </w:r>
    </w:p>
    <w:p>
      <w:pPr>
        <w:pStyle w:val="Heading1"/>
      </w:pPr>
      <w:r>
        <w:t>I. Đối tượng nghiệm thu</w:t>
      </w:r>
    </w:p>
    <w:p>
      <w:r>
        <w:rPr>
          <w:b w:val="0"/>
          <w:i w:val="0"/>
        </w:rPr>
        <w:t>Công tác chạy thử hệ thống trên môi trường đã cài đặt, bao gồm kiểm thử chức năng, tích hợp, dữ liệu, phân quyền, báo cáo, cảnh báo, hiệu năng và các yêu cầu an toàn/lưu vết theo kế hoạch kiểm thử được phê duyệt.</w:t>
      </w:r>
    </w:p>
    <w:p>
      <w:pPr>
        <w:pStyle w:val="Heading1"/>
      </w:pPr>
      <w:r>
        <w:t>II. Thành phần trực tiếp nghiệm thu</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vAlign w:val="center"/>
            <w:shd w:fill="D9EAF7"/>
          </w:tcPr>
          <w:p>
            <w:r>
              <w:rPr>
                <w:b/>
              </w:rPr>
              <w:t>STT</w:t>
            </w:r>
          </w:p>
        </w:tc>
        <w:tc>
          <w:tcPr>
            <w:tcW w:type="dxa" w:w="1938"/>
            <w:vAlign w:val="center"/>
            <w:shd w:fill="D9EAF7"/>
          </w:tcPr>
          <w:p>
            <w:r>
              <w:rPr>
                <w:b/>
              </w:rPr>
              <w:t>Thành phần</w:t>
            </w:r>
          </w:p>
        </w:tc>
        <w:tc>
          <w:tcPr>
            <w:tcW w:type="dxa" w:w="1938"/>
            <w:vAlign w:val="center"/>
            <w:shd w:fill="D9EAF7"/>
          </w:tcPr>
          <w:p>
            <w:r>
              <w:rPr>
                <w:b/>
              </w:rPr>
              <w:t>Ông/Bà</w:t>
            </w:r>
          </w:p>
        </w:tc>
        <w:tc>
          <w:tcPr>
            <w:tcW w:type="dxa" w:w="1938"/>
            <w:vAlign w:val="center"/>
            <w:shd w:fill="D9EAF7"/>
          </w:tcPr>
          <w:p>
            <w:r>
              <w:rPr>
                <w:b/>
              </w:rPr>
              <w:t>Chức vụ</w:t>
            </w:r>
          </w:p>
        </w:tc>
        <w:tc>
          <w:tcPr>
            <w:tcW w:type="dxa" w:w="1938"/>
            <w:vAlign w:val="center"/>
            <w:shd w:fill="D9EAF7"/>
          </w:tcPr>
          <w:p>
            <w:r>
              <w:rPr>
                <w:b/>
              </w:rPr>
              <w:t>Đơn vị</w:t>
            </w:r>
          </w:p>
        </w:tc>
      </w:tr>
      <w:tr>
        <w:tc>
          <w:tcPr>
            <w:tcW w:type="dxa" w:w="1938"/>
            <w:vAlign w:val="center"/>
          </w:tcPr>
          <w:p>
            <w:r>
              <w:t>1</w:t>
            </w:r>
          </w:p>
        </w:tc>
        <w:tc>
          <w:tcPr>
            <w:tcW w:type="dxa" w:w="1938"/>
            <w:vAlign w:val="center"/>
          </w:tcPr>
          <w:p>
            <w:r>
              <w:t>Đại diện chủ đầu tư</w:t>
            </w:r>
          </w:p>
        </w:tc>
        <w:tc>
          <w:tcPr>
            <w:tcW w:type="dxa" w:w="1938"/>
            <w:vAlign w:val="center"/>
          </w:tcPr>
          <w:p>
            <w:r>
              <w:t>………………………………</w:t>
            </w:r>
          </w:p>
        </w:tc>
        <w:tc>
          <w:tcPr>
            <w:tcW w:type="dxa" w:w="1938"/>
            <w:vAlign w:val="center"/>
          </w:tcPr>
          <w:p>
            <w:r>
              <w:t>……………………</w:t>
            </w:r>
          </w:p>
        </w:tc>
        <w:tc>
          <w:tcPr>
            <w:tcW w:type="dxa" w:w="1938"/>
            <w:vAlign w:val="center"/>
          </w:tcPr>
          <w:p>
            <w:r>
              <w:t>……………………</w:t>
            </w:r>
          </w:p>
        </w:tc>
      </w:tr>
      <w:tr>
        <w:tc>
          <w:tcPr>
            <w:tcW w:type="dxa" w:w="1938"/>
            <w:vAlign w:val="center"/>
          </w:tcPr>
          <w:p>
            <w:r>
              <w:t>2</w:t>
            </w:r>
          </w:p>
        </w:tc>
        <w:tc>
          <w:tcPr>
            <w:tcW w:type="dxa" w:w="1938"/>
            <w:vAlign w:val="center"/>
          </w:tcPr>
          <w:p>
            <w:r>
              <w:t>Đại diện đơn vị quản lý, sử dụng</w:t>
            </w:r>
          </w:p>
        </w:tc>
        <w:tc>
          <w:tcPr>
            <w:tcW w:type="dxa" w:w="1938"/>
            <w:vAlign w:val="center"/>
          </w:tcPr>
          <w:p>
            <w:r>
              <w:t>………………………………</w:t>
            </w:r>
          </w:p>
        </w:tc>
        <w:tc>
          <w:tcPr>
            <w:tcW w:type="dxa" w:w="1938"/>
            <w:vAlign w:val="center"/>
          </w:tcPr>
          <w:p>
            <w:r>
              <w:t>……………………</w:t>
            </w:r>
          </w:p>
        </w:tc>
        <w:tc>
          <w:tcPr>
            <w:tcW w:type="dxa" w:w="1938"/>
            <w:vAlign w:val="center"/>
          </w:tcPr>
          <w:p>
            <w:r>
              <w:t>……………………</w:t>
            </w:r>
          </w:p>
        </w:tc>
      </w:tr>
      <w:tr>
        <w:tc>
          <w:tcPr>
            <w:tcW w:type="dxa" w:w="1938"/>
            <w:vAlign w:val="center"/>
          </w:tcPr>
          <w:p>
            <w:r>
              <w:t>3</w:t>
            </w:r>
          </w:p>
        </w:tc>
        <w:tc>
          <w:tcPr>
            <w:tcW w:type="dxa" w:w="1938"/>
            <w:vAlign w:val="center"/>
          </w:tcPr>
          <w:p>
            <w:r>
              <w:t>Đại diện đơn vị giám sát (nếu có)</w:t>
            </w:r>
          </w:p>
        </w:tc>
        <w:tc>
          <w:tcPr>
            <w:tcW w:type="dxa" w:w="1938"/>
            <w:vAlign w:val="center"/>
          </w:tcPr>
          <w:p>
            <w:r>
              <w:t>………………………………</w:t>
            </w:r>
          </w:p>
        </w:tc>
        <w:tc>
          <w:tcPr>
            <w:tcW w:type="dxa" w:w="1938"/>
            <w:vAlign w:val="center"/>
          </w:tcPr>
          <w:p>
            <w:r>
              <w:t>……………………</w:t>
            </w:r>
          </w:p>
        </w:tc>
        <w:tc>
          <w:tcPr>
            <w:tcW w:type="dxa" w:w="1938"/>
            <w:vAlign w:val="center"/>
          </w:tcPr>
          <w:p>
            <w:r>
              <w:t>……………………</w:t>
            </w:r>
          </w:p>
        </w:tc>
      </w:tr>
      <w:tr>
        <w:tc>
          <w:tcPr>
            <w:tcW w:type="dxa" w:w="1938"/>
            <w:vAlign w:val="center"/>
          </w:tcPr>
          <w:p>
            <w:r>
              <w:t>4</w:t>
            </w:r>
          </w:p>
        </w:tc>
        <w:tc>
          <w:tcPr>
            <w:tcW w:type="dxa" w:w="1938"/>
            <w:vAlign w:val="center"/>
          </w:tcPr>
          <w:p>
            <w:r>
              <w:t>Đại diện nhà thầu triển khai</w:t>
            </w:r>
          </w:p>
        </w:tc>
        <w:tc>
          <w:tcPr>
            <w:tcW w:type="dxa" w:w="1938"/>
            <w:vAlign w:val="center"/>
          </w:tcPr>
          <w:p>
            <w:r>
              <w:t>………………………………</w:t>
            </w:r>
          </w:p>
        </w:tc>
        <w:tc>
          <w:tcPr>
            <w:tcW w:type="dxa" w:w="1938"/>
            <w:vAlign w:val="center"/>
          </w:tcPr>
          <w:p>
            <w:r>
              <w:t>……………………</w:t>
            </w:r>
          </w:p>
        </w:tc>
        <w:tc>
          <w:tcPr>
            <w:tcW w:type="dxa" w:w="1938"/>
            <w:vAlign w:val="center"/>
          </w:tcPr>
          <w:p>
            <w:r>
              <w:t>……………………</w:t>
            </w:r>
          </w:p>
        </w:tc>
      </w:tr>
      <w:tr>
        <w:tc>
          <w:tcPr>
            <w:tcW w:type="dxa" w:w="1938"/>
            <w:vAlign w:val="center"/>
          </w:tcPr>
          <w:p>
            <w:r>
              <w:t>5</w:t>
            </w:r>
          </w:p>
        </w:tc>
        <w:tc>
          <w:tcPr>
            <w:tcW w:type="dxa" w:w="1938"/>
            <w:vAlign w:val="center"/>
          </w:tcPr>
          <w:p>
            <w:r>
              <w:t>Đại diện đơn vị/bên liên quan</w:t>
            </w:r>
          </w:p>
        </w:tc>
        <w:tc>
          <w:tcPr>
            <w:tcW w:type="dxa" w:w="1938"/>
            <w:vAlign w:val="center"/>
          </w:tcPr>
          <w:p>
            <w:r>
              <w:t>………………………………</w:t>
            </w:r>
          </w:p>
        </w:tc>
        <w:tc>
          <w:tcPr>
            <w:tcW w:type="dxa" w:w="1938"/>
            <w:vAlign w:val="center"/>
          </w:tcPr>
          <w:p>
            <w:r>
              <w:t>……………………</w:t>
            </w:r>
          </w:p>
        </w:tc>
        <w:tc>
          <w:tcPr>
            <w:tcW w:type="dxa" w:w="1938"/>
            <w:vAlign w:val="center"/>
          </w:tcPr>
          <w:p>
            <w:r>
              <w:t>……………………</w:t>
            </w:r>
          </w:p>
        </w:tc>
      </w:tr>
    </w:tbl>
    <w:p/>
    <w:p>
      <w:pPr>
        <w:pStyle w:val="Heading1"/>
      </w:pPr>
      <w:r>
        <w:t>III. Thời gian, địa điểm và căn cứ nghiệm thu</w:t>
      </w:r>
    </w:p>
    <w:tbl>
      <w:tblPr>
        <w:tblStyle w:val="TableGrid"/>
        <w:tblW w:type="auto" w:w="0"/>
        <w:tblLook w:firstColumn="1" w:firstRow="1" w:lastColumn="0" w:lastRow="0" w:noHBand="0" w:noVBand="1" w:val="04A0"/>
      </w:tblPr>
      <w:tblGrid>
        <w:gridCol w:w="4844"/>
        <w:gridCol w:w="4844"/>
      </w:tblGrid>
      <w:tr>
        <w:tc>
          <w:tcPr>
            <w:tcW w:type="dxa" w:w="4844"/>
            <w:vAlign w:val="center"/>
            <w:shd w:fill="D9EAF7"/>
          </w:tcPr>
          <w:p>
            <w:r>
              <w:rPr>
                <w:b/>
              </w:rPr>
              <w:t>Nội dung</w:t>
            </w:r>
          </w:p>
        </w:tc>
        <w:tc>
          <w:tcPr>
            <w:tcW w:type="dxa" w:w="4844"/>
            <w:vAlign w:val="center"/>
            <w:shd w:fill="D9EAF7"/>
          </w:tcPr>
          <w:p>
            <w:r>
              <w:rPr>
                <w:b/>
              </w:rPr>
              <w:t>Thông tin</w:t>
            </w:r>
          </w:p>
        </w:tc>
      </w:tr>
      <w:tr>
        <w:tc>
          <w:tcPr>
            <w:tcW w:type="dxa" w:w="4844"/>
            <w:vAlign w:val="center"/>
          </w:tcPr>
          <w:p>
            <w:r>
              <w:t>Thời gian thực hiện</w:t>
            </w:r>
          </w:p>
        </w:tc>
        <w:tc>
          <w:tcPr>
            <w:tcW w:type="dxa" w:w="4844"/>
            <w:vAlign w:val="center"/>
          </w:tcPr>
          <w:p>
            <w:r>
              <w:t>Từ ngày ……/……/……… đến ngày ……/……/………</w:t>
            </w:r>
          </w:p>
        </w:tc>
      </w:tr>
      <w:tr>
        <w:tc>
          <w:tcPr>
            <w:tcW w:type="dxa" w:w="4844"/>
            <w:vAlign w:val="center"/>
          </w:tcPr>
          <w:p>
            <w:r>
              <w:t>Thời gian nghiệm thu</w:t>
            </w:r>
          </w:p>
        </w:tc>
        <w:tc>
          <w:tcPr>
            <w:tcW w:type="dxa" w:w="4844"/>
            <w:vAlign w:val="center"/>
          </w:tcPr>
          <w:p>
            <w:r>
              <w:t>…… giờ …… ngày ……/……/………</w:t>
            </w:r>
          </w:p>
        </w:tc>
      </w:tr>
      <w:tr>
        <w:tc>
          <w:tcPr>
            <w:tcW w:type="dxa" w:w="4844"/>
            <w:vAlign w:val="center"/>
          </w:tcPr>
          <w:p>
            <w:r>
              <w:t>Địa điểm/môi trường</w:t>
            </w:r>
          </w:p>
        </w:tc>
        <w:tc>
          <w:tcPr>
            <w:tcW w:type="dxa" w:w="4844"/>
            <w:vAlign w:val="center"/>
          </w:tcPr>
          <w:p>
            <w:r>
              <w:t>…………………………………………………………………………………………………………</w:t>
            </w:r>
          </w:p>
        </w:tc>
      </w:tr>
      <w:tr>
        <w:tc>
          <w:tcPr>
            <w:tcW w:type="dxa" w:w="4844"/>
            <w:vAlign w:val="center"/>
          </w:tcPr>
          <w:p>
            <w:r>
              <w:t>Hợp đồng/văn bản giao nhiệm vụ</w:t>
            </w:r>
          </w:p>
        </w:tc>
        <w:tc>
          <w:tcPr>
            <w:tcW w:type="dxa" w:w="4844"/>
            <w:vAlign w:val="center"/>
          </w:tcPr>
          <w:p>
            <w:r>
              <w:t>Số: …………………………………… ngày: ………………………</w:t>
            </w:r>
          </w:p>
        </w:tc>
      </w:tr>
      <w:tr>
        <w:tc>
          <w:tcPr>
            <w:tcW w:type="dxa" w:w="4844"/>
            <w:vAlign w:val="center"/>
          </w:tcPr>
          <w:p>
            <w:r>
              <w:t>Kế hoạch/thiết kế/tài liệu đối chiếu</w:t>
            </w:r>
          </w:p>
        </w:tc>
        <w:tc>
          <w:tcPr>
            <w:tcW w:type="dxa" w:w="4844"/>
            <w:vAlign w:val="center"/>
          </w:tcPr>
          <w:p>
            <w:r>
              <w:t>Mã/số: …………………………………… phiên bản: ………………………</w:t>
            </w:r>
          </w:p>
        </w:tc>
      </w:tr>
    </w:tbl>
    <w:p/>
    <w:p>
      <w:pPr>
        <w:pStyle w:val="Heading1"/>
      </w:pPr>
      <w:r>
        <w:t>IV. Đánh giá công tác đã thực hiện</w:t>
      </w:r>
    </w:p>
    <w:tbl>
      <w:tblPr>
        <w:tblStyle w:val="TableGrid"/>
        <w:tblW w:type="auto" w:w="0"/>
        <w:tblLook w:firstColumn="1" w:firstRow="1" w:lastColumn="0" w:lastRow="0" w:noHBand="0" w:noVBand="1" w:val="04A0"/>
      </w:tblPr>
      <w:tblGrid>
        <w:gridCol w:w="2422"/>
        <w:gridCol w:w="2422"/>
        <w:gridCol w:w="2422"/>
        <w:gridCol w:w="2422"/>
      </w:tblGrid>
      <w:tr>
        <w:tc>
          <w:tcPr>
            <w:tcW w:type="dxa" w:w="2422"/>
            <w:vAlign w:val="center"/>
            <w:shd w:fill="D9EAF7"/>
          </w:tcPr>
          <w:p>
            <w:r>
              <w:rPr>
                <w:b/>
              </w:rPr>
              <w:t>Nhóm kiểm thử</w:t>
            </w:r>
          </w:p>
        </w:tc>
        <w:tc>
          <w:tcPr>
            <w:tcW w:type="dxa" w:w="2422"/>
            <w:vAlign w:val="center"/>
            <w:shd w:fill="D9EAF7"/>
          </w:tcPr>
          <w:p>
            <w:r>
              <w:rPr>
                <w:b/>
              </w:rPr>
              <w:t>Phạm vi</w:t>
            </w:r>
          </w:p>
        </w:tc>
        <w:tc>
          <w:tcPr>
            <w:tcW w:type="dxa" w:w="2422"/>
            <w:vAlign w:val="center"/>
            <w:shd w:fill="D9EAF7"/>
          </w:tcPr>
          <w:p>
            <w:r>
              <w:rPr>
                <w:b/>
              </w:rPr>
              <w:t>Kết quả cần xác nhận</w:t>
            </w:r>
          </w:p>
        </w:tc>
        <w:tc>
          <w:tcPr>
            <w:tcW w:type="dxa" w:w="2422"/>
            <w:vAlign w:val="center"/>
            <w:shd w:fill="D9EAF7"/>
          </w:tcPr>
          <w:p>
            <w:r>
              <w:rPr>
                <w:b/>
              </w:rPr>
              <w:t>Bằng chứng</w:t>
            </w:r>
          </w:p>
        </w:tc>
      </w:tr>
      <w:tr>
        <w:tc>
          <w:tcPr>
            <w:tcW w:type="dxa" w:w="2422"/>
            <w:vAlign w:val="center"/>
          </w:tcPr>
          <w:p>
            <w:r>
              <w:t>Chức năng nghiệp vụ</w:t>
            </w:r>
          </w:p>
        </w:tc>
        <w:tc>
          <w:tcPr>
            <w:tcW w:type="dxa" w:w="2422"/>
            <w:vAlign w:val="center"/>
          </w:tcPr>
          <w:p>
            <w:r>
              <w:t>05 nhóm/53 chức năng theo SRS</w:t>
            </w:r>
          </w:p>
        </w:tc>
        <w:tc>
          <w:tcPr>
            <w:tcW w:type="dxa" w:w="2422"/>
            <w:vAlign w:val="center"/>
          </w:tcPr>
          <w:p>
            <w:r>
              <w:t>Kết quả test case, expected/actual, ảnh màn hình và người xác nhận.</w:t>
            </w:r>
          </w:p>
        </w:tc>
        <w:tc>
          <w:tcPr>
            <w:tcW w:type="dxa" w:w="2422"/>
            <w:vAlign w:val="center"/>
          </w:tcPr>
          <w:p>
            <w:r>
              <w:t>TC/ảnh/log</w:t>
            </w:r>
          </w:p>
        </w:tc>
      </w:tr>
      <w:tr>
        <w:tc>
          <w:tcPr>
            <w:tcW w:type="dxa" w:w="2422"/>
            <w:vAlign w:val="center"/>
          </w:tcPr>
          <w:p>
            <w:r>
              <w:t>Tích hợp/dữ liệu</w:t>
            </w:r>
          </w:p>
        </w:tc>
        <w:tc>
          <w:tcPr>
            <w:tcW w:type="dxa" w:w="2422"/>
            <w:vAlign w:val="center"/>
          </w:tcPr>
          <w:p>
            <w:r>
              <w:t>Email/File, ADS-B, SLOT, AMHS/AFTN, Bravo, API</w:t>
            </w:r>
          </w:p>
        </w:tc>
        <w:tc>
          <w:tcPr>
            <w:tcW w:type="dxa" w:w="2422"/>
            <w:vAlign w:val="center"/>
          </w:tcPr>
          <w:p>
            <w:r>
              <w:t>Kết nối, mapping, đối soát, retry, duplicate/quarantine và lỗi nguồn.</w:t>
            </w:r>
          </w:p>
        </w:tc>
        <w:tc>
          <w:tcPr>
            <w:tcW w:type="dxa" w:w="2422"/>
            <w:vAlign w:val="center"/>
          </w:tcPr>
          <w:p>
            <w:r>
              <w:t>Batch/reconcile/log</w:t>
            </w:r>
          </w:p>
        </w:tc>
      </w:tr>
      <w:tr>
        <w:tc>
          <w:tcPr>
            <w:tcW w:type="dxa" w:w="2422"/>
            <w:vAlign w:val="center"/>
          </w:tcPr>
          <w:p>
            <w:r>
              <w:t>Phân quyền/an toàn</w:t>
            </w:r>
          </w:p>
        </w:tc>
        <w:tc>
          <w:tcPr>
            <w:tcW w:type="dxa" w:w="2422"/>
            <w:vAlign w:val="center"/>
          </w:tcPr>
          <w:p>
            <w:r>
              <w:t>Role, data scope, session, audit, XSS/CSRF, secret</w:t>
            </w:r>
          </w:p>
        </w:tc>
        <w:tc>
          <w:tcPr>
            <w:tcW w:type="dxa" w:w="2422"/>
            <w:vAlign w:val="center"/>
          </w:tcPr>
          <w:p>
            <w:r>
              <w:t>Thao tác đúng quyền; từ chối thao tác sai quyền; audit đầy đủ.</w:t>
            </w:r>
          </w:p>
        </w:tc>
        <w:tc>
          <w:tcPr>
            <w:tcW w:type="dxa" w:w="2422"/>
            <w:vAlign w:val="center"/>
          </w:tcPr>
          <w:p>
            <w:r>
              <w:t>Security test/audit</w:t>
            </w:r>
          </w:p>
        </w:tc>
      </w:tr>
      <w:tr>
        <w:tc>
          <w:tcPr>
            <w:tcW w:type="dxa" w:w="2422"/>
            <w:vAlign w:val="center"/>
          </w:tcPr>
          <w:p>
            <w:r>
              <w:t>Hiệu năng/vận hành</w:t>
            </w:r>
          </w:p>
        </w:tc>
        <w:tc>
          <w:tcPr>
            <w:tcW w:type="dxa" w:w="2422"/>
            <w:vAlign w:val="center"/>
          </w:tcPr>
          <w:p>
            <w:r>
              <w:t>ExportBravo, Gen KHB, Inbox, báo cáo, AI và batch</w:t>
            </w:r>
          </w:p>
        </w:tc>
        <w:tc>
          <w:tcPr>
            <w:tcW w:type="dxa" w:w="2422"/>
            <w:vAlign w:val="center"/>
          </w:tcPr>
          <w:p>
            <w:r>
              <w:t>SLA, timeout, tải, retry, monitoring, backup/restore và rollback.</w:t>
            </w:r>
          </w:p>
        </w:tc>
        <w:tc>
          <w:tcPr>
            <w:tcW w:type="dxa" w:w="2422"/>
            <w:vAlign w:val="center"/>
          </w:tcPr>
          <w:p>
            <w:r>
              <w:t>APM/query/log</w:t>
            </w:r>
          </w:p>
        </w:tc>
      </w:tr>
    </w:tbl>
    <w:p/>
    <w:p>
      <w:pPr>
        <w:pStyle w:val="Heading2"/>
      </w:pPr>
      <w:r>
        <w:t>4.1. Tổng hợp kết quả test</w:t>
      </w:r>
    </w:p>
    <w:tbl>
      <w:tblPr>
        <w:tblStyle w:val="TableGrid"/>
        <w:tblW w:type="auto" w:w="0"/>
        <w:tblLook w:firstColumn="1" w:firstRow="1" w:lastColumn="0" w:lastRow="0" w:noHBand="0" w:noVBand="1" w:val="04A0"/>
      </w:tblPr>
      <w:tblGrid>
        <w:gridCol w:w="3230"/>
        <w:gridCol w:w="3230"/>
        <w:gridCol w:w="3230"/>
      </w:tblGrid>
      <w:tr>
        <w:tc>
          <w:tcPr>
            <w:tcW w:type="dxa" w:w="3230"/>
            <w:vAlign w:val="center"/>
            <w:shd w:fill="D9EAF7"/>
          </w:tcPr>
          <w:p>
            <w:r>
              <w:rPr>
                <w:b/>
              </w:rPr>
              <w:t>Chỉ tiêu</w:t>
            </w:r>
          </w:p>
        </w:tc>
        <w:tc>
          <w:tcPr>
            <w:tcW w:type="dxa" w:w="3230"/>
            <w:vAlign w:val="center"/>
            <w:shd w:fill="D9EAF7"/>
          </w:tcPr>
          <w:p>
            <w:r>
              <w:rPr>
                <w:b/>
              </w:rPr>
              <w:t>Số lượng</w:t>
            </w:r>
          </w:p>
        </w:tc>
        <w:tc>
          <w:tcPr>
            <w:tcW w:type="dxa" w:w="3230"/>
            <w:vAlign w:val="center"/>
            <w:shd w:fill="D9EAF7"/>
          </w:tcPr>
          <w:p>
            <w:r>
              <w:rPr>
                <w:b/>
              </w:rPr>
              <w:t>Kết quả</w:t>
            </w:r>
          </w:p>
        </w:tc>
      </w:tr>
      <w:tr>
        <w:tc>
          <w:tcPr>
            <w:tcW w:type="dxa" w:w="3230"/>
            <w:vAlign w:val="center"/>
          </w:tcPr>
          <w:p>
            <w:r>
              <w:t>Tổng test case lập kế hoạch</w:t>
            </w:r>
          </w:p>
        </w:tc>
        <w:tc>
          <w:tcPr>
            <w:tcW w:type="dxa" w:w="3230"/>
            <w:vAlign w:val="center"/>
          </w:tcPr>
          <w:p>
            <w:r>
              <w:t>……………</w:t>
            </w:r>
          </w:p>
        </w:tc>
        <w:tc>
          <w:tcPr>
            <w:tcW w:type="dxa" w:w="3230"/>
            <w:vAlign w:val="center"/>
          </w:tcPr>
          <w:p>
            <w:r/>
          </w:p>
        </w:tc>
      </w:tr>
      <w:tr>
        <w:tc>
          <w:tcPr>
            <w:tcW w:type="dxa" w:w="3230"/>
            <w:vAlign w:val="center"/>
          </w:tcPr>
          <w:p>
            <w:r>
              <w:t>Đạt</w:t>
            </w:r>
          </w:p>
        </w:tc>
        <w:tc>
          <w:tcPr>
            <w:tcW w:type="dxa" w:w="3230"/>
            <w:vAlign w:val="center"/>
          </w:tcPr>
          <w:p>
            <w:r>
              <w:t>……………</w:t>
            </w:r>
          </w:p>
        </w:tc>
        <w:tc>
          <w:tcPr>
            <w:tcW w:type="dxa" w:w="3230"/>
            <w:vAlign w:val="center"/>
          </w:tcPr>
          <w:p>
            <w:r/>
          </w:p>
        </w:tc>
      </w:tr>
      <w:tr>
        <w:tc>
          <w:tcPr>
            <w:tcW w:type="dxa" w:w="3230"/>
            <w:vAlign w:val="center"/>
          </w:tcPr>
          <w:p>
            <w:r>
              <w:t>Không đạt</w:t>
            </w:r>
          </w:p>
        </w:tc>
        <w:tc>
          <w:tcPr>
            <w:tcW w:type="dxa" w:w="3230"/>
            <w:vAlign w:val="center"/>
          </w:tcPr>
          <w:p>
            <w:r>
              <w:t>……………</w:t>
            </w:r>
          </w:p>
        </w:tc>
        <w:tc>
          <w:tcPr>
            <w:tcW w:type="dxa" w:w="3230"/>
            <w:vAlign w:val="center"/>
          </w:tcPr>
          <w:p>
            <w:r/>
          </w:p>
        </w:tc>
      </w:tr>
      <w:tr>
        <w:tc>
          <w:tcPr>
            <w:tcW w:type="dxa" w:w="3230"/>
            <w:vAlign w:val="center"/>
          </w:tcPr>
          <w:p>
            <w:r>
              <w:t>Chưa thực hiện/blocked</w:t>
            </w:r>
          </w:p>
        </w:tc>
        <w:tc>
          <w:tcPr>
            <w:tcW w:type="dxa" w:w="3230"/>
            <w:vAlign w:val="center"/>
          </w:tcPr>
          <w:p>
            <w:r>
              <w:t>……………</w:t>
            </w:r>
          </w:p>
        </w:tc>
        <w:tc>
          <w:tcPr>
            <w:tcW w:type="dxa" w:w="3230"/>
            <w:vAlign w:val="center"/>
          </w:tcPr>
          <w:p>
            <w:r/>
          </w:p>
        </w:tc>
      </w:tr>
      <w:tr>
        <w:tc>
          <w:tcPr>
            <w:tcW w:type="dxa" w:w="3230"/>
            <w:vAlign w:val="center"/>
          </w:tcPr>
          <w:p>
            <w:r>
              <w:t>Lỗi nghiêm trọng/cản trở</w:t>
            </w:r>
          </w:p>
        </w:tc>
        <w:tc>
          <w:tcPr>
            <w:tcW w:type="dxa" w:w="3230"/>
            <w:vAlign w:val="center"/>
          </w:tcPr>
          <w:p>
            <w:r>
              <w:t>……………</w:t>
            </w:r>
          </w:p>
        </w:tc>
        <w:tc>
          <w:tcPr>
            <w:tcW w:type="dxa" w:w="3230"/>
            <w:vAlign w:val="center"/>
          </w:tcPr>
          <w:p>
            <w:r/>
          </w:p>
        </w:tc>
      </w:tr>
      <w:tr>
        <w:tc>
          <w:tcPr>
            <w:tcW w:type="dxa" w:w="3230"/>
            <w:vAlign w:val="center"/>
          </w:tcPr>
          <w:p>
            <w:r>
              <w:t>Lỗi còn mở được chấp nhận</w:t>
            </w:r>
          </w:p>
        </w:tc>
        <w:tc>
          <w:tcPr>
            <w:tcW w:type="dxa" w:w="3230"/>
            <w:vAlign w:val="center"/>
          </w:tcPr>
          <w:p>
            <w:r>
              <w:t>……………</w:t>
            </w:r>
          </w:p>
        </w:tc>
        <w:tc>
          <w:tcPr>
            <w:tcW w:type="dxa" w:w="3230"/>
            <w:vAlign w:val="center"/>
          </w:tcPr>
          <w:p>
            <w:r/>
          </w:p>
        </w:tc>
      </w:tr>
    </w:tbl>
    <w:p/>
    <w:p>
      <w:pPr>
        <w:pStyle w:val="Heading2"/>
      </w:pPr>
      <w:r>
        <w:t>4.2. Danh sách lỗi, tồn tại và kiểm thử lại</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vAlign w:val="center"/>
            <w:shd w:fill="D9EAF7"/>
          </w:tcPr>
          <w:p>
            <w:r>
              <w:rPr>
                <w:b/>
              </w:rPr>
              <w:t>Mã lỗi</w:t>
            </w:r>
          </w:p>
        </w:tc>
        <w:tc>
          <w:tcPr>
            <w:tcW w:type="dxa" w:w="1615"/>
            <w:vAlign w:val="center"/>
            <w:shd w:fill="D9EAF7"/>
          </w:tcPr>
          <w:p>
            <w:r>
              <w:rPr>
                <w:b/>
              </w:rPr>
              <w:t>Mô tả</w:t>
            </w:r>
          </w:p>
        </w:tc>
        <w:tc>
          <w:tcPr>
            <w:tcW w:type="dxa" w:w="1615"/>
            <w:vAlign w:val="center"/>
            <w:shd w:fill="D9EAF7"/>
          </w:tcPr>
          <w:p>
            <w:r>
              <w:rPr>
                <w:b/>
              </w:rPr>
              <w:t>Mức độ</w:t>
            </w:r>
          </w:p>
        </w:tc>
        <w:tc>
          <w:tcPr>
            <w:tcW w:type="dxa" w:w="1615"/>
            <w:vAlign w:val="center"/>
            <w:shd w:fill="D9EAF7"/>
          </w:tcPr>
          <w:p>
            <w:r>
              <w:rPr>
                <w:b/>
              </w:rPr>
              <w:t>Cách xử lý</w:t>
            </w:r>
          </w:p>
        </w:tc>
        <w:tc>
          <w:tcPr>
            <w:tcW w:type="dxa" w:w="1615"/>
            <w:vAlign w:val="center"/>
            <w:shd w:fill="D9EAF7"/>
          </w:tcPr>
          <w:p>
            <w:r>
              <w:rPr>
                <w:b/>
              </w:rPr>
              <w:t>Kết quả test lại</w:t>
            </w:r>
          </w:p>
        </w:tc>
        <w:tc>
          <w:tcPr>
            <w:tcW w:type="dxa" w:w="1615"/>
            <w:vAlign w:val="center"/>
            <w:shd w:fill="D9EAF7"/>
          </w:tcPr>
          <w:p>
            <w:r>
              <w:rPr>
                <w:b/>
              </w:rPr>
              <w:t>Trạng thái</w:t>
            </w:r>
          </w:p>
        </w:tc>
      </w:tr>
      <w:tr>
        <w:tc>
          <w:tcPr>
            <w:tcW w:type="dxa" w:w="1615"/>
            <w:vAlign w:val="center"/>
          </w:tcPr>
          <w:p>
            <w:r/>
          </w:p>
        </w:tc>
        <w:tc>
          <w:tcPr>
            <w:tcW w:type="dxa" w:w="1615"/>
            <w:vAlign w:val="center"/>
          </w:tcPr>
          <w:p>
            <w:r/>
          </w:p>
        </w:tc>
        <w:tc>
          <w:tcPr>
            <w:tcW w:type="dxa" w:w="1615"/>
            <w:vAlign w:val="center"/>
          </w:tcPr>
          <w:p>
            <w:r>
              <w:t>Critical/High/Medium/Low</w:t>
            </w:r>
          </w:p>
        </w:tc>
        <w:tc>
          <w:tcPr>
            <w:tcW w:type="dxa" w:w="1615"/>
            <w:vAlign w:val="center"/>
          </w:tcPr>
          <w:p>
            <w:r/>
          </w:p>
        </w:tc>
        <w:tc>
          <w:tcPr>
            <w:tcW w:type="dxa" w:w="1615"/>
            <w:vAlign w:val="center"/>
          </w:tcPr>
          <w:p>
            <w:r>
              <w:t>Đạt/Không đạt</w:t>
            </w:r>
          </w:p>
        </w:tc>
        <w:tc>
          <w:tcPr>
            <w:tcW w:type="dxa" w:w="1615"/>
            <w:vAlign w:val="center"/>
          </w:tcPr>
          <w:p>
            <w:r>
              <w:t>Mở/Đóng</w:t>
            </w:r>
          </w:p>
        </w:tc>
      </w:tr>
      <w:tr>
        <w:tc>
          <w:tcPr>
            <w:tcW w:type="dxa" w:w="1615"/>
            <w:vAlign w:val="center"/>
          </w:tcPr>
          <w:p>
            <w:r/>
          </w:p>
        </w:tc>
        <w:tc>
          <w:tcPr>
            <w:tcW w:type="dxa" w:w="1615"/>
            <w:vAlign w:val="center"/>
          </w:tcPr>
          <w:p>
            <w:r/>
          </w:p>
        </w:tc>
        <w:tc>
          <w:tcPr>
            <w:tcW w:type="dxa" w:w="1615"/>
            <w:vAlign w:val="center"/>
          </w:tcPr>
          <w:p>
            <w:r>
              <w:t>Critical/High/Medium/Low</w:t>
            </w:r>
          </w:p>
        </w:tc>
        <w:tc>
          <w:tcPr>
            <w:tcW w:type="dxa" w:w="1615"/>
            <w:vAlign w:val="center"/>
          </w:tcPr>
          <w:p>
            <w:r/>
          </w:p>
        </w:tc>
        <w:tc>
          <w:tcPr>
            <w:tcW w:type="dxa" w:w="1615"/>
            <w:vAlign w:val="center"/>
          </w:tcPr>
          <w:p>
            <w:r>
              <w:t>Đạt/Không đạt</w:t>
            </w:r>
          </w:p>
        </w:tc>
        <w:tc>
          <w:tcPr>
            <w:tcW w:type="dxa" w:w="1615"/>
            <w:vAlign w:val="center"/>
          </w:tcPr>
          <w:p>
            <w:r>
              <w:t>Mở/Đóng</w:t>
            </w:r>
          </w:p>
        </w:tc>
      </w:tr>
      <w:tr>
        <w:tc>
          <w:tcPr>
            <w:tcW w:type="dxa" w:w="1615"/>
            <w:vAlign w:val="center"/>
          </w:tcPr>
          <w:p>
            <w:r/>
          </w:p>
        </w:tc>
        <w:tc>
          <w:tcPr>
            <w:tcW w:type="dxa" w:w="1615"/>
            <w:vAlign w:val="center"/>
          </w:tcPr>
          <w:p>
            <w:r/>
          </w:p>
        </w:tc>
        <w:tc>
          <w:tcPr>
            <w:tcW w:type="dxa" w:w="1615"/>
            <w:vAlign w:val="center"/>
          </w:tcPr>
          <w:p>
            <w:r>
              <w:t>Critical/High/Medium/Low</w:t>
            </w:r>
          </w:p>
        </w:tc>
        <w:tc>
          <w:tcPr>
            <w:tcW w:type="dxa" w:w="1615"/>
            <w:vAlign w:val="center"/>
          </w:tcPr>
          <w:p>
            <w:r/>
          </w:p>
        </w:tc>
        <w:tc>
          <w:tcPr>
            <w:tcW w:type="dxa" w:w="1615"/>
            <w:vAlign w:val="center"/>
          </w:tcPr>
          <w:p>
            <w:r>
              <w:t>Đạt/Không đạt</w:t>
            </w:r>
          </w:p>
        </w:tc>
        <w:tc>
          <w:tcPr>
            <w:tcW w:type="dxa" w:w="1615"/>
            <w:vAlign w:val="center"/>
          </w:tcPr>
          <w:p>
            <w:r>
              <w:t>Mở/Đóng</w:t>
            </w:r>
          </w:p>
        </w:tc>
      </w:tr>
    </w:tbl>
    <w:p/>
    <w:p>
      <w:pPr>
        <w:pStyle w:val="Heading1"/>
      </w:pPr>
      <w:r>
        <w:t>V. Kết luận</w:t>
      </w:r>
    </w:p>
    <w:p>
      <w:r>
        <w:rPr>
          <w:b w:val="0"/>
          <w:i w:val="0"/>
        </w:rPr>
        <w:t>Căn cứ hồ sơ, bằng chứng và kết quả đánh giá nêu trên, các bên thống nhất nghiệm thu ở mức: ☐ Đạt; ☐ Đạt có điều kiện; ☐ Không đạt.</w:t>
      </w:r>
    </w:p>
    <w:p>
      <w:r>
        <w:rPr>
          <w:b w:val="0"/>
          <w:i w:val="0"/>
        </w:rPr>
        <w:t>Công tác chạy thử chỉ được xác nhận đạt khi không còn lỗi nghiêm trọng/cản trở; các lỗi còn mở phải được phân loại, đánh giá ảnh hưởng, phê duyệt chấp nhận và có kế hoạch khắc phục rõ ràng.</w:t>
      </w:r>
    </w:p>
    <w:p>
      <w:r>
        <w:rPr>
          <w:b w:val="0"/>
          <w:i w:val="0"/>
        </w:rPr>
        <w:t>Ý kiến khác của các bên (nếu có): ................................................................................................................................................................................</w:t>
      </w:r>
    </w:p>
    <w:tbl>
      <w:tblPr>
        <w:tblStyle w:val="TableGrid"/>
        <w:tblW w:type="auto" w:w="0"/>
        <w:tblLook w:firstColumn="1" w:firstRow="1" w:lastColumn="0" w:lastRow="0" w:noHBand="0" w:noVBand="1" w:val="04A0"/>
      </w:tblPr>
      <w:tblGrid>
        <w:gridCol w:w="3230"/>
        <w:gridCol w:w="3230"/>
        <w:gridCol w:w="3230"/>
      </w:tblGrid>
      <w:tr>
        <w:tc>
          <w:tcPr>
            <w:tcW w:type="dxa" w:w="3230"/>
            <w:vAlign w:val="center"/>
            <w:shd w:fill="D9EAF7"/>
          </w:tcPr>
          <w:p>
            <w:r>
              <w:rPr>
                <w:b/>
              </w:rPr>
              <w:t>ĐẠI DIỆN CHỦ ĐẦU TƯ/ĐƠN VỊ SỬ DỤNG</w:t>
            </w:r>
          </w:p>
        </w:tc>
        <w:tc>
          <w:tcPr>
            <w:tcW w:type="dxa" w:w="3230"/>
            <w:vAlign w:val="center"/>
            <w:shd w:fill="D9EAF7"/>
          </w:tcPr>
          <w:p>
            <w:r>
              <w:rPr>
                <w:b/>
              </w:rPr>
              <w:t>ĐẠI DIỆN NHÀ THẦU TRIỂN KHAI</w:t>
            </w:r>
          </w:p>
        </w:tc>
        <w:tc>
          <w:tcPr>
            <w:tcW w:type="dxa" w:w="3230"/>
            <w:vAlign w:val="center"/>
            <w:shd w:fill="D9EAF7"/>
          </w:tcPr>
          <w:p>
            <w:r>
              <w:rPr>
                <w:b/>
              </w:rPr>
              <w:t>ĐẠI DIỆN CÁC BÊN LIÊN QUAN (NẾU CÓ)</w:t>
            </w:r>
          </w:p>
        </w:tc>
      </w:tr>
      <w:tr>
        <w:tc>
          <w:tcPr>
            <w:tcW w:type="dxa" w:w="3230"/>
            <w:vAlign w:val="center"/>
          </w:tcPr>
          <w:p>
            <w:r>
              <w:br/>
              <w:br/>
              <w:br/>
              <w:br/>
              <w:t>(Ký, ghi rõ họ tên, chức vụ)</w:t>
            </w:r>
          </w:p>
        </w:tc>
        <w:tc>
          <w:tcPr>
            <w:tcW w:type="dxa" w:w="3230"/>
            <w:vAlign w:val="center"/>
          </w:tcPr>
          <w:p>
            <w:r>
              <w:br/>
              <w:br/>
              <w:br/>
              <w:br/>
              <w:t>(Ký, ghi rõ họ tên, chức vụ, đóng dấu)</w:t>
            </w:r>
          </w:p>
        </w:tc>
        <w:tc>
          <w:tcPr>
            <w:tcW w:type="dxa" w:w="3230"/>
            <w:vAlign w:val="center"/>
          </w:tcPr>
          <w:p>
            <w:r>
              <w:br/>
              <w:br/>
              <w:br/>
              <w:br/>
              <w:t>(Ký, ghi rõ họ tên, chức vụ)</w:t>
            </w:r>
          </w:p>
        </w:tc>
      </w:tr>
    </w:tbl>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