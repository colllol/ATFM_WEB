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3730" w:rsidRDefault="00960F24">
      <w:pPr>
        <w:spacing w:after="60"/>
        <w:jc w:val="right"/>
      </w:pPr>
      <w:r>
        <w:rPr>
          <w:sz w:val="24"/>
        </w:rPr>
        <w:t>Mẫu số 1. Bìa quyển nhật ký công tác triển khai</w:t>
      </w:r>
    </w:p>
    <w:p w:rsidR="00E83730" w:rsidRDefault="00960F24">
      <w:pPr>
        <w:keepNext/>
        <w:spacing w:after="60"/>
        <w:jc w:val="center"/>
      </w:pPr>
      <w:r>
        <w:rPr>
          <w:sz w:val="24"/>
        </w:rPr>
        <w:t>NHẬT KÝ CÔNG TÁC TRIỂN KHAI</w:t>
      </w:r>
    </w:p>
    <w:p w:rsidR="00E83730" w:rsidRDefault="00960F24">
      <w:pPr>
        <w:spacing w:after="60"/>
        <w:jc w:val="center"/>
      </w:pPr>
      <w:r>
        <w:rPr>
          <w:sz w:val="24"/>
        </w:rPr>
        <w:t>QUYỂN SỐ: ................................</w:t>
      </w:r>
    </w:p>
    <w:p w:rsidR="00E83730" w:rsidRDefault="00960F24">
      <w:pPr>
        <w:spacing w:after="60"/>
      </w:pPr>
      <w:r>
        <w:rPr>
          <w:sz w:val="24"/>
        </w:rPr>
        <w:t>1. Tên dự án: Cập nhật, hiệu chỉnh cơ sở dữ liệu, phần mềm hệ thống số liệu điều hành bay</w:t>
      </w:r>
    </w:p>
    <w:p w:rsidR="00E83730" w:rsidRDefault="00960F24">
      <w:pPr>
        <w:spacing w:after="60"/>
      </w:pPr>
      <w:r>
        <w:rPr>
          <w:sz w:val="24"/>
        </w:rPr>
        <w:t>2. Tên hạng mục: Gói thầu số 1: Cập nhật, hiệu</w:t>
      </w:r>
      <w:r>
        <w:rPr>
          <w:sz w:val="24"/>
        </w:rPr>
        <w:t xml:space="preserve"> chỉnh cơ sở dữ liệu, phần mềm hệ thống số liệu điều hành bay</w:t>
      </w:r>
    </w:p>
    <w:p w:rsidR="00E83730" w:rsidRDefault="00960F24">
      <w:pPr>
        <w:spacing w:after="60" w:line="276" w:lineRule="auto"/>
      </w:pPr>
      <w:r>
        <w:rPr>
          <w:sz w:val="24"/>
        </w:rPr>
        <w:t>3. Địa điểm triển khai: ............................................................................</w:t>
      </w:r>
    </w:p>
    <w:p w:rsidR="00E83730" w:rsidRDefault="00960F24">
      <w:pPr>
        <w:spacing w:after="60"/>
      </w:pPr>
      <w:r>
        <w:rPr>
          <w:sz w:val="24"/>
        </w:rPr>
        <w:t>4. Chủ đầu tư: TRUNG TÂM QUẢN LÝ LUỒNG KHÔNG LƯU - CN TỔNG CÔNG TY QUẢN LÝ BAY VIỆT NAM - CÔN</w:t>
      </w:r>
      <w:r>
        <w:rPr>
          <w:sz w:val="24"/>
        </w:rPr>
        <w:t>G TY TNHH</w:t>
      </w:r>
    </w:p>
    <w:p w:rsidR="00E83730" w:rsidRDefault="00960F24">
      <w:pPr>
        <w:spacing w:after="60"/>
      </w:pPr>
      <w:r>
        <w:rPr>
          <w:sz w:val="24"/>
        </w:rPr>
        <w:t>Địa chỉ Chủ đầu tư: Số 5/200 Đường Nguyễn Sơn, Phường Bồ Đề, Thành phố Hà Nội, Việt Nam</w:t>
      </w:r>
    </w:p>
    <w:p w:rsidR="00E83730" w:rsidRDefault="00960F24">
      <w:pPr>
        <w:spacing w:after="60"/>
      </w:pPr>
      <w:r>
        <w:rPr>
          <w:sz w:val="24"/>
        </w:rPr>
        <w:t>Họ và tên người đại diện Chủ đầu tư: Ông C – Chức vụ: Giám đốc</w:t>
      </w:r>
    </w:p>
    <w:p w:rsidR="00E83730" w:rsidRDefault="00960F24">
      <w:pPr>
        <w:spacing w:after="60" w:line="276" w:lineRule="auto"/>
      </w:pPr>
      <w:r>
        <w:rPr>
          <w:sz w:val="24"/>
        </w:rPr>
        <w:t>5. Ban Quản lý dự án hoặc tổ chức tư vấn quản lý dự án: .......................................</w:t>
      </w:r>
      <w:r>
        <w:rPr>
          <w:sz w:val="24"/>
        </w:rPr>
        <w:t>.....................................</w:t>
      </w:r>
    </w:p>
    <w:p w:rsidR="00E83730" w:rsidRDefault="00960F24">
      <w:pPr>
        <w:spacing w:after="60" w:line="276" w:lineRule="auto"/>
      </w:pPr>
      <w:r>
        <w:rPr>
          <w:sz w:val="24"/>
        </w:rPr>
        <w:t>Họ và tên người đại diện Ban Quản lý dự án hoặc tổ chức tư vấn quản lý dự án: ............................................................................</w:t>
      </w:r>
    </w:p>
    <w:p w:rsidR="00E83730" w:rsidRDefault="00960F24">
      <w:pPr>
        <w:spacing w:after="60"/>
      </w:pPr>
      <w:r>
        <w:rPr>
          <w:sz w:val="24"/>
        </w:rPr>
        <w:t>...............................................................</w:t>
      </w:r>
      <w:r>
        <w:rPr>
          <w:sz w:val="24"/>
        </w:rPr>
        <w:t>.............................</w:t>
      </w:r>
    </w:p>
    <w:p w:rsidR="00E83730" w:rsidRDefault="00960F24">
      <w:pPr>
        <w:spacing w:after="60"/>
      </w:pPr>
      <w:r>
        <w:rPr>
          <w:sz w:val="24"/>
        </w:rPr>
        <w:t>6. Nhà thầu triển khai: CÔNG TY CỔ PHẦN GIẢI PHÁP FIRST TRUST VIỆT NAM</w:t>
      </w:r>
    </w:p>
    <w:p w:rsidR="00E83730" w:rsidRDefault="00960F24">
      <w:pPr>
        <w:spacing w:after="60"/>
      </w:pPr>
      <w:r>
        <w:rPr>
          <w:sz w:val="24"/>
        </w:rPr>
        <w:t>Địa chỉ Nhà thầu triển khai: Tầng 10, Tòa nhà CEO, Lô HH2-1, Khu đô thị Mễ Trì Hạ, Đường Phạm Hùng, Phường Từ Liêm, Thành phố Hà Nội, Việt Nam</w:t>
      </w:r>
    </w:p>
    <w:p w:rsidR="00E83730" w:rsidRDefault="00960F24">
      <w:pPr>
        <w:spacing w:after="60"/>
      </w:pPr>
      <w:r>
        <w:rPr>
          <w:sz w:val="24"/>
        </w:rPr>
        <w:t>Họ và tên ng</w:t>
      </w:r>
      <w:r>
        <w:rPr>
          <w:sz w:val="24"/>
        </w:rPr>
        <w:t>ười đại diện Nhà thầu triển khai: Ông N – Chức vụ: ................................</w:t>
      </w:r>
    </w:p>
    <w:p w:rsidR="00E83730" w:rsidRDefault="00960F24">
      <w:pPr>
        <w:spacing w:after="60" w:line="276" w:lineRule="auto"/>
      </w:pPr>
      <w:r>
        <w:rPr>
          <w:sz w:val="24"/>
        </w:rPr>
        <w:t>7. Đơn vị giám sát công tác triển khai (nếu có): ............................................................................</w:t>
      </w:r>
    </w:p>
    <w:p w:rsidR="00E83730" w:rsidRDefault="00960F24">
      <w:pPr>
        <w:spacing w:after="60" w:line="276" w:lineRule="auto"/>
      </w:pPr>
      <w:r>
        <w:rPr>
          <w:sz w:val="24"/>
        </w:rPr>
        <w:t>Họ và tên người phụ trách giám sát công tác tr</w:t>
      </w:r>
      <w:r>
        <w:rPr>
          <w:sz w:val="24"/>
        </w:rPr>
        <w:t>iển khai: ............................................................................</w:t>
      </w:r>
    </w:p>
    <w:p w:rsidR="00E83730" w:rsidRDefault="00960F24">
      <w:pPr>
        <w:spacing w:after="60" w:line="276" w:lineRule="auto"/>
      </w:pPr>
      <w:r>
        <w:rPr>
          <w:sz w:val="24"/>
        </w:rPr>
        <w:t>8. Tổ chức, cá nhân thiết kế chi tiết: ............................................................................</w:t>
      </w:r>
    </w:p>
    <w:p w:rsidR="00E83730" w:rsidRDefault="00960F24">
      <w:pPr>
        <w:pStyle w:val="Heading1"/>
        <w:spacing w:before="0" w:after="60"/>
      </w:pPr>
      <w:r>
        <w:rPr>
          <w:rFonts w:ascii="Times New Roman" w:eastAsia="Times New Roman" w:hAnsi="Times New Roman"/>
          <w:b w:val="0"/>
        </w:rPr>
        <w:t>9. Thông tin triển khai</w:t>
      </w:r>
    </w:p>
    <w:p w:rsidR="00E83730" w:rsidRDefault="00960F24">
      <w:pPr>
        <w:spacing w:after="60" w:line="276" w:lineRule="auto"/>
      </w:pPr>
      <w:r>
        <w:rPr>
          <w:sz w:val="24"/>
        </w:rPr>
        <w:t>Hợp đồng triển khai số: .....</w:t>
      </w:r>
      <w:r>
        <w:rPr>
          <w:sz w:val="24"/>
        </w:rPr>
        <w:t>.......................................................................</w:t>
      </w:r>
    </w:p>
    <w:p w:rsidR="00E83730" w:rsidRDefault="00960F24">
      <w:pPr>
        <w:spacing w:after="60" w:line="276" w:lineRule="auto"/>
      </w:pPr>
      <w:r>
        <w:rPr>
          <w:sz w:val="24"/>
        </w:rPr>
        <w:t>Ngày: ............................................................................</w:t>
      </w:r>
    </w:p>
    <w:p w:rsidR="00E83730" w:rsidRDefault="00960F24">
      <w:pPr>
        <w:spacing w:after="60"/>
      </w:pPr>
      <w:r>
        <w:rPr>
          <w:sz w:val="24"/>
        </w:rPr>
        <w:t>Ngày bắt đầu triển khai theo kế hoạch: 09/07/2026</w:t>
      </w:r>
    </w:p>
    <w:p w:rsidR="00E83730" w:rsidRDefault="00960F24">
      <w:pPr>
        <w:spacing w:after="60" w:line="276" w:lineRule="auto"/>
      </w:pPr>
      <w:r>
        <w:rPr>
          <w:sz w:val="24"/>
        </w:rPr>
        <w:t>Thực tế: 09/07/2026</w:t>
      </w:r>
    </w:p>
    <w:p w:rsidR="00E83730" w:rsidRDefault="00960F24">
      <w:pPr>
        <w:spacing w:after="60"/>
      </w:pPr>
      <w:r>
        <w:rPr>
          <w:sz w:val="24"/>
        </w:rPr>
        <w:t>Ngày kết thúc triển khai theo k</w:t>
      </w:r>
      <w:r>
        <w:rPr>
          <w:sz w:val="24"/>
        </w:rPr>
        <w:t>ế hoạch: 06/09/2026</w:t>
      </w:r>
    </w:p>
    <w:p w:rsidR="00E83730" w:rsidRDefault="00960F24">
      <w:pPr>
        <w:spacing w:after="60" w:line="276" w:lineRule="auto"/>
      </w:pPr>
      <w:r>
        <w:rPr>
          <w:sz w:val="24"/>
        </w:rPr>
        <w:t>Thực tế: 06/09/2026</w:t>
      </w:r>
    </w:p>
    <w:p w:rsidR="00E83730" w:rsidRDefault="00960F24">
      <w:pPr>
        <w:spacing w:after="60" w:line="276" w:lineRule="auto"/>
      </w:pPr>
      <w:r>
        <w:rPr>
          <w:sz w:val="24"/>
        </w:rPr>
        <w:t>Quyển này gồm: ............................................................................</w:t>
      </w:r>
    </w:p>
    <w:p w:rsidR="00E83730" w:rsidRDefault="00960F24">
      <w:pPr>
        <w:spacing w:after="60"/>
      </w:pPr>
      <w:r>
        <w:rPr>
          <w:sz w:val="24"/>
        </w:rPr>
        <w:t>trang, đánh dấu theo số thứ tự từ 01 đến ..........</w:t>
      </w:r>
    </w:p>
    <w:p w:rsidR="00E83730" w:rsidRDefault="00960F24">
      <w:pPr>
        <w:spacing w:after="60" w:line="276" w:lineRule="auto"/>
      </w:pPr>
      <w:r>
        <w:rPr>
          <w:sz w:val="24"/>
        </w:rPr>
        <w:t>Họ tên, chữ ký của người phụ trách công tác triển khai, quản lý quyển nhật ký công tác triển khai: ............................................................................</w:t>
      </w:r>
    </w:p>
    <w:p w:rsidR="00E83730" w:rsidRDefault="00960F24">
      <w:pPr>
        <w:spacing w:after="60"/>
      </w:pPr>
      <w:r>
        <w:rPr>
          <w:sz w:val="24"/>
        </w:rPr>
        <w:t>................................................................................</w:t>
      </w:r>
      <w:r>
        <w:rPr>
          <w:sz w:val="24"/>
        </w:rPr>
        <w:t>............</w:t>
      </w:r>
    </w:p>
    <w:p w:rsidR="00E83730" w:rsidRDefault="00960F24">
      <w:pPr>
        <w:spacing w:after="60" w:line="276" w:lineRule="auto"/>
      </w:pPr>
      <w:r>
        <w:rPr>
          <w:sz w:val="24"/>
        </w:rPr>
        <w:t>Họ tên, chữ ký của người phụ trách giám sát công tác triển khai (nếu có): ............................................................................</w:t>
      </w:r>
    </w:p>
    <w:p w:rsidR="00E83730" w:rsidRDefault="00960F24">
      <w:pPr>
        <w:spacing w:after="60"/>
      </w:pPr>
      <w:r>
        <w:rPr>
          <w:sz w:val="24"/>
        </w:rPr>
        <w:t>............................................................................................</w:t>
      </w:r>
    </w:p>
    <w:p w:rsidR="00E83730" w:rsidRDefault="00960F24">
      <w:pPr>
        <w:spacing w:after="60"/>
        <w:jc w:val="right"/>
      </w:pPr>
      <w:r>
        <w:rPr>
          <w:sz w:val="24"/>
        </w:rPr>
        <w:t>………, ngày …… tháng …… năm ……</w:t>
      </w:r>
    </w:p>
    <w:p w:rsidR="00E83730" w:rsidRDefault="00960F24">
      <w:pPr>
        <w:spacing w:after="60"/>
        <w:jc w:val="right"/>
      </w:pPr>
      <w:r>
        <w:rPr>
          <w:sz w:val="24"/>
        </w:rPr>
        <w:t>ĐẠI DIỆN NHÀ THẦU TRIỂN KHAI</w:t>
      </w:r>
    </w:p>
    <w:p w:rsidR="00E83730" w:rsidRDefault="00960F24">
      <w:pPr>
        <w:spacing w:after="60"/>
        <w:jc w:val="right"/>
      </w:pPr>
      <w:r>
        <w:rPr>
          <w:sz w:val="24"/>
        </w:rPr>
        <w:t>(Ký, ghi rõ họ tên, chức vụ, đóng dấu)</w:t>
      </w:r>
    </w:p>
    <w:p w:rsidR="00E83730" w:rsidRDefault="00E83730">
      <w:pPr>
        <w:sectPr w:rsidR="00E83730">
          <w:footerReference w:type="default" r:id="rId8"/>
          <w:pgSz w:w="11906" w:h="16838"/>
          <w:pgMar w:top="850" w:right="1134" w:bottom="850" w:left="1417" w:header="567" w:footer="567" w:gutter="0"/>
          <w:cols w:space="720"/>
          <w:docGrid w:linePitch="360"/>
        </w:sectPr>
      </w:pPr>
    </w:p>
    <w:p w:rsidR="00E83730" w:rsidRDefault="00960F24">
      <w:pPr>
        <w:spacing w:after="60"/>
        <w:jc w:val="right"/>
      </w:pPr>
      <w:r>
        <w:rPr>
          <w:sz w:val="24"/>
        </w:rPr>
        <w:lastRenderedPageBreak/>
        <w:t>Mẫu số 1.1. Nội dung ghi nh</w:t>
      </w:r>
      <w:r>
        <w:rPr>
          <w:sz w:val="24"/>
        </w:rPr>
        <w:t>ật ký công tác triển khai</w:t>
      </w:r>
    </w:p>
    <w:p w:rsidR="00E83730" w:rsidRDefault="00960F24">
      <w:pPr>
        <w:spacing w:after="60"/>
        <w:jc w:val="center"/>
      </w:pPr>
      <w:r>
        <w:rPr>
          <w:sz w:val="24"/>
        </w:rPr>
        <w:t>NỘI DUNG NHẬT KÝ CÔNG TÁC TRIỂN KHAI</w:t>
      </w:r>
    </w:p>
    <w:p w:rsidR="00E83730" w:rsidRDefault="00960F24">
      <w:pPr>
        <w:spacing w:after="60"/>
      </w:pPr>
      <w:r>
        <w:rPr>
          <w:sz w:val="24"/>
        </w:rPr>
        <w:t>Công việc: Cài đặt, cập nhật, hiệu chỉnh cơ sở dữ liệu, phần mềm Hệ thống số liệu điều hành bay</w:t>
      </w:r>
    </w:p>
    <w:p w:rsidR="00E83730" w:rsidRDefault="00960F24">
      <w:pPr>
        <w:pStyle w:val="Heading1"/>
        <w:spacing w:before="0" w:after="60"/>
      </w:pPr>
      <w:r>
        <w:rPr>
          <w:rFonts w:ascii="Times New Roman" w:eastAsia="Times New Roman" w:hAnsi="Times New Roman"/>
          <w:b w:val="0"/>
        </w:rPr>
        <w:t>I. Nội dung công tác triển khai</w:t>
      </w:r>
    </w:p>
    <w:tbl>
      <w:tblPr>
        <w:tblW w:w="14200" w:type="dxa"/>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firstRow="1" w:lastRow="0" w:firstColumn="1" w:lastColumn="0" w:noHBand="0" w:noVBand="1"/>
      </w:tblPr>
      <w:tblGrid>
        <w:gridCol w:w="700"/>
        <w:gridCol w:w="1900"/>
        <w:gridCol w:w="5200"/>
        <w:gridCol w:w="6400"/>
      </w:tblGrid>
      <w:tr w:rsidR="00E83730">
        <w:trPr>
          <w:tblHeader/>
          <w:jc w:val="center"/>
        </w:trPr>
        <w:tc>
          <w:tcPr>
            <w:tcW w:w="700" w:type="dxa"/>
            <w:shd w:val="clear" w:color="auto" w:fill="D9EAF7"/>
            <w:tcMar>
              <w:top w:w="100" w:type="dxa"/>
              <w:left w:w="100" w:type="dxa"/>
              <w:bottom w:w="100" w:type="dxa"/>
              <w:right w:w="100" w:type="dxa"/>
            </w:tcMar>
          </w:tcPr>
          <w:p w:rsidR="00E83730" w:rsidRDefault="00960F24">
            <w:pPr>
              <w:spacing w:after="0"/>
              <w:jc w:val="center"/>
            </w:pPr>
            <w:r>
              <w:rPr>
                <w:b/>
                <w:sz w:val="20"/>
              </w:rPr>
              <w:t>STT</w:t>
            </w:r>
          </w:p>
        </w:tc>
        <w:tc>
          <w:tcPr>
            <w:tcW w:w="1900" w:type="dxa"/>
            <w:shd w:val="clear" w:color="auto" w:fill="D9EAF7"/>
            <w:tcMar>
              <w:top w:w="100" w:type="dxa"/>
              <w:left w:w="100" w:type="dxa"/>
              <w:bottom w:w="100" w:type="dxa"/>
              <w:right w:w="100" w:type="dxa"/>
            </w:tcMar>
          </w:tcPr>
          <w:p w:rsidR="00E83730" w:rsidRDefault="00960F24">
            <w:pPr>
              <w:spacing w:after="0"/>
              <w:jc w:val="center"/>
            </w:pPr>
            <w:r>
              <w:rPr>
                <w:b/>
                <w:sz w:val="20"/>
              </w:rPr>
              <w:t>Thời gian triển khai</w:t>
            </w:r>
          </w:p>
        </w:tc>
        <w:tc>
          <w:tcPr>
            <w:tcW w:w="5200" w:type="dxa"/>
            <w:shd w:val="clear" w:color="auto" w:fill="D9EAF7"/>
            <w:tcMar>
              <w:top w:w="100" w:type="dxa"/>
              <w:left w:w="100" w:type="dxa"/>
              <w:bottom w:w="100" w:type="dxa"/>
              <w:right w:w="100" w:type="dxa"/>
            </w:tcMar>
          </w:tcPr>
          <w:p w:rsidR="00E83730" w:rsidRDefault="00960F24">
            <w:pPr>
              <w:spacing w:after="0"/>
              <w:jc w:val="center"/>
            </w:pPr>
            <w:r>
              <w:rPr>
                <w:b/>
                <w:sz w:val="20"/>
              </w:rPr>
              <w:t>Nội dung công tác triển khai</w:t>
            </w:r>
          </w:p>
        </w:tc>
        <w:tc>
          <w:tcPr>
            <w:tcW w:w="6400" w:type="dxa"/>
            <w:shd w:val="clear" w:color="auto" w:fill="D9EAF7"/>
            <w:tcMar>
              <w:top w:w="100" w:type="dxa"/>
              <w:left w:w="100" w:type="dxa"/>
              <w:bottom w:w="100" w:type="dxa"/>
              <w:right w:w="100" w:type="dxa"/>
            </w:tcMar>
          </w:tcPr>
          <w:p w:rsidR="00E83730" w:rsidRDefault="00960F24">
            <w:pPr>
              <w:spacing w:after="0"/>
              <w:jc w:val="center"/>
            </w:pPr>
            <w:r>
              <w:rPr>
                <w:b/>
                <w:sz w:val="20"/>
              </w:rPr>
              <w:t xml:space="preserve">Ý kiến và </w:t>
            </w:r>
            <w:r>
              <w:rPr>
                <w:b/>
                <w:sz w:val="20"/>
              </w:rPr>
              <w:t>chữ ký xác nhận của đại diện đơn vị giám sát công tác triển khai (nếu có) đối với các nội dung triển khai.</w:t>
            </w:r>
            <w:r>
              <w:rPr>
                <w:b/>
                <w:sz w:val="20"/>
              </w:rPr>
              <w:br/>
            </w:r>
            <w:r>
              <w:rPr>
                <w:b/>
                <w:sz w:val="20"/>
              </w:rPr>
              <w:br/>
              <w:t>Ý kiến và chữ ký xác nhận của đại diện tổ chức, cá nhân giám sát tác giả (đối với các nội dung giám sát tác giả).</w:t>
            </w:r>
          </w:p>
        </w:tc>
      </w:tr>
      <w:tr w:rsidR="00E83730">
        <w:trPr>
          <w:jc w:val="center"/>
        </w:trPr>
        <w:tc>
          <w:tcPr>
            <w:tcW w:w="700" w:type="dxa"/>
            <w:vAlign w:val="center"/>
          </w:tcPr>
          <w:p w:rsidR="00E83730" w:rsidRDefault="00960F24">
            <w:pPr>
              <w:spacing w:after="0"/>
              <w:jc w:val="center"/>
            </w:pPr>
            <w:r>
              <w:rPr>
                <w:sz w:val="22"/>
              </w:rPr>
              <w:t>1</w:t>
            </w:r>
          </w:p>
        </w:tc>
        <w:tc>
          <w:tcPr>
            <w:tcW w:w="1900" w:type="dxa"/>
            <w:vAlign w:val="center"/>
          </w:tcPr>
          <w:p w:rsidR="00E83730" w:rsidRDefault="00960F24">
            <w:pPr>
              <w:spacing w:after="0"/>
              <w:jc w:val="center"/>
            </w:pPr>
            <w:r>
              <w:rPr>
                <w:sz w:val="20"/>
              </w:rPr>
              <w:t>Ngày 1 – 5</w:t>
            </w:r>
          </w:p>
          <w:p w:rsidR="00E83730" w:rsidRDefault="00960F24">
            <w:pPr>
              <w:spacing w:after="0"/>
              <w:jc w:val="center"/>
            </w:pPr>
            <w:r>
              <w:rPr>
                <w:sz w:val="20"/>
              </w:rPr>
              <w:t>Từ: 09/07/2026</w:t>
            </w:r>
          </w:p>
          <w:p w:rsidR="00E83730" w:rsidRDefault="00960F24">
            <w:pPr>
              <w:spacing w:after="0"/>
              <w:jc w:val="center"/>
            </w:pPr>
            <w:r>
              <w:rPr>
                <w:sz w:val="20"/>
              </w:rPr>
              <w:t xml:space="preserve">Đến: </w:t>
            </w:r>
            <w:r>
              <w:rPr>
                <w:sz w:val="20"/>
              </w:rPr>
              <w:t>13/07/2026</w:t>
            </w:r>
          </w:p>
        </w:tc>
        <w:tc>
          <w:tcPr>
            <w:tcW w:w="5200" w:type="dxa"/>
            <w:vAlign w:val="center"/>
          </w:tcPr>
          <w:p w:rsidR="00E83730" w:rsidRDefault="00960F24">
            <w:pPr>
              <w:spacing w:after="0"/>
            </w:pPr>
            <w:r>
              <w:rPr>
                <w:sz w:val="22"/>
              </w:rPr>
              <w:t>Giai đoạn 1 – Khảo sát hiện trạng và xây dựng tài liệu nghiệp vụ</w:t>
            </w:r>
          </w:p>
          <w:p w:rsidR="00E83730" w:rsidRDefault="00960F24">
            <w:pPr>
              <w:spacing w:after="0"/>
            </w:pPr>
            <w:r>
              <w:rPr>
                <w:sz w:val="22"/>
              </w:rPr>
              <w:t>Công việc thực tế: [Ghi rõ công việc đã thực hiện, người/nhóm thực hiện và mức độ hoàn thành.]</w:t>
            </w:r>
          </w:p>
          <w:p w:rsidR="00E83730" w:rsidRDefault="00960F24">
            <w:pPr>
              <w:spacing w:after="0"/>
            </w:pPr>
            <w:r>
              <w:rPr>
                <w:sz w:val="22"/>
              </w:rPr>
              <w:t>Gợi ý nội dung: Khảo sát quy trình nghiệp vụ, dữ liệu, chức năng và môi trường hiện t</w:t>
            </w:r>
            <w:r>
              <w:rPr>
                <w:sz w:val="22"/>
              </w:rPr>
              <w:t>ại; thống nhất phạm vi và đầu mối phối hợp.</w:t>
            </w:r>
          </w:p>
          <w:p w:rsidR="00E83730" w:rsidRDefault="00960F24">
            <w:pPr>
              <w:spacing w:after="0"/>
            </w:pPr>
            <w:r>
              <w:rPr>
                <w:sz w:val="22"/>
              </w:rPr>
              <w:t>Kết quả/sản phẩm: [Ghi tên, mã, phiên bản, số/ngày tài liệu hoặc biên bản.]</w:t>
            </w:r>
          </w:p>
          <w:p w:rsidR="00E83730" w:rsidRDefault="00960F24">
            <w:pPr>
              <w:spacing w:after="0"/>
            </w:pPr>
            <w:r>
              <w:rPr>
                <w:sz w:val="22"/>
              </w:rPr>
              <w:t>Sản phẩm dự kiến tham chiếu: Kế hoạch/biên bản khảo sát; báo cáo khảo sát; tài liệu nghiệp vụ đã xác nhận.</w:t>
            </w:r>
          </w:p>
          <w:p w:rsidR="00E83730" w:rsidRDefault="00960F24">
            <w:pPr>
              <w:spacing w:after="0"/>
            </w:pPr>
            <w:r>
              <w:rPr>
                <w:sz w:val="22"/>
              </w:rPr>
              <w:t xml:space="preserve">Sự cố/sai khác/phát sinh và </w:t>
            </w:r>
            <w:r>
              <w:rPr>
                <w:sz w:val="22"/>
              </w:rPr>
              <w:t>biện pháp xử lý: [Không có hoặc ghi cụ thể.]</w:t>
            </w:r>
          </w:p>
          <w:p w:rsidR="00E83730" w:rsidRDefault="00960F24">
            <w:pPr>
              <w:spacing w:after="0"/>
            </w:pPr>
            <w:r>
              <w:rPr>
                <w:sz w:val="22"/>
              </w:rPr>
              <w:t>Đề nghị, kiến nghị và ý kiến giải quyết: [Không có hoặc ghi cụ thể.]</w:t>
            </w:r>
          </w:p>
          <w:p w:rsidR="00E83730" w:rsidRDefault="00960F24">
            <w:pPr>
              <w:spacing w:after="0"/>
            </w:pPr>
            <w:r>
              <w:rPr>
                <w:i/>
                <w:color w:val="00468C"/>
                <w:sz w:val="20"/>
              </w:rPr>
              <w:t>Biểu mẫu tham khảo kèm theo: Phụ biểu 01 – Biên bản khảo sát hiện trạng và yêu cầu nghiệp vụ; Phụ biểu 02 – Báo cáo kết quả khảo sát. Nội dung</w:t>
            </w:r>
            <w:r>
              <w:rPr>
                <w:i/>
                <w:color w:val="00468C"/>
                <w:sz w:val="20"/>
              </w:rPr>
              <w:t xml:space="preserve"> khảo sát bám theo 05 nhóm chức năng trong file Plan_20-25.7.2026_HTQLSLB_V.docx.</w:t>
            </w:r>
          </w:p>
        </w:tc>
        <w:tc>
          <w:tcPr>
            <w:tcW w:w="6400" w:type="dxa"/>
            <w:vAlign w:val="center"/>
          </w:tcPr>
          <w:p w:rsidR="00E83730" w:rsidRDefault="00960F24">
            <w:pPr>
              <w:spacing w:after="0"/>
            </w:pPr>
            <w:r>
              <w:rPr>
                <w:sz w:val="22"/>
              </w:rPr>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t>2</w:t>
            </w:r>
          </w:p>
        </w:tc>
        <w:tc>
          <w:tcPr>
            <w:tcW w:w="1900" w:type="dxa"/>
            <w:vAlign w:val="center"/>
          </w:tcPr>
          <w:p w:rsidR="00E83730" w:rsidRDefault="00960F24">
            <w:pPr>
              <w:spacing w:after="0"/>
              <w:jc w:val="center"/>
            </w:pPr>
            <w:r>
              <w:rPr>
                <w:sz w:val="20"/>
              </w:rPr>
              <w:t>Ngày 1 – 10</w:t>
            </w:r>
          </w:p>
          <w:p w:rsidR="00E83730" w:rsidRDefault="00960F24">
            <w:pPr>
              <w:spacing w:after="0"/>
              <w:jc w:val="center"/>
            </w:pPr>
            <w:r>
              <w:rPr>
                <w:sz w:val="20"/>
              </w:rPr>
              <w:t>Từ: 09/07/2026</w:t>
            </w:r>
          </w:p>
          <w:p w:rsidR="00E83730" w:rsidRDefault="00960F24">
            <w:pPr>
              <w:spacing w:after="0"/>
              <w:jc w:val="center"/>
            </w:pPr>
            <w:r>
              <w:rPr>
                <w:sz w:val="20"/>
              </w:rPr>
              <w:t>Đến: 18/07/2026</w:t>
            </w:r>
          </w:p>
        </w:tc>
        <w:tc>
          <w:tcPr>
            <w:tcW w:w="5200" w:type="dxa"/>
            <w:vAlign w:val="center"/>
          </w:tcPr>
          <w:p w:rsidR="00E83730" w:rsidRDefault="00960F24">
            <w:pPr>
              <w:spacing w:after="0"/>
            </w:pPr>
            <w:r>
              <w:rPr>
                <w:sz w:val="22"/>
              </w:rPr>
              <w:t>Giai đoạn 2 – Phân tích yêu cầu và t</w:t>
            </w:r>
            <w:r>
              <w:rPr>
                <w:sz w:val="22"/>
              </w:rPr>
              <w:t>hiết kế kỹ thuật</w:t>
            </w:r>
          </w:p>
          <w:p w:rsidR="00E83730" w:rsidRDefault="00960F24">
            <w:pPr>
              <w:spacing w:after="0"/>
            </w:pPr>
            <w:r>
              <w:rPr>
                <w:sz w:val="22"/>
              </w:rPr>
              <w:t>Công việc thực tế: [Ghi rõ công việc đã thực hiện, người/nhóm thực hiện và mức độ hoàn thành.]</w:t>
            </w:r>
          </w:p>
          <w:p w:rsidR="00E83730" w:rsidRDefault="00960F24">
            <w:pPr>
              <w:spacing w:after="0"/>
            </w:pPr>
            <w:r>
              <w:rPr>
                <w:sz w:val="22"/>
              </w:rPr>
              <w:t>Gợi ý nội dung: Phân tích yêu cầu chức năng, phi chức năng, dữ liệu, tích hợp, phân quyền và an toàn thông tin; hoàn thiện thiết kế kỹ thuật.</w:t>
            </w:r>
          </w:p>
          <w:p w:rsidR="00E83730" w:rsidRDefault="00960F24">
            <w:pPr>
              <w:spacing w:after="0"/>
            </w:pPr>
            <w:r>
              <w:rPr>
                <w:sz w:val="22"/>
              </w:rPr>
              <w:t>Kế</w:t>
            </w:r>
            <w:r>
              <w:rPr>
                <w:sz w:val="22"/>
              </w:rPr>
              <w:t>t quả/sản phẩm: [Ghi tên, mã, phiên bản, số/ngày tài liệu hoặc biên bản.]</w:t>
            </w:r>
          </w:p>
          <w:p w:rsidR="00E83730" w:rsidRDefault="00960F24">
            <w:pPr>
              <w:spacing w:after="0"/>
            </w:pPr>
            <w:r>
              <w:rPr>
                <w:sz w:val="22"/>
              </w:rPr>
              <w:lastRenderedPageBreak/>
              <w:t>Sản phẩm dự kiến tham chiếu: Tài liệu phân tích yêu cầu; tài liệu thiết kế hệ thống; biên bản xác nhận hoặc ý kiến phê duyệt.</w:t>
            </w:r>
          </w:p>
          <w:p w:rsidR="00E83730" w:rsidRDefault="00960F24">
            <w:pPr>
              <w:spacing w:after="0"/>
            </w:pPr>
            <w:r>
              <w:rPr>
                <w:sz w:val="22"/>
              </w:rPr>
              <w:t>Sự cố/sai khác/phát sinh và biện pháp xử lý: [Không có h</w:t>
            </w:r>
            <w:r>
              <w:rPr>
                <w:sz w:val="22"/>
              </w:rPr>
              <w:t>oặc ghi cụ thể.]</w:t>
            </w:r>
          </w:p>
          <w:p w:rsidR="00E83730" w:rsidRDefault="00960F24">
            <w:pPr>
              <w:spacing w:after="0"/>
            </w:pPr>
            <w:r>
              <w:rPr>
                <w:sz w:val="22"/>
              </w:rPr>
              <w:t>Đề nghị, kiến nghị và ý kiến giải quyết: [Không có hoặc ghi cụ thể.]</w:t>
            </w:r>
          </w:p>
        </w:tc>
        <w:tc>
          <w:tcPr>
            <w:tcW w:w="6400" w:type="dxa"/>
            <w:vAlign w:val="center"/>
          </w:tcPr>
          <w:p w:rsidR="00E83730" w:rsidRDefault="00960F24">
            <w:pPr>
              <w:spacing w:after="0"/>
            </w:pPr>
            <w:r>
              <w:rPr>
                <w:sz w:val="22"/>
              </w:rPr>
              <w:lastRenderedPageBreak/>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t>3</w:t>
            </w:r>
          </w:p>
        </w:tc>
        <w:tc>
          <w:tcPr>
            <w:tcW w:w="1900" w:type="dxa"/>
            <w:vAlign w:val="center"/>
          </w:tcPr>
          <w:p w:rsidR="00E83730" w:rsidRDefault="00960F24">
            <w:pPr>
              <w:spacing w:after="0"/>
              <w:jc w:val="center"/>
            </w:pPr>
            <w:r>
              <w:rPr>
                <w:sz w:val="20"/>
              </w:rPr>
              <w:t>Ngày 8 – 25</w:t>
            </w:r>
          </w:p>
          <w:p w:rsidR="00E83730" w:rsidRDefault="00960F24">
            <w:pPr>
              <w:spacing w:after="0"/>
              <w:jc w:val="center"/>
            </w:pPr>
            <w:r>
              <w:rPr>
                <w:sz w:val="20"/>
              </w:rPr>
              <w:t>Từ: 16/07/2026</w:t>
            </w:r>
          </w:p>
          <w:p w:rsidR="00E83730" w:rsidRDefault="00960F24">
            <w:pPr>
              <w:spacing w:after="0"/>
              <w:jc w:val="center"/>
            </w:pPr>
            <w:r>
              <w:rPr>
                <w:sz w:val="20"/>
              </w:rPr>
              <w:t>Đến: 02/08/2026</w:t>
            </w:r>
          </w:p>
        </w:tc>
        <w:tc>
          <w:tcPr>
            <w:tcW w:w="5200" w:type="dxa"/>
            <w:vAlign w:val="center"/>
          </w:tcPr>
          <w:p w:rsidR="00E83730" w:rsidRDefault="00960F24">
            <w:pPr>
              <w:spacing w:after="0"/>
            </w:pPr>
            <w:r>
              <w:rPr>
                <w:sz w:val="22"/>
              </w:rPr>
              <w:t xml:space="preserve">Giai đoạn 3 – Lập trình, cập </w:t>
            </w:r>
            <w:r>
              <w:rPr>
                <w:sz w:val="22"/>
              </w:rPr>
              <w:t>nhật và hiệu chỉnh phần mềm</w:t>
            </w:r>
          </w:p>
          <w:p w:rsidR="00E83730" w:rsidRDefault="00960F24">
            <w:pPr>
              <w:spacing w:after="0"/>
            </w:pPr>
            <w:r>
              <w:rPr>
                <w:sz w:val="22"/>
              </w:rPr>
              <w:t>Công việc thực tế: [Ghi rõ công việc đã thực hiện, người/nhóm thực hiện và mức độ hoàn thành.]</w:t>
            </w:r>
          </w:p>
          <w:p w:rsidR="00E83730" w:rsidRDefault="00960F24">
            <w:pPr>
              <w:spacing w:after="0"/>
            </w:pPr>
            <w:r>
              <w:rPr>
                <w:sz w:val="22"/>
              </w:rPr>
              <w:t>Gợi ý nội dung: Lập trình, cập nhật cơ sở dữ liệu, hiệu chỉnh chức năng; quản lý phiên bản; rà soát mã nguồn và tích hợp nội bộ.</w:t>
            </w:r>
          </w:p>
          <w:p w:rsidR="00E83730" w:rsidRDefault="00960F24">
            <w:pPr>
              <w:spacing w:after="0"/>
            </w:pPr>
            <w:r>
              <w:rPr>
                <w:sz w:val="22"/>
              </w:rPr>
              <w:t xml:space="preserve">Kết </w:t>
            </w:r>
            <w:r>
              <w:rPr>
                <w:sz w:val="22"/>
              </w:rPr>
              <w:t>quả/sản phẩm: [Ghi tên, mã, phiên bản, số/ngày tài liệu hoặc biên bản.]</w:t>
            </w:r>
          </w:p>
          <w:p w:rsidR="00E83730" w:rsidRDefault="00960F24">
            <w:pPr>
              <w:spacing w:after="0"/>
            </w:pPr>
            <w:r>
              <w:rPr>
                <w:sz w:val="22"/>
              </w:rPr>
              <w:t>Sản phẩm dự kiến tham chiếu: Phiên bản phần mềm; mã nguồn/gói cài đặt; nhật ký phiên bản; kết quả tích hợp nội bộ.</w:t>
            </w:r>
          </w:p>
          <w:p w:rsidR="00E83730" w:rsidRDefault="00960F24">
            <w:pPr>
              <w:spacing w:after="0"/>
            </w:pPr>
            <w:r>
              <w:rPr>
                <w:sz w:val="22"/>
              </w:rPr>
              <w:t>Sự cố/sai khác/phát sinh và biện pháp xử lý: [Không có hoặc ghi cụ th</w:t>
            </w:r>
            <w:r>
              <w:rPr>
                <w:sz w:val="22"/>
              </w:rPr>
              <w:t>ể.]</w:t>
            </w:r>
          </w:p>
          <w:p w:rsidR="00E83730" w:rsidRDefault="00960F24">
            <w:pPr>
              <w:spacing w:after="0"/>
            </w:pPr>
            <w:r>
              <w:rPr>
                <w:sz w:val="22"/>
              </w:rPr>
              <w:t>Đề nghị, kiến nghị và ý kiến giải quyết: [Không có hoặc ghi cụ thể.]</w:t>
            </w:r>
          </w:p>
        </w:tc>
        <w:tc>
          <w:tcPr>
            <w:tcW w:w="6400" w:type="dxa"/>
            <w:vAlign w:val="center"/>
          </w:tcPr>
          <w:p w:rsidR="00E83730" w:rsidRDefault="00960F24">
            <w:pPr>
              <w:spacing w:after="0"/>
            </w:pPr>
            <w:r>
              <w:rPr>
                <w:sz w:val="22"/>
              </w:rPr>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t>4</w:t>
            </w:r>
          </w:p>
        </w:tc>
        <w:tc>
          <w:tcPr>
            <w:tcW w:w="1900" w:type="dxa"/>
            <w:vAlign w:val="center"/>
          </w:tcPr>
          <w:p w:rsidR="00E83730" w:rsidRDefault="00960F24">
            <w:pPr>
              <w:spacing w:after="0"/>
              <w:jc w:val="center"/>
            </w:pPr>
            <w:r>
              <w:rPr>
                <w:sz w:val="20"/>
              </w:rPr>
              <w:t>Ngày 25 – 30</w:t>
            </w:r>
          </w:p>
          <w:p w:rsidR="00E83730" w:rsidRDefault="00960F24">
            <w:pPr>
              <w:spacing w:after="0"/>
              <w:jc w:val="center"/>
            </w:pPr>
            <w:r>
              <w:rPr>
                <w:sz w:val="20"/>
              </w:rPr>
              <w:t>Từ: 02/08/2026</w:t>
            </w:r>
          </w:p>
          <w:p w:rsidR="00E83730" w:rsidRDefault="00960F24">
            <w:pPr>
              <w:spacing w:after="0"/>
              <w:jc w:val="center"/>
            </w:pPr>
            <w:r>
              <w:rPr>
                <w:sz w:val="20"/>
              </w:rPr>
              <w:t>Đến: 07/08/2026</w:t>
            </w:r>
          </w:p>
        </w:tc>
        <w:tc>
          <w:tcPr>
            <w:tcW w:w="5200" w:type="dxa"/>
            <w:vAlign w:val="center"/>
          </w:tcPr>
          <w:p w:rsidR="00E83730" w:rsidRDefault="00960F24">
            <w:pPr>
              <w:spacing w:after="0"/>
            </w:pPr>
            <w:r>
              <w:rPr>
                <w:sz w:val="22"/>
              </w:rPr>
              <w:t xml:space="preserve">Giai đoạn 4 – Cài đặt, kiểm thử nội bộ và </w:t>
            </w:r>
            <w:r>
              <w:rPr>
                <w:sz w:val="22"/>
              </w:rPr>
              <w:t>bàn giao kiểm thử</w:t>
            </w:r>
          </w:p>
          <w:p w:rsidR="00E83730" w:rsidRDefault="00960F24">
            <w:pPr>
              <w:spacing w:after="0"/>
            </w:pPr>
            <w:r>
              <w:rPr>
                <w:sz w:val="22"/>
              </w:rPr>
              <w:t>Công việc thực tế: [Ghi rõ công việc đã thực hiện, người/nhóm thực hiện và mức độ hoàn thành.]</w:t>
            </w:r>
          </w:p>
          <w:p w:rsidR="00E83730" w:rsidRDefault="00960F24">
            <w:pPr>
              <w:spacing w:after="0"/>
            </w:pPr>
            <w:r>
              <w:rPr>
                <w:sz w:val="22"/>
              </w:rPr>
              <w:t>Gợi ý nội dung: Cài đặt, cấu hình môi trường; chuẩn bị dữ liệu; thực hiện kiểm thử nội bộ; sửa lỗi và bàn giao phiên bản kiểm thử.</w:t>
            </w:r>
          </w:p>
          <w:p w:rsidR="00E83730" w:rsidRDefault="00960F24">
            <w:pPr>
              <w:spacing w:after="0"/>
            </w:pPr>
            <w:r>
              <w:rPr>
                <w:sz w:val="22"/>
              </w:rPr>
              <w:t xml:space="preserve">Kết quả/sản </w:t>
            </w:r>
            <w:r>
              <w:rPr>
                <w:sz w:val="22"/>
              </w:rPr>
              <w:t>phẩm: [Ghi tên, mã, phiên bản, số/ngày tài liệu hoặc biên bản.]</w:t>
            </w:r>
          </w:p>
          <w:p w:rsidR="00E83730" w:rsidRDefault="00960F24">
            <w:pPr>
              <w:spacing w:after="0"/>
            </w:pPr>
            <w:r>
              <w:rPr>
                <w:sz w:val="22"/>
              </w:rPr>
              <w:lastRenderedPageBreak/>
              <w:t>Sản phẩm dự kiến tham chiếu: Biên bản cài đặt/cấu hình; báo cáo kiểm thử nội bộ; danh sách lỗi và kết quả khắc phục; phiên bản bàn giao kiểm thử.</w:t>
            </w:r>
          </w:p>
          <w:p w:rsidR="00E83730" w:rsidRDefault="00960F24">
            <w:pPr>
              <w:spacing w:after="0"/>
            </w:pPr>
            <w:r>
              <w:rPr>
                <w:sz w:val="22"/>
              </w:rPr>
              <w:t>Sự cố/sai khác/phát sinh và biện pháp xử lý: [</w:t>
            </w:r>
            <w:r>
              <w:rPr>
                <w:sz w:val="22"/>
              </w:rPr>
              <w:t>Không có hoặc ghi cụ thể.]</w:t>
            </w:r>
          </w:p>
          <w:p w:rsidR="00E83730" w:rsidRDefault="00960F24">
            <w:pPr>
              <w:spacing w:after="0"/>
            </w:pPr>
            <w:r>
              <w:rPr>
                <w:sz w:val="22"/>
              </w:rPr>
              <w:t>Đề nghị, kiến nghị và ý kiến giải quyết: [Không có hoặc ghi cụ thể.]</w:t>
            </w:r>
          </w:p>
        </w:tc>
        <w:tc>
          <w:tcPr>
            <w:tcW w:w="6400" w:type="dxa"/>
            <w:vAlign w:val="center"/>
          </w:tcPr>
          <w:p w:rsidR="00E83730" w:rsidRDefault="00960F24">
            <w:pPr>
              <w:spacing w:after="0"/>
            </w:pPr>
            <w:r>
              <w:rPr>
                <w:sz w:val="22"/>
              </w:rPr>
              <w:lastRenderedPageBreak/>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t>5</w:t>
            </w:r>
          </w:p>
        </w:tc>
        <w:tc>
          <w:tcPr>
            <w:tcW w:w="1900" w:type="dxa"/>
            <w:vAlign w:val="center"/>
          </w:tcPr>
          <w:p w:rsidR="00E83730" w:rsidRDefault="00960F24">
            <w:pPr>
              <w:spacing w:after="0"/>
              <w:jc w:val="center"/>
            </w:pPr>
            <w:r>
              <w:rPr>
                <w:sz w:val="20"/>
              </w:rPr>
              <w:t>Ngày 32 – 48</w:t>
            </w:r>
          </w:p>
          <w:p w:rsidR="00E83730" w:rsidRDefault="00960F24">
            <w:pPr>
              <w:spacing w:after="0"/>
              <w:jc w:val="center"/>
            </w:pPr>
            <w:r>
              <w:rPr>
                <w:sz w:val="20"/>
              </w:rPr>
              <w:t>Từ: 09/08/2026</w:t>
            </w:r>
          </w:p>
          <w:p w:rsidR="00E83730" w:rsidRDefault="00960F24">
            <w:pPr>
              <w:spacing w:after="0"/>
              <w:jc w:val="center"/>
            </w:pPr>
            <w:r>
              <w:rPr>
                <w:sz w:val="20"/>
              </w:rPr>
              <w:t>Đến: 25/08/2026</w:t>
            </w:r>
          </w:p>
        </w:tc>
        <w:tc>
          <w:tcPr>
            <w:tcW w:w="5200" w:type="dxa"/>
            <w:vAlign w:val="center"/>
          </w:tcPr>
          <w:p w:rsidR="00E83730" w:rsidRDefault="00960F24">
            <w:pPr>
              <w:spacing w:after="0"/>
            </w:pPr>
            <w:r>
              <w:rPr>
                <w:sz w:val="22"/>
              </w:rPr>
              <w:t xml:space="preserve">Giai đoạn 5 – Phối </w:t>
            </w:r>
            <w:r>
              <w:rPr>
                <w:sz w:val="22"/>
              </w:rPr>
              <w:t>hợp kiểm thử hệ thống và hoàn thiện phần mềm</w:t>
            </w:r>
          </w:p>
          <w:p w:rsidR="00E83730" w:rsidRDefault="00960F24">
            <w:pPr>
              <w:spacing w:after="0"/>
            </w:pPr>
            <w:r>
              <w:rPr>
                <w:sz w:val="22"/>
              </w:rPr>
              <w:t>Công việc thực tế: [Ghi rõ công việc đã thực hiện, người/nhóm thực hiện và mức độ hoàn thành.]</w:t>
            </w:r>
          </w:p>
          <w:p w:rsidR="00E83730" w:rsidRDefault="00960F24">
            <w:pPr>
              <w:spacing w:after="0"/>
            </w:pPr>
            <w:r>
              <w:rPr>
                <w:sz w:val="22"/>
              </w:rPr>
              <w:t>Gợi ý nội dung: Phối hợp thực hiện kịch bản kiểm thử; tiếp nhận, phân loại, xử lý lỗi; kiểm thử lại và hoàn thiện tà</w:t>
            </w:r>
            <w:r>
              <w:rPr>
                <w:sz w:val="22"/>
              </w:rPr>
              <w:t>i liệu.</w:t>
            </w:r>
          </w:p>
          <w:p w:rsidR="00E83730" w:rsidRDefault="00960F24">
            <w:pPr>
              <w:spacing w:after="0"/>
            </w:pPr>
            <w:r>
              <w:rPr>
                <w:sz w:val="22"/>
              </w:rPr>
              <w:t>Kết quả/sản phẩm: [Ghi tên, mã, phiên bản, số/ngày tài liệu hoặc biên bản.]</w:t>
            </w:r>
          </w:p>
          <w:p w:rsidR="00E83730" w:rsidRDefault="00960F24">
            <w:pPr>
              <w:spacing w:after="0"/>
            </w:pPr>
            <w:r>
              <w:rPr>
                <w:sz w:val="22"/>
              </w:rPr>
              <w:t>Sản phẩm dự kiến tham chiếu: Báo cáo/biên bản kiểm thử; danh sách lỗi; xác nhận khắc phục và kiểm thử lại; phiên bản hoàn thiện.</w:t>
            </w:r>
          </w:p>
          <w:p w:rsidR="00E83730" w:rsidRDefault="00960F24">
            <w:pPr>
              <w:spacing w:after="0"/>
            </w:pPr>
            <w:r>
              <w:rPr>
                <w:sz w:val="22"/>
              </w:rPr>
              <w:t>Sự cố/sai khác/phát sinh và biện pháp xử lý</w:t>
            </w:r>
            <w:r>
              <w:rPr>
                <w:sz w:val="22"/>
              </w:rPr>
              <w:t>: [Không có hoặc ghi cụ thể.]</w:t>
            </w:r>
          </w:p>
          <w:p w:rsidR="00E83730" w:rsidRDefault="00960F24">
            <w:pPr>
              <w:spacing w:after="0"/>
            </w:pPr>
            <w:r>
              <w:rPr>
                <w:sz w:val="22"/>
              </w:rPr>
              <w:t>Đề nghị, kiến nghị và ý kiến giải quyết: [Không có hoặc ghi cụ thể.]</w:t>
            </w:r>
          </w:p>
        </w:tc>
        <w:tc>
          <w:tcPr>
            <w:tcW w:w="6400" w:type="dxa"/>
            <w:vAlign w:val="center"/>
          </w:tcPr>
          <w:p w:rsidR="00E83730" w:rsidRDefault="00960F24">
            <w:pPr>
              <w:spacing w:after="0"/>
            </w:pPr>
            <w:r>
              <w:rPr>
                <w:sz w:val="22"/>
              </w:rPr>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t>6</w:t>
            </w:r>
          </w:p>
        </w:tc>
        <w:tc>
          <w:tcPr>
            <w:tcW w:w="1900" w:type="dxa"/>
            <w:vAlign w:val="center"/>
          </w:tcPr>
          <w:p w:rsidR="00E83730" w:rsidRDefault="00960F24">
            <w:pPr>
              <w:spacing w:after="0"/>
              <w:jc w:val="center"/>
            </w:pPr>
            <w:r>
              <w:rPr>
                <w:sz w:val="20"/>
              </w:rPr>
              <w:t>Ngày 45 – 56</w:t>
            </w:r>
          </w:p>
          <w:p w:rsidR="00E83730" w:rsidRDefault="00960F24">
            <w:pPr>
              <w:spacing w:after="0"/>
              <w:jc w:val="center"/>
            </w:pPr>
            <w:r>
              <w:rPr>
                <w:sz w:val="20"/>
              </w:rPr>
              <w:t>Từ: 22/08/2026</w:t>
            </w:r>
          </w:p>
          <w:p w:rsidR="00E83730" w:rsidRDefault="00960F24">
            <w:pPr>
              <w:spacing w:after="0"/>
              <w:jc w:val="center"/>
            </w:pPr>
            <w:r>
              <w:rPr>
                <w:sz w:val="20"/>
              </w:rPr>
              <w:t>Đến: 02/09/2026</w:t>
            </w:r>
          </w:p>
        </w:tc>
        <w:tc>
          <w:tcPr>
            <w:tcW w:w="5200" w:type="dxa"/>
            <w:vAlign w:val="center"/>
          </w:tcPr>
          <w:p w:rsidR="00E83730" w:rsidRDefault="00960F24">
            <w:pPr>
              <w:spacing w:after="0"/>
            </w:pPr>
            <w:r>
              <w:rPr>
                <w:sz w:val="22"/>
              </w:rPr>
              <w:t xml:space="preserve">Giai đoạn 6 – Đào </w:t>
            </w:r>
            <w:r>
              <w:rPr>
                <w:sz w:val="22"/>
              </w:rPr>
              <w:t>tạo, chuyển giao và triển khai chính thức</w:t>
            </w:r>
          </w:p>
          <w:p w:rsidR="00E83730" w:rsidRDefault="00960F24">
            <w:pPr>
              <w:spacing w:after="0"/>
            </w:pPr>
            <w:r>
              <w:rPr>
                <w:sz w:val="22"/>
              </w:rPr>
              <w:t>Công việc thực tế: [Ghi rõ công việc đã thực hiện, người/nhóm thực hiện và mức độ hoàn thành.]</w:t>
            </w:r>
          </w:p>
          <w:p w:rsidR="00E83730" w:rsidRDefault="00960F24">
            <w:pPr>
              <w:spacing w:after="0"/>
            </w:pPr>
            <w:r>
              <w:rPr>
                <w:sz w:val="22"/>
              </w:rPr>
              <w:t>Gợi ý nội dung: Đào tạo người sử dụng, quản trị và vận hành; bàn giao tài liệu, tài khoản, dữ liệu; cài đặt/cấu hình ph</w:t>
            </w:r>
            <w:r>
              <w:rPr>
                <w:sz w:val="22"/>
              </w:rPr>
              <w:t>iên bản chính thức.</w:t>
            </w:r>
          </w:p>
          <w:p w:rsidR="00E83730" w:rsidRDefault="00960F24">
            <w:pPr>
              <w:spacing w:after="0"/>
            </w:pPr>
            <w:r>
              <w:rPr>
                <w:sz w:val="22"/>
              </w:rPr>
              <w:t>Kết quả/sản phẩm: [Ghi tên, mã, phiên bản, số/ngày tài liệu hoặc biên bản.]</w:t>
            </w:r>
          </w:p>
          <w:p w:rsidR="00E83730" w:rsidRDefault="00960F24">
            <w:pPr>
              <w:spacing w:after="0"/>
            </w:pPr>
            <w:r>
              <w:rPr>
                <w:sz w:val="22"/>
              </w:rPr>
              <w:lastRenderedPageBreak/>
              <w:t>Sản phẩm dự kiến tham chiếu: Tài liệu và biên bản đào tạo; biên bản chuyển giao; biên bản triển khai; xác nhận hệ thống vận hành chính thức.</w:t>
            </w:r>
          </w:p>
          <w:p w:rsidR="00E83730" w:rsidRDefault="00960F24">
            <w:pPr>
              <w:spacing w:after="0"/>
            </w:pPr>
            <w:r>
              <w:rPr>
                <w:sz w:val="22"/>
              </w:rPr>
              <w:t>Sự cố/sai khác/phát</w:t>
            </w:r>
            <w:r>
              <w:rPr>
                <w:sz w:val="22"/>
              </w:rPr>
              <w:t xml:space="preserve"> sinh và biện pháp xử lý: [Không có hoặc ghi cụ thể.]</w:t>
            </w:r>
          </w:p>
          <w:p w:rsidR="00E83730" w:rsidRDefault="00960F24">
            <w:pPr>
              <w:spacing w:after="0"/>
            </w:pPr>
            <w:r>
              <w:rPr>
                <w:sz w:val="22"/>
              </w:rPr>
              <w:t>Đề nghị, kiến nghị và ý kiến giải quyết: [Không có hoặc ghi cụ thể.]</w:t>
            </w:r>
          </w:p>
        </w:tc>
        <w:tc>
          <w:tcPr>
            <w:tcW w:w="6400" w:type="dxa"/>
            <w:vAlign w:val="center"/>
          </w:tcPr>
          <w:p w:rsidR="00E83730" w:rsidRDefault="00960F24">
            <w:pPr>
              <w:spacing w:after="0"/>
            </w:pPr>
            <w:r>
              <w:rPr>
                <w:sz w:val="22"/>
              </w:rPr>
              <w:lastRenderedPageBreak/>
              <w:t>[Đại diện giám sát/giám sát tác giả ghi ý kiến, ký và ghi rõ họ tên theo phạm vi xác nhận.]</w:t>
            </w:r>
          </w:p>
        </w:tc>
      </w:tr>
      <w:tr w:rsidR="00E83730">
        <w:trPr>
          <w:jc w:val="center"/>
        </w:trPr>
        <w:tc>
          <w:tcPr>
            <w:tcW w:w="700" w:type="dxa"/>
            <w:vAlign w:val="center"/>
          </w:tcPr>
          <w:p w:rsidR="00E83730" w:rsidRDefault="00960F24">
            <w:pPr>
              <w:spacing w:after="0"/>
              <w:jc w:val="center"/>
            </w:pPr>
            <w:r>
              <w:rPr>
                <w:sz w:val="22"/>
              </w:rPr>
              <w:t>7</w:t>
            </w:r>
          </w:p>
        </w:tc>
        <w:tc>
          <w:tcPr>
            <w:tcW w:w="1900" w:type="dxa"/>
            <w:vAlign w:val="center"/>
          </w:tcPr>
          <w:p w:rsidR="00E83730" w:rsidRDefault="00960F24">
            <w:pPr>
              <w:spacing w:after="0"/>
              <w:jc w:val="center"/>
            </w:pPr>
            <w:r>
              <w:rPr>
                <w:sz w:val="20"/>
              </w:rPr>
              <w:t>Ngày 56 – 60</w:t>
            </w:r>
          </w:p>
          <w:p w:rsidR="00E83730" w:rsidRDefault="00960F24">
            <w:pPr>
              <w:spacing w:after="0"/>
              <w:jc w:val="center"/>
            </w:pPr>
            <w:r>
              <w:rPr>
                <w:sz w:val="20"/>
              </w:rPr>
              <w:t>Từ: 02/09/2026</w:t>
            </w:r>
          </w:p>
          <w:p w:rsidR="00E83730" w:rsidRDefault="00960F24">
            <w:pPr>
              <w:spacing w:after="0"/>
              <w:jc w:val="center"/>
            </w:pPr>
            <w:r>
              <w:rPr>
                <w:sz w:val="20"/>
              </w:rPr>
              <w:t>Đến: 06/09</w:t>
            </w:r>
            <w:r>
              <w:rPr>
                <w:sz w:val="20"/>
              </w:rPr>
              <w:t>/2026</w:t>
            </w:r>
          </w:p>
        </w:tc>
        <w:tc>
          <w:tcPr>
            <w:tcW w:w="5200" w:type="dxa"/>
            <w:vAlign w:val="center"/>
          </w:tcPr>
          <w:p w:rsidR="00E83730" w:rsidRDefault="00960F24">
            <w:pPr>
              <w:spacing w:after="0"/>
            </w:pPr>
            <w:r>
              <w:rPr>
                <w:sz w:val="22"/>
              </w:rPr>
              <w:t>Giai đoạn 7 – Nghiệm thu và bàn giao</w:t>
            </w:r>
          </w:p>
          <w:p w:rsidR="00E83730" w:rsidRDefault="00960F24">
            <w:pPr>
              <w:spacing w:after="0"/>
            </w:pPr>
            <w:r>
              <w:rPr>
                <w:sz w:val="22"/>
              </w:rPr>
              <w:t>Công việc thực tế: [Ghi rõ công việc đã thực hiện, người/nhóm thực hiện và mức độ hoàn thành.]</w:t>
            </w:r>
          </w:p>
          <w:p w:rsidR="00E83730" w:rsidRDefault="00960F24">
            <w:pPr>
              <w:spacing w:after="0"/>
            </w:pPr>
            <w:r>
              <w:rPr>
                <w:sz w:val="22"/>
              </w:rPr>
              <w:t>Gợi ý nội dung: Hoàn thiện hồ sơ chất lượng, khối lượng và tiến độ; xử lý tồn tại; phối hợp nghiệm thu, bàn giao sản p</w:t>
            </w:r>
            <w:r>
              <w:rPr>
                <w:sz w:val="22"/>
              </w:rPr>
              <w:t>hẩm/hạng mục.</w:t>
            </w:r>
          </w:p>
          <w:p w:rsidR="00E83730" w:rsidRDefault="00960F24">
            <w:pPr>
              <w:spacing w:after="0"/>
            </w:pPr>
            <w:r>
              <w:rPr>
                <w:sz w:val="22"/>
              </w:rPr>
              <w:t>Kết quả/sản phẩm: [Ghi tên, mã, phiên bản, số/ngày tài liệu hoặc biên bản.]</w:t>
            </w:r>
          </w:p>
          <w:p w:rsidR="00E83730" w:rsidRDefault="00960F24">
            <w:pPr>
              <w:spacing w:after="0"/>
            </w:pPr>
            <w:r>
              <w:rPr>
                <w:sz w:val="22"/>
              </w:rPr>
              <w:t>Sản phẩm dự kiến tham chiếu: Hồ sơ nghiệm thu; biên bản nghiệm thu kỹ thuật; biên bản nghiệm thu sản phẩm/hạng mục; biên bản bàn giao.</w:t>
            </w:r>
          </w:p>
          <w:p w:rsidR="00E83730" w:rsidRDefault="00960F24">
            <w:pPr>
              <w:spacing w:after="0"/>
            </w:pPr>
            <w:r>
              <w:rPr>
                <w:sz w:val="22"/>
              </w:rPr>
              <w:t>Sự cố/sai khác/phát sinh và biệ</w:t>
            </w:r>
            <w:r>
              <w:rPr>
                <w:sz w:val="22"/>
              </w:rPr>
              <w:t>n pháp xử lý: [Không có hoặc ghi cụ thể.]</w:t>
            </w:r>
          </w:p>
          <w:p w:rsidR="00E83730" w:rsidRDefault="00960F24">
            <w:pPr>
              <w:spacing w:after="0"/>
            </w:pPr>
            <w:r>
              <w:rPr>
                <w:sz w:val="22"/>
              </w:rPr>
              <w:t>Đề nghị, kiến nghị và ý kiến giải quyết: [Không có hoặc ghi cụ thể.]</w:t>
            </w:r>
          </w:p>
        </w:tc>
        <w:tc>
          <w:tcPr>
            <w:tcW w:w="6400" w:type="dxa"/>
            <w:vAlign w:val="center"/>
          </w:tcPr>
          <w:p w:rsidR="00E83730" w:rsidRDefault="00960F24">
            <w:pPr>
              <w:spacing w:after="0"/>
            </w:pPr>
            <w:r>
              <w:rPr>
                <w:sz w:val="22"/>
              </w:rPr>
              <w:t>[Đại diện giám sát/giám sát tác giả ghi ý kiến, ký và ghi rõ họ tên theo phạm vi xác nhận.]</w:t>
            </w:r>
          </w:p>
        </w:tc>
      </w:tr>
    </w:tbl>
    <w:p w:rsidR="00E83730" w:rsidRDefault="00960F24">
      <w:pPr>
        <w:spacing w:after="60"/>
      </w:pPr>
      <w:r>
        <w:rPr>
          <w:sz w:val="24"/>
        </w:rPr>
        <w:br w:type="page"/>
      </w:r>
    </w:p>
    <w:p w:rsidR="00E83730" w:rsidRDefault="00960F24">
      <w:pPr>
        <w:pStyle w:val="Heading1"/>
        <w:spacing w:before="0" w:after="60"/>
      </w:pPr>
      <w:r>
        <w:rPr>
          <w:rFonts w:ascii="Times New Roman" w:eastAsia="Times New Roman" w:hAnsi="Times New Roman"/>
          <w:b w:val="0"/>
        </w:rPr>
        <w:lastRenderedPageBreak/>
        <w:t>II. Các nội dung khác (nếu có)</w:t>
      </w:r>
    </w:p>
    <w:p w:rsidR="00E83730" w:rsidRDefault="00960F24">
      <w:pPr>
        <w:spacing w:after="60"/>
      </w:pPr>
      <w:r>
        <w:rPr>
          <w:sz w:val="24"/>
        </w:rPr>
        <w:t xml:space="preserve">Danh sách cán bộ </w:t>
      </w:r>
      <w:r>
        <w:rPr>
          <w:sz w:val="24"/>
        </w:rPr>
        <w:t>triển khai của nhà thầu/đơn vị thực hiện hợp đồng</w:t>
      </w:r>
    </w:p>
    <w:tbl>
      <w:tblPr>
        <w:tblW w:w="14200" w:type="dxa"/>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firstRow="1" w:lastRow="0" w:firstColumn="1" w:lastColumn="0" w:noHBand="0" w:noVBand="1"/>
      </w:tblPr>
      <w:tblGrid>
        <w:gridCol w:w="800"/>
        <w:gridCol w:w="3000"/>
        <w:gridCol w:w="2200"/>
        <w:gridCol w:w="8200"/>
      </w:tblGrid>
      <w:tr w:rsidR="00E83730">
        <w:trPr>
          <w:tblHeader/>
          <w:jc w:val="center"/>
        </w:trPr>
        <w:tc>
          <w:tcPr>
            <w:tcW w:w="800" w:type="dxa"/>
            <w:shd w:val="clear" w:color="auto" w:fill="D9EAF7"/>
            <w:tcMar>
              <w:top w:w="90" w:type="dxa"/>
              <w:left w:w="100" w:type="dxa"/>
              <w:bottom w:w="90" w:type="dxa"/>
              <w:right w:w="100" w:type="dxa"/>
            </w:tcMar>
          </w:tcPr>
          <w:p w:rsidR="00E83730" w:rsidRDefault="00960F24">
            <w:pPr>
              <w:spacing w:after="0"/>
              <w:jc w:val="center"/>
            </w:pPr>
            <w:r>
              <w:rPr>
                <w:b/>
                <w:sz w:val="20"/>
              </w:rPr>
              <w:t>STT</w:t>
            </w:r>
          </w:p>
        </w:tc>
        <w:tc>
          <w:tcPr>
            <w:tcW w:w="3000" w:type="dxa"/>
            <w:shd w:val="clear" w:color="auto" w:fill="D9EAF7"/>
            <w:tcMar>
              <w:top w:w="90" w:type="dxa"/>
              <w:left w:w="100" w:type="dxa"/>
              <w:bottom w:w="90" w:type="dxa"/>
              <w:right w:w="100" w:type="dxa"/>
            </w:tcMar>
          </w:tcPr>
          <w:p w:rsidR="00E83730" w:rsidRDefault="00960F24">
            <w:pPr>
              <w:spacing w:after="0"/>
              <w:jc w:val="center"/>
            </w:pPr>
            <w:r>
              <w:rPr>
                <w:b/>
                <w:sz w:val="20"/>
              </w:rPr>
              <w:t>Họ và tên</w:t>
            </w:r>
          </w:p>
        </w:tc>
        <w:tc>
          <w:tcPr>
            <w:tcW w:w="2200" w:type="dxa"/>
            <w:shd w:val="clear" w:color="auto" w:fill="D9EAF7"/>
            <w:tcMar>
              <w:top w:w="90" w:type="dxa"/>
              <w:left w:w="100" w:type="dxa"/>
              <w:bottom w:w="90" w:type="dxa"/>
              <w:right w:w="100" w:type="dxa"/>
            </w:tcMar>
          </w:tcPr>
          <w:p w:rsidR="00E83730" w:rsidRDefault="00960F24">
            <w:pPr>
              <w:spacing w:after="0"/>
              <w:jc w:val="center"/>
            </w:pPr>
            <w:r>
              <w:rPr>
                <w:b/>
                <w:sz w:val="20"/>
              </w:rPr>
              <w:t>Trình độ chuyên môn</w:t>
            </w:r>
          </w:p>
        </w:tc>
        <w:tc>
          <w:tcPr>
            <w:tcW w:w="8200" w:type="dxa"/>
            <w:shd w:val="clear" w:color="auto" w:fill="D9EAF7"/>
            <w:tcMar>
              <w:top w:w="90" w:type="dxa"/>
              <w:left w:w="100" w:type="dxa"/>
              <w:bottom w:w="90" w:type="dxa"/>
              <w:right w:w="100" w:type="dxa"/>
            </w:tcMar>
            <w:vAlign w:val="center"/>
          </w:tcPr>
          <w:p w:rsidR="00E83730" w:rsidRDefault="00960F24">
            <w:pPr>
              <w:spacing w:after="0"/>
              <w:jc w:val="center"/>
            </w:pPr>
            <w:r>
              <w:rPr>
                <w:b/>
                <w:sz w:val="22"/>
              </w:rPr>
              <w:t>Chức danh/vị trí và nhiệm vụ được phân công</w:t>
            </w:r>
          </w:p>
        </w:tc>
      </w:tr>
      <w:tr w:rsidR="00E83730">
        <w:trPr>
          <w:trHeight w:val="595"/>
          <w:jc w:val="center"/>
        </w:trPr>
        <w:tc>
          <w:tcPr>
            <w:tcW w:w="800" w:type="dxa"/>
            <w:tcMar>
              <w:top w:w="80" w:type="dxa"/>
              <w:left w:w="100" w:type="dxa"/>
              <w:bottom w:w="80" w:type="dxa"/>
              <w:right w:w="100" w:type="dxa"/>
            </w:tcMar>
            <w:vAlign w:val="center"/>
          </w:tcPr>
          <w:p w:rsidR="00E83730" w:rsidRDefault="00960F24">
            <w:pPr>
              <w:spacing w:after="0"/>
              <w:jc w:val="center"/>
            </w:pPr>
            <w:r>
              <w:rPr>
                <w:sz w:val="20"/>
              </w:rPr>
              <w:t>1</w:t>
            </w:r>
          </w:p>
        </w:tc>
        <w:tc>
          <w:tcPr>
            <w:tcW w:w="3000" w:type="dxa"/>
            <w:tcMar>
              <w:top w:w="80" w:type="dxa"/>
              <w:left w:w="100" w:type="dxa"/>
              <w:bottom w:w="80" w:type="dxa"/>
              <w:right w:w="100" w:type="dxa"/>
            </w:tcMar>
            <w:vAlign w:val="center"/>
          </w:tcPr>
          <w:p w:rsidR="00E83730" w:rsidRDefault="00960F24">
            <w:pPr>
              <w:spacing w:after="0"/>
            </w:pPr>
            <w:r>
              <w:rPr>
                <w:sz w:val="20"/>
              </w:rPr>
              <w:t>Nguyễn Xuân Thịnh</w:t>
            </w:r>
          </w:p>
        </w:tc>
        <w:tc>
          <w:tcPr>
            <w:tcW w:w="2200" w:type="dxa"/>
            <w:tcMar>
              <w:top w:w="80" w:type="dxa"/>
              <w:left w:w="100" w:type="dxa"/>
              <w:bottom w:w="80" w:type="dxa"/>
              <w:right w:w="100" w:type="dxa"/>
            </w:tcMar>
            <w:vAlign w:val="center"/>
          </w:tcPr>
          <w:p w:rsidR="00E83730" w:rsidRDefault="00960F24">
            <w:pPr>
              <w:spacing w:after="0"/>
              <w:jc w:val="center"/>
            </w:pPr>
            <w:r>
              <w:rPr>
                <w:sz w:val="20"/>
              </w:rPr>
              <w:t>Thạc sĩ</w:t>
            </w:r>
          </w:p>
        </w:tc>
        <w:tc>
          <w:tcPr>
            <w:tcW w:w="8200" w:type="dxa"/>
            <w:tcMar>
              <w:top w:w="80" w:type="dxa"/>
              <w:left w:w="100" w:type="dxa"/>
              <w:bottom w:w="80" w:type="dxa"/>
              <w:right w:w="100" w:type="dxa"/>
            </w:tcMar>
            <w:vAlign w:val="center"/>
          </w:tcPr>
          <w:p w:rsidR="00E83730" w:rsidRDefault="00960F24">
            <w:pPr>
              <w:spacing w:after="0"/>
            </w:pPr>
            <w:r>
              <w:rPr>
                <w:sz w:val="22"/>
              </w:rPr>
              <w:t>Quản lý dự án – điều phối nhân sự, tiến độ, chất lượng; báo cáo và làm việc với các bên.</w:t>
            </w:r>
          </w:p>
        </w:tc>
      </w:tr>
      <w:tr w:rsidR="00E83730">
        <w:trPr>
          <w:trHeight w:val="595"/>
          <w:jc w:val="center"/>
        </w:trPr>
        <w:tc>
          <w:tcPr>
            <w:tcW w:w="800" w:type="dxa"/>
            <w:tcMar>
              <w:top w:w="80" w:type="dxa"/>
              <w:left w:w="100" w:type="dxa"/>
              <w:bottom w:w="80" w:type="dxa"/>
              <w:right w:w="100" w:type="dxa"/>
            </w:tcMar>
            <w:vAlign w:val="center"/>
          </w:tcPr>
          <w:p w:rsidR="00E83730" w:rsidRDefault="00960F24">
            <w:pPr>
              <w:spacing w:after="0"/>
              <w:jc w:val="center"/>
            </w:pPr>
            <w:r>
              <w:rPr>
                <w:sz w:val="20"/>
              </w:rPr>
              <w:t>2</w:t>
            </w:r>
          </w:p>
        </w:tc>
        <w:tc>
          <w:tcPr>
            <w:tcW w:w="3000" w:type="dxa"/>
            <w:tcMar>
              <w:top w:w="80" w:type="dxa"/>
              <w:left w:w="100" w:type="dxa"/>
              <w:bottom w:w="80" w:type="dxa"/>
              <w:right w:w="100" w:type="dxa"/>
            </w:tcMar>
            <w:vAlign w:val="center"/>
          </w:tcPr>
          <w:p w:rsidR="00E83730" w:rsidRDefault="00960F24">
            <w:pPr>
              <w:spacing w:after="0"/>
            </w:pPr>
            <w:r>
              <w:rPr>
                <w:sz w:val="20"/>
              </w:rPr>
              <w:t xml:space="preserve">Lương </w:t>
            </w:r>
            <w:r>
              <w:rPr>
                <w:sz w:val="20"/>
              </w:rPr>
              <w:t>Gia Phương</w:t>
            </w:r>
          </w:p>
        </w:tc>
        <w:tc>
          <w:tcPr>
            <w:tcW w:w="2200" w:type="dxa"/>
            <w:tcMar>
              <w:top w:w="80" w:type="dxa"/>
              <w:left w:w="100" w:type="dxa"/>
              <w:bottom w:w="80" w:type="dxa"/>
              <w:right w:w="100" w:type="dxa"/>
            </w:tcMar>
            <w:vAlign w:val="center"/>
          </w:tcPr>
          <w:p w:rsidR="00E83730" w:rsidRDefault="00960F24">
            <w:pPr>
              <w:spacing w:after="0"/>
              <w:jc w:val="center"/>
            </w:pPr>
            <w:r>
              <w:rPr>
                <w:sz w:val="20"/>
              </w:rPr>
              <w:t>Đại học</w:t>
            </w:r>
          </w:p>
        </w:tc>
        <w:tc>
          <w:tcPr>
            <w:tcW w:w="8200" w:type="dxa"/>
            <w:tcMar>
              <w:top w:w="80" w:type="dxa"/>
              <w:left w:w="100" w:type="dxa"/>
              <w:bottom w:w="80" w:type="dxa"/>
              <w:right w:w="100" w:type="dxa"/>
            </w:tcMar>
            <w:vAlign w:val="center"/>
          </w:tcPr>
          <w:p w:rsidR="00E83730" w:rsidRDefault="00960F24">
            <w:pPr>
              <w:spacing w:after="0"/>
            </w:pPr>
            <w:r>
              <w:rPr>
                <w:sz w:val="22"/>
              </w:rPr>
              <w:t>Trưởng nhóm phân tích nghiệp vụ và thiết kế giải pháp – khảo sát, phân tích yêu cầu, thiết kế và quản lý thay đổi.</w:t>
            </w:r>
          </w:p>
        </w:tc>
      </w:tr>
      <w:tr w:rsidR="00E83730">
        <w:trPr>
          <w:trHeight w:val="595"/>
          <w:jc w:val="center"/>
        </w:trPr>
        <w:tc>
          <w:tcPr>
            <w:tcW w:w="800" w:type="dxa"/>
            <w:tcMar>
              <w:top w:w="80" w:type="dxa"/>
              <w:left w:w="100" w:type="dxa"/>
              <w:bottom w:w="80" w:type="dxa"/>
              <w:right w:w="100" w:type="dxa"/>
            </w:tcMar>
            <w:vAlign w:val="center"/>
          </w:tcPr>
          <w:p w:rsidR="00E83730" w:rsidRDefault="00960F24">
            <w:pPr>
              <w:spacing w:after="0"/>
              <w:jc w:val="center"/>
            </w:pPr>
            <w:r>
              <w:rPr>
                <w:sz w:val="20"/>
              </w:rPr>
              <w:t>3</w:t>
            </w:r>
          </w:p>
        </w:tc>
        <w:tc>
          <w:tcPr>
            <w:tcW w:w="3000" w:type="dxa"/>
            <w:tcMar>
              <w:top w:w="80" w:type="dxa"/>
              <w:left w:w="100" w:type="dxa"/>
              <w:bottom w:w="80" w:type="dxa"/>
              <w:right w:w="100" w:type="dxa"/>
            </w:tcMar>
            <w:vAlign w:val="center"/>
          </w:tcPr>
          <w:p w:rsidR="00E83730" w:rsidRDefault="00960F24">
            <w:pPr>
              <w:spacing w:after="0"/>
            </w:pPr>
            <w:r>
              <w:rPr>
                <w:sz w:val="20"/>
              </w:rPr>
              <w:t>Nguyễn Hữu Bảo</w:t>
            </w:r>
          </w:p>
        </w:tc>
        <w:tc>
          <w:tcPr>
            <w:tcW w:w="2200" w:type="dxa"/>
            <w:tcMar>
              <w:top w:w="80" w:type="dxa"/>
              <w:left w:w="100" w:type="dxa"/>
              <w:bottom w:w="80" w:type="dxa"/>
              <w:right w:w="100" w:type="dxa"/>
            </w:tcMar>
            <w:vAlign w:val="center"/>
          </w:tcPr>
          <w:p w:rsidR="00E83730" w:rsidRDefault="00960F24">
            <w:pPr>
              <w:spacing w:after="0"/>
              <w:jc w:val="center"/>
            </w:pPr>
            <w:r>
              <w:rPr>
                <w:sz w:val="20"/>
              </w:rPr>
              <w:t>Đại học</w:t>
            </w:r>
          </w:p>
        </w:tc>
        <w:tc>
          <w:tcPr>
            <w:tcW w:w="8200" w:type="dxa"/>
            <w:tcMar>
              <w:top w:w="80" w:type="dxa"/>
              <w:left w:w="100" w:type="dxa"/>
              <w:bottom w:w="80" w:type="dxa"/>
              <w:right w:w="100" w:type="dxa"/>
            </w:tcMar>
            <w:vAlign w:val="center"/>
          </w:tcPr>
          <w:p w:rsidR="00E83730" w:rsidRDefault="00960F24">
            <w:pPr>
              <w:spacing w:after="0"/>
            </w:pPr>
            <w:r>
              <w:rPr>
                <w:sz w:val="22"/>
              </w:rPr>
              <w:t>Cán bộ phát triển phần mềm – lập trình, tích hợp, kiểm thử nội bộ và khắc phục lỗi theo phân côn</w:t>
            </w:r>
            <w:r>
              <w:rPr>
                <w:sz w:val="22"/>
              </w:rPr>
              <w:t>g.</w:t>
            </w:r>
          </w:p>
        </w:tc>
      </w:tr>
      <w:tr w:rsidR="00E83730">
        <w:trPr>
          <w:trHeight w:val="595"/>
          <w:jc w:val="center"/>
        </w:trPr>
        <w:tc>
          <w:tcPr>
            <w:tcW w:w="800" w:type="dxa"/>
            <w:tcMar>
              <w:top w:w="80" w:type="dxa"/>
              <w:left w:w="100" w:type="dxa"/>
              <w:bottom w:w="80" w:type="dxa"/>
              <w:right w:w="100" w:type="dxa"/>
            </w:tcMar>
            <w:vAlign w:val="center"/>
          </w:tcPr>
          <w:p w:rsidR="00E83730" w:rsidRDefault="00960F24">
            <w:pPr>
              <w:spacing w:after="0"/>
              <w:jc w:val="center"/>
            </w:pPr>
            <w:r>
              <w:rPr>
                <w:sz w:val="20"/>
              </w:rPr>
              <w:t>4</w:t>
            </w:r>
          </w:p>
        </w:tc>
        <w:tc>
          <w:tcPr>
            <w:tcW w:w="3000" w:type="dxa"/>
            <w:tcMar>
              <w:top w:w="80" w:type="dxa"/>
              <w:left w:w="100" w:type="dxa"/>
              <w:bottom w:w="80" w:type="dxa"/>
              <w:right w:w="100" w:type="dxa"/>
            </w:tcMar>
            <w:vAlign w:val="center"/>
          </w:tcPr>
          <w:p w:rsidR="00E83730" w:rsidRDefault="00960F24">
            <w:pPr>
              <w:spacing w:after="0"/>
            </w:pPr>
            <w:r>
              <w:rPr>
                <w:sz w:val="20"/>
              </w:rPr>
              <w:t>Nguyễn Thị Mỹ Linh</w:t>
            </w:r>
          </w:p>
        </w:tc>
        <w:tc>
          <w:tcPr>
            <w:tcW w:w="2200" w:type="dxa"/>
            <w:tcMar>
              <w:top w:w="80" w:type="dxa"/>
              <w:left w:w="100" w:type="dxa"/>
              <w:bottom w:w="80" w:type="dxa"/>
              <w:right w:w="100" w:type="dxa"/>
            </w:tcMar>
            <w:vAlign w:val="center"/>
          </w:tcPr>
          <w:p w:rsidR="00E83730" w:rsidRDefault="00960F24">
            <w:pPr>
              <w:spacing w:after="0"/>
              <w:jc w:val="center"/>
            </w:pPr>
            <w:r>
              <w:rPr>
                <w:sz w:val="20"/>
              </w:rPr>
              <w:t>Đại học</w:t>
            </w:r>
          </w:p>
        </w:tc>
        <w:tc>
          <w:tcPr>
            <w:tcW w:w="8200" w:type="dxa"/>
            <w:tcMar>
              <w:top w:w="80" w:type="dxa"/>
              <w:left w:w="100" w:type="dxa"/>
              <w:bottom w:w="80" w:type="dxa"/>
              <w:right w:w="100" w:type="dxa"/>
            </w:tcMar>
            <w:vAlign w:val="center"/>
          </w:tcPr>
          <w:p w:rsidR="00E83730" w:rsidRDefault="00960F24">
            <w:pPr>
              <w:spacing w:after="0"/>
            </w:pPr>
            <w:r>
              <w:rPr>
                <w:sz w:val="22"/>
              </w:rPr>
              <w:t>Cán bộ phát triển phần mềm – lập trình, cập nhật dữ liệu, kiểm thử nội bộ và khắc phục lỗi theo phân công.</w:t>
            </w:r>
          </w:p>
        </w:tc>
      </w:tr>
      <w:tr w:rsidR="00E83730">
        <w:trPr>
          <w:trHeight w:val="595"/>
          <w:jc w:val="center"/>
        </w:trPr>
        <w:tc>
          <w:tcPr>
            <w:tcW w:w="800" w:type="dxa"/>
            <w:tcMar>
              <w:top w:w="80" w:type="dxa"/>
              <w:left w:w="100" w:type="dxa"/>
              <w:bottom w:w="80" w:type="dxa"/>
              <w:right w:w="100" w:type="dxa"/>
            </w:tcMar>
            <w:vAlign w:val="center"/>
          </w:tcPr>
          <w:p w:rsidR="00E83730" w:rsidRDefault="00960F24">
            <w:pPr>
              <w:spacing w:after="0"/>
              <w:jc w:val="center"/>
            </w:pPr>
            <w:r>
              <w:rPr>
                <w:sz w:val="20"/>
              </w:rPr>
              <w:t>5</w:t>
            </w:r>
          </w:p>
        </w:tc>
        <w:tc>
          <w:tcPr>
            <w:tcW w:w="3000" w:type="dxa"/>
            <w:tcMar>
              <w:top w:w="80" w:type="dxa"/>
              <w:left w:w="100" w:type="dxa"/>
              <w:bottom w:w="80" w:type="dxa"/>
              <w:right w:w="100" w:type="dxa"/>
            </w:tcMar>
            <w:vAlign w:val="center"/>
          </w:tcPr>
          <w:p w:rsidR="00E83730" w:rsidRDefault="00960F24">
            <w:pPr>
              <w:spacing w:after="0"/>
            </w:pPr>
            <w:r>
              <w:rPr>
                <w:sz w:val="20"/>
              </w:rPr>
              <w:t>Vũ Thị Thanh Hằng</w:t>
            </w:r>
          </w:p>
        </w:tc>
        <w:tc>
          <w:tcPr>
            <w:tcW w:w="2200" w:type="dxa"/>
            <w:tcMar>
              <w:top w:w="80" w:type="dxa"/>
              <w:left w:w="100" w:type="dxa"/>
              <w:bottom w:w="80" w:type="dxa"/>
              <w:right w:w="100" w:type="dxa"/>
            </w:tcMar>
            <w:vAlign w:val="center"/>
          </w:tcPr>
          <w:p w:rsidR="00E83730" w:rsidRDefault="00960F24">
            <w:pPr>
              <w:spacing w:after="0"/>
              <w:jc w:val="center"/>
            </w:pPr>
            <w:r>
              <w:rPr>
                <w:sz w:val="20"/>
              </w:rPr>
              <w:t>Đại học</w:t>
            </w:r>
          </w:p>
        </w:tc>
        <w:tc>
          <w:tcPr>
            <w:tcW w:w="8200" w:type="dxa"/>
            <w:tcMar>
              <w:top w:w="80" w:type="dxa"/>
              <w:left w:w="100" w:type="dxa"/>
              <w:bottom w:w="80" w:type="dxa"/>
              <w:right w:w="100" w:type="dxa"/>
            </w:tcMar>
            <w:vAlign w:val="center"/>
          </w:tcPr>
          <w:p w:rsidR="00E83730" w:rsidRDefault="00960F24">
            <w:pPr>
              <w:spacing w:after="0"/>
            </w:pPr>
            <w:r>
              <w:rPr>
                <w:sz w:val="22"/>
              </w:rPr>
              <w:t xml:space="preserve">Cán bộ phát triển phần mềm – lập trình, triển khai, hỗ trợ kiểm thử và hoàn thiện tài </w:t>
            </w:r>
            <w:r>
              <w:rPr>
                <w:sz w:val="22"/>
              </w:rPr>
              <w:t>liệu theo phân công.</w:t>
            </w:r>
          </w:p>
        </w:tc>
      </w:tr>
    </w:tbl>
    <w:p w:rsidR="00E83730" w:rsidRDefault="00960F24">
      <w:pPr>
        <w:spacing w:after="60"/>
      </w:pPr>
      <w:r>
        <w:rPr>
          <w:color w:val="00468C"/>
          <w:sz w:val="24"/>
        </w:rPr>
        <w:t>Các nội dung khác: [Ghi thay đổi nhân sự; sự cố, sai khác, vi phạm; đề nghị/kiến nghị; ý kiến xử lý; số, ngày các biên bản liên quan. Nếu không phát sinh, ghi “Không có”.]</w:t>
      </w:r>
      <w:r>
        <w:rPr>
          <w:color w:val="00468C"/>
          <w:sz w:val="24"/>
        </w:rPr>
        <w:br/>
        <w:t>Lưu ý tham khảo: Các mốc “Ngày 1 – Ngày 60” phải được thay bằn</w:t>
      </w:r>
      <w:r>
        <w:rPr>
          <w:color w:val="00468C"/>
          <w:sz w:val="24"/>
        </w:rPr>
        <w:t>g ngày/tháng/năm thực tế và thống nhất với bảng tiến độ chi tiết, hợp đồng/phụ lục hợp đồng được duyệt.</w:t>
      </w:r>
    </w:p>
    <w:p w:rsidR="00E83730" w:rsidRDefault="00E83730">
      <w:pPr>
        <w:sectPr w:rsidR="00E83730">
          <w:footerReference w:type="default" r:id="rId9"/>
          <w:pgSz w:w="16838" w:h="11906" w:orient="landscape"/>
          <w:pgMar w:top="850" w:right="850" w:bottom="850" w:left="850" w:header="567" w:footer="567" w:gutter="0"/>
          <w:cols w:space="720"/>
          <w:docGrid w:linePitch="360"/>
        </w:sectPr>
      </w:pPr>
    </w:p>
    <w:p w:rsidR="00E83730" w:rsidRDefault="00960F24">
      <w:pPr>
        <w:spacing w:after="60"/>
      </w:pPr>
      <w:r>
        <w:lastRenderedPageBreak/>
        <w:br w:type="page"/>
      </w:r>
    </w:p>
    <w:p w:rsidR="00E83730" w:rsidRDefault="00960F24">
      <w:pPr>
        <w:spacing w:after="60"/>
        <w:jc w:val="center"/>
      </w:pPr>
      <w:r>
        <w:rPr>
          <w:b/>
          <w:sz w:val="28"/>
        </w:rPr>
        <w:lastRenderedPageBreak/>
        <w:t>PHỤ BIỂU 01 – BIÊN BẢN KHẢO SÁT HIỆN TRẠNG VÀ YÊU CẦU NGHIỆP VỤ (THAM KHẢO)</w:t>
      </w:r>
    </w:p>
    <w:p w:rsidR="00E83730" w:rsidRDefault="00960F24">
      <w:pPr>
        <w:spacing w:after="60"/>
      </w:pPr>
      <w:r>
        <w:rPr>
          <w:b/>
          <w:sz w:val="22"/>
        </w:rPr>
        <w:t xml:space="preserve">Dự án: Cập </w:t>
      </w:r>
      <w:r>
        <w:rPr>
          <w:b/>
          <w:sz w:val="22"/>
        </w:rPr>
        <w:t>nhật, hiệu chỉnh cơ sở dữ liệu, phần mềm Hệ thống số liệu điều hành bay</w:t>
      </w:r>
    </w:p>
    <w:p w:rsidR="00E83730" w:rsidRDefault="00960F24">
      <w:pPr>
        <w:spacing w:after="60"/>
      </w:pPr>
      <w:r>
        <w:rPr>
          <w:sz w:val="22"/>
        </w:rPr>
        <w:t>Thời gian khảo sát: từ 09/07/2026 đến 13/07/2026; thời gian họp/làm việc cụ thể: […].</w:t>
      </w:r>
    </w:p>
    <w:p w:rsidR="00E83730" w:rsidRDefault="00960F24">
      <w:pPr>
        <w:spacing w:after="60"/>
      </w:pPr>
      <w:r>
        <w:rPr>
          <w:sz w:val="22"/>
        </w:rPr>
        <w:t>Địa điểm/hình thức khảo sát: […].</w:t>
      </w:r>
    </w:p>
    <w:p w:rsidR="00E83730" w:rsidRDefault="00960F24">
      <w:pPr>
        <w:spacing w:after="60"/>
      </w:pPr>
      <w:r>
        <w:rPr>
          <w:b/>
          <w:sz w:val="24"/>
        </w:rPr>
        <w:t>I. Thành phần tham gia</w:t>
      </w:r>
    </w:p>
    <w:p w:rsidR="00E83730" w:rsidRDefault="00960F24">
      <w:pPr>
        <w:spacing w:after="60"/>
      </w:pPr>
      <w:r>
        <w:rPr>
          <w:sz w:val="22"/>
        </w:rPr>
        <w:t>1. Đại diện Chủ đầu tư/đơn vị quản lý, sử</w:t>
      </w:r>
      <w:r>
        <w:rPr>
          <w:sz w:val="22"/>
        </w:rPr>
        <w:t xml:space="preserve"> dụng: [Họ tên, chức vụ, đơn vị].</w:t>
      </w:r>
      <w:r>
        <w:rPr>
          <w:sz w:val="22"/>
        </w:rPr>
        <w:br/>
        <w:t>2. Đại diện Nhà thầu triển khai: [Họ tên, chức vụ, nhiệm vụ].</w:t>
      </w:r>
      <w:r>
        <w:rPr>
          <w:sz w:val="22"/>
        </w:rPr>
        <w:br/>
        <w:t>3. Đại diện đơn vị thiết kế/giám sát và bên liên quan (nếu có): […].</w:t>
      </w:r>
    </w:p>
    <w:p w:rsidR="00E83730" w:rsidRDefault="00960F24">
      <w:pPr>
        <w:spacing w:after="60"/>
      </w:pPr>
      <w:r>
        <w:rPr>
          <w:b/>
          <w:sz w:val="24"/>
        </w:rPr>
        <w:t>II. Căn cứ và tài liệu sử dụng</w:t>
      </w:r>
    </w:p>
    <w:p w:rsidR="00E83730" w:rsidRDefault="00960F24">
      <w:pPr>
        <w:spacing w:after="60"/>
      </w:pPr>
      <w:r>
        <w:rPr>
          <w:sz w:val="22"/>
        </w:rPr>
        <w:t>- Hợp đồng, thiết kế chi tiết và bảng tiến độ thực hiện được</w:t>
      </w:r>
      <w:r>
        <w:rPr>
          <w:sz w:val="22"/>
        </w:rPr>
        <w:t xml:space="preserve"> phê duyệt;</w:t>
      </w:r>
      <w:r>
        <w:rPr>
          <w:sz w:val="22"/>
        </w:rPr>
        <w:br/>
        <w:t>- File Plan_20-25.7.2026_HTQLSLB_V.docx;</w:t>
      </w:r>
      <w:r>
        <w:rPr>
          <w:sz w:val="22"/>
        </w:rPr>
        <w:br/>
        <w:t>- Quy trình nghiệp vụ, biểu mẫu báo cáo, dữ liệu mẫu, tài liệu tích hợp và tài liệu hiện trạng do các bên cung cấp;</w:t>
      </w:r>
      <w:r>
        <w:rPr>
          <w:sz w:val="22"/>
        </w:rPr>
        <w:br/>
        <w:t>- Các văn bản, biên bản và tài liệu liên quan khác: […].</w:t>
      </w:r>
    </w:p>
    <w:p w:rsidR="00E83730" w:rsidRDefault="00960F24">
      <w:pPr>
        <w:spacing w:after="60"/>
      </w:pPr>
      <w:r>
        <w:rPr>
          <w:b/>
          <w:sz w:val="24"/>
        </w:rPr>
        <w:t>III. Nội dung khảo sát</w:t>
      </w:r>
    </w:p>
    <w:p w:rsidR="00E83730" w:rsidRDefault="00960F24">
      <w:pPr>
        <w:spacing w:after="60"/>
      </w:pPr>
      <w:r>
        <w:rPr>
          <w:i/>
          <w:color w:val="00468C"/>
          <w:sz w:val="20"/>
        </w:rPr>
        <w:t xml:space="preserve">Lưu ý: </w:t>
      </w:r>
      <w:r>
        <w:rPr>
          <w:i/>
          <w:color w:val="00468C"/>
          <w:sz w:val="20"/>
        </w:rPr>
        <w:t>Trạng thái và ngày hoàn thành trong bảng dưới đây được trích từ file Plan để tham chiếu; phải được các bên xác nhận lại tại thời điểm khảo sát.</w:t>
      </w:r>
    </w:p>
    <w:tbl>
      <w:tblPr>
        <w:tblStyle w:val="TableGrid"/>
        <w:tblW w:w="0" w:type="auto"/>
        <w:tblLook w:val="04A0" w:firstRow="1" w:lastRow="0" w:firstColumn="1" w:lastColumn="0" w:noHBand="0" w:noVBand="1"/>
      </w:tblPr>
      <w:tblGrid>
        <w:gridCol w:w="1871"/>
        <w:gridCol w:w="1871"/>
        <w:gridCol w:w="1871"/>
        <w:gridCol w:w="1871"/>
        <w:gridCol w:w="1871"/>
      </w:tblGrid>
      <w:tr w:rsidR="00E83730">
        <w:tc>
          <w:tcPr>
            <w:tcW w:w="1871" w:type="dxa"/>
            <w:vAlign w:val="center"/>
          </w:tcPr>
          <w:p w:rsidR="00E83730" w:rsidRDefault="00960F24">
            <w:pPr>
              <w:spacing w:after="0"/>
              <w:jc w:val="center"/>
            </w:pPr>
            <w:r>
              <w:rPr>
                <w:b/>
                <w:sz w:val="16"/>
              </w:rPr>
              <w:t>STT</w:t>
            </w:r>
          </w:p>
        </w:tc>
        <w:tc>
          <w:tcPr>
            <w:tcW w:w="1871" w:type="dxa"/>
            <w:vAlign w:val="center"/>
          </w:tcPr>
          <w:p w:rsidR="00E83730" w:rsidRDefault="00960F24">
            <w:pPr>
              <w:spacing w:after="0"/>
              <w:jc w:val="center"/>
            </w:pPr>
            <w:r>
              <w:rPr>
                <w:b/>
                <w:sz w:val="16"/>
              </w:rPr>
              <w:t>Nhóm chức năng</w:t>
            </w:r>
          </w:p>
        </w:tc>
        <w:tc>
          <w:tcPr>
            <w:tcW w:w="1871" w:type="dxa"/>
            <w:vAlign w:val="center"/>
          </w:tcPr>
          <w:p w:rsidR="00E83730" w:rsidRDefault="00960F24">
            <w:pPr>
              <w:spacing w:after="0"/>
              <w:jc w:val="center"/>
            </w:pPr>
            <w:r>
              <w:rPr>
                <w:b/>
                <w:sz w:val="16"/>
              </w:rPr>
              <w:t>Chức năng/phạm vi theo Plan</w:t>
            </w:r>
          </w:p>
        </w:tc>
        <w:tc>
          <w:tcPr>
            <w:tcW w:w="1871" w:type="dxa"/>
            <w:vAlign w:val="center"/>
          </w:tcPr>
          <w:p w:rsidR="00E83730" w:rsidRDefault="00960F24">
            <w:pPr>
              <w:spacing w:after="0"/>
              <w:jc w:val="center"/>
            </w:pPr>
            <w:r>
              <w:rPr>
                <w:b/>
                <w:sz w:val="16"/>
              </w:rPr>
              <w:t>Nội dung cần khảo sát, làm rõ</w:t>
            </w:r>
          </w:p>
        </w:tc>
        <w:tc>
          <w:tcPr>
            <w:tcW w:w="1871" w:type="dxa"/>
            <w:vAlign w:val="center"/>
          </w:tcPr>
          <w:p w:rsidR="00E83730" w:rsidRDefault="00960F24">
            <w:pPr>
              <w:spacing w:after="0"/>
              <w:jc w:val="center"/>
            </w:pPr>
            <w:r>
              <w:rPr>
                <w:b/>
                <w:sz w:val="16"/>
              </w:rPr>
              <w:t>Kết quả và nội dung thống nhất</w:t>
            </w:r>
          </w:p>
        </w:tc>
      </w:tr>
      <w:tr w:rsidR="00E83730">
        <w:tc>
          <w:tcPr>
            <w:tcW w:w="1871" w:type="dxa"/>
            <w:vAlign w:val="center"/>
          </w:tcPr>
          <w:p w:rsidR="00E83730" w:rsidRDefault="00960F24">
            <w:pPr>
              <w:spacing w:after="0"/>
            </w:pPr>
            <w:r>
              <w:rPr>
                <w:sz w:val="16"/>
              </w:rPr>
              <w:t>I</w:t>
            </w:r>
          </w:p>
        </w:tc>
        <w:tc>
          <w:tcPr>
            <w:tcW w:w="1871" w:type="dxa"/>
            <w:vAlign w:val="center"/>
          </w:tcPr>
          <w:p w:rsidR="00E83730" w:rsidRDefault="00960F24">
            <w:pPr>
              <w:spacing w:after="0"/>
            </w:pPr>
            <w:r>
              <w:rPr>
                <w:sz w:val="16"/>
              </w:rPr>
              <w:t>P</w:t>
            </w:r>
            <w:r>
              <w:rPr>
                <w:sz w:val="16"/>
              </w:rPr>
              <w:t>HÂN HỆ NGHIỆP VỤ TÍCH HỢP &amp; TỰ ĐỘNG HÓA DỮ LIỆU</w:t>
            </w:r>
          </w:p>
        </w:tc>
        <w:tc>
          <w:tcPr>
            <w:tcW w:w="1871" w:type="dxa"/>
            <w:vAlign w:val="center"/>
          </w:tcPr>
          <w:p w:rsidR="00E83730" w:rsidRDefault="00960F24">
            <w:pPr>
              <w:spacing w:after="0"/>
            </w:pPr>
            <w:r>
              <w:rPr>
                <w:sz w:val="16"/>
              </w:rPr>
              <w:t>1. Tự động cập nhật dữ liệu từ email và thư mục lưu trữ — Đang thực hiện; HT dự kiến 25-07-2026; ghi chú Plan: - Đã xây dựng xong công cụ - Cần cung cấp dữ liệu (mail) để test và hiệu chỉnh</w:t>
            </w:r>
          </w:p>
          <w:p w:rsidR="00E83730" w:rsidRDefault="00960F24">
            <w:pPr>
              <w:spacing w:after="0"/>
            </w:pPr>
            <w:r>
              <w:rPr>
                <w:sz w:val="16"/>
              </w:rPr>
              <w:t xml:space="preserve">2. Thu thập và xử </w:t>
            </w:r>
            <w:r>
              <w:rPr>
                <w:sz w:val="16"/>
              </w:rPr>
              <w:t>lý dữ liệu ADS-B cho khai thác O/F — Đang thực hiện; HT dự kiến 25-07-2026</w:t>
            </w:r>
          </w:p>
          <w:p w:rsidR="00E83730" w:rsidRDefault="00960F24">
            <w:pPr>
              <w:spacing w:after="0"/>
            </w:pPr>
            <w:r>
              <w:rPr>
                <w:sz w:val="16"/>
              </w:rPr>
              <w:t>3. Tích hợp lọc SLOT vào hệ thống SLB — Đã thực hiện; ghi chú Plan: - Cần kiểm tra và đổi chiếu số liệu</w:t>
            </w:r>
          </w:p>
          <w:p w:rsidR="00E83730" w:rsidRDefault="00960F24">
            <w:pPr>
              <w:spacing w:after="0"/>
            </w:pPr>
            <w:r>
              <w:rPr>
                <w:sz w:val="16"/>
              </w:rPr>
              <w:t>4. Kết nối trực tiếp AMHS để gửi/nhận điện văn — Đang thực hiện; HT dự kiến 2</w:t>
            </w:r>
            <w:r>
              <w:rPr>
                <w:sz w:val="16"/>
              </w:rPr>
              <w:t>5-07-2026; ghi chú Plan: - Cần làm rõ thêm chức năng output khi kết nối với AMHS</w:t>
            </w:r>
          </w:p>
          <w:p w:rsidR="00E83730" w:rsidRDefault="00960F24">
            <w:pPr>
              <w:spacing w:after="0"/>
            </w:pPr>
            <w:r>
              <w:rPr>
                <w:sz w:val="16"/>
              </w:rPr>
              <w:t>5. Chuẩn hóa API chia sẻ dữ liệu — Đang thực hiện; HT dự kiến 25-07-2026; ghi chú Plan: Đã xây dựng khung GatewayAPI. Cần ghép và kiểm tra trên hệ thống SLB</w:t>
            </w:r>
          </w:p>
        </w:tc>
        <w:tc>
          <w:tcPr>
            <w:tcW w:w="1871" w:type="dxa"/>
            <w:vAlign w:val="center"/>
          </w:tcPr>
          <w:p w:rsidR="00E83730" w:rsidRDefault="00960F24">
            <w:pPr>
              <w:spacing w:after="0"/>
            </w:pPr>
            <w:r>
              <w:rPr>
                <w:sz w:val="16"/>
              </w:rPr>
              <w:t xml:space="preserve">Xác nhận nguồn dữ </w:t>
            </w:r>
            <w:r>
              <w:rPr>
                <w:sz w:val="16"/>
              </w:rPr>
              <w:t>liệu email/thư mục, ADS-B, SLOT, AMHS và API; định dạng, tần suất, giao thức, tài khoản, phân quyền, quy tắc đối soát, lưu vết, xử lý lỗi; thu thập dữ liệu mẫu và điều kiện kết nối thực tế.</w:t>
            </w:r>
          </w:p>
        </w:tc>
        <w:tc>
          <w:tcPr>
            <w:tcW w:w="1871" w:type="dxa"/>
            <w:vAlign w:val="center"/>
          </w:tcPr>
          <w:p w:rsidR="00E83730" w:rsidRDefault="00960F24">
            <w:pPr>
              <w:spacing w:after="0"/>
            </w:pPr>
            <w:r>
              <w:rPr>
                <w:sz w:val="16"/>
              </w:rPr>
              <w:t xml:space="preserve">[Ghi kết quả khảo sát; yêu cầu đã thống nhất; dữ liệu/tài liệu </w:t>
            </w:r>
            <w:r>
              <w:rPr>
                <w:sz w:val="16"/>
              </w:rPr>
              <w:t>được cung cấp; đầu mối và thời hạn xử lý.]</w:t>
            </w:r>
          </w:p>
        </w:tc>
      </w:tr>
      <w:tr w:rsidR="00E83730">
        <w:tc>
          <w:tcPr>
            <w:tcW w:w="1871" w:type="dxa"/>
            <w:vAlign w:val="center"/>
          </w:tcPr>
          <w:p w:rsidR="00E83730" w:rsidRDefault="00960F24">
            <w:pPr>
              <w:spacing w:after="0"/>
            </w:pPr>
            <w:r>
              <w:rPr>
                <w:sz w:val="16"/>
              </w:rPr>
              <w:t>II</w:t>
            </w:r>
          </w:p>
        </w:tc>
        <w:tc>
          <w:tcPr>
            <w:tcW w:w="1871" w:type="dxa"/>
            <w:vAlign w:val="center"/>
          </w:tcPr>
          <w:p w:rsidR="00E83730" w:rsidRDefault="00960F24">
            <w:pPr>
              <w:spacing w:after="0"/>
            </w:pPr>
            <w:r>
              <w:rPr>
                <w:sz w:val="16"/>
              </w:rPr>
              <w:t>PHÂN HỆ NGHIỆP VỤ CẢNH BÁO &amp; TIỆN ÍCH HỖ TRỢ</w:t>
            </w:r>
          </w:p>
        </w:tc>
        <w:tc>
          <w:tcPr>
            <w:tcW w:w="1871" w:type="dxa"/>
            <w:vAlign w:val="center"/>
          </w:tcPr>
          <w:p w:rsidR="00E83730" w:rsidRDefault="00960F24">
            <w:pPr>
              <w:spacing w:after="0"/>
            </w:pPr>
            <w:r>
              <w:rPr>
                <w:sz w:val="16"/>
              </w:rPr>
              <w:t>1. Hệ thống cảnh báo thông minh đa kịch bản — Đang thực hiện; HT dự kiến 25-07-2026; ghi chú Plan: - Đã có giao diện cơ bản cần phối hợp để thống nhất và điều chỉnh</w:t>
            </w:r>
            <w:r>
              <w:rPr>
                <w:sz w:val="16"/>
              </w:rPr>
              <w:t xml:space="preserve"> theo yêu cầu</w:t>
            </w:r>
          </w:p>
          <w:p w:rsidR="00E83730" w:rsidRDefault="00960F24">
            <w:pPr>
              <w:spacing w:after="0"/>
            </w:pPr>
            <w:r>
              <w:rPr>
                <w:sz w:val="16"/>
              </w:rPr>
              <w:t>2. Quản lý thông tin KHB quân sự và sử dụng vùng trời — Đang thực hiện; HT dự kiến 29-07-2026</w:t>
            </w:r>
          </w:p>
        </w:tc>
        <w:tc>
          <w:tcPr>
            <w:tcW w:w="1871" w:type="dxa"/>
            <w:vAlign w:val="center"/>
          </w:tcPr>
          <w:p w:rsidR="00E83730" w:rsidRDefault="00960F24">
            <w:pPr>
              <w:spacing w:after="0"/>
            </w:pPr>
            <w:r>
              <w:rPr>
                <w:sz w:val="16"/>
              </w:rPr>
              <w:t>Thống nhất danh mục kịch bản cảnh báo, điều kiện kích hoạt, mức độ ưu tiên, đối tượng nhận, hình thức thông báo, xác nhận/đóng cảnh báo; nguồn và qu</w:t>
            </w:r>
            <w:r>
              <w:rPr>
                <w:sz w:val="16"/>
              </w:rPr>
              <w:t>y trình quản lý KHB quân sự, vùng trời, quyền khai thác dữ liệu.</w:t>
            </w:r>
          </w:p>
        </w:tc>
        <w:tc>
          <w:tcPr>
            <w:tcW w:w="1871" w:type="dxa"/>
            <w:vAlign w:val="center"/>
          </w:tcPr>
          <w:p w:rsidR="00E83730" w:rsidRDefault="00960F24">
            <w:pPr>
              <w:spacing w:after="0"/>
            </w:pPr>
            <w:r>
              <w:rPr>
                <w:sz w:val="16"/>
              </w:rPr>
              <w:t>[Ghi kết quả khảo sát; yêu cầu đã thống nhất; dữ liệu/tài liệu được cung cấp; đầu mối và thời hạn xử lý.]</w:t>
            </w:r>
          </w:p>
        </w:tc>
      </w:tr>
      <w:tr w:rsidR="00E83730">
        <w:tc>
          <w:tcPr>
            <w:tcW w:w="1871" w:type="dxa"/>
            <w:vAlign w:val="center"/>
          </w:tcPr>
          <w:p w:rsidR="00E83730" w:rsidRDefault="00960F24">
            <w:pPr>
              <w:spacing w:after="0"/>
            </w:pPr>
            <w:r>
              <w:rPr>
                <w:sz w:val="16"/>
              </w:rPr>
              <w:t>III</w:t>
            </w:r>
          </w:p>
        </w:tc>
        <w:tc>
          <w:tcPr>
            <w:tcW w:w="1871" w:type="dxa"/>
            <w:vAlign w:val="center"/>
          </w:tcPr>
          <w:p w:rsidR="00E83730" w:rsidRDefault="00960F24">
            <w:pPr>
              <w:spacing w:after="0"/>
            </w:pPr>
            <w:r>
              <w:rPr>
                <w:sz w:val="16"/>
              </w:rPr>
              <w:t xml:space="preserve">PHÂN HỆ NGHIỆP VỤ </w:t>
            </w:r>
            <w:r>
              <w:rPr>
                <w:sz w:val="16"/>
              </w:rPr>
              <w:lastRenderedPageBreak/>
              <w:t>NÂNG CẤP VÀ TỐI ƯU CÁC CHỨC NĂNG CỦA HTSLB</w:t>
            </w:r>
          </w:p>
        </w:tc>
        <w:tc>
          <w:tcPr>
            <w:tcW w:w="1871" w:type="dxa"/>
            <w:vAlign w:val="center"/>
          </w:tcPr>
          <w:p w:rsidR="00E83730" w:rsidRDefault="00960F24">
            <w:pPr>
              <w:spacing w:after="0"/>
            </w:pPr>
            <w:r>
              <w:rPr>
                <w:sz w:val="16"/>
              </w:rPr>
              <w:lastRenderedPageBreak/>
              <w:t>1. Mở rộng thời gia</w:t>
            </w:r>
            <w:r>
              <w:rPr>
                <w:sz w:val="16"/>
              </w:rPr>
              <w:t xml:space="preserve">n lưu </w:t>
            </w:r>
            <w:r>
              <w:rPr>
                <w:sz w:val="16"/>
              </w:rPr>
              <w:lastRenderedPageBreak/>
              <w:t>trữ điện văn INBOX — Đã thực hiện</w:t>
            </w:r>
          </w:p>
          <w:p w:rsidR="00E83730" w:rsidRDefault="00960F24">
            <w:pPr>
              <w:spacing w:after="0"/>
            </w:pPr>
            <w:r>
              <w:rPr>
                <w:sz w:val="16"/>
              </w:rPr>
              <w:t>2. Cảnh báo NOPERM cho điện văn không có trong KHBN — Đã thực hiện</w:t>
            </w:r>
          </w:p>
          <w:p w:rsidR="00E83730" w:rsidRDefault="00960F24">
            <w:pPr>
              <w:spacing w:after="0"/>
            </w:pPr>
            <w:r>
              <w:rPr>
                <w:sz w:val="16"/>
              </w:rPr>
              <w:t>3. Áp dụng quy tắc 120h ICAO cho hiển thị FPL — Đang thực hiện; HT dự kiến 31-07-2026</w:t>
            </w:r>
          </w:p>
          <w:p w:rsidR="00E83730" w:rsidRDefault="00960F24">
            <w:pPr>
              <w:spacing w:after="0"/>
            </w:pPr>
            <w:r>
              <w:rPr>
                <w:sz w:val="16"/>
              </w:rPr>
              <w:t xml:space="preserve">4. Tìm kiếm chuyến bay đa trường, hỗ trợ tìm kiếm theo từ khóa </w:t>
            </w:r>
            <w:r>
              <w:rPr>
                <w:sz w:val="16"/>
              </w:rPr>
              <w:t>— Đang thực hiện; HT dự kiến 31-07-2026</w:t>
            </w:r>
          </w:p>
          <w:p w:rsidR="00E83730" w:rsidRDefault="00960F24">
            <w:pPr>
              <w:spacing w:after="0"/>
            </w:pPr>
            <w:r>
              <w:rPr>
                <w:sz w:val="16"/>
              </w:rPr>
              <w:t>5. Tìm kiếm nâng cao phục vụ báo cáo — Đang thực hiện; HT dự kiến 31-07-2026</w:t>
            </w:r>
          </w:p>
          <w:p w:rsidR="00E83730" w:rsidRDefault="00960F24">
            <w:pPr>
              <w:spacing w:after="0"/>
            </w:pPr>
            <w:r>
              <w:rPr>
                <w:sz w:val="16"/>
              </w:rPr>
              <w:t>6. Phân loại chuyến bay Quốc nội/Quốc tế tự động — Đang thực hiện; HT dự kiến 31-07-2026</w:t>
            </w:r>
          </w:p>
          <w:p w:rsidR="00E83730" w:rsidRDefault="00960F24">
            <w:pPr>
              <w:spacing w:after="0"/>
            </w:pPr>
            <w:r>
              <w:rPr>
                <w:sz w:val="16"/>
              </w:rPr>
              <w:t xml:space="preserve">7. Export dữ liệu chia tách 3 loại file (ALL, LD, </w:t>
            </w:r>
            <w:r>
              <w:rPr>
                <w:sz w:val="16"/>
              </w:rPr>
              <w:t>OF) — Đã thực hiện</w:t>
            </w:r>
          </w:p>
          <w:p w:rsidR="00E83730" w:rsidRDefault="00960F24">
            <w:pPr>
              <w:spacing w:after="0"/>
            </w:pPr>
            <w:r>
              <w:rPr>
                <w:sz w:val="16"/>
              </w:rPr>
              <w:t>8. Chức năng Edit info chuyến bay — Đã thực hiện</w:t>
            </w:r>
          </w:p>
          <w:p w:rsidR="00E83730" w:rsidRDefault="00960F24">
            <w:pPr>
              <w:spacing w:after="0"/>
            </w:pPr>
            <w:r>
              <w:rPr>
                <w:sz w:val="16"/>
              </w:rPr>
              <w:t>9. Hiển thị lịch sử thao tác của người xử lý chuyến bay — Chưa thực hiện; HT dự kiến 31-07-2026</w:t>
            </w:r>
          </w:p>
          <w:p w:rsidR="00E83730" w:rsidRDefault="00960F24">
            <w:pPr>
              <w:spacing w:after="0"/>
            </w:pPr>
            <w:r>
              <w:rPr>
                <w:sz w:val="16"/>
              </w:rPr>
              <w:t>10. Đồng bộ dữ liệu điện văn liên ngày (DEP cuối ngày → ARR hôm sau) — Đang thực hiện; HT dự</w:t>
            </w:r>
            <w:r>
              <w:rPr>
                <w:sz w:val="16"/>
              </w:rPr>
              <w:t xml:space="preserve"> kiến 31-07-2026</w:t>
            </w:r>
          </w:p>
          <w:p w:rsidR="00E83730" w:rsidRDefault="00960F24">
            <w:pPr>
              <w:spacing w:after="0"/>
            </w:pPr>
            <w:r>
              <w:rPr>
                <w:sz w:val="16"/>
              </w:rPr>
              <w:t>11. Thống kê theo khung giờ/chặng/đường bay — Đang thực hiện; HT dự kiến 31-07-2026</w:t>
            </w:r>
          </w:p>
          <w:p w:rsidR="00E83730" w:rsidRDefault="00960F24">
            <w:pPr>
              <w:spacing w:after="0"/>
            </w:pPr>
            <w:r>
              <w:rPr>
                <w:sz w:val="16"/>
              </w:rPr>
              <w:t>12. Cảnh báo chuyến bay không có trong phép bay/KHB ngày — Đã thực hiện</w:t>
            </w:r>
          </w:p>
          <w:p w:rsidR="00E83730" w:rsidRDefault="00960F24">
            <w:pPr>
              <w:spacing w:after="0"/>
            </w:pPr>
            <w:r>
              <w:rPr>
                <w:sz w:val="16"/>
              </w:rPr>
              <w:t>13. Hỗ trợ hủy phép bay quốc tế/quốc nội — Đang thực hiện; HT dự kiến 31-07-2026; g</w:t>
            </w:r>
            <w:r>
              <w:rPr>
                <w:sz w:val="16"/>
              </w:rPr>
              <w:t>hi chú Plan: - Cần thống nhất form mẫu hủy</w:t>
            </w:r>
          </w:p>
          <w:p w:rsidR="00E83730" w:rsidRDefault="00960F24">
            <w:pPr>
              <w:spacing w:after="0"/>
            </w:pPr>
            <w:r>
              <w:rPr>
                <w:sz w:val="16"/>
              </w:rPr>
              <w:t>14. Tối ưu hiệu năng ExportBravo (&lt; 3 phút) — Đã thực hiện; ghi chú Plan: Cần test trên dữ liệu đang chạy</w:t>
            </w:r>
          </w:p>
          <w:p w:rsidR="00E83730" w:rsidRDefault="00960F24">
            <w:pPr>
              <w:spacing w:after="0"/>
            </w:pPr>
            <w:r>
              <w:rPr>
                <w:sz w:val="16"/>
              </w:rPr>
              <w:t>15. Chức năng F8 "ép dòng" trong Calendar Accepted — Đã thực hiện</w:t>
            </w:r>
          </w:p>
          <w:p w:rsidR="00E83730" w:rsidRDefault="00960F24">
            <w:pPr>
              <w:spacing w:after="0"/>
            </w:pPr>
            <w:r>
              <w:rPr>
                <w:sz w:val="16"/>
              </w:rPr>
              <w:t>16. Tối ưu Gen KHB ngày hôm sau ra AFTN (</w:t>
            </w:r>
            <w:r>
              <w:rPr>
                <w:sz w:val="16"/>
              </w:rPr>
              <w:t>&lt; 3 phút) — Đã thực hiện; ghi chú Plan: Cần test trên dữ liệu đang chạy</w:t>
            </w:r>
          </w:p>
          <w:p w:rsidR="00E83730" w:rsidRDefault="00960F24">
            <w:pPr>
              <w:spacing w:after="0"/>
            </w:pPr>
            <w:r>
              <w:rPr>
                <w:sz w:val="16"/>
              </w:rPr>
              <w:t>17. Mở rộng phạm vi tra cứu INBOX (&gt;7 ngày) — Đã thực hiện</w:t>
            </w:r>
          </w:p>
          <w:p w:rsidR="00E83730" w:rsidRDefault="00960F24">
            <w:pPr>
              <w:spacing w:after="0"/>
            </w:pPr>
            <w:r>
              <w:rPr>
                <w:sz w:val="16"/>
              </w:rPr>
              <w:t>18. Tự động cập nhật khi sửa KHB đã build — Đang thực hiện; HT dự kiến 31-07-2026</w:t>
            </w:r>
          </w:p>
          <w:p w:rsidR="00E83730" w:rsidRDefault="00960F24">
            <w:pPr>
              <w:spacing w:after="0"/>
            </w:pPr>
            <w:r>
              <w:rPr>
                <w:sz w:val="16"/>
              </w:rPr>
              <w:t>19. Cảnh báo chuyến bay cấp sai ngày bay (D</w:t>
            </w:r>
            <w:r>
              <w:rPr>
                <w:sz w:val="16"/>
              </w:rPr>
              <w:t xml:space="preserve">ay) so với ngày bay thực tế </w:t>
            </w:r>
            <w:r>
              <w:rPr>
                <w:sz w:val="16"/>
              </w:rPr>
              <w:lastRenderedPageBreak/>
              <w:t>— Đã thực hiện</w:t>
            </w:r>
          </w:p>
          <w:p w:rsidR="00E83730" w:rsidRDefault="00960F24">
            <w:pPr>
              <w:spacing w:after="0"/>
            </w:pPr>
            <w:r>
              <w:rPr>
                <w:sz w:val="16"/>
              </w:rPr>
              <w:t>20. Bổ sung trường "Mục đích chuyến bay" trong KHB ngày — Đã thực hiện</w:t>
            </w:r>
          </w:p>
          <w:p w:rsidR="00E83730" w:rsidRDefault="00960F24">
            <w:pPr>
              <w:spacing w:after="0"/>
            </w:pPr>
            <w:r>
              <w:rPr>
                <w:sz w:val="16"/>
              </w:rPr>
              <w:t>21. Logic cảnh báo "đỏ" chính xác cho chuyến bay hết hiệu lực — Đang thực hiện; HT dự kiến 31-07-2026</w:t>
            </w:r>
          </w:p>
          <w:p w:rsidR="00E83730" w:rsidRDefault="00960F24">
            <w:pPr>
              <w:spacing w:after="0"/>
            </w:pPr>
            <w:r>
              <w:rPr>
                <w:sz w:val="16"/>
              </w:rPr>
              <w:t>22. Tự động cập nhật đường bay theo đoạn</w:t>
            </w:r>
            <w:r>
              <w:rPr>
                <w:sz w:val="16"/>
              </w:rPr>
              <w:t xml:space="preserve"> từ FPL thực tế — Đang thực hiện; HT dự kiến 31-07-2026; ghi chú Plan: @Hiền: bên em muốn dựa vào đường bay theo đoạn trên FPL sẽ có tên các điểm báo cáo, tên đường bay để xác định được chính xác đoạn đường bay vào FIR của Việt Nam, khi có đoạn đường bay c</w:t>
            </w:r>
            <w:r>
              <w:rPr>
                <w:sz w:val="16"/>
              </w:rPr>
              <w:t>hính xác đó rồi sẽ đối chiếu với bộ danh mục đường bay đang có sẵn và được cập nhật thường xuyên để đưa ra đường bay hoàn chỉnh cuối cùng</w:t>
            </w:r>
          </w:p>
          <w:p w:rsidR="00E83730" w:rsidRDefault="00960F24">
            <w:pPr>
              <w:spacing w:after="0"/>
            </w:pPr>
            <w:r>
              <w:rPr>
                <w:sz w:val="16"/>
              </w:rPr>
              <w:t>23. Tự động nhận diện và chuyển ngày cho chuyến bay quốc tế hạ cánh hôm sau — Đang thực hiện; HT dự kiến 31-07-2026</w:t>
            </w:r>
          </w:p>
          <w:p w:rsidR="00E83730" w:rsidRDefault="00960F24">
            <w:pPr>
              <w:spacing w:after="0"/>
            </w:pPr>
            <w:r>
              <w:rPr>
                <w:sz w:val="16"/>
              </w:rPr>
              <w:t>24</w:t>
            </w:r>
            <w:r>
              <w:rPr>
                <w:sz w:val="16"/>
              </w:rPr>
              <w:t>. Theo dõi kế hoạch bay hàng ngày với cập nhật liên tục — Đang thực hiện; HT dự kiến 31-07-2026</w:t>
            </w:r>
          </w:p>
          <w:p w:rsidR="00E83730" w:rsidRDefault="00960F24">
            <w:pPr>
              <w:spacing w:after="0"/>
            </w:pPr>
            <w:r>
              <w:rPr>
                <w:sz w:val="16"/>
              </w:rPr>
              <w:t>25. Thông báo thời điểm nhận số liệu bay Đi/Đến từ Trung tâm TBHĐB — Đang thực hiện; HT dự kiến 31-07-2026</w:t>
            </w:r>
          </w:p>
          <w:p w:rsidR="00E83730" w:rsidRDefault="00960F24">
            <w:pPr>
              <w:spacing w:after="0"/>
            </w:pPr>
            <w:r>
              <w:rPr>
                <w:sz w:val="16"/>
              </w:rPr>
              <w:t>26. Cập nhật số liệu bay từ HTSLB sang Bravo — Đã thự</w:t>
            </w:r>
            <w:r>
              <w:rPr>
                <w:sz w:val="16"/>
              </w:rPr>
              <w:t>c hiện</w:t>
            </w:r>
          </w:p>
          <w:p w:rsidR="00E83730" w:rsidRDefault="00960F24">
            <w:pPr>
              <w:spacing w:after="0"/>
            </w:pPr>
            <w:r>
              <w:rPr>
                <w:sz w:val="16"/>
              </w:rPr>
              <w:t>27. Khắc phục lỗi nhầm ngày so với thực tế — Đã thực hiện</w:t>
            </w:r>
          </w:p>
          <w:p w:rsidR="00E83730" w:rsidRDefault="00960F24">
            <w:pPr>
              <w:spacing w:after="0"/>
            </w:pPr>
            <w:r>
              <w:rPr>
                <w:sz w:val="16"/>
              </w:rPr>
              <w:t>28. Sửa nhiều chuyến bay cùng nội dung trong một thao tác — Đang thực hiện; HT dự kiến 31-07-2026</w:t>
            </w:r>
          </w:p>
          <w:p w:rsidR="00E83730" w:rsidRDefault="00960F24">
            <w:pPr>
              <w:spacing w:after="0"/>
            </w:pPr>
            <w:r>
              <w:rPr>
                <w:sz w:val="16"/>
              </w:rPr>
              <w:t>29. Đối chiếu số liệu bay giữa HTSLB và Bravo — Đang thực hiện; HT dự kiến 31-07-2026; ghi ch</w:t>
            </w:r>
            <w:r>
              <w:rPr>
                <w:sz w:val="16"/>
              </w:rPr>
              <w:t>ú Plan: @Hiền: Nội dung đối chiếu với bravo, bên em muốn hệ thống chạy ra bảng chênh lệch các chuyến bay giữa 2 hệ thống Tkpro và Bravo, nếu có sự chênh lệch về ngày bay, callsign, chặng bay, mục đích thì hệ thống đều hiển thị ra ạ - Cần cung cấp thông tin</w:t>
            </w:r>
            <w:r>
              <w:rPr>
                <w:sz w:val="16"/>
              </w:rPr>
              <w:t xml:space="preserve"> kết nối bravo</w:t>
            </w:r>
          </w:p>
          <w:p w:rsidR="00E83730" w:rsidRDefault="00960F24">
            <w:pPr>
              <w:spacing w:after="0"/>
            </w:pPr>
            <w:r>
              <w:rPr>
                <w:sz w:val="16"/>
              </w:rPr>
              <w:t>30. Mở rộng tìm kiếm trên giao diện Daily Military Report — Đang thực hiện; HT dự kiến 31-07-2026</w:t>
            </w:r>
          </w:p>
          <w:p w:rsidR="00E83730" w:rsidRDefault="00960F24">
            <w:pPr>
              <w:spacing w:after="0"/>
            </w:pPr>
            <w:r>
              <w:rPr>
                <w:sz w:val="16"/>
              </w:rPr>
              <w:t xml:space="preserve">31. Thêm lựa chọn theo </w:t>
            </w:r>
            <w:r>
              <w:rPr>
                <w:sz w:val="16"/>
              </w:rPr>
              <w:lastRenderedPageBreak/>
              <w:t>tất cả tiêu chí thống kê trong báo cáo — Đang thực hiện; HT dự kiến 31-07-2026</w:t>
            </w:r>
          </w:p>
          <w:p w:rsidR="00E83730" w:rsidRDefault="00960F24">
            <w:pPr>
              <w:spacing w:after="0"/>
            </w:pPr>
            <w:r>
              <w:rPr>
                <w:sz w:val="16"/>
              </w:rPr>
              <w:t>32. Đánh giá so sánh việc số liệu của KHB</w:t>
            </w:r>
            <w:r>
              <w:rPr>
                <w:sz w:val="16"/>
              </w:rPr>
              <w:t>HĐBN — Đang thực hiện; HT dự kiến 31-07-2026; ghi chú Plan: - so sánh cb bổ xung và trước 15h</w:t>
            </w:r>
          </w:p>
        </w:tc>
        <w:tc>
          <w:tcPr>
            <w:tcW w:w="1871" w:type="dxa"/>
            <w:vAlign w:val="center"/>
          </w:tcPr>
          <w:p w:rsidR="00E83730" w:rsidRDefault="00960F24">
            <w:pPr>
              <w:spacing w:after="0"/>
            </w:pPr>
            <w:r>
              <w:rPr>
                <w:sz w:val="16"/>
              </w:rPr>
              <w:lastRenderedPageBreak/>
              <w:t xml:space="preserve">Khảo sát quy trình hiện </w:t>
            </w:r>
            <w:r>
              <w:rPr>
                <w:sz w:val="16"/>
              </w:rPr>
              <w:lastRenderedPageBreak/>
              <w:t>tại, quy tắc nghiệp vụ, phân quyền và dữ liệu của từng chức năng; tiêu chí tìm kiếm, đồng bộ liên ngày, đối chiếu Bravo, nhật ký thao tác,</w:t>
            </w:r>
            <w:r>
              <w:rPr>
                <w:sz w:val="16"/>
              </w:rPr>
              <w:t xml:space="preserve"> hiệu năng dưới 3 phút, mẫu hủy phép bay và các trường hợp ngoại lệ.</w:t>
            </w:r>
          </w:p>
        </w:tc>
        <w:tc>
          <w:tcPr>
            <w:tcW w:w="1871" w:type="dxa"/>
            <w:vAlign w:val="center"/>
          </w:tcPr>
          <w:p w:rsidR="00E83730" w:rsidRDefault="00960F24">
            <w:pPr>
              <w:spacing w:after="0"/>
            </w:pPr>
            <w:r>
              <w:rPr>
                <w:sz w:val="16"/>
              </w:rPr>
              <w:lastRenderedPageBreak/>
              <w:t xml:space="preserve">[Ghi kết quả khảo sát; </w:t>
            </w:r>
            <w:r>
              <w:rPr>
                <w:sz w:val="16"/>
              </w:rPr>
              <w:lastRenderedPageBreak/>
              <w:t>yêu cầu đã thống nhất; dữ liệu/tài liệu được cung cấp; đầu mối và thời hạn xử lý.]</w:t>
            </w:r>
          </w:p>
        </w:tc>
      </w:tr>
      <w:tr w:rsidR="00E83730">
        <w:tc>
          <w:tcPr>
            <w:tcW w:w="1871" w:type="dxa"/>
            <w:vAlign w:val="center"/>
          </w:tcPr>
          <w:p w:rsidR="00E83730" w:rsidRDefault="00960F24">
            <w:pPr>
              <w:spacing w:after="0"/>
            </w:pPr>
            <w:r>
              <w:rPr>
                <w:sz w:val="16"/>
              </w:rPr>
              <w:lastRenderedPageBreak/>
              <w:t>IV</w:t>
            </w:r>
          </w:p>
        </w:tc>
        <w:tc>
          <w:tcPr>
            <w:tcW w:w="1871" w:type="dxa"/>
            <w:vAlign w:val="center"/>
          </w:tcPr>
          <w:p w:rsidR="00E83730" w:rsidRDefault="00960F24">
            <w:pPr>
              <w:spacing w:after="0"/>
            </w:pPr>
            <w:r>
              <w:rPr>
                <w:sz w:val="16"/>
              </w:rPr>
              <w:t>PHÂN HỆ NGHIỆP VỤ PHÂN TÍCH, BÁO CÁO THÔNG MINH</w:t>
            </w:r>
          </w:p>
        </w:tc>
        <w:tc>
          <w:tcPr>
            <w:tcW w:w="1871" w:type="dxa"/>
            <w:vAlign w:val="center"/>
          </w:tcPr>
          <w:p w:rsidR="00E83730" w:rsidRDefault="00960F24">
            <w:pPr>
              <w:spacing w:after="0"/>
            </w:pPr>
            <w:r>
              <w:rPr>
                <w:sz w:val="16"/>
              </w:rPr>
              <w:t xml:space="preserve">1. Biểu đồ thông tin tổng </w:t>
            </w:r>
            <w:r>
              <w:rPr>
                <w:sz w:val="16"/>
              </w:rPr>
              <w:t>quan khai thác bay — Đang thực hiện; HT dự kiến 25-07-2026; ghi chú Plan: - Theo ngày, sân bay ;Các biểu đồ trực quan (đã diễn ra, kế hoạch tương lai);Tổng số - Đã có giao diện cơ bản cần phối hợp để thống nhất và điều chỉnh theo yêu cầu</w:t>
            </w:r>
          </w:p>
          <w:p w:rsidR="00E83730" w:rsidRDefault="00960F24">
            <w:pPr>
              <w:spacing w:after="0"/>
            </w:pPr>
            <w:r>
              <w:rPr>
                <w:sz w:val="16"/>
              </w:rPr>
              <w:t>2. Phân tích xu hư</w:t>
            </w:r>
            <w:r>
              <w:rPr>
                <w:sz w:val="16"/>
              </w:rPr>
              <w:t>ớng khai thác theo thời gian — Đang thực hiện; HT dự kiến 25-07-2026; ghi chú Plan: - Từ ngày đến bay , sân bay Tổng số chuyến, Biến số tự động. Dự kiến , Thực tế bay - Đã có giao diện cơ bản cần phối hợp để thống nhất và điều chỉnh theo yêu cầu</w:t>
            </w:r>
          </w:p>
          <w:p w:rsidR="00E83730" w:rsidRDefault="00960F24">
            <w:pPr>
              <w:spacing w:after="0"/>
            </w:pPr>
            <w:r>
              <w:rPr>
                <w:sz w:val="16"/>
              </w:rPr>
              <w:t>3. Phát hi</w:t>
            </w:r>
            <w:r>
              <w:rPr>
                <w:sz w:val="16"/>
              </w:rPr>
              <w:t>ện và cảnh báo dữ liệu bất thường — Đang thực hiện; HT dự kiến 31-07-2026; ghi chú Plan: - Bổ xung thêm chức năng theo dõi trạng thái khai thác (finish flight)</w:t>
            </w:r>
          </w:p>
          <w:p w:rsidR="00E83730" w:rsidRDefault="00960F24">
            <w:pPr>
              <w:spacing w:after="0"/>
            </w:pPr>
            <w:r>
              <w:rPr>
                <w:sz w:val="16"/>
              </w:rPr>
              <w:t>4. Tích hợp ADS-B cho báo cáo khai thác thực tế — Đang thực hiện; HT dự kiến 25-07-2026</w:t>
            </w:r>
          </w:p>
          <w:p w:rsidR="00E83730" w:rsidRDefault="00960F24">
            <w:pPr>
              <w:spacing w:after="0"/>
            </w:pPr>
            <w:r>
              <w:rPr>
                <w:sz w:val="16"/>
              </w:rPr>
              <w:t xml:space="preserve">5. Tổng </w:t>
            </w:r>
            <w:r>
              <w:rPr>
                <w:sz w:val="16"/>
              </w:rPr>
              <w:t>hợp chỉ số hiệu suất bay từ ADS-B O/F — Đang thực hiện; HT dự kiến 25-07-2026; ghi chú Plan: - Đã có giao diện cơ bản cần phối hợp để thống nhất và điều chỉnh theo yêu cầu</w:t>
            </w:r>
          </w:p>
          <w:p w:rsidR="00E83730" w:rsidRDefault="00960F24">
            <w:pPr>
              <w:spacing w:after="0"/>
            </w:pPr>
            <w:r>
              <w:rPr>
                <w:sz w:val="16"/>
              </w:rPr>
              <w:t xml:space="preserve">6. Biểu đồ thống kê trạng thái chuyến bay theo tỷ lệ % — Đang thực hiện; HT dự kiến </w:t>
            </w:r>
            <w:r>
              <w:rPr>
                <w:sz w:val="16"/>
              </w:rPr>
              <w:t>25-07-2026; ghi chú Plan: Từ ngày-đến ngày-sân bay-hãng Biểu đồ hiền tròn, hình cột (hoàn thành, delay, cancel, chưa thưc hiện-chưa có FPL) Delay Điện văn DEP so sánh EOBT – FPL ATD&gt;EOBT+30 ATD&gt;EOBT-15 ATD&gt;EOBT+30 ATD&lt;EOBT-60 ATD&gt;EOBT+60 Cancel QN di QT kh</w:t>
            </w:r>
            <w:r>
              <w:rPr>
                <w:sz w:val="16"/>
              </w:rPr>
              <w:t>ông có DEP QT đến QN không ARR Xem chi tiết cụ thể từng loại - Đã có giao diện cơ bản cần phối hợp để thống nhất và điều chỉnh theo yêu cầu</w:t>
            </w:r>
          </w:p>
          <w:p w:rsidR="00E83730" w:rsidRDefault="00960F24">
            <w:pPr>
              <w:spacing w:after="0"/>
            </w:pPr>
            <w:r>
              <w:rPr>
                <w:sz w:val="16"/>
              </w:rPr>
              <w:t xml:space="preserve">7. Biểu đồ so sánh hoạt </w:t>
            </w:r>
            <w:r>
              <w:rPr>
                <w:sz w:val="16"/>
              </w:rPr>
              <w:lastRenderedPageBreak/>
              <w:t>động bay giữa các sân bay — Đang thực hiện; HT dự kiến 25-07-2026; ghi chú Plan: VVVTS so VV</w:t>
            </w:r>
            <w:r>
              <w:rPr>
                <w:sz w:val="16"/>
              </w:rPr>
              <w:t>NB Cùng sân bay khách thời gian Khác sân bay cùng thời điểm VVTS – VVTS Chọn ngày cụ thể so sánh (tổng số cb, hoàn thành, delay, cancel, không hoàn thành) Đang diễn ra (TBT) Xem lại (dữ liệu bên TK) - Đã có giao diện cơ bản cần phối hợp để thống nhất và đi</w:t>
            </w:r>
            <w:r>
              <w:rPr>
                <w:sz w:val="16"/>
              </w:rPr>
              <w:t>ều chỉnh theo yêu cầu</w:t>
            </w:r>
          </w:p>
          <w:p w:rsidR="00E83730" w:rsidRDefault="00960F24">
            <w:pPr>
              <w:spacing w:after="0"/>
            </w:pPr>
            <w:r>
              <w:rPr>
                <w:sz w:val="16"/>
              </w:rPr>
              <w:t>8. Báo cáo chuyến bay quân sự theo tiêu chí mở rộng — Đang thực hiện; HT dự kiến 25-07-2026; ghi chú Plan: -A Cường chưa cung cấp mẫu nhé</w:t>
            </w:r>
          </w:p>
          <w:p w:rsidR="00E83730" w:rsidRDefault="00960F24">
            <w:pPr>
              <w:spacing w:after="0"/>
            </w:pPr>
            <w:r>
              <w:rPr>
                <w:sz w:val="16"/>
              </w:rPr>
              <w:t>9. Báo cáo tổng hợp hoạt động bay tất cả sân bay dân dụng — Đang thực hiện; HT dự kiến 25-07-202</w:t>
            </w:r>
            <w:r>
              <w:rPr>
                <w:sz w:val="16"/>
              </w:rPr>
              <w:t>6; ghi chú Plan: -A Cường cung cấp mẫu nhé. Lựa chọn tiêu chí hiện thị - Tiêu đề (nhập) - Nguồn Dữ liệu: Thống kê - Xuất excel</w:t>
            </w:r>
          </w:p>
          <w:p w:rsidR="00E83730" w:rsidRDefault="00960F24">
            <w:pPr>
              <w:spacing w:after="0"/>
            </w:pPr>
            <w:r>
              <w:rPr>
                <w:sz w:val="16"/>
              </w:rPr>
              <w:t>10. Báo cáo cất, hạ cánh tại các sân bay toàn quốc — Đang thực hiện; HT dự kiến 25-07-2026; ghi chú Plan: - Cất, Hạ,Kiểu bay (QT/</w:t>
            </w:r>
            <w:r>
              <w:rPr>
                <w:sz w:val="16"/>
              </w:rPr>
              <w:t>QN) FROM-TO Theo ngày chi tiết: Tổng hợp: - Đã có giao diện cơ bản cần phối hợp để thống nhất và điều chỉnh theo yêu cầu</w:t>
            </w:r>
          </w:p>
        </w:tc>
        <w:tc>
          <w:tcPr>
            <w:tcW w:w="1871" w:type="dxa"/>
            <w:vAlign w:val="center"/>
          </w:tcPr>
          <w:p w:rsidR="00E83730" w:rsidRDefault="00960F24">
            <w:pPr>
              <w:spacing w:after="0"/>
            </w:pPr>
            <w:r>
              <w:rPr>
                <w:sz w:val="16"/>
              </w:rPr>
              <w:lastRenderedPageBreak/>
              <w:t>Thống nhất nguồn dữ liệu, công thức chỉ tiêu, định nghĩa trạng thái chuyến bay, bộ lọc thời gian/sân bay/hãng, tiêu chí delay/cancel/fi</w:t>
            </w:r>
            <w:r>
              <w:rPr>
                <w:sz w:val="16"/>
              </w:rPr>
              <w:t>nish, dạng biểu đồ, drill-down, mẫu báo cáo, xuất Excel và đối soát ADS-B.</w:t>
            </w:r>
          </w:p>
        </w:tc>
        <w:tc>
          <w:tcPr>
            <w:tcW w:w="1871" w:type="dxa"/>
            <w:vAlign w:val="center"/>
          </w:tcPr>
          <w:p w:rsidR="00E83730" w:rsidRDefault="00960F24">
            <w:pPr>
              <w:spacing w:after="0"/>
            </w:pPr>
            <w:r>
              <w:rPr>
                <w:sz w:val="16"/>
              </w:rPr>
              <w:t>[Ghi kết quả khảo sát; yêu cầu đã thống nhất; dữ liệu/tài liệu được cung cấp; đầu mối và thời hạn xử lý.]</w:t>
            </w:r>
          </w:p>
        </w:tc>
      </w:tr>
      <w:tr w:rsidR="00E83730">
        <w:tc>
          <w:tcPr>
            <w:tcW w:w="1871" w:type="dxa"/>
            <w:vAlign w:val="center"/>
          </w:tcPr>
          <w:p w:rsidR="00E83730" w:rsidRDefault="00960F24">
            <w:pPr>
              <w:spacing w:after="0"/>
            </w:pPr>
            <w:r>
              <w:rPr>
                <w:sz w:val="16"/>
              </w:rPr>
              <w:t>V</w:t>
            </w:r>
          </w:p>
        </w:tc>
        <w:tc>
          <w:tcPr>
            <w:tcW w:w="1871" w:type="dxa"/>
            <w:vAlign w:val="center"/>
          </w:tcPr>
          <w:p w:rsidR="00E83730" w:rsidRDefault="00960F24">
            <w:pPr>
              <w:spacing w:after="0"/>
            </w:pPr>
            <w:r>
              <w:rPr>
                <w:sz w:val="16"/>
              </w:rPr>
              <w:t xml:space="preserve">PHÂN HỆ ỨNG DỤNG AI HỖ TRỢ THỐNG KÊ, TÌM KIẾM VÀ TỔNG HỢP SỐ LIỆU TỰ </w:t>
            </w:r>
            <w:r>
              <w:rPr>
                <w:sz w:val="16"/>
              </w:rPr>
              <w:t>ĐỘNG</w:t>
            </w:r>
          </w:p>
        </w:tc>
        <w:tc>
          <w:tcPr>
            <w:tcW w:w="1871" w:type="dxa"/>
            <w:vAlign w:val="center"/>
          </w:tcPr>
          <w:p w:rsidR="00E83730" w:rsidRDefault="00960F24">
            <w:pPr>
              <w:spacing w:after="0"/>
            </w:pPr>
            <w:r>
              <w:rPr>
                <w:sz w:val="16"/>
              </w:rPr>
              <w:t>1. Xử lý ngôn ngữ tự nhiên cho truy vấn hàng không — Đã thực hiện; HT dự kiến 31-07-2026; ghi chú Plan: Đã xây dựng xong mô hình. Cần test dữ liệu thật.</w:t>
            </w:r>
          </w:p>
          <w:p w:rsidR="00E83730" w:rsidRDefault="00960F24">
            <w:pPr>
              <w:spacing w:after="0"/>
            </w:pPr>
            <w:r>
              <w:rPr>
                <w:sz w:val="16"/>
              </w:rPr>
              <w:t>2. Truy vấn và tổng hợp dữ liệu tự động theo yêu cầu — Đã thực hiện; HT dự kiến 31-07-2026; ghi ch</w:t>
            </w:r>
            <w:r>
              <w:rPr>
                <w:sz w:val="16"/>
              </w:rPr>
              <w:t>ú Plan: Đã xây dựng xong mô hình. Cần test dữ liệu thật.</w:t>
            </w:r>
          </w:p>
          <w:p w:rsidR="00E83730" w:rsidRDefault="00960F24">
            <w:pPr>
              <w:spacing w:after="0"/>
            </w:pPr>
            <w:r>
              <w:rPr>
                <w:sz w:val="16"/>
              </w:rPr>
              <w:t>3. Tích hợp Trợ lý ảo (Chatbot) vào giao diện HTSLB — Đang thực hiện; HT dự kiến 31-07-2026; ghi chú Plan: Khảo sát và thống nhất UI để tích hợp vào giao diện HTSLB</w:t>
            </w:r>
          </w:p>
          <w:p w:rsidR="00E83730" w:rsidRDefault="00960F24">
            <w:pPr>
              <w:spacing w:after="0"/>
            </w:pPr>
            <w:r>
              <w:rPr>
                <w:sz w:val="16"/>
              </w:rPr>
              <w:t>4. Báo cáo và giám sát hiệu năng c</w:t>
            </w:r>
            <w:r>
              <w:rPr>
                <w:sz w:val="16"/>
              </w:rPr>
              <w:t>ủa Trợ lý ảo — Đang thực hiện; HT dự kiến 31-07-2026</w:t>
            </w:r>
          </w:p>
        </w:tc>
        <w:tc>
          <w:tcPr>
            <w:tcW w:w="1871" w:type="dxa"/>
            <w:vAlign w:val="center"/>
          </w:tcPr>
          <w:p w:rsidR="00E83730" w:rsidRDefault="00960F24">
            <w:pPr>
              <w:spacing w:after="0"/>
            </w:pPr>
            <w:r>
              <w:rPr>
                <w:sz w:val="16"/>
              </w:rPr>
              <w:t>Xác định nhóm ý định/câu hỏi, thuật ngữ hàng không, nguồn dữ liệu được truy vấn, phạm vi phân quyền, độ chính xác, cơ chế hỏi lại/fallback, lưu nhật ký, bảo vệ dữ liệu, thời gian phản hồi và giao diện tí</w:t>
            </w:r>
            <w:r>
              <w:rPr>
                <w:sz w:val="16"/>
              </w:rPr>
              <w:t>ch hợp Chatbot.</w:t>
            </w:r>
          </w:p>
        </w:tc>
        <w:tc>
          <w:tcPr>
            <w:tcW w:w="1871" w:type="dxa"/>
            <w:vAlign w:val="center"/>
          </w:tcPr>
          <w:p w:rsidR="00E83730" w:rsidRDefault="00960F24">
            <w:pPr>
              <w:spacing w:after="0"/>
            </w:pPr>
            <w:r>
              <w:rPr>
                <w:sz w:val="16"/>
              </w:rPr>
              <w:t>[Ghi kết quả khảo sát; yêu cầu đã thống nhất; dữ liệu/tài liệu được cung cấp; đầu mối và thời hạn xử lý.]</w:t>
            </w:r>
          </w:p>
        </w:tc>
      </w:tr>
    </w:tbl>
    <w:p w:rsidR="00E83730" w:rsidRDefault="00960F24">
      <w:pPr>
        <w:spacing w:after="60"/>
      </w:pPr>
      <w:r>
        <w:rPr>
          <w:b/>
          <w:sz w:val="24"/>
        </w:rPr>
        <w:t>IV. Tài liệu, dữ liệu và điều kiện cần cung cấp</w:t>
      </w:r>
    </w:p>
    <w:p w:rsidR="00E83730" w:rsidRDefault="00960F24">
      <w:pPr>
        <w:spacing w:after="60"/>
      </w:pPr>
      <w:r>
        <w:rPr>
          <w:sz w:val="22"/>
        </w:rPr>
        <w:t xml:space="preserve">1. Dữ liệu email/điện văn, ADS-B, SLOT, AMHS, KHB, KHB quân sự, vùng trời và dữ liệu </w:t>
      </w:r>
      <w:r>
        <w:rPr>
          <w:sz w:val="22"/>
        </w:rPr>
        <w:t>Bravo mẫu: […].</w:t>
      </w:r>
      <w:r>
        <w:rPr>
          <w:sz w:val="22"/>
        </w:rPr>
        <w:br/>
        <w:t>2. Thông tin kết nối, API, tài khoản kiểm thử, sơ đồ mạng và môi trường kiểm thử: […].</w:t>
      </w:r>
      <w:r>
        <w:rPr>
          <w:sz w:val="22"/>
        </w:rPr>
        <w:br/>
      </w:r>
      <w:r>
        <w:rPr>
          <w:sz w:val="22"/>
        </w:rPr>
        <w:lastRenderedPageBreak/>
        <w:t>3. Danh mục dùng chung, quy tắc nghiệp vụ, biểu mẫu báo cáo/hủy phép bay và tiêu chí thống kê: […].</w:t>
      </w:r>
      <w:r>
        <w:rPr>
          <w:sz w:val="22"/>
        </w:rPr>
        <w:br/>
        <w:t>4. Đầu mối cung cấp; thời hạn; phương thức bàn giao v</w:t>
      </w:r>
      <w:r>
        <w:rPr>
          <w:sz w:val="22"/>
        </w:rPr>
        <w:t>à yêu cầu bảo mật: […].</w:t>
      </w:r>
    </w:p>
    <w:p w:rsidR="00E83730" w:rsidRDefault="00960F24">
      <w:pPr>
        <w:spacing w:after="60"/>
      </w:pPr>
      <w:r>
        <w:rPr>
          <w:b/>
          <w:sz w:val="24"/>
        </w:rPr>
        <w:t>V. Vướng mắc, thay đổi và công việc tiếp theo</w:t>
      </w:r>
    </w:p>
    <w:p w:rsidR="00E83730" w:rsidRDefault="00960F24">
      <w:pPr>
        <w:spacing w:after="60"/>
      </w:pPr>
      <w:r>
        <w:rPr>
          <w:sz w:val="22"/>
        </w:rPr>
        <w:t>[Ghi từng vấn đề; nội dung cần quyết định; đơn vị/người xử lý; thời hạn; ảnh hưởng đến phạm vi, chất lượng và tiến độ.]</w:t>
      </w:r>
    </w:p>
    <w:p w:rsidR="00E83730" w:rsidRDefault="00960F24">
      <w:pPr>
        <w:spacing w:after="60"/>
      </w:pPr>
      <w:r>
        <w:rPr>
          <w:b/>
          <w:sz w:val="24"/>
        </w:rPr>
        <w:t>VI. Kết luận</w:t>
      </w:r>
    </w:p>
    <w:p w:rsidR="00E83730" w:rsidRDefault="00960F24">
      <w:pPr>
        <w:spacing w:after="60"/>
      </w:pPr>
      <w:r>
        <w:rPr>
          <w:sz w:val="22"/>
        </w:rPr>
        <w:t>- Các bên xác nhận phạm vi và kết quả khảo sát nêu tr</w:t>
      </w:r>
      <w:r>
        <w:rPr>
          <w:sz w:val="22"/>
        </w:rPr>
        <w:t>ên: […].</w:t>
      </w:r>
      <w:r>
        <w:rPr>
          <w:sz w:val="22"/>
        </w:rPr>
        <w:br/>
        <w:t>- Nội dung chưa thống nhất/cần bổ sung: […].</w:t>
      </w:r>
      <w:r>
        <w:rPr>
          <w:sz w:val="22"/>
        </w:rPr>
        <w:br/>
        <w:t>- Biên bản được lập thành […] bản có giá trị như nhau và là căn cứ hoàn thiện Báo cáo kết quả khảo sát, tài liệu nghiệp vụ/đặc tả yêu cầu.</w:t>
      </w:r>
    </w:p>
    <w:tbl>
      <w:tblPr>
        <w:tblStyle w:val="TableGrid"/>
        <w:tblW w:w="0" w:type="auto"/>
        <w:tblLook w:val="04A0" w:firstRow="1" w:lastRow="0" w:firstColumn="1" w:lastColumn="0" w:noHBand="0" w:noVBand="1"/>
      </w:tblPr>
      <w:tblGrid>
        <w:gridCol w:w="3118"/>
        <w:gridCol w:w="3118"/>
        <w:gridCol w:w="3118"/>
      </w:tblGrid>
      <w:tr w:rsidR="00E83730">
        <w:tc>
          <w:tcPr>
            <w:tcW w:w="3118" w:type="dxa"/>
            <w:vAlign w:val="center"/>
          </w:tcPr>
          <w:p w:rsidR="00E83730" w:rsidRDefault="00E83730">
            <w:pPr>
              <w:spacing w:after="0"/>
              <w:jc w:val="center"/>
            </w:pPr>
          </w:p>
        </w:tc>
        <w:tc>
          <w:tcPr>
            <w:tcW w:w="3118" w:type="dxa"/>
            <w:vAlign w:val="center"/>
          </w:tcPr>
          <w:p w:rsidR="00E83730" w:rsidRDefault="00E83730">
            <w:pPr>
              <w:spacing w:after="0"/>
              <w:jc w:val="center"/>
            </w:pPr>
          </w:p>
        </w:tc>
        <w:tc>
          <w:tcPr>
            <w:tcW w:w="3118" w:type="dxa"/>
            <w:vAlign w:val="center"/>
          </w:tcPr>
          <w:p w:rsidR="00E83730" w:rsidRDefault="00E83730">
            <w:pPr>
              <w:spacing w:after="0"/>
              <w:jc w:val="center"/>
            </w:pPr>
          </w:p>
        </w:tc>
      </w:tr>
      <w:tr w:rsidR="00E83730">
        <w:tc>
          <w:tcPr>
            <w:tcW w:w="3118" w:type="dxa"/>
            <w:vAlign w:val="center"/>
          </w:tcPr>
          <w:p w:rsidR="00E83730" w:rsidRDefault="00960F24">
            <w:pPr>
              <w:spacing w:after="0"/>
            </w:pPr>
            <w:r>
              <w:rPr>
                <w:sz w:val="20"/>
              </w:rPr>
              <w:t>ĐẠI DIỆN CHỦ ĐẦU TƯ/ĐƠN VỊ SỬ DỤNG</w:t>
            </w:r>
          </w:p>
          <w:p w:rsidR="00E83730" w:rsidRDefault="00960F24">
            <w:pPr>
              <w:spacing w:after="0"/>
            </w:pPr>
            <w:r>
              <w:rPr>
                <w:sz w:val="20"/>
              </w:rPr>
              <w:t>(Ký, ghi rõ họ tên)</w:t>
            </w:r>
          </w:p>
        </w:tc>
        <w:tc>
          <w:tcPr>
            <w:tcW w:w="3118" w:type="dxa"/>
            <w:vAlign w:val="center"/>
          </w:tcPr>
          <w:p w:rsidR="00E83730" w:rsidRDefault="00960F24">
            <w:pPr>
              <w:spacing w:after="0"/>
            </w:pPr>
            <w:r>
              <w:rPr>
                <w:sz w:val="20"/>
              </w:rPr>
              <w:t xml:space="preserve">ĐẠI </w:t>
            </w:r>
            <w:r>
              <w:rPr>
                <w:sz w:val="20"/>
              </w:rPr>
              <w:t>DIỆN NHÀ THẦU TRIỂN KHAI</w:t>
            </w:r>
          </w:p>
          <w:p w:rsidR="00E83730" w:rsidRDefault="00960F24">
            <w:pPr>
              <w:spacing w:after="0"/>
            </w:pPr>
            <w:r>
              <w:rPr>
                <w:sz w:val="20"/>
              </w:rPr>
              <w:t>(Ký, ghi rõ họ tên)</w:t>
            </w:r>
          </w:p>
        </w:tc>
        <w:tc>
          <w:tcPr>
            <w:tcW w:w="3118" w:type="dxa"/>
            <w:vAlign w:val="center"/>
          </w:tcPr>
          <w:p w:rsidR="00E83730" w:rsidRDefault="00960F24">
            <w:pPr>
              <w:spacing w:after="0"/>
            </w:pPr>
            <w:r>
              <w:rPr>
                <w:sz w:val="20"/>
              </w:rPr>
              <w:t>ĐẠI DIỆN CÁC BÊN LIÊN QUAN (NẾU CÓ)</w:t>
            </w:r>
          </w:p>
          <w:p w:rsidR="00E83730" w:rsidRDefault="00960F24">
            <w:pPr>
              <w:spacing w:after="0"/>
            </w:pPr>
            <w:r>
              <w:rPr>
                <w:sz w:val="20"/>
              </w:rPr>
              <w:t>(Ký, ghi rõ họ tên)</w:t>
            </w:r>
          </w:p>
        </w:tc>
      </w:tr>
    </w:tbl>
    <w:p w:rsidR="00E83730" w:rsidRDefault="00960F24">
      <w:pPr>
        <w:spacing w:after="60"/>
      </w:pPr>
      <w:r>
        <w:br w:type="page"/>
      </w:r>
    </w:p>
    <w:p w:rsidR="00E83730" w:rsidRDefault="00960F24">
      <w:pPr>
        <w:spacing w:after="60"/>
        <w:jc w:val="center"/>
      </w:pPr>
      <w:r>
        <w:rPr>
          <w:b/>
          <w:sz w:val="28"/>
        </w:rPr>
        <w:lastRenderedPageBreak/>
        <w:t>PHỤ BIỂU 02 – BÁO CÁO KẾT QUẢ KHẢO SÁT (THAM KHẢO)</w:t>
      </w:r>
    </w:p>
    <w:p w:rsidR="00E83730" w:rsidRDefault="00960F24">
      <w:pPr>
        <w:spacing w:after="60"/>
      </w:pPr>
      <w:r>
        <w:rPr>
          <w:b/>
          <w:sz w:val="22"/>
        </w:rPr>
        <w:t>Dự án: Cập nhật, hiệu chỉnh cơ sở dữ liệu, phần mềm Hệ thống số liệu điều hành bay</w:t>
      </w:r>
    </w:p>
    <w:p w:rsidR="00E83730" w:rsidRDefault="00960F24">
      <w:pPr>
        <w:spacing w:after="60"/>
      </w:pPr>
      <w:r>
        <w:rPr>
          <w:b/>
          <w:sz w:val="24"/>
        </w:rPr>
        <w:t>I. Thông tin chung</w:t>
      </w:r>
    </w:p>
    <w:p w:rsidR="00E83730" w:rsidRDefault="00960F24">
      <w:pPr>
        <w:spacing w:after="60"/>
      </w:pPr>
      <w:r>
        <w:rPr>
          <w:sz w:val="22"/>
        </w:rPr>
        <w:t>1. Thời gian khảo sát: từ 09/07/2026 đến 13/07/2026.</w:t>
      </w:r>
      <w:r>
        <w:rPr>
          <w:sz w:val="22"/>
        </w:rPr>
        <w:br/>
        <w:t>2. Đơn vị, địa điểm và thành phần khảo sát: […].</w:t>
      </w:r>
      <w:r>
        <w:rPr>
          <w:sz w:val="22"/>
        </w:rPr>
        <w:br/>
        <w:t>3. Phương pháp: phỏng vấn, quan sát quy trình, rà soát tài liệu/dữ liệu, kiểm tra chức năng hiện có và xác nhận bằng biên bản.</w:t>
      </w:r>
      <w:r>
        <w:rPr>
          <w:sz w:val="22"/>
        </w:rPr>
        <w:br/>
        <w:t>4. Tài liệu đầu vào và biê</w:t>
      </w:r>
      <w:r>
        <w:rPr>
          <w:sz w:val="22"/>
        </w:rPr>
        <w:t>n bản khảo sát liên quan: […].</w:t>
      </w:r>
    </w:p>
    <w:p w:rsidR="00E83730" w:rsidRDefault="00960F24">
      <w:pPr>
        <w:spacing w:after="60"/>
      </w:pPr>
      <w:r>
        <w:rPr>
          <w:b/>
          <w:sz w:val="24"/>
        </w:rPr>
        <w:t>II. Tóm tắt phạm vi và kết quả</w:t>
      </w:r>
    </w:p>
    <w:p w:rsidR="00E83730" w:rsidRDefault="00960F24">
      <w:pPr>
        <w:spacing w:after="60"/>
      </w:pPr>
      <w:r>
        <w:rPr>
          <w:sz w:val="22"/>
        </w:rPr>
        <w:t>File Plan xác định 53 chức năng thuộc 05 nhóm. Trạng thái tham chiếu trước khảo sát: 16 đã thực hiện, 36 đang thực hiện, 1 chưa thực hiện. Các số liệu này chỉ là đầu vào khảo sát và cần được xác</w:t>
      </w:r>
      <w:r>
        <w:rPr>
          <w:sz w:val="22"/>
        </w:rPr>
        <w:t xml:space="preserve"> nhận bằng bằng chứng thực tế.</w:t>
      </w:r>
    </w:p>
    <w:p w:rsidR="00E83730" w:rsidRDefault="00960F24">
      <w:pPr>
        <w:spacing w:after="60"/>
      </w:pPr>
      <w:r>
        <w:rPr>
          <w:b/>
          <w:sz w:val="24"/>
        </w:rPr>
        <w:t>III. Kết quả khảo sát chi tiết</w:t>
      </w:r>
    </w:p>
    <w:tbl>
      <w:tblPr>
        <w:tblStyle w:val="TableGrid"/>
        <w:tblW w:w="0" w:type="auto"/>
        <w:tblLook w:val="04A0" w:firstRow="1" w:lastRow="0" w:firstColumn="1" w:lastColumn="0" w:noHBand="0" w:noVBand="1"/>
      </w:tblPr>
      <w:tblGrid>
        <w:gridCol w:w="1871"/>
        <w:gridCol w:w="1871"/>
        <w:gridCol w:w="1871"/>
        <w:gridCol w:w="1871"/>
        <w:gridCol w:w="1871"/>
      </w:tblGrid>
      <w:tr w:rsidR="00E83730">
        <w:tc>
          <w:tcPr>
            <w:tcW w:w="1871" w:type="dxa"/>
            <w:vAlign w:val="center"/>
          </w:tcPr>
          <w:p w:rsidR="00E83730" w:rsidRDefault="00960F24">
            <w:pPr>
              <w:spacing w:after="0"/>
              <w:jc w:val="center"/>
            </w:pPr>
            <w:r>
              <w:rPr>
                <w:b/>
                <w:sz w:val="18"/>
              </w:rPr>
              <w:t>STT</w:t>
            </w:r>
          </w:p>
        </w:tc>
        <w:tc>
          <w:tcPr>
            <w:tcW w:w="1871" w:type="dxa"/>
            <w:vAlign w:val="center"/>
          </w:tcPr>
          <w:p w:rsidR="00E83730" w:rsidRDefault="00960F24">
            <w:pPr>
              <w:spacing w:after="0"/>
              <w:jc w:val="center"/>
            </w:pPr>
            <w:r>
              <w:rPr>
                <w:b/>
                <w:sz w:val="18"/>
              </w:rPr>
              <w:t>Nhóm chức năng</w:t>
            </w:r>
          </w:p>
        </w:tc>
        <w:tc>
          <w:tcPr>
            <w:tcW w:w="1871" w:type="dxa"/>
            <w:vAlign w:val="center"/>
          </w:tcPr>
          <w:p w:rsidR="00E83730" w:rsidRDefault="00960F24">
            <w:pPr>
              <w:spacing w:after="0"/>
              <w:jc w:val="center"/>
            </w:pPr>
            <w:r>
              <w:rPr>
                <w:b/>
                <w:sz w:val="18"/>
              </w:rPr>
              <w:t>Trạng thái tham chiếu theo Plan</w:t>
            </w:r>
          </w:p>
        </w:tc>
        <w:tc>
          <w:tcPr>
            <w:tcW w:w="1871" w:type="dxa"/>
            <w:vAlign w:val="center"/>
          </w:tcPr>
          <w:p w:rsidR="00E83730" w:rsidRDefault="00960F24">
            <w:pPr>
              <w:spacing w:after="0"/>
              <w:jc w:val="center"/>
            </w:pPr>
            <w:r>
              <w:rPr>
                <w:b/>
                <w:sz w:val="18"/>
              </w:rPr>
              <w:t>Hiện trạng/kết quả khảo sát</w:t>
            </w:r>
          </w:p>
        </w:tc>
        <w:tc>
          <w:tcPr>
            <w:tcW w:w="1871" w:type="dxa"/>
            <w:vAlign w:val="center"/>
          </w:tcPr>
          <w:p w:rsidR="00E83730" w:rsidRDefault="00960F24">
            <w:pPr>
              <w:spacing w:after="0"/>
              <w:jc w:val="center"/>
            </w:pPr>
            <w:r>
              <w:rPr>
                <w:b/>
                <w:sz w:val="18"/>
              </w:rPr>
              <w:t>Khoảng cách, rủi ro và đề xuất xử lý</w:t>
            </w:r>
          </w:p>
        </w:tc>
      </w:tr>
      <w:tr w:rsidR="00E83730">
        <w:tc>
          <w:tcPr>
            <w:tcW w:w="1871" w:type="dxa"/>
            <w:vAlign w:val="center"/>
          </w:tcPr>
          <w:p w:rsidR="00E83730" w:rsidRDefault="00960F24">
            <w:pPr>
              <w:spacing w:after="0"/>
            </w:pPr>
            <w:r>
              <w:rPr>
                <w:sz w:val="18"/>
              </w:rPr>
              <w:t>I</w:t>
            </w:r>
          </w:p>
        </w:tc>
        <w:tc>
          <w:tcPr>
            <w:tcW w:w="1871" w:type="dxa"/>
            <w:vAlign w:val="center"/>
          </w:tcPr>
          <w:p w:rsidR="00E83730" w:rsidRDefault="00960F24">
            <w:pPr>
              <w:spacing w:after="0"/>
            </w:pPr>
            <w:r>
              <w:rPr>
                <w:sz w:val="18"/>
              </w:rPr>
              <w:t>PHÂN HỆ NGHIỆP VỤ TÍCH HỢP &amp; TỰ ĐỘNG HÓA DỮ LIỆU</w:t>
            </w:r>
          </w:p>
        </w:tc>
        <w:tc>
          <w:tcPr>
            <w:tcW w:w="1871" w:type="dxa"/>
            <w:vAlign w:val="center"/>
          </w:tcPr>
          <w:p w:rsidR="00E83730" w:rsidRDefault="00960F24">
            <w:pPr>
              <w:spacing w:after="0"/>
            </w:pPr>
            <w:r>
              <w:rPr>
                <w:sz w:val="18"/>
              </w:rPr>
              <w:t xml:space="preserve">Tổng số: 5; đã thực hiện: </w:t>
            </w:r>
            <w:r>
              <w:rPr>
                <w:sz w:val="18"/>
              </w:rPr>
              <w:t>1; đang thực hiện: 4; chưa thực hiện: 0.</w:t>
            </w:r>
          </w:p>
        </w:tc>
        <w:tc>
          <w:tcPr>
            <w:tcW w:w="1871" w:type="dxa"/>
            <w:vAlign w:val="center"/>
          </w:tcPr>
          <w:p w:rsidR="00E83730" w:rsidRDefault="00960F24">
            <w:pPr>
              <w:spacing w:after="0"/>
            </w:pPr>
            <w:r>
              <w:rPr>
                <w:sz w:val="18"/>
              </w:rPr>
              <w:t>[Tóm tắt hiện trạng và kết quả xác nhận của đơn vị sử dụng.]</w:t>
            </w:r>
          </w:p>
        </w:tc>
        <w:tc>
          <w:tcPr>
            <w:tcW w:w="1871" w:type="dxa"/>
            <w:vAlign w:val="center"/>
          </w:tcPr>
          <w:p w:rsidR="00E83730" w:rsidRDefault="00960F24">
            <w:pPr>
              <w:spacing w:after="0"/>
            </w:pPr>
            <w:r>
              <w:rPr>
                <w:sz w:val="18"/>
              </w:rPr>
              <w:t>[Khoảng cách so với yêu cầu, rủi ro/phụ thuộc và phương án xử lý.]</w:t>
            </w:r>
          </w:p>
        </w:tc>
      </w:tr>
      <w:tr w:rsidR="00E83730">
        <w:tc>
          <w:tcPr>
            <w:tcW w:w="1871" w:type="dxa"/>
            <w:vAlign w:val="center"/>
          </w:tcPr>
          <w:p w:rsidR="00E83730" w:rsidRDefault="00960F24">
            <w:pPr>
              <w:spacing w:after="0"/>
            </w:pPr>
            <w:r>
              <w:rPr>
                <w:sz w:val="18"/>
              </w:rPr>
              <w:t>II</w:t>
            </w:r>
          </w:p>
        </w:tc>
        <w:tc>
          <w:tcPr>
            <w:tcW w:w="1871" w:type="dxa"/>
            <w:vAlign w:val="center"/>
          </w:tcPr>
          <w:p w:rsidR="00E83730" w:rsidRDefault="00960F24">
            <w:pPr>
              <w:spacing w:after="0"/>
            </w:pPr>
            <w:r>
              <w:rPr>
                <w:sz w:val="18"/>
              </w:rPr>
              <w:t>PHÂN HỆ NGHIỆP VỤ CẢNH BÁO &amp; TIỆN ÍCH HỖ TRỢ</w:t>
            </w:r>
          </w:p>
        </w:tc>
        <w:tc>
          <w:tcPr>
            <w:tcW w:w="1871" w:type="dxa"/>
            <w:vAlign w:val="center"/>
          </w:tcPr>
          <w:p w:rsidR="00E83730" w:rsidRDefault="00960F24">
            <w:pPr>
              <w:spacing w:after="0"/>
            </w:pPr>
            <w:r>
              <w:rPr>
                <w:sz w:val="18"/>
              </w:rPr>
              <w:t>Tổng số: 2; đã thực hiện: 0; đang thực</w:t>
            </w:r>
            <w:r>
              <w:rPr>
                <w:sz w:val="18"/>
              </w:rPr>
              <w:t xml:space="preserve"> hiện: 2; chưa thực hiện: 0.</w:t>
            </w:r>
          </w:p>
        </w:tc>
        <w:tc>
          <w:tcPr>
            <w:tcW w:w="1871" w:type="dxa"/>
            <w:vAlign w:val="center"/>
          </w:tcPr>
          <w:p w:rsidR="00E83730" w:rsidRDefault="00960F24">
            <w:pPr>
              <w:spacing w:after="0"/>
            </w:pPr>
            <w:r>
              <w:rPr>
                <w:sz w:val="18"/>
              </w:rPr>
              <w:t>[Tóm tắt hiện trạng và kết quả xác nhận của đơn vị sử dụng.]</w:t>
            </w:r>
          </w:p>
        </w:tc>
        <w:tc>
          <w:tcPr>
            <w:tcW w:w="1871" w:type="dxa"/>
            <w:vAlign w:val="center"/>
          </w:tcPr>
          <w:p w:rsidR="00E83730" w:rsidRDefault="00960F24">
            <w:pPr>
              <w:spacing w:after="0"/>
            </w:pPr>
            <w:r>
              <w:rPr>
                <w:sz w:val="18"/>
              </w:rPr>
              <w:t>[Khoảng cách so với yêu cầu, rủi ro/phụ thuộc và phương án xử lý.]</w:t>
            </w:r>
          </w:p>
        </w:tc>
      </w:tr>
      <w:tr w:rsidR="00E83730">
        <w:tc>
          <w:tcPr>
            <w:tcW w:w="1871" w:type="dxa"/>
            <w:vAlign w:val="center"/>
          </w:tcPr>
          <w:p w:rsidR="00E83730" w:rsidRDefault="00960F24">
            <w:pPr>
              <w:spacing w:after="0"/>
            </w:pPr>
            <w:r>
              <w:rPr>
                <w:sz w:val="18"/>
              </w:rPr>
              <w:t>III</w:t>
            </w:r>
          </w:p>
        </w:tc>
        <w:tc>
          <w:tcPr>
            <w:tcW w:w="1871" w:type="dxa"/>
            <w:vAlign w:val="center"/>
          </w:tcPr>
          <w:p w:rsidR="00E83730" w:rsidRDefault="00960F24">
            <w:pPr>
              <w:spacing w:after="0"/>
            </w:pPr>
            <w:r>
              <w:rPr>
                <w:sz w:val="18"/>
              </w:rPr>
              <w:t>PHÂN HỆ NGHIỆP VỤ NÂNG CẤP VÀ TỐI ƯU CÁC CHỨC NĂNG CỦA HTSLB</w:t>
            </w:r>
          </w:p>
        </w:tc>
        <w:tc>
          <w:tcPr>
            <w:tcW w:w="1871" w:type="dxa"/>
            <w:vAlign w:val="center"/>
          </w:tcPr>
          <w:p w:rsidR="00E83730" w:rsidRDefault="00960F24">
            <w:pPr>
              <w:spacing w:after="0"/>
            </w:pPr>
            <w:r>
              <w:rPr>
                <w:sz w:val="18"/>
              </w:rPr>
              <w:t xml:space="preserve">Tổng số: 32; đã thực hiện: 13; </w:t>
            </w:r>
            <w:r>
              <w:rPr>
                <w:sz w:val="18"/>
              </w:rPr>
              <w:t>đang thực hiện: 18; chưa thực hiện: 1.</w:t>
            </w:r>
          </w:p>
        </w:tc>
        <w:tc>
          <w:tcPr>
            <w:tcW w:w="1871" w:type="dxa"/>
            <w:vAlign w:val="center"/>
          </w:tcPr>
          <w:p w:rsidR="00E83730" w:rsidRDefault="00960F24">
            <w:pPr>
              <w:spacing w:after="0"/>
            </w:pPr>
            <w:r>
              <w:rPr>
                <w:sz w:val="18"/>
              </w:rPr>
              <w:t>[Tóm tắt hiện trạng và kết quả xác nhận của đơn vị sử dụng.]</w:t>
            </w:r>
          </w:p>
        </w:tc>
        <w:tc>
          <w:tcPr>
            <w:tcW w:w="1871" w:type="dxa"/>
            <w:vAlign w:val="center"/>
          </w:tcPr>
          <w:p w:rsidR="00E83730" w:rsidRDefault="00960F24">
            <w:pPr>
              <w:spacing w:after="0"/>
            </w:pPr>
            <w:r>
              <w:rPr>
                <w:sz w:val="18"/>
              </w:rPr>
              <w:t>[Khoảng cách so với yêu cầu, rủi ro/phụ thuộc và phương án xử lý.]</w:t>
            </w:r>
          </w:p>
        </w:tc>
      </w:tr>
      <w:tr w:rsidR="00E83730">
        <w:tc>
          <w:tcPr>
            <w:tcW w:w="1871" w:type="dxa"/>
            <w:vAlign w:val="center"/>
          </w:tcPr>
          <w:p w:rsidR="00E83730" w:rsidRDefault="00960F24">
            <w:pPr>
              <w:spacing w:after="0"/>
            </w:pPr>
            <w:r>
              <w:rPr>
                <w:sz w:val="18"/>
              </w:rPr>
              <w:t>IV</w:t>
            </w:r>
          </w:p>
        </w:tc>
        <w:tc>
          <w:tcPr>
            <w:tcW w:w="1871" w:type="dxa"/>
            <w:vAlign w:val="center"/>
          </w:tcPr>
          <w:p w:rsidR="00E83730" w:rsidRDefault="00960F24">
            <w:pPr>
              <w:spacing w:after="0"/>
            </w:pPr>
            <w:r>
              <w:rPr>
                <w:sz w:val="18"/>
              </w:rPr>
              <w:t>PHÂN HỆ NGHIỆP VỤ PHÂN TÍCH, BÁO CÁO THÔNG MINH</w:t>
            </w:r>
          </w:p>
        </w:tc>
        <w:tc>
          <w:tcPr>
            <w:tcW w:w="1871" w:type="dxa"/>
            <w:vAlign w:val="center"/>
          </w:tcPr>
          <w:p w:rsidR="00E83730" w:rsidRDefault="00960F24">
            <w:pPr>
              <w:spacing w:after="0"/>
            </w:pPr>
            <w:r>
              <w:rPr>
                <w:sz w:val="18"/>
              </w:rPr>
              <w:t>Tổng số: 10; đã thực hiện: 0; đang th</w:t>
            </w:r>
            <w:r>
              <w:rPr>
                <w:sz w:val="18"/>
              </w:rPr>
              <w:t>ực hiện: 10; chưa thực hiện: 0.</w:t>
            </w:r>
          </w:p>
        </w:tc>
        <w:tc>
          <w:tcPr>
            <w:tcW w:w="1871" w:type="dxa"/>
            <w:vAlign w:val="center"/>
          </w:tcPr>
          <w:p w:rsidR="00E83730" w:rsidRDefault="00960F24">
            <w:pPr>
              <w:spacing w:after="0"/>
            </w:pPr>
            <w:r>
              <w:rPr>
                <w:sz w:val="18"/>
              </w:rPr>
              <w:t>[Tóm tắt hiện trạng và kết quả xác nhận của đơn vị sử dụng.]</w:t>
            </w:r>
          </w:p>
        </w:tc>
        <w:tc>
          <w:tcPr>
            <w:tcW w:w="1871" w:type="dxa"/>
            <w:vAlign w:val="center"/>
          </w:tcPr>
          <w:p w:rsidR="00E83730" w:rsidRDefault="00960F24">
            <w:pPr>
              <w:spacing w:after="0"/>
            </w:pPr>
            <w:r>
              <w:rPr>
                <w:sz w:val="18"/>
              </w:rPr>
              <w:t>[Khoảng cách so với yêu cầu, rủi ro/phụ thuộc và phương án xử lý.]</w:t>
            </w:r>
          </w:p>
        </w:tc>
      </w:tr>
      <w:tr w:rsidR="00E83730">
        <w:tc>
          <w:tcPr>
            <w:tcW w:w="1871" w:type="dxa"/>
            <w:vAlign w:val="center"/>
          </w:tcPr>
          <w:p w:rsidR="00E83730" w:rsidRDefault="00960F24">
            <w:pPr>
              <w:spacing w:after="0"/>
            </w:pPr>
            <w:r>
              <w:rPr>
                <w:sz w:val="18"/>
              </w:rPr>
              <w:t>V</w:t>
            </w:r>
          </w:p>
        </w:tc>
        <w:tc>
          <w:tcPr>
            <w:tcW w:w="1871" w:type="dxa"/>
            <w:vAlign w:val="center"/>
          </w:tcPr>
          <w:p w:rsidR="00E83730" w:rsidRDefault="00960F24">
            <w:pPr>
              <w:spacing w:after="0"/>
            </w:pPr>
            <w:r>
              <w:rPr>
                <w:sz w:val="18"/>
              </w:rPr>
              <w:t>PHÂN HỆ ỨNG DỤNG AI HỖ TRỢ THỐNG KÊ, TÌM KIẾM VÀ TỔNG HỢP SỐ LIỆU TỰ ĐỘNG</w:t>
            </w:r>
          </w:p>
        </w:tc>
        <w:tc>
          <w:tcPr>
            <w:tcW w:w="1871" w:type="dxa"/>
            <w:vAlign w:val="center"/>
          </w:tcPr>
          <w:p w:rsidR="00E83730" w:rsidRDefault="00960F24">
            <w:pPr>
              <w:spacing w:after="0"/>
            </w:pPr>
            <w:r>
              <w:rPr>
                <w:sz w:val="18"/>
              </w:rPr>
              <w:t>Tổng số: 4; đã thực</w:t>
            </w:r>
            <w:r>
              <w:rPr>
                <w:sz w:val="18"/>
              </w:rPr>
              <w:t xml:space="preserve"> hiện: 2; đang thực hiện: 2; chưa thực hiện: 0.</w:t>
            </w:r>
          </w:p>
        </w:tc>
        <w:tc>
          <w:tcPr>
            <w:tcW w:w="1871" w:type="dxa"/>
            <w:vAlign w:val="center"/>
          </w:tcPr>
          <w:p w:rsidR="00E83730" w:rsidRDefault="00960F24">
            <w:pPr>
              <w:spacing w:after="0"/>
            </w:pPr>
            <w:r>
              <w:rPr>
                <w:sz w:val="18"/>
              </w:rPr>
              <w:t>[Tóm tắt hiện trạng và kết quả xác nhận của đơn vị sử dụng.]</w:t>
            </w:r>
          </w:p>
        </w:tc>
        <w:tc>
          <w:tcPr>
            <w:tcW w:w="1871" w:type="dxa"/>
            <w:vAlign w:val="center"/>
          </w:tcPr>
          <w:p w:rsidR="00E83730" w:rsidRDefault="00960F24">
            <w:pPr>
              <w:spacing w:after="0"/>
            </w:pPr>
            <w:r>
              <w:rPr>
                <w:sz w:val="18"/>
              </w:rPr>
              <w:t>[Khoảng cách so với yêu cầu, rủi ro/phụ thuộc và phương án xử lý.]</w:t>
            </w:r>
          </w:p>
        </w:tc>
      </w:tr>
    </w:tbl>
    <w:p w:rsidR="00E83730" w:rsidRDefault="00960F24">
      <w:pPr>
        <w:spacing w:after="60"/>
      </w:pPr>
      <w:r>
        <w:rPr>
          <w:b/>
          <w:sz w:val="24"/>
        </w:rPr>
        <w:t>IV. Kết quả khảo sát dữ liệu, tích hợp và hạ tầng</w:t>
      </w:r>
    </w:p>
    <w:p w:rsidR="00E83730" w:rsidRDefault="00960F24">
      <w:pPr>
        <w:spacing w:after="60"/>
      </w:pPr>
      <w:r>
        <w:rPr>
          <w:sz w:val="22"/>
        </w:rPr>
        <w:t>1. Nguồn, cấu trúc, chất lượn</w:t>
      </w:r>
      <w:r>
        <w:rPr>
          <w:sz w:val="22"/>
        </w:rPr>
        <w:t>g, dung lượng và chu kỳ cập nhật dữ liệu: […].</w:t>
      </w:r>
      <w:r>
        <w:rPr>
          <w:sz w:val="22"/>
        </w:rPr>
        <w:br/>
        <w:t>2. Kết nối email/thư mục, ADS-B, SLOT, AMHS, Gateway API và Bravo: […].</w:t>
      </w:r>
      <w:r>
        <w:rPr>
          <w:sz w:val="22"/>
        </w:rPr>
        <w:br/>
        <w:t>3. Môi trường phát triển/kiểm thử/vận hành; cấu hình, tài khoản và phân quyền: […].</w:t>
      </w:r>
      <w:r>
        <w:rPr>
          <w:sz w:val="22"/>
        </w:rPr>
        <w:br/>
        <w:t>4. Sao lưu, phục hồi, lưu vết, an toàn thông tin và b</w:t>
      </w:r>
      <w:r>
        <w:rPr>
          <w:sz w:val="22"/>
        </w:rPr>
        <w:t>ảo vệ dữ liệu: […].</w:t>
      </w:r>
    </w:p>
    <w:p w:rsidR="00E83730" w:rsidRDefault="00960F24">
      <w:pPr>
        <w:spacing w:after="60"/>
      </w:pPr>
      <w:r>
        <w:rPr>
          <w:b/>
          <w:sz w:val="24"/>
        </w:rPr>
        <w:t>V. Yêu cầu nghiệp vụ và tiêu chí chấp nhận</w:t>
      </w:r>
    </w:p>
    <w:p w:rsidR="00E83730" w:rsidRDefault="00960F24">
      <w:pPr>
        <w:spacing w:after="60"/>
      </w:pPr>
      <w:r>
        <w:rPr>
          <w:sz w:val="22"/>
        </w:rPr>
        <w:t>[Tổng hợp yêu cầu đã xác nhận theo từng chức năng; dữ liệu đầu vào; quy tắc xử lý; đầu ra; phân quyền; ngoại lệ; hiệu năng; bảo mật; tiêu chí kiểm thử/nghiệm thu và mức độ ưu tiên.]</w:t>
      </w:r>
    </w:p>
    <w:p w:rsidR="00E83730" w:rsidRDefault="00960F24">
      <w:pPr>
        <w:spacing w:after="60"/>
      </w:pPr>
      <w:r>
        <w:rPr>
          <w:b/>
          <w:sz w:val="24"/>
        </w:rPr>
        <w:t>VI. Danh sá</w:t>
      </w:r>
      <w:r>
        <w:rPr>
          <w:b/>
          <w:sz w:val="24"/>
        </w:rPr>
        <w:t>ch vấn đề và kiến nghị</w:t>
      </w:r>
    </w:p>
    <w:tbl>
      <w:tblPr>
        <w:tblStyle w:val="TableGrid"/>
        <w:tblW w:w="0" w:type="auto"/>
        <w:tblLook w:val="04A0" w:firstRow="1" w:lastRow="0" w:firstColumn="1" w:lastColumn="0" w:noHBand="0" w:noVBand="1"/>
      </w:tblPr>
      <w:tblGrid>
        <w:gridCol w:w="1559"/>
        <w:gridCol w:w="1559"/>
        <w:gridCol w:w="1559"/>
        <w:gridCol w:w="1559"/>
        <w:gridCol w:w="1559"/>
        <w:gridCol w:w="1559"/>
      </w:tblGrid>
      <w:tr w:rsidR="00E83730">
        <w:tc>
          <w:tcPr>
            <w:tcW w:w="1559" w:type="dxa"/>
            <w:vAlign w:val="center"/>
          </w:tcPr>
          <w:p w:rsidR="00E83730" w:rsidRDefault="00960F24">
            <w:pPr>
              <w:spacing w:after="0"/>
              <w:jc w:val="center"/>
            </w:pPr>
            <w:r>
              <w:rPr>
                <w:b/>
                <w:sz w:val="18"/>
              </w:rPr>
              <w:t>STT</w:t>
            </w:r>
          </w:p>
        </w:tc>
        <w:tc>
          <w:tcPr>
            <w:tcW w:w="1559" w:type="dxa"/>
            <w:vAlign w:val="center"/>
          </w:tcPr>
          <w:p w:rsidR="00E83730" w:rsidRDefault="00960F24">
            <w:pPr>
              <w:spacing w:after="0"/>
              <w:jc w:val="center"/>
            </w:pPr>
            <w:r>
              <w:rPr>
                <w:b/>
                <w:sz w:val="18"/>
              </w:rPr>
              <w:t>Nội dung</w:t>
            </w:r>
          </w:p>
        </w:tc>
        <w:tc>
          <w:tcPr>
            <w:tcW w:w="1559" w:type="dxa"/>
            <w:vAlign w:val="center"/>
          </w:tcPr>
          <w:p w:rsidR="00E83730" w:rsidRDefault="00960F24">
            <w:pPr>
              <w:spacing w:after="0"/>
              <w:jc w:val="center"/>
            </w:pPr>
            <w:r>
              <w:rPr>
                <w:b/>
                <w:sz w:val="18"/>
              </w:rPr>
              <w:t>Ảnh hưởng</w:t>
            </w:r>
          </w:p>
        </w:tc>
        <w:tc>
          <w:tcPr>
            <w:tcW w:w="1559" w:type="dxa"/>
            <w:vAlign w:val="center"/>
          </w:tcPr>
          <w:p w:rsidR="00E83730" w:rsidRDefault="00960F24">
            <w:pPr>
              <w:spacing w:after="0"/>
              <w:jc w:val="center"/>
            </w:pPr>
            <w:r>
              <w:rPr>
                <w:b/>
                <w:sz w:val="18"/>
              </w:rPr>
              <w:t>Trách nhiệm</w:t>
            </w:r>
          </w:p>
        </w:tc>
        <w:tc>
          <w:tcPr>
            <w:tcW w:w="1559" w:type="dxa"/>
            <w:vAlign w:val="center"/>
          </w:tcPr>
          <w:p w:rsidR="00E83730" w:rsidRDefault="00960F24">
            <w:pPr>
              <w:spacing w:after="0"/>
              <w:jc w:val="center"/>
            </w:pPr>
            <w:r>
              <w:rPr>
                <w:b/>
                <w:sz w:val="18"/>
              </w:rPr>
              <w:t>Thời hạn</w:t>
            </w:r>
          </w:p>
        </w:tc>
        <w:tc>
          <w:tcPr>
            <w:tcW w:w="1559" w:type="dxa"/>
            <w:vAlign w:val="center"/>
          </w:tcPr>
          <w:p w:rsidR="00E83730" w:rsidRDefault="00960F24">
            <w:pPr>
              <w:spacing w:after="0"/>
              <w:jc w:val="center"/>
            </w:pPr>
            <w:r>
              <w:rPr>
                <w:b/>
                <w:sz w:val="18"/>
              </w:rPr>
              <w:t>Trạng thái</w:t>
            </w:r>
          </w:p>
        </w:tc>
      </w:tr>
      <w:tr w:rsidR="00E83730">
        <w:tc>
          <w:tcPr>
            <w:tcW w:w="1559" w:type="dxa"/>
            <w:vAlign w:val="center"/>
          </w:tcPr>
          <w:p w:rsidR="00E83730" w:rsidRDefault="00960F24">
            <w:pPr>
              <w:spacing w:after="0"/>
            </w:pPr>
            <w:r>
              <w:rPr>
                <w:sz w:val="18"/>
              </w:rPr>
              <w:t>1</w:t>
            </w:r>
          </w:p>
        </w:tc>
        <w:tc>
          <w:tcPr>
            <w:tcW w:w="1559" w:type="dxa"/>
            <w:vAlign w:val="center"/>
          </w:tcPr>
          <w:p w:rsidR="00E83730" w:rsidRDefault="00960F24">
            <w:pPr>
              <w:spacing w:after="0"/>
            </w:pPr>
            <w:r>
              <w:rPr>
                <w:sz w:val="18"/>
              </w:rPr>
              <w:t>[Vấn đề/yêu cầu chưa rõ]</w:t>
            </w:r>
          </w:p>
        </w:tc>
        <w:tc>
          <w:tcPr>
            <w:tcW w:w="1559" w:type="dxa"/>
            <w:vAlign w:val="center"/>
          </w:tcPr>
          <w:p w:rsidR="00E83730" w:rsidRDefault="00960F24">
            <w:pPr>
              <w:spacing w:after="0"/>
            </w:pPr>
            <w:r>
              <w:rPr>
                <w:sz w:val="18"/>
              </w:rPr>
              <w:t>[Ảnh hưởng]</w:t>
            </w:r>
          </w:p>
        </w:tc>
        <w:tc>
          <w:tcPr>
            <w:tcW w:w="1559" w:type="dxa"/>
            <w:vAlign w:val="center"/>
          </w:tcPr>
          <w:p w:rsidR="00E83730" w:rsidRDefault="00960F24">
            <w:pPr>
              <w:spacing w:after="0"/>
            </w:pPr>
            <w:r>
              <w:rPr>
                <w:sz w:val="18"/>
              </w:rPr>
              <w:t>[Đơn vị/người xử lý]</w:t>
            </w:r>
          </w:p>
        </w:tc>
        <w:tc>
          <w:tcPr>
            <w:tcW w:w="1559" w:type="dxa"/>
            <w:vAlign w:val="center"/>
          </w:tcPr>
          <w:p w:rsidR="00E83730" w:rsidRDefault="00960F24">
            <w:pPr>
              <w:spacing w:after="0"/>
            </w:pPr>
            <w:r>
              <w:rPr>
                <w:sz w:val="18"/>
              </w:rPr>
              <w:t>[Thời hạn]</w:t>
            </w:r>
          </w:p>
        </w:tc>
        <w:tc>
          <w:tcPr>
            <w:tcW w:w="1559" w:type="dxa"/>
            <w:vAlign w:val="center"/>
          </w:tcPr>
          <w:p w:rsidR="00E83730" w:rsidRDefault="00960F24">
            <w:pPr>
              <w:spacing w:after="0"/>
            </w:pPr>
            <w:r>
              <w:rPr>
                <w:sz w:val="18"/>
              </w:rPr>
              <w:t>[Trạng thái]</w:t>
            </w:r>
          </w:p>
        </w:tc>
      </w:tr>
      <w:tr w:rsidR="00E83730">
        <w:tc>
          <w:tcPr>
            <w:tcW w:w="1559" w:type="dxa"/>
            <w:vAlign w:val="center"/>
          </w:tcPr>
          <w:p w:rsidR="00E83730" w:rsidRDefault="00960F24">
            <w:pPr>
              <w:spacing w:after="0"/>
            </w:pPr>
            <w:r>
              <w:rPr>
                <w:sz w:val="18"/>
              </w:rPr>
              <w:t>2</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r w:rsidR="00E83730">
        <w:tc>
          <w:tcPr>
            <w:tcW w:w="1559" w:type="dxa"/>
            <w:vAlign w:val="center"/>
          </w:tcPr>
          <w:p w:rsidR="00E83730" w:rsidRDefault="00960F24">
            <w:pPr>
              <w:spacing w:after="0"/>
            </w:pPr>
            <w:r>
              <w:rPr>
                <w:sz w:val="18"/>
              </w:rPr>
              <w:t>3</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bl>
    <w:p w:rsidR="00E83730" w:rsidRDefault="00960F24">
      <w:pPr>
        <w:spacing w:after="60"/>
      </w:pPr>
      <w:r>
        <w:rPr>
          <w:b/>
          <w:sz w:val="24"/>
        </w:rPr>
        <w:t>VII. Kết luận</w:t>
      </w:r>
    </w:p>
    <w:p w:rsidR="00E83730" w:rsidRDefault="00960F24">
      <w:pPr>
        <w:spacing w:after="60"/>
      </w:pPr>
      <w:r>
        <w:rPr>
          <w:sz w:val="22"/>
        </w:rPr>
        <w:t xml:space="preserve">- Mức độ đáp ứng hiện trạng: </w:t>
      </w:r>
      <w:r>
        <w:rPr>
          <w:sz w:val="22"/>
        </w:rPr>
        <w:t>[…].</w:t>
      </w:r>
      <w:r>
        <w:rPr>
          <w:sz w:val="22"/>
        </w:rPr>
        <w:br/>
        <w:t>- Phạm vi/yêu cầu được thống nhất để chuyển sang phân tích, thiết kế và triển khai: […].</w:t>
      </w:r>
      <w:r>
        <w:rPr>
          <w:sz w:val="22"/>
        </w:rPr>
        <w:br/>
        <w:t>- Điều kiện tiên quyết và tài liệu cần bổ sung: […].</w:t>
      </w:r>
      <w:r>
        <w:rPr>
          <w:sz w:val="22"/>
        </w:rPr>
        <w:br/>
        <w:t>- Kiến nghị về phạm vi, giải pháp, tiến độ và tổ chức phối hợp: […].</w:t>
      </w:r>
    </w:p>
    <w:p w:rsidR="00E83730" w:rsidRDefault="00960F24">
      <w:pPr>
        <w:spacing w:after="60"/>
        <w:jc w:val="right"/>
      </w:pPr>
      <w:r>
        <w:rPr>
          <w:b/>
          <w:sz w:val="22"/>
        </w:rPr>
        <w:lastRenderedPageBreak/>
        <w:t>ĐẠI DIỆN NHÀ THẦU TRIỂN KHAI</w:t>
      </w:r>
      <w:r>
        <w:rPr>
          <w:b/>
          <w:sz w:val="22"/>
        </w:rPr>
        <w:br/>
        <w:t>(Ký, ghi rõ</w:t>
      </w:r>
      <w:r>
        <w:rPr>
          <w:b/>
          <w:sz w:val="22"/>
        </w:rPr>
        <w:t xml:space="preserve"> họ tên, chức vụ, đóng dấu)</w:t>
      </w:r>
    </w:p>
    <w:p w:rsidR="00E83730" w:rsidRDefault="00960F24">
      <w:pPr>
        <w:spacing w:after="200"/>
        <w:jc w:val="right"/>
      </w:pPr>
      <w:r>
        <w:rPr>
          <w:i/>
          <w:sz w:val="22"/>
        </w:rPr>
        <w:t>Mẫu số 2. Bìa quyển nhật ký giám sát công tác triển khai</w:t>
      </w:r>
    </w:p>
    <w:p w:rsidR="00E83730" w:rsidRDefault="00960F24">
      <w:pPr>
        <w:keepNext/>
        <w:spacing w:after="100"/>
        <w:jc w:val="center"/>
      </w:pPr>
      <w:r>
        <w:rPr>
          <w:b/>
          <w:sz w:val="32"/>
        </w:rPr>
        <w:t>NHẬT KÝ GIÁM SÁT CÔNG TÁC TRIỂN KHAI</w:t>
      </w:r>
    </w:p>
    <w:p w:rsidR="00E83730" w:rsidRDefault="00960F24">
      <w:pPr>
        <w:spacing w:after="240"/>
        <w:jc w:val="center"/>
      </w:pPr>
      <w:r>
        <w:rPr>
          <w:b/>
          <w:sz w:val="26"/>
        </w:rPr>
        <w:t>QUYỂN SỐ: ................................</w:t>
      </w:r>
    </w:p>
    <w:p w:rsidR="00E83730" w:rsidRDefault="00960F24">
      <w:pPr>
        <w:spacing w:after="60"/>
      </w:pPr>
      <w:r>
        <w:rPr>
          <w:b/>
        </w:rPr>
        <w:t xml:space="preserve">1. Tên dự án: </w:t>
      </w:r>
      <w:r>
        <w:t>Cập nhật, hiệu chỉnh cơ sở dữ liệu, phần mềm hệ thống số liệu điều hành bay</w:t>
      </w:r>
    </w:p>
    <w:p w:rsidR="00E83730" w:rsidRDefault="00960F24">
      <w:pPr>
        <w:spacing w:after="60"/>
      </w:pPr>
      <w:r>
        <w:rPr>
          <w:b/>
        </w:rPr>
        <w:t>2</w:t>
      </w:r>
      <w:r>
        <w:rPr>
          <w:b/>
        </w:rPr>
        <w:t xml:space="preserve">. Tên hạng mục: </w:t>
      </w:r>
      <w:r>
        <w:t>Gói thầu số 1: Cập nhật, hiệu chỉnh cơ sở dữ liệu, phần mềm hệ thống số liệu điều hành bay</w:t>
      </w:r>
    </w:p>
    <w:p w:rsidR="00E83730" w:rsidRDefault="00960F24">
      <w:pPr>
        <w:spacing w:after="60" w:line="276" w:lineRule="auto"/>
      </w:pPr>
      <w:r>
        <w:rPr>
          <w:b/>
        </w:rPr>
        <w:t xml:space="preserve">3. Địa điểm triển khai: </w:t>
      </w:r>
      <w:r>
        <w:t>............................................................................</w:t>
      </w:r>
    </w:p>
    <w:p w:rsidR="00E83730" w:rsidRDefault="00960F24">
      <w:pPr>
        <w:spacing w:after="60"/>
      </w:pPr>
      <w:r>
        <w:rPr>
          <w:b/>
        </w:rPr>
        <w:t xml:space="preserve">4. Chủ đầu tư: </w:t>
      </w:r>
      <w:r>
        <w:t>TRUNG TÂM QUẢN LÝ LUỒNG KHÔNG LƯU</w:t>
      </w:r>
      <w:r>
        <w:t xml:space="preserve"> - CN TỔNG CÔNG TY QUẢN LÝ BAY VIỆT NAM - CÔNG TY TNHH</w:t>
      </w:r>
    </w:p>
    <w:p w:rsidR="00E83730" w:rsidRDefault="00960F24">
      <w:pPr>
        <w:spacing w:after="60"/>
      </w:pPr>
      <w:r>
        <w:rPr>
          <w:b/>
        </w:rPr>
        <w:t xml:space="preserve">Địa chỉ Chủ đầu tư: </w:t>
      </w:r>
      <w:r>
        <w:t>Số 5/200 Đường Nguyễn Sơn, Phường Bồ Đề, Thành phố Hà Nội, Việt Nam</w:t>
      </w:r>
    </w:p>
    <w:p w:rsidR="00E83730" w:rsidRDefault="00960F24">
      <w:pPr>
        <w:spacing w:after="60"/>
      </w:pPr>
      <w:r>
        <w:rPr>
          <w:b/>
        </w:rPr>
        <w:t xml:space="preserve">Họ và tên người đại diện Chủ đầu tư: </w:t>
      </w:r>
      <w:r>
        <w:t>Ông C – Chức vụ: Giám đốc</w:t>
      </w:r>
    </w:p>
    <w:p w:rsidR="00E83730" w:rsidRDefault="00960F24">
      <w:pPr>
        <w:spacing w:after="60" w:line="276" w:lineRule="auto"/>
      </w:pPr>
      <w:r>
        <w:rPr>
          <w:b/>
        </w:rPr>
        <w:t>5. Ban Quản lý dự án hoặc tổ chức tư vấn quản lý d</w:t>
      </w:r>
      <w:r>
        <w:rPr>
          <w:b/>
        </w:rPr>
        <w:t xml:space="preserve">ự án (nếu có): </w:t>
      </w:r>
      <w:r>
        <w:t>............................................................................</w:t>
      </w:r>
    </w:p>
    <w:p w:rsidR="00E83730" w:rsidRDefault="00960F24">
      <w:pPr>
        <w:spacing w:after="60" w:line="276" w:lineRule="auto"/>
      </w:pPr>
      <w:r>
        <w:rPr>
          <w:b/>
        </w:rPr>
        <w:t xml:space="preserve">Họ và tên người đại diện Ban Quản lý dự án hoặc tổ chức tư vấn quản lý dự án: </w:t>
      </w:r>
      <w:r>
        <w:t>............................................................................</w:t>
      </w:r>
    </w:p>
    <w:p w:rsidR="00E83730" w:rsidRDefault="00960F24">
      <w:r>
        <w:t>............................................................................................</w:t>
      </w:r>
    </w:p>
    <w:p w:rsidR="00E83730" w:rsidRDefault="00960F24">
      <w:pPr>
        <w:spacing w:after="60"/>
      </w:pPr>
      <w:r>
        <w:rPr>
          <w:b/>
        </w:rPr>
        <w:t xml:space="preserve">6. Nhà thầu triển khai: </w:t>
      </w:r>
      <w:r>
        <w:t>CÔNG TY CỔ PHẦN GIẢI PHÁP FIRST TRUST VIỆT NAM</w:t>
      </w:r>
    </w:p>
    <w:p w:rsidR="00E83730" w:rsidRDefault="00960F24">
      <w:pPr>
        <w:spacing w:after="60"/>
      </w:pPr>
      <w:r>
        <w:rPr>
          <w:b/>
        </w:rPr>
        <w:t xml:space="preserve">Địa chỉ Nhà thầu triển khai: </w:t>
      </w:r>
      <w:r>
        <w:t>Tầng 10, Tòa nhà CEO, Lô HH2-1, Khu đô thị Mễ Trì Hạ, Đường Phạ</w:t>
      </w:r>
      <w:r>
        <w:t>m Hùng, Phường Từ Liêm, Thành phố Hà Nội, Việt Nam</w:t>
      </w:r>
    </w:p>
    <w:p w:rsidR="00E83730" w:rsidRDefault="00960F24">
      <w:pPr>
        <w:spacing w:after="60"/>
      </w:pPr>
      <w:r>
        <w:rPr>
          <w:b/>
        </w:rPr>
        <w:t xml:space="preserve">Họ và tên người đại diện Nhà thầu triển khai: </w:t>
      </w:r>
      <w:r>
        <w:t>Ông N – Chức vụ: ................................</w:t>
      </w:r>
    </w:p>
    <w:p w:rsidR="00E83730" w:rsidRDefault="00960F24">
      <w:pPr>
        <w:spacing w:after="60" w:line="276" w:lineRule="auto"/>
      </w:pPr>
      <w:r>
        <w:rPr>
          <w:b/>
        </w:rPr>
        <w:t xml:space="preserve">7. Đơn vị giám sát công tác triển khai: </w:t>
      </w:r>
      <w:r>
        <w:t>.....................................................................</w:t>
      </w:r>
      <w:r>
        <w:t>.......</w:t>
      </w:r>
    </w:p>
    <w:p w:rsidR="00E83730" w:rsidRDefault="00960F24">
      <w:pPr>
        <w:spacing w:after="60" w:line="276" w:lineRule="auto"/>
      </w:pPr>
      <w:r>
        <w:rPr>
          <w:b/>
        </w:rPr>
        <w:t xml:space="preserve">Họ và tên người phụ trách giám sát công tác triển khai: </w:t>
      </w:r>
      <w:r>
        <w:t>............................................................................</w:t>
      </w:r>
    </w:p>
    <w:p w:rsidR="00E83730" w:rsidRDefault="00960F24">
      <w:pPr>
        <w:spacing w:after="60" w:line="276" w:lineRule="auto"/>
      </w:pPr>
      <w:r>
        <w:rPr>
          <w:b/>
        </w:rPr>
        <w:t xml:space="preserve">8. Tổ chức, cá nhân thiết kế chi tiết: </w:t>
      </w:r>
      <w:r>
        <w:t>............................................................................</w:t>
      </w:r>
    </w:p>
    <w:p w:rsidR="00E83730" w:rsidRDefault="00960F24">
      <w:pPr>
        <w:pStyle w:val="Heading1"/>
      </w:pPr>
      <w:r>
        <w:rPr>
          <w:rFonts w:ascii="Times New Roman" w:eastAsia="Times New Roman" w:hAnsi="Times New Roman"/>
        </w:rPr>
        <w:t>9. Thông tin giám sát công tác triển khai</w:t>
      </w:r>
    </w:p>
    <w:p w:rsidR="00E83730" w:rsidRDefault="00960F24">
      <w:pPr>
        <w:spacing w:after="60" w:line="276" w:lineRule="auto"/>
      </w:pPr>
      <w:r>
        <w:rPr>
          <w:b/>
        </w:rPr>
        <w:t xml:space="preserve">Hợp đồng giám sát công tác triển khai số: </w:t>
      </w:r>
      <w:r>
        <w:t>............................................................................</w:t>
      </w:r>
    </w:p>
    <w:p w:rsidR="00E83730" w:rsidRDefault="00960F24">
      <w:pPr>
        <w:spacing w:after="60" w:line="276" w:lineRule="auto"/>
      </w:pPr>
      <w:r>
        <w:rPr>
          <w:b/>
        </w:rPr>
        <w:t xml:space="preserve">Ngày: </w:t>
      </w:r>
      <w:r>
        <w:t>............................................................................</w:t>
      </w:r>
    </w:p>
    <w:p w:rsidR="00E83730" w:rsidRDefault="00960F24">
      <w:pPr>
        <w:spacing w:after="60"/>
      </w:pPr>
      <w:r>
        <w:rPr>
          <w:sz w:val="24"/>
        </w:rPr>
        <w:t>Ngày bắt đầ</w:t>
      </w:r>
      <w:r>
        <w:rPr>
          <w:sz w:val="24"/>
        </w:rPr>
        <w:t>u triển khai theo kế hoạch: 09/07/2026</w:t>
      </w:r>
    </w:p>
    <w:p w:rsidR="00E83730" w:rsidRDefault="00960F24">
      <w:pPr>
        <w:spacing w:after="60" w:line="276" w:lineRule="auto"/>
      </w:pPr>
      <w:r>
        <w:rPr>
          <w:sz w:val="24"/>
        </w:rPr>
        <w:t>Ngày thực tế: 09/07/2026</w:t>
      </w:r>
    </w:p>
    <w:p w:rsidR="00E83730" w:rsidRDefault="00960F24">
      <w:pPr>
        <w:spacing w:after="60"/>
      </w:pPr>
      <w:r>
        <w:rPr>
          <w:sz w:val="24"/>
        </w:rPr>
        <w:t>Ngày bắt đầu giám sát công tác triển khai theo kế hoạch: 09/07/2026</w:t>
      </w:r>
    </w:p>
    <w:p w:rsidR="00E83730" w:rsidRDefault="00960F24">
      <w:pPr>
        <w:spacing w:after="60" w:line="276" w:lineRule="auto"/>
      </w:pPr>
      <w:r>
        <w:rPr>
          <w:sz w:val="24"/>
        </w:rPr>
        <w:t>Ngày thực tế: 09/07/2026</w:t>
      </w:r>
    </w:p>
    <w:p w:rsidR="00E83730" w:rsidRDefault="00960F24">
      <w:pPr>
        <w:spacing w:after="60"/>
      </w:pPr>
      <w:r>
        <w:rPr>
          <w:sz w:val="24"/>
        </w:rPr>
        <w:t>Ngày kết thúc triển khai theo kế hoạch: 06/09/2026</w:t>
      </w:r>
    </w:p>
    <w:p w:rsidR="00E83730" w:rsidRDefault="00960F24">
      <w:pPr>
        <w:spacing w:after="60" w:line="276" w:lineRule="auto"/>
      </w:pPr>
      <w:r>
        <w:rPr>
          <w:sz w:val="24"/>
        </w:rPr>
        <w:t>Ngày thực tế: 06/09/2026</w:t>
      </w:r>
    </w:p>
    <w:p w:rsidR="00E83730" w:rsidRDefault="00960F24">
      <w:pPr>
        <w:spacing w:after="60"/>
      </w:pPr>
      <w:r>
        <w:rPr>
          <w:sz w:val="24"/>
        </w:rPr>
        <w:t xml:space="preserve">Ngày kết thúc giám sát </w:t>
      </w:r>
      <w:r>
        <w:rPr>
          <w:sz w:val="24"/>
        </w:rPr>
        <w:t>công tác triển khai theo kế hoạch: 06/09/2026</w:t>
      </w:r>
    </w:p>
    <w:p w:rsidR="00E83730" w:rsidRDefault="00960F24">
      <w:pPr>
        <w:spacing w:after="60" w:line="276" w:lineRule="auto"/>
      </w:pPr>
      <w:r>
        <w:rPr>
          <w:sz w:val="24"/>
        </w:rPr>
        <w:t>Ngày thực tế: 06/09/2026</w:t>
      </w:r>
    </w:p>
    <w:p w:rsidR="00E83730" w:rsidRDefault="00960F24">
      <w:pPr>
        <w:spacing w:after="60" w:line="276" w:lineRule="auto"/>
      </w:pPr>
      <w:r>
        <w:rPr>
          <w:b/>
        </w:rPr>
        <w:t xml:space="preserve">Quyển này gồm: </w:t>
      </w:r>
      <w:r>
        <w:t>............................................................................</w:t>
      </w:r>
    </w:p>
    <w:p w:rsidR="00E83730" w:rsidRDefault="00960F24">
      <w:pPr>
        <w:spacing w:after="100"/>
      </w:pPr>
      <w:r>
        <w:t>trang, đánh dấu theo số thứ tự từ 01 đến ..........</w:t>
      </w:r>
    </w:p>
    <w:p w:rsidR="00E83730" w:rsidRDefault="00960F24">
      <w:pPr>
        <w:spacing w:after="60" w:line="276" w:lineRule="auto"/>
      </w:pPr>
      <w:r>
        <w:rPr>
          <w:b/>
        </w:rPr>
        <w:t>Họ tên, chữ ký của người phụ trách giám s</w:t>
      </w:r>
      <w:r>
        <w:rPr>
          <w:b/>
        </w:rPr>
        <w:t xml:space="preserve">át công tác triển khai, quản lý quyển nhật ký giám sát công tác triển khai: </w:t>
      </w:r>
      <w:r>
        <w:t>............................................................................</w:t>
      </w:r>
    </w:p>
    <w:p w:rsidR="00E83730" w:rsidRDefault="00960F24">
      <w:r>
        <w:t>............................................................................................</w:t>
      </w:r>
    </w:p>
    <w:p w:rsidR="00E83730" w:rsidRDefault="00960F24">
      <w:pPr>
        <w:jc w:val="right"/>
      </w:pPr>
      <w:r>
        <w:rPr>
          <w:i/>
        </w:rPr>
        <w:lastRenderedPageBreak/>
        <w:t xml:space="preserve">………, ngày </w:t>
      </w:r>
      <w:r>
        <w:rPr>
          <w:i/>
        </w:rPr>
        <w:t>…… tháng …… năm ……</w:t>
      </w:r>
    </w:p>
    <w:p w:rsidR="00E83730" w:rsidRDefault="00960F24">
      <w:pPr>
        <w:jc w:val="right"/>
      </w:pPr>
      <w:r>
        <w:rPr>
          <w:b/>
          <w:sz w:val="24"/>
        </w:rPr>
        <w:t>ĐẠI DIỆN ĐƠN VỊ GIÁM SÁT CÔNG TÁC TRIỂN KHAI</w:t>
      </w:r>
    </w:p>
    <w:p w:rsidR="00E83730" w:rsidRDefault="00960F24">
      <w:pPr>
        <w:spacing w:after="0"/>
        <w:jc w:val="right"/>
      </w:pPr>
      <w:r>
        <w:rPr>
          <w:i/>
          <w:sz w:val="20"/>
        </w:rPr>
        <w:t>(Ký, ghi rõ họ tên, chức vụ, đóng dấu)</w:t>
      </w:r>
    </w:p>
    <w:p w:rsidR="00E83730" w:rsidRDefault="00E83730">
      <w:pPr>
        <w:sectPr w:rsidR="00E83730">
          <w:footerReference w:type="default" r:id="rId10"/>
          <w:pgSz w:w="11906" w:h="16838" w:orient="landscape"/>
          <w:pgMar w:top="850" w:right="1134" w:bottom="850" w:left="1417" w:header="567" w:footer="567" w:gutter="0"/>
          <w:cols w:space="720"/>
          <w:docGrid w:linePitch="360"/>
        </w:sectPr>
      </w:pPr>
    </w:p>
    <w:p w:rsidR="00E83730" w:rsidRDefault="00960F24">
      <w:pPr>
        <w:spacing w:after="160"/>
        <w:jc w:val="right"/>
      </w:pPr>
      <w:r>
        <w:rPr>
          <w:i/>
          <w:sz w:val="22"/>
        </w:rPr>
        <w:lastRenderedPageBreak/>
        <w:t>Mẫu số 2.1. Nội dung ghi nhật ký giám sát công tác triển khai</w:t>
      </w:r>
    </w:p>
    <w:p w:rsidR="00E83730" w:rsidRDefault="00960F24">
      <w:pPr>
        <w:spacing w:after="160"/>
        <w:jc w:val="center"/>
      </w:pPr>
      <w:r>
        <w:rPr>
          <w:b/>
          <w:sz w:val="30"/>
        </w:rPr>
        <w:t xml:space="preserve">NỘI DUNG NHẬT KÝ GIÁM SÁT </w:t>
      </w:r>
      <w:r>
        <w:rPr>
          <w:b/>
          <w:sz w:val="30"/>
        </w:rPr>
        <w:t>CÔNG TÁC TRIỂN KHAI</w:t>
      </w:r>
    </w:p>
    <w:p w:rsidR="00E83730" w:rsidRDefault="00960F24">
      <w:pPr>
        <w:pStyle w:val="Heading1"/>
      </w:pPr>
      <w:r>
        <w:rPr>
          <w:rFonts w:ascii="Times New Roman" w:eastAsia="Times New Roman" w:hAnsi="Times New Roman"/>
        </w:rPr>
        <w:t>I. Nội dung thực hiện giám sát công tác triển khai</w:t>
      </w:r>
    </w:p>
    <w:tbl>
      <w:tblPr>
        <w:tblW w:w="14200" w:type="dxa"/>
        <w:jc w:val="center"/>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4A0" w:firstRow="1" w:lastRow="0" w:firstColumn="1" w:lastColumn="0" w:noHBand="0" w:noVBand="1"/>
      </w:tblPr>
      <w:tblGrid>
        <w:gridCol w:w="900"/>
        <w:gridCol w:w="3500"/>
        <w:gridCol w:w="9800"/>
      </w:tblGrid>
      <w:tr w:rsidR="00E83730">
        <w:trPr>
          <w:tblHeader/>
          <w:jc w:val="center"/>
        </w:trPr>
        <w:tc>
          <w:tcPr>
            <w:tcW w:w="900" w:type="dxa"/>
            <w:shd w:val="clear" w:color="auto" w:fill="D9EAF7"/>
            <w:tcMar>
              <w:top w:w="100" w:type="dxa"/>
              <w:left w:w="100" w:type="dxa"/>
              <w:bottom w:w="100" w:type="dxa"/>
              <w:right w:w="100" w:type="dxa"/>
            </w:tcMar>
          </w:tcPr>
          <w:p w:rsidR="00E83730" w:rsidRDefault="00960F24">
            <w:pPr>
              <w:spacing w:after="0"/>
              <w:jc w:val="center"/>
            </w:pPr>
            <w:r>
              <w:rPr>
                <w:b/>
                <w:sz w:val="20"/>
              </w:rPr>
              <w:t>STT</w:t>
            </w:r>
          </w:p>
        </w:tc>
        <w:tc>
          <w:tcPr>
            <w:tcW w:w="3500" w:type="dxa"/>
            <w:shd w:val="clear" w:color="auto" w:fill="D9EAF7"/>
            <w:tcMar>
              <w:top w:w="100" w:type="dxa"/>
              <w:left w:w="100" w:type="dxa"/>
              <w:bottom w:w="100" w:type="dxa"/>
              <w:right w:w="100" w:type="dxa"/>
            </w:tcMar>
          </w:tcPr>
          <w:p w:rsidR="00E83730" w:rsidRDefault="00960F24">
            <w:pPr>
              <w:spacing w:after="0"/>
              <w:jc w:val="center"/>
            </w:pPr>
            <w:r>
              <w:rPr>
                <w:b/>
                <w:sz w:val="20"/>
              </w:rPr>
              <w:t>Thời gian giám sát công tác triển khai</w:t>
            </w:r>
          </w:p>
        </w:tc>
        <w:tc>
          <w:tcPr>
            <w:tcW w:w="9800" w:type="dxa"/>
            <w:shd w:val="clear" w:color="auto" w:fill="D9EAF7"/>
            <w:tcMar>
              <w:top w:w="100" w:type="dxa"/>
              <w:left w:w="100" w:type="dxa"/>
              <w:bottom w:w="100" w:type="dxa"/>
              <w:right w:w="100" w:type="dxa"/>
            </w:tcMar>
          </w:tcPr>
          <w:p w:rsidR="00E83730" w:rsidRDefault="00960F24">
            <w:pPr>
              <w:spacing w:after="0"/>
              <w:jc w:val="center"/>
            </w:pPr>
            <w:r>
              <w:rPr>
                <w:b/>
                <w:sz w:val="20"/>
              </w:rPr>
              <w:t>Nội dung công việc giám sát công tác triển khai</w:t>
            </w:r>
          </w:p>
        </w:tc>
      </w:tr>
      <w:tr w:rsidR="00E83730">
        <w:trPr>
          <w:jc w:val="center"/>
        </w:trPr>
        <w:tc>
          <w:tcPr>
            <w:tcW w:w="900" w:type="dxa"/>
            <w:vAlign w:val="center"/>
          </w:tcPr>
          <w:p w:rsidR="00E83730" w:rsidRDefault="00960F24">
            <w:pPr>
              <w:spacing w:after="0"/>
              <w:jc w:val="center"/>
            </w:pPr>
            <w:r>
              <w:rPr>
                <w:sz w:val="22"/>
              </w:rPr>
              <w:t>1</w:t>
            </w:r>
          </w:p>
        </w:tc>
        <w:tc>
          <w:tcPr>
            <w:tcW w:w="3500" w:type="dxa"/>
            <w:vAlign w:val="center"/>
          </w:tcPr>
          <w:p w:rsidR="00E83730" w:rsidRDefault="00960F24">
            <w:pPr>
              <w:spacing w:after="0"/>
              <w:jc w:val="center"/>
            </w:pPr>
            <w:r>
              <w:rPr>
                <w:sz w:val="20"/>
              </w:rPr>
              <w:t>Ngày thứ 1</w:t>
            </w:r>
          </w:p>
          <w:p w:rsidR="00E83730" w:rsidRDefault="00960F24">
            <w:pPr>
              <w:spacing w:after="0"/>
              <w:jc w:val="center"/>
            </w:pPr>
            <w:r>
              <w:rPr>
                <w:sz w:val="20"/>
              </w:rPr>
              <w:t>Ngày thực tế: 09/07/2026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w:t>
            </w:r>
            <w:r>
              <w:rPr>
                <w:sz w:val="22"/>
              </w:rPr>
              <w:t>cần giám sát: Giai đoạn 1 – khảo sát hiện trạng, xây dựng tài liệu nghiệp vụ; Giai đoạn 2 – phân tích yêu cầu, thiết kế kỹ thuật.</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w:t>
            </w:r>
            <w:r>
              <w:rPr>
                <w:sz w:val="22"/>
              </w:rPr>
              <w:t xml:space="preserve">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 xml:space="preserve">Đề xuất/kiến nghị: [Không có </w:t>
            </w:r>
            <w:r>
              <w:rPr>
                <w:sz w:val="22"/>
              </w:rPr>
              <w:t>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2</w:t>
            </w:r>
          </w:p>
        </w:tc>
        <w:tc>
          <w:tcPr>
            <w:tcW w:w="3500" w:type="dxa"/>
            <w:vAlign w:val="center"/>
          </w:tcPr>
          <w:p w:rsidR="00E83730" w:rsidRDefault="00960F24">
            <w:pPr>
              <w:spacing w:after="0"/>
              <w:jc w:val="center"/>
            </w:pPr>
            <w:r>
              <w:rPr>
                <w:sz w:val="20"/>
              </w:rPr>
              <w:t>Ngày thứ 2</w:t>
            </w:r>
          </w:p>
          <w:p w:rsidR="00E83730" w:rsidRDefault="00960F24">
            <w:pPr>
              <w:spacing w:after="0"/>
              <w:jc w:val="center"/>
            </w:pPr>
            <w:r>
              <w:rPr>
                <w:sz w:val="20"/>
              </w:rPr>
              <w:t>Ngày thực tế: 10/07/2026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1 – khảo sát hiện trạng, xây dựng tài l</w:t>
            </w:r>
            <w:r>
              <w:rPr>
                <w:sz w:val="22"/>
              </w:rPr>
              <w:t>iệu nghiệp vụ; Giai đoạn 2 – phân tích yêu cầu, thiết kế kỹ thuật.</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w:t>
            </w:r>
            <w:r>
              <w:rPr>
                <w:sz w:val="22"/>
              </w:rPr>
              <w:t>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 xml:space="preserve">Biên bản/tài liệu kèm theo: [Số, ngày, tên </w:t>
            </w:r>
            <w:r>
              <w:rPr>
                <w:sz w:val="22"/>
              </w:rPr>
              <w:t>tài liệu; nếu không có ghi “Không có”.]</w:t>
            </w:r>
          </w:p>
        </w:tc>
      </w:tr>
      <w:tr w:rsidR="00E83730">
        <w:trPr>
          <w:jc w:val="center"/>
        </w:trPr>
        <w:tc>
          <w:tcPr>
            <w:tcW w:w="900" w:type="dxa"/>
            <w:vAlign w:val="center"/>
          </w:tcPr>
          <w:p w:rsidR="00E83730" w:rsidRDefault="00960F24">
            <w:pPr>
              <w:spacing w:after="0"/>
              <w:jc w:val="center"/>
            </w:pPr>
            <w:r>
              <w:rPr>
                <w:sz w:val="22"/>
              </w:rPr>
              <w:t>3</w:t>
            </w:r>
          </w:p>
        </w:tc>
        <w:tc>
          <w:tcPr>
            <w:tcW w:w="3500" w:type="dxa"/>
            <w:vAlign w:val="center"/>
          </w:tcPr>
          <w:p w:rsidR="00E83730" w:rsidRDefault="00960F24">
            <w:pPr>
              <w:spacing w:after="0"/>
              <w:jc w:val="center"/>
            </w:pPr>
            <w:r>
              <w:rPr>
                <w:sz w:val="20"/>
              </w:rPr>
              <w:t>Ngày thứ 3</w:t>
            </w:r>
          </w:p>
          <w:p w:rsidR="00E83730" w:rsidRDefault="00960F24">
            <w:pPr>
              <w:spacing w:after="0"/>
              <w:jc w:val="center"/>
            </w:pPr>
            <w:r>
              <w:rPr>
                <w:sz w:val="20"/>
              </w:rPr>
              <w:t>Ngày thực tế: 11/07/2026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1 – khảo sát hiện trạng, xây dựng tài liệu nghiệp vụ; Giai đoạn 2 – phân tích yêu cầu, thiết kế kỹ t</w:t>
            </w:r>
            <w:r>
              <w:rPr>
                <w:sz w:val="22"/>
              </w:rPr>
              <w:t>huật.</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 xml:space="preserve">Sai lệch so với hợp đồng/thiết kế/tiến độ: [Không có hoặc ghi </w:t>
            </w:r>
            <w:r>
              <w:rPr>
                <w:sz w:val="22"/>
              </w:rPr>
              <w:t>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4</w:t>
            </w:r>
          </w:p>
        </w:tc>
        <w:tc>
          <w:tcPr>
            <w:tcW w:w="3500" w:type="dxa"/>
            <w:vAlign w:val="center"/>
          </w:tcPr>
          <w:p w:rsidR="00E83730" w:rsidRDefault="00960F24">
            <w:pPr>
              <w:spacing w:after="0"/>
              <w:jc w:val="center"/>
            </w:pPr>
            <w:r>
              <w:rPr>
                <w:sz w:val="20"/>
              </w:rPr>
              <w:t>Ngày thứ 4</w:t>
            </w:r>
          </w:p>
          <w:p w:rsidR="00E83730" w:rsidRDefault="00960F24">
            <w:pPr>
              <w:spacing w:after="0"/>
              <w:jc w:val="center"/>
            </w:pPr>
            <w:r>
              <w:rPr>
                <w:sz w:val="20"/>
              </w:rPr>
              <w:t>Ngày thực</w:t>
            </w:r>
            <w:r>
              <w:rPr>
                <w:sz w:val="20"/>
              </w:rPr>
              <w:t xml:space="preserve"> tế: 12/07/2026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1 – khảo sát hiện trạng, xây dựng tài liệu nghiệp vụ; Giai đoạn 2 – phân tích yêu cầu, thiết kế kỹ thuật.</w:t>
            </w:r>
          </w:p>
          <w:p w:rsidR="00E83730" w:rsidRDefault="00960F24">
            <w:pPr>
              <w:spacing w:after="0"/>
            </w:pPr>
            <w:r>
              <w:rPr>
                <w:sz w:val="22"/>
              </w:rPr>
              <w:t>Công việc giám sát thực tế: [Ghi rõ nội dung đã kiểm tra/</w:t>
            </w:r>
            <w:r>
              <w:rPr>
                <w:sz w:val="22"/>
              </w:rPr>
              <w:t>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w:t>
            </w:r>
            <w:r>
              <w:rPr>
                <w:sz w:val="22"/>
              </w:rPr>
              <w:t xml:space="preserve">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lastRenderedPageBreak/>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5</w:t>
            </w:r>
          </w:p>
        </w:tc>
        <w:tc>
          <w:tcPr>
            <w:tcW w:w="3500" w:type="dxa"/>
            <w:vAlign w:val="center"/>
          </w:tcPr>
          <w:p w:rsidR="00E83730" w:rsidRDefault="00960F24">
            <w:pPr>
              <w:spacing w:after="0"/>
              <w:jc w:val="center"/>
            </w:pPr>
            <w:r>
              <w:rPr>
                <w:sz w:val="20"/>
              </w:rPr>
              <w:t>Ngày thứ 5</w:t>
            </w:r>
          </w:p>
          <w:p w:rsidR="00E83730" w:rsidRDefault="00960F24">
            <w:pPr>
              <w:spacing w:after="0"/>
              <w:jc w:val="center"/>
            </w:pPr>
            <w:r>
              <w:rPr>
                <w:sz w:val="20"/>
              </w:rPr>
              <w:t>Ngày thực tế: 13/07/2026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w:t>
            </w:r>
            <w:r>
              <w:rPr>
                <w:sz w:val="22"/>
              </w:rPr>
              <w:t>ến độ cần giám sát: Giai đoạn 1 – khảo sát hiện trạng, xây dựng tài liệu nghiệp vụ; Giai đoạn 2 – phân tích yêu cầu, thiết kế kỹ thuật.</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w:t>
            </w:r>
            <w:r>
              <w:rPr>
                <w:sz w:val="22"/>
              </w:rPr>
              <w:t>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 xml:space="preserve">Đề xuất/kiến nghị: </w:t>
            </w:r>
            <w:r>
              <w:rPr>
                <w:sz w:val="22"/>
              </w:rPr>
              <w:t>[Không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6</w:t>
            </w:r>
          </w:p>
        </w:tc>
        <w:tc>
          <w:tcPr>
            <w:tcW w:w="3500" w:type="dxa"/>
            <w:vAlign w:val="center"/>
          </w:tcPr>
          <w:p w:rsidR="00E83730" w:rsidRDefault="00960F24">
            <w:pPr>
              <w:spacing w:after="0"/>
              <w:jc w:val="center"/>
            </w:pPr>
            <w:r>
              <w:rPr>
                <w:sz w:val="20"/>
              </w:rPr>
              <w:t>Ngày thứ 6</w:t>
            </w:r>
          </w:p>
          <w:p w:rsidR="00E83730" w:rsidRDefault="00960F24">
            <w:pPr>
              <w:spacing w:after="0"/>
              <w:jc w:val="center"/>
            </w:pPr>
            <w:r>
              <w:rPr>
                <w:sz w:val="20"/>
              </w:rPr>
              <w:t>Ngày thực tế: 14/07/2026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sát: Giai đoạn 2 – phân tích yêu cầu, thiết </w:t>
            </w:r>
            <w:r>
              <w:rPr>
                <w:sz w:val="22"/>
              </w:rPr>
              <w:t>kế kỹ thuật.</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w:t>
            </w:r>
            <w:r>
              <w:rPr>
                <w:sz w:val="22"/>
              </w:rPr>
              <w:t>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7</w:t>
            </w:r>
          </w:p>
        </w:tc>
        <w:tc>
          <w:tcPr>
            <w:tcW w:w="3500" w:type="dxa"/>
            <w:vAlign w:val="center"/>
          </w:tcPr>
          <w:p w:rsidR="00E83730" w:rsidRDefault="00960F24">
            <w:pPr>
              <w:spacing w:after="0"/>
              <w:jc w:val="center"/>
            </w:pPr>
            <w:r>
              <w:rPr>
                <w:sz w:val="20"/>
              </w:rPr>
              <w:t>Ngày thứ 7</w:t>
            </w:r>
          </w:p>
          <w:p w:rsidR="00E83730" w:rsidRDefault="00960F24">
            <w:pPr>
              <w:spacing w:after="0"/>
              <w:jc w:val="center"/>
            </w:pPr>
            <w:r>
              <w:rPr>
                <w:sz w:val="20"/>
              </w:rPr>
              <w:t>Ngày thực tế: 15/07/2026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2 – phân tích yêu cầu, thiết kế kỹ thuật.</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w:t>
            </w:r>
            <w:r>
              <w:rPr>
                <w:sz w:val="22"/>
              </w:rPr>
              <w:t xml:space="preserve">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 xml:space="preserve">Đề xuất/kiến </w:t>
            </w:r>
            <w:r>
              <w:rPr>
                <w:sz w:val="22"/>
              </w:rPr>
              <w:t>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8</w:t>
            </w:r>
          </w:p>
        </w:tc>
        <w:tc>
          <w:tcPr>
            <w:tcW w:w="3500" w:type="dxa"/>
            <w:vAlign w:val="center"/>
          </w:tcPr>
          <w:p w:rsidR="00E83730" w:rsidRDefault="00960F24">
            <w:pPr>
              <w:spacing w:after="0"/>
              <w:jc w:val="center"/>
            </w:pPr>
            <w:r>
              <w:rPr>
                <w:sz w:val="20"/>
              </w:rPr>
              <w:t>Ngày thứ 8</w:t>
            </w:r>
          </w:p>
          <w:p w:rsidR="00E83730" w:rsidRDefault="00960F24">
            <w:pPr>
              <w:spacing w:after="0"/>
              <w:jc w:val="center"/>
            </w:pPr>
            <w:r>
              <w:rPr>
                <w:sz w:val="20"/>
              </w:rPr>
              <w:t>Ngày thực tế: 16/07/2026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sát: Giai đoạn 2 – phân tích yêu cầu, </w:t>
            </w:r>
            <w:r>
              <w:rPr>
                <w:sz w:val="22"/>
              </w:rPr>
              <w:t>thiết kế kỹ thuật; Giai đoạn 3 – lập trình, cập nhật và hiệu chỉnh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 xml:space="preserve">Kết quả giám sát: [Ghi kết quả, khối lượng, chất lượng, tiến độ và xác nhận </w:t>
            </w:r>
            <w:r>
              <w:rPr>
                <w:sz w:val="22"/>
              </w:rPr>
              <w:t>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w:t>
            </w:r>
            <w:r>
              <w:rPr>
                <w:sz w:val="22"/>
              </w:rPr>
              <w:t xml:space="preserve">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9</w:t>
            </w:r>
          </w:p>
        </w:tc>
        <w:tc>
          <w:tcPr>
            <w:tcW w:w="3500" w:type="dxa"/>
            <w:vAlign w:val="center"/>
          </w:tcPr>
          <w:p w:rsidR="00E83730" w:rsidRDefault="00960F24">
            <w:pPr>
              <w:spacing w:after="0"/>
              <w:jc w:val="center"/>
            </w:pPr>
            <w:r>
              <w:rPr>
                <w:sz w:val="20"/>
              </w:rPr>
              <w:t>Ngày thứ 9</w:t>
            </w:r>
          </w:p>
          <w:p w:rsidR="00E83730" w:rsidRDefault="00960F24">
            <w:pPr>
              <w:spacing w:after="0"/>
              <w:jc w:val="center"/>
            </w:pPr>
            <w:r>
              <w:rPr>
                <w:sz w:val="20"/>
              </w:rPr>
              <w:t>Ngày thực tế: 17/07/2026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2 – phân tích yêu cầu, thiết kế kỹ thuật; Giai đoạn 3 – lập trình, cập nhật và hiệu chỉnh</w:t>
            </w:r>
            <w:r>
              <w:rPr>
                <w:sz w:val="22"/>
              </w:rPr>
              <w:t xml:space="preserve">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w:t>
            </w:r>
            <w:r>
              <w:rPr>
                <w:sz w:val="22"/>
              </w:rPr>
              <w:t xml:space="preserve"> ghi sai lệch, nguyên nhân.]</w:t>
            </w:r>
          </w:p>
          <w:p w:rsidR="00E83730" w:rsidRDefault="00960F24">
            <w:pPr>
              <w:spacing w:after="0"/>
            </w:pPr>
            <w:r>
              <w:rPr>
                <w:sz w:val="22"/>
              </w:rPr>
              <w:lastRenderedPageBreak/>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10</w:t>
            </w:r>
          </w:p>
        </w:tc>
        <w:tc>
          <w:tcPr>
            <w:tcW w:w="3500" w:type="dxa"/>
            <w:vAlign w:val="center"/>
          </w:tcPr>
          <w:p w:rsidR="00E83730" w:rsidRDefault="00960F24">
            <w:pPr>
              <w:spacing w:after="0"/>
              <w:jc w:val="center"/>
            </w:pPr>
            <w:r>
              <w:rPr>
                <w:sz w:val="20"/>
              </w:rPr>
              <w:t>Ngày thứ 10</w:t>
            </w:r>
          </w:p>
          <w:p w:rsidR="00E83730" w:rsidRDefault="00960F24">
            <w:pPr>
              <w:spacing w:after="0"/>
              <w:jc w:val="center"/>
            </w:pPr>
            <w:r>
              <w:rPr>
                <w:sz w:val="20"/>
              </w:rPr>
              <w:t>Ngày thực tế: 18/07/2026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2 – phân tích yêu cầu, thiết kế kỹ thuật; Giai đoạn 3 – lập trình, cập nhật và hiệu chỉnh phần mềm.</w:t>
            </w:r>
          </w:p>
          <w:p w:rsidR="00E83730" w:rsidRDefault="00960F24">
            <w:pPr>
              <w:spacing w:after="0"/>
            </w:pPr>
            <w:r>
              <w:rPr>
                <w:sz w:val="22"/>
              </w:rPr>
              <w:t>Công việc giám sát thực tế: [Ghi rõ nội dung đã kiểm t</w:t>
            </w:r>
            <w:r>
              <w:rPr>
                <w:sz w:val="22"/>
              </w:rPr>
              <w: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 xml:space="preserve">Biện pháp sửa chữa, thời hạn và kết </w:t>
            </w:r>
            <w:r>
              <w:rPr>
                <w:sz w:val="22"/>
              </w:rPr>
              <w:t>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11</w:t>
            </w:r>
          </w:p>
        </w:tc>
        <w:tc>
          <w:tcPr>
            <w:tcW w:w="3500" w:type="dxa"/>
            <w:vAlign w:val="center"/>
          </w:tcPr>
          <w:p w:rsidR="00E83730" w:rsidRDefault="00960F24">
            <w:pPr>
              <w:spacing w:after="0"/>
              <w:jc w:val="center"/>
            </w:pPr>
            <w:r>
              <w:rPr>
                <w:sz w:val="20"/>
              </w:rPr>
              <w:t>Ngày thứ 11</w:t>
            </w:r>
          </w:p>
          <w:p w:rsidR="00E83730" w:rsidRDefault="00960F24">
            <w:pPr>
              <w:spacing w:after="0"/>
              <w:jc w:val="center"/>
            </w:pPr>
            <w:r>
              <w:rPr>
                <w:sz w:val="20"/>
              </w:rPr>
              <w:t>Ngày thực tế: 19/07/2026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w:t>
            </w:r>
            <w:r>
              <w:rPr>
                <w:sz w:val="22"/>
              </w:rPr>
              <w:t>theo tiến độ cần giám sát: Giai đoạn 3 – lập trình, cập nhật và hiệu chỉnh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 xml:space="preserve">Kết quả giám sát: [Ghi kết quả, khối lượng, chất lượng, tiến độ và xác </w:t>
            </w:r>
            <w:r>
              <w:rPr>
                <w:sz w:val="22"/>
              </w:rPr>
              <w:t>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w:t>
            </w:r>
            <w:r>
              <w:rPr>
                <w:sz w:val="22"/>
              </w:rPr>
              <w:t xml:space="preserve">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12</w:t>
            </w:r>
          </w:p>
        </w:tc>
        <w:tc>
          <w:tcPr>
            <w:tcW w:w="3500" w:type="dxa"/>
            <w:vAlign w:val="center"/>
          </w:tcPr>
          <w:p w:rsidR="00E83730" w:rsidRDefault="00960F24">
            <w:pPr>
              <w:spacing w:after="0"/>
              <w:jc w:val="center"/>
            </w:pPr>
            <w:r>
              <w:rPr>
                <w:sz w:val="20"/>
              </w:rPr>
              <w:t>Ngày thứ 12</w:t>
            </w:r>
          </w:p>
          <w:p w:rsidR="00E83730" w:rsidRDefault="00960F24">
            <w:pPr>
              <w:spacing w:after="0"/>
              <w:jc w:val="center"/>
            </w:pPr>
            <w:r>
              <w:rPr>
                <w:sz w:val="20"/>
              </w:rPr>
              <w:t>Ngày thực tế: 20/07/2026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3 – lập trình, cập nhật và hiệu chỉnh phần mềm.</w:t>
            </w:r>
          </w:p>
          <w:p w:rsidR="00E83730" w:rsidRDefault="00960F24">
            <w:pPr>
              <w:spacing w:after="0"/>
            </w:pPr>
            <w:r>
              <w:rPr>
                <w:sz w:val="22"/>
              </w:rPr>
              <w:t>Công việc giám sát thực tế: [Ghi r</w:t>
            </w:r>
            <w:r>
              <w:rPr>
                <w:sz w:val="22"/>
              </w:rPr>
              <w:t>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 xml:space="preserve">Biện pháp sửa </w:t>
            </w:r>
            <w:r>
              <w:rPr>
                <w:sz w:val="22"/>
              </w:rPr>
              <w:t>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13</w:t>
            </w:r>
          </w:p>
        </w:tc>
        <w:tc>
          <w:tcPr>
            <w:tcW w:w="3500" w:type="dxa"/>
            <w:vAlign w:val="center"/>
          </w:tcPr>
          <w:p w:rsidR="00E83730" w:rsidRDefault="00960F24">
            <w:pPr>
              <w:spacing w:after="0"/>
              <w:jc w:val="center"/>
            </w:pPr>
            <w:r>
              <w:rPr>
                <w:sz w:val="20"/>
              </w:rPr>
              <w:t>Ngày thứ 13</w:t>
            </w:r>
          </w:p>
          <w:p w:rsidR="00E83730" w:rsidRDefault="00960F24">
            <w:pPr>
              <w:spacing w:after="0"/>
              <w:jc w:val="center"/>
            </w:pPr>
            <w:r>
              <w:rPr>
                <w:sz w:val="20"/>
              </w:rPr>
              <w:t>Ngày thực tế: 21/07/2026</w:t>
            </w:r>
          </w:p>
          <w:p w:rsidR="00E83730" w:rsidRDefault="00960F24">
            <w:pPr>
              <w:spacing w:after="0"/>
              <w:jc w:val="center"/>
            </w:pPr>
            <w:r>
              <w:rPr>
                <w:sz w:val="20"/>
              </w:rPr>
              <w:t>Từ […] giờ […] đến [</w:t>
            </w:r>
            <w:r>
              <w:rPr>
                <w:sz w:val="20"/>
              </w:rPr>
              <w:t>…] giờ […]</w:t>
            </w:r>
          </w:p>
        </w:tc>
        <w:tc>
          <w:tcPr>
            <w:tcW w:w="9800" w:type="dxa"/>
            <w:vAlign w:val="center"/>
          </w:tcPr>
          <w:p w:rsidR="00E83730" w:rsidRDefault="00960F24">
            <w:pPr>
              <w:spacing w:after="0"/>
            </w:pPr>
            <w:r>
              <w:rPr>
                <w:sz w:val="22"/>
              </w:rPr>
              <w:t>Nội dung theo tiến độ cần giám sát: Giai đoạn 3 – lập trình, cập nhật và hiệu chỉnh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w:t>
            </w:r>
            <w:r>
              <w:rPr>
                <w:sz w:val="22"/>
              </w:rPr>
              <w:t>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w:t>
            </w:r>
            <w:r>
              <w:rPr>
                <w:sz w:val="22"/>
              </w:rPr>
              <w:t>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14</w:t>
            </w:r>
          </w:p>
        </w:tc>
        <w:tc>
          <w:tcPr>
            <w:tcW w:w="3500" w:type="dxa"/>
            <w:vAlign w:val="center"/>
          </w:tcPr>
          <w:p w:rsidR="00E83730" w:rsidRDefault="00960F24">
            <w:pPr>
              <w:spacing w:after="0"/>
              <w:jc w:val="center"/>
            </w:pPr>
            <w:r>
              <w:rPr>
                <w:sz w:val="20"/>
              </w:rPr>
              <w:t>Ngày thứ 14</w:t>
            </w:r>
          </w:p>
          <w:p w:rsidR="00E83730" w:rsidRDefault="00960F24">
            <w:pPr>
              <w:spacing w:after="0"/>
              <w:jc w:val="center"/>
            </w:pPr>
            <w:r>
              <w:rPr>
                <w:sz w:val="20"/>
              </w:rPr>
              <w:t>Ngày thực tế: 22/07/2026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3 – lập trình, cập nhật và hiệu chỉnh phần mềm.</w:t>
            </w:r>
          </w:p>
          <w:p w:rsidR="00E83730" w:rsidRDefault="00960F24">
            <w:pPr>
              <w:spacing w:after="0"/>
            </w:pPr>
            <w:r>
              <w:rPr>
                <w:sz w:val="22"/>
              </w:rPr>
              <w:t>Công việc giám</w:t>
            </w:r>
            <w:r>
              <w:rPr>
                <w:sz w:val="22"/>
              </w:rPr>
              <w:t xml:space="preserve">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w:t>
            </w:r>
            <w:r>
              <w:rPr>
                <w:sz w:val="22"/>
              </w:rPr>
              <w:t>n.]</w:t>
            </w:r>
          </w:p>
          <w:p w:rsidR="00E83730" w:rsidRDefault="00960F24">
            <w:pPr>
              <w:spacing w:after="0"/>
            </w:pPr>
            <w:r>
              <w:rPr>
                <w:sz w:val="22"/>
              </w:rPr>
              <w:lastRenderedPageBreak/>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15</w:t>
            </w:r>
          </w:p>
        </w:tc>
        <w:tc>
          <w:tcPr>
            <w:tcW w:w="3500" w:type="dxa"/>
            <w:vAlign w:val="center"/>
          </w:tcPr>
          <w:p w:rsidR="00E83730" w:rsidRDefault="00960F24">
            <w:pPr>
              <w:spacing w:after="0"/>
              <w:jc w:val="center"/>
            </w:pPr>
            <w:r>
              <w:rPr>
                <w:sz w:val="20"/>
              </w:rPr>
              <w:t>Ngày thứ 15</w:t>
            </w:r>
          </w:p>
          <w:p w:rsidR="00E83730" w:rsidRDefault="00960F24">
            <w:pPr>
              <w:spacing w:after="0"/>
              <w:jc w:val="center"/>
            </w:pPr>
            <w:r>
              <w:rPr>
                <w:sz w:val="20"/>
              </w:rPr>
              <w:t>Ngày thực tế: 23/07/2026</w:t>
            </w:r>
          </w:p>
          <w:p w:rsidR="00E83730" w:rsidRDefault="00960F24">
            <w:pPr>
              <w:spacing w:after="0"/>
              <w:jc w:val="center"/>
            </w:pPr>
            <w:r>
              <w:rPr>
                <w:sz w:val="20"/>
              </w:rPr>
              <w:t>Từ</w:t>
            </w:r>
            <w:r>
              <w:rPr>
                <w:sz w:val="20"/>
              </w:rPr>
              <w:t xml:space="preserve"> […] giờ […] đến […] giờ […]</w:t>
            </w:r>
          </w:p>
        </w:tc>
        <w:tc>
          <w:tcPr>
            <w:tcW w:w="9800" w:type="dxa"/>
            <w:vAlign w:val="center"/>
          </w:tcPr>
          <w:p w:rsidR="00E83730" w:rsidRDefault="00960F24">
            <w:pPr>
              <w:spacing w:after="0"/>
            </w:pPr>
            <w:r>
              <w:rPr>
                <w:sz w:val="22"/>
              </w:rPr>
              <w:t>Nội dung theo tiến độ cần giám sát: Giai đoạn 3 – lập trình, cập nhật và hiệu chỉnh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 xml:space="preserve">Kết quả giám sát: [Ghi kết quả, </w:t>
            </w:r>
            <w:r>
              <w:rPr>
                <w:sz w:val="22"/>
              </w:rPr>
              <w:t>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w:t>
            </w:r>
            <w:r>
              <w:rPr>
                <w:sz w:val="22"/>
              </w:rPr>
              <w:t>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16</w:t>
            </w:r>
          </w:p>
        </w:tc>
        <w:tc>
          <w:tcPr>
            <w:tcW w:w="3500" w:type="dxa"/>
            <w:vAlign w:val="center"/>
          </w:tcPr>
          <w:p w:rsidR="00E83730" w:rsidRDefault="00960F24">
            <w:pPr>
              <w:spacing w:after="0"/>
              <w:jc w:val="center"/>
            </w:pPr>
            <w:r>
              <w:rPr>
                <w:sz w:val="20"/>
              </w:rPr>
              <w:t>Ngày thứ 16</w:t>
            </w:r>
          </w:p>
          <w:p w:rsidR="00E83730" w:rsidRDefault="00960F24">
            <w:pPr>
              <w:spacing w:after="0"/>
              <w:jc w:val="center"/>
            </w:pPr>
            <w:r>
              <w:rPr>
                <w:sz w:val="20"/>
              </w:rPr>
              <w:t>Ngày thực tế: 24/07/2026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sát: Giai đoạn 3 – lập trình, cập nhật và hiệu chỉnh phần </w:t>
            </w:r>
            <w:r>
              <w:rPr>
                <w:sz w:val="22"/>
              </w:rPr>
              <w:t>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w:t>
            </w:r>
            <w:r>
              <w:rPr>
                <w:sz w:val="22"/>
              </w:rPr>
              <w:t>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17</w:t>
            </w:r>
          </w:p>
        </w:tc>
        <w:tc>
          <w:tcPr>
            <w:tcW w:w="3500" w:type="dxa"/>
            <w:vAlign w:val="center"/>
          </w:tcPr>
          <w:p w:rsidR="00E83730" w:rsidRDefault="00960F24">
            <w:pPr>
              <w:spacing w:after="0"/>
              <w:jc w:val="center"/>
            </w:pPr>
            <w:r>
              <w:rPr>
                <w:sz w:val="20"/>
              </w:rPr>
              <w:t>Ngày thứ 17</w:t>
            </w:r>
          </w:p>
          <w:p w:rsidR="00E83730" w:rsidRDefault="00960F24">
            <w:pPr>
              <w:spacing w:after="0"/>
              <w:jc w:val="center"/>
            </w:pPr>
            <w:r>
              <w:rPr>
                <w:sz w:val="20"/>
              </w:rPr>
              <w:t xml:space="preserve">Ngày </w:t>
            </w:r>
            <w:r>
              <w:rPr>
                <w:sz w:val="20"/>
              </w:rPr>
              <w:t>thực tế: 25/07/2026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3 – lập trình, cập nhật và hiệu chỉnh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w:t>
            </w:r>
            <w:r>
              <w:rPr>
                <w:sz w:val="22"/>
              </w:rPr>
              <w:t>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w:t>
            </w:r>
            <w:r>
              <w:rPr>
                <w:sz w:val="22"/>
              </w:rPr>
              <w:t>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18</w:t>
            </w:r>
          </w:p>
        </w:tc>
        <w:tc>
          <w:tcPr>
            <w:tcW w:w="3500" w:type="dxa"/>
            <w:vAlign w:val="center"/>
          </w:tcPr>
          <w:p w:rsidR="00E83730" w:rsidRDefault="00960F24">
            <w:pPr>
              <w:spacing w:after="0"/>
              <w:jc w:val="center"/>
            </w:pPr>
            <w:r>
              <w:rPr>
                <w:sz w:val="20"/>
              </w:rPr>
              <w:t>Ngày thứ 18</w:t>
            </w:r>
          </w:p>
          <w:p w:rsidR="00E83730" w:rsidRDefault="00960F24">
            <w:pPr>
              <w:spacing w:after="0"/>
              <w:jc w:val="center"/>
            </w:pPr>
            <w:r>
              <w:rPr>
                <w:sz w:val="20"/>
              </w:rPr>
              <w:t>Ngày thực tế: 26/07/2026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sát: Giai đoạn 3 – lập trình, cập </w:t>
            </w:r>
            <w:r>
              <w:rPr>
                <w:sz w:val="22"/>
              </w:rPr>
              <w:t>nhật và hiệu chỉnh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 xml:space="preserve">Sai lệch so với hợp đồng/thiết kế/tiến </w:t>
            </w:r>
            <w:r>
              <w:rPr>
                <w:sz w:val="22"/>
              </w:rPr>
              <w:t>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19</w:t>
            </w:r>
          </w:p>
        </w:tc>
        <w:tc>
          <w:tcPr>
            <w:tcW w:w="3500" w:type="dxa"/>
            <w:vAlign w:val="center"/>
          </w:tcPr>
          <w:p w:rsidR="00E83730" w:rsidRDefault="00960F24">
            <w:pPr>
              <w:spacing w:after="0"/>
              <w:jc w:val="center"/>
            </w:pPr>
            <w:r>
              <w:rPr>
                <w:sz w:val="20"/>
              </w:rPr>
              <w:t>Ngày thứ 19</w:t>
            </w:r>
          </w:p>
          <w:p w:rsidR="00E83730" w:rsidRDefault="00960F24">
            <w:pPr>
              <w:spacing w:after="0"/>
              <w:jc w:val="center"/>
            </w:pPr>
            <w:r>
              <w:rPr>
                <w:sz w:val="20"/>
              </w:rPr>
              <w:t>Ngày thực tế: 27/07/2026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3 – lập trình, cập nhật và hiệu chỉnh phần mềm.</w:t>
            </w:r>
          </w:p>
          <w:p w:rsidR="00E83730" w:rsidRDefault="00960F24">
            <w:pPr>
              <w:spacing w:after="0"/>
            </w:pPr>
            <w:r>
              <w:rPr>
                <w:sz w:val="22"/>
              </w:rPr>
              <w:t>Công việc giám sát thực tế: [Ghi rõ nội dung đã kiểm tra/giám sát, nhân sự và hồ sơ được k</w:t>
            </w:r>
            <w:r>
              <w:rPr>
                <w:sz w:val="22"/>
              </w:rPr>
              <w:t>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w:t>
            </w:r>
            <w:r>
              <w:rPr>
                <w:sz w:val="22"/>
              </w:rPr>
              <w:t xml:space="preserve"> thể.]</w:t>
            </w:r>
          </w:p>
          <w:p w:rsidR="00E83730" w:rsidRDefault="00960F24">
            <w:pPr>
              <w:spacing w:after="0"/>
            </w:pPr>
            <w:r>
              <w:rPr>
                <w:sz w:val="22"/>
              </w:rPr>
              <w:lastRenderedPageBreak/>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20</w:t>
            </w:r>
          </w:p>
        </w:tc>
        <w:tc>
          <w:tcPr>
            <w:tcW w:w="3500" w:type="dxa"/>
            <w:vAlign w:val="center"/>
          </w:tcPr>
          <w:p w:rsidR="00E83730" w:rsidRDefault="00960F24">
            <w:pPr>
              <w:spacing w:after="0"/>
              <w:jc w:val="center"/>
            </w:pPr>
            <w:r>
              <w:rPr>
                <w:sz w:val="20"/>
              </w:rPr>
              <w:t>Ngày thứ 20</w:t>
            </w:r>
          </w:p>
          <w:p w:rsidR="00E83730" w:rsidRDefault="00960F24">
            <w:pPr>
              <w:spacing w:after="0"/>
              <w:jc w:val="center"/>
            </w:pPr>
            <w:r>
              <w:rPr>
                <w:sz w:val="20"/>
              </w:rPr>
              <w:t>Ngày thực tế: 28/07/2026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3</w:t>
            </w:r>
            <w:r>
              <w:rPr>
                <w:sz w:val="22"/>
              </w:rPr>
              <w:t xml:space="preserve"> – lập trình, cập nhật và hiệu chỉnh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w:t>
            </w:r>
            <w:r>
              <w:rPr>
                <w:sz w:val="22"/>
              </w:rPr>
              <w:t>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w:t>
            </w:r>
            <w:r>
              <w:rPr>
                <w:sz w:val="22"/>
              </w:rPr>
              <w:t xml:space="preserve"> ghi “Không có”.]</w:t>
            </w:r>
          </w:p>
        </w:tc>
      </w:tr>
      <w:tr w:rsidR="00E83730">
        <w:trPr>
          <w:jc w:val="center"/>
        </w:trPr>
        <w:tc>
          <w:tcPr>
            <w:tcW w:w="900" w:type="dxa"/>
            <w:vAlign w:val="center"/>
          </w:tcPr>
          <w:p w:rsidR="00E83730" w:rsidRDefault="00960F24">
            <w:pPr>
              <w:spacing w:after="0"/>
              <w:jc w:val="center"/>
            </w:pPr>
            <w:r>
              <w:rPr>
                <w:sz w:val="22"/>
              </w:rPr>
              <w:t>21</w:t>
            </w:r>
          </w:p>
        </w:tc>
        <w:tc>
          <w:tcPr>
            <w:tcW w:w="3500" w:type="dxa"/>
            <w:vAlign w:val="center"/>
          </w:tcPr>
          <w:p w:rsidR="00E83730" w:rsidRDefault="00960F24">
            <w:pPr>
              <w:spacing w:after="0"/>
              <w:jc w:val="center"/>
            </w:pPr>
            <w:r>
              <w:rPr>
                <w:sz w:val="20"/>
              </w:rPr>
              <w:t>Ngày thứ 21</w:t>
            </w:r>
          </w:p>
          <w:p w:rsidR="00E83730" w:rsidRDefault="00960F24">
            <w:pPr>
              <w:spacing w:after="0"/>
              <w:jc w:val="center"/>
            </w:pPr>
            <w:r>
              <w:rPr>
                <w:sz w:val="20"/>
              </w:rPr>
              <w:t>Ngày thực tế: 29/07/2026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3 – lập trình, cập nhật và hiệu chỉnh phần mềm.</w:t>
            </w:r>
          </w:p>
          <w:p w:rsidR="00E83730" w:rsidRDefault="00960F24">
            <w:pPr>
              <w:spacing w:after="0"/>
            </w:pPr>
            <w:r>
              <w:rPr>
                <w:sz w:val="22"/>
              </w:rPr>
              <w:t xml:space="preserve">Công việc giám sát thực tế: [Ghi rõ nội dung đã kiểm tra/giám sát, nhân </w:t>
            </w:r>
            <w:r>
              <w:rPr>
                <w:sz w:val="22"/>
              </w:rPr>
              <w:t>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w:t>
            </w:r>
            <w:r>
              <w:rPr>
                <w:sz w:val="22"/>
              </w:rPr>
              <w:t>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22</w:t>
            </w:r>
          </w:p>
        </w:tc>
        <w:tc>
          <w:tcPr>
            <w:tcW w:w="3500" w:type="dxa"/>
            <w:vAlign w:val="center"/>
          </w:tcPr>
          <w:p w:rsidR="00E83730" w:rsidRDefault="00960F24">
            <w:pPr>
              <w:spacing w:after="0"/>
              <w:jc w:val="center"/>
            </w:pPr>
            <w:r>
              <w:rPr>
                <w:sz w:val="20"/>
              </w:rPr>
              <w:t>Ngày thứ 22</w:t>
            </w:r>
          </w:p>
          <w:p w:rsidR="00E83730" w:rsidRDefault="00960F24">
            <w:pPr>
              <w:spacing w:after="0"/>
              <w:jc w:val="center"/>
            </w:pPr>
            <w:r>
              <w:rPr>
                <w:sz w:val="20"/>
              </w:rPr>
              <w:t>Ngày thực tế: 30/07/2026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w:t>
            </w:r>
            <w:r>
              <w:rPr>
                <w:sz w:val="22"/>
              </w:rPr>
              <w:t>m sát: Giai đoạn 3 – lập trình, cập nhật và hiệu chỉnh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w:t>
            </w:r>
            <w:r>
              <w:rPr>
                <w:sz w:val="22"/>
              </w:rPr>
              <w:t xml:space="preserve">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 xml:space="preserve">Biên bản/tài liệu kèm theo: [Số, ngày, tên tài </w:t>
            </w:r>
            <w:r>
              <w:rPr>
                <w:sz w:val="22"/>
              </w:rPr>
              <w:t>liệu; nếu không có ghi “Không có”.]</w:t>
            </w:r>
          </w:p>
        </w:tc>
      </w:tr>
      <w:tr w:rsidR="00E83730">
        <w:trPr>
          <w:jc w:val="center"/>
        </w:trPr>
        <w:tc>
          <w:tcPr>
            <w:tcW w:w="900" w:type="dxa"/>
            <w:vAlign w:val="center"/>
          </w:tcPr>
          <w:p w:rsidR="00E83730" w:rsidRDefault="00960F24">
            <w:pPr>
              <w:spacing w:after="0"/>
              <w:jc w:val="center"/>
            </w:pPr>
            <w:r>
              <w:rPr>
                <w:sz w:val="22"/>
              </w:rPr>
              <w:t>23</w:t>
            </w:r>
          </w:p>
        </w:tc>
        <w:tc>
          <w:tcPr>
            <w:tcW w:w="3500" w:type="dxa"/>
            <w:vAlign w:val="center"/>
          </w:tcPr>
          <w:p w:rsidR="00E83730" w:rsidRDefault="00960F24">
            <w:pPr>
              <w:spacing w:after="0"/>
              <w:jc w:val="center"/>
            </w:pPr>
            <w:r>
              <w:rPr>
                <w:sz w:val="20"/>
              </w:rPr>
              <w:t>Ngày thứ 23</w:t>
            </w:r>
          </w:p>
          <w:p w:rsidR="00E83730" w:rsidRDefault="00960F24">
            <w:pPr>
              <w:spacing w:after="0"/>
              <w:jc w:val="center"/>
            </w:pPr>
            <w:r>
              <w:rPr>
                <w:sz w:val="20"/>
              </w:rPr>
              <w:t>Ngày thực tế: 31/07/2026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3 – lập trình, cập nhật và hiệu chỉnh phần mềm.</w:t>
            </w:r>
          </w:p>
          <w:p w:rsidR="00E83730" w:rsidRDefault="00960F24">
            <w:pPr>
              <w:spacing w:after="0"/>
            </w:pPr>
            <w:r>
              <w:rPr>
                <w:sz w:val="22"/>
              </w:rPr>
              <w:t>Công việc giám sát thực tế: [Ghi rõ nội dung đã kiểm t</w:t>
            </w:r>
            <w:r>
              <w:rPr>
                <w:sz w:val="22"/>
              </w:rPr>
              <w: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 xml:space="preserve">Biện pháp sửa chữa, thời hạn và kết </w:t>
            </w:r>
            <w:r>
              <w:rPr>
                <w:sz w:val="22"/>
              </w:rPr>
              <w:t>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24</w:t>
            </w:r>
          </w:p>
        </w:tc>
        <w:tc>
          <w:tcPr>
            <w:tcW w:w="3500" w:type="dxa"/>
            <w:vAlign w:val="center"/>
          </w:tcPr>
          <w:p w:rsidR="00E83730" w:rsidRDefault="00960F24">
            <w:pPr>
              <w:spacing w:after="0"/>
              <w:jc w:val="center"/>
            </w:pPr>
            <w:r>
              <w:rPr>
                <w:sz w:val="20"/>
              </w:rPr>
              <w:t>Ngày thứ 24</w:t>
            </w:r>
          </w:p>
          <w:p w:rsidR="00E83730" w:rsidRDefault="00960F24">
            <w:pPr>
              <w:spacing w:after="0"/>
              <w:jc w:val="center"/>
            </w:pPr>
            <w:r>
              <w:rPr>
                <w:sz w:val="20"/>
              </w:rPr>
              <w:t>Ngày thực tế: 01/08/2026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w:t>
            </w:r>
            <w:r>
              <w:rPr>
                <w:sz w:val="22"/>
              </w:rPr>
              <w:t>theo tiến độ cần giám sát: Giai đoạn 3 – lập trình, cập nhật và hiệu chỉnh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 xml:space="preserve">Kết quả giám sát: [Ghi kết quả, khối lượng, chất lượng, tiến độ và xác </w:t>
            </w:r>
            <w:r>
              <w:rPr>
                <w:sz w:val="22"/>
              </w:rPr>
              <w:t>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lastRenderedPageBreak/>
              <w:t>Biên bản/tài liệu kèm theo:</w:t>
            </w:r>
            <w:r>
              <w:rPr>
                <w:sz w:val="22"/>
              </w:rPr>
              <w:t xml:space="preserve">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25</w:t>
            </w:r>
          </w:p>
        </w:tc>
        <w:tc>
          <w:tcPr>
            <w:tcW w:w="3500" w:type="dxa"/>
            <w:vAlign w:val="center"/>
          </w:tcPr>
          <w:p w:rsidR="00E83730" w:rsidRDefault="00960F24">
            <w:pPr>
              <w:spacing w:after="0"/>
              <w:jc w:val="center"/>
            </w:pPr>
            <w:r>
              <w:rPr>
                <w:sz w:val="20"/>
              </w:rPr>
              <w:t>Ngày thứ 25</w:t>
            </w:r>
          </w:p>
          <w:p w:rsidR="00E83730" w:rsidRDefault="00960F24">
            <w:pPr>
              <w:spacing w:after="0"/>
              <w:jc w:val="center"/>
            </w:pPr>
            <w:r>
              <w:rPr>
                <w:sz w:val="20"/>
              </w:rPr>
              <w:t>Ngày thực tế: 02/08/2026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3 – lập trình, cập nhật và hiệu chỉnh phần mềm; Giai đoạn 4 – cài đặt, kiểm thử nộ</w:t>
            </w:r>
            <w:r>
              <w:rPr>
                <w:sz w:val="22"/>
              </w:rPr>
              <w:t>i bộ và bàn giao kiểm thử.</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 xml:space="preserve">Sai lệch so với hợp đồng/thiết kế/tiến </w:t>
            </w:r>
            <w:r>
              <w:rPr>
                <w:sz w:val="22"/>
              </w:rPr>
              <w:t>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26</w:t>
            </w:r>
          </w:p>
        </w:tc>
        <w:tc>
          <w:tcPr>
            <w:tcW w:w="3500" w:type="dxa"/>
            <w:vAlign w:val="center"/>
          </w:tcPr>
          <w:p w:rsidR="00E83730" w:rsidRDefault="00960F24">
            <w:pPr>
              <w:spacing w:after="0"/>
              <w:jc w:val="center"/>
            </w:pPr>
            <w:r>
              <w:rPr>
                <w:sz w:val="20"/>
              </w:rPr>
              <w:t>Ngày thứ 26</w:t>
            </w:r>
          </w:p>
          <w:p w:rsidR="00E83730" w:rsidRDefault="00960F24">
            <w:pPr>
              <w:spacing w:after="0"/>
              <w:jc w:val="center"/>
            </w:pPr>
            <w:r>
              <w:rPr>
                <w:sz w:val="20"/>
              </w:rPr>
              <w:t>Ngày thực tế: 03/08/2026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4 – cài đặt, kiểm thử nội bộ và bàn giao kiểm thử.</w:t>
            </w:r>
          </w:p>
          <w:p w:rsidR="00E83730" w:rsidRDefault="00960F24">
            <w:pPr>
              <w:spacing w:after="0"/>
            </w:pPr>
            <w:r>
              <w:rPr>
                <w:sz w:val="22"/>
              </w:rPr>
              <w:t>Công việc giám sát thực tế: [Ghi rõ nội dung đã kiểm tra/giám sát, nhân sự và hồ sơ đượ</w:t>
            </w:r>
            <w:r>
              <w:rPr>
                <w:sz w:val="22"/>
              </w:rPr>
              <w:t>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w:t>
            </w:r>
            <w:r>
              <w:rPr>
                <w:sz w:val="22"/>
              </w:rPr>
              <w:t xml:space="preserve">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27</w:t>
            </w:r>
          </w:p>
        </w:tc>
        <w:tc>
          <w:tcPr>
            <w:tcW w:w="3500" w:type="dxa"/>
            <w:vAlign w:val="center"/>
          </w:tcPr>
          <w:p w:rsidR="00E83730" w:rsidRDefault="00960F24">
            <w:pPr>
              <w:spacing w:after="0"/>
              <w:jc w:val="center"/>
            </w:pPr>
            <w:r>
              <w:rPr>
                <w:sz w:val="20"/>
              </w:rPr>
              <w:t>Ngày thứ 27</w:t>
            </w:r>
          </w:p>
          <w:p w:rsidR="00E83730" w:rsidRDefault="00960F24">
            <w:pPr>
              <w:spacing w:after="0"/>
              <w:jc w:val="center"/>
            </w:pPr>
            <w:r>
              <w:rPr>
                <w:sz w:val="20"/>
              </w:rPr>
              <w:t>Ngày thực tế: 04/08/2026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sát: Giai </w:t>
            </w:r>
            <w:r>
              <w:rPr>
                <w:sz w:val="22"/>
              </w:rPr>
              <w:t>đoạn 4 – cài đặt, kiểm thử nội bộ và bàn giao kiểm thử.</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 xml:space="preserve">Sai lệch so </w:t>
            </w:r>
            <w:r>
              <w:rPr>
                <w:sz w:val="22"/>
              </w:rPr>
              <w:t>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w:t>
            </w:r>
            <w:r>
              <w:rPr>
                <w:sz w:val="22"/>
              </w:rPr>
              <w:t xml:space="preserve"> không có ghi “Không có”.]</w:t>
            </w:r>
          </w:p>
        </w:tc>
      </w:tr>
      <w:tr w:rsidR="00E83730">
        <w:trPr>
          <w:jc w:val="center"/>
        </w:trPr>
        <w:tc>
          <w:tcPr>
            <w:tcW w:w="900" w:type="dxa"/>
            <w:vAlign w:val="center"/>
          </w:tcPr>
          <w:p w:rsidR="00E83730" w:rsidRDefault="00960F24">
            <w:pPr>
              <w:spacing w:after="0"/>
              <w:jc w:val="center"/>
            </w:pPr>
            <w:r>
              <w:rPr>
                <w:sz w:val="22"/>
              </w:rPr>
              <w:t>28</w:t>
            </w:r>
          </w:p>
        </w:tc>
        <w:tc>
          <w:tcPr>
            <w:tcW w:w="3500" w:type="dxa"/>
            <w:vAlign w:val="center"/>
          </w:tcPr>
          <w:p w:rsidR="00E83730" w:rsidRDefault="00960F24">
            <w:pPr>
              <w:spacing w:after="0"/>
              <w:jc w:val="center"/>
            </w:pPr>
            <w:r>
              <w:rPr>
                <w:sz w:val="20"/>
              </w:rPr>
              <w:t>Ngày thứ 28</w:t>
            </w:r>
          </w:p>
          <w:p w:rsidR="00E83730" w:rsidRDefault="00960F24">
            <w:pPr>
              <w:spacing w:after="0"/>
              <w:jc w:val="center"/>
            </w:pPr>
            <w:r>
              <w:rPr>
                <w:sz w:val="20"/>
              </w:rPr>
              <w:t>Ngày thực tế: 05/08/2026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4 – cài đặt, kiểm thử nội bộ và bàn giao kiểm thử.</w:t>
            </w:r>
          </w:p>
          <w:p w:rsidR="00E83730" w:rsidRDefault="00960F24">
            <w:pPr>
              <w:spacing w:after="0"/>
            </w:pPr>
            <w:r>
              <w:rPr>
                <w:sz w:val="22"/>
              </w:rPr>
              <w:t xml:space="preserve">Công việc giám sát thực tế: [Ghi rõ nội dung đã kiểm </w:t>
            </w:r>
            <w:r>
              <w:rPr>
                <w:sz w:val="22"/>
              </w:rPr>
              <w:t>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w:t>
            </w:r>
            <w:r>
              <w:rPr>
                <w:sz w:val="22"/>
              </w:rPr>
              <w:t xml:space="preserve">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29</w:t>
            </w:r>
          </w:p>
        </w:tc>
        <w:tc>
          <w:tcPr>
            <w:tcW w:w="3500" w:type="dxa"/>
            <w:vAlign w:val="center"/>
          </w:tcPr>
          <w:p w:rsidR="00E83730" w:rsidRDefault="00960F24">
            <w:pPr>
              <w:spacing w:after="0"/>
              <w:jc w:val="center"/>
            </w:pPr>
            <w:r>
              <w:rPr>
                <w:sz w:val="20"/>
              </w:rPr>
              <w:t>Ngày thứ 29</w:t>
            </w:r>
          </w:p>
          <w:p w:rsidR="00E83730" w:rsidRDefault="00960F24">
            <w:pPr>
              <w:spacing w:after="0"/>
              <w:jc w:val="center"/>
            </w:pPr>
            <w:r>
              <w:rPr>
                <w:sz w:val="20"/>
              </w:rPr>
              <w:t>Ngày thực tế: 06/08/2026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w:t>
            </w:r>
            <w:r>
              <w:rPr>
                <w:sz w:val="22"/>
              </w:rPr>
              <w:t>heo tiến độ cần giám sát: Giai đoạn 4 – cài đặt, kiểm thử nội bộ và bàn giao kiểm thử.</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w:t>
            </w:r>
            <w:r>
              <w:rPr>
                <w:sz w:val="22"/>
              </w:rPr>
              <w:t>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lastRenderedPageBreak/>
              <w:t xml:space="preserve">Biên bản/tài liệu kèm </w:t>
            </w:r>
            <w:r>
              <w:rPr>
                <w:sz w:val="22"/>
              </w:rPr>
              <w:t>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30</w:t>
            </w:r>
          </w:p>
        </w:tc>
        <w:tc>
          <w:tcPr>
            <w:tcW w:w="3500" w:type="dxa"/>
            <w:vAlign w:val="center"/>
          </w:tcPr>
          <w:p w:rsidR="00E83730" w:rsidRDefault="00960F24">
            <w:pPr>
              <w:spacing w:after="0"/>
              <w:jc w:val="center"/>
            </w:pPr>
            <w:r>
              <w:rPr>
                <w:sz w:val="20"/>
              </w:rPr>
              <w:t>Ngày thứ 30</w:t>
            </w:r>
          </w:p>
          <w:p w:rsidR="00E83730" w:rsidRDefault="00960F24">
            <w:pPr>
              <w:spacing w:after="0"/>
              <w:jc w:val="center"/>
            </w:pPr>
            <w:r>
              <w:rPr>
                <w:sz w:val="20"/>
              </w:rPr>
              <w:t>Ngày thực tế: 07/08/2026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4 – cài đặt, kiểm thử nội bộ và bàn giao kiểm thử.</w:t>
            </w:r>
          </w:p>
          <w:p w:rsidR="00E83730" w:rsidRDefault="00960F24">
            <w:pPr>
              <w:spacing w:after="0"/>
            </w:pPr>
            <w:r>
              <w:rPr>
                <w:sz w:val="22"/>
              </w:rPr>
              <w:t>Công việc giám sát thực tế</w:t>
            </w:r>
            <w:r>
              <w:rPr>
                <w:sz w:val="22"/>
              </w:rPr>
              <w:t>: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w:t>
            </w:r>
            <w:r>
              <w:rPr>
                <w:sz w:val="22"/>
              </w:rPr>
              <w:t>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31</w:t>
            </w:r>
          </w:p>
        </w:tc>
        <w:tc>
          <w:tcPr>
            <w:tcW w:w="3500" w:type="dxa"/>
            <w:vAlign w:val="center"/>
          </w:tcPr>
          <w:p w:rsidR="00E83730" w:rsidRDefault="00960F24">
            <w:pPr>
              <w:spacing w:after="0"/>
              <w:jc w:val="center"/>
            </w:pPr>
            <w:r>
              <w:rPr>
                <w:sz w:val="20"/>
              </w:rPr>
              <w:t>Ngày thứ 31</w:t>
            </w:r>
          </w:p>
          <w:p w:rsidR="00E83730" w:rsidRDefault="00960F24">
            <w:pPr>
              <w:spacing w:after="0"/>
              <w:jc w:val="center"/>
            </w:pPr>
            <w:r>
              <w:rPr>
                <w:sz w:val="20"/>
              </w:rPr>
              <w:t>Ngày thực tế: 08/08/2026</w:t>
            </w:r>
          </w:p>
          <w:p w:rsidR="00E83730" w:rsidRDefault="00960F24">
            <w:pPr>
              <w:spacing w:after="0"/>
              <w:jc w:val="center"/>
            </w:pPr>
            <w:r>
              <w:rPr>
                <w:sz w:val="20"/>
              </w:rPr>
              <w:t>Từ […] giờ […]</w:t>
            </w:r>
            <w:r>
              <w:rPr>
                <w:sz w:val="20"/>
              </w:rPr>
              <w:t xml:space="preserve"> đến […] giờ […]</w:t>
            </w:r>
          </w:p>
        </w:tc>
        <w:tc>
          <w:tcPr>
            <w:tcW w:w="9800" w:type="dxa"/>
            <w:vAlign w:val="center"/>
          </w:tcPr>
          <w:p w:rsidR="00E83730" w:rsidRDefault="00960F24">
            <w:pPr>
              <w:spacing w:after="0"/>
            </w:pPr>
            <w:r>
              <w:rPr>
                <w:sz w:val="22"/>
              </w:rPr>
              <w:t>Nội dung theo tiến độ cần giám sát: [Ngày chuyển tiếp/chưa có giai đoạn trong tiến độ V5: ghi công việc thực tế hoặc làm rõ bằng tiến độ được duyệt].</w:t>
            </w:r>
          </w:p>
          <w:p w:rsidR="00E83730" w:rsidRDefault="00960F24">
            <w:pPr>
              <w:spacing w:after="0"/>
            </w:pPr>
            <w:r>
              <w:rPr>
                <w:sz w:val="22"/>
              </w:rPr>
              <w:t xml:space="preserve">Công việc giám sát thực tế: [Ghi rõ nội dung đã kiểm tra/giám sát, nhân sự và hồ sơ được </w:t>
            </w:r>
            <w:r>
              <w:rPr>
                <w:sz w:val="22"/>
              </w:rPr>
              <w:t>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w:t>
            </w:r>
            <w:r>
              <w:rPr>
                <w:sz w:val="22"/>
              </w:rPr>
              <w:t>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32</w:t>
            </w:r>
          </w:p>
        </w:tc>
        <w:tc>
          <w:tcPr>
            <w:tcW w:w="3500" w:type="dxa"/>
            <w:vAlign w:val="center"/>
          </w:tcPr>
          <w:p w:rsidR="00E83730" w:rsidRDefault="00960F24">
            <w:pPr>
              <w:spacing w:after="0"/>
              <w:jc w:val="center"/>
            </w:pPr>
            <w:r>
              <w:rPr>
                <w:sz w:val="20"/>
              </w:rPr>
              <w:t>Ngày thứ 32</w:t>
            </w:r>
          </w:p>
          <w:p w:rsidR="00E83730" w:rsidRDefault="00960F24">
            <w:pPr>
              <w:spacing w:after="0"/>
              <w:jc w:val="center"/>
            </w:pPr>
            <w:r>
              <w:rPr>
                <w:sz w:val="20"/>
              </w:rPr>
              <w:t>Ngày thực tế: 09/08/2026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sát: Giai đoạn </w:t>
            </w:r>
            <w:r>
              <w:rPr>
                <w:sz w:val="22"/>
              </w:rPr>
              <w:t>5 – phối hợp kiểm thử hệ thống và hoàn thiện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 xml:space="preserve">Sai lệch so </w:t>
            </w:r>
            <w:r>
              <w:rPr>
                <w:sz w:val="22"/>
              </w:rPr>
              <w:t>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w:t>
            </w:r>
            <w:r>
              <w:rPr>
                <w:sz w:val="22"/>
              </w:rPr>
              <w:t xml:space="preserve"> không có ghi “Không có”.]</w:t>
            </w:r>
          </w:p>
        </w:tc>
      </w:tr>
      <w:tr w:rsidR="00E83730">
        <w:trPr>
          <w:jc w:val="center"/>
        </w:trPr>
        <w:tc>
          <w:tcPr>
            <w:tcW w:w="900" w:type="dxa"/>
            <w:vAlign w:val="center"/>
          </w:tcPr>
          <w:p w:rsidR="00E83730" w:rsidRDefault="00960F24">
            <w:pPr>
              <w:spacing w:after="0"/>
              <w:jc w:val="center"/>
            </w:pPr>
            <w:r>
              <w:rPr>
                <w:sz w:val="22"/>
              </w:rPr>
              <w:t>33</w:t>
            </w:r>
          </w:p>
        </w:tc>
        <w:tc>
          <w:tcPr>
            <w:tcW w:w="3500" w:type="dxa"/>
            <w:vAlign w:val="center"/>
          </w:tcPr>
          <w:p w:rsidR="00E83730" w:rsidRDefault="00960F24">
            <w:pPr>
              <w:spacing w:after="0"/>
              <w:jc w:val="center"/>
            </w:pPr>
            <w:r>
              <w:rPr>
                <w:sz w:val="20"/>
              </w:rPr>
              <w:t>Ngày thứ 33</w:t>
            </w:r>
          </w:p>
          <w:p w:rsidR="00E83730" w:rsidRDefault="00960F24">
            <w:pPr>
              <w:spacing w:after="0"/>
              <w:jc w:val="center"/>
            </w:pPr>
            <w:r>
              <w:rPr>
                <w:sz w:val="20"/>
              </w:rPr>
              <w:t>Ngày thực tế: 10/08/2026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5 – phối hợp kiểm thử hệ thống và hoàn thiện phần mềm.</w:t>
            </w:r>
          </w:p>
          <w:p w:rsidR="00E83730" w:rsidRDefault="00960F24">
            <w:pPr>
              <w:spacing w:after="0"/>
            </w:pPr>
            <w:r>
              <w:rPr>
                <w:sz w:val="22"/>
              </w:rPr>
              <w:t>Công việc giám sát thực tế: [Ghi rõ nội dung đã kiểm tra</w:t>
            </w:r>
            <w:r>
              <w:rPr>
                <w:sz w:val="22"/>
              </w:rPr>
              <w:t>/giám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w:t>
            </w:r>
            <w:r>
              <w:rPr>
                <w:sz w:val="22"/>
              </w:rPr>
              <w:t>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34</w:t>
            </w:r>
          </w:p>
        </w:tc>
        <w:tc>
          <w:tcPr>
            <w:tcW w:w="3500" w:type="dxa"/>
            <w:vAlign w:val="center"/>
          </w:tcPr>
          <w:p w:rsidR="00E83730" w:rsidRDefault="00960F24">
            <w:pPr>
              <w:spacing w:after="0"/>
              <w:jc w:val="center"/>
            </w:pPr>
            <w:r>
              <w:rPr>
                <w:sz w:val="20"/>
              </w:rPr>
              <w:t>Ngày thứ 34</w:t>
            </w:r>
          </w:p>
          <w:p w:rsidR="00E83730" w:rsidRDefault="00960F24">
            <w:pPr>
              <w:spacing w:after="0"/>
              <w:jc w:val="center"/>
            </w:pPr>
            <w:r>
              <w:rPr>
                <w:sz w:val="20"/>
              </w:rPr>
              <w:t>Ngày thực tế: 11/08/2026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w:t>
            </w:r>
            <w:r>
              <w:rPr>
                <w:sz w:val="22"/>
              </w:rPr>
              <w:t xml:space="preserve"> tiến độ cần giám sát: Giai đoạn 5 – phối hợp kiểm thử hệ thống và hoàn thiện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w:t>
            </w:r>
            <w:r>
              <w:rPr>
                <w:sz w:val="22"/>
              </w:rPr>
              <w:t>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lastRenderedPageBreak/>
              <w:t>Biên bản/tài liệu kèm th</w:t>
            </w:r>
            <w:r>
              <w:rPr>
                <w:sz w:val="22"/>
              </w:rPr>
              <w:t>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35</w:t>
            </w:r>
          </w:p>
        </w:tc>
        <w:tc>
          <w:tcPr>
            <w:tcW w:w="3500" w:type="dxa"/>
            <w:vAlign w:val="center"/>
          </w:tcPr>
          <w:p w:rsidR="00E83730" w:rsidRDefault="00960F24">
            <w:pPr>
              <w:spacing w:after="0"/>
              <w:jc w:val="center"/>
            </w:pPr>
            <w:r>
              <w:rPr>
                <w:sz w:val="20"/>
              </w:rPr>
              <w:t>Ngày thứ 35</w:t>
            </w:r>
          </w:p>
          <w:p w:rsidR="00E83730" w:rsidRDefault="00960F24">
            <w:pPr>
              <w:spacing w:after="0"/>
              <w:jc w:val="center"/>
            </w:pPr>
            <w:r>
              <w:rPr>
                <w:sz w:val="20"/>
              </w:rPr>
              <w:t>Ngày thực tế: 12/08/2026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5 – phối hợp kiểm thử hệ thống và hoàn thiện phần mềm.</w:t>
            </w:r>
          </w:p>
          <w:p w:rsidR="00E83730" w:rsidRDefault="00960F24">
            <w:pPr>
              <w:spacing w:after="0"/>
            </w:pPr>
            <w:r>
              <w:rPr>
                <w:sz w:val="22"/>
              </w:rPr>
              <w:t xml:space="preserve">Công việc giám sát thực </w:t>
            </w:r>
            <w:r>
              <w:rPr>
                <w:sz w:val="22"/>
              </w:rPr>
              <w:t>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w:t>
            </w:r>
            <w:r>
              <w:rPr>
                <w:sz w:val="22"/>
              </w:rPr>
              <w:t>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36</w:t>
            </w:r>
          </w:p>
        </w:tc>
        <w:tc>
          <w:tcPr>
            <w:tcW w:w="3500" w:type="dxa"/>
            <w:vAlign w:val="center"/>
          </w:tcPr>
          <w:p w:rsidR="00E83730" w:rsidRDefault="00960F24">
            <w:pPr>
              <w:spacing w:after="0"/>
              <w:jc w:val="center"/>
            </w:pPr>
            <w:r>
              <w:rPr>
                <w:sz w:val="20"/>
              </w:rPr>
              <w:t>Ngày thứ 36</w:t>
            </w:r>
          </w:p>
          <w:p w:rsidR="00E83730" w:rsidRDefault="00960F24">
            <w:pPr>
              <w:spacing w:after="0"/>
              <w:jc w:val="center"/>
            </w:pPr>
            <w:r>
              <w:rPr>
                <w:sz w:val="20"/>
              </w:rPr>
              <w:t>Ngày thực tế: 13/08/2026</w:t>
            </w:r>
          </w:p>
          <w:p w:rsidR="00E83730" w:rsidRDefault="00960F24">
            <w:pPr>
              <w:spacing w:after="0"/>
              <w:jc w:val="center"/>
            </w:pPr>
            <w:r>
              <w:rPr>
                <w:sz w:val="20"/>
              </w:rPr>
              <w:t>Từ […] giờ [</w:t>
            </w:r>
            <w:r>
              <w:rPr>
                <w:sz w:val="20"/>
              </w:rPr>
              <w:t>…] đến […] giờ […]</w:t>
            </w:r>
          </w:p>
        </w:tc>
        <w:tc>
          <w:tcPr>
            <w:tcW w:w="9800" w:type="dxa"/>
            <w:vAlign w:val="center"/>
          </w:tcPr>
          <w:p w:rsidR="00E83730" w:rsidRDefault="00960F24">
            <w:pPr>
              <w:spacing w:after="0"/>
            </w:pPr>
            <w:r>
              <w:rPr>
                <w:sz w:val="22"/>
              </w:rPr>
              <w:t>Nội dung theo tiến độ cần giám sát: Giai đoạn 5 – phối hợp kiểm thử hệ thống và hoàn thiện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w:t>
            </w:r>
            <w:r>
              <w:rPr>
                <w:sz w:val="22"/>
              </w:rPr>
              <w:t xml:space="preserve">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 xml:space="preserve">Đề xuất/kiến nghị: [Không có hoặc ghi </w:t>
            </w:r>
            <w:r>
              <w:rPr>
                <w:sz w:val="22"/>
              </w:rPr>
              <w:t>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37</w:t>
            </w:r>
          </w:p>
        </w:tc>
        <w:tc>
          <w:tcPr>
            <w:tcW w:w="3500" w:type="dxa"/>
            <w:vAlign w:val="center"/>
          </w:tcPr>
          <w:p w:rsidR="00E83730" w:rsidRDefault="00960F24">
            <w:pPr>
              <w:spacing w:after="0"/>
              <w:jc w:val="center"/>
            </w:pPr>
            <w:r>
              <w:rPr>
                <w:sz w:val="20"/>
              </w:rPr>
              <w:t>Ngày thứ 37</w:t>
            </w:r>
          </w:p>
          <w:p w:rsidR="00E83730" w:rsidRDefault="00960F24">
            <w:pPr>
              <w:spacing w:after="0"/>
              <w:jc w:val="center"/>
            </w:pPr>
            <w:r>
              <w:rPr>
                <w:sz w:val="20"/>
              </w:rPr>
              <w:t>Ngày thực tế: 14/08/2026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sát: Giai đoạn 5 – phối hợp kiểm thử hệ thống và hoàn thiện </w:t>
            </w:r>
            <w:r>
              <w:rPr>
                <w:sz w:val="22"/>
              </w:rPr>
              <w:t>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 xml:space="preserve">Sai lệch so với hợp đồng/thiết kế/tiến độ: [Không có hoặc </w:t>
            </w:r>
            <w:r>
              <w:rPr>
                <w:sz w:val="22"/>
              </w:rPr>
              <w:t>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38</w:t>
            </w:r>
          </w:p>
        </w:tc>
        <w:tc>
          <w:tcPr>
            <w:tcW w:w="3500" w:type="dxa"/>
            <w:vAlign w:val="center"/>
          </w:tcPr>
          <w:p w:rsidR="00E83730" w:rsidRDefault="00960F24">
            <w:pPr>
              <w:spacing w:after="0"/>
              <w:jc w:val="center"/>
            </w:pPr>
            <w:r>
              <w:rPr>
                <w:sz w:val="20"/>
              </w:rPr>
              <w:t>Ngày thứ 38</w:t>
            </w:r>
          </w:p>
          <w:p w:rsidR="00E83730" w:rsidRDefault="00960F24">
            <w:pPr>
              <w:spacing w:after="0"/>
              <w:jc w:val="center"/>
            </w:pPr>
            <w:r>
              <w:rPr>
                <w:sz w:val="20"/>
              </w:rPr>
              <w:t>Ngày thực tế: 15/08/2026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5 – phối hợp kiểm thử hệ thống và hoàn thiện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w:t>
            </w:r>
            <w:r>
              <w:rPr>
                <w:sz w:val="22"/>
              </w:rPr>
              <w:t xml:space="preserve">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39</w:t>
            </w:r>
          </w:p>
        </w:tc>
        <w:tc>
          <w:tcPr>
            <w:tcW w:w="3500" w:type="dxa"/>
            <w:vAlign w:val="center"/>
          </w:tcPr>
          <w:p w:rsidR="00E83730" w:rsidRDefault="00960F24">
            <w:pPr>
              <w:spacing w:after="0"/>
              <w:jc w:val="center"/>
            </w:pPr>
            <w:r>
              <w:rPr>
                <w:sz w:val="20"/>
              </w:rPr>
              <w:t>Ngày thứ 39</w:t>
            </w:r>
          </w:p>
          <w:p w:rsidR="00E83730" w:rsidRDefault="00960F24">
            <w:pPr>
              <w:spacing w:after="0"/>
              <w:jc w:val="center"/>
            </w:pPr>
            <w:r>
              <w:rPr>
                <w:sz w:val="20"/>
              </w:rPr>
              <w:t>Ngày thực tế: 16/08/2026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5 – phối h</w:t>
            </w:r>
            <w:r>
              <w:rPr>
                <w:sz w:val="22"/>
              </w:rPr>
              <w:t>ợp kiểm thử hệ thống và hoàn thiện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 xml:space="preserve">Sai lệch so với hợp </w:t>
            </w:r>
            <w:r>
              <w:rPr>
                <w:sz w:val="22"/>
              </w:rPr>
              <w:t>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w:t>
            </w:r>
            <w:r>
              <w:rPr>
                <w:sz w:val="22"/>
              </w:rPr>
              <w:t>ó ghi “Không có”.]</w:t>
            </w:r>
          </w:p>
        </w:tc>
      </w:tr>
      <w:tr w:rsidR="00E83730">
        <w:trPr>
          <w:jc w:val="center"/>
        </w:trPr>
        <w:tc>
          <w:tcPr>
            <w:tcW w:w="900" w:type="dxa"/>
            <w:vAlign w:val="center"/>
          </w:tcPr>
          <w:p w:rsidR="00E83730" w:rsidRDefault="00960F24">
            <w:pPr>
              <w:spacing w:after="0"/>
              <w:jc w:val="center"/>
            </w:pPr>
            <w:r>
              <w:rPr>
                <w:sz w:val="22"/>
              </w:rPr>
              <w:lastRenderedPageBreak/>
              <w:t>40</w:t>
            </w:r>
          </w:p>
        </w:tc>
        <w:tc>
          <w:tcPr>
            <w:tcW w:w="3500" w:type="dxa"/>
            <w:vAlign w:val="center"/>
          </w:tcPr>
          <w:p w:rsidR="00E83730" w:rsidRDefault="00960F24">
            <w:pPr>
              <w:spacing w:after="0"/>
              <w:jc w:val="center"/>
            </w:pPr>
            <w:r>
              <w:rPr>
                <w:sz w:val="20"/>
              </w:rPr>
              <w:t>Ngày thứ 40</w:t>
            </w:r>
          </w:p>
          <w:p w:rsidR="00E83730" w:rsidRDefault="00960F24">
            <w:pPr>
              <w:spacing w:after="0"/>
              <w:jc w:val="center"/>
            </w:pPr>
            <w:r>
              <w:rPr>
                <w:sz w:val="20"/>
              </w:rPr>
              <w:t>Ngày thực tế: 17/08/2026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5 – phối hợp kiểm thử hệ thống và hoàn thiện phần mềm.</w:t>
            </w:r>
          </w:p>
          <w:p w:rsidR="00E83730" w:rsidRDefault="00960F24">
            <w:pPr>
              <w:spacing w:after="0"/>
            </w:pPr>
            <w:r>
              <w:rPr>
                <w:sz w:val="22"/>
              </w:rPr>
              <w:t>Công việc giám sát thực tế: [Ghi rõ nội dung đã kiểm tra/giám sá</w:t>
            </w:r>
            <w:r>
              <w:rPr>
                <w:sz w:val="22"/>
              </w:rPr>
              <w:t>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w:t>
            </w:r>
            <w:r>
              <w:rPr>
                <w:sz w:val="22"/>
              </w:rPr>
              <w:t>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41</w:t>
            </w:r>
          </w:p>
        </w:tc>
        <w:tc>
          <w:tcPr>
            <w:tcW w:w="3500" w:type="dxa"/>
            <w:vAlign w:val="center"/>
          </w:tcPr>
          <w:p w:rsidR="00E83730" w:rsidRDefault="00960F24">
            <w:pPr>
              <w:spacing w:after="0"/>
              <w:jc w:val="center"/>
            </w:pPr>
            <w:r>
              <w:rPr>
                <w:sz w:val="20"/>
              </w:rPr>
              <w:t>Ngày thứ 41</w:t>
            </w:r>
          </w:p>
          <w:p w:rsidR="00E83730" w:rsidRDefault="00960F24">
            <w:pPr>
              <w:spacing w:after="0"/>
              <w:jc w:val="center"/>
            </w:pPr>
            <w:r>
              <w:rPr>
                <w:sz w:val="20"/>
              </w:rPr>
              <w:t>Ngày thực tế: 18/08/2026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w:t>
            </w:r>
            <w:r>
              <w:rPr>
                <w:sz w:val="22"/>
              </w:rPr>
              <w:t xml:space="preserve"> cần giám sát: Giai đoạn 5 – phối hợp kiểm thử hệ thống và hoàn thiện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 xml:space="preserve">Kết quả giám sát: [Ghi kết quả, khối lượng, chất lượng, tiến độ và xác nhận </w:t>
            </w:r>
            <w:r>
              <w:rPr>
                <w:sz w:val="22"/>
              </w:rPr>
              <w:t>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w:t>
            </w:r>
            <w:r>
              <w:rPr>
                <w:sz w:val="22"/>
              </w:rPr>
              <w:t xml:space="preserve">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42</w:t>
            </w:r>
          </w:p>
        </w:tc>
        <w:tc>
          <w:tcPr>
            <w:tcW w:w="3500" w:type="dxa"/>
            <w:vAlign w:val="center"/>
          </w:tcPr>
          <w:p w:rsidR="00E83730" w:rsidRDefault="00960F24">
            <w:pPr>
              <w:spacing w:after="0"/>
              <w:jc w:val="center"/>
            </w:pPr>
            <w:r>
              <w:rPr>
                <w:sz w:val="20"/>
              </w:rPr>
              <w:t>Ngày thứ 42</w:t>
            </w:r>
          </w:p>
          <w:p w:rsidR="00E83730" w:rsidRDefault="00960F24">
            <w:pPr>
              <w:spacing w:after="0"/>
              <w:jc w:val="center"/>
            </w:pPr>
            <w:r>
              <w:rPr>
                <w:sz w:val="20"/>
              </w:rPr>
              <w:t>Ngày thực tế: 19/08/2026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5 – phối hợp kiểm thử hệ thống và hoàn thiện phần mềm.</w:t>
            </w:r>
          </w:p>
          <w:p w:rsidR="00E83730" w:rsidRDefault="00960F24">
            <w:pPr>
              <w:spacing w:after="0"/>
            </w:pPr>
            <w:r>
              <w:rPr>
                <w:sz w:val="22"/>
              </w:rPr>
              <w:t>Công việc giám sát thực tế: [Ghi</w:t>
            </w:r>
            <w:r>
              <w:rPr>
                <w:sz w:val="22"/>
              </w:rPr>
              <w:t xml:space="preserve">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 xml:space="preserve">Biện pháp sửa </w:t>
            </w:r>
            <w:r>
              <w:rPr>
                <w:sz w:val="22"/>
              </w:rPr>
              <w:t>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43</w:t>
            </w:r>
          </w:p>
        </w:tc>
        <w:tc>
          <w:tcPr>
            <w:tcW w:w="3500" w:type="dxa"/>
            <w:vAlign w:val="center"/>
          </w:tcPr>
          <w:p w:rsidR="00E83730" w:rsidRDefault="00960F24">
            <w:pPr>
              <w:spacing w:after="0"/>
              <w:jc w:val="center"/>
            </w:pPr>
            <w:r>
              <w:rPr>
                <w:sz w:val="20"/>
              </w:rPr>
              <w:t>Ngày thứ 43</w:t>
            </w:r>
          </w:p>
          <w:p w:rsidR="00E83730" w:rsidRDefault="00960F24">
            <w:pPr>
              <w:spacing w:after="0"/>
              <w:jc w:val="center"/>
            </w:pPr>
            <w:r>
              <w:rPr>
                <w:sz w:val="20"/>
              </w:rPr>
              <w:t>Ngày thực tế: 20/08/2026</w:t>
            </w:r>
          </w:p>
          <w:p w:rsidR="00E83730" w:rsidRDefault="00960F24">
            <w:pPr>
              <w:spacing w:after="0"/>
              <w:jc w:val="center"/>
            </w:pPr>
            <w:r>
              <w:rPr>
                <w:sz w:val="20"/>
              </w:rPr>
              <w:t>Từ […] giờ […] đến [</w:t>
            </w:r>
            <w:r>
              <w:rPr>
                <w:sz w:val="20"/>
              </w:rPr>
              <w:t>…] giờ […]</w:t>
            </w:r>
          </w:p>
        </w:tc>
        <w:tc>
          <w:tcPr>
            <w:tcW w:w="9800" w:type="dxa"/>
            <w:vAlign w:val="center"/>
          </w:tcPr>
          <w:p w:rsidR="00E83730" w:rsidRDefault="00960F24">
            <w:pPr>
              <w:spacing w:after="0"/>
            </w:pPr>
            <w:r>
              <w:rPr>
                <w:sz w:val="22"/>
              </w:rPr>
              <w:t>Nội dung theo tiến độ cần giám sát: Giai đoạn 5 – phối hợp kiểm thử hệ thống và hoàn thiện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 xml:space="preserve">Kết quả giám sát: [Ghi kết quả, khối lượng, </w:t>
            </w:r>
            <w:r>
              <w:rPr>
                <w:sz w:val="22"/>
              </w:rPr>
              <w:t>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44</w:t>
            </w:r>
          </w:p>
        </w:tc>
        <w:tc>
          <w:tcPr>
            <w:tcW w:w="3500" w:type="dxa"/>
            <w:vAlign w:val="center"/>
          </w:tcPr>
          <w:p w:rsidR="00E83730" w:rsidRDefault="00960F24">
            <w:pPr>
              <w:spacing w:after="0"/>
              <w:jc w:val="center"/>
            </w:pPr>
            <w:r>
              <w:rPr>
                <w:sz w:val="20"/>
              </w:rPr>
              <w:t>Ngày thứ 44</w:t>
            </w:r>
          </w:p>
          <w:p w:rsidR="00E83730" w:rsidRDefault="00960F24">
            <w:pPr>
              <w:spacing w:after="0"/>
              <w:jc w:val="center"/>
            </w:pPr>
            <w:r>
              <w:rPr>
                <w:sz w:val="20"/>
              </w:rPr>
              <w:t>Ngày thực tế: 21/08/2026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5 – phối hợp kiểm thử hệ thống và hoàn thiện phần mềm.</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w:t>
            </w:r>
            <w:r>
              <w:rPr>
                <w:sz w:val="22"/>
              </w:rPr>
              <w:t>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45</w:t>
            </w:r>
          </w:p>
        </w:tc>
        <w:tc>
          <w:tcPr>
            <w:tcW w:w="3500" w:type="dxa"/>
            <w:vAlign w:val="center"/>
          </w:tcPr>
          <w:p w:rsidR="00E83730" w:rsidRDefault="00960F24">
            <w:pPr>
              <w:spacing w:after="0"/>
              <w:jc w:val="center"/>
            </w:pPr>
            <w:r>
              <w:rPr>
                <w:sz w:val="20"/>
              </w:rPr>
              <w:t>Ngày thứ 45</w:t>
            </w:r>
          </w:p>
          <w:p w:rsidR="00E83730" w:rsidRDefault="00960F24">
            <w:pPr>
              <w:spacing w:after="0"/>
              <w:jc w:val="center"/>
            </w:pPr>
            <w:r>
              <w:rPr>
                <w:sz w:val="20"/>
              </w:rPr>
              <w:lastRenderedPageBreak/>
              <w:t>Ngày thực tế:</w:t>
            </w:r>
            <w:r>
              <w:rPr>
                <w:sz w:val="20"/>
              </w:rPr>
              <w:t xml:space="preserve"> 22/08/2026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lastRenderedPageBreak/>
              <w:t xml:space="preserve">Nội dung theo tiến độ cần giám sát: Giai đoạn 5 – phối hợp kiểm thử hệ thống và hoàn thiện phần mềm; </w:t>
            </w:r>
            <w:r>
              <w:rPr>
                <w:sz w:val="22"/>
              </w:rPr>
              <w:lastRenderedPageBreak/>
              <w:t>Giai đoạn 6 – đào tạo, chuyển giao và triển khai chính thức.</w:t>
            </w:r>
          </w:p>
          <w:p w:rsidR="00E83730" w:rsidRDefault="00960F24">
            <w:pPr>
              <w:spacing w:after="0"/>
            </w:pPr>
            <w:r>
              <w:rPr>
                <w:sz w:val="22"/>
              </w:rPr>
              <w:t xml:space="preserve">Công việc giám sát thực tế: [Ghi rõ nội dung đã </w:t>
            </w:r>
            <w:r>
              <w:rPr>
                <w:sz w:val="22"/>
              </w:rPr>
              <w:t>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w:t>
            </w:r>
            <w:r>
              <w:rPr>
                <w:sz w:val="22"/>
              </w:rPr>
              <w:t>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46</w:t>
            </w:r>
          </w:p>
        </w:tc>
        <w:tc>
          <w:tcPr>
            <w:tcW w:w="3500" w:type="dxa"/>
            <w:vAlign w:val="center"/>
          </w:tcPr>
          <w:p w:rsidR="00E83730" w:rsidRDefault="00960F24">
            <w:pPr>
              <w:spacing w:after="0"/>
              <w:jc w:val="center"/>
            </w:pPr>
            <w:r>
              <w:rPr>
                <w:sz w:val="20"/>
              </w:rPr>
              <w:t>Ngày thứ 46</w:t>
            </w:r>
          </w:p>
          <w:p w:rsidR="00E83730" w:rsidRDefault="00960F24">
            <w:pPr>
              <w:spacing w:after="0"/>
              <w:jc w:val="center"/>
            </w:pPr>
            <w:r>
              <w:rPr>
                <w:sz w:val="20"/>
              </w:rPr>
              <w:t>Ngày thực tế: 23/08/2026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w:t>
            </w:r>
            <w:r>
              <w:rPr>
                <w:sz w:val="22"/>
              </w:rPr>
              <w:t>ung theo tiến độ cần giám sát: Giai đoạn 5 – phối hợp kiểm thử hệ thống và hoàn thiện phần mềm; Giai đoạn 6 – đào tạo, chuyển giao và triển khai chính thức.</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w:t>
            </w:r>
            <w:r>
              <w:rPr>
                <w:sz w:val="22"/>
              </w:rPr>
              <w:t xml:space="preserve">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47</w:t>
            </w:r>
          </w:p>
        </w:tc>
        <w:tc>
          <w:tcPr>
            <w:tcW w:w="3500" w:type="dxa"/>
            <w:vAlign w:val="center"/>
          </w:tcPr>
          <w:p w:rsidR="00E83730" w:rsidRDefault="00960F24">
            <w:pPr>
              <w:spacing w:after="0"/>
              <w:jc w:val="center"/>
            </w:pPr>
            <w:r>
              <w:rPr>
                <w:sz w:val="20"/>
              </w:rPr>
              <w:t>Ngày thứ 47</w:t>
            </w:r>
          </w:p>
          <w:p w:rsidR="00E83730" w:rsidRDefault="00960F24">
            <w:pPr>
              <w:spacing w:after="0"/>
              <w:jc w:val="center"/>
            </w:pPr>
            <w:r>
              <w:rPr>
                <w:sz w:val="20"/>
              </w:rPr>
              <w:t>Ngày thực tế: 24/08/2026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5 – phối h</w:t>
            </w:r>
            <w:r>
              <w:rPr>
                <w:sz w:val="22"/>
              </w:rPr>
              <w:t>ợp kiểm thử hệ thống và hoàn thiện phần mềm; Giai đoạn 6 – đào tạo, chuyển giao và triển khai chính thức.</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w:t>
            </w:r>
            <w:r>
              <w:rPr>
                <w:sz w:val="22"/>
              </w:rPr>
              <w:t>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w:t>
            </w:r>
            <w:r>
              <w:rPr>
                <w:sz w:val="22"/>
              </w:rPr>
              <w:t>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48</w:t>
            </w:r>
          </w:p>
        </w:tc>
        <w:tc>
          <w:tcPr>
            <w:tcW w:w="3500" w:type="dxa"/>
            <w:vAlign w:val="center"/>
          </w:tcPr>
          <w:p w:rsidR="00E83730" w:rsidRDefault="00960F24">
            <w:pPr>
              <w:spacing w:after="0"/>
              <w:jc w:val="center"/>
            </w:pPr>
            <w:r>
              <w:rPr>
                <w:sz w:val="20"/>
              </w:rPr>
              <w:t>Ngày thứ 48</w:t>
            </w:r>
          </w:p>
          <w:p w:rsidR="00E83730" w:rsidRDefault="00960F24">
            <w:pPr>
              <w:spacing w:after="0"/>
              <w:jc w:val="center"/>
            </w:pPr>
            <w:r>
              <w:rPr>
                <w:sz w:val="20"/>
              </w:rPr>
              <w:t>Ngày thực tế: 25/08/2026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sát: Giai đoạn 5 – phối hợp kiểm thử hệ thống và hoàn thiện phần mềm; Giai </w:t>
            </w:r>
            <w:r>
              <w:rPr>
                <w:sz w:val="22"/>
              </w:rPr>
              <w:t>đoạn 6 – đào tạo, chuyển giao và triển khai chính thức.</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 xml:space="preserve">Sai lệch so </w:t>
            </w:r>
            <w:r>
              <w:rPr>
                <w:sz w:val="22"/>
              </w:rPr>
              <w:t>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w:t>
            </w:r>
            <w:r>
              <w:rPr>
                <w:sz w:val="22"/>
              </w:rPr>
              <w:t xml:space="preserve"> không có ghi “Không có”.]</w:t>
            </w:r>
          </w:p>
        </w:tc>
      </w:tr>
      <w:tr w:rsidR="00E83730">
        <w:trPr>
          <w:jc w:val="center"/>
        </w:trPr>
        <w:tc>
          <w:tcPr>
            <w:tcW w:w="900" w:type="dxa"/>
            <w:vAlign w:val="center"/>
          </w:tcPr>
          <w:p w:rsidR="00E83730" w:rsidRDefault="00960F24">
            <w:pPr>
              <w:spacing w:after="0"/>
              <w:jc w:val="center"/>
            </w:pPr>
            <w:r>
              <w:rPr>
                <w:sz w:val="22"/>
              </w:rPr>
              <w:t>49</w:t>
            </w:r>
          </w:p>
        </w:tc>
        <w:tc>
          <w:tcPr>
            <w:tcW w:w="3500" w:type="dxa"/>
            <w:vAlign w:val="center"/>
          </w:tcPr>
          <w:p w:rsidR="00E83730" w:rsidRDefault="00960F24">
            <w:pPr>
              <w:spacing w:after="0"/>
              <w:jc w:val="center"/>
            </w:pPr>
            <w:r>
              <w:rPr>
                <w:sz w:val="20"/>
              </w:rPr>
              <w:t>Ngày thứ 49</w:t>
            </w:r>
          </w:p>
          <w:p w:rsidR="00E83730" w:rsidRDefault="00960F24">
            <w:pPr>
              <w:spacing w:after="0"/>
              <w:jc w:val="center"/>
            </w:pPr>
            <w:r>
              <w:rPr>
                <w:sz w:val="20"/>
              </w:rPr>
              <w:t>Ngày thực tế: 26/08/2026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6 – đào tạo, chuyển giao và triển khai chính thức.</w:t>
            </w:r>
          </w:p>
          <w:p w:rsidR="00E83730" w:rsidRDefault="00960F24">
            <w:pPr>
              <w:spacing w:after="0"/>
            </w:pPr>
            <w:r>
              <w:rPr>
                <w:sz w:val="22"/>
              </w:rPr>
              <w:t>Công việc giám sát thực tế: [Ghi rõ nội dung đã kiểm tra/giá</w:t>
            </w:r>
            <w:r>
              <w:rPr>
                <w:sz w:val="22"/>
              </w:rPr>
              <w:t>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 xml:space="preserve">Biện pháp sửa chữa, thời hạn và kết quả </w:t>
            </w:r>
            <w:r>
              <w:rPr>
                <w:sz w:val="22"/>
              </w:rPr>
              <w:t>khắc phục: [Không có hoặc ghi cụ thể.]</w:t>
            </w:r>
          </w:p>
          <w:p w:rsidR="00E83730" w:rsidRDefault="00960F24">
            <w:pPr>
              <w:spacing w:after="0"/>
            </w:pPr>
            <w:r>
              <w:rPr>
                <w:sz w:val="22"/>
              </w:rPr>
              <w:lastRenderedPageBreak/>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50</w:t>
            </w:r>
          </w:p>
        </w:tc>
        <w:tc>
          <w:tcPr>
            <w:tcW w:w="3500" w:type="dxa"/>
            <w:vAlign w:val="center"/>
          </w:tcPr>
          <w:p w:rsidR="00E83730" w:rsidRDefault="00960F24">
            <w:pPr>
              <w:spacing w:after="0"/>
              <w:jc w:val="center"/>
            </w:pPr>
            <w:r>
              <w:rPr>
                <w:sz w:val="20"/>
              </w:rPr>
              <w:t>Ngày thứ 50</w:t>
            </w:r>
          </w:p>
          <w:p w:rsidR="00E83730" w:rsidRDefault="00960F24">
            <w:pPr>
              <w:spacing w:after="0"/>
              <w:jc w:val="center"/>
            </w:pPr>
            <w:r>
              <w:rPr>
                <w:sz w:val="20"/>
              </w:rPr>
              <w:t>Ngày thực tế: 27/08/2026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w:t>
            </w:r>
            <w:r>
              <w:rPr>
                <w:sz w:val="22"/>
              </w:rPr>
              <w:t>iến độ cần giám sát: Giai đoạn 6 – đào tạo, chuyển giao và triển khai chính thức.</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w:t>
            </w:r>
            <w:r>
              <w:rPr>
                <w:sz w:val="22"/>
              </w:rPr>
              <w:t>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w:t>
            </w:r>
            <w:r>
              <w:rPr>
                <w:sz w:val="22"/>
              </w:rPr>
              <w:t>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51</w:t>
            </w:r>
          </w:p>
        </w:tc>
        <w:tc>
          <w:tcPr>
            <w:tcW w:w="3500" w:type="dxa"/>
            <w:vAlign w:val="center"/>
          </w:tcPr>
          <w:p w:rsidR="00E83730" w:rsidRDefault="00960F24">
            <w:pPr>
              <w:spacing w:after="0"/>
              <w:jc w:val="center"/>
            </w:pPr>
            <w:r>
              <w:rPr>
                <w:sz w:val="20"/>
              </w:rPr>
              <w:t>Ngày thứ 51</w:t>
            </w:r>
          </w:p>
          <w:p w:rsidR="00E83730" w:rsidRDefault="00960F24">
            <w:pPr>
              <w:spacing w:after="0"/>
              <w:jc w:val="center"/>
            </w:pPr>
            <w:r>
              <w:rPr>
                <w:sz w:val="20"/>
              </w:rPr>
              <w:t>Ngày thực tế: 28/08/2026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6 – đào tạo, chuyển giao và triển khai chính thức.</w:t>
            </w:r>
          </w:p>
          <w:p w:rsidR="00E83730" w:rsidRDefault="00960F24">
            <w:pPr>
              <w:spacing w:after="0"/>
            </w:pPr>
            <w:r>
              <w:rPr>
                <w:sz w:val="22"/>
              </w:rPr>
              <w:t xml:space="preserve">Công việc giám sát thực tế: [Ghi </w:t>
            </w:r>
            <w:r>
              <w:rPr>
                <w:sz w:val="22"/>
              </w:rPr>
              <w:t>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w:t>
            </w:r>
            <w:r>
              <w:rPr>
                <w:sz w:val="22"/>
              </w:rPr>
              <w:t>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52</w:t>
            </w:r>
          </w:p>
        </w:tc>
        <w:tc>
          <w:tcPr>
            <w:tcW w:w="3500" w:type="dxa"/>
            <w:vAlign w:val="center"/>
          </w:tcPr>
          <w:p w:rsidR="00E83730" w:rsidRDefault="00960F24">
            <w:pPr>
              <w:spacing w:after="0"/>
              <w:jc w:val="center"/>
            </w:pPr>
            <w:r>
              <w:rPr>
                <w:sz w:val="20"/>
              </w:rPr>
              <w:t>Ngày thứ 52</w:t>
            </w:r>
          </w:p>
          <w:p w:rsidR="00E83730" w:rsidRDefault="00960F24">
            <w:pPr>
              <w:spacing w:after="0"/>
              <w:jc w:val="center"/>
            </w:pPr>
            <w:r>
              <w:rPr>
                <w:sz w:val="20"/>
              </w:rPr>
              <w:t>Ngày thực tế: 29/08/2026</w:t>
            </w:r>
          </w:p>
          <w:p w:rsidR="00E83730" w:rsidRDefault="00960F24">
            <w:pPr>
              <w:spacing w:after="0"/>
              <w:jc w:val="center"/>
            </w:pPr>
            <w:r>
              <w:rPr>
                <w:sz w:val="20"/>
              </w:rPr>
              <w:t>Từ […] giờ […] đến […</w:t>
            </w:r>
            <w:r>
              <w:rPr>
                <w:sz w:val="20"/>
              </w:rPr>
              <w:t>] giờ […]</w:t>
            </w:r>
          </w:p>
        </w:tc>
        <w:tc>
          <w:tcPr>
            <w:tcW w:w="9800" w:type="dxa"/>
            <w:vAlign w:val="center"/>
          </w:tcPr>
          <w:p w:rsidR="00E83730" w:rsidRDefault="00960F24">
            <w:pPr>
              <w:spacing w:after="0"/>
            </w:pPr>
            <w:r>
              <w:rPr>
                <w:sz w:val="22"/>
              </w:rPr>
              <w:t>Nội dung theo tiến độ cần giám sát: Giai đoạn 6 – đào tạo, chuyển giao và triển khai chính thức.</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 xml:space="preserve">Kết quả giám sát: [Ghi kết quả, khối lượng, chất </w:t>
            </w:r>
            <w:r>
              <w:rPr>
                <w:sz w:val="22"/>
              </w:rPr>
              <w:t>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 xml:space="preserve">Biên </w:t>
            </w:r>
            <w:r>
              <w:rPr>
                <w:sz w:val="22"/>
              </w:rPr>
              <w:t>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53</w:t>
            </w:r>
          </w:p>
        </w:tc>
        <w:tc>
          <w:tcPr>
            <w:tcW w:w="3500" w:type="dxa"/>
            <w:vAlign w:val="center"/>
          </w:tcPr>
          <w:p w:rsidR="00E83730" w:rsidRDefault="00960F24">
            <w:pPr>
              <w:spacing w:after="0"/>
              <w:jc w:val="center"/>
            </w:pPr>
            <w:r>
              <w:rPr>
                <w:sz w:val="20"/>
              </w:rPr>
              <w:t>Ngày thứ 53</w:t>
            </w:r>
          </w:p>
          <w:p w:rsidR="00E83730" w:rsidRDefault="00960F24">
            <w:pPr>
              <w:spacing w:after="0"/>
              <w:jc w:val="center"/>
            </w:pPr>
            <w:r>
              <w:rPr>
                <w:sz w:val="20"/>
              </w:rPr>
              <w:t>Ngày thực tế: 30/08/2026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6 – đào tạo, chuyển giao và triển khai chính thức.</w:t>
            </w:r>
          </w:p>
          <w:p w:rsidR="00E83730" w:rsidRDefault="00960F24">
            <w:pPr>
              <w:spacing w:after="0"/>
            </w:pPr>
            <w:r>
              <w:rPr>
                <w:sz w:val="22"/>
              </w:rPr>
              <w:t>Công việc</w:t>
            </w:r>
            <w:r>
              <w:rPr>
                <w:sz w:val="22"/>
              </w:rPr>
              <w:t xml:space="preserve">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w:t>
            </w:r>
            <w:r>
              <w:rPr>
                <w:sz w:val="22"/>
              </w:rPr>
              <w:t>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54</w:t>
            </w:r>
          </w:p>
        </w:tc>
        <w:tc>
          <w:tcPr>
            <w:tcW w:w="3500" w:type="dxa"/>
            <w:vAlign w:val="center"/>
          </w:tcPr>
          <w:p w:rsidR="00E83730" w:rsidRDefault="00960F24">
            <w:pPr>
              <w:spacing w:after="0"/>
              <w:jc w:val="center"/>
            </w:pPr>
            <w:r>
              <w:rPr>
                <w:sz w:val="20"/>
              </w:rPr>
              <w:t>Ngày thứ 54</w:t>
            </w:r>
          </w:p>
          <w:p w:rsidR="00E83730" w:rsidRDefault="00960F24">
            <w:pPr>
              <w:spacing w:after="0"/>
              <w:jc w:val="center"/>
            </w:pPr>
            <w:r>
              <w:rPr>
                <w:sz w:val="20"/>
              </w:rPr>
              <w:t xml:space="preserve">Ngày thực tế: </w:t>
            </w:r>
            <w:r>
              <w:rPr>
                <w:sz w:val="20"/>
              </w:rPr>
              <w:t>31/08/2026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6 – đào tạo, chuyển giao và triển khai chính thức.</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w:t>
            </w:r>
            <w:r>
              <w:rPr>
                <w:sz w:val="22"/>
              </w:rPr>
              <w:t xml:space="preserve">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w:t>
            </w:r>
            <w:r>
              <w:rPr>
                <w:sz w:val="22"/>
              </w:rPr>
              <w:t>Không có hoặc ghi cụ thể.]</w:t>
            </w:r>
          </w:p>
          <w:p w:rsidR="00E83730" w:rsidRDefault="00960F24">
            <w:pPr>
              <w:spacing w:after="0"/>
            </w:pPr>
            <w:r>
              <w:rPr>
                <w:sz w:val="22"/>
              </w:rPr>
              <w:lastRenderedPageBreak/>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lastRenderedPageBreak/>
              <w:t>55</w:t>
            </w:r>
          </w:p>
        </w:tc>
        <w:tc>
          <w:tcPr>
            <w:tcW w:w="3500" w:type="dxa"/>
            <w:vAlign w:val="center"/>
          </w:tcPr>
          <w:p w:rsidR="00E83730" w:rsidRDefault="00960F24">
            <w:pPr>
              <w:spacing w:after="0"/>
              <w:jc w:val="center"/>
            </w:pPr>
            <w:r>
              <w:rPr>
                <w:sz w:val="20"/>
              </w:rPr>
              <w:t>Ngày thứ 55</w:t>
            </w:r>
          </w:p>
          <w:p w:rsidR="00E83730" w:rsidRDefault="00960F24">
            <w:pPr>
              <w:spacing w:after="0"/>
              <w:jc w:val="center"/>
            </w:pPr>
            <w:r>
              <w:rPr>
                <w:sz w:val="20"/>
              </w:rPr>
              <w:t>Ngày thực tế: 01/09/2026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sát: Giai đoạn 6 – đào tạo, chuyển giao và </w:t>
            </w:r>
            <w:r>
              <w:rPr>
                <w:sz w:val="22"/>
              </w:rPr>
              <w:t>triển khai chính thức.</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w:t>
            </w:r>
            <w:r>
              <w:rPr>
                <w:sz w:val="22"/>
              </w:rPr>
              <w:t>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56</w:t>
            </w:r>
          </w:p>
        </w:tc>
        <w:tc>
          <w:tcPr>
            <w:tcW w:w="3500" w:type="dxa"/>
            <w:vAlign w:val="center"/>
          </w:tcPr>
          <w:p w:rsidR="00E83730" w:rsidRDefault="00960F24">
            <w:pPr>
              <w:spacing w:after="0"/>
              <w:jc w:val="center"/>
            </w:pPr>
            <w:r>
              <w:rPr>
                <w:sz w:val="20"/>
              </w:rPr>
              <w:t>Ng</w:t>
            </w:r>
            <w:r>
              <w:rPr>
                <w:sz w:val="20"/>
              </w:rPr>
              <w:t>ày thứ 56</w:t>
            </w:r>
          </w:p>
          <w:p w:rsidR="00E83730" w:rsidRDefault="00960F24">
            <w:pPr>
              <w:spacing w:after="0"/>
              <w:jc w:val="center"/>
            </w:pPr>
            <w:r>
              <w:rPr>
                <w:sz w:val="20"/>
              </w:rPr>
              <w:t>Ngày thực tế: 02/09/2026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6 – đào tạo, chuyển giao và triển khai chính thức; Giai đoạn 7 – nghiệm thu và bàn giao.</w:t>
            </w:r>
          </w:p>
          <w:p w:rsidR="00E83730" w:rsidRDefault="00960F24">
            <w:pPr>
              <w:spacing w:after="0"/>
            </w:pPr>
            <w:r>
              <w:rPr>
                <w:sz w:val="22"/>
              </w:rPr>
              <w:t>Công việc giám sát thực tế: [Ghi rõ nội dung đã kiểm tr</w:t>
            </w:r>
            <w:r>
              <w:rPr>
                <w:sz w:val="22"/>
              </w:rPr>
              <w:t>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 xml:space="preserve">Biện pháp sửa chữa, thời hạn và kết </w:t>
            </w:r>
            <w:r>
              <w:rPr>
                <w:sz w:val="22"/>
              </w:rPr>
              <w:t>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57</w:t>
            </w:r>
          </w:p>
        </w:tc>
        <w:tc>
          <w:tcPr>
            <w:tcW w:w="3500" w:type="dxa"/>
            <w:vAlign w:val="center"/>
          </w:tcPr>
          <w:p w:rsidR="00E83730" w:rsidRDefault="00960F24">
            <w:pPr>
              <w:spacing w:after="0"/>
              <w:jc w:val="center"/>
            </w:pPr>
            <w:r>
              <w:rPr>
                <w:sz w:val="20"/>
              </w:rPr>
              <w:t>Ngày thứ 57</w:t>
            </w:r>
          </w:p>
          <w:p w:rsidR="00E83730" w:rsidRDefault="00960F24">
            <w:pPr>
              <w:spacing w:after="0"/>
              <w:jc w:val="center"/>
            </w:pPr>
            <w:r>
              <w:rPr>
                <w:sz w:val="20"/>
              </w:rPr>
              <w:t>Ngày thực tế: 03/09/2026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w:t>
            </w:r>
            <w:r>
              <w:rPr>
                <w:sz w:val="22"/>
              </w:rPr>
              <w:t>eo tiến độ cần giám sát: Giai đoạn 7 – nghiệm thu và bàn giao.</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w:t>
            </w:r>
            <w:r>
              <w:rPr>
                <w:sz w:val="22"/>
              </w:rPr>
              <w:t>ệch so với hợp 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 xml:space="preserve">Biên bản/tài liệu kèm theo: [Số, ngày, tên tài </w:t>
            </w:r>
            <w:r>
              <w:rPr>
                <w:sz w:val="22"/>
              </w:rPr>
              <w:t>liệu; nếu không có ghi “Không có”.]</w:t>
            </w:r>
          </w:p>
        </w:tc>
      </w:tr>
      <w:tr w:rsidR="00E83730">
        <w:trPr>
          <w:jc w:val="center"/>
        </w:trPr>
        <w:tc>
          <w:tcPr>
            <w:tcW w:w="900" w:type="dxa"/>
            <w:vAlign w:val="center"/>
          </w:tcPr>
          <w:p w:rsidR="00E83730" w:rsidRDefault="00960F24">
            <w:pPr>
              <w:spacing w:after="0"/>
              <w:jc w:val="center"/>
            </w:pPr>
            <w:r>
              <w:rPr>
                <w:sz w:val="22"/>
              </w:rPr>
              <w:t>58</w:t>
            </w:r>
          </w:p>
        </w:tc>
        <w:tc>
          <w:tcPr>
            <w:tcW w:w="3500" w:type="dxa"/>
            <w:vAlign w:val="center"/>
          </w:tcPr>
          <w:p w:rsidR="00E83730" w:rsidRDefault="00960F24">
            <w:pPr>
              <w:spacing w:after="0"/>
              <w:jc w:val="center"/>
            </w:pPr>
            <w:r>
              <w:rPr>
                <w:sz w:val="20"/>
              </w:rPr>
              <w:t>Ngày thứ 58</w:t>
            </w:r>
          </w:p>
          <w:p w:rsidR="00E83730" w:rsidRDefault="00960F24">
            <w:pPr>
              <w:spacing w:after="0"/>
              <w:jc w:val="center"/>
            </w:pPr>
            <w:r>
              <w:rPr>
                <w:sz w:val="20"/>
              </w:rPr>
              <w:t>Ngày thực tế: 04/09/2026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7 – nghiệm thu và bàn giao.</w:t>
            </w:r>
          </w:p>
          <w:p w:rsidR="00E83730" w:rsidRDefault="00960F24">
            <w:pPr>
              <w:spacing w:after="0"/>
            </w:pPr>
            <w:r>
              <w:rPr>
                <w:sz w:val="22"/>
              </w:rPr>
              <w:t>Công việc giám sát thực tế: [Ghi rõ nội dung đã kiểm tra/giám sát, nhân sự</w:t>
            </w:r>
            <w:r>
              <w:rPr>
                <w:sz w:val="22"/>
              </w:rPr>
              <w:t xml:space="preserve">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Biện pháp sửa chữa, thời hạn và kết quả khắc phục: [Khôn</w:t>
            </w:r>
            <w:r>
              <w:rPr>
                <w:sz w:val="22"/>
              </w:rPr>
              <w:t>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r w:rsidR="00E83730">
        <w:trPr>
          <w:jc w:val="center"/>
        </w:trPr>
        <w:tc>
          <w:tcPr>
            <w:tcW w:w="900" w:type="dxa"/>
            <w:vAlign w:val="center"/>
          </w:tcPr>
          <w:p w:rsidR="00E83730" w:rsidRDefault="00960F24">
            <w:pPr>
              <w:spacing w:after="0"/>
              <w:jc w:val="center"/>
            </w:pPr>
            <w:r>
              <w:rPr>
                <w:sz w:val="22"/>
              </w:rPr>
              <w:t>59</w:t>
            </w:r>
          </w:p>
        </w:tc>
        <w:tc>
          <w:tcPr>
            <w:tcW w:w="3500" w:type="dxa"/>
            <w:vAlign w:val="center"/>
          </w:tcPr>
          <w:p w:rsidR="00E83730" w:rsidRDefault="00960F24">
            <w:pPr>
              <w:spacing w:after="0"/>
              <w:jc w:val="center"/>
            </w:pPr>
            <w:r>
              <w:rPr>
                <w:sz w:val="20"/>
              </w:rPr>
              <w:t>Ngày thứ 59</w:t>
            </w:r>
          </w:p>
          <w:p w:rsidR="00E83730" w:rsidRDefault="00960F24">
            <w:pPr>
              <w:spacing w:after="0"/>
              <w:jc w:val="center"/>
            </w:pPr>
            <w:r>
              <w:rPr>
                <w:sz w:val="20"/>
              </w:rPr>
              <w:t>Ngày thực tế: 05/09/2026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 xml:space="preserve">Nội dung theo tiến độ cần giám </w:t>
            </w:r>
            <w:r>
              <w:rPr>
                <w:sz w:val="22"/>
              </w:rPr>
              <w:t>sát: Giai đoạn 7 – nghiệm thu và bàn giao.</w:t>
            </w:r>
          </w:p>
          <w:p w:rsidR="00E83730" w:rsidRDefault="00960F24">
            <w:pPr>
              <w:spacing w:after="0"/>
            </w:pPr>
            <w:r>
              <w:rPr>
                <w:sz w:val="22"/>
              </w:rPr>
              <w:t>Công việc giám sát thực tế: [Ghi rõ nội dung đã kiểm tra/giám sát, nhân sự và hồ sơ được kiểm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 xml:space="preserve">Sai lệch so với hợp </w:t>
            </w:r>
            <w:r>
              <w:rPr>
                <w:sz w:val="22"/>
              </w:rPr>
              <w:t>đồng/thiết kế/tiến độ: [Không có hoặc ghi sai lệch, nguyên nhân.]</w:t>
            </w:r>
          </w:p>
          <w:p w:rsidR="00E83730" w:rsidRDefault="00960F24">
            <w:pPr>
              <w:spacing w:after="0"/>
            </w:pPr>
            <w:r>
              <w:rPr>
                <w:sz w:val="22"/>
              </w:rPr>
              <w:t>Biện pháp sửa chữa, thời hạn và kết quả khắc phục: [Không có hoặc ghi cụ thể.]</w:t>
            </w:r>
          </w:p>
          <w:p w:rsidR="00E83730" w:rsidRDefault="00960F24">
            <w:pPr>
              <w:spacing w:after="0"/>
            </w:pPr>
            <w:r>
              <w:rPr>
                <w:sz w:val="22"/>
              </w:rPr>
              <w:t>Đề xuất/kiến nghị: [Không có hoặc ghi cụ thể.]</w:t>
            </w:r>
          </w:p>
          <w:p w:rsidR="00E83730" w:rsidRDefault="00960F24">
            <w:pPr>
              <w:spacing w:after="0"/>
            </w:pPr>
            <w:r>
              <w:rPr>
                <w:sz w:val="22"/>
              </w:rPr>
              <w:lastRenderedPageBreak/>
              <w:t>Biên bản/tài liệu kèm theo: [Số, ngày, tên tài liệu; nếu không c</w:t>
            </w:r>
            <w:r>
              <w:rPr>
                <w:sz w:val="22"/>
              </w:rPr>
              <w:t>ó ghi “Không có”.]</w:t>
            </w:r>
          </w:p>
        </w:tc>
      </w:tr>
      <w:tr w:rsidR="00E83730">
        <w:trPr>
          <w:jc w:val="center"/>
        </w:trPr>
        <w:tc>
          <w:tcPr>
            <w:tcW w:w="900" w:type="dxa"/>
            <w:vAlign w:val="center"/>
          </w:tcPr>
          <w:p w:rsidR="00E83730" w:rsidRDefault="00960F24">
            <w:pPr>
              <w:spacing w:after="0"/>
              <w:jc w:val="center"/>
            </w:pPr>
            <w:r>
              <w:rPr>
                <w:sz w:val="22"/>
              </w:rPr>
              <w:lastRenderedPageBreak/>
              <w:t>60</w:t>
            </w:r>
          </w:p>
        </w:tc>
        <w:tc>
          <w:tcPr>
            <w:tcW w:w="3500" w:type="dxa"/>
            <w:vAlign w:val="center"/>
          </w:tcPr>
          <w:p w:rsidR="00E83730" w:rsidRDefault="00960F24">
            <w:pPr>
              <w:spacing w:after="0"/>
              <w:jc w:val="center"/>
            </w:pPr>
            <w:r>
              <w:rPr>
                <w:sz w:val="20"/>
              </w:rPr>
              <w:t>Ngày thứ 60</w:t>
            </w:r>
          </w:p>
          <w:p w:rsidR="00E83730" w:rsidRDefault="00960F24">
            <w:pPr>
              <w:spacing w:after="0"/>
              <w:jc w:val="center"/>
            </w:pPr>
            <w:r>
              <w:rPr>
                <w:sz w:val="20"/>
              </w:rPr>
              <w:t>Ngày thực tế: 06/09/2026</w:t>
            </w:r>
          </w:p>
          <w:p w:rsidR="00E83730" w:rsidRDefault="00960F24">
            <w:pPr>
              <w:spacing w:after="0"/>
              <w:jc w:val="center"/>
            </w:pPr>
            <w:r>
              <w:rPr>
                <w:sz w:val="20"/>
              </w:rPr>
              <w:t>Từ […] giờ […] đến […] giờ […]</w:t>
            </w:r>
          </w:p>
        </w:tc>
        <w:tc>
          <w:tcPr>
            <w:tcW w:w="9800" w:type="dxa"/>
            <w:vAlign w:val="center"/>
          </w:tcPr>
          <w:p w:rsidR="00E83730" w:rsidRDefault="00960F24">
            <w:pPr>
              <w:spacing w:after="0"/>
            </w:pPr>
            <w:r>
              <w:rPr>
                <w:sz w:val="22"/>
              </w:rPr>
              <w:t>Nội dung theo tiến độ cần giám sát: Giai đoạn 7 – nghiệm thu và bàn giao.</w:t>
            </w:r>
          </w:p>
          <w:p w:rsidR="00E83730" w:rsidRDefault="00960F24">
            <w:pPr>
              <w:spacing w:after="0"/>
            </w:pPr>
            <w:r>
              <w:rPr>
                <w:sz w:val="22"/>
              </w:rPr>
              <w:t>Công việc giám sát thực tế: [Ghi rõ nội dung đã kiểm tra/giám sát, nhân sự và hồ sơ được ki</w:t>
            </w:r>
            <w:r>
              <w:rPr>
                <w:sz w:val="22"/>
              </w:rPr>
              <w:t>ểm tra.]</w:t>
            </w:r>
          </w:p>
          <w:p w:rsidR="00E83730" w:rsidRDefault="00960F24">
            <w:pPr>
              <w:spacing w:after="0"/>
            </w:pPr>
            <w:r>
              <w:rPr>
                <w:sz w:val="22"/>
              </w:rPr>
              <w:t>Kết quả giám sát: [Ghi kết quả, khối lượng, chất lượng, tiến độ và xác nhận liên quan.]</w:t>
            </w:r>
          </w:p>
          <w:p w:rsidR="00E83730" w:rsidRDefault="00960F24">
            <w:pPr>
              <w:spacing w:after="0"/>
            </w:pPr>
            <w:r>
              <w:rPr>
                <w:sz w:val="22"/>
              </w:rPr>
              <w:t>Sai lệch so với hợp đồng/thiết kế/tiến độ: [Không có hoặc ghi sai lệch, nguyên nhân.]</w:t>
            </w:r>
          </w:p>
          <w:p w:rsidR="00E83730" w:rsidRDefault="00960F24">
            <w:pPr>
              <w:spacing w:after="0"/>
            </w:pPr>
            <w:r>
              <w:rPr>
                <w:sz w:val="22"/>
              </w:rPr>
              <w:t xml:space="preserve">Biện pháp sửa chữa, thời hạn và kết quả khắc phục: [Không có hoặc ghi cụ </w:t>
            </w:r>
            <w:r>
              <w:rPr>
                <w:sz w:val="22"/>
              </w:rPr>
              <w:t>thể.]</w:t>
            </w:r>
          </w:p>
          <w:p w:rsidR="00E83730" w:rsidRDefault="00960F24">
            <w:pPr>
              <w:spacing w:after="0"/>
            </w:pPr>
            <w:r>
              <w:rPr>
                <w:sz w:val="22"/>
              </w:rPr>
              <w:t>Đề xuất/kiến nghị: [Không có hoặc ghi cụ thể.]</w:t>
            </w:r>
          </w:p>
          <w:p w:rsidR="00E83730" w:rsidRDefault="00960F24">
            <w:pPr>
              <w:spacing w:after="0"/>
            </w:pPr>
            <w:r>
              <w:rPr>
                <w:sz w:val="22"/>
              </w:rPr>
              <w:t>Biên bản/tài liệu kèm theo: [Số, ngày, tên tài liệu; nếu không có ghi “Không có”.]</w:t>
            </w:r>
          </w:p>
        </w:tc>
      </w:tr>
    </w:tbl>
    <w:p w:rsidR="00E83730" w:rsidRDefault="00960F24">
      <w:pPr>
        <w:pStyle w:val="Heading1"/>
      </w:pPr>
      <w:r>
        <w:rPr>
          <w:rFonts w:ascii="Times New Roman" w:eastAsia="Times New Roman" w:hAnsi="Times New Roman"/>
        </w:rPr>
        <w:t>II. Các nội dung khác (nếu có)</w:t>
      </w:r>
    </w:p>
    <w:p w:rsidR="00E83730" w:rsidRDefault="00960F24">
      <w:r>
        <w:rPr>
          <w:color w:val="00468C"/>
          <w:sz w:val="22"/>
        </w:rPr>
        <w:t>1. Danh sách cán bộ của đơn vị giám sát công tác triển khai:</w:t>
      </w:r>
      <w:r>
        <w:rPr>
          <w:color w:val="00468C"/>
          <w:sz w:val="22"/>
        </w:rPr>
        <w:br/>
        <w:t xml:space="preserve">- Họ và tên: […] | Chức </w:t>
      </w:r>
      <w:r>
        <w:rPr>
          <w:color w:val="00468C"/>
          <w:sz w:val="22"/>
        </w:rPr>
        <w:t>danh: […] | Nhiệm vụ: […] | Thời gian tham gia: […]</w:t>
      </w:r>
      <w:r>
        <w:rPr>
          <w:color w:val="00468C"/>
          <w:sz w:val="22"/>
        </w:rPr>
        <w:br/>
        <w:t>- Họ và tên: […] | Chức danh: […] | Nhiệm vụ: […] | Thời gian tham gia: […]</w:t>
      </w:r>
      <w:r>
        <w:rPr>
          <w:color w:val="00468C"/>
          <w:sz w:val="22"/>
        </w:rPr>
        <w:br/>
        <w:t>2. Danh sách cán bộ của đơn vị giám sát tác giả (nếu có):</w:t>
      </w:r>
      <w:r>
        <w:rPr>
          <w:color w:val="00468C"/>
          <w:sz w:val="22"/>
        </w:rPr>
        <w:br/>
        <w:t>- Họ và tên: […] | Chức danh: […] | Nhiệm vụ: […] | Thời gian tham gia</w:t>
      </w:r>
      <w:r>
        <w:rPr>
          <w:color w:val="00468C"/>
          <w:sz w:val="22"/>
        </w:rPr>
        <w:t>: […]</w:t>
      </w:r>
      <w:r>
        <w:rPr>
          <w:color w:val="00468C"/>
          <w:sz w:val="22"/>
        </w:rPr>
        <w:br/>
        <w:t>3. Biên bản là bộ phận không tách rời của nhật ký: [Lập danh mục số, ngày, tên biên bản.]</w:t>
      </w:r>
      <w:r>
        <w:rPr>
          <w:color w:val="00468C"/>
          <w:sz w:val="22"/>
        </w:rPr>
        <w:br/>
        <w:t>4. Nội dung khác: [Thay đổi nhân sự, tạm dừng, điều chỉnh tiến độ hoặc vấn đề liên quan; nếu không có ghi “Không có”.]</w:t>
      </w:r>
      <w:r>
        <w:rPr>
          <w:color w:val="00468C"/>
          <w:sz w:val="22"/>
        </w:rPr>
        <w:br/>
        <w:t>Lưu ý tham khảo: Mỗi ngày có hoạt động gi</w:t>
      </w:r>
      <w:r>
        <w:rPr>
          <w:color w:val="00468C"/>
          <w:sz w:val="22"/>
        </w:rPr>
        <w:t>ám sát phải ghi một dòng theo ngày thực tế. Không ký xác nhận trước và không ghi kết quả dự kiến như kết quả đã xảy ra.</w:t>
      </w:r>
    </w:p>
    <w:p w:rsidR="00E83730" w:rsidRDefault="00E83730">
      <w:pPr>
        <w:sectPr w:rsidR="00E83730">
          <w:footerReference w:type="default" r:id="rId11"/>
          <w:pgSz w:w="16838" w:h="11906" w:orient="landscape"/>
          <w:pgMar w:top="850" w:right="850" w:bottom="850" w:left="850" w:header="567" w:footer="567" w:gutter="0"/>
          <w:cols w:space="720"/>
          <w:docGrid w:linePitch="360"/>
        </w:sectPr>
      </w:pPr>
    </w:p>
    <w:p w:rsidR="00E83730" w:rsidRDefault="00960F24">
      <w:pPr>
        <w:spacing w:after="100"/>
        <w:jc w:val="right"/>
      </w:pPr>
      <w:r>
        <w:rPr>
          <w:i/>
          <w:sz w:val="22"/>
        </w:rPr>
        <w:lastRenderedPageBreak/>
        <w:t>Mẫu số 2.2. Báo cáo kết quả giám sát công tác triển khai</w:t>
      </w:r>
    </w:p>
    <w:p w:rsidR="00E83730" w:rsidRDefault="00960F24">
      <w:pPr>
        <w:spacing w:after="20"/>
        <w:jc w:val="center"/>
      </w:pPr>
      <w:r>
        <w:rPr>
          <w:b/>
          <w:sz w:val="26"/>
        </w:rPr>
        <w:t xml:space="preserve">CỘNG HÒA XÃ HỘI </w:t>
      </w:r>
      <w:r>
        <w:rPr>
          <w:b/>
          <w:sz w:val="26"/>
        </w:rPr>
        <w:t>CHỦ NGHĨA VIỆT NAM</w:t>
      </w:r>
    </w:p>
    <w:p w:rsidR="00E83730" w:rsidRDefault="00960F24">
      <w:pPr>
        <w:spacing w:after="0"/>
        <w:jc w:val="center"/>
      </w:pPr>
      <w:r>
        <w:rPr>
          <w:b/>
          <w:sz w:val="26"/>
        </w:rPr>
        <w:t>Độc lập - Tự do - Hạnh phúc</w:t>
      </w:r>
    </w:p>
    <w:p w:rsidR="00E83730" w:rsidRDefault="00960F24">
      <w:pPr>
        <w:spacing w:after="60"/>
        <w:jc w:val="center"/>
      </w:pPr>
      <w:r>
        <w:rPr>
          <w:sz w:val="22"/>
        </w:rPr>
        <w:t>________________</w:t>
      </w:r>
    </w:p>
    <w:p w:rsidR="00E83730" w:rsidRDefault="00960F24">
      <w:pPr>
        <w:spacing w:after="160"/>
        <w:jc w:val="right"/>
      </w:pPr>
      <w:r>
        <w:rPr>
          <w:i/>
        </w:rPr>
        <w:t>………, ngày …… tháng …… năm ……</w:t>
      </w:r>
    </w:p>
    <w:p w:rsidR="00E83730" w:rsidRDefault="00960F24">
      <w:pPr>
        <w:spacing w:after="160"/>
        <w:jc w:val="center"/>
      </w:pPr>
      <w:r>
        <w:rPr>
          <w:b/>
          <w:sz w:val="30"/>
        </w:rPr>
        <w:t>BÁO CÁO KẾT QUẢ GIÁM SÁT CÔNG TÁC TRIỂN KHAI</w:t>
      </w:r>
    </w:p>
    <w:p w:rsidR="00E83730" w:rsidRDefault="00960F24">
      <w:pPr>
        <w:spacing w:after="160"/>
      </w:pPr>
      <w:r>
        <w:rPr>
          <w:b/>
        </w:rPr>
        <w:t>Kính gửi: TRUNG TÂM QUẢN LÝ LUỒNG KHÔNG LƯU - CN TỔNG CÔNG TY QUẢN LÝ BAY VIỆT NAM - CÔNG TY TNHH</w:t>
      </w:r>
    </w:p>
    <w:p w:rsidR="00E83730" w:rsidRDefault="00960F24">
      <w:pPr>
        <w:pStyle w:val="Heading1"/>
      </w:pPr>
      <w:r>
        <w:rPr>
          <w:rFonts w:ascii="Times New Roman" w:eastAsia="Times New Roman" w:hAnsi="Times New Roman"/>
        </w:rPr>
        <w:t xml:space="preserve">1. Thông tin chung </w:t>
      </w:r>
      <w:r>
        <w:rPr>
          <w:rFonts w:ascii="Times New Roman" w:eastAsia="Times New Roman" w:hAnsi="Times New Roman"/>
        </w:rPr>
        <w:t>của dự án</w:t>
      </w:r>
    </w:p>
    <w:p w:rsidR="00E83730" w:rsidRDefault="00960F24">
      <w:pPr>
        <w:ind w:left="283"/>
      </w:pPr>
      <w:r>
        <w:t>- Tên dự án: Cập nhật, hiệu chỉnh cơ sở dữ liệu, phần mềm hệ thống số liệu điều hành bay.</w:t>
      </w:r>
    </w:p>
    <w:p w:rsidR="00E83730" w:rsidRDefault="00960F24">
      <w:pPr>
        <w:ind w:left="283"/>
      </w:pPr>
      <w:r>
        <w:t>- Tên hạng mục, công việc: Gói thầu số 1: Cập nhật, hiệu chỉnh cơ sở dữ liệu, phần mềm hệ thống số liệu điều hành bay.</w:t>
      </w:r>
    </w:p>
    <w:p w:rsidR="00E83730" w:rsidRDefault="00960F24">
      <w:pPr>
        <w:ind w:left="283"/>
      </w:pPr>
      <w:r>
        <w:t>- Tên chủ đầu tư: TRUNG TÂM QUẢN LÝ L</w:t>
      </w:r>
      <w:r>
        <w:t>UỒNG KHÔNG LƯU - CN TỔNG CÔNG TY QUẢN LÝ BAY VIỆT NAM - CÔNG TY TNHH.</w:t>
      </w:r>
    </w:p>
    <w:p w:rsidR="00E83730" w:rsidRDefault="00960F24">
      <w:pPr>
        <w:ind w:left="283"/>
      </w:pPr>
      <w:r>
        <w:t>- Địa chỉ chủ đầu tư: Số 5/200 Đường Nguyễn Sơn, Phường Bồ Đề, Thành phố Hà Nội, Việt Nam.</w:t>
      </w:r>
    </w:p>
    <w:p w:rsidR="00E83730" w:rsidRDefault="00960F24">
      <w:pPr>
        <w:ind w:left="283"/>
      </w:pPr>
      <w:r>
        <w:t>- Địa điểm triển khai:</w:t>
      </w:r>
    </w:p>
    <w:p w:rsidR="00E83730" w:rsidRDefault="00960F24">
      <w:r>
        <w:t>........................................................................</w:t>
      </w:r>
      <w:r>
        <w:t>....................</w:t>
      </w:r>
    </w:p>
    <w:p w:rsidR="00E83730" w:rsidRDefault="00960F24">
      <w:pPr>
        <w:ind w:left="283"/>
      </w:pPr>
      <w:r>
        <w:t>- Tên nhà thầu triển khai: CÔNG TY CỔ PHẦN GIẢI PHÁP FIRST TRUST VIỆT NAM.</w:t>
      </w:r>
    </w:p>
    <w:p w:rsidR="00E83730" w:rsidRDefault="00960F24">
      <w:pPr>
        <w:ind w:left="283"/>
      </w:pPr>
      <w:r>
        <w:t>- Địa chỉ nhà thầu triển khai: Tầng 10, Tòa nhà CEO, Lô HH2-1, Khu đô thị Mễ Trì Hạ, Đường Phạm Hùng, Phường Từ Liêm, Thành phố Hà Nội, Việt Nam.</w:t>
      </w:r>
    </w:p>
    <w:p w:rsidR="00E83730" w:rsidRDefault="00960F24">
      <w:pPr>
        <w:ind w:left="283"/>
      </w:pPr>
      <w:r>
        <w:t>- Tên tổ chức,</w:t>
      </w:r>
      <w:r>
        <w:t xml:space="preserve"> cá nhân thiết kế chi tiết:</w:t>
      </w:r>
    </w:p>
    <w:p w:rsidR="00E83730" w:rsidRDefault="00960F24">
      <w:r>
        <w:t>............................................................................................</w:t>
      </w:r>
    </w:p>
    <w:p w:rsidR="00E83730" w:rsidRDefault="00960F24">
      <w:pPr>
        <w:ind w:left="283"/>
      </w:pPr>
      <w:r>
        <w:t>- Tên đơn vị giám sát công tác triển khai (trường hợp thuê giám sát):</w:t>
      </w:r>
    </w:p>
    <w:p w:rsidR="00E83730" w:rsidRDefault="00960F24">
      <w:r>
        <w:t>.................................................................</w:t>
      </w:r>
      <w:r>
        <w:t>...........................</w:t>
      </w:r>
    </w:p>
    <w:p w:rsidR="00E83730" w:rsidRDefault="00960F24">
      <w:pPr>
        <w:pStyle w:val="Heading1"/>
      </w:pPr>
      <w:r>
        <w:rPr>
          <w:rFonts w:ascii="Times New Roman" w:eastAsia="Times New Roman" w:hAnsi="Times New Roman"/>
        </w:rPr>
        <w:t>2. Nội dung giám sát</w:t>
      </w:r>
    </w:p>
    <w:p w:rsidR="00E83730" w:rsidRDefault="00960F24">
      <w:pPr>
        <w:ind w:left="283"/>
      </w:pPr>
      <w:r>
        <w:t>- Các điều kiện để triển khai.</w:t>
      </w:r>
    </w:p>
    <w:p w:rsidR="00E83730" w:rsidRDefault="00960F24">
      <w:r>
        <w:t>............................................................................................</w:t>
      </w:r>
    </w:p>
    <w:p w:rsidR="00E83730" w:rsidRDefault="00960F24">
      <w:r>
        <w:t>...................................................................................</w:t>
      </w:r>
      <w:r>
        <w:t>.........</w:t>
      </w:r>
    </w:p>
    <w:p w:rsidR="00E83730" w:rsidRDefault="00960F24">
      <w:pPr>
        <w:ind w:left="283"/>
      </w:pPr>
      <w:r>
        <w:t>- Sự phù hợp về năng lực của nhà thầu triển khai so với hợp đồng.</w:t>
      </w:r>
    </w:p>
    <w:p w:rsidR="00E83730" w:rsidRDefault="00960F24">
      <w:r>
        <w:t>............................................................................................</w:t>
      </w:r>
    </w:p>
    <w:p w:rsidR="00E83730" w:rsidRDefault="00960F24">
      <w:r>
        <w:t>.......................................................................................</w:t>
      </w:r>
      <w:r>
        <w:t>.....</w:t>
      </w:r>
    </w:p>
    <w:p w:rsidR="00E83730" w:rsidRDefault="00960F24">
      <w:pPr>
        <w:ind w:left="283"/>
      </w:pPr>
      <w:r>
        <w:t>- Sự phù hợp của vật tư, thiết bị, phần cứng, phần mềm trước khi xây lắp, lắp đặt, cài đặt.</w:t>
      </w:r>
    </w:p>
    <w:p w:rsidR="00E83730" w:rsidRDefault="00960F24">
      <w:r>
        <w:t>............................................................................................</w:t>
      </w:r>
    </w:p>
    <w:p w:rsidR="00E83730" w:rsidRDefault="00960F24">
      <w:r>
        <w:t>.................................................................</w:t>
      </w:r>
      <w:r>
        <w:t>...........................</w:t>
      </w:r>
    </w:p>
    <w:p w:rsidR="00E83730" w:rsidRDefault="00960F24">
      <w:pPr>
        <w:ind w:left="283"/>
      </w:pPr>
      <w:r>
        <w:t>- Nội dung giám sát trong quá trình triển khai.</w:t>
      </w:r>
    </w:p>
    <w:p w:rsidR="00E83730" w:rsidRDefault="00960F24">
      <w:r>
        <w:t>............................................................................................</w:t>
      </w:r>
    </w:p>
    <w:p w:rsidR="00E83730" w:rsidRDefault="00960F24">
      <w:r>
        <w:t>............................................................................................</w:t>
      </w:r>
    </w:p>
    <w:p w:rsidR="00E83730" w:rsidRDefault="00960F24">
      <w:pPr>
        <w:ind w:left="283"/>
      </w:pPr>
      <w:r>
        <w:t>- Nội dung giám sát khối lượng triển khai.</w:t>
      </w:r>
    </w:p>
    <w:p w:rsidR="00E83730" w:rsidRDefault="00960F24">
      <w:r>
        <w:t>............................................................................................</w:t>
      </w:r>
    </w:p>
    <w:p w:rsidR="00E83730" w:rsidRDefault="00960F24">
      <w:r>
        <w:t>............................................................................................</w:t>
      </w:r>
    </w:p>
    <w:p w:rsidR="00E83730" w:rsidRDefault="00960F24">
      <w:pPr>
        <w:ind w:left="283"/>
      </w:pPr>
      <w:r>
        <w:t>- Nội dung giám sát tiến độ triển khai.</w:t>
      </w:r>
    </w:p>
    <w:p w:rsidR="00E83730" w:rsidRDefault="00960F24">
      <w:r>
        <w:t>............................................................................................</w:t>
      </w:r>
    </w:p>
    <w:p w:rsidR="00E83730" w:rsidRDefault="00960F24">
      <w:r>
        <w:t>..............................</w:t>
      </w:r>
      <w:r>
        <w:t>..............................................................</w:t>
      </w:r>
    </w:p>
    <w:p w:rsidR="00E83730" w:rsidRDefault="00960F24">
      <w:pPr>
        <w:ind w:left="283"/>
      </w:pPr>
      <w:r>
        <w:t>- Nội dung giám sát các thay đổi trong quá trình triển khai (nếu có).</w:t>
      </w:r>
    </w:p>
    <w:p w:rsidR="00E83730" w:rsidRDefault="00960F24">
      <w:r>
        <w:t>............................................................................................</w:t>
      </w:r>
    </w:p>
    <w:p w:rsidR="00E83730" w:rsidRDefault="00960F24">
      <w:r>
        <w:lastRenderedPageBreak/>
        <w:t>..............................</w:t>
      </w:r>
      <w:r>
        <w:t>..............................................................</w:t>
      </w:r>
    </w:p>
    <w:p w:rsidR="00E83730" w:rsidRDefault="00960F24">
      <w:pPr>
        <w:ind w:left="283"/>
      </w:pPr>
      <w:r>
        <w:t>- Các nội dung khác theo hợp đồng giám sát công tác triển khai (nếu có).</w:t>
      </w:r>
    </w:p>
    <w:p w:rsidR="00E83730" w:rsidRDefault="00960F24">
      <w:r>
        <w:t>............................................................................................</w:t>
      </w:r>
    </w:p>
    <w:p w:rsidR="00E83730" w:rsidRDefault="00960F24">
      <w:r>
        <w:t>...........................</w:t>
      </w:r>
      <w:r>
        <w:t>.................................................................</w:t>
      </w:r>
    </w:p>
    <w:p w:rsidR="00E83730" w:rsidRDefault="00960F24">
      <w:pPr>
        <w:pStyle w:val="Heading1"/>
      </w:pPr>
      <w:r>
        <w:rPr>
          <w:rFonts w:ascii="Times New Roman" w:eastAsia="Times New Roman" w:hAnsi="Times New Roman"/>
        </w:rPr>
        <w:t>3. Kết luận và kiến nghị</w:t>
      </w:r>
    </w:p>
    <w:p w:rsidR="00E83730" w:rsidRDefault="00960F24">
      <w:r>
        <w:t>............................................................................................</w:t>
      </w:r>
    </w:p>
    <w:p w:rsidR="00E83730" w:rsidRDefault="00960F24">
      <w:r>
        <w:t>........................................................................</w:t>
      </w:r>
      <w:r>
        <w:t>....................</w:t>
      </w:r>
    </w:p>
    <w:p w:rsidR="00E83730" w:rsidRDefault="00960F24">
      <w:r>
        <w:t>............................................................................................</w:t>
      </w:r>
    </w:p>
    <w:p w:rsidR="00E83730" w:rsidRDefault="00960F24">
      <w:r>
        <w:t>............................................................................................</w:t>
      </w:r>
    </w:p>
    <w:p w:rsidR="00E83730" w:rsidRDefault="00960F24">
      <w:r>
        <w:t>.................................................</w:t>
      </w:r>
      <w:r>
        <w:t>...........................................</w:t>
      </w:r>
    </w:p>
    <w:p w:rsidR="00E83730" w:rsidRDefault="00960F24">
      <w:pPr>
        <w:pStyle w:val="Heading1"/>
      </w:pPr>
      <w:r>
        <w:rPr>
          <w:rFonts w:ascii="Times New Roman" w:eastAsia="Times New Roman" w:hAnsi="Times New Roman"/>
        </w:rPr>
        <w:t>4. Các tài liệu kèm theo</w:t>
      </w:r>
    </w:p>
    <w:p w:rsidR="00E83730" w:rsidRDefault="00960F24">
      <w:r>
        <w:t>- Nhật ký giám sát công tác triển khai.</w:t>
      </w:r>
    </w:p>
    <w:p w:rsidR="00E83730" w:rsidRDefault="00960F24">
      <w:pPr>
        <w:spacing w:after="160"/>
      </w:pPr>
      <w:r>
        <w:t>- Các biên bản liên quan.</w:t>
      </w:r>
    </w:p>
    <w:p w:rsidR="00E83730" w:rsidRDefault="00960F24">
      <w:pPr>
        <w:jc w:val="right"/>
      </w:pPr>
      <w:r>
        <w:rPr>
          <w:b/>
          <w:sz w:val="22"/>
        </w:rPr>
        <w:t>ĐẠI DIỆN CƠ QUAN, ĐƠN VỊ</w:t>
      </w:r>
      <w:r>
        <w:rPr>
          <w:b/>
          <w:sz w:val="22"/>
        </w:rPr>
        <w:br/>
        <w:t>GIÁM SÁT CÔNG TÁC TRIỂN KHAI</w:t>
      </w:r>
    </w:p>
    <w:p w:rsidR="00E83730" w:rsidRDefault="00960F24">
      <w:pPr>
        <w:spacing w:after="0"/>
        <w:jc w:val="right"/>
      </w:pPr>
      <w:r>
        <w:rPr>
          <w:i/>
          <w:sz w:val="20"/>
        </w:rPr>
        <w:t>(Ký, ghi rõ họ tên, chức vụ và đóng dấu)</w:t>
      </w:r>
      <w:r>
        <w:rPr>
          <w:i/>
          <w:sz w:val="20"/>
        </w:rPr>
        <w:br/>
      </w:r>
      <w:r>
        <w:rPr>
          <w:i/>
          <w:sz w:val="20"/>
        </w:rPr>
        <w:br/>
      </w:r>
      <w:r>
        <w:rPr>
          <w:i/>
          <w:sz w:val="20"/>
        </w:rPr>
        <w:br/>
      </w:r>
      <w:r>
        <w:rPr>
          <w:i/>
          <w:sz w:val="20"/>
        </w:rPr>
        <w:br/>
      </w:r>
    </w:p>
    <w:p w:rsidR="00E83730" w:rsidRDefault="00E83730">
      <w:pPr>
        <w:sectPr w:rsidR="00E83730">
          <w:footerReference w:type="default" r:id="rId12"/>
          <w:pgSz w:w="11906" w:h="16838" w:orient="landscape"/>
          <w:pgMar w:top="850" w:right="1134" w:bottom="850" w:left="1417" w:header="567" w:footer="567" w:gutter="0"/>
          <w:cols w:space="720"/>
          <w:docGrid w:linePitch="360"/>
        </w:sectPr>
      </w:pPr>
    </w:p>
    <w:p w:rsidR="00E83730" w:rsidRDefault="00960F24">
      <w:pPr>
        <w:spacing w:after="100"/>
        <w:jc w:val="right"/>
      </w:pPr>
      <w:r>
        <w:rPr>
          <w:i/>
          <w:sz w:val="22"/>
        </w:rPr>
        <w:lastRenderedPageBreak/>
        <w:t>Mẫu số 5. Biên bản nghiệm thu kỹ thuật</w:t>
      </w:r>
    </w:p>
    <w:p w:rsidR="00E83730" w:rsidRDefault="00960F24">
      <w:pPr>
        <w:spacing w:after="20"/>
        <w:jc w:val="center"/>
      </w:pPr>
      <w:r>
        <w:rPr>
          <w:b/>
          <w:sz w:val="26"/>
        </w:rPr>
        <w:t>CỘNG HÒA XÃ HỘI CHỦ NGHĨA VIỆT NAM</w:t>
      </w:r>
    </w:p>
    <w:p w:rsidR="00E83730" w:rsidRDefault="00960F24">
      <w:pPr>
        <w:spacing w:after="0"/>
        <w:jc w:val="center"/>
      </w:pPr>
      <w:r>
        <w:rPr>
          <w:b/>
          <w:sz w:val="26"/>
        </w:rPr>
        <w:t>Độc lập - Tự do - Hạnh phúc</w:t>
      </w:r>
    </w:p>
    <w:p w:rsidR="00E83730" w:rsidRDefault="00960F24">
      <w:pPr>
        <w:spacing w:after="60"/>
        <w:jc w:val="center"/>
      </w:pPr>
      <w:r>
        <w:rPr>
          <w:sz w:val="22"/>
        </w:rPr>
        <w:t>________________</w:t>
      </w:r>
    </w:p>
    <w:p w:rsidR="00E83730" w:rsidRDefault="00960F24">
      <w:pPr>
        <w:spacing w:after="160"/>
        <w:jc w:val="right"/>
      </w:pPr>
      <w:r>
        <w:rPr>
          <w:i/>
        </w:rPr>
        <w:t>………, ngày …… tháng …… năm ……</w:t>
      </w:r>
    </w:p>
    <w:p w:rsidR="00E83730" w:rsidRDefault="00960F24">
      <w:pPr>
        <w:jc w:val="center"/>
      </w:pPr>
      <w:r>
        <w:rPr>
          <w:b/>
          <w:sz w:val="32"/>
        </w:rPr>
        <w:t>BIÊN BẢN NGHIỆM THU</w:t>
      </w:r>
    </w:p>
    <w:p w:rsidR="00E83730" w:rsidRDefault="00960F24">
      <w:pPr>
        <w:spacing w:after="160"/>
        <w:jc w:val="center"/>
      </w:pPr>
      <w:r>
        <w:rPr>
          <w:b/>
          <w:sz w:val="28"/>
        </w:rPr>
        <w:t>&lt;TÊN ĐỐI TƯỢNG NGHIỆM THU&gt;</w:t>
      </w:r>
    </w:p>
    <w:p w:rsidR="00E83730" w:rsidRDefault="00960F24">
      <w:pPr>
        <w:spacing w:after="60"/>
        <w:jc w:val="center"/>
      </w:pPr>
      <w:r>
        <w:rPr>
          <w:b/>
          <w:sz w:val="24"/>
        </w:rPr>
        <w:t xml:space="preserve">DỰ ÁN: Cập nhật, </w:t>
      </w:r>
      <w:r>
        <w:rPr>
          <w:b/>
          <w:sz w:val="24"/>
        </w:rPr>
        <w:t>hiệu chỉnh cơ sở dữ liệu, phần mềm hệ thống số liệu điều hành bay</w:t>
      </w:r>
    </w:p>
    <w:p w:rsidR="00E83730" w:rsidRDefault="00960F24">
      <w:pPr>
        <w:spacing w:after="160"/>
        <w:jc w:val="center"/>
      </w:pPr>
      <w:r>
        <w:rPr>
          <w:b/>
          <w:sz w:val="22"/>
        </w:rPr>
        <w:t>GÓI THẦU: Gói thầu số 1: Cập nhật, hiệu chỉnh cơ sở dữ liệu, phần mềm hệ thống số liệu điều hành bay</w:t>
      </w:r>
    </w:p>
    <w:p w:rsidR="00E83730" w:rsidRDefault="00960F24">
      <w:pPr>
        <w:pStyle w:val="Heading1"/>
      </w:pPr>
      <w:r>
        <w:rPr>
          <w:rFonts w:ascii="Times New Roman" w:eastAsia="Times New Roman" w:hAnsi="Times New Roman"/>
        </w:rPr>
        <w:t>I. Đối tượng nghiệm thu</w:t>
      </w:r>
    </w:p>
    <w:p w:rsidR="00E83730" w:rsidRDefault="00960F24">
      <w:pPr>
        <w:spacing w:after="60"/>
      </w:pPr>
      <w:r>
        <w:rPr>
          <w:i/>
        </w:rPr>
        <w:t>(Ghi rõ đối tượng nghiệm thu như: xây lắp, lắp đặt hệ thống thông</w:t>
      </w:r>
      <w:r>
        <w:rPr>
          <w:i/>
        </w:rPr>
        <w:t xml:space="preserve"> tin, thiết bị, cài đặt phần mềm, vận hành thử hệ thống thông tin, thiết bị, phần mềm thương mại, phần mềm phổ biến, tạo lập CSDL, đào tạo, hỗ trợ, quản trị, vận hành,…)</w:t>
      </w:r>
    </w:p>
    <w:p w:rsidR="00E83730" w:rsidRDefault="00960F24">
      <w:r>
        <w:t>......................................................................................</w:t>
      </w:r>
      <w:r>
        <w:t>......</w:t>
      </w:r>
    </w:p>
    <w:p w:rsidR="00E83730" w:rsidRDefault="00960F24">
      <w:pPr>
        <w:spacing w:after="80"/>
      </w:pPr>
      <w:r>
        <w:t>............................................................................................</w:t>
      </w:r>
    </w:p>
    <w:p w:rsidR="00E83730" w:rsidRDefault="00960F24">
      <w:pPr>
        <w:pStyle w:val="Heading1"/>
      </w:pPr>
      <w:r>
        <w:rPr>
          <w:rFonts w:ascii="Times New Roman" w:eastAsia="Times New Roman" w:hAnsi="Times New Roman"/>
        </w:rPr>
        <w:t>II. Thành phần trực tiếp nghiệm thu:</w:t>
      </w:r>
    </w:p>
    <w:p w:rsidR="00E83730" w:rsidRDefault="00960F24">
      <w:pPr>
        <w:keepNext/>
        <w:spacing w:after="20"/>
        <w:ind w:left="227"/>
      </w:pPr>
      <w:r>
        <w:t>1. Đại diện chủ đầu tư: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C</w:t>
            </w:r>
          </w:p>
        </w:tc>
        <w:tc>
          <w:tcPr>
            <w:tcW w:w="3600" w:type="dxa"/>
            <w:tcMar>
              <w:top w:w="50" w:type="dxa"/>
              <w:left w:w="80" w:type="dxa"/>
              <w:bottom w:w="50" w:type="dxa"/>
              <w:right w:w="80" w:type="dxa"/>
            </w:tcMar>
            <w:vAlign w:val="center"/>
          </w:tcPr>
          <w:p w:rsidR="00E83730" w:rsidRDefault="00960F24">
            <w:pPr>
              <w:spacing w:after="0"/>
            </w:pPr>
            <w:r>
              <w:t>Chức vụ: Giám đốc</w:t>
            </w:r>
          </w:p>
        </w:tc>
      </w:tr>
    </w:tbl>
    <w:p w:rsidR="00E83730" w:rsidRDefault="00960F24">
      <w:pPr>
        <w:keepNext/>
        <w:spacing w:after="20"/>
        <w:ind w:left="227"/>
      </w:pPr>
      <w:r>
        <w:t>2. Đại diện đơn vị được giao quản lý, sử dụng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 xml:space="preserve">Ông </w:t>
            </w:r>
            <w:r>
              <w:t>(Bà):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3. Đại diện tổ chức, cá nhân thiết kế chi tiết (nếu có yêu cầu của chủ đầu tư):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4. Đại diện nhà thầu triển khai:</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N</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 xml:space="preserve">5. Đại diện đơn vị </w:t>
      </w:r>
      <w:r>
        <w:t>giám sát công tác triển khai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6. Đại diện đơn vị khác có liên quan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pStyle w:val="Heading1"/>
      </w:pPr>
      <w:r>
        <w:rPr>
          <w:rFonts w:ascii="Times New Roman" w:eastAsia="Times New Roman" w:hAnsi="Times New Roman"/>
        </w:rPr>
        <w:t>III. Thời gian, địa điểm nghiệm thu:</w:t>
      </w:r>
    </w:p>
    <w:p w:rsidR="00E83730" w:rsidRDefault="00960F24">
      <w:pPr>
        <w:spacing w:after="60" w:line="276" w:lineRule="auto"/>
      </w:pPr>
      <w:r>
        <w:rPr>
          <w:b/>
        </w:rPr>
        <w:t xml:space="preserve">Bắt đầu: </w:t>
      </w:r>
      <w:r>
        <w:t>............................................................................</w:t>
      </w:r>
    </w:p>
    <w:p w:rsidR="00E83730" w:rsidRDefault="00960F24">
      <w:pPr>
        <w:spacing w:after="60" w:line="276" w:lineRule="auto"/>
      </w:pPr>
      <w:r>
        <w:rPr>
          <w:b/>
        </w:rPr>
        <w:t xml:space="preserve">Kết thúc: </w:t>
      </w:r>
      <w:r>
        <w:t>............................................................................</w:t>
      </w:r>
    </w:p>
    <w:p w:rsidR="00E83730" w:rsidRDefault="00960F24">
      <w:pPr>
        <w:spacing w:after="60" w:line="276" w:lineRule="auto"/>
      </w:pPr>
      <w:r>
        <w:rPr>
          <w:b/>
        </w:rPr>
        <w:t xml:space="preserve">Tại: </w:t>
      </w:r>
      <w:r>
        <w:t>............................................................................</w:t>
      </w:r>
    </w:p>
    <w:p w:rsidR="00E83730" w:rsidRDefault="00960F24">
      <w:pPr>
        <w:pStyle w:val="Heading1"/>
      </w:pPr>
      <w:r>
        <w:rPr>
          <w:rFonts w:ascii="Times New Roman" w:eastAsia="Times New Roman" w:hAnsi="Times New Roman"/>
        </w:rPr>
        <w:t xml:space="preserve">IV. Đánh </w:t>
      </w:r>
      <w:r>
        <w:rPr>
          <w:rFonts w:ascii="Times New Roman" w:eastAsia="Times New Roman" w:hAnsi="Times New Roman"/>
        </w:rPr>
        <w:t>giá các công việc đã thực hiện:</w:t>
      </w:r>
    </w:p>
    <w:p w:rsidR="00E83730" w:rsidRDefault="00960F24">
      <w:pPr>
        <w:ind w:left="227"/>
      </w:pPr>
      <w:r>
        <w:t>1. Về tài liệu làm căn cứ nghiệm thu.</w:t>
      </w:r>
    </w:p>
    <w:p w:rsidR="00E83730" w:rsidRDefault="00960F24">
      <w:r>
        <w:t>............................................................................................</w:t>
      </w:r>
    </w:p>
    <w:p w:rsidR="00E83730" w:rsidRDefault="00960F24">
      <w:r>
        <w:t>............................................................................................</w:t>
      </w:r>
    </w:p>
    <w:p w:rsidR="00E83730" w:rsidRDefault="00960F24">
      <w:pPr>
        <w:ind w:left="227"/>
      </w:pPr>
      <w:r>
        <w:t>2. Nghiệm thu về chất lượng.</w:t>
      </w:r>
    </w:p>
    <w:p w:rsidR="00E83730" w:rsidRDefault="00960F24">
      <w:r>
        <w:t>............................................................................................</w:t>
      </w:r>
    </w:p>
    <w:p w:rsidR="00E83730" w:rsidRDefault="00960F24">
      <w:r>
        <w:t>............................................................................................</w:t>
      </w:r>
    </w:p>
    <w:p w:rsidR="00E83730" w:rsidRDefault="00960F24">
      <w:r>
        <w:t>.........................................</w:t>
      </w:r>
      <w:r>
        <w:t>...................................................</w:t>
      </w:r>
    </w:p>
    <w:p w:rsidR="00E83730" w:rsidRDefault="00960F24">
      <w:pPr>
        <w:ind w:left="227"/>
      </w:pPr>
      <w:r>
        <w:t>3. Nghiệm thu về khối lượng thực hiện.</w:t>
      </w:r>
    </w:p>
    <w:p w:rsidR="00E83730" w:rsidRDefault="00960F24">
      <w:r>
        <w:t>............................................................................................</w:t>
      </w:r>
    </w:p>
    <w:p w:rsidR="00E83730" w:rsidRDefault="00960F24">
      <w:r>
        <w:lastRenderedPageBreak/>
        <w:t>............................................................................................</w:t>
      </w:r>
    </w:p>
    <w:p w:rsidR="00E83730" w:rsidRDefault="00960F24">
      <w:pPr>
        <w:ind w:left="227"/>
      </w:pPr>
      <w:r>
        <w:t>4. Nghiệm thu về tiến độ thực hiện.</w:t>
      </w:r>
    </w:p>
    <w:p w:rsidR="00E83730" w:rsidRDefault="00960F24">
      <w:r>
        <w:t>............................................................................................</w:t>
      </w:r>
    </w:p>
    <w:p w:rsidR="00E83730" w:rsidRDefault="00960F24">
      <w:r>
        <w:t>..................................</w:t>
      </w:r>
      <w:r>
        <w:t>..........................................................</w:t>
      </w:r>
    </w:p>
    <w:p w:rsidR="00E83730" w:rsidRDefault="00960F24">
      <w:pPr>
        <w:ind w:left="227"/>
      </w:pPr>
      <w:r>
        <w:t>5. Các yêu cầu, ý kiến khác (nếu có).</w:t>
      </w:r>
    </w:p>
    <w:p w:rsidR="00E83730" w:rsidRDefault="00960F24">
      <w:r>
        <w:t>............................................................................................</w:t>
      </w:r>
    </w:p>
    <w:p w:rsidR="00E83730" w:rsidRDefault="00960F24">
      <w:r>
        <w:t>..................................................................</w:t>
      </w:r>
      <w:r>
        <w:t>..........................</w:t>
      </w:r>
    </w:p>
    <w:p w:rsidR="00E83730" w:rsidRDefault="00960F24">
      <w:pPr>
        <w:pStyle w:val="Heading1"/>
      </w:pPr>
      <w:r>
        <w:rPr>
          <w:rFonts w:ascii="Times New Roman" w:eastAsia="Times New Roman" w:hAnsi="Times New Roman"/>
        </w:rPr>
        <w:t>V. Kết luận:</w:t>
      </w:r>
    </w:p>
    <w:p w:rsidR="00E83730" w:rsidRDefault="00960F24">
      <w:pPr>
        <w:ind w:left="227"/>
      </w:pPr>
      <w:r>
        <w:t>- Chấp nhận hay không chấp nhận nghiệm thu.</w:t>
      </w:r>
    </w:p>
    <w:p w:rsidR="00E83730" w:rsidRDefault="00960F24">
      <w:r>
        <w:t>............................................................................................</w:t>
      </w:r>
    </w:p>
    <w:p w:rsidR="00E83730" w:rsidRDefault="00960F24">
      <w:r>
        <w:t>...............................................................................</w:t>
      </w:r>
      <w:r>
        <w:t>.............</w:t>
      </w:r>
    </w:p>
    <w:p w:rsidR="00E83730" w:rsidRDefault="00960F24">
      <w:pPr>
        <w:ind w:left="227"/>
      </w:pPr>
      <w:r>
        <w:t>- Yêu cầu sửa chữa, hoàn thiện các khuyết điểm, tồn tại (nếu có).</w:t>
      </w:r>
    </w:p>
    <w:p w:rsidR="00E83730" w:rsidRDefault="00960F24">
      <w:r>
        <w:t>............................................................................................</w:t>
      </w:r>
    </w:p>
    <w:p w:rsidR="00E83730" w:rsidRDefault="00960F24">
      <w:r>
        <w:t>...................................................................................</w:t>
      </w:r>
      <w:r>
        <w:t>.........</w:t>
      </w:r>
    </w:p>
    <w:p w:rsidR="00E83730" w:rsidRDefault="00960F24">
      <w:pPr>
        <w:spacing w:after="80"/>
      </w:pPr>
      <w:r>
        <w:t>Các bên trực tiếp nghiệm thu chịu trách nhiệm trước pháp luật về quyết định nghiệm thu này.</w:t>
      </w:r>
    </w:p>
    <w:p w:rsidR="00E83730" w:rsidRDefault="00960F24">
      <w:pPr>
        <w:spacing w:after="200"/>
      </w:pPr>
      <w:r>
        <w:t>Biên bản này được lập thành …… (bằng chữ) bản có giá trị pháp lý như nhau, …… giữ …… bản, …… giữ …… bản, …… giữ …… bản,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NHÀ THẦU TRIỂN KHAI</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CHỦ ĐẦU TƯ</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ĐƠN VỊ GIÁM SÁT CÔNG TÁC TRIỂN KHAI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ĐƠN VỊ ĐƯỢC GIAO QUẢN LÝ, SỬ DỤNG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 xml:space="preserve">ĐẠI DIỆN TỔ CHỨC, CÁ NHÂN THIẾT </w:t>
            </w:r>
            <w:r>
              <w:rPr>
                <w:b/>
              </w:rPr>
              <w:t>KẾ CHI TIẾT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ĐƠN VỊ KHÁC CÓ LIÊN QUAN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r>
    </w:tbl>
    <w:p w:rsidR="00E83730" w:rsidRDefault="00E83730">
      <w:pPr>
        <w:sectPr w:rsidR="00E83730">
          <w:footerReference w:type="default" r:id="rId13"/>
          <w:pgSz w:w="11906" w:h="16838" w:orient="landscape"/>
          <w:pgMar w:top="850" w:right="1134" w:bottom="850" w:left="1417" w:header="567" w:footer="567" w:gutter="0"/>
          <w:cols w:space="720"/>
          <w:docGrid w:linePitch="360"/>
        </w:sectPr>
      </w:pPr>
    </w:p>
    <w:p w:rsidR="00E83730" w:rsidRDefault="00960F24">
      <w:r>
        <w:lastRenderedPageBreak/>
        <w:br w:type="page"/>
      </w:r>
    </w:p>
    <w:p w:rsidR="00E83730" w:rsidRDefault="00960F24">
      <w:pPr>
        <w:spacing w:after="60"/>
        <w:jc w:val="right"/>
      </w:pPr>
      <w:r>
        <w:rPr>
          <w:i/>
          <w:color w:val="00468C"/>
          <w:sz w:val="20"/>
        </w:rPr>
        <w:lastRenderedPageBreak/>
        <w:t>Mẫu số 5. Biên bản nghiệm thu kỹ thuật – Biên bản bổ sung tham khảo</w:t>
      </w:r>
    </w:p>
    <w:p w:rsidR="00E83730" w:rsidRDefault="00960F24">
      <w:pPr>
        <w:spacing w:after="20"/>
        <w:jc w:val="center"/>
      </w:pPr>
      <w:r>
        <w:rPr>
          <w:b/>
          <w:sz w:val="26"/>
        </w:rPr>
        <w:t xml:space="preserve">CỘNG HÒA </w:t>
      </w:r>
      <w:r>
        <w:rPr>
          <w:b/>
          <w:sz w:val="26"/>
        </w:rPr>
        <w:t>XÃ HỘI CHỦ NGHĨA VIỆT NAM</w:t>
      </w:r>
    </w:p>
    <w:p w:rsidR="00E83730" w:rsidRDefault="00960F24">
      <w:pPr>
        <w:spacing w:after="0"/>
        <w:jc w:val="center"/>
      </w:pPr>
      <w:r>
        <w:rPr>
          <w:b/>
          <w:sz w:val="26"/>
        </w:rPr>
        <w:t>Độc lập - Tự do - Hạnh phúc</w:t>
      </w:r>
    </w:p>
    <w:p w:rsidR="00E83730" w:rsidRDefault="00960F24">
      <w:pPr>
        <w:spacing w:after="60"/>
        <w:jc w:val="center"/>
      </w:pPr>
      <w:r>
        <w:rPr>
          <w:sz w:val="22"/>
        </w:rPr>
        <w:t>________________</w:t>
      </w:r>
    </w:p>
    <w:p w:rsidR="00E83730" w:rsidRDefault="00960F24">
      <w:pPr>
        <w:spacing w:after="60"/>
        <w:jc w:val="right"/>
      </w:pPr>
      <w:r>
        <w:rPr>
          <w:sz w:val="22"/>
        </w:rPr>
        <w:t>………, ngày 07 tháng 08 năm 2026</w:t>
      </w:r>
    </w:p>
    <w:p w:rsidR="00E83730" w:rsidRDefault="00960F24">
      <w:pPr>
        <w:spacing w:after="60"/>
        <w:jc w:val="center"/>
      </w:pPr>
      <w:r>
        <w:rPr>
          <w:b/>
          <w:sz w:val="28"/>
        </w:rPr>
        <w:t>BIÊN BẢN NGHIỆM THU KỸ THUẬT</w:t>
      </w:r>
    </w:p>
    <w:p w:rsidR="00E83730" w:rsidRDefault="00960F24">
      <w:pPr>
        <w:spacing w:after="60"/>
        <w:jc w:val="center"/>
      </w:pPr>
      <w:r>
        <w:rPr>
          <w:b/>
          <w:sz w:val="26"/>
        </w:rPr>
        <w:t>CÀI ĐẶT PHẦN MỀM HỆ THỐNG, PHẦN MỀM NỘI BỘ VÀ CẤU HÌNH CÁC MÁY CHỦ</w:t>
      </w:r>
    </w:p>
    <w:p w:rsidR="00E83730" w:rsidRDefault="00960F24">
      <w:pPr>
        <w:spacing w:after="60"/>
        <w:jc w:val="center"/>
      </w:pPr>
      <w:r>
        <w:rPr>
          <w:b/>
          <w:sz w:val="24"/>
        </w:rPr>
        <w:t xml:space="preserve">DỰ ÁN: Cập nhật, hiệu chỉnh cơ sở dữ liệu, phần mềm hệ </w:t>
      </w:r>
      <w:r>
        <w:rPr>
          <w:b/>
          <w:sz w:val="24"/>
        </w:rPr>
        <w:t>thống số liệu điều hành bay</w:t>
      </w:r>
    </w:p>
    <w:p w:rsidR="00E83730" w:rsidRDefault="00960F24">
      <w:pPr>
        <w:spacing w:after="160"/>
        <w:jc w:val="center"/>
      </w:pPr>
      <w:r>
        <w:rPr>
          <w:b/>
          <w:sz w:val="22"/>
        </w:rPr>
        <w:t>GÓI THẦU: Gói thầu số 1: Cập nhật, hiệu chỉnh cơ sở dữ liệu, phần mềm hệ thống số liệu điều hành bay</w:t>
      </w:r>
    </w:p>
    <w:p w:rsidR="00E83730" w:rsidRDefault="00960F24">
      <w:pPr>
        <w:pStyle w:val="Heading1"/>
        <w:spacing w:before="0" w:after="60"/>
      </w:pPr>
      <w:r>
        <w:rPr>
          <w:rFonts w:ascii="Times New Roman" w:eastAsia="Times New Roman" w:hAnsi="Times New Roman"/>
        </w:rPr>
        <w:t>I. Đối tượng nghiệm thu</w:t>
      </w:r>
    </w:p>
    <w:p w:rsidR="00E83730" w:rsidRDefault="00960F24">
      <w:pPr>
        <w:spacing w:after="60"/>
      </w:pPr>
      <w:r>
        <w:rPr>
          <w:sz w:val="22"/>
        </w:rPr>
        <w:t xml:space="preserve">Cài đặt phần mềm hệ thống, phần mềm nội bộ và cấu hình kỹ thuật cho các máy chủ thuộc Hệ thống số liệu </w:t>
      </w:r>
      <w:r>
        <w:rPr>
          <w:sz w:val="22"/>
        </w:rPr>
        <w:t>điều hành bay theo thiết kế chi tiết, hợp đồng và kế hoạch triển khai được phê duyệt.</w:t>
      </w:r>
    </w:p>
    <w:p w:rsidR="00E83730" w:rsidRDefault="00960F24">
      <w:pPr>
        <w:spacing w:after="60"/>
      </w:pPr>
      <w:r>
        <w:rPr>
          <w:sz w:val="22"/>
        </w:rPr>
        <w:t>Phạm vi gồm: hệ điều hành/phần mềm nền; cơ sở dữ liệu, middleware hoặc runtime; phần mềm nội bộ và các dịch vụ thành phần; cấu hình mạng, cổng dịch vụ, tài khoản/phân quy</w:t>
      </w:r>
      <w:r>
        <w:rPr>
          <w:sz w:val="22"/>
        </w:rPr>
        <w:t>ền, ghi nhật ký, đồng bộ thời gian, sao lưu, giám sát và các tham số vận hành liên quan. Danh sách máy chủ, phiên bản và cấu hình chi tiết được ghi tại bảng khối lượng dưới đây và phụ lục kèm theo.</w:t>
      </w:r>
    </w:p>
    <w:p w:rsidR="00E83730" w:rsidRDefault="00960F24">
      <w:pPr>
        <w:spacing w:after="80"/>
      </w:pPr>
      <w:r>
        <w:t>..........................................................</w:t>
      </w:r>
      <w:r>
        <w:t>..................................</w:t>
      </w:r>
    </w:p>
    <w:p w:rsidR="00E83730" w:rsidRDefault="00960F24">
      <w:pPr>
        <w:pStyle w:val="Heading1"/>
      </w:pPr>
      <w:r>
        <w:rPr>
          <w:rFonts w:ascii="Times New Roman" w:eastAsia="Times New Roman" w:hAnsi="Times New Roman"/>
        </w:rPr>
        <w:t>II. Thành phần trực tiếp nghiệm thu:</w:t>
      </w:r>
    </w:p>
    <w:p w:rsidR="00E83730" w:rsidRDefault="00960F24">
      <w:pPr>
        <w:keepNext/>
        <w:spacing w:after="20"/>
        <w:ind w:left="227"/>
      </w:pPr>
      <w:r>
        <w:t>1. Đại diện chủ đầu tư: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C</w:t>
            </w:r>
          </w:p>
        </w:tc>
        <w:tc>
          <w:tcPr>
            <w:tcW w:w="3600" w:type="dxa"/>
            <w:tcMar>
              <w:top w:w="50" w:type="dxa"/>
              <w:left w:w="80" w:type="dxa"/>
              <w:bottom w:w="50" w:type="dxa"/>
              <w:right w:w="80" w:type="dxa"/>
            </w:tcMar>
            <w:vAlign w:val="center"/>
          </w:tcPr>
          <w:p w:rsidR="00E83730" w:rsidRDefault="00960F24">
            <w:pPr>
              <w:spacing w:after="0"/>
            </w:pPr>
            <w:r>
              <w:t>Chức vụ: Giám đốc</w:t>
            </w:r>
          </w:p>
        </w:tc>
      </w:tr>
    </w:tbl>
    <w:p w:rsidR="00E83730" w:rsidRDefault="00960F24">
      <w:pPr>
        <w:keepNext/>
        <w:spacing w:after="20"/>
        <w:ind w:left="227"/>
      </w:pPr>
      <w:r>
        <w:t>2. Đại diện đơn vị được giao quản lý, sử dụng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 xml:space="preserve">3. Đại diện tổ chức, cá </w:t>
      </w:r>
      <w:r>
        <w:t>nhân thiết kế chi tiết (nếu có yêu cầu của chủ đầu tư):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4. Đại diện nhà thầu triển khai:</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N</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5. Đại diện đơn vị giám sát công tác triển khai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6. Đại diện đơn vị khác có liên quan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pStyle w:val="Heading1"/>
      </w:pPr>
      <w:r>
        <w:rPr>
          <w:rFonts w:ascii="Times New Roman" w:eastAsia="Times New Roman" w:hAnsi="Times New Roman"/>
        </w:rPr>
        <w:t>III. Thời gian, địa điểm nghiệm thu:</w:t>
      </w:r>
    </w:p>
    <w:p w:rsidR="00E83730" w:rsidRDefault="00960F24">
      <w:pPr>
        <w:spacing w:after="60" w:line="276" w:lineRule="auto"/>
      </w:pPr>
      <w:r>
        <w:rPr>
          <w:sz w:val="22"/>
        </w:rPr>
        <w:t>Bắt đầu: …… giờ …… phút, ngày 07/08/2026</w:t>
      </w:r>
    </w:p>
    <w:p w:rsidR="00E83730" w:rsidRDefault="00960F24">
      <w:pPr>
        <w:spacing w:after="60" w:line="276" w:lineRule="auto"/>
      </w:pPr>
      <w:r>
        <w:rPr>
          <w:sz w:val="22"/>
        </w:rPr>
        <w:t>Kết thúc: …… giờ …… phút, ngày 07/08/2026</w:t>
      </w:r>
    </w:p>
    <w:p w:rsidR="00E83730" w:rsidRDefault="00960F24">
      <w:pPr>
        <w:spacing w:after="60" w:line="276" w:lineRule="auto"/>
      </w:pPr>
      <w:r>
        <w:rPr>
          <w:sz w:val="22"/>
        </w:rPr>
        <w:t xml:space="preserve">Tại: [Phòng máy </w:t>
      </w:r>
      <w:r>
        <w:rPr>
          <w:sz w:val="22"/>
        </w:rPr>
        <w:t>chủ/trung tâm dữ liệu/địa điểm nghiệm thu thực tế]</w:t>
      </w:r>
    </w:p>
    <w:p w:rsidR="00E83730" w:rsidRDefault="00960F24">
      <w:pPr>
        <w:pStyle w:val="Heading1"/>
      </w:pPr>
      <w:r>
        <w:rPr>
          <w:rFonts w:ascii="Times New Roman" w:eastAsia="Times New Roman" w:hAnsi="Times New Roman"/>
        </w:rPr>
        <w:t>IV. Đánh giá các công việc đã thực hiện:</w:t>
      </w:r>
    </w:p>
    <w:p w:rsidR="00E83730" w:rsidRDefault="00960F24">
      <w:pPr>
        <w:ind w:left="227"/>
      </w:pPr>
      <w:r>
        <w:t>1. Về tài liệu làm căn cứ nghiệm thu.</w:t>
      </w:r>
    </w:p>
    <w:p w:rsidR="00E83730" w:rsidRDefault="00960F24">
      <w:pPr>
        <w:spacing w:after="60"/>
      </w:pPr>
      <w:r>
        <w:rPr>
          <w:sz w:val="22"/>
        </w:rPr>
        <w:t>- Hợp đồng và các phụ lục hợp đồng; thiết kế chi tiết được phê duyệt; bảng tiến độ và kế hoạch/biện pháp cài đặt, cấu hình.</w:t>
      </w:r>
      <w:r>
        <w:rPr>
          <w:sz w:val="22"/>
        </w:rPr>
        <w:br/>
        <w:t xml:space="preserve">- </w:t>
      </w:r>
      <w:r>
        <w:rPr>
          <w:sz w:val="22"/>
        </w:rPr>
        <w:t>Danh mục máy chủ, sơ đồ triển khai, ma trận địa chỉ IP/cổng kết nối/tài khoản và phân quyền; yêu cầu kỹ thuật, tiêu chí chấp nhận.</w:t>
      </w:r>
      <w:r>
        <w:rPr>
          <w:sz w:val="22"/>
        </w:rPr>
        <w:br/>
        <w:t>- Bộ cài, mã nguồn/gói triển khai, tài liệu phiên bản, tài liệu bản quyền (nếu có), hướng dẫn cài đặt và cấu hình.</w:t>
      </w:r>
    </w:p>
    <w:p w:rsidR="00E83730" w:rsidRDefault="00960F24">
      <w:pPr>
        <w:spacing w:after="60"/>
      </w:pPr>
      <w:r>
        <w:rPr>
          <w:sz w:val="22"/>
        </w:rPr>
        <w:lastRenderedPageBreak/>
        <w:t xml:space="preserve">- Nhật ký </w:t>
      </w:r>
      <w:r>
        <w:rPr>
          <w:sz w:val="22"/>
        </w:rPr>
        <w:t>cài đặt/cấu hình; biên bản kiểm tra môi trường; báo cáo kiểm thử nội bộ; kết quả kiểm tra kết nối và dịch vụ.</w:t>
      </w:r>
      <w:r>
        <w:rPr>
          <w:sz w:val="22"/>
        </w:rPr>
        <w:br/>
        <w:t>- Bản sao lưu cấu hình, cơ sở dữ liệu ban đầu và phương án khôi phục; tài liệu bàn giao vận hành; các biên bản/tài liệu liên quan khác: […].</w:t>
      </w:r>
    </w:p>
    <w:p w:rsidR="00E83730" w:rsidRDefault="00960F24">
      <w:pPr>
        <w:ind w:left="227"/>
      </w:pPr>
      <w:r>
        <w:t>2. Ng</w:t>
      </w:r>
      <w:r>
        <w:t>hiệm thu về chất lượng.</w:t>
      </w:r>
    </w:p>
    <w:p w:rsidR="00E83730" w:rsidRDefault="00960F24">
      <w:pPr>
        <w:spacing w:after="60"/>
      </w:pPr>
      <w:r>
        <w:rPr>
          <w:sz w:val="22"/>
        </w:rPr>
        <w:t>- Phần mềm hệ thống và phần mềm nội bộ được cài đúng máy chủ/vai trò, đúng phiên bản và thành phần theo thiết kế; bộ cài/gói triển khai bảo đảm tính toàn vẹn và nguồn gốc hợp lệ.</w:t>
      </w:r>
    </w:p>
    <w:p w:rsidR="00E83730" w:rsidRDefault="00960F24">
      <w:pPr>
        <w:spacing w:after="60"/>
      </w:pPr>
      <w:r>
        <w:rPr>
          <w:sz w:val="22"/>
        </w:rPr>
        <w:t>- Cấu hình tài nguyên, địa chỉ mạng, cổng dịch vụ, kế</w:t>
      </w:r>
      <w:r>
        <w:rPr>
          <w:sz w:val="22"/>
        </w:rPr>
        <w:t>t nối cơ sở dữ liệu/tích hợp, tài khoản và phân quyền, ghi nhật ký, đồng bộ thời gian, sao lưu và giám sát phù hợp yêu cầu; thông tin nhạy cảm được bàn giao theo phương thức an toàn.</w:t>
      </w:r>
    </w:p>
    <w:p w:rsidR="00E83730" w:rsidRDefault="00960F24">
      <w:pPr>
        <w:spacing w:after="60"/>
      </w:pPr>
      <w:r>
        <w:rPr>
          <w:sz w:val="22"/>
        </w:rPr>
        <w:t>- Các kiểm tra kỹ thuật gồm: khởi động/dừng dịch vụ; kết nối giữa các thà</w:t>
      </w:r>
      <w:r>
        <w:rPr>
          <w:sz w:val="22"/>
        </w:rPr>
        <w:t>nh phần; truy cập ứng dụng; đọc/ghi cơ sở dữ liệu; API/tích hợp; ghi log; sao lưu/khôi phục mẫu; khởi động lại máy chủ và duy trì dịch vụ. Kết quả: [Đạt/Không đạt theo Phiếu kiểm tra kỹ thuật kèm theo].</w:t>
      </w:r>
    </w:p>
    <w:p w:rsidR="00E83730" w:rsidRDefault="00960F24">
      <w:pPr>
        <w:ind w:left="227"/>
      </w:pPr>
      <w:r>
        <w:t>3. Nghiệm thu về khối lượng thực hiện.</w:t>
      </w:r>
    </w:p>
    <w:p w:rsidR="00E83730" w:rsidRDefault="00960F24">
      <w:pPr>
        <w:spacing w:after="60"/>
      </w:pPr>
      <w:r>
        <w:rPr>
          <w:sz w:val="22"/>
        </w:rPr>
        <w:t>Khối lượng ngh</w:t>
      </w:r>
      <w:r>
        <w:rPr>
          <w:sz w:val="22"/>
        </w:rPr>
        <w:t>iệm thu được đối chiếu với thiết kế chi tiết, danh mục máy chủ và nhật ký triển khai. Các trường trong bảng phải được điền theo hiện trạng thực tế trước khi ký.</w:t>
      </w:r>
    </w:p>
    <w:p w:rsidR="00E83730" w:rsidRDefault="00960F24">
      <w:pPr>
        <w:spacing w:after="60"/>
      </w:pPr>
      <w:r>
        <w:rPr>
          <w:sz w:val="22"/>
        </w:rPr>
        <w:t xml:space="preserve">Tổng hợp: […] máy chủ; […] thành phần phần mềm hệ thống; […] cơ sở dữ liệu/middleware/runtime; </w:t>
      </w:r>
      <w:r>
        <w:rPr>
          <w:sz w:val="22"/>
        </w:rPr>
        <w:t>[…] gói hoặc phiên bản phần mềm nội bộ; […] cấu hình tích hợp, sao lưu và giám sát.</w:t>
      </w:r>
    </w:p>
    <w:tbl>
      <w:tblPr>
        <w:tblStyle w:val="TableGrid"/>
        <w:tblW w:w="0" w:type="auto"/>
        <w:tblLook w:val="04A0" w:firstRow="1" w:lastRow="0" w:firstColumn="1" w:lastColumn="0" w:noHBand="0" w:noVBand="1"/>
      </w:tblPr>
      <w:tblGrid>
        <w:gridCol w:w="1336"/>
        <w:gridCol w:w="1336"/>
        <w:gridCol w:w="1336"/>
        <w:gridCol w:w="1381"/>
        <w:gridCol w:w="1336"/>
        <w:gridCol w:w="1336"/>
        <w:gridCol w:w="1336"/>
      </w:tblGrid>
      <w:tr w:rsidR="00E83730">
        <w:trPr>
          <w:tblHeader/>
        </w:trPr>
        <w:tc>
          <w:tcPr>
            <w:tcW w:w="1336" w:type="dxa"/>
            <w:vAlign w:val="center"/>
          </w:tcPr>
          <w:p w:rsidR="00E83730" w:rsidRDefault="00960F24">
            <w:pPr>
              <w:spacing w:after="0"/>
              <w:jc w:val="center"/>
            </w:pPr>
            <w:r>
              <w:rPr>
                <w:b/>
                <w:sz w:val="16"/>
              </w:rPr>
              <w:t>STT</w:t>
            </w:r>
          </w:p>
        </w:tc>
        <w:tc>
          <w:tcPr>
            <w:tcW w:w="1336" w:type="dxa"/>
            <w:vAlign w:val="center"/>
          </w:tcPr>
          <w:p w:rsidR="00E83730" w:rsidRDefault="00960F24">
            <w:pPr>
              <w:spacing w:after="0"/>
              <w:jc w:val="center"/>
            </w:pPr>
            <w:r>
              <w:rPr>
                <w:b/>
                <w:sz w:val="16"/>
              </w:rPr>
              <w:t>Hạng mục</w:t>
            </w:r>
          </w:p>
        </w:tc>
        <w:tc>
          <w:tcPr>
            <w:tcW w:w="1336" w:type="dxa"/>
            <w:vAlign w:val="center"/>
          </w:tcPr>
          <w:p w:rsidR="00E83730" w:rsidRDefault="00960F24">
            <w:pPr>
              <w:spacing w:after="0"/>
              <w:jc w:val="center"/>
            </w:pPr>
            <w:r>
              <w:rPr>
                <w:b/>
                <w:sz w:val="16"/>
              </w:rPr>
              <w:t>Máy chủ/vai trò</w:t>
            </w:r>
          </w:p>
        </w:tc>
        <w:tc>
          <w:tcPr>
            <w:tcW w:w="1336" w:type="dxa"/>
            <w:vAlign w:val="center"/>
          </w:tcPr>
          <w:p w:rsidR="00E83730" w:rsidRDefault="00960F24">
            <w:pPr>
              <w:spacing w:after="0"/>
              <w:jc w:val="center"/>
            </w:pPr>
            <w:r>
              <w:rPr>
                <w:b/>
                <w:sz w:val="16"/>
              </w:rPr>
              <w:t>Phiên bản hoặc cấu hình</w:t>
            </w:r>
          </w:p>
        </w:tc>
        <w:tc>
          <w:tcPr>
            <w:tcW w:w="1336" w:type="dxa"/>
            <w:vAlign w:val="center"/>
          </w:tcPr>
          <w:p w:rsidR="00E83730" w:rsidRDefault="00960F24">
            <w:pPr>
              <w:spacing w:after="0"/>
              <w:jc w:val="center"/>
            </w:pPr>
            <w:r>
              <w:rPr>
                <w:b/>
                <w:sz w:val="16"/>
              </w:rPr>
              <w:t>Khối lượng</w:t>
            </w:r>
          </w:p>
        </w:tc>
        <w:tc>
          <w:tcPr>
            <w:tcW w:w="1336" w:type="dxa"/>
            <w:vAlign w:val="center"/>
          </w:tcPr>
          <w:p w:rsidR="00E83730" w:rsidRDefault="00960F24">
            <w:pPr>
              <w:spacing w:after="0"/>
              <w:jc w:val="center"/>
            </w:pPr>
            <w:r>
              <w:rPr>
                <w:b/>
                <w:sz w:val="16"/>
              </w:rPr>
              <w:t>Kết quả</w:t>
            </w:r>
          </w:p>
        </w:tc>
        <w:tc>
          <w:tcPr>
            <w:tcW w:w="1336" w:type="dxa"/>
            <w:vAlign w:val="center"/>
          </w:tcPr>
          <w:p w:rsidR="00E83730" w:rsidRDefault="00960F24">
            <w:pPr>
              <w:spacing w:after="0"/>
              <w:jc w:val="center"/>
            </w:pPr>
            <w:r>
              <w:rPr>
                <w:b/>
                <w:sz w:val="16"/>
              </w:rPr>
              <w:t>Ghi chú</w:t>
            </w:r>
          </w:p>
        </w:tc>
      </w:tr>
      <w:tr w:rsidR="00E83730">
        <w:tc>
          <w:tcPr>
            <w:tcW w:w="1336" w:type="dxa"/>
            <w:vAlign w:val="center"/>
          </w:tcPr>
          <w:p w:rsidR="00E83730" w:rsidRDefault="00960F24">
            <w:pPr>
              <w:spacing w:after="0"/>
            </w:pPr>
            <w:r>
              <w:rPr>
                <w:sz w:val="16"/>
              </w:rPr>
              <w:t>1</w:t>
            </w:r>
          </w:p>
        </w:tc>
        <w:tc>
          <w:tcPr>
            <w:tcW w:w="1336" w:type="dxa"/>
            <w:vAlign w:val="center"/>
          </w:tcPr>
          <w:p w:rsidR="00E83730" w:rsidRDefault="00960F24">
            <w:pPr>
              <w:spacing w:after="0"/>
            </w:pPr>
            <w:r>
              <w:rPr>
                <w:sz w:val="16"/>
              </w:rPr>
              <w:t>Phần mềm hệ thống/hệ điều hành</w:t>
            </w:r>
          </w:p>
        </w:tc>
        <w:tc>
          <w:tcPr>
            <w:tcW w:w="1336" w:type="dxa"/>
            <w:vAlign w:val="center"/>
          </w:tcPr>
          <w:p w:rsidR="00E83730" w:rsidRDefault="00960F24">
            <w:pPr>
              <w:spacing w:after="0"/>
            </w:pPr>
            <w:r>
              <w:rPr>
                <w:sz w:val="16"/>
              </w:rPr>
              <w:t>[Tên/địa chỉ/vai trò máy chủ]</w:t>
            </w:r>
          </w:p>
        </w:tc>
        <w:tc>
          <w:tcPr>
            <w:tcW w:w="1336" w:type="dxa"/>
            <w:vAlign w:val="center"/>
          </w:tcPr>
          <w:p w:rsidR="00E83730" w:rsidRDefault="00960F24">
            <w:pPr>
              <w:spacing w:after="0"/>
            </w:pPr>
            <w:r>
              <w:rPr>
                <w:sz w:val="16"/>
              </w:rPr>
              <w:t>[Tên, phiên bản, cấu hình ch</w:t>
            </w:r>
            <w:r>
              <w:rPr>
                <w:sz w:val="16"/>
              </w:rPr>
              <w:t>ính]</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2</w:t>
            </w:r>
          </w:p>
        </w:tc>
        <w:tc>
          <w:tcPr>
            <w:tcW w:w="1336" w:type="dxa"/>
            <w:vAlign w:val="center"/>
          </w:tcPr>
          <w:p w:rsidR="00E83730" w:rsidRDefault="00960F24">
            <w:pPr>
              <w:spacing w:after="0"/>
            </w:pPr>
            <w:r>
              <w:rPr>
                <w:sz w:val="16"/>
              </w:rPr>
              <w:t>Hệ quản trị cơ sở dữ liệu</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[Phiên bản, instance/schema, tham số chính]</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3</w:t>
            </w:r>
          </w:p>
        </w:tc>
        <w:tc>
          <w:tcPr>
            <w:tcW w:w="1336" w:type="dxa"/>
            <w:vAlign w:val="center"/>
          </w:tcPr>
          <w:p w:rsidR="00E83730" w:rsidRDefault="00960F24">
            <w:pPr>
              <w:spacing w:after="0"/>
            </w:pPr>
            <w:r>
              <w:rPr>
                <w:sz w:val="16"/>
              </w:rPr>
              <w:t>Middleware/Web server/Runtime</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[Tên, phiên bản, dịch vụ]</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4</w:t>
            </w:r>
          </w:p>
        </w:tc>
        <w:tc>
          <w:tcPr>
            <w:tcW w:w="1336" w:type="dxa"/>
            <w:vAlign w:val="center"/>
          </w:tcPr>
          <w:p w:rsidR="00E83730" w:rsidRDefault="00960F24">
            <w:pPr>
              <w:spacing w:after="0"/>
            </w:pPr>
            <w:r>
              <w:rPr>
                <w:sz w:val="16"/>
              </w:rPr>
              <w:t xml:space="preserve">Phần mềm nội bộ Hệ thống số liệu </w:t>
            </w:r>
            <w:r>
              <w:rPr>
                <w:sz w:val="16"/>
              </w:rPr>
              <w:t>điều hành bay</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[Tên gói/module, phiên bản/build]</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5</w:t>
            </w:r>
          </w:p>
        </w:tc>
        <w:tc>
          <w:tcPr>
            <w:tcW w:w="1336" w:type="dxa"/>
            <w:vAlign w:val="center"/>
          </w:tcPr>
          <w:p w:rsidR="00E83730" w:rsidRDefault="00960F24">
            <w:pPr>
              <w:spacing w:after="0"/>
            </w:pPr>
            <w:r>
              <w:rPr>
                <w:sz w:val="16"/>
              </w:rPr>
              <w:t>Thành phần API/tích hợp</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[Gateway/API/kết nối AMHS, ADS-B, SLOT, Bravo…]</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6</w:t>
            </w:r>
          </w:p>
        </w:tc>
        <w:tc>
          <w:tcPr>
            <w:tcW w:w="1336" w:type="dxa"/>
            <w:vAlign w:val="center"/>
          </w:tcPr>
          <w:p w:rsidR="00E83730" w:rsidRDefault="00960F24">
            <w:pPr>
              <w:spacing w:after="0"/>
            </w:pPr>
            <w:r>
              <w:rPr>
                <w:sz w:val="16"/>
              </w:rPr>
              <w:t>Cấu hình mạng, tài khoản và phân quyền</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 xml:space="preserve">[IP/cổng/role; không ghi bí </w:t>
            </w:r>
            <w:r>
              <w:rPr>
                <w:sz w:val="16"/>
              </w:rPr>
              <w:t>mật]</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r w:rsidR="00E83730">
        <w:tc>
          <w:tcPr>
            <w:tcW w:w="1336" w:type="dxa"/>
            <w:vAlign w:val="center"/>
          </w:tcPr>
          <w:p w:rsidR="00E83730" w:rsidRDefault="00960F24">
            <w:pPr>
              <w:spacing w:after="0"/>
            </w:pPr>
            <w:r>
              <w:rPr>
                <w:sz w:val="16"/>
              </w:rPr>
              <w:t>7</w:t>
            </w:r>
          </w:p>
        </w:tc>
        <w:tc>
          <w:tcPr>
            <w:tcW w:w="1336" w:type="dxa"/>
            <w:vAlign w:val="center"/>
          </w:tcPr>
          <w:p w:rsidR="00E83730" w:rsidRDefault="00960F24">
            <w:pPr>
              <w:spacing w:after="0"/>
            </w:pPr>
            <w:r>
              <w:rPr>
                <w:sz w:val="16"/>
              </w:rPr>
              <w:t>Ghi log, giám sát, sao lưu và khôi phục</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[Cấu hình, chu kỳ, nơi lưu]</w:t>
            </w:r>
          </w:p>
        </w:tc>
        <w:tc>
          <w:tcPr>
            <w:tcW w:w="1336" w:type="dxa"/>
            <w:vAlign w:val="center"/>
          </w:tcPr>
          <w:p w:rsidR="00E83730" w:rsidRDefault="00960F24">
            <w:pPr>
              <w:spacing w:after="0"/>
            </w:pPr>
            <w:r>
              <w:rPr>
                <w:sz w:val="16"/>
              </w:rPr>
              <w:t>[…]</w:t>
            </w:r>
          </w:p>
        </w:tc>
        <w:tc>
          <w:tcPr>
            <w:tcW w:w="1336" w:type="dxa"/>
            <w:vAlign w:val="center"/>
          </w:tcPr>
          <w:p w:rsidR="00E83730" w:rsidRDefault="00960F24">
            <w:pPr>
              <w:spacing w:after="0"/>
            </w:pPr>
            <w:r>
              <w:rPr>
                <w:sz w:val="16"/>
              </w:rPr>
              <w:t>[Đạt/Không đạt]</w:t>
            </w:r>
          </w:p>
        </w:tc>
        <w:tc>
          <w:tcPr>
            <w:tcW w:w="1336" w:type="dxa"/>
            <w:vAlign w:val="center"/>
          </w:tcPr>
          <w:p w:rsidR="00E83730" w:rsidRDefault="00960F24">
            <w:pPr>
              <w:spacing w:after="0"/>
            </w:pPr>
            <w:r>
              <w:rPr>
                <w:sz w:val="16"/>
              </w:rPr>
              <w:t>[…]</w:t>
            </w:r>
          </w:p>
        </w:tc>
      </w:tr>
    </w:tbl>
    <w:p w:rsidR="00E83730" w:rsidRDefault="00960F24">
      <w:pPr>
        <w:ind w:left="227"/>
      </w:pPr>
      <w:r>
        <w:t>4. Nghiệm thu về tiến độ thực hiện.</w:t>
      </w:r>
    </w:p>
    <w:p w:rsidR="00E83730" w:rsidRDefault="00960F24">
      <w:pPr>
        <w:spacing w:after="60"/>
      </w:pPr>
      <w:r>
        <w:rPr>
          <w:sz w:val="22"/>
        </w:rPr>
        <w:t xml:space="preserve">Công tác cài đặt và cấu hình thuộc Giai đoạn 4, thực hiện theo mốc từ 02/08/2026 đến </w:t>
      </w:r>
      <w:r>
        <w:rPr>
          <w:sz w:val="22"/>
        </w:rPr>
        <w:t>07/08/2026. Ngày hoàn thành thực tế: […/…/2026].</w:t>
      </w:r>
    </w:p>
    <w:p w:rsidR="00E83730" w:rsidRDefault="00960F24">
      <w:pPr>
        <w:spacing w:after="60"/>
      </w:pPr>
      <w:r>
        <w:rPr>
          <w:sz w:val="22"/>
        </w:rPr>
        <w:t>Đánh giá tiến độ: [Đúng tiến độ/Chậm tiến độ]. Trường hợp chậm, ghi rõ nguyên nhân, thời gian ảnh hưởng và văn bản điều chỉnh được phê duyệt: […].</w:t>
      </w:r>
    </w:p>
    <w:p w:rsidR="00E83730" w:rsidRDefault="00960F24">
      <w:pPr>
        <w:ind w:left="227"/>
      </w:pPr>
      <w:r>
        <w:t>5. Các yêu cầu, ý kiến khác (nếu có).</w:t>
      </w:r>
    </w:p>
    <w:p w:rsidR="00E83730" w:rsidRDefault="00960F24">
      <w:pPr>
        <w:spacing w:after="60"/>
      </w:pPr>
      <w:r>
        <w:rPr>
          <w:sz w:val="22"/>
        </w:rPr>
        <w:t>- Nhà thầu bàn giao bộ</w:t>
      </w:r>
      <w:r>
        <w:rPr>
          <w:sz w:val="22"/>
        </w:rPr>
        <w:t xml:space="preserve"> cài/gói triển khai, tài liệu cấu hình, tài khoản quản trị theo phương thức an toàn, bản sao lưu và hướng dẫn vận hành/khôi phục cho đơn vị được giao quản lý, sử dụng.</w:t>
      </w:r>
    </w:p>
    <w:p w:rsidR="00E83730" w:rsidRDefault="00960F24">
      <w:pPr>
        <w:spacing w:after="60"/>
      </w:pPr>
      <w:r>
        <w:rPr>
          <w:sz w:val="22"/>
        </w:rPr>
        <w:t xml:space="preserve">- Không ghi trực tiếp mật khẩu, khóa bí mật hoặc thông tin truy cập nhạy cảm trong biên </w:t>
      </w:r>
      <w:r>
        <w:rPr>
          <w:sz w:val="22"/>
        </w:rPr>
        <w:t>bản. Các yêu cầu khác: [Không có hoặc ghi cụ thể].</w:t>
      </w:r>
    </w:p>
    <w:p w:rsidR="00E83730" w:rsidRDefault="00960F24">
      <w:pPr>
        <w:pStyle w:val="Heading1"/>
      </w:pPr>
      <w:r>
        <w:rPr>
          <w:rFonts w:ascii="Times New Roman" w:eastAsia="Times New Roman" w:hAnsi="Times New Roman"/>
        </w:rPr>
        <w:t>V. Kết luận:</w:t>
      </w:r>
    </w:p>
    <w:p w:rsidR="00E83730" w:rsidRDefault="00960F24">
      <w:pPr>
        <w:spacing w:after="60"/>
        <w:ind w:left="227"/>
      </w:pPr>
      <w:r>
        <w:rPr>
          <w:sz w:val="22"/>
        </w:rPr>
        <w:t>[Chấp nhận/Không chấp nhận] nghiệm thu kỹ thuật đối với công tác cài đặt phần mềm hệ thống, phần mềm nội bộ và cấu hình các máy chủ.</w:t>
      </w:r>
    </w:p>
    <w:p w:rsidR="00E83730" w:rsidRDefault="00960F24">
      <w:pPr>
        <w:spacing w:after="60"/>
      </w:pPr>
      <w:r>
        <w:rPr>
          <w:sz w:val="22"/>
        </w:rPr>
        <w:t xml:space="preserve">Điều kiện chuyển sang kiểm thử/vận hành thử hoặc bước tiếp </w:t>
      </w:r>
      <w:r>
        <w:rPr>
          <w:sz w:val="22"/>
        </w:rPr>
        <w:t>theo: [Đủ điều kiện/Chưa đủ điều kiện]; căn cứ và phạm vi được phép chuyển bước: […].</w:t>
      </w:r>
    </w:p>
    <w:p w:rsidR="00E83730" w:rsidRDefault="00960F24">
      <w:r>
        <w:t>............................................................................................</w:t>
      </w:r>
    </w:p>
    <w:p w:rsidR="00E83730" w:rsidRDefault="00960F24">
      <w:pPr>
        <w:spacing w:after="60"/>
        <w:ind w:left="227"/>
      </w:pPr>
      <w:r>
        <w:rPr>
          <w:sz w:val="22"/>
        </w:rPr>
        <w:lastRenderedPageBreak/>
        <w:t>Danh sách tồn tại/khuyết điểm: [Không có hoặc ghi mã lỗi, máy chủ/thành phần,</w:t>
      </w:r>
      <w:r>
        <w:rPr>
          <w:sz w:val="22"/>
        </w:rPr>
        <w:t xml:space="preserve"> mức độ ảnh hưởng, biện pháp xử lý].</w:t>
      </w:r>
    </w:p>
    <w:p w:rsidR="00E83730" w:rsidRDefault="00960F24">
      <w:pPr>
        <w:spacing w:after="60"/>
      </w:pPr>
      <w:r>
        <w:rPr>
          <w:sz w:val="22"/>
        </w:rPr>
        <w:t>Đơn vị/người chịu trách nhiệm: […]; thời hạn hoàn thành: […]; phương thức kiểm tra và xác nhận sau khắc phục: […].</w:t>
      </w:r>
    </w:p>
    <w:p w:rsidR="00E83730" w:rsidRDefault="00960F24">
      <w:r>
        <w:t>............................................................................................</w:t>
      </w:r>
    </w:p>
    <w:p w:rsidR="00E83730" w:rsidRDefault="00960F24">
      <w:pPr>
        <w:spacing w:after="80"/>
      </w:pPr>
      <w:r>
        <w:t>Các bên trự</w:t>
      </w:r>
      <w:r>
        <w:t>c tiếp nghiệm thu chịu trách nhiệm trước pháp luật về quyết định nghiệm thu này.</w:t>
      </w:r>
    </w:p>
    <w:p w:rsidR="00E83730" w:rsidRDefault="00960F24">
      <w:pPr>
        <w:spacing w:after="200"/>
      </w:pPr>
      <w:r>
        <w:t>Biên bản này được lập thành …… (bằng chữ) bản có giá trị pháp lý như nhau, …… giữ …… bản, …… giữ …… bản, …… giữ …… bản,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NHÀ THẦU TRIỂN KHAI</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CHỦ ĐẦU TƯ</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ĐƠN VỊ GIÁM SÁT CÔNG TÁC TRIỂN KHAI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ĐƠN VỊ ĐƯỢC GIAO QUẢN LÝ, SỬ DỤNG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TỔ CHỨC, CÁ NHÂN THIẾT KẾ CHI TIẾT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ĐƠN VỊ KHÁC CÓ LIÊN QUAN (nếu có)</w:t>
            </w:r>
          </w:p>
          <w:p w:rsidR="00E83730" w:rsidRDefault="00960F24">
            <w:pPr>
              <w:spacing w:after="0"/>
              <w:jc w:val="center"/>
            </w:pPr>
            <w:r>
              <w:rPr>
                <w:i/>
                <w:sz w:val="20"/>
              </w:rPr>
              <w:t>(Ký, ghi rõ họ tên)</w:t>
            </w:r>
            <w:r>
              <w:rPr>
                <w:i/>
                <w:sz w:val="20"/>
              </w:rPr>
              <w:br/>
            </w:r>
            <w:r>
              <w:rPr>
                <w:i/>
                <w:sz w:val="20"/>
              </w:rPr>
              <w:br/>
            </w:r>
            <w:r>
              <w:rPr>
                <w:i/>
                <w:sz w:val="20"/>
              </w:rPr>
              <w:br/>
            </w:r>
            <w:r>
              <w:rPr>
                <w:i/>
                <w:sz w:val="20"/>
              </w:rPr>
              <w:br/>
            </w:r>
          </w:p>
        </w:tc>
      </w:tr>
    </w:tbl>
    <w:p w:rsidR="00E83730" w:rsidRDefault="00E83730">
      <w:pPr>
        <w:sectPr w:rsidR="00E83730">
          <w:footerReference w:type="default" r:id="rId14"/>
          <w:pgSz w:w="11906" w:h="16838" w:orient="landscape"/>
          <w:pgMar w:top="850" w:right="1134" w:bottom="850" w:left="1417" w:header="567" w:footer="567" w:gutter="0"/>
          <w:cols w:space="720"/>
          <w:docGrid w:linePitch="360"/>
        </w:sectPr>
      </w:pPr>
    </w:p>
    <w:p w:rsidR="00E83730" w:rsidRDefault="00960F24">
      <w:pPr>
        <w:spacing w:after="60"/>
        <w:jc w:val="right"/>
      </w:pPr>
      <w:r>
        <w:rPr>
          <w:i/>
          <w:color w:val="00468C"/>
          <w:sz w:val="20"/>
        </w:rPr>
        <w:lastRenderedPageBreak/>
        <w:t>Mẫu số 6. Biên bản nghiệm thu sản phẩm hoặc hạng mục công việc của dự án – Bản tham khảo đã bổ sung n</w:t>
      </w:r>
      <w:r>
        <w:rPr>
          <w:i/>
          <w:color w:val="00468C"/>
          <w:sz w:val="20"/>
        </w:rPr>
        <w:t>ội dung</w:t>
      </w:r>
    </w:p>
    <w:p w:rsidR="00E83730" w:rsidRDefault="00960F24">
      <w:pPr>
        <w:spacing w:after="20"/>
        <w:jc w:val="center"/>
      </w:pPr>
      <w:r>
        <w:rPr>
          <w:b/>
          <w:sz w:val="26"/>
        </w:rPr>
        <w:t>CỘNG HÒA XÃ HỘI CHỦ NGHĨA VIỆT NAM</w:t>
      </w:r>
    </w:p>
    <w:p w:rsidR="00E83730" w:rsidRDefault="00960F24">
      <w:pPr>
        <w:spacing w:after="0"/>
        <w:jc w:val="center"/>
      </w:pPr>
      <w:r>
        <w:rPr>
          <w:b/>
          <w:sz w:val="26"/>
        </w:rPr>
        <w:t>Độc lập - Tự do - Hạnh phúc</w:t>
      </w:r>
    </w:p>
    <w:p w:rsidR="00E83730" w:rsidRDefault="00960F24">
      <w:pPr>
        <w:spacing w:after="60"/>
        <w:jc w:val="center"/>
      </w:pPr>
      <w:r>
        <w:rPr>
          <w:sz w:val="22"/>
        </w:rPr>
        <w:t>________________</w:t>
      </w:r>
    </w:p>
    <w:p w:rsidR="00E83730" w:rsidRDefault="00960F24">
      <w:pPr>
        <w:spacing w:after="60"/>
        <w:jc w:val="right"/>
      </w:pPr>
      <w:r>
        <w:rPr>
          <w:sz w:val="22"/>
        </w:rPr>
        <w:t>………, ngày 06 tháng 09 năm 2026</w:t>
      </w:r>
    </w:p>
    <w:p w:rsidR="00E83730" w:rsidRDefault="00960F24">
      <w:pPr>
        <w:spacing w:after="20"/>
        <w:jc w:val="center"/>
      </w:pPr>
      <w:r>
        <w:rPr>
          <w:b/>
          <w:sz w:val="30"/>
        </w:rPr>
        <w:t>BIÊN BẢN NGHIỆM THU SẢN PHẨM HOẶC</w:t>
      </w:r>
    </w:p>
    <w:p w:rsidR="00E83730" w:rsidRDefault="00960F24">
      <w:pPr>
        <w:spacing w:after="160"/>
        <w:jc w:val="center"/>
      </w:pPr>
      <w:r>
        <w:rPr>
          <w:b/>
          <w:sz w:val="30"/>
        </w:rPr>
        <w:t>HẠNG MỤC CÔNG VIỆC CỦA DỰ ÁN</w:t>
      </w:r>
    </w:p>
    <w:p w:rsidR="00E83730" w:rsidRDefault="00960F24">
      <w:pPr>
        <w:spacing w:after="60"/>
        <w:jc w:val="center"/>
      </w:pPr>
      <w:r>
        <w:rPr>
          <w:b/>
          <w:sz w:val="24"/>
        </w:rPr>
        <w:t xml:space="preserve">DỰ ÁN: Cập nhật, hiệu chỉnh cơ sở dữ liệu, phần mềm hệ thống số liệu điều </w:t>
      </w:r>
      <w:r>
        <w:rPr>
          <w:b/>
          <w:sz w:val="24"/>
        </w:rPr>
        <w:t>hành bay</w:t>
      </w:r>
    </w:p>
    <w:p w:rsidR="00E83730" w:rsidRDefault="00960F24">
      <w:pPr>
        <w:spacing w:after="160"/>
        <w:jc w:val="center"/>
      </w:pPr>
      <w:r>
        <w:rPr>
          <w:b/>
          <w:sz w:val="22"/>
        </w:rPr>
        <w:t>GÓI THẦU: Gói thầu số 1: Cập nhật, hiệu chỉnh cơ sở dữ liệu, phần mềm hệ thống số liệu điều hành bay</w:t>
      </w:r>
    </w:p>
    <w:p w:rsidR="00E83730" w:rsidRDefault="00960F24">
      <w:pPr>
        <w:pStyle w:val="Heading1"/>
      </w:pPr>
      <w:r>
        <w:rPr>
          <w:rFonts w:ascii="Times New Roman" w:eastAsia="Times New Roman" w:hAnsi="Times New Roman"/>
        </w:rPr>
        <w:t>I. Đối tượng nghiệm thu:</w:t>
      </w:r>
    </w:p>
    <w:p w:rsidR="00E83730" w:rsidRDefault="00960F24">
      <w:pPr>
        <w:spacing w:after="60"/>
      </w:pPr>
      <w:r>
        <w:rPr>
          <w:sz w:val="22"/>
        </w:rPr>
        <w:t>Sản phẩm cập nhật, hiệu chỉnh cơ sở dữ liệu và phần mềm nội bộ Hệ thống số liệu điều hành bay thuộc Gói thầu số 1, bao gồ</w:t>
      </w:r>
      <w:r>
        <w:rPr>
          <w:sz w:val="22"/>
        </w:rPr>
        <w:t>m đầy đủ các thành phần đã được cài đặt, cấu hình, kiểm thử, đào tạo, chuyển giao và hoàn thiện theo hợp đồng, thiết kế chi tiết được phê duyệt.</w:t>
      </w:r>
    </w:p>
    <w:p w:rsidR="00E83730" w:rsidRDefault="00960F24">
      <w:pPr>
        <w:spacing w:after="60"/>
      </w:pPr>
      <w:r>
        <w:rPr>
          <w:sz w:val="22"/>
        </w:rPr>
        <w:t>Phạm vi nghiệp vụ gồm 05 nhóm: (I) tích hợp và tự động hóa dữ liệu; (II) cảnh báo và tiện ích hỗ trợ; (III) nân</w:t>
      </w:r>
      <w:r>
        <w:rPr>
          <w:sz w:val="22"/>
        </w:rPr>
        <w:t>g cấp, tối ưu chức năng HTSLB; (IV) phân tích, báo cáo thông minh; (V) ứng dụng AI hỗ trợ thống kê, tìm kiếm và tổng hợp số liệu tự động.</w:t>
      </w:r>
    </w:p>
    <w:p w:rsidR="00E83730" w:rsidRDefault="00960F24">
      <w:pPr>
        <w:spacing w:after="60"/>
      </w:pPr>
      <w:r>
        <w:rPr>
          <w:sz w:val="22"/>
        </w:rPr>
        <w:t xml:space="preserve">Danh mục chi tiết gồm 53 chức năng/công việc theo Phụ lục 01 kèm biên bản này. Phạm vi chính thức phải được đối chiếu </w:t>
      </w:r>
      <w:r>
        <w:rPr>
          <w:sz w:val="22"/>
        </w:rPr>
        <w:t>với hợp đồng, thiết kế chi tiết và các văn bản điều chỉnh được phê duyệt; file Plan chỉ là nguồn tham chiếu danh sách công việc.</w:t>
      </w:r>
    </w:p>
    <w:p w:rsidR="00E83730" w:rsidRDefault="00960F24">
      <w:pPr>
        <w:pStyle w:val="Heading1"/>
      </w:pPr>
      <w:r>
        <w:rPr>
          <w:rFonts w:ascii="Times New Roman" w:eastAsia="Times New Roman" w:hAnsi="Times New Roman"/>
        </w:rPr>
        <w:t>II. Thành phần tham gia nghiệm thu:</w:t>
      </w:r>
    </w:p>
    <w:p w:rsidR="00E83730" w:rsidRDefault="00960F24">
      <w:pPr>
        <w:keepNext/>
        <w:spacing w:after="20"/>
        <w:ind w:left="227"/>
      </w:pPr>
      <w:r>
        <w:t>1. Đại diện theo pháp luật của chủ đầu tư:</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771B2B">
            <w:pPr>
              <w:spacing w:after="0"/>
            </w:pPr>
            <w:r>
              <w:t xml:space="preserve">Ông (Bà): </w:t>
            </w:r>
            <w:bookmarkStart w:id="0" w:name="_GoBack"/>
            <w:bookmarkEnd w:id="0"/>
          </w:p>
        </w:tc>
        <w:tc>
          <w:tcPr>
            <w:tcW w:w="3600" w:type="dxa"/>
            <w:tcMar>
              <w:top w:w="50" w:type="dxa"/>
              <w:left w:w="80" w:type="dxa"/>
              <w:bottom w:w="50" w:type="dxa"/>
              <w:right w:w="80" w:type="dxa"/>
            </w:tcMar>
            <w:vAlign w:val="center"/>
          </w:tcPr>
          <w:p w:rsidR="00E83730" w:rsidRDefault="00960F24">
            <w:pPr>
              <w:spacing w:after="0"/>
            </w:pPr>
            <w:r>
              <w:t>Chức vụ: Giám đốc</w:t>
            </w:r>
          </w:p>
        </w:tc>
      </w:tr>
    </w:tbl>
    <w:p w:rsidR="00E83730" w:rsidRDefault="00960F24">
      <w:pPr>
        <w:keepNext/>
        <w:spacing w:after="20"/>
        <w:ind w:left="227"/>
      </w:pPr>
      <w:r>
        <w:t xml:space="preserve">2. Đại diện theo </w:t>
      </w:r>
      <w:r>
        <w:t>pháp luật của đơn vị được giao quản lý, sử dụng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3. Đại diện theo pháp luật của đơn vị giám sát công tác triển khai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4. Đại diện theo pháp luậ</w:t>
      </w:r>
      <w:r>
        <w:t>t của tổ chức, cá nhân thiết kế chi tiết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5. Đại diện theo pháp luật của nhà thầu triển khai:</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Ông (Bà): N</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keepNext/>
        <w:spacing w:after="20"/>
        <w:ind w:left="227"/>
      </w:pPr>
      <w:r>
        <w:t>6. Đại diện theo pháp luật của đơn vị khác có liên quan (nếu có):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400"/>
        <w:gridCol w:w="3600"/>
      </w:tblGrid>
      <w:tr w:rsidR="00E83730">
        <w:trPr>
          <w:jc w:val="center"/>
        </w:trPr>
        <w:tc>
          <w:tcPr>
            <w:tcW w:w="5400" w:type="dxa"/>
            <w:tcMar>
              <w:top w:w="50" w:type="dxa"/>
              <w:left w:w="80" w:type="dxa"/>
              <w:bottom w:w="50" w:type="dxa"/>
              <w:right w:w="80" w:type="dxa"/>
            </w:tcMar>
            <w:vAlign w:val="center"/>
          </w:tcPr>
          <w:p w:rsidR="00E83730" w:rsidRDefault="00960F24">
            <w:pPr>
              <w:spacing w:after="0"/>
            </w:pPr>
            <w:r>
              <w:t xml:space="preserve">Ông </w:t>
            </w:r>
            <w:r>
              <w:t>(Bà): ……………………………………………</w:t>
            </w:r>
          </w:p>
        </w:tc>
        <w:tc>
          <w:tcPr>
            <w:tcW w:w="3600" w:type="dxa"/>
            <w:tcMar>
              <w:top w:w="50" w:type="dxa"/>
              <w:left w:w="80" w:type="dxa"/>
              <w:bottom w:w="50" w:type="dxa"/>
              <w:right w:w="80" w:type="dxa"/>
            </w:tcMar>
            <w:vAlign w:val="center"/>
          </w:tcPr>
          <w:p w:rsidR="00E83730" w:rsidRDefault="00960F24">
            <w:pPr>
              <w:spacing w:after="0"/>
            </w:pPr>
            <w:r>
              <w:t>Chức vụ: ………………………</w:t>
            </w:r>
          </w:p>
        </w:tc>
      </w:tr>
    </w:tbl>
    <w:p w:rsidR="00E83730" w:rsidRDefault="00960F24">
      <w:pPr>
        <w:pStyle w:val="Heading1"/>
      </w:pPr>
      <w:r>
        <w:rPr>
          <w:rFonts w:ascii="Times New Roman" w:eastAsia="Times New Roman" w:hAnsi="Times New Roman"/>
        </w:rPr>
        <w:t>III. Thời gian, địa điểm nghiệm thu:</w:t>
      </w:r>
    </w:p>
    <w:p w:rsidR="00E83730" w:rsidRDefault="00960F24">
      <w:pPr>
        <w:spacing w:after="60" w:line="276" w:lineRule="auto"/>
      </w:pPr>
      <w:r>
        <w:rPr>
          <w:sz w:val="22"/>
        </w:rPr>
        <w:t>Bắt đầu: …… giờ …… phút, ngày 06/09/2026</w:t>
      </w:r>
    </w:p>
    <w:p w:rsidR="00E83730" w:rsidRDefault="00960F24">
      <w:pPr>
        <w:spacing w:after="60" w:line="276" w:lineRule="auto"/>
      </w:pPr>
      <w:r>
        <w:rPr>
          <w:sz w:val="22"/>
        </w:rPr>
        <w:t>Kết thúc: …… giờ …… phút, ngày 06/09/2026</w:t>
      </w:r>
    </w:p>
    <w:p w:rsidR="00E83730" w:rsidRDefault="00960F24">
      <w:pPr>
        <w:spacing w:after="60" w:line="276" w:lineRule="auto"/>
      </w:pPr>
      <w:r>
        <w:rPr>
          <w:sz w:val="22"/>
        </w:rPr>
        <w:t>Tại: [Địa điểm nghiệm thu thực tế]</w:t>
      </w:r>
    </w:p>
    <w:p w:rsidR="00E83730" w:rsidRDefault="00960F24">
      <w:pPr>
        <w:pStyle w:val="Heading1"/>
      </w:pPr>
      <w:r>
        <w:rPr>
          <w:rFonts w:ascii="Times New Roman" w:eastAsia="Times New Roman" w:hAnsi="Times New Roman"/>
        </w:rPr>
        <w:t>IV. Đánh giá công việc đã thực hiện:</w:t>
      </w:r>
    </w:p>
    <w:p w:rsidR="00E83730" w:rsidRDefault="00960F24">
      <w:pPr>
        <w:ind w:left="227"/>
      </w:pPr>
      <w:r>
        <w:t>1. Về tài liệu làm c</w:t>
      </w:r>
      <w:r>
        <w:t>ăn cứ nghiệm thu.</w:t>
      </w:r>
    </w:p>
    <w:p w:rsidR="00E83730" w:rsidRDefault="00960F24">
      <w:pPr>
        <w:spacing w:after="60"/>
      </w:pPr>
      <w:r>
        <w:rPr>
          <w:sz w:val="22"/>
        </w:rPr>
        <w:t>- Quyết định phê duyệt dự án/thiết kế chi tiết; hợp đồng và các phụ lục; bảng tiến độ; hồ sơ điều chỉnh, thay đổi được phê duyệt (nếu có).</w:t>
      </w:r>
      <w:r>
        <w:rPr>
          <w:sz w:val="22"/>
        </w:rPr>
        <w:br/>
        <w:t xml:space="preserve">- Nhật ký công tác triển khai, nhật ký giám sát; báo cáo kết quả giám sát; biên bản kiểm tra, biên </w:t>
      </w:r>
      <w:r>
        <w:rPr>
          <w:sz w:val="22"/>
        </w:rPr>
        <w:t>bản hiện trường và biên bản nghiệm thu kỹ thuật liên quan.</w:t>
      </w:r>
    </w:p>
    <w:p w:rsidR="00E83730" w:rsidRDefault="00960F24">
      <w:pPr>
        <w:spacing w:after="60"/>
      </w:pPr>
      <w:r>
        <w:rPr>
          <w:sz w:val="22"/>
        </w:rPr>
        <w:t>- Báo cáo kiểm thử hoặc vận hành thử; kịch bản và kết quả kiểm thử; danh sách lỗi, kết quả khắc phục/kiểm thử lại; báo cáo kiểm thử nội bộ của nhà thầu.</w:t>
      </w:r>
      <w:r>
        <w:rPr>
          <w:sz w:val="22"/>
        </w:rPr>
        <w:br/>
      </w:r>
      <w:r>
        <w:rPr>
          <w:sz w:val="22"/>
        </w:rPr>
        <w:lastRenderedPageBreak/>
        <w:t>- Hồ sơ cài đặt/cấu hình máy chủ; tài liệu p</w:t>
      </w:r>
      <w:r>
        <w:rPr>
          <w:sz w:val="22"/>
        </w:rPr>
        <w:t>hiên bản; mã nguồn/gói triển khai; tài liệu cơ sở dữ liệu, API/tích hợp, an toàn thông tin, sao lưu/khôi phục.</w:t>
      </w:r>
      <w:r>
        <w:rPr>
          <w:sz w:val="22"/>
        </w:rPr>
        <w:br/>
        <w:t>- Tài liệu hướng dẫn sử dụng/quản trị/vận hành; biên bản đào tạo, chuyển giao; các tài liệu chất lượng, khối lượng và tiến độ khác: […].</w:t>
      </w:r>
    </w:p>
    <w:p w:rsidR="00E83730" w:rsidRDefault="00960F24">
      <w:pPr>
        <w:ind w:left="227"/>
      </w:pPr>
      <w:r>
        <w:t xml:space="preserve">2. </w:t>
      </w:r>
      <w:r>
        <w:t>Nghiệm thu về chất lượng (đối chiếu với thiết kế chi tiết, tiêu chuẩn kỹ thuật và yêu cầu của dự án).</w:t>
      </w:r>
    </w:p>
    <w:p w:rsidR="00E83730" w:rsidRDefault="00960F24">
      <w:pPr>
        <w:spacing w:after="60"/>
      </w:pPr>
      <w:r>
        <w:rPr>
          <w:sz w:val="22"/>
        </w:rPr>
        <w:t>- Nhóm I và II: kiểm tra luồng tiếp nhận/xử lý dữ liệu email, thư mục, ADS-B, SLOT, AMHS và API; tính đúng đắn của cảnh báo đa kịch bản, KHB quân sự và th</w:t>
      </w:r>
      <w:r>
        <w:rPr>
          <w:sz w:val="22"/>
        </w:rPr>
        <w:t>ông tin sử dụng vùng trời; đối soát dữ liệu đầu vào, đầu ra, lỗi và nhật ký xử lý.</w:t>
      </w:r>
    </w:p>
    <w:p w:rsidR="00E83730" w:rsidRDefault="00960F24">
      <w:pPr>
        <w:spacing w:after="60"/>
      </w:pPr>
      <w:r>
        <w:rPr>
          <w:sz w:val="22"/>
        </w:rPr>
        <w:t>- Nhóm III: kiểm tra toàn bộ chức năng nâng cấp HTSLB về lưu trữ/tìm kiếm, quy tắc 120 giờ, phân loại chuyến bay, export, sửa và lưu lịch sử, đồng bộ liên ngày, thống kê, cả</w:t>
      </w:r>
      <w:r>
        <w:rPr>
          <w:sz w:val="22"/>
        </w:rPr>
        <w:t>nh báo, hủy phép bay, tối ưu hiệu năng, cập nhật đường bay, đối chiếu Bravo và các chức năng báo cáo liên quan.</w:t>
      </w:r>
    </w:p>
    <w:p w:rsidR="00E83730" w:rsidRDefault="00960F24">
      <w:pPr>
        <w:spacing w:after="60"/>
      </w:pPr>
      <w:r>
        <w:rPr>
          <w:sz w:val="22"/>
        </w:rPr>
        <w:t>- Nhóm IV và V: kiểm tra chỉ tiêu, công thức, bộ lọc, biểu đồ/báo cáo, dữ liệu ADS-B, trạng thái chuyến bay; truy vấn ngôn ngữ tự nhiên, tổng hợ</w:t>
      </w:r>
      <w:r>
        <w:rPr>
          <w:sz w:val="22"/>
        </w:rPr>
        <w:t>p tự động, Chatbot và giám sát hiệu năng. Đánh giá đồng thời yêu cầu phi chức năng về hiệu năng, phân quyền, an toàn dữ liệu, lưu vết, khả năng sao lưu/khôi phục và tính ổn định. Kết quả từng chức năng ghi tại Phụ lục 01: [Đạt/Không đạt/Đạt có điều kiện].</w:t>
      </w:r>
    </w:p>
    <w:p w:rsidR="00E83730" w:rsidRDefault="00960F24">
      <w:pPr>
        <w:ind w:left="227"/>
      </w:pPr>
      <w:r>
        <w:t>3. Nghiệm thu về khối lượng.</w:t>
      </w:r>
    </w:p>
    <w:p w:rsidR="00E83730" w:rsidRDefault="00960F24">
      <w:pPr>
        <w:spacing w:after="60"/>
      </w:pPr>
      <w:r>
        <w:rPr>
          <w:sz w:val="22"/>
        </w:rPr>
        <w:t>Khối lượng tham chiếu theo file Plan gồm 53 chức năng thuộc 05 nhóm: Nhóm I có 5; Nhóm II có 2; Nhóm III có 32; Nhóm IV có 10; Nhóm V có 4 chức năng.</w:t>
      </w:r>
    </w:p>
    <w:p w:rsidR="00E83730" w:rsidRDefault="00960F24">
      <w:pPr>
        <w:spacing w:after="60"/>
      </w:pPr>
      <w:r>
        <w:rPr>
          <w:sz w:val="22"/>
        </w:rPr>
        <w:t xml:space="preserve">Trạng thái trong Plan tại thời điểm lập tài liệu: 16 đã thực hiện, 36 đang </w:t>
      </w:r>
      <w:r>
        <w:rPr>
          <w:sz w:val="22"/>
        </w:rPr>
        <w:t>thực hiện, 1 chưa thực hiện. Đây không phải kết quả nghiệm thu. Khối lượng nghiệm thu thực tế phải được xác nhận từng dòng tại Phụ lục 01 và chỉ tính các nội dung có đầy đủ sản phẩm, phiên bản và bằng chứng kiểm thử.</w:t>
      </w:r>
    </w:p>
    <w:p w:rsidR="00E83730" w:rsidRDefault="00960F24">
      <w:pPr>
        <w:ind w:left="227"/>
      </w:pPr>
      <w:r>
        <w:t>4. Nghiệm thu về tiến độ.</w:t>
      </w:r>
    </w:p>
    <w:p w:rsidR="00E83730" w:rsidRDefault="00960F24">
      <w:pPr>
        <w:spacing w:after="60"/>
      </w:pPr>
      <w:r>
        <w:rPr>
          <w:sz w:val="22"/>
        </w:rPr>
        <w:t>Thời gian thự</w:t>
      </w:r>
      <w:r>
        <w:rPr>
          <w:sz w:val="22"/>
        </w:rPr>
        <w:t>c hiện dự án: từ 09/07/2026 đến 06/09/2026, tương ứng 60 ngày theo tiến độ tham chiếu. Ngày hoàn thành thực tế: […/…/2026].</w:t>
      </w:r>
    </w:p>
    <w:p w:rsidR="00E83730" w:rsidRDefault="00960F24">
      <w:pPr>
        <w:spacing w:after="60"/>
      </w:pPr>
      <w:r>
        <w:rPr>
          <w:sz w:val="22"/>
        </w:rPr>
        <w:t>Đánh giá tiến độ: [Đúng tiến độ/Chậm tiến độ/Hoàn thành sớm]. Nếu có thay đổi, ghi rõ công việc bị ảnh hưởng, nguyên nhân, số ngày v</w:t>
      </w:r>
      <w:r>
        <w:rPr>
          <w:sz w:val="22"/>
        </w:rPr>
        <w:t>à văn bản phê duyệt điều chỉnh: […].</w:t>
      </w:r>
    </w:p>
    <w:p w:rsidR="00E83730" w:rsidRDefault="00960F24">
      <w:pPr>
        <w:ind w:left="227"/>
      </w:pPr>
      <w:r>
        <w:t>5. Các ý kiến khác (nếu có).</w:t>
      </w:r>
    </w:p>
    <w:p w:rsidR="00E83730" w:rsidRDefault="00960F24">
      <w:pPr>
        <w:spacing w:after="60"/>
      </w:pPr>
      <w:r>
        <w:rPr>
          <w:sz w:val="22"/>
        </w:rPr>
        <w:t xml:space="preserve">- Xác nhận việc bàn giao mã nguồn/gói triển khai, dữ liệu, tài liệu, tài khoản quản trị theo phương thức an toàn; quyền sở hữu/sử dụng, bảo hành, hỗ trợ, bảo mật và trách nhiệm vận hành sau </w:t>
      </w:r>
      <w:r>
        <w:rPr>
          <w:sz w:val="22"/>
        </w:rPr>
        <w:t>bàn giao: […].</w:t>
      </w:r>
    </w:p>
    <w:p w:rsidR="00E83730" w:rsidRDefault="00960F24">
      <w:pPr>
        <w:spacing w:after="60"/>
      </w:pPr>
      <w:r>
        <w:rPr>
          <w:sz w:val="22"/>
        </w:rPr>
        <w:t>- Các nội dung chưa thuộc phạm vi nghiệm thu, yêu cầu thay đổi mới hoặc phụ thuộc dữ liệu/kết nối của bên thứ ba phải được lập danh sách riêng, xác định trách nhiệm và không được mặc nhiên coi là đã nghiệm thu. Ý kiến khác: [Không có hoặc gh</w:t>
      </w:r>
      <w:r>
        <w:rPr>
          <w:sz w:val="22"/>
        </w:rPr>
        <w:t>i cụ thể].</w:t>
      </w:r>
    </w:p>
    <w:p w:rsidR="00E83730" w:rsidRDefault="00960F24">
      <w:pPr>
        <w:pStyle w:val="Heading1"/>
      </w:pPr>
      <w:r>
        <w:rPr>
          <w:rFonts w:ascii="Times New Roman" w:eastAsia="Times New Roman" w:hAnsi="Times New Roman"/>
        </w:rPr>
        <w:t>V. Kết luận:</w:t>
      </w:r>
    </w:p>
    <w:p w:rsidR="00E83730" w:rsidRDefault="00960F24">
      <w:pPr>
        <w:ind w:left="227"/>
      </w:pPr>
      <w:r>
        <w:t>- Chấp nhận nghiệm thu sản phẩm hoặc hạng mục công việc của dự án để đưa vào sử dụng.</w:t>
      </w:r>
    </w:p>
    <w:p w:rsidR="00E83730" w:rsidRDefault="00960F24">
      <w:pPr>
        <w:spacing w:after="60"/>
      </w:pPr>
      <w:r>
        <w:rPr>
          <w:sz w:val="22"/>
        </w:rPr>
        <w:t>Kết luận lựa chọn: [Chấp nhận/Không chấp nhận/Chấp nhận có điều kiện] nghiệm thu sản phẩm của Gói thầu số 1 để đưa vào sử dụng.</w:t>
      </w:r>
    </w:p>
    <w:p w:rsidR="00E83730" w:rsidRDefault="00960F24">
      <w:pPr>
        <w:spacing w:after="60"/>
      </w:pPr>
      <w:r>
        <w:rPr>
          <w:sz w:val="22"/>
        </w:rPr>
        <w:t xml:space="preserve">Phạm vi được chấp </w:t>
      </w:r>
      <w:r>
        <w:rPr>
          <w:sz w:val="22"/>
        </w:rPr>
        <w:t>nhận: [Toàn bộ 53 chức năng hoặc liệt kê các chức năng/hạng mục được chấp nhận]; phiên bản phần mềm/build, phiên bản cơ sở dữ liệu và ngày phát hành: […].</w:t>
      </w:r>
    </w:p>
    <w:p w:rsidR="00E83730" w:rsidRDefault="00960F24">
      <w:pPr>
        <w:ind w:left="227"/>
      </w:pPr>
      <w:r>
        <w:t>- Yêu cầu sửa chữa, hoàn thiện sản phẩm đã thực hiện và các yêu cầu khác (nếu có).</w:t>
      </w:r>
    </w:p>
    <w:p w:rsidR="00E83730" w:rsidRDefault="00960F24">
      <w:pPr>
        <w:spacing w:after="60"/>
      </w:pPr>
      <w:r>
        <w:rPr>
          <w:sz w:val="22"/>
        </w:rPr>
        <w:t>Danh sách tồn tại/</w:t>
      </w:r>
      <w:r>
        <w:rPr>
          <w:sz w:val="22"/>
        </w:rPr>
        <w:t>khuyết điểm: [Không có hoặc ghi mã chức năng, mô tả lỗi, mức độ ảnh hưởng, bằng chứng và yêu cầu xử lý].</w:t>
      </w:r>
    </w:p>
    <w:p w:rsidR="00E83730" w:rsidRDefault="00960F24">
      <w:pPr>
        <w:spacing w:after="60"/>
      </w:pPr>
      <w:r>
        <w:rPr>
          <w:sz w:val="22"/>
        </w:rPr>
        <w:t>Đơn vị/người chịu trách nhiệm: […]; thời hạn hoàn thành: […]; hình thức kiểm tra lại và văn bản xác nhận đóng tồn tại: […]. Nội dung chưa đạt không đượ</w:t>
      </w:r>
      <w:r>
        <w:rPr>
          <w:sz w:val="22"/>
        </w:rPr>
        <w:t>c ghi là hoàn thành trong khối lượng nghiệm thu.</w:t>
      </w:r>
    </w:p>
    <w:p w:rsidR="00E83730" w:rsidRDefault="00960F24">
      <w:pPr>
        <w:spacing w:after="80"/>
      </w:pPr>
      <w:r>
        <w:t>Các bên trực tiếp nghiệm thu chịu trách nhiệm trước pháp luật về việc nghiệm thu này.</w:t>
      </w:r>
    </w:p>
    <w:p w:rsidR="00E83730" w:rsidRDefault="00960F24">
      <w:pPr>
        <w:spacing w:after="200"/>
      </w:pPr>
      <w:r>
        <w:t>Biên bản này được lập thành …… (bằng chữ) bản có giá trị pháp lý như nhau, …… giữ …… bản, …… giữ …… bản,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E83730">
        <w:trPr>
          <w:jc w:val="center"/>
        </w:trPr>
        <w:tc>
          <w:tcPr>
            <w:tcW w:w="4500" w:type="dxa"/>
            <w:tcMar>
              <w:top w:w="120" w:type="dxa"/>
              <w:left w:w="120" w:type="dxa"/>
              <w:bottom w:w="120" w:type="dxa"/>
              <w:right w:w="120" w:type="dxa"/>
            </w:tcMar>
          </w:tcPr>
          <w:p w:rsidR="00E83730" w:rsidRDefault="00960F24">
            <w:pPr>
              <w:keepNext/>
              <w:jc w:val="center"/>
            </w:pPr>
            <w:r>
              <w:rPr>
                <w:b/>
              </w:rPr>
              <w:lastRenderedPageBreak/>
              <w:t>ĐẠI DIỆN TH</w:t>
            </w:r>
            <w:r>
              <w:rPr>
                <w:b/>
              </w:rPr>
              <w:t>EO PHÁP LUẬT CỦA NHÀ THẦU TRIỂN KHAI</w:t>
            </w:r>
          </w:p>
          <w:p w:rsidR="00E83730" w:rsidRDefault="00960F24">
            <w:pPr>
              <w:spacing w:after="0"/>
              <w:jc w:val="center"/>
            </w:pPr>
            <w:r>
              <w:rPr>
                <w:i/>
                <w:sz w:val="20"/>
              </w:rPr>
              <w:t>(Ký, ghi rõ họ tên, chức vụ và đóng dấu)</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THEO PHÁP LUẬT CỦA CHỦ ĐẦU TƯ</w:t>
            </w:r>
          </w:p>
          <w:p w:rsidR="00E83730" w:rsidRDefault="00960F24">
            <w:pPr>
              <w:spacing w:after="0"/>
              <w:jc w:val="center"/>
            </w:pPr>
            <w:r>
              <w:rPr>
                <w:i/>
                <w:sz w:val="20"/>
              </w:rPr>
              <w:t>(Ký, ghi rõ họ tên, chức vụ và đóng dấu)</w:t>
            </w:r>
            <w:r>
              <w:rPr>
                <w:i/>
                <w:sz w:val="20"/>
              </w:rPr>
              <w:br/>
            </w:r>
            <w:r>
              <w:rPr>
                <w:i/>
                <w:sz w:val="20"/>
              </w:rPr>
              <w:br/>
            </w:r>
            <w:r>
              <w:rPr>
                <w:i/>
                <w:sz w:val="20"/>
              </w:rPr>
              <w:br/>
            </w:r>
            <w:r>
              <w:rPr>
                <w:i/>
                <w:sz w:val="20"/>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THEO PHÁP LUẬT CỦA TỔ CHỨC, CÁ NHÂN THIẾT KẾ CHI TIẾT (nếu có)</w:t>
            </w:r>
          </w:p>
          <w:p w:rsidR="00E83730" w:rsidRDefault="00960F24">
            <w:pPr>
              <w:spacing w:after="0"/>
              <w:jc w:val="center"/>
            </w:pPr>
            <w:r>
              <w:rPr>
                <w:i/>
                <w:sz w:val="20"/>
              </w:rPr>
              <w:t xml:space="preserve">(Ký, ghi rõ họ </w:t>
            </w:r>
            <w:r>
              <w:rPr>
                <w:i/>
                <w:sz w:val="20"/>
              </w:rPr>
              <w:t>tên, chức vụ và đóng dấu)</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THEO PHÁP LUẬT CỦA ĐƠN VỊ ĐƯỢC GIAO QUẢN LÝ, SỬ DỤNG (nếu có)</w:t>
            </w:r>
          </w:p>
          <w:p w:rsidR="00E83730" w:rsidRDefault="00960F24">
            <w:pPr>
              <w:spacing w:after="0"/>
              <w:jc w:val="center"/>
            </w:pPr>
            <w:r>
              <w:rPr>
                <w:i/>
                <w:sz w:val="20"/>
              </w:rPr>
              <w:t>(Ký, ghi rõ họ tên, chức vụ và đóng dấu)</w:t>
            </w:r>
            <w:r>
              <w:rPr>
                <w:i/>
                <w:sz w:val="20"/>
              </w:rPr>
              <w:br/>
            </w:r>
            <w:r>
              <w:rPr>
                <w:i/>
                <w:sz w:val="20"/>
              </w:rPr>
              <w:br/>
            </w:r>
            <w:r>
              <w:rPr>
                <w:i/>
                <w:sz w:val="20"/>
              </w:rPr>
              <w:br/>
            </w:r>
            <w:r>
              <w:rPr>
                <w:i/>
                <w:sz w:val="20"/>
              </w:rPr>
              <w:br/>
            </w:r>
          </w:p>
        </w:tc>
      </w:tr>
      <w:tr w:rsidR="00E83730">
        <w:trPr>
          <w:jc w:val="center"/>
        </w:trPr>
        <w:tc>
          <w:tcPr>
            <w:tcW w:w="4500" w:type="dxa"/>
            <w:tcMar>
              <w:top w:w="120" w:type="dxa"/>
              <w:left w:w="120" w:type="dxa"/>
              <w:bottom w:w="120" w:type="dxa"/>
              <w:right w:w="120" w:type="dxa"/>
            </w:tcMar>
          </w:tcPr>
          <w:p w:rsidR="00E83730" w:rsidRDefault="00960F24">
            <w:pPr>
              <w:keepNext/>
              <w:jc w:val="center"/>
            </w:pPr>
            <w:r>
              <w:rPr>
                <w:b/>
              </w:rPr>
              <w:t>ĐẠI DIỆN THEO PHÁP LUẬT CỦA ĐƠN VỊ GIÁM SÁT CÔNG TÁC TRIỂN KHAI (nếu có)</w:t>
            </w:r>
          </w:p>
          <w:p w:rsidR="00E83730" w:rsidRDefault="00960F24">
            <w:pPr>
              <w:spacing w:after="0"/>
              <w:jc w:val="center"/>
            </w:pPr>
            <w:r>
              <w:rPr>
                <w:i/>
                <w:sz w:val="20"/>
              </w:rPr>
              <w:t xml:space="preserve">(Ký, ghi rõ họ tên, chức vụ và đóng </w:t>
            </w:r>
            <w:r>
              <w:rPr>
                <w:i/>
                <w:sz w:val="20"/>
              </w:rPr>
              <w:t>dấu)</w:t>
            </w:r>
            <w:r>
              <w:rPr>
                <w:i/>
                <w:sz w:val="20"/>
              </w:rPr>
              <w:br/>
            </w:r>
            <w:r>
              <w:rPr>
                <w:i/>
                <w:sz w:val="20"/>
              </w:rPr>
              <w:br/>
            </w:r>
            <w:r>
              <w:rPr>
                <w:i/>
                <w:sz w:val="20"/>
              </w:rPr>
              <w:br/>
            </w:r>
            <w:r>
              <w:rPr>
                <w:i/>
                <w:sz w:val="20"/>
              </w:rPr>
              <w:br/>
            </w:r>
          </w:p>
        </w:tc>
        <w:tc>
          <w:tcPr>
            <w:tcW w:w="4500" w:type="dxa"/>
            <w:tcMar>
              <w:top w:w="120" w:type="dxa"/>
              <w:left w:w="120" w:type="dxa"/>
              <w:bottom w:w="120" w:type="dxa"/>
              <w:right w:w="120" w:type="dxa"/>
            </w:tcMar>
          </w:tcPr>
          <w:p w:rsidR="00E83730" w:rsidRDefault="00960F24">
            <w:pPr>
              <w:keepNext/>
              <w:jc w:val="center"/>
            </w:pPr>
            <w:r>
              <w:rPr>
                <w:b/>
              </w:rPr>
              <w:t>ĐẠI DIỆN THEO PHÁP LUẬT CỦA ĐƠN VỊ KHÁC CÓ LIÊN QUAN (nếu có)</w:t>
            </w:r>
          </w:p>
          <w:p w:rsidR="00E83730" w:rsidRDefault="00960F24">
            <w:pPr>
              <w:spacing w:after="0"/>
              <w:jc w:val="center"/>
            </w:pPr>
            <w:r>
              <w:rPr>
                <w:i/>
                <w:sz w:val="20"/>
              </w:rPr>
              <w:t>(Ký, ghi rõ họ tên, chức vụ và đóng dấu)</w:t>
            </w:r>
            <w:r>
              <w:rPr>
                <w:i/>
                <w:sz w:val="20"/>
              </w:rPr>
              <w:br/>
            </w:r>
            <w:r>
              <w:rPr>
                <w:i/>
                <w:sz w:val="20"/>
              </w:rPr>
              <w:br/>
            </w:r>
            <w:r>
              <w:rPr>
                <w:i/>
                <w:sz w:val="20"/>
              </w:rPr>
              <w:br/>
            </w:r>
            <w:r>
              <w:rPr>
                <w:i/>
                <w:sz w:val="20"/>
              </w:rPr>
              <w:br/>
            </w:r>
          </w:p>
        </w:tc>
      </w:tr>
    </w:tbl>
    <w:p w:rsidR="00E83730" w:rsidRDefault="00960F24">
      <w:pPr>
        <w:pStyle w:val="Heading1"/>
      </w:pPr>
      <w:r>
        <w:rPr>
          <w:rFonts w:ascii="Times New Roman" w:eastAsia="Times New Roman" w:hAnsi="Times New Roman"/>
        </w:rPr>
        <w:t>Hồ sơ nghiệm thu gồm:</w:t>
      </w:r>
    </w:p>
    <w:p w:rsidR="00E83730" w:rsidRDefault="00960F24">
      <w:pPr>
        <w:spacing w:after="60"/>
      </w:pPr>
      <w:r>
        <w:rPr>
          <w:sz w:val="22"/>
        </w:rPr>
        <w:t xml:space="preserve">- Phụ lục 01: Danh mục 05 nhóm/53 chức năng và kết quả nghiệm thu chi tiết; phụ lục thống kê phiên bản, sản phẩm bàn </w:t>
      </w:r>
      <w:r>
        <w:rPr>
          <w:sz w:val="22"/>
        </w:rPr>
        <w:t>giao và danh sách tồn tại (nếu có).</w:t>
      </w:r>
    </w:p>
    <w:p w:rsidR="00E83730" w:rsidRDefault="00960F24">
      <w:pPr>
        <w:spacing w:after="60"/>
      </w:pPr>
      <w:r>
        <w:rPr>
          <w:sz w:val="22"/>
        </w:rPr>
        <w:t>- Hợp đồng, thiết kế chi tiết, hồ sơ thay đổi; nhật ký và báo cáo giám sát; biên bản nghiệm thu kỹ thuật; báo cáo kiểm thử/vận hành thử; hồ sơ cài đặt/cấu hình; tài liệu đào tạo, chuyển giao, vận hành; các tài liệu làm c</w:t>
      </w:r>
      <w:r>
        <w:rPr>
          <w:sz w:val="22"/>
        </w:rPr>
        <w:t>ăn cứ khác được liệt kê tại Mục IV.1.</w:t>
      </w:r>
    </w:p>
    <w:p w:rsidR="00E83730" w:rsidRDefault="00960F24">
      <w:r>
        <w:br w:type="page"/>
      </w:r>
    </w:p>
    <w:p w:rsidR="00E83730" w:rsidRDefault="00960F24">
      <w:pPr>
        <w:spacing w:after="60"/>
        <w:jc w:val="center"/>
      </w:pPr>
      <w:r>
        <w:rPr>
          <w:b/>
          <w:sz w:val="28"/>
        </w:rPr>
        <w:lastRenderedPageBreak/>
        <w:t>PHỤ LỤC 01 – DANH MỤC PHẠM VI VÀ KẾT QUẢ NGHIỆM THU CHI TIẾT</w:t>
      </w:r>
    </w:p>
    <w:p w:rsidR="00E83730" w:rsidRDefault="00960F24">
      <w:pPr>
        <w:spacing w:after="60"/>
        <w:jc w:val="center"/>
      </w:pPr>
      <w:r>
        <w:rPr>
          <w:i/>
          <w:sz w:val="22"/>
        </w:rPr>
        <w:t>Kèm theo Mẫu số 6 – Biên bản nghiệm thu sản phẩm hoặc hạng mục công việc của dự án</w:t>
      </w:r>
    </w:p>
    <w:p w:rsidR="00E83730" w:rsidRDefault="00960F24">
      <w:pPr>
        <w:spacing w:after="60"/>
      </w:pPr>
      <w:r>
        <w:rPr>
          <w:i/>
          <w:color w:val="00468C"/>
          <w:sz w:val="20"/>
        </w:rPr>
        <w:t>Lưu ý: Cột trạng thái/ngày theo Plan chỉ phản ánh kế hoạch tại thời điểm</w:t>
      </w:r>
      <w:r>
        <w:rPr>
          <w:i/>
          <w:color w:val="00468C"/>
          <w:sz w:val="20"/>
        </w:rPr>
        <w:t xml:space="preserve"> lập file Plan, không thay thế kết quả kiểm thử hoặc quyết định nghiệm thu. Mỗi dòng phải bổ sung phiên bản/sản phẩm, bằng chứng và kết quả thực tế trước khi ký.</w:t>
      </w:r>
    </w:p>
    <w:tbl>
      <w:tblPr>
        <w:tblStyle w:val="TableGrid"/>
        <w:tblW w:w="0" w:type="auto"/>
        <w:tblLook w:val="04A0" w:firstRow="1" w:lastRow="0" w:firstColumn="1" w:lastColumn="0" w:noHBand="0" w:noVBand="1"/>
      </w:tblPr>
      <w:tblGrid>
        <w:gridCol w:w="687"/>
        <w:gridCol w:w="2431"/>
        <w:gridCol w:w="1559"/>
        <w:gridCol w:w="1559"/>
        <w:gridCol w:w="1559"/>
        <w:gridCol w:w="1559"/>
      </w:tblGrid>
      <w:tr w:rsidR="00E83730" w:rsidTr="00771B2B">
        <w:trPr>
          <w:trHeight w:val="661"/>
          <w:tblHeader/>
        </w:trPr>
        <w:tc>
          <w:tcPr>
            <w:tcW w:w="687" w:type="dxa"/>
            <w:shd w:val="clear" w:color="auto" w:fill="D9EAF7"/>
            <w:vAlign w:val="center"/>
          </w:tcPr>
          <w:p w:rsidR="00E83730" w:rsidRDefault="00960F24" w:rsidP="00771B2B">
            <w:pPr>
              <w:spacing w:after="0"/>
              <w:jc w:val="center"/>
            </w:pPr>
            <w:r>
              <w:rPr>
                <w:b/>
                <w:sz w:val="18"/>
              </w:rPr>
              <w:t>Nhóm</w:t>
            </w:r>
          </w:p>
        </w:tc>
        <w:tc>
          <w:tcPr>
            <w:tcW w:w="2431" w:type="dxa"/>
            <w:shd w:val="clear" w:color="auto" w:fill="D9EAF7"/>
            <w:vAlign w:val="center"/>
          </w:tcPr>
          <w:p w:rsidR="00E83730" w:rsidRDefault="00960F24">
            <w:pPr>
              <w:spacing w:after="0"/>
              <w:jc w:val="center"/>
            </w:pPr>
            <w:r>
              <w:rPr>
                <w:b/>
                <w:sz w:val="18"/>
              </w:rPr>
              <w:t>Tên nhóm chức năng</w:t>
            </w:r>
          </w:p>
        </w:tc>
        <w:tc>
          <w:tcPr>
            <w:tcW w:w="1559" w:type="dxa"/>
            <w:shd w:val="clear" w:color="auto" w:fill="D9EAF7"/>
            <w:vAlign w:val="center"/>
          </w:tcPr>
          <w:p w:rsidR="00E83730" w:rsidRDefault="00960F24">
            <w:pPr>
              <w:spacing w:after="0"/>
              <w:jc w:val="center"/>
            </w:pPr>
            <w:r>
              <w:rPr>
                <w:b/>
                <w:sz w:val="18"/>
              </w:rPr>
              <w:t>Số chức năng</w:t>
            </w:r>
          </w:p>
        </w:tc>
        <w:tc>
          <w:tcPr>
            <w:tcW w:w="1559" w:type="dxa"/>
            <w:shd w:val="clear" w:color="auto" w:fill="D9EAF7"/>
            <w:vAlign w:val="center"/>
          </w:tcPr>
          <w:p w:rsidR="00E83730" w:rsidRDefault="00960F24">
            <w:pPr>
              <w:spacing w:after="0"/>
              <w:jc w:val="center"/>
            </w:pPr>
            <w:r>
              <w:rPr>
                <w:b/>
                <w:sz w:val="18"/>
              </w:rPr>
              <w:t>Đạt</w:t>
            </w:r>
          </w:p>
        </w:tc>
        <w:tc>
          <w:tcPr>
            <w:tcW w:w="1559" w:type="dxa"/>
            <w:shd w:val="clear" w:color="auto" w:fill="D9EAF7"/>
            <w:vAlign w:val="center"/>
          </w:tcPr>
          <w:p w:rsidR="00E83730" w:rsidRDefault="00960F24">
            <w:pPr>
              <w:spacing w:after="0"/>
              <w:jc w:val="center"/>
            </w:pPr>
            <w:r>
              <w:rPr>
                <w:b/>
                <w:sz w:val="18"/>
              </w:rPr>
              <w:t>Không đạt</w:t>
            </w:r>
          </w:p>
        </w:tc>
        <w:tc>
          <w:tcPr>
            <w:tcW w:w="1559" w:type="dxa"/>
            <w:shd w:val="clear" w:color="auto" w:fill="D9EAF7"/>
            <w:vAlign w:val="center"/>
          </w:tcPr>
          <w:p w:rsidR="00E83730" w:rsidRDefault="00960F24">
            <w:pPr>
              <w:spacing w:after="0"/>
              <w:jc w:val="center"/>
            </w:pPr>
            <w:r>
              <w:rPr>
                <w:b/>
                <w:sz w:val="18"/>
              </w:rPr>
              <w:t>Đạt có điều kiện</w:t>
            </w:r>
          </w:p>
        </w:tc>
      </w:tr>
      <w:tr w:rsidR="00E83730" w:rsidTr="00771B2B">
        <w:tc>
          <w:tcPr>
            <w:tcW w:w="687" w:type="dxa"/>
            <w:vAlign w:val="center"/>
          </w:tcPr>
          <w:p w:rsidR="00E83730" w:rsidRDefault="00960F24" w:rsidP="00771B2B">
            <w:pPr>
              <w:spacing w:after="0"/>
              <w:jc w:val="center"/>
            </w:pPr>
            <w:r>
              <w:rPr>
                <w:sz w:val="18"/>
              </w:rPr>
              <w:t>I</w:t>
            </w:r>
          </w:p>
        </w:tc>
        <w:tc>
          <w:tcPr>
            <w:tcW w:w="2431" w:type="dxa"/>
            <w:vAlign w:val="center"/>
          </w:tcPr>
          <w:p w:rsidR="00E83730" w:rsidRDefault="00960F24">
            <w:pPr>
              <w:spacing w:after="0"/>
            </w:pPr>
            <w:r>
              <w:rPr>
                <w:sz w:val="18"/>
              </w:rPr>
              <w:t xml:space="preserve">PHÂN HỆ NGHIỆP VỤ TÍCH </w:t>
            </w:r>
            <w:r>
              <w:rPr>
                <w:sz w:val="18"/>
              </w:rPr>
              <w:t>HỢP &amp; TỰ ĐỘNG HÓA DỮ LIỆU</w:t>
            </w:r>
          </w:p>
        </w:tc>
        <w:tc>
          <w:tcPr>
            <w:tcW w:w="1559" w:type="dxa"/>
            <w:vAlign w:val="center"/>
          </w:tcPr>
          <w:p w:rsidR="00E83730" w:rsidRDefault="00960F24">
            <w:pPr>
              <w:spacing w:after="0"/>
            </w:pPr>
            <w:r>
              <w:rPr>
                <w:sz w:val="18"/>
              </w:rPr>
              <w:t>5</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r w:rsidR="00E83730" w:rsidTr="00771B2B">
        <w:tc>
          <w:tcPr>
            <w:tcW w:w="687" w:type="dxa"/>
            <w:vAlign w:val="center"/>
          </w:tcPr>
          <w:p w:rsidR="00E83730" w:rsidRDefault="00960F24" w:rsidP="00771B2B">
            <w:pPr>
              <w:spacing w:after="0"/>
              <w:jc w:val="center"/>
            </w:pPr>
            <w:r>
              <w:rPr>
                <w:sz w:val="18"/>
              </w:rPr>
              <w:t>II</w:t>
            </w:r>
          </w:p>
        </w:tc>
        <w:tc>
          <w:tcPr>
            <w:tcW w:w="2431" w:type="dxa"/>
            <w:vAlign w:val="center"/>
          </w:tcPr>
          <w:p w:rsidR="00E83730" w:rsidRDefault="00960F24">
            <w:pPr>
              <w:spacing w:after="0"/>
            </w:pPr>
            <w:r>
              <w:rPr>
                <w:sz w:val="18"/>
              </w:rPr>
              <w:t>PHÂN HỆ NGHIỆP VỤ CẢNH BÁO &amp; TIỆN ÍCH HỖ TRỢ</w:t>
            </w:r>
          </w:p>
        </w:tc>
        <w:tc>
          <w:tcPr>
            <w:tcW w:w="1559" w:type="dxa"/>
            <w:vAlign w:val="center"/>
          </w:tcPr>
          <w:p w:rsidR="00E83730" w:rsidRDefault="00960F24">
            <w:pPr>
              <w:spacing w:after="0"/>
            </w:pPr>
            <w:r>
              <w:rPr>
                <w:sz w:val="18"/>
              </w:rPr>
              <w:t>2</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r w:rsidR="00E83730" w:rsidTr="00771B2B">
        <w:tc>
          <w:tcPr>
            <w:tcW w:w="687" w:type="dxa"/>
            <w:vAlign w:val="center"/>
          </w:tcPr>
          <w:p w:rsidR="00E83730" w:rsidRDefault="00960F24" w:rsidP="00771B2B">
            <w:pPr>
              <w:spacing w:after="0"/>
              <w:jc w:val="center"/>
            </w:pPr>
            <w:r>
              <w:rPr>
                <w:sz w:val="18"/>
              </w:rPr>
              <w:t>III</w:t>
            </w:r>
          </w:p>
        </w:tc>
        <w:tc>
          <w:tcPr>
            <w:tcW w:w="2431" w:type="dxa"/>
            <w:vAlign w:val="center"/>
          </w:tcPr>
          <w:p w:rsidR="00E83730" w:rsidRDefault="00960F24">
            <w:pPr>
              <w:spacing w:after="0"/>
            </w:pPr>
            <w:r>
              <w:rPr>
                <w:sz w:val="18"/>
              </w:rPr>
              <w:t>PHÂN HỆ NGHIỆP VỤ NÂNG CẤP VÀ TỐI ƯU CÁC CHỨC NĂNG CỦA HTSLB</w:t>
            </w:r>
          </w:p>
        </w:tc>
        <w:tc>
          <w:tcPr>
            <w:tcW w:w="1559" w:type="dxa"/>
            <w:vAlign w:val="center"/>
          </w:tcPr>
          <w:p w:rsidR="00E83730" w:rsidRDefault="00960F24">
            <w:pPr>
              <w:spacing w:after="0"/>
            </w:pPr>
            <w:r>
              <w:rPr>
                <w:sz w:val="18"/>
              </w:rPr>
              <w:t>32</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r w:rsidR="00E83730" w:rsidTr="00771B2B">
        <w:tc>
          <w:tcPr>
            <w:tcW w:w="687" w:type="dxa"/>
            <w:vAlign w:val="center"/>
          </w:tcPr>
          <w:p w:rsidR="00E83730" w:rsidRDefault="00960F24" w:rsidP="00771B2B">
            <w:pPr>
              <w:spacing w:after="0"/>
              <w:jc w:val="center"/>
            </w:pPr>
            <w:r>
              <w:rPr>
                <w:sz w:val="18"/>
              </w:rPr>
              <w:t>IV</w:t>
            </w:r>
          </w:p>
        </w:tc>
        <w:tc>
          <w:tcPr>
            <w:tcW w:w="2431" w:type="dxa"/>
            <w:vAlign w:val="center"/>
          </w:tcPr>
          <w:p w:rsidR="00E83730" w:rsidRDefault="00960F24">
            <w:pPr>
              <w:spacing w:after="0"/>
            </w:pPr>
            <w:r>
              <w:rPr>
                <w:sz w:val="18"/>
              </w:rPr>
              <w:t>PHÂN HỆ NGHIỆP VỤ PHÂN TÍCH, BÁO CÁO THÔNG MINH</w:t>
            </w:r>
          </w:p>
        </w:tc>
        <w:tc>
          <w:tcPr>
            <w:tcW w:w="1559" w:type="dxa"/>
            <w:vAlign w:val="center"/>
          </w:tcPr>
          <w:p w:rsidR="00E83730" w:rsidRDefault="00960F24">
            <w:pPr>
              <w:spacing w:after="0"/>
            </w:pPr>
            <w:r>
              <w:rPr>
                <w:sz w:val="18"/>
              </w:rPr>
              <w:t>10</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r w:rsidR="00E83730" w:rsidTr="00771B2B">
        <w:tc>
          <w:tcPr>
            <w:tcW w:w="687" w:type="dxa"/>
            <w:vAlign w:val="center"/>
          </w:tcPr>
          <w:p w:rsidR="00E83730" w:rsidRDefault="00960F24" w:rsidP="00771B2B">
            <w:pPr>
              <w:spacing w:after="0"/>
              <w:jc w:val="center"/>
            </w:pPr>
            <w:r>
              <w:rPr>
                <w:sz w:val="18"/>
              </w:rPr>
              <w:t>V</w:t>
            </w:r>
          </w:p>
        </w:tc>
        <w:tc>
          <w:tcPr>
            <w:tcW w:w="2431" w:type="dxa"/>
            <w:vAlign w:val="center"/>
          </w:tcPr>
          <w:p w:rsidR="00E83730" w:rsidRDefault="00960F24">
            <w:pPr>
              <w:spacing w:after="0"/>
            </w:pPr>
            <w:r>
              <w:rPr>
                <w:sz w:val="18"/>
              </w:rPr>
              <w:t>PHÂN HỆ ỨNG DỤNG AI HỖ TRỢ THỐNG KÊ, TÌM KIẾM VÀ TỔNG HỢP SỐ LIỆU TỰ ĐỘNG</w:t>
            </w:r>
          </w:p>
        </w:tc>
        <w:tc>
          <w:tcPr>
            <w:tcW w:w="1559" w:type="dxa"/>
            <w:vAlign w:val="center"/>
          </w:tcPr>
          <w:p w:rsidR="00E83730" w:rsidRDefault="00960F24">
            <w:pPr>
              <w:spacing w:after="0"/>
            </w:pPr>
            <w:r>
              <w:rPr>
                <w:sz w:val="18"/>
              </w:rPr>
              <w:t>4</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c>
          <w:tcPr>
            <w:tcW w:w="1559" w:type="dxa"/>
            <w:vAlign w:val="center"/>
          </w:tcPr>
          <w:p w:rsidR="00E83730" w:rsidRDefault="00960F24">
            <w:pPr>
              <w:spacing w:after="0"/>
            </w:pPr>
            <w:r>
              <w:rPr>
                <w:sz w:val="18"/>
              </w:rPr>
              <w:t>[…]</w:t>
            </w:r>
          </w:p>
        </w:tc>
      </w:tr>
    </w:tbl>
    <w:p w:rsidR="00E83730" w:rsidRDefault="00E83730"/>
    <w:tbl>
      <w:tblPr>
        <w:tblStyle w:val="TableGrid"/>
        <w:tblW w:w="0" w:type="auto"/>
        <w:tblLayout w:type="fixed"/>
        <w:tblLook w:val="04A0" w:firstRow="1" w:lastRow="0" w:firstColumn="1" w:lastColumn="0" w:noHBand="0" w:noVBand="1"/>
      </w:tblPr>
      <w:tblGrid>
        <w:gridCol w:w="648"/>
        <w:gridCol w:w="2024"/>
        <w:gridCol w:w="1336"/>
        <w:gridCol w:w="1336"/>
        <w:gridCol w:w="1336"/>
        <w:gridCol w:w="1336"/>
        <w:gridCol w:w="1336"/>
      </w:tblGrid>
      <w:tr w:rsidR="00E83730" w:rsidTr="00771B2B">
        <w:trPr>
          <w:tblHeader/>
        </w:trPr>
        <w:tc>
          <w:tcPr>
            <w:tcW w:w="648" w:type="dxa"/>
            <w:shd w:val="clear" w:color="auto" w:fill="D9EAF7"/>
            <w:vAlign w:val="center"/>
          </w:tcPr>
          <w:p w:rsidR="00E83730" w:rsidRDefault="00960F24">
            <w:pPr>
              <w:spacing w:after="0"/>
              <w:jc w:val="center"/>
            </w:pPr>
            <w:r>
              <w:rPr>
                <w:b/>
                <w:sz w:val="16"/>
              </w:rPr>
              <w:t>STT/Mã</w:t>
            </w:r>
          </w:p>
        </w:tc>
        <w:tc>
          <w:tcPr>
            <w:tcW w:w="2024" w:type="dxa"/>
            <w:shd w:val="clear" w:color="auto" w:fill="D9EAF7"/>
            <w:vAlign w:val="center"/>
          </w:tcPr>
          <w:p w:rsidR="00E83730" w:rsidRDefault="00960F24">
            <w:pPr>
              <w:spacing w:after="0"/>
              <w:jc w:val="center"/>
            </w:pPr>
            <w:r>
              <w:rPr>
                <w:b/>
                <w:sz w:val="16"/>
              </w:rPr>
              <w:t>Nhóm chức năng</w:t>
            </w:r>
          </w:p>
        </w:tc>
        <w:tc>
          <w:tcPr>
            <w:tcW w:w="1336" w:type="dxa"/>
            <w:shd w:val="clear" w:color="auto" w:fill="D9EAF7"/>
            <w:vAlign w:val="center"/>
          </w:tcPr>
          <w:p w:rsidR="00E83730" w:rsidRDefault="00960F24">
            <w:pPr>
              <w:spacing w:after="0"/>
              <w:jc w:val="center"/>
            </w:pPr>
            <w:r>
              <w:rPr>
                <w:b/>
                <w:sz w:val="16"/>
              </w:rPr>
              <w:t>Chức năng/công việc theo Plan</w:t>
            </w:r>
          </w:p>
        </w:tc>
        <w:tc>
          <w:tcPr>
            <w:tcW w:w="1336" w:type="dxa"/>
            <w:shd w:val="clear" w:color="auto" w:fill="D9EAF7"/>
            <w:vAlign w:val="center"/>
          </w:tcPr>
          <w:p w:rsidR="00E83730" w:rsidRDefault="00960F24">
            <w:pPr>
              <w:spacing w:after="0"/>
              <w:jc w:val="center"/>
            </w:pPr>
            <w:r>
              <w:rPr>
                <w:b/>
                <w:sz w:val="16"/>
              </w:rPr>
              <w:t>Trạng thái và ngày HT dự kiến theo Plan</w:t>
            </w:r>
          </w:p>
        </w:tc>
        <w:tc>
          <w:tcPr>
            <w:tcW w:w="1336" w:type="dxa"/>
            <w:shd w:val="clear" w:color="auto" w:fill="D9EAF7"/>
            <w:vAlign w:val="center"/>
          </w:tcPr>
          <w:p w:rsidR="00E83730" w:rsidRDefault="00960F24">
            <w:pPr>
              <w:spacing w:after="0"/>
              <w:jc w:val="center"/>
            </w:pPr>
            <w:r>
              <w:rPr>
                <w:b/>
                <w:sz w:val="16"/>
              </w:rPr>
              <w:t>Sản phẩm/phiên bản và bằng chứng nghiệm thu</w:t>
            </w:r>
          </w:p>
        </w:tc>
        <w:tc>
          <w:tcPr>
            <w:tcW w:w="1336" w:type="dxa"/>
            <w:shd w:val="clear" w:color="auto" w:fill="D9EAF7"/>
            <w:vAlign w:val="center"/>
          </w:tcPr>
          <w:p w:rsidR="00E83730" w:rsidRDefault="00960F24">
            <w:pPr>
              <w:spacing w:after="0"/>
              <w:jc w:val="center"/>
            </w:pPr>
            <w:r>
              <w:rPr>
                <w:b/>
                <w:sz w:val="16"/>
              </w:rPr>
              <w:t>Kết quả thực tế</w:t>
            </w:r>
          </w:p>
        </w:tc>
        <w:tc>
          <w:tcPr>
            <w:tcW w:w="1336" w:type="dxa"/>
            <w:shd w:val="clear" w:color="auto" w:fill="D9EAF7"/>
            <w:vAlign w:val="center"/>
          </w:tcPr>
          <w:p w:rsidR="00E83730" w:rsidRDefault="00960F24">
            <w:pPr>
              <w:spacing w:after="0"/>
              <w:jc w:val="center"/>
            </w:pPr>
            <w:r>
              <w:rPr>
                <w:b/>
                <w:sz w:val="16"/>
              </w:rPr>
              <w:t xml:space="preserve">Tồn tại/ghi </w:t>
            </w:r>
            <w:r>
              <w:rPr>
                <w:b/>
                <w:sz w:val="16"/>
              </w:rPr>
              <w:t>chú</w:t>
            </w:r>
          </w:p>
        </w:tc>
      </w:tr>
      <w:tr w:rsidR="00E83730" w:rsidTr="00771B2B">
        <w:trPr>
          <w:cantSplit/>
        </w:trPr>
        <w:tc>
          <w:tcPr>
            <w:tcW w:w="648" w:type="dxa"/>
            <w:vAlign w:val="center"/>
          </w:tcPr>
          <w:p w:rsidR="00E83730" w:rsidRDefault="00960F24" w:rsidP="00771B2B">
            <w:pPr>
              <w:spacing w:after="0"/>
              <w:jc w:val="center"/>
            </w:pPr>
            <w:r>
              <w:rPr>
                <w:sz w:val="14"/>
              </w:rPr>
              <w:t>1</w:t>
            </w:r>
          </w:p>
          <w:p w:rsidR="00E83730" w:rsidRDefault="00960F24" w:rsidP="00771B2B">
            <w:pPr>
              <w:spacing w:after="0"/>
              <w:jc w:val="center"/>
            </w:pPr>
            <w:r>
              <w:rPr>
                <w:sz w:val="14"/>
              </w:rPr>
              <w:t>I.1</w:t>
            </w:r>
          </w:p>
        </w:tc>
        <w:tc>
          <w:tcPr>
            <w:tcW w:w="2024" w:type="dxa"/>
            <w:vAlign w:val="center"/>
          </w:tcPr>
          <w:p w:rsidR="00E83730" w:rsidRDefault="00960F24">
            <w:pPr>
              <w:spacing w:after="0"/>
            </w:pPr>
            <w:r>
              <w:rPr>
                <w:sz w:val="14"/>
              </w:rPr>
              <w:t>I. PHÂN HỆ NGHIỆP VỤ TÍCH HỢP &amp; TỰ ĐỘNG HÓA DỮ LIỆU</w:t>
            </w:r>
          </w:p>
        </w:tc>
        <w:tc>
          <w:tcPr>
            <w:tcW w:w="1336" w:type="dxa"/>
            <w:vAlign w:val="center"/>
          </w:tcPr>
          <w:p w:rsidR="00E83730" w:rsidRDefault="00960F24">
            <w:pPr>
              <w:spacing w:after="0"/>
            </w:pPr>
            <w:r>
              <w:rPr>
                <w:sz w:val="14"/>
              </w:rPr>
              <w:t>Tự động cập nhật dữ liệu từ email và thư mục lưu trữ</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Đã xây dựng xong công cụ - Cần cung cấp dữ liệu (mail) để test và hiệu chỉnh</w:t>
            </w:r>
          </w:p>
        </w:tc>
      </w:tr>
      <w:tr w:rsidR="00E83730" w:rsidTr="00771B2B">
        <w:trPr>
          <w:cantSplit/>
        </w:trPr>
        <w:tc>
          <w:tcPr>
            <w:tcW w:w="648" w:type="dxa"/>
            <w:vAlign w:val="center"/>
          </w:tcPr>
          <w:p w:rsidR="00E83730" w:rsidRDefault="00960F24" w:rsidP="00771B2B">
            <w:pPr>
              <w:spacing w:after="0"/>
              <w:jc w:val="center"/>
            </w:pPr>
            <w:r>
              <w:rPr>
                <w:sz w:val="14"/>
              </w:rPr>
              <w:t>2</w:t>
            </w:r>
          </w:p>
          <w:p w:rsidR="00E83730" w:rsidRDefault="00960F24" w:rsidP="00771B2B">
            <w:pPr>
              <w:spacing w:after="0"/>
              <w:jc w:val="center"/>
            </w:pPr>
            <w:r>
              <w:rPr>
                <w:sz w:val="14"/>
              </w:rPr>
              <w:t>I.2</w:t>
            </w:r>
          </w:p>
        </w:tc>
        <w:tc>
          <w:tcPr>
            <w:tcW w:w="2024" w:type="dxa"/>
            <w:vAlign w:val="center"/>
          </w:tcPr>
          <w:p w:rsidR="00E83730" w:rsidRDefault="00960F24">
            <w:pPr>
              <w:spacing w:after="0"/>
            </w:pPr>
            <w:r>
              <w:rPr>
                <w:sz w:val="14"/>
              </w:rPr>
              <w:t>I. PHÂN HỆ NGHIỆP VỤ TÍCH HỢP &amp; TỰ ĐỘNG HÓA DỮ LIỆU</w:t>
            </w:r>
          </w:p>
        </w:tc>
        <w:tc>
          <w:tcPr>
            <w:tcW w:w="1336" w:type="dxa"/>
            <w:vAlign w:val="center"/>
          </w:tcPr>
          <w:p w:rsidR="00E83730" w:rsidRDefault="00960F24">
            <w:pPr>
              <w:spacing w:after="0"/>
            </w:pPr>
            <w:r>
              <w:rPr>
                <w:sz w:val="14"/>
              </w:rPr>
              <w:t>Thu thập và xử lý dữ liệu ADS-B cho khai thác O/F</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 xml:space="preserve">HT dự kiến: </w:t>
            </w:r>
            <w:r>
              <w:rPr>
                <w:sz w:val="14"/>
              </w:rPr>
              <w:t>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w:t>
            </w:r>
          </w:p>
          <w:p w:rsidR="00E83730" w:rsidRDefault="00960F24" w:rsidP="00771B2B">
            <w:pPr>
              <w:spacing w:after="0"/>
              <w:jc w:val="center"/>
            </w:pPr>
            <w:r>
              <w:rPr>
                <w:sz w:val="14"/>
              </w:rPr>
              <w:t>I.3</w:t>
            </w:r>
          </w:p>
        </w:tc>
        <w:tc>
          <w:tcPr>
            <w:tcW w:w="2024" w:type="dxa"/>
            <w:vAlign w:val="center"/>
          </w:tcPr>
          <w:p w:rsidR="00E83730" w:rsidRDefault="00960F24">
            <w:pPr>
              <w:spacing w:after="0"/>
            </w:pPr>
            <w:r>
              <w:rPr>
                <w:sz w:val="14"/>
              </w:rPr>
              <w:t>I. PHÂN HỆ NGHIỆP VỤ TÍCH HỢP &amp; TỰ ĐỘNG HÓA DỮ LIỆU</w:t>
            </w:r>
          </w:p>
        </w:tc>
        <w:tc>
          <w:tcPr>
            <w:tcW w:w="1336" w:type="dxa"/>
            <w:vAlign w:val="center"/>
          </w:tcPr>
          <w:p w:rsidR="00E83730" w:rsidRDefault="00960F24">
            <w:pPr>
              <w:spacing w:after="0"/>
            </w:pPr>
            <w:r>
              <w:rPr>
                <w:sz w:val="14"/>
              </w:rPr>
              <w:t>Tích hợp lọc SLOT vào hệ thống SLB</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w:t>
            </w: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Cần kiểm tra và đổi chiếu số liệu</w:t>
            </w:r>
          </w:p>
        </w:tc>
      </w:tr>
      <w:tr w:rsidR="00E83730" w:rsidTr="00771B2B">
        <w:trPr>
          <w:cantSplit/>
        </w:trPr>
        <w:tc>
          <w:tcPr>
            <w:tcW w:w="648" w:type="dxa"/>
            <w:vAlign w:val="center"/>
          </w:tcPr>
          <w:p w:rsidR="00E83730" w:rsidRDefault="00960F24" w:rsidP="00771B2B">
            <w:pPr>
              <w:spacing w:after="0"/>
              <w:jc w:val="center"/>
            </w:pPr>
            <w:r>
              <w:rPr>
                <w:sz w:val="14"/>
              </w:rPr>
              <w:t>4</w:t>
            </w:r>
          </w:p>
          <w:p w:rsidR="00E83730" w:rsidRDefault="00960F24" w:rsidP="00771B2B">
            <w:pPr>
              <w:spacing w:after="0"/>
              <w:jc w:val="center"/>
            </w:pPr>
            <w:r>
              <w:rPr>
                <w:sz w:val="14"/>
              </w:rPr>
              <w:t>I.4</w:t>
            </w:r>
          </w:p>
        </w:tc>
        <w:tc>
          <w:tcPr>
            <w:tcW w:w="2024" w:type="dxa"/>
            <w:vAlign w:val="center"/>
          </w:tcPr>
          <w:p w:rsidR="00E83730" w:rsidRDefault="00960F24">
            <w:pPr>
              <w:spacing w:after="0"/>
            </w:pPr>
            <w:r>
              <w:rPr>
                <w:sz w:val="14"/>
              </w:rPr>
              <w:t>I. PHÂN HỆ NGHIỆP VỤ TÍCH HỢP &amp; TỰ ĐỘNG HÓA DỮ LIỆU</w:t>
            </w:r>
          </w:p>
        </w:tc>
        <w:tc>
          <w:tcPr>
            <w:tcW w:w="1336" w:type="dxa"/>
            <w:vAlign w:val="center"/>
          </w:tcPr>
          <w:p w:rsidR="00E83730" w:rsidRDefault="00960F24">
            <w:pPr>
              <w:spacing w:after="0"/>
            </w:pPr>
            <w:r>
              <w:rPr>
                <w:sz w:val="14"/>
              </w:rPr>
              <w:t>Kết nối trực tiếp AMHS để gửi</w:t>
            </w:r>
            <w:r>
              <w:rPr>
                <w:sz w:val="14"/>
              </w:rPr>
              <w:t>/nhận điện văn</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Cần làm rõ thêm chức năng output khi kết nối với AMHS</w:t>
            </w:r>
          </w:p>
        </w:tc>
      </w:tr>
      <w:tr w:rsidR="00E83730" w:rsidTr="00771B2B">
        <w:trPr>
          <w:cantSplit/>
        </w:trPr>
        <w:tc>
          <w:tcPr>
            <w:tcW w:w="648" w:type="dxa"/>
            <w:vAlign w:val="center"/>
          </w:tcPr>
          <w:p w:rsidR="00E83730" w:rsidRDefault="00960F24" w:rsidP="00771B2B">
            <w:pPr>
              <w:spacing w:after="0"/>
              <w:jc w:val="center"/>
            </w:pPr>
            <w:r>
              <w:rPr>
                <w:sz w:val="14"/>
              </w:rPr>
              <w:t>5</w:t>
            </w:r>
          </w:p>
          <w:p w:rsidR="00E83730" w:rsidRDefault="00960F24" w:rsidP="00771B2B">
            <w:pPr>
              <w:spacing w:after="0"/>
              <w:jc w:val="center"/>
            </w:pPr>
            <w:r>
              <w:rPr>
                <w:sz w:val="14"/>
              </w:rPr>
              <w:t>I.5</w:t>
            </w:r>
          </w:p>
        </w:tc>
        <w:tc>
          <w:tcPr>
            <w:tcW w:w="2024" w:type="dxa"/>
            <w:vAlign w:val="center"/>
          </w:tcPr>
          <w:p w:rsidR="00E83730" w:rsidRDefault="00960F24">
            <w:pPr>
              <w:spacing w:after="0"/>
            </w:pPr>
            <w:r>
              <w:rPr>
                <w:sz w:val="14"/>
              </w:rPr>
              <w:t>I. PHÂN</w:t>
            </w:r>
            <w:r>
              <w:rPr>
                <w:sz w:val="14"/>
              </w:rPr>
              <w:t xml:space="preserve"> HỆ NGHIỆP VỤ TÍCH HỢP &amp; TỰ ĐỘNG HÓA DỮ LIỆU</w:t>
            </w:r>
          </w:p>
        </w:tc>
        <w:tc>
          <w:tcPr>
            <w:tcW w:w="1336" w:type="dxa"/>
            <w:vAlign w:val="center"/>
          </w:tcPr>
          <w:p w:rsidR="00E83730" w:rsidRDefault="00960F24">
            <w:pPr>
              <w:spacing w:after="0"/>
            </w:pPr>
            <w:r>
              <w:rPr>
                <w:sz w:val="14"/>
              </w:rPr>
              <w:t>Chuẩn hóa API chia sẻ dữ liệu</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Đã xây dựn</w:t>
            </w:r>
            <w:r>
              <w:rPr>
                <w:sz w:val="14"/>
              </w:rPr>
              <w:t>g khung GatewayAPI. Cần ghép và kiểm tra trên hệ thống SLB</w:t>
            </w:r>
          </w:p>
        </w:tc>
      </w:tr>
      <w:tr w:rsidR="00E83730" w:rsidTr="00771B2B">
        <w:trPr>
          <w:cantSplit/>
        </w:trPr>
        <w:tc>
          <w:tcPr>
            <w:tcW w:w="648" w:type="dxa"/>
            <w:vAlign w:val="center"/>
          </w:tcPr>
          <w:p w:rsidR="00E83730" w:rsidRDefault="00960F24" w:rsidP="00771B2B">
            <w:pPr>
              <w:spacing w:after="0"/>
              <w:jc w:val="center"/>
            </w:pPr>
            <w:r>
              <w:rPr>
                <w:sz w:val="14"/>
              </w:rPr>
              <w:t>6</w:t>
            </w:r>
          </w:p>
          <w:p w:rsidR="00E83730" w:rsidRDefault="00960F24" w:rsidP="00771B2B">
            <w:pPr>
              <w:spacing w:after="0"/>
              <w:jc w:val="center"/>
            </w:pPr>
            <w:r>
              <w:rPr>
                <w:sz w:val="14"/>
              </w:rPr>
              <w:t>II.1</w:t>
            </w:r>
          </w:p>
        </w:tc>
        <w:tc>
          <w:tcPr>
            <w:tcW w:w="2024" w:type="dxa"/>
            <w:vAlign w:val="center"/>
          </w:tcPr>
          <w:p w:rsidR="00E83730" w:rsidRDefault="00960F24">
            <w:pPr>
              <w:spacing w:after="0"/>
            </w:pPr>
            <w:r>
              <w:rPr>
                <w:sz w:val="14"/>
              </w:rPr>
              <w:t>II. PHÂN HỆ NGHIỆP VỤ CẢNH BÁO &amp; TIỆN ÍCH HỖ TRỢ</w:t>
            </w:r>
          </w:p>
        </w:tc>
        <w:tc>
          <w:tcPr>
            <w:tcW w:w="1336" w:type="dxa"/>
            <w:vAlign w:val="center"/>
          </w:tcPr>
          <w:p w:rsidR="00E83730" w:rsidRDefault="00960F24">
            <w:pPr>
              <w:spacing w:after="0"/>
            </w:pPr>
            <w:r>
              <w:rPr>
                <w:sz w:val="14"/>
              </w:rPr>
              <w:t>Hệ thống cảnh báo thông minh đa kịch bản</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w:t>
            </w:r>
            <w:r>
              <w:rPr>
                <w:sz w:val="14"/>
              </w:rPr>
              <w:t>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7</w:t>
            </w:r>
          </w:p>
          <w:p w:rsidR="00E83730" w:rsidRDefault="00960F24" w:rsidP="00771B2B">
            <w:pPr>
              <w:spacing w:after="0"/>
              <w:jc w:val="center"/>
            </w:pPr>
            <w:r>
              <w:rPr>
                <w:sz w:val="14"/>
              </w:rPr>
              <w:t>II.2</w:t>
            </w:r>
          </w:p>
        </w:tc>
        <w:tc>
          <w:tcPr>
            <w:tcW w:w="2024" w:type="dxa"/>
            <w:vAlign w:val="center"/>
          </w:tcPr>
          <w:p w:rsidR="00E83730" w:rsidRDefault="00960F24">
            <w:pPr>
              <w:spacing w:after="0"/>
            </w:pPr>
            <w:r>
              <w:rPr>
                <w:sz w:val="14"/>
              </w:rPr>
              <w:t>II. PHÂN HỆ NGHIỆP VỤ CẢNH BÁO &amp; TIỆN ÍCH HỖ TRỢ</w:t>
            </w:r>
          </w:p>
        </w:tc>
        <w:tc>
          <w:tcPr>
            <w:tcW w:w="1336" w:type="dxa"/>
            <w:vAlign w:val="center"/>
          </w:tcPr>
          <w:p w:rsidR="00E83730" w:rsidRDefault="00960F24">
            <w:pPr>
              <w:spacing w:after="0"/>
            </w:pPr>
            <w:r>
              <w:rPr>
                <w:sz w:val="14"/>
              </w:rPr>
              <w:t xml:space="preserve">Quản lý thông tin KHB quân sự và sử dụng vùng </w:t>
            </w:r>
            <w:r>
              <w:rPr>
                <w:sz w:val="14"/>
              </w:rPr>
              <w:t>trời</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29-07-2026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lastRenderedPageBreak/>
              <w:t>8</w:t>
            </w:r>
          </w:p>
          <w:p w:rsidR="00E83730" w:rsidRDefault="00960F24" w:rsidP="00771B2B">
            <w:pPr>
              <w:spacing w:after="0"/>
              <w:jc w:val="center"/>
            </w:pPr>
            <w:r>
              <w:rPr>
                <w:sz w:val="14"/>
              </w:rPr>
              <w:t>III.1</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M</w:t>
            </w:r>
            <w:r>
              <w:rPr>
                <w:sz w:val="14"/>
              </w:rPr>
              <w:t>ở rộng thời gian lưu trữ điện văn INBOX</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9</w:t>
            </w:r>
          </w:p>
          <w:p w:rsidR="00E83730" w:rsidRDefault="00960F24" w:rsidP="00771B2B">
            <w:pPr>
              <w:spacing w:after="0"/>
              <w:jc w:val="center"/>
            </w:pPr>
            <w:r>
              <w:rPr>
                <w:sz w:val="14"/>
              </w:rPr>
              <w:t>III.2</w:t>
            </w:r>
          </w:p>
        </w:tc>
        <w:tc>
          <w:tcPr>
            <w:tcW w:w="2024" w:type="dxa"/>
            <w:vAlign w:val="center"/>
          </w:tcPr>
          <w:p w:rsidR="00E83730" w:rsidRDefault="00960F24">
            <w:pPr>
              <w:spacing w:after="0"/>
            </w:pPr>
            <w:r>
              <w:rPr>
                <w:sz w:val="14"/>
              </w:rPr>
              <w:t>III. PHÂN HỆ NGHIỆP VỤ NÂNG CẤP VÀ TỐI ƯU CÁC CHỨC NĂNG C</w:t>
            </w:r>
            <w:r>
              <w:rPr>
                <w:sz w:val="14"/>
              </w:rPr>
              <w:t>ỦA HTSLB</w:t>
            </w:r>
          </w:p>
        </w:tc>
        <w:tc>
          <w:tcPr>
            <w:tcW w:w="1336" w:type="dxa"/>
            <w:vAlign w:val="center"/>
          </w:tcPr>
          <w:p w:rsidR="00E83730" w:rsidRDefault="00960F24">
            <w:pPr>
              <w:spacing w:after="0"/>
            </w:pPr>
            <w:r>
              <w:rPr>
                <w:sz w:val="14"/>
              </w:rPr>
              <w:t>Cảnh báo NOPERM cho điện văn không có trong KHBN</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10</w:t>
            </w:r>
          </w:p>
          <w:p w:rsidR="00E83730" w:rsidRDefault="00960F24" w:rsidP="00771B2B">
            <w:pPr>
              <w:spacing w:after="0"/>
              <w:jc w:val="center"/>
            </w:pPr>
            <w:r>
              <w:rPr>
                <w:sz w:val="14"/>
              </w:rPr>
              <w:t>III.3</w:t>
            </w:r>
          </w:p>
        </w:tc>
        <w:tc>
          <w:tcPr>
            <w:tcW w:w="2024" w:type="dxa"/>
            <w:vAlign w:val="center"/>
          </w:tcPr>
          <w:p w:rsidR="00E83730" w:rsidRDefault="00960F24">
            <w:pPr>
              <w:spacing w:after="0"/>
            </w:pPr>
            <w:r>
              <w:rPr>
                <w:sz w:val="14"/>
              </w:rPr>
              <w:t>III. PHÂN HỆ NGHIỆP VỤ NÂNG CẤP VÀ TỐI</w:t>
            </w:r>
            <w:r>
              <w:rPr>
                <w:sz w:val="14"/>
              </w:rPr>
              <w:t xml:space="preserve"> ƯU CÁC CHỨC NĂNG CỦA HTSLB</w:t>
            </w:r>
          </w:p>
        </w:tc>
        <w:tc>
          <w:tcPr>
            <w:tcW w:w="1336" w:type="dxa"/>
            <w:vAlign w:val="center"/>
          </w:tcPr>
          <w:p w:rsidR="00E83730" w:rsidRDefault="00960F24">
            <w:pPr>
              <w:spacing w:after="0"/>
            </w:pPr>
            <w:r>
              <w:rPr>
                <w:sz w:val="14"/>
              </w:rPr>
              <w:t>Áp dụng quy tắc 120h ICAO cho hiển thị FPL</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11</w:t>
            </w:r>
          </w:p>
          <w:p w:rsidR="00E83730" w:rsidRDefault="00960F24" w:rsidP="00771B2B">
            <w:pPr>
              <w:spacing w:after="0"/>
              <w:jc w:val="center"/>
            </w:pPr>
            <w:r>
              <w:rPr>
                <w:sz w:val="14"/>
              </w:rPr>
              <w:t>III.4</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Tìm kiếm chuyến bay đa trường, hỗ trợ tìm kiếm theo từ khóa</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 xml:space="preserve">[Mã tài liệu/biên bản; phiên bản/build; ca kiểm thử và kết quả; đường dẫn hoặc nơi lưu bằng </w:t>
            </w:r>
            <w:r>
              <w:rPr>
                <w:sz w:val="14"/>
              </w:rPr>
              <w:t>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12</w:t>
            </w:r>
          </w:p>
          <w:p w:rsidR="00E83730" w:rsidRDefault="00960F24" w:rsidP="00771B2B">
            <w:pPr>
              <w:spacing w:after="0"/>
              <w:jc w:val="center"/>
            </w:pPr>
            <w:r>
              <w:rPr>
                <w:sz w:val="14"/>
              </w:rPr>
              <w:t>III.5</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Tìm kiếm nâng cao phục vụ báo cáo</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w:t>
            </w:r>
            <w:r>
              <w:rPr>
                <w:sz w:val="14"/>
              </w:rPr>
              <w:t xml:space="preserve">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13</w:t>
            </w:r>
          </w:p>
          <w:p w:rsidR="00E83730" w:rsidRDefault="00960F24" w:rsidP="00771B2B">
            <w:pPr>
              <w:spacing w:after="0"/>
              <w:jc w:val="center"/>
            </w:pPr>
            <w:r>
              <w:rPr>
                <w:sz w:val="14"/>
              </w:rPr>
              <w:t>III.6</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Phân loại chuyến bay Quốc nội/Quốc tế tự động</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w:t>
            </w:r>
            <w:r>
              <w:rPr>
                <w:sz w:val="14"/>
              </w:rPr>
              <w:t xml:space="preserve">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14</w:t>
            </w:r>
          </w:p>
          <w:p w:rsidR="00E83730" w:rsidRDefault="00960F24" w:rsidP="00771B2B">
            <w:pPr>
              <w:spacing w:after="0"/>
              <w:jc w:val="center"/>
            </w:pPr>
            <w:r>
              <w:rPr>
                <w:sz w:val="14"/>
              </w:rPr>
              <w:t>III.7</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Export dữ liệu chia tách 3 loại file (ALL, LD, OF)</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15</w:t>
            </w:r>
          </w:p>
          <w:p w:rsidR="00E83730" w:rsidRDefault="00960F24" w:rsidP="00771B2B">
            <w:pPr>
              <w:spacing w:after="0"/>
              <w:jc w:val="center"/>
            </w:pPr>
            <w:r>
              <w:rPr>
                <w:sz w:val="14"/>
              </w:rPr>
              <w:t>III.8</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Chức năng Edit info chuyến bay</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16</w:t>
            </w:r>
          </w:p>
          <w:p w:rsidR="00E83730" w:rsidRDefault="00960F24" w:rsidP="00771B2B">
            <w:pPr>
              <w:spacing w:after="0"/>
              <w:jc w:val="center"/>
            </w:pPr>
            <w:r>
              <w:rPr>
                <w:sz w:val="14"/>
              </w:rPr>
              <w:t>III.9</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 xml:space="preserve">Hiển thị lịch sử thao tác của người xử lý </w:t>
            </w:r>
            <w:r>
              <w:rPr>
                <w:sz w:val="14"/>
              </w:rPr>
              <w:t>chuyến bay</w:t>
            </w:r>
          </w:p>
        </w:tc>
        <w:tc>
          <w:tcPr>
            <w:tcW w:w="1336" w:type="dxa"/>
            <w:vAlign w:val="center"/>
          </w:tcPr>
          <w:p w:rsidR="00E83730" w:rsidRDefault="00960F24">
            <w:pPr>
              <w:spacing w:after="0"/>
            </w:pPr>
            <w:r>
              <w:rPr>
                <w:sz w:val="14"/>
              </w:rPr>
              <w:t>Chưa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17</w:t>
            </w:r>
          </w:p>
          <w:p w:rsidR="00E83730" w:rsidRDefault="00960F24" w:rsidP="00771B2B">
            <w:pPr>
              <w:spacing w:after="0"/>
              <w:jc w:val="center"/>
            </w:pPr>
            <w:r>
              <w:rPr>
                <w:sz w:val="14"/>
              </w:rPr>
              <w:t>III.10</w:t>
            </w:r>
          </w:p>
        </w:tc>
        <w:tc>
          <w:tcPr>
            <w:tcW w:w="2024" w:type="dxa"/>
            <w:vAlign w:val="center"/>
          </w:tcPr>
          <w:p w:rsidR="00E83730" w:rsidRDefault="00960F24">
            <w:pPr>
              <w:spacing w:after="0"/>
            </w:pPr>
            <w:r>
              <w:rPr>
                <w:sz w:val="14"/>
              </w:rPr>
              <w:t>III. PHÂN HỆ NGHIỆP VỤ NÂNG CẤP VÀ TỐI ƯU CÁC CHỨC NĂNG CỦA</w:t>
            </w:r>
            <w:r>
              <w:rPr>
                <w:sz w:val="14"/>
              </w:rPr>
              <w:t xml:space="preserve"> HTSLB</w:t>
            </w:r>
          </w:p>
        </w:tc>
        <w:tc>
          <w:tcPr>
            <w:tcW w:w="1336" w:type="dxa"/>
            <w:vAlign w:val="center"/>
          </w:tcPr>
          <w:p w:rsidR="00E83730" w:rsidRDefault="00960F24">
            <w:pPr>
              <w:spacing w:after="0"/>
            </w:pPr>
            <w:r>
              <w:rPr>
                <w:sz w:val="14"/>
              </w:rPr>
              <w:t>Đồng bộ dữ liệu điện văn liên ngày (DEP cuối ngày → ARR hôm sau)</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18</w:t>
            </w:r>
          </w:p>
          <w:p w:rsidR="00E83730" w:rsidRDefault="00960F24" w:rsidP="00771B2B">
            <w:pPr>
              <w:spacing w:after="0"/>
              <w:jc w:val="center"/>
            </w:pPr>
            <w:r>
              <w:rPr>
                <w:sz w:val="14"/>
              </w:rPr>
              <w:t>III.1</w:t>
            </w:r>
            <w:r>
              <w:rPr>
                <w:sz w:val="14"/>
              </w:rPr>
              <w:t>1</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Thống kê theo khung giờ/chặng/đường bay</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w:t>
            </w:r>
            <w:r>
              <w:rPr>
                <w:sz w:val="14"/>
              </w:rPr>
              <w:t xml:space="preserve">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19</w:t>
            </w:r>
          </w:p>
          <w:p w:rsidR="00E83730" w:rsidRDefault="00960F24" w:rsidP="00771B2B">
            <w:pPr>
              <w:spacing w:after="0"/>
              <w:jc w:val="center"/>
            </w:pPr>
            <w:r>
              <w:rPr>
                <w:sz w:val="14"/>
              </w:rPr>
              <w:t>III.12</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Cảnh báo chuyến bay không có trong phép bay/KHB ngày</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w:t>
            </w:r>
            <w:r>
              <w:rPr>
                <w:sz w:val="14"/>
              </w:rPr>
              <w:t xml:space="preserve">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20</w:t>
            </w:r>
          </w:p>
          <w:p w:rsidR="00E83730" w:rsidRDefault="00960F24" w:rsidP="00771B2B">
            <w:pPr>
              <w:spacing w:after="0"/>
              <w:jc w:val="center"/>
            </w:pPr>
            <w:r>
              <w:rPr>
                <w:sz w:val="14"/>
              </w:rPr>
              <w:t>III.13</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Hỗ trợ hủy phép bay quốc tế/quốc nội</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w:t>
            </w:r>
            <w:r>
              <w:rPr>
                <w:sz w:val="14"/>
              </w:rPr>
              <w:t>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Cần thống nhất form mẫu hủy</w:t>
            </w:r>
          </w:p>
        </w:tc>
      </w:tr>
      <w:tr w:rsidR="00E83730" w:rsidTr="00771B2B">
        <w:trPr>
          <w:cantSplit/>
        </w:trPr>
        <w:tc>
          <w:tcPr>
            <w:tcW w:w="648" w:type="dxa"/>
            <w:vAlign w:val="center"/>
          </w:tcPr>
          <w:p w:rsidR="00E83730" w:rsidRDefault="00960F24" w:rsidP="00771B2B">
            <w:pPr>
              <w:spacing w:after="0"/>
              <w:jc w:val="center"/>
            </w:pPr>
            <w:r>
              <w:rPr>
                <w:sz w:val="14"/>
              </w:rPr>
              <w:t>21</w:t>
            </w:r>
          </w:p>
          <w:p w:rsidR="00E83730" w:rsidRDefault="00960F24" w:rsidP="00771B2B">
            <w:pPr>
              <w:spacing w:after="0"/>
              <w:jc w:val="center"/>
            </w:pPr>
            <w:r>
              <w:rPr>
                <w:sz w:val="14"/>
              </w:rPr>
              <w:t>III.14</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Tối ưu hiệu năng ExportBravo (&lt; 3 phút)</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 xml:space="preserve">[Mã tài </w:t>
            </w:r>
            <w:r>
              <w:rPr>
                <w:sz w:val="14"/>
              </w:rPr>
              <w:t>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Cần test trên dữ liệu đang chạy</w:t>
            </w:r>
          </w:p>
        </w:tc>
      </w:tr>
      <w:tr w:rsidR="00E83730" w:rsidTr="00771B2B">
        <w:trPr>
          <w:cantSplit/>
        </w:trPr>
        <w:tc>
          <w:tcPr>
            <w:tcW w:w="648" w:type="dxa"/>
            <w:vAlign w:val="center"/>
          </w:tcPr>
          <w:p w:rsidR="00E83730" w:rsidRDefault="00960F24" w:rsidP="00771B2B">
            <w:pPr>
              <w:spacing w:after="0"/>
              <w:jc w:val="center"/>
            </w:pPr>
            <w:r>
              <w:rPr>
                <w:sz w:val="14"/>
              </w:rPr>
              <w:lastRenderedPageBreak/>
              <w:t>22</w:t>
            </w:r>
          </w:p>
          <w:p w:rsidR="00E83730" w:rsidRDefault="00960F24" w:rsidP="00771B2B">
            <w:pPr>
              <w:spacing w:after="0"/>
              <w:jc w:val="center"/>
            </w:pPr>
            <w:r>
              <w:rPr>
                <w:sz w:val="14"/>
              </w:rPr>
              <w:t>III.15</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Chức năng F8 "ép dòng"</w:t>
            </w:r>
            <w:r>
              <w:rPr>
                <w:sz w:val="14"/>
              </w:rPr>
              <w:t xml:space="preserve"> trong Calendar Accepted</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23</w:t>
            </w:r>
          </w:p>
          <w:p w:rsidR="00E83730" w:rsidRDefault="00960F24" w:rsidP="00771B2B">
            <w:pPr>
              <w:spacing w:after="0"/>
              <w:jc w:val="center"/>
            </w:pPr>
            <w:r>
              <w:rPr>
                <w:sz w:val="14"/>
              </w:rPr>
              <w:t>III.16</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 xml:space="preserve">Tối </w:t>
            </w:r>
            <w:r>
              <w:rPr>
                <w:sz w:val="14"/>
              </w:rPr>
              <w:t>ưu Gen KHB ngày hôm sau ra AFTN (&lt; 3 phút)</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Cần test trên dữ liệu đang chạy</w:t>
            </w:r>
          </w:p>
        </w:tc>
      </w:tr>
      <w:tr w:rsidR="00E83730" w:rsidTr="00771B2B">
        <w:trPr>
          <w:cantSplit/>
        </w:trPr>
        <w:tc>
          <w:tcPr>
            <w:tcW w:w="648" w:type="dxa"/>
            <w:vAlign w:val="center"/>
          </w:tcPr>
          <w:p w:rsidR="00E83730" w:rsidRDefault="00960F24" w:rsidP="00771B2B">
            <w:pPr>
              <w:spacing w:after="0"/>
              <w:jc w:val="center"/>
            </w:pPr>
            <w:r>
              <w:rPr>
                <w:sz w:val="14"/>
              </w:rPr>
              <w:t>24</w:t>
            </w:r>
          </w:p>
          <w:p w:rsidR="00E83730" w:rsidRDefault="00960F24" w:rsidP="00771B2B">
            <w:pPr>
              <w:spacing w:after="0"/>
              <w:jc w:val="center"/>
            </w:pPr>
            <w:r>
              <w:rPr>
                <w:sz w:val="14"/>
              </w:rPr>
              <w:t>III.17</w:t>
            </w:r>
          </w:p>
        </w:tc>
        <w:tc>
          <w:tcPr>
            <w:tcW w:w="2024" w:type="dxa"/>
            <w:vAlign w:val="center"/>
          </w:tcPr>
          <w:p w:rsidR="00E83730" w:rsidRDefault="00960F24">
            <w:pPr>
              <w:spacing w:after="0"/>
            </w:pPr>
            <w:r>
              <w:rPr>
                <w:sz w:val="14"/>
              </w:rPr>
              <w:t xml:space="preserve">III. PHÂN HỆ NGHIỆP VỤ </w:t>
            </w:r>
            <w:r>
              <w:rPr>
                <w:sz w:val="14"/>
              </w:rPr>
              <w:t>NÂNG CẤP VÀ TỐI ƯU CÁC CHỨC NĂNG CỦA HTSLB</w:t>
            </w:r>
          </w:p>
        </w:tc>
        <w:tc>
          <w:tcPr>
            <w:tcW w:w="1336" w:type="dxa"/>
            <w:vAlign w:val="center"/>
          </w:tcPr>
          <w:p w:rsidR="00E83730" w:rsidRDefault="00960F24">
            <w:pPr>
              <w:spacing w:after="0"/>
            </w:pPr>
            <w:r>
              <w:rPr>
                <w:sz w:val="14"/>
              </w:rPr>
              <w:t>Mở rộng phạm vi tra cứu INBOX (&gt;7 ngày)</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25</w:t>
            </w:r>
          </w:p>
          <w:p w:rsidR="00E83730" w:rsidRDefault="00960F24" w:rsidP="00771B2B">
            <w:pPr>
              <w:spacing w:after="0"/>
              <w:jc w:val="center"/>
            </w:pPr>
            <w:r>
              <w:rPr>
                <w:sz w:val="14"/>
              </w:rPr>
              <w:t>III.18</w:t>
            </w:r>
          </w:p>
        </w:tc>
        <w:tc>
          <w:tcPr>
            <w:tcW w:w="2024" w:type="dxa"/>
            <w:vAlign w:val="center"/>
          </w:tcPr>
          <w:p w:rsidR="00E83730" w:rsidRDefault="00960F24">
            <w:pPr>
              <w:spacing w:after="0"/>
            </w:pPr>
            <w:r>
              <w:rPr>
                <w:sz w:val="14"/>
              </w:rPr>
              <w:t>III. PHÂN HỆ</w:t>
            </w:r>
            <w:r>
              <w:rPr>
                <w:sz w:val="14"/>
              </w:rPr>
              <w:t xml:space="preserve"> NGHIỆP VỤ NÂNG CẤP VÀ TỐI ƯU CÁC CHỨC NĂNG CỦA HTSLB</w:t>
            </w:r>
          </w:p>
        </w:tc>
        <w:tc>
          <w:tcPr>
            <w:tcW w:w="1336" w:type="dxa"/>
            <w:vAlign w:val="center"/>
          </w:tcPr>
          <w:p w:rsidR="00E83730" w:rsidRDefault="00960F24">
            <w:pPr>
              <w:spacing w:after="0"/>
            </w:pPr>
            <w:r>
              <w:rPr>
                <w:sz w:val="14"/>
              </w:rPr>
              <w:t>Tự động cập nhật khi sửa KHB đã build</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w:t>
            </w:r>
            <w:r>
              <w:rPr>
                <w:sz w:val="14"/>
              </w:rPr>
              <w:t xml:space="preserve">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26</w:t>
            </w:r>
          </w:p>
          <w:p w:rsidR="00E83730" w:rsidRDefault="00960F24" w:rsidP="00771B2B">
            <w:pPr>
              <w:spacing w:after="0"/>
              <w:jc w:val="center"/>
            </w:pPr>
            <w:r>
              <w:rPr>
                <w:sz w:val="14"/>
              </w:rPr>
              <w:t>III.19</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Cảnh báo chuyến bay cấp sai ngày bay (Day) so với ngày bay thực tế</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 xml:space="preserve">[Mã tài liệu/biên bản; phiên bản/build; ca kiểm thử và kết quả; đường dẫn hoặc nơi lưu </w:t>
            </w:r>
            <w:r>
              <w:rPr>
                <w:sz w:val="14"/>
              </w:rPr>
              <w:t>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27</w:t>
            </w:r>
          </w:p>
          <w:p w:rsidR="00E83730" w:rsidRDefault="00960F24" w:rsidP="00771B2B">
            <w:pPr>
              <w:spacing w:after="0"/>
              <w:jc w:val="center"/>
            </w:pPr>
            <w:r>
              <w:rPr>
                <w:sz w:val="14"/>
              </w:rPr>
              <w:t>III.20</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Bổ sung trường "Mục đích chuyến bay" trong KHB ngày</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 xml:space="preserve">[Mã tài liệu/biên bản; phiên bản/build; ca kiểm thử và kết quả; </w:t>
            </w:r>
            <w:r>
              <w:rPr>
                <w:sz w:val="14"/>
              </w:rPr>
              <w:t>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28</w:t>
            </w:r>
          </w:p>
          <w:p w:rsidR="00E83730" w:rsidRDefault="00960F24" w:rsidP="00771B2B">
            <w:pPr>
              <w:spacing w:after="0"/>
              <w:jc w:val="center"/>
            </w:pPr>
            <w:r>
              <w:rPr>
                <w:sz w:val="14"/>
              </w:rPr>
              <w:t>III.21</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Logic cảnh báo "đỏ" chính xác cho chuyến bay hết hiệu lực</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w:t>
            </w:r>
            <w:r>
              <w:rPr>
                <w:sz w:val="14"/>
              </w:rPr>
              <w:t>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29</w:t>
            </w:r>
          </w:p>
          <w:p w:rsidR="00E83730" w:rsidRDefault="00960F24" w:rsidP="00771B2B">
            <w:pPr>
              <w:spacing w:after="0"/>
              <w:jc w:val="center"/>
            </w:pPr>
            <w:r>
              <w:rPr>
                <w:sz w:val="14"/>
              </w:rPr>
              <w:t>III.22</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Tự động cập nhật đường bay theo đoạn từ FPL thực tế</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@Hiền: bên em muốn dựa vào đường bay theo đoạn trên FPL sẽ có tên các điểm báo cáo, t</w:t>
            </w:r>
            <w:r>
              <w:rPr>
                <w:sz w:val="14"/>
              </w:rPr>
              <w:t>ên đường bay để xác định được chính xác đoạn đường bay vào FIR của Việt Nam, khi có đoạn đường bay chính xác đó rồi sẽ đối chiếu với bộ danh mục đường bay đang có sẵn và được cập nhật thường xuyên để đưa ra đường bay hoàn chỉnh cuối cùng</w:t>
            </w:r>
          </w:p>
        </w:tc>
      </w:tr>
      <w:tr w:rsidR="00E83730" w:rsidTr="00771B2B">
        <w:trPr>
          <w:cantSplit/>
        </w:trPr>
        <w:tc>
          <w:tcPr>
            <w:tcW w:w="648" w:type="dxa"/>
            <w:vAlign w:val="center"/>
          </w:tcPr>
          <w:p w:rsidR="00E83730" w:rsidRDefault="00960F24" w:rsidP="00771B2B">
            <w:pPr>
              <w:spacing w:after="0"/>
              <w:jc w:val="center"/>
            </w:pPr>
            <w:r>
              <w:rPr>
                <w:sz w:val="14"/>
              </w:rPr>
              <w:t>30</w:t>
            </w:r>
          </w:p>
          <w:p w:rsidR="00E83730" w:rsidRDefault="00960F24" w:rsidP="00771B2B">
            <w:pPr>
              <w:spacing w:after="0"/>
              <w:jc w:val="center"/>
            </w:pPr>
            <w:r>
              <w:rPr>
                <w:sz w:val="14"/>
              </w:rPr>
              <w:t>III.23</w:t>
            </w:r>
          </w:p>
        </w:tc>
        <w:tc>
          <w:tcPr>
            <w:tcW w:w="2024" w:type="dxa"/>
            <w:vAlign w:val="center"/>
          </w:tcPr>
          <w:p w:rsidR="00E83730" w:rsidRDefault="00960F24">
            <w:pPr>
              <w:spacing w:after="0"/>
            </w:pPr>
            <w:r>
              <w:rPr>
                <w:sz w:val="14"/>
              </w:rPr>
              <w:t>III. PH</w:t>
            </w:r>
            <w:r>
              <w:rPr>
                <w:sz w:val="14"/>
              </w:rPr>
              <w:t>ÂN HỆ NGHIỆP VỤ NÂNG CẤP VÀ TỐI ƯU CÁC CHỨC NĂNG CỦA HTSLB</w:t>
            </w:r>
          </w:p>
        </w:tc>
        <w:tc>
          <w:tcPr>
            <w:tcW w:w="1336" w:type="dxa"/>
            <w:vAlign w:val="center"/>
          </w:tcPr>
          <w:p w:rsidR="00E83730" w:rsidRDefault="00960F24">
            <w:pPr>
              <w:spacing w:after="0"/>
            </w:pPr>
            <w:r>
              <w:rPr>
                <w:sz w:val="14"/>
              </w:rPr>
              <w:t>Tự động nhận diện và chuyển ngày cho chuyến bay quốc tế hạ cánh hôm sau</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 xml:space="preserve">[Mã tài liệu/biên bản; phiên bản/build; ca kiểm thử và kết quả; đường dẫn hoặc nơi lưu </w:t>
            </w:r>
            <w:r>
              <w:rPr>
                <w:sz w:val="14"/>
              </w:rPr>
              <w:t>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31</w:t>
            </w:r>
          </w:p>
          <w:p w:rsidR="00E83730" w:rsidRDefault="00960F24" w:rsidP="00771B2B">
            <w:pPr>
              <w:spacing w:after="0"/>
              <w:jc w:val="center"/>
            </w:pPr>
            <w:r>
              <w:rPr>
                <w:sz w:val="14"/>
              </w:rPr>
              <w:t>III.24</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Theo dõi kế hoạch bay hàng ngày với cập nhật liên tục</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 xml:space="preserve">[Mã tài liệu/biên bản; phiên </w:t>
            </w:r>
            <w:r>
              <w:rPr>
                <w:sz w:val="14"/>
              </w:rPr>
              <w:t>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32</w:t>
            </w:r>
          </w:p>
          <w:p w:rsidR="00E83730" w:rsidRDefault="00960F24" w:rsidP="00771B2B">
            <w:pPr>
              <w:spacing w:after="0"/>
              <w:jc w:val="center"/>
            </w:pPr>
            <w:r>
              <w:rPr>
                <w:sz w:val="14"/>
              </w:rPr>
              <w:t>III.25</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Thông báo thời điểm nhận số liệu bay Đi/Đến từ Trung tâm TBHĐB</w:t>
            </w:r>
          </w:p>
        </w:tc>
        <w:tc>
          <w:tcPr>
            <w:tcW w:w="1336" w:type="dxa"/>
            <w:vAlign w:val="center"/>
          </w:tcPr>
          <w:p w:rsidR="00E83730" w:rsidRDefault="00960F24">
            <w:pPr>
              <w:spacing w:after="0"/>
            </w:pPr>
            <w:r>
              <w:rPr>
                <w:sz w:val="14"/>
              </w:rPr>
              <w:t>Đang thự</w:t>
            </w:r>
            <w:r>
              <w:rPr>
                <w:sz w:val="14"/>
              </w:rPr>
              <w:t>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lastRenderedPageBreak/>
              <w:t>33</w:t>
            </w:r>
          </w:p>
          <w:p w:rsidR="00E83730" w:rsidRDefault="00960F24" w:rsidP="00771B2B">
            <w:pPr>
              <w:spacing w:after="0"/>
              <w:jc w:val="center"/>
            </w:pPr>
            <w:r>
              <w:rPr>
                <w:sz w:val="14"/>
              </w:rPr>
              <w:t>III.26</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 xml:space="preserve">Cập nhật số </w:t>
            </w:r>
            <w:r>
              <w:rPr>
                <w:sz w:val="14"/>
              </w:rPr>
              <w:t>liệu bay từ HTSLB sang Bravo</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34</w:t>
            </w:r>
          </w:p>
          <w:p w:rsidR="00E83730" w:rsidRDefault="00960F24" w:rsidP="00771B2B">
            <w:pPr>
              <w:spacing w:after="0"/>
              <w:jc w:val="center"/>
            </w:pPr>
            <w:r>
              <w:rPr>
                <w:sz w:val="14"/>
              </w:rPr>
              <w:t>III.27</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Khắc phục lỗi nhầm ngày so với thực tế</w:t>
            </w:r>
          </w:p>
        </w:tc>
        <w:tc>
          <w:tcPr>
            <w:tcW w:w="1336" w:type="dxa"/>
            <w:vAlign w:val="center"/>
          </w:tcPr>
          <w:p w:rsidR="00E83730" w:rsidRDefault="00960F24">
            <w:pPr>
              <w:spacing w:after="0"/>
            </w:pPr>
            <w:r>
              <w:rPr>
                <w:sz w:val="14"/>
              </w:rPr>
              <w:t>Đã thực hiện</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35</w:t>
            </w:r>
          </w:p>
          <w:p w:rsidR="00E83730" w:rsidRDefault="00960F24" w:rsidP="00771B2B">
            <w:pPr>
              <w:spacing w:after="0"/>
              <w:jc w:val="center"/>
            </w:pPr>
            <w:r>
              <w:rPr>
                <w:sz w:val="14"/>
              </w:rPr>
              <w:t>III.28</w:t>
            </w:r>
          </w:p>
        </w:tc>
        <w:tc>
          <w:tcPr>
            <w:tcW w:w="2024" w:type="dxa"/>
            <w:vAlign w:val="center"/>
          </w:tcPr>
          <w:p w:rsidR="00E83730" w:rsidRDefault="00960F24">
            <w:pPr>
              <w:spacing w:after="0"/>
            </w:pPr>
            <w:r>
              <w:rPr>
                <w:sz w:val="14"/>
              </w:rPr>
              <w:t xml:space="preserve">III. PHÂN HỆ NGHIỆP VỤ NÂNG CẤP VÀ TỐI ƯU CÁC CHỨC NĂNG </w:t>
            </w:r>
            <w:r>
              <w:rPr>
                <w:sz w:val="14"/>
              </w:rPr>
              <w:t>CỦA HTSLB</w:t>
            </w:r>
          </w:p>
        </w:tc>
        <w:tc>
          <w:tcPr>
            <w:tcW w:w="1336" w:type="dxa"/>
            <w:vAlign w:val="center"/>
          </w:tcPr>
          <w:p w:rsidR="00E83730" w:rsidRDefault="00960F24">
            <w:pPr>
              <w:spacing w:after="0"/>
            </w:pPr>
            <w:r>
              <w:rPr>
                <w:sz w:val="14"/>
              </w:rPr>
              <w:t>Sửa nhiều chuyến bay cùng nội dung trong một thao tác</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36</w:t>
            </w:r>
          </w:p>
          <w:p w:rsidR="00E83730" w:rsidRDefault="00960F24" w:rsidP="00771B2B">
            <w:pPr>
              <w:spacing w:after="0"/>
              <w:jc w:val="center"/>
            </w:pPr>
            <w:r>
              <w:rPr>
                <w:sz w:val="14"/>
              </w:rPr>
              <w:t>III.29</w:t>
            </w:r>
          </w:p>
        </w:tc>
        <w:tc>
          <w:tcPr>
            <w:tcW w:w="2024" w:type="dxa"/>
            <w:vAlign w:val="center"/>
          </w:tcPr>
          <w:p w:rsidR="00E83730" w:rsidRDefault="00960F24">
            <w:pPr>
              <w:spacing w:after="0"/>
            </w:pPr>
            <w:r>
              <w:rPr>
                <w:sz w:val="14"/>
              </w:rPr>
              <w:t xml:space="preserve">III. </w:t>
            </w:r>
            <w:r>
              <w:rPr>
                <w:sz w:val="14"/>
              </w:rPr>
              <w:t>PHÂN HỆ NGHIỆP VỤ NÂNG CẤP VÀ TỐI ƯU CÁC CHỨC NĂNG CỦA HTSLB</w:t>
            </w:r>
          </w:p>
        </w:tc>
        <w:tc>
          <w:tcPr>
            <w:tcW w:w="1336" w:type="dxa"/>
            <w:vAlign w:val="center"/>
          </w:tcPr>
          <w:p w:rsidR="00E83730" w:rsidRDefault="00960F24">
            <w:pPr>
              <w:spacing w:after="0"/>
            </w:pPr>
            <w:r>
              <w:rPr>
                <w:sz w:val="14"/>
              </w:rPr>
              <w:t>Đối chiếu số liệu bay giữa HTSLB và Bravo</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w:t>
            </w:r>
            <w:r>
              <w:rPr>
                <w:sz w:val="14"/>
              </w:rPr>
              <w:t>Đạt có điều kiện]</w:t>
            </w:r>
          </w:p>
        </w:tc>
        <w:tc>
          <w:tcPr>
            <w:tcW w:w="1336" w:type="dxa"/>
            <w:vAlign w:val="center"/>
          </w:tcPr>
          <w:p w:rsidR="00E83730" w:rsidRDefault="00960F24">
            <w:pPr>
              <w:spacing w:after="0"/>
            </w:pPr>
            <w:r>
              <w:rPr>
                <w:sz w:val="14"/>
              </w:rPr>
              <w:t>@Hiền: Nội dung đối chiếu với bravo, bên em muốn hệ thống chạy ra bảng chênh lệch các chuyến bay giữa 2 hệ thống Tkpro và Bravo, nếu có sự chênh lệch về ngày bay, callsign, chặng bay, mục đích thì hệ thống đều hiển thị ra ạ - Cần cung cấp</w:t>
            </w:r>
            <w:r>
              <w:rPr>
                <w:sz w:val="14"/>
              </w:rPr>
              <w:t xml:space="preserve"> thông tin kết nối bravo</w:t>
            </w:r>
          </w:p>
        </w:tc>
      </w:tr>
      <w:tr w:rsidR="00E83730" w:rsidTr="00771B2B">
        <w:trPr>
          <w:cantSplit/>
        </w:trPr>
        <w:tc>
          <w:tcPr>
            <w:tcW w:w="648" w:type="dxa"/>
            <w:vAlign w:val="center"/>
          </w:tcPr>
          <w:p w:rsidR="00E83730" w:rsidRDefault="00960F24" w:rsidP="00771B2B">
            <w:pPr>
              <w:spacing w:after="0"/>
              <w:jc w:val="center"/>
            </w:pPr>
            <w:r>
              <w:rPr>
                <w:sz w:val="14"/>
              </w:rPr>
              <w:t>37</w:t>
            </w:r>
          </w:p>
          <w:p w:rsidR="00E83730" w:rsidRDefault="00960F24" w:rsidP="00771B2B">
            <w:pPr>
              <w:spacing w:after="0"/>
              <w:jc w:val="center"/>
            </w:pPr>
            <w:r>
              <w:rPr>
                <w:sz w:val="14"/>
              </w:rPr>
              <w:t>III.30</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Mở rộng tìm kiếm trên giao diện Daily Military Report</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w:t>
            </w:r>
            <w:r>
              <w:rPr>
                <w:sz w:val="14"/>
              </w:rPr>
              <w:t>;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38</w:t>
            </w:r>
          </w:p>
          <w:p w:rsidR="00E83730" w:rsidRDefault="00960F24" w:rsidP="00771B2B">
            <w:pPr>
              <w:spacing w:after="0"/>
              <w:jc w:val="center"/>
            </w:pPr>
            <w:r>
              <w:rPr>
                <w:sz w:val="14"/>
              </w:rPr>
              <w:t>III.31</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Thêm lựa chọn theo tất cả tiêu chí thống kê trong báo cáo</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 xml:space="preserve">[Mã tài </w:t>
            </w:r>
            <w:r>
              <w:rPr>
                <w:sz w:val="14"/>
              </w:rPr>
              <w:t>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t>39</w:t>
            </w:r>
          </w:p>
          <w:p w:rsidR="00E83730" w:rsidRDefault="00960F24" w:rsidP="00771B2B">
            <w:pPr>
              <w:spacing w:after="0"/>
              <w:jc w:val="center"/>
            </w:pPr>
            <w:r>
              <w:rPr>
                <w:sz w:val="14"/>
              </w:rPr>
              <w:t>III.32</w:t>
            </w:r>
          </w:p>
        </w:tc>
        <w:tc>
          <w:tcPr>
            <w:tcW w:w="2024" w:type="dxa"/>
            <w:vAlign w:val="center"/>
          </w:tcPr>
          <w:p w:rsidR="00E83730" w:rsidRDefault="00960F24">
            <w:pPr>
              <w:spacing w:after="0"/>
            </w:pPr>
            <w:r>
              <w:rPr>
                <w:sz w:val="14"/>
              </w:rPr>
              <w:t>III. PHÂN HỆ NGHIỆP VỤ NÂNG CẤP VÀ TỐI ƯU CÁC CHỨC NĂNG CỦA HTSLB</w:t>
            </w:r>
          </w:p>
        </w:tc>
        <w:tc>
          <w:tcPr>
            <w:tcW w:w="1336" w:type="dxa"/>
            <w:vAlign w:val="center"/>
          </w:tcPr>
          <w:p w:rsidR="00E83730" w:rsidRDefault="00960F24">
            <w:pPr>
              <w:spacing w:after="0"/>
            </w:pPr>
            <w:r>
              <w:rPr>
                <w:sz w:val="14"/>
              </w:rPr>
              <w:t>Đánh giá so sánh việc số liệu của KHBHĐBN</w:t>
            </w:r>
          </w:p>
        </w:tc>
        <w:tc>
          <w:tcPr>
            <w:tcW w:w="1336" w:type="dxa"/>
            <w:vAlign w:val="center"/>
          </w:tcPr>
          <w:p w:rsidR="00E83730" w:rsidRDefault="00960F24">
            <w:pPr>
              <w:spacing w:after="0"/>
            </w:pPr>
            <w:r>
              <w:rPr>
                <w:sz w:val="14"/>
              </w:rPr>
              <w:t>Đang thự</w:t>
            </w:r>
            <w:r>
              <w:rPr>
                <w:sz w:val="14"/>
              </w:rPr>
              <w:t>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so sánh cb bổ xung và trước 15h</w:t>
            </w:r>
          </w:p>
        </w:tc>
      </w:tr>
      <w:tr w:rsidR="00E83730" w:rsidTr="00771B2B">
        <w:trPr>
          <w:cantSplit/>
        </w:trPr>
        <w:tc>
          <w:tcPr>
            <w:tcW w:w="648" w:type="dxa"/>
            <w:vAlign w:val="center"/>
          </w:tcPr>
          <w:p w:rsidR="00E83730" w:rsidRDefault="00960F24" w:rsidP="00771B2B">
            <w:pPr>
              <w:spacing w:after="0"/>
              <w:jc w:val="center"/>
            </w:pPr>
            <w:r>
              <w:rPr>
                <w:sz w:val="14"/>
              </w:rPr>
              <w:t>40</w:t>
            </w:r>
          </w:p>
          <w:p w:rsidR="00E83730" w:rsidRDefault="00960F24" w:rsidP="00771B2B">
            <w:pPr>
              <w:spacing w:after="0"/>
              <w:jc w:val="center"/>
            </w:pPr>
            <w:r>
              <w:rPr>
                <w:sz w:val="14"/>
              </w:rPr>
              <w:t>IV.1</w:t>
            </w:r>
          </w:p>
        </w:tc>
        <w:tc>
          <w:tcPr>
            <w:tcW w:w="2024" w:type="dxa"/>
            <w:vAlign w:val="center"/>
          </w:tcPr>
          <w:p w:rsidR="00E83730" w:rsidRDefault="00960F24">
            <w:pPr>
              <w:spacing w:after="0"/>
            </w:pPr>
            <w:r>
              <w:rPr>
                <w:sz w:val="14"/>
              </w:rPr>
              <w:t>IV. PHÂN HỆ NGHIỆP VỤ PHÂN TÍCH, BÁO CÁO THÔNG MIN</w:t>
            </w:r>
            <w:r>
              <w:rPr>
                <w:sz w:val="14"/>
              </w:rPr>
              <w:t>H</w:t>
            </w:r>
          </w:p>
        </w:tc>
        <w:tc>
          <w:tcPr>
            <w:tcW w:w="1336" w:type="dxa"/>
            <w:vAlign w:val="center"/>
          </w:tcPr>
          <w:p w:rsidR="00E83730" w:rsidRDefault="00960F24">
            <w:pPr>
              <w:spacing w:after="0"/>
            </w:pPr>
            <w:r>
              <w:rPr>
                <w:sz w:val="14"/>
              </w:rPr>
              <w:t>Biểu đồ thông tin tổng quan khai thác bay</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xml:space="preserve">- Theo ngày, sân bay ;Các biểu đồ trực </w:t>
            </w:r>
            <w:r>
              <w:rPr>
                <w:sz w:val="14"/>
              </w:rPr>
              <w:t>quan (đã diễn ra, kế hoạch tương lai);Tổng số -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41</w:t>
            </w:r>
          </w:p>
          <w:p w:rsidR="00E83730" w:rsidRDefault="00960F24" w:rsidP="00771B2B">
            <w:pPr>
              <w:spacing w:after="0"/>
              <w:jc w:val="center"/>
            </w:pPr>
            <w:r>
              <w:rPr>
                <w:sz w:val="14"/>
              </w:rPr>
              <w:t>IV.2</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Phân tích xu hướng khai thác theo thời gian</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w:t>
            </w:r>
            <w:r>
              <w:rPr>
                <w:sz w:val="14"/>
              </w:rPr>
              <w:t xml:space="preserve">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Từ ngày đến bay , sân bay Tổng số chuyến, Biến số tự động. Dự kiến , Thực tế bay - Đã có giao diện cơ bản cần</w:t>
            </w:r>
            <w:r>
              <w:rPr>
                <w:sz w:val="14"/>
              </w:rPr>
              <w:t xml:space="preserve">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42</w:t>
            </w:r>
          </w:p>
          <w:p w:rsidR="00E83730" w:rsidRDefault="00960F24" w:rsidP="00771B2B">
            <w:pPr>
              <w:spacing w:after="0"/>
              <w:jc w:val="center"/>
            </w:pPr>
            <w:r>
              <w:rPr>
                <w:sz w:val="14"/>
              </w:rPr>
              <w:t>IV.3</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Phát hiện và cảnh báo dữ liệu bất thường</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w:t>
            </w:r>
            <w:r>
              <w:rPr>
                <w:sz w:val="14"/>
              </w:rPr>
              <w:t>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Bổ xung thêm chức năng theo dõi trạng thái khai thác (finish flight)</w:t>
            </w:r>
          </w:p>
        </w:tc>
      </w:tr>
      <w:tr w:rsidR="00E83730" w:rsidTr="00771B2B">
        <w:trPr>
          <w:cantSplit/>
        </w:trPr>
        <w:tc>
          <w:tcPr>
            <w:tcW w:w="648" w:type="dxa"/>
            <w:vAlign w:val="center"/>
          </w:tcPr>
          <w:p w:rsidR="00E83730" w:rsidRDefault="00960F24" w:rsidP="00771B2B">
            <w:pPr>
              <w:spacing w:after="0"/>
              <w:jc w:val="center"/>
            </w:pPr>
            <w:r>
              <w:rPr>
                <w:sz w:val="14"/>
              </w:rPr>
              <w:t>43</w:t>
            </w:r>
          </w:p>
          <w:p w:rsidR="00E83730" w:rsidRDefault="00960F24" w:rsidP="00771B2B">
            <w:pPr>
              <w:spacing w:after="0"/>
              <w:jc w:val="center"/>
            </w:pPr>
            <w:r>
              <w:rPr>
                <w:sz w:val="14"/>
              </w:rPr>
              <w:t>IV.4</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Tích hợp ADS-B cho báo cáo khai thác thực tế</w:t>
            </w:r>
          </w:p>
        </w:tc>
        <w:tc>
          <w:tcPr>
            <w:tcW w:w="1336" w:type="dxa"/>
            <w:vAlign w:val="center"/>
          </w:tcPr>
          <w:p w:rsidR="00E83730" w:rsidRDefault="00960F24">
            <w:pPr>
              <w:spacing w:after="0"/>
            </w:pPr>
            <w:r>
              <w:rPr>
                <w:sz w:val="14"/>
              </w:rPr>
              <w:t xml:space="preserve">Đang thực </w:t>
            </w:r>
            <w:r>
              <w:rPr>
                <w:sz w:val="14"/>
              </w:rPr>
              <w:t>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lastRenderedPageBreak/>
              <w:t>44</w:t>
            </w:r>
          </w:p>
          <w:p w:rsidR="00E83730" w:rsidRDefault="00960F24" w:rsidP="00771B2B">
            <w:pPr>
              <w:spacing w:after="0"/>
              <w:jc w:val="center"/>
            </w:pPr>
            <w:r>
              <w:rPr>
                <w:sz w:val="14"/>
              </w:rPr>
              <w:t>IV.5</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 xml:space="preserve">Tổng hợp chỉ số hiệu suất bay </w:t>
            </w:r>
            <w:r>
              <w:rPr>
                <w:sz w:val="14"/>
              </w:rPr>
              <w:t>từ ADS-B O/F</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Đã có giao diện cơ bản cần phối hợp để thống nhất và điều chỉnh theo y</w:t>
            </w:r>
            <w:r>
              <w:rPr>
                <w:sz w:val="14"/>
              </w:rPr>
              <w:t>êu cầu</w:t>
            </w:r>
          </w:p>
        </w:tc>
      </w:tr>
      <w:tr w:rsidR="00E83730" w:rsidTr="00771B2B">
        <w:trPr>
          <w:cantSplit/>
        </w:trPr>
        <w:tc>
          <w:tcPr>
            <w:tcW w:w="648" w:type="dxa"/>
            <w:vAlign w:val="center"/>
          </w:tcPr>
          <w:p w:rsidR="00E83730" w:rsidRDefault="00960F24" w:rsidP="00771B2B">
            <w:pPr>
              <w:spacing w:after="0"/>
              <w:jc w:val="center"/>
            </w:pPr>
            <w:r>
              <w:rPr>
                <w:sz w:val="14"/>
              </w:rPr>
              <w:t>45</w:t>
            </w:r>
          </w:p>
          <w:p w:rsidR="00E83730" w:rsidRDefault="00960F24" w:rsidP="00771B2B">
            <w:pPr>
              <w:spacing w:after="0"/>
              <w:jc w:val="center"/>
            </w:pPr>
            <w:r>
              <w:rPr>
                <w:sz w:val="14"/>
              </w:rPr>
              <w:t>IV.6</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Biểu đồ thống kê trạng thái chuyến bay theo tỷ lệ %</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 xml:space="preserve">[Mã tài liệu/biên bản; phiên bản/build; ca kiểm thử và kết quả; đường dẫn hoặc nơi lưu bằng </w:t>
            </w:r>
            <w:r>
              <w:rPr>
                <w:sz w:val="14"/>
              </w:rPr>
              <w:t>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Từ ngày-đến ngày-sân bay-hãng Biểu đồ hiền tròn, hình cột (hoàn thành, delay, cancel, chưa thưc hiện-chưa có FPL) Delay Điện văn DEP so sánh EOBT – FPL ATD&gt;EOBT+30 ATD&gt;EOBT-15 ATD&gt;EOBT+30 ATD&lt;EOBT-60 ATD&gt;EOBT+60 Can</w:t>
            </w:r>
            <w:r>
              <w:rPr>
                <w:sz w:val="14"/>
              </w:rPr>
              <w:t>cel QN di QT không có DEP QT đến QN không ARR Xem chi tiết cụ thể từng loại -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46</w:t>
            </w:r>
          </w:p>
          <w:p w:rsidR="00E83730" w:rsidRDefault="00960F24" w:rsidP="00771B2B">
            <w:pPr>
              <w:spacing w:after="0"/>
              <w:jc w:val="center"/>
            </w:pPr>
            <w:r>
              <w:rPr>
                <w:sz w:val="14"/>
              </w:rPr>
              <w:t>IV.7</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Biểu đồ so sánh hoạt động bay giữa các s</w:t>
            </w:r>
            <w:r>
              <w:rPr>
                <w:sz w:val="14"/>
              </w:rPr>
              <w:t>ân bay</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xml:space="preserve">VVVTS so VVNB Cùng sân bay khách thời gian Khác sân bay cùng thời điểm VVTS – </w:t>
            </w:r>
            <w:r>
              <w:rPr>
                <w:sz w:val="14"/>
              </w:rPr>
              <w:t>VVTS Chọn ngày cụ thể so sánh (tổng số cb, hoàn thành, delay, cancel, không hoàn thành) Đang diễn ra (TBT) Xem lại (dữ liệu bên TK) - Đã có giao 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47</w:t>
            </w:r>
          </w:p>
          <w:p w:rsidR="00E83730" w:rsidRDefault="00960F24" w:rsidP="00771B2B">
            <w:pPr>
              <w:spacing w:after="0"/>
              <w:jc w:val="center"/>
            </w:pPr>
            <w:r>
              <w:rPr>
                <w:sz w:val="14"/>
              </w:rPr>
              <w:t>IV.8</w:t>
            </w:r>
          </w:p>
        </w:tc>
        <w:tc>
          <w:tcPr>
            <w:tcW w:w="2024" w:type="dxa"/>
            <w:vAlign w:val="center"/>
          </w:tcPr>
          <w:p w:rsidR="00E83730" w:rsidRDefault="00960F24">
            <w:pPr>
              <w:spacing w:after="0"/>
            </w:pPr>
            <w:r>
              <w:rPr>
                <w:sz w:val="14"/>
              </w:rPr>
              <w:t>IV. PHÂN HỆ NGHIỆP VỤ PHÂN TÍCH, BÁO</w:t>
            </w:r>
            <w:r>
              <w:rPr>
                <w:sz w:val="14"/>
              </w:rPr>
              <w:t xml:space="preserve"> CÁO THÔNG MINH</w:t>
            </w:r>
          </w:p>
        </w:tc>
        <w:tc>
          <w:tcPr>
            <w:tcW w:w="1336" w:type="dxa"/>
            <w:vAlign w:val="center"/>
          </w:tcPr>
          <w:p w:rsidR="00E83730" w:rsidRDefault="00960F24">
            <w:pPr>
              <w:spacing w:after="0"/>
            </w:pPr>
            <w:r>
              <w:rPr>
                <w:sz w:val="14"/>
              </w:rPr>
              <w:t>Báo cáo chuyến bay quân sự theo tiêu chí mở rộng</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xml:space="preserve">-A Cường chưa cung </w:t>
            </w:r>
            <w:r>
              <w:rPr>
                <w:sz w:val="14"/>
              </w:rPr>
              <w:t>cấp mẫu nhé</w:t>
            </w:r>
          </w:p>
        </w:tc>
      </w:tr>
      <w:tr w:rsidR="00E83730" w:rsidTr="00771B2B">
        <w:trPr>
          <w:cantSplit/>
        </w:trPr>
        <w:tc>
          <w:tcPr>
            <w:tcW w:w="648" w:type="dxa"/>
            <w:vAlign w:val="center"/>
          </w:tcPr>
          <w:p w:rsidR="00E83730" w:rsidRDefault="00960F24" w:rsidP="00771B2B">
            <w:pPr>
              <w:spacing w:after="0"/>
              <w:jc w:val="center"/>
            </w:pPr>
            <w:r>
              <w:rPr>
                <w:sz w:val="14"/>
              </w:rPr>
              <w:t>48</w:t>
            </w:r>
          </w:p>
          <w:p w:rsidR="00E83730" w:rsidRDefault="00960F24" w:rsidP="00771B2B">
            <w:pPr>
              <w:spacing w:after="0"/>
              <w:jc w:val="center"/>
            </w:pPr>
            <w:r>
              <w:rPr>
                <w:sz w:val="14"/>
              </w:rPr>
              <w:t>IV.9</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Báo cáo tổng hợp hoạt động bay tất cả sân bay dân dụng</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w:t>
            </w:r>
            <w:r>
              <w:rPr>
                <w:sz w:val="14"/>
              </w:rPr>
              <w:t>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-A Cường cung cấp mẫu nhé. Lựa chọn tiêu chí hiện thị - Tiêu đề (nhập) - Nguồn Dữ liệu: Thống kê - Xuất excel</w:t>
            </w:r>
          </w:p>
        </w:tc>
      </w:tr>
      <w:tr w:rsidR="00E83730" w:rsidTr="00771B2B">
        <w:trPr>
          <w:cantSplit/>
        </w:trPr>
        <w:tc>
          <w:tcPr>
            <w:tcW w:w="648" w:type="dxa"/>
            <w:vAlign w:val="center"/>
          </w:tcPr>
          <w:p w:rsidR="00E83730" w:rsidRDefault="00960F24" w:rsidP="00771B2B">
            <w:pPr>
              <w:spacing w:after="0"/>
              <w:jc w:val="center"/>
            </w:pPr>
            <w:r>
              <w:rPr>
                <w:sz w:val="14"/>
              </w:rPr>
              <w:t>49</w:t>
            </w:r>
          </w:p>
          <w:p w:rsidR="00E83730" w:rsidRDefault="00960F24" w:rsidP="00771B2B">
            <w:pPr>
              <w:spacing w:after="0"/>
              <w:jc w:val="center"/>
            </w:pPr>
            <w:r>
              <w:rPr>
                <w:sz w:val="14"/>
              </w:rPr>
              <w:t>IV.10</w:t>
            </w:r>
          </w:p>
        </w:tc>
        <w:tc>
          <w:tcPr>
            <w:tcW w:w="2024" w:type="dxa"/>
            <w:vAlign w:val="center"/>
          </w:tcPr>
          <w:p w:rsidR="00E83730" w:rsidRDefault="00960F24">
            <w:pPr>
              <w:spacing w:after="0"/>
            </w:pPr>
            <w:r>
              <w:rPr>
                <w:sz w:val="14"/>
              </w:rPr>
              <w:t>IV. PHÂN HỆ NGHIỆP VỤ PHÂN TÍCH, BÁO CÁO THÔNG MINH</w:t>
            </w:r>
          </w:p>
        </w:tc>
        <w:tc>
          <w:tcPr>
            <w:tcW w:w="1336" w:type="dxa"/>
            <w:vAlign w:val="center"/>
          </w:tcPr>
          <w:p w:rsidR="00E83730" w:rsidRDefault="00960F24">
            <w:pPr>
              <w:spacing w:after="0"/>
            </w:pPr>
            <w:r>
              <w:rPr>
                <w:sz w:val="14"/>
              </w:rPr>
              <w:t>Báo cáo cất, hạ cánh tại các sân bay toàn</w:t>
            </w:r>
            <w:r>
              <w:rPr>
                <w:sz w:val="14"/>
              </w:rPr>
              <w:t xml:space="preserve"> quốc</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25-07-2026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 xml:space="preserve">- Cất, Hạ,Kiểu bay (QT/QN) FROM-TO Theo ngày chi tiết: Tổng hợp: - Đã có giao </w:t>
            </w:r>
            <w:r>
              <w:rPr>
                <w:sz w:val="14"/>
              </w:rPr>
              <w:t>diện cơ bản cần phối hợp để thống nhất và điều chỉnh theo yêu cầu</w:t>
            </w:r>
          </w:p>
        </w:tc>
      </w:tr>
      <w:tr w:rsidR="00E83730" w:rsidTr="00771B2B">
        <w:trPr>
          <w:cantSplit/>
        </w:trPr>
        <w:tc>
          <w:tcPr>
            <w:tcW w:w="648" w:type="dxa"/>
            <w:vAlign w:val="center"/>
          </w:tcPr>
          <w:p w:rsidR="00E83730" w:rsidRDefault="00960F24" w:rsidP="00771B2B">
            <w:pPr>
              <w:spacing w:after="0"/>
              <w:jc w:val="center"/>
            </w:pPr>
            <w:r>
              <w:rPr>
                <w:sz w:val="14"/>
              </w:rPr>
              <w:t>50</w:t>
            </w:r>
          </w:p>
          <w:p w:rsidR="00E83730" w:rsidRDefault="00960F24" w:rsidP="00771B2B">
            <w:pPr>
              <w:spacing w:after="0"/>
              <w:jc w:val="center"/>
            </w:pPr>
            <w:r>
              <w:rPr>
                <w:sz w:val="14"/>
              </w:rPr>
              <w:t>V.1</w:t>
            </w:r>
          </w:p>
        </w:tc>
        <w:tc>
          <w:tcPr>
            <w:tcW w:w="2024" w:type="dxa"/>
            <w:vAlign w:val="center"/>
          </w:tcPr>
          <w:p w:rsidR="00E83730" w:rsidRDefault="00960F24">
            <w:pPr>
              <w:spacing w:after="0"/>
            </w:pPr>
            <w:r>
              <w:rPr>
                <w:sz w:val="14"/>
              </w:rPr>
              <w:t>V. PHÂN HỆ ỨNG DỤNG AI HỖ TRỢ THỐNG KÊ, TÌM KIẾM VÀ TỔNG HỢP SỐ LIỆU TỰ ĐỘNG</w:t>
            </w:r>
          </w:p>
        </w:tc>
        <w:tc>
          <w:tcPr>
            <w:tcW w:w="1336" w:type="dxa"/>
            <w:vAlign w:val="center"/>
          </w:tcPr>
          <w:p w:rsidR="00E83730" w:rsidRDefault="00960F24">
            <w:pPr>
              <w:spacing w:after="0"/>
            </w:pPr>
            <w:r>
              <w:rPr>
                <w:sz w:val="14"/>
              </w:rPr>
              <w:t>Xử lý ngôn ngữ tự nhiên cho truy vấn hàng không</w:t>
            </w:r>
          </w:p>
        </w:tc>
        <w:tc>
          <w:tcPr>
            <w:tcW w:w="1336" w:type="dxa"/>
            <w:vAlign w:val="center"/>
          </w:tcPr>
          <w:p w:rsidR="00E83730" w:rsidRDefault="00960F24">
            <w:pPr>
              <w:spacing w:after="0"/>
            </w:pPr>
            <w:r>
              <w:rPr>
                <w:sz w:val="14"/>
              </w:rPr>
              <w:t>Đã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w:t>
            </w:r>
            <w:r>
              <w:rPr>
                <w:sz w:val="14"/>
              </w:rPr>
              <w:t>;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Đã xây dựng xong mô hình. Cần test dữ liệu thật.</w:t>
            </w:r>
          </w:p>
        </w:tc>
      </w:tr>
      <w:tr w:rsidR="00E83730" w:rsidTr="00771B2B">
        <w:trPr>
          <w:cantSplit/>
        </w:trPr>
        <w:tc>
          <w:tcPr>
            <w:tcW w:w="648" w:type="dxa"/>
            <w:vAlign w:val="center"/>
          </w:tcPr>
          <w:p w:rsidR="00E83730" w:rsidRDefault="00960F24" w:rsidP="00771B2B">
            <w:pPr>
              <w:spacing w:after="0"/>
              <w:jc w:val="center"/>
            </w:pPr>
            <w:r>
              <w:rPr>
                <w:sz w:val="14"/>
              </w:rPr>
              <w:t>51</w:t>
            </w:r>
          </w:p>
          <w:p w:rsidR="00E83730" w:rsidRDefault="00960F24" w:rsidP="00771B2B">
            <w:pPr>
              <w:spacing w:after="0"/>
              <w:jc w:val="center"/>
            </w:pPr>
            <w:r>
              <w:rPr>
                <w:sz w:val="14"/>
              </w:rPr>
              <w:t>V.2</w:t>
            </w:r>
          </w:p>
        </w:tc>
        <w:tc>
          <w:tcPr>
            <w:tcW w:w="2024" w:type="dxa"/>
            <w:vAlign w:val="center"/>
          </w:tcPr>
          <w:p w:rsidR="00E83730" w:rsidRDefault="00960F24">
            <w:pPr>
              <w:spacing w:after="0"/>
            </w:pPr>
            <w:r>
              <w:rPr>
                <w:sz w:val="14"/>
              </w:rPr>
              <w:t>V. PHÂN HỆ ỨNG DỤNG AI HỖ TRỢ THỐNG KÊ, TÌM KIẾM VÀ TỔNG HỢP SỐ LIỆU TỰ ĐỘNG</w:t>
            </w:r>
          </w:p>
        </w:tc>
        <w:tc>
          <w:tcPr>
            <w:tcW w:w="1336" w:type="dxa"/>
            <w:vAlign w:val="center"/>
          </w:tcPr>
          <w:p w:rsidR="00E83730" w:rsidRDefault="00960F24">
            <w:pPr>
              <w:spacing w:after="0"/>
            </w:pPr>
            <w:r>
              <w:rPr>
                <w:sz w:val="14"/>
              </w:rPr>
              <w:t>Truy vấn v</w:t>
            </w:r>
            <w:r>
              <w:rPr>
                <w:sz w:val="14"/>
              </w:rPr>
              <w:t>à tổng hợp dữ liệu tự động theo yêu cầu</w:t>
            </w:r>
          </w:p>
        </w:tc>
        <w:tc>
          <w:tcPr>
            <w:tcW w:w="1336" w:type="dxa"/>
            <w:vAlign w:val="center"/>
          </w:tcPr>
          <w:p w:rsidR="00E83730" w:rsidRDefault="00960F24">
            <w:pPr>
              <w:spacing w:after="0"/>
            </w:pPr>
            <w:r>
              <w:rPr>
                <w:sz w:val="14"/>
              </w:rPr>
              <w:t>Đã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Đã xây dựng xong mô hình. Cần test dữ liệu thật</w:t>
            </w:r>
            <w:r>
              <w:rPr>
                <w:sz w:val="14"/>
              </w:rPr>
              <w:t>.</w:t>
            </w:r>
          </w:p>
        </w:tc>
      </w:tr>
      <w:tr w:rsidR="00E83730" w:rsidTr="00771B2B">
        <w:trPr>
          <w:cantSplit/>
        </w:trPr>
        <w:tc>
          <w:tcPr>
            <w:tcW w:w="648" w:type="dxa"/>
            <w:vAlign w:val="center"/>
          </w:tcPr>
          <w:p w:rsidR="00E83730" w:rsidRDefault="00960F24" w:rsidP="00771B2B">
            <w:pPr>
              <w:spacing w:after="0"/>
              <w:jc w:val="center"/>
            </w:pPr>
            <w:r>
              <w:rPr>
                <w:sz w:val="14"/>
              </w:rPr>
              <w:lastRenderedPageBreak/>
              <w:t>52</w:t>
            </w:r>
          </w:p>
          <w:p w:rsidR="00E83730" w:rsidRDefault="00960F24" w:rsidP="00771B2B">
            <w:pPr>
              <w:spacing w:after="0"/>
              <w:jc w:val="center"/>
            </w:pPr>
            <w:r>
              <w:rPr>
                <w:sz w:val="14"/>
              </w:rPr>
              <w:t>V.3</w:t>
            </w:r>
          </w:p>
        </w:tc>
        <w:tc>
          <w:tcPr>
            <w:tcW w:w="2024" w:type="dxa"/>
            <w:vAlign w:val="center"/>
          </w:tcPr>
          <w:p w:rsidR="00E83730" w:rsidRDefault="00960F24">
            <w:pPr>
              <w:spacing w:after="0"/>
            </w:pPr>
            <w:r>
              <w:rPr>
                <w:sz w:val="14"/>
              </w:rPr>
              <w:t>V. PHÂN HỆ ỨNG DỤNG AI HỖ TRỢ THỐNG KÊ, TÌM KIẾM VÀ TỔNG HỢP SỐ LIỆU TỰ ĐỘNG</w:t>
            </w:r>
          </w:p>
        </w:tc>
        <w:tc>
          <w:tcPr>
            <w:tcW w:w="1336" w:type="dxa"/>
            <w:vAlign w:val="center"/>
          </w:tcPr>
          <w:p w:rsidR="00E83730" w:rsidRDefault="00960F24">
            <w:pPr>
              <w:spacing w:after="0"/>
            </w:pPr>
            <w:r>
              <w:rPr>
                <w:sz w:val="14"/>
              </w:rPr>
              <w:t>Tích hợp Trợ lý ảo (Chatbot) vào giao diện HTSLB</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HT 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w:t>
            </w:r>
            <w:r>
              <w:rPr>
                <w:sz w:val="14"/>
              </w:rPr>
              <w:t xml:space="preserve">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Khảo sát và thống nhất UI để tích hợp vào giao diện HTSLB</w:t>
            </w:r>
          </w:p>
        </w:tc>
      </w:tr>
      <w:tr w:rsidR="00E83730" w:rsidTr="00771B2B">
        <w:trPr>
          <w:cantSplit/>
        </w:trPr>
        <w:tc>
          <w:tcPr>
            <w:tcW w:w="648" w:type="dxa"/>
            <w:vAlign w:val="center"/>
          </w:tcPr>
          <w:p w:rsidR="00E83730" w:rsidRDefault="00960F24" w:rsidP="00771B2B">
            <w:pPr>
              <w:spacing w:after="0"/>
              <w:jc w:val="center"/>
            </w:pPr>
            <w:r>
              <w:rPr>
                <w:sz w:val="14"/>
              </w:rPr>
              <w:t>53</w:t>
            </w:r>
          </w:p>
          <w:p w:rsidR="00E83730" w:rsidRDefault="00960F24" w:rsidP="00771B2B">
            <w:pPr>
              <w:spacing w:after="0"/>
              <w:jc w:val="center"/>
            </w:pPr>
            <w:r>
              <w:rPr>
                <w:sz w:val="14"/>
              </w:rPr>
              <w:t>V.4</w:t>
            </w:r>
          </w:p>
        </w:tc>
        <w:tc>
          <w:tcPr>
            <w:tcW w:w="2024" w:type="dxa"/>
            <w:vAlign w:val="center"/>
          </w:tcPr>
          <w:p w:rsidR="00E83730" w:rsidRDefault="00960F24">
            <w:pPr>
              <w:spacing w:after="0"/>
            </w:pPr>
            <w:r>
              <w:rPr>
                <w:sz w:val="14"/>
              </w:rPr>
              <w:t>V. PHÂN HỆ ỨNG DỤNG AI HỖ TRỢ THỐNG KÊ, TÌM KIẾM VÀ TỔNG HỢP SỐ LIỆU TỰ ĐỘNG</w:t>
            </w:r>
          </w:p>
        </w:tc>
        <w:tc>
          <w:tcPr>
            <w:tcW w:w="1336" w:type="dxa"/>
            <w:vAlign w:val="center"/>
          </w:tcPr>
          <w:p w:rsidR="00E83730" w:rsidRDefault="00960F24">
            <w:pPr>
              <w:spacing w:after="0"/>
            </w:pPr>
            <w:r>
              <w:rPr>
                <w:sz w:val="14"/>
              </w:rPr>
              <w:t>Báo cáo và giám sát hiệu năng của Trợ lý ảo</w:t>
            </w:r>
          </w:p>
        </w:tc>
        <w:tc>
          <w:tcPr>
            <w:tcW w:w="1336" w:type="dxa"/>
            <w:vAlign w:val="center"/>
          </w:tcPr>
          <w:p w:rsidR="00E83730" w:rsidRDefault="00960F24">
            <w:pPr>
              <w:spacing w:after="0"/>
            </w:pPr>
            <w:r>
              <w:rPr>
                <w:sz w:val="14"/>
              </w:rPr>
              <w:t>Đang thực hiện</w:t>
            </w:r>
          </w:p>
          <w:p w:rsidR="00E83730" w:rsidRDefault="00960F24">
            <w:pPr>
              <w:spacing w:after="0"/>
            </w:pPr>
            <w:r>
              <w:rPr>
                <w:sz w:val="14"/>
              </w:rPr>
              <w:t xml:space="preserve">HT </w:t>
            </w:r>
            <w:r>
              <w:rPr>
                <w:sz w:val="14"/>
              </w:rPr>
              <w:t>dự kiến: 31-07-2026</w:t>
            </w:r>
          </w:p>
        </w:tc>
        <w:tc>
          <w:tcPr>
            <w:tcW w:w="1336" w:type="dxa"/>
            <w:vAlign w:val="center"/>
          </w:tcPr>
          <w:p w:rsidR="00E83730" w:rsidRDefault="00960F24">
            <w:pPr>
              <w:spacing w:after="0"/>
            </w:pPr>
            <w:r>
              <w:rPr>
                <w:sz w:val="14"/>
              </w:rPr>
              <w:t>[Mã tài liệu/biên bản; phiên bản/build; ca kiểm thử và kết quả; đường dẫn hoặc nơi lưu bằng chứng.]</w:t>
            </w:r>
          </w:p>
        </w:tc>
        <w:tc>
          <w:tcPr>
            <w:tcW w:w="1336" w:type="dxa"/>
            <w:vAlign w:val="center"/>
          </w:tcPr>
          <w:p w:rsidR="00E83730" w:rsidRDefault="00960F24">
            <w:pPr>
              <w:spacing w:after="0"/>
            </w:pPr>
            <w:r>
              <w:rPr>
                <w:sz w:val="14"/>
              </w:rPr>
              <w:t>[Đạt/Không đạt/Đạt có điều kiện]</w:t>
            </w:r>
          </w:p>
        </w:tc>
        <w:tc>
          <w:tcPr>
            <w:tcW w:w="1336" w:type="dxa"/>
            <w:vAlign w:val="center"/>
          </w:tcPr>
          <w:p w:rsidR="00E83730" w:rsidRDefault="00960F24">
            <w:pPr>
              <w:spacing w:after="0"/>
            </w:pPr>
            <w:r>
              <w:rPr>
                <w:sz w:val="14"/>
              </w:rPr>
              <w:t>[…]</w:t>
            </w:r>
          </w:p>
        </w:tc>
      </w:tr>
    </w:tbl>
    <w:p w:rsidR="00771B2B" w:rsidRDefault="00771B2B">
      <w:pPr>
        <w:spacing w:after="60"/>
        <w:rPr>
          <w:i/>
          <w:sz w:val="20"/>
        </w:rPr>
      </w:pPr>
    </w:p>
    <w:p w:rsidR="00E83730" w:rsidRDefault="00960F24">
      <w:pPr>
        <w:spacing w:after="60"/>
      </w:pPr>
      <w:r>
        <w:rPr>
          <w:i/>
          <w:sz w:val="20"/>
        </w:rPr>
        <w:t>Xác nhận Phụ lục 01: Đại diện các bên ký/ghi rõ họ tên hoặc ký nháy từng trang theo quy chế quản l</w:t>
      </w:r>
      <w:r>
        <w:rPr>
          <w:i/>
          <w:sz w:val="20"/>
        </w:rPr>
        <w:t>ý hồ sơ áp dụng. Tổng số chức năng được chấp nhận phải khớp với kết luận tại Mẫu số 6.</w:t>
      </w:r>
    </w:p>
    <w:sectPr w:rsidR="00E83730" w:rsidSect="00034616">
      <w:footerReference w:type="default" r:id="rId15"/>
      <w:pgSz w:w="11906" w:h="16838" w:orient="landscape"/>
      <w:pgMar w:top="850" w:right="1134" w:bottom="850" w:left="1417" w:header="567" w:footer="567"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60F24" w:rsidRDefault="00960F24">
      <w:pPr>
        <w:spacing w:after="0" w:line="240" w:lineRule="auto"/>
      </w:pPr>
      <w:r>
        <w:separator/>
      </w:r>
    </w:p>
  </w:endnote>
  <w:endnote w:type="continuationSeparator" w:id="0">
    <w:p w:rsidR="00960F24" w:rsidRDefault="00960F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số 16/2024/TT-BTTTT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số 16/2024/TT-BTTTT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số 16/2024/TT-BTTTT</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số 16/2024/TT-BTTTT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w:t>
    </w:r>
    <w:r>
      <w:rPr>
        <w:color w:val="646464"/>
        <w:sz w:val="18"/>
      </w:rPr>
      <w:t>ố 16/2024/TT-BTTTT</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số 16/2024/TT-BTTTT</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số 16/2024/TT-BTTTT</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3730" w:rsidRDefault="00960F24">
    <w:pPr>
      <w:pStyle w:val="Footer"/>
      <w:jc w:val="center"/>
    </w:pPr>
    <w:r>
      <w:rPr>
        <w:color w:val="646464"/>
        <w:sz w:val="18"/>
      </w:rPr>
      <w:t>Phụ lục I – Thông tư số 16/2024/TT-BTTTT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60F24" w:rsidRDefault="00960F24">
      <w:pPr>
        <w:spacing w:after="0" w:line="240" w:lineRule="auto"/>
      </w:pPr>
      <w:r>
        <w:separator/>
      </w:r>
    </w:p>
  </w:footnote>
  <w:footnote w:type="continuationSeparator" w:id="0">
    <w:p w:rsidR="00960F24" w:rsidRDefault="00960F2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71B2B"/>
    <w:rsid w:val="00960F24"/>
    <w:rsid w:val="00AA1D8D"/>
    <w:rsid w:val="00B47730"/>
    <w:rsid w:val="00CB0664"/>
    <w:rsid w:val="00E837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3DCBF8D-D79B-4899-A51D-0C2093F6A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40" w:line="252" w:lineRule="auto"/>
    </w:pPr>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8.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F86AC8-A979-4056-9960-F9C80F44C6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46</Pages>
  <Words>16332</Words>
  <Characters>93093</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109207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biểu triển khai, nghiệm thu kỹ thuật và nghiệm thu sản phẩm tham khảo theo Thông tư 16/2024/TT-BTTTT</dc:title>
  <dc:subject>Bổ sung Mẫu 6 và Phụ lục 01 với 5 nhóm/53 chức năng theo Plan</dc:subject>
  <dc:creator>Tổng hợp theo Thông tư số 16/2024/TT-BTTTT</dc:creator>
  <cp:keywords>Thông tư 16/2024/TT-BTTTT; nghiệm thu; nhật ký triển khai</cp:keywords>
  <dc:description>Bản tham khảo; trạng thái Plan không phải kết quả nghiệm thu. Phải bổ sung bằng chứng và xác nhận thực tế trước khi ký.</dc:description>
  <cp:lastModifiedBy>Microsoft account</cp:lastModifiedBy>
  <cp:revision>2</cp:revision>
  <dcterms:created xsi:type="dcterms:W3CDTF">2013-12-23T23:15:00Z</dcterms:created>
  <dcterms:modified xsi:type="dcterms:W3CDTF">2026-08-18T08:03:00Z</dcterms:modified>
  <cp:category/>
</cp:coreProperties>
</file>