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B48" w:rsidRDefault="005B0B48">
      <w:pPr>
        <w:spacing w:after="120"/>
        <w:jc w:val="center"/>
      </w:pPr>
    </w:p>
    <w:p w:rsidR="005B0B48" w:rsidRDefault="005B0B48">
      <w:pPr>
        <w:spacing w:after="120"/>
        <w:jc w:val="center"/>
      </w:pPr>
    </w:p>
    <w:p w:rsidR="005B0B48" w:rsidRDefault="005B0B48">
      <w:pPr>
        <w:spacing w:after="120"/>
        <w:jc w:val="center"/>
      </w:pPr>
    </w:p>
    <w:p w:rsidR="005B0B48" w:rsidRDefault="005D79B2">
      <w:pPr>
        <w:spacing w:after="120"/>
        <w:jc w:val="center"/>
      </w:pPr>
      <w:r>
        <w:rPr>
          <w:b/>
        </w:rPr>
        <w:t>TÀI LIỆU THIẾT KẾ PHẦN MỀM</w:t>
      </w:r>
    </w:p>
    <w:p w:rsidR="005B0B48" w:rsidRDefault="005D79B2">
      <w:pPr>
        <w:spacing w:after="120"/>
        <w:jc w:val="center"/>
      </w:pPr>
      <w:r>
        <w:rPr>
          <w:b/>
          <w:color w:val="1F4E79"/>
          <w:sz w:val="48"/>
        </w:rPr>
        <w:t>ATFM_WEB</w:t>
      </w:r>
    </w:p>
    <w:p w:rsidR="005B0B48" w:rsidRDefault="005D79B2">
      <w:pPr>
        <w:spacing w:after="120"/>
        <w:jc w:val="center"/>
      </w:pPr>
      <w:r>
        <w:rPr>
          <w:b/>
        </w:rPr>
        <w:t>SDD_ATFM_WEB_TONG_THE_V1_082026</w:t>
      </w:r>
    </w:p>
    <w:p w:rsidR="005B0B48" w:rsidRDefault="005D79B2">
      <w:pPr>
        <w:spacing w:after="120"/>
        <w:jc w:val="center"/>
      </w:pPr>
      <w:r>
        <w:rPr>
          <w:i/>
        </w:rPr>
        <w:t>Thiết kế kiến trúc và thiết kế chi tiết tổng thể</w:t>
      </w:r>
    </w:p>
    <w:p w:rsidR="005B0B48" w:rsidRDefault="005B0B48">
      <w:pPr>
        <w:spacing w:after="120"/>
        <w:jc w:val="center"/>
      </w:pPr>
    </w:p>
    <w:p w:rsidR="005B0B48" w:rsidRDefault="005B0B48">
      <w:pPr>
        <w:spacing w:after="120"/>
        <w:jc w:val="center"/>
      </w:pPr>
    </w:p>
    <w:p w:rsidR="005B0B48" w:rsidRDefault="005B0B48">
      <w:pPr>
        <w:spacing w:after="120"/>
        <w:jc w:val="center"/>
      </w:pPr>
    </w:p>
    <w:p w:rsidR="005B0B48" w:rsidRDefault="005B0B48">
      <w:pPr>
        <w:spacing w:after="120"/>
        <w:jc w:val="center"/>
      </w:pPr>
    </w:p>
    <w:p w:rsidR="005B0B48" w:rsidRDefault="005B0B48">
      <w:pPr>
        <w:spacing w:after="120"/>
        <w:jc w:val="center"/>
      </w:pPr>
    </w:p>
    <w:p w:rsidR="005B0B48" w:rsidRDefault="005D79B2">
      <w:pPr>
        <w:spacing w:after="120"/>
        <w:jc w:val="center"/>
      </w:pPr>
      <w:r>
        <w:t>Phiên bản: 1.0</w:t>
      </w:r>
    </w:p>
    <w:p w:rsidR="005B0B48" w:rsidRDefault="005D79B2">
      <w:pPr>
        <w:spacing w:after="120"/>
        <w:jc w:val="center"/>
      </w:pPr>
      <w:r>
        <w:t>Ngày lập: 24/08/2026</w:t>
      </w:r>
    </w:p>
    <w:p w:rsidR="005B0B48" w:rsidRDefault="005D79B2">
      <w:pPr>
        <w:spacing w:after="120"/>
        <w:jc w:val="center"/>
      </w:pPr>
      <w:r>
        <w:t>Tài liệu nguồn: SRS_ATFM_TLKT_V1_082026.docx</w:t>
      </w:r>
    </w:p>
    <w:p w:rsidR="005B0B48" w:rsidRDefault="005D79B2">
      <w:pPr>
        <w:spacing w:after="120"/>
        <w:jc w:val="center"/>
      </w:pPr>
      <w:r>
        <w:t>Đơn vị lập: ........................................................</w:t>
      </w:r>
    </w:p>
    <w:p w:rsidR="005B0B48" w:rsidRDefault="005D79B2">
      <w:pPr>
        <w:spacing w:after="120"/>
        <w:jc w:val="center"/>
      </w:pPr>
      <w:r>
        <w:t>Người kiểm tra: ....................................................</w:t>
      </w:r>
    </w:p>
    <w:p w:rsidR="005B0B48" w:rsidRDefault="005D79B2">
      <w:pPr>
        <w:spacing w:after="120"/>
        <w:jc w:val="center"/>
      </w:pPr>
      <w:r>
        <w:t>Người phê duyệt: ..................................................</w:t>
      </w:r>
    </w:p>
    <w:p w:rsidR="005B0B48" w:rsidRDefault="005D79B2">
      <w:r>
        <w:br w:type="page"/>
      </w:r>
    </w:p>
    <w:p w:rsidR="005B0B48" w:rsidRDefault="005D79B2">
      <w:pPr>
        <w:pStyle w:val="Heading1"/>
      </w:pPr>
      <w:bookmarkStart w:id="0" w:name="_Toc238564671"/>
      <w:r>
        <w:lastRenderedPageBreak/>
        <w:t>KIỂM SOÁT TÀI LIỆU</w:t>
      </w:r>
      <w:bookmarkEnd w:id="0"/>
    </w:p>
    <w:tbl>
      <w:tblPr>
        <w:tblStyle w:val="TableGrid"/>
        <w:tblW w:w="0" w:type="auto"/>
        <w:jc w:val="center"/>
        <w:tblLook w:val="04A0" w:firstRow="1" w:lastRow="0" w:firstColumn="1" w:lastColumn="0" w:noHBand="0" w:noVBand="1"/>
      </w:tblPr>
      <w:tblGrid>
        <w:gridCol w:w="2381"/>
        <w:gridCol w:w="6973"/>
      </w:tblGrid>
      <w:tr w:rsidR="005B0B48">
        <w:trPr>
          <w:jc w:val="center"/>
        </w:trPr>
        <w:tc>
          <w:tcPr>
            <w:tcW w:w="2381" w:type="dxa"/>
            <w:vAlign w:val="center"/>
          </w:tcPr>
          <w:p w:rsidR="005B0B48" w:rsidRDefault="005D79B2">
            <w:pPr>
              <w:spacing w:after="0"/>
            </w:pPr>
            <w:r>
              <w:rPr>
                <w:b/>
                <w:color w:val="1F4E79"/>
                <w:sz w:val="18"/>
              </w:rPr>
              <w:t>Thuộc tính</w:t>
            </w:r>
          </w:p>
        </w:tc>
        <w:tc>
          <w:tcPr>
            <w:tcW w:w="6973" w:type="dxa"/>
            <w:vAlign w:val="center"/>
          </w:tcPr>
          <w:p w:rsidR="005B0B48" w:rsidRDefault="005D79B2">
            <w:pPr>
              <w:spacing w:after="0"/>
            </w:pPr>
            <w:r>
              <w:rPr>
                <w:b/>
                <w:color w:val="1F4E79"/>
                <w:sz w:val="18"/>
              </w:rPr>
              <w:t>Nội dung</w:t>
            </w:r>
          </w:p>
        </w:tc>
      </w:tr>
      <w:tr w:rsidR="005B0B48">
        <w:trPr>
          <w:jc w:val="center"/>
        </w:trPr>
        <w:tc>
          <w:tcPr>
            <w:tcW w:w="2381" w:type="dxa"/>
            <w:vAlign w:val="center"/>
          </w:tcPr>
          <w:p w:rsidR="005B0B48" w:rsidRDefault="005D79B2">
            <w:pPr>
              <w:spacing w:after="0"/>
            </w:pPr>
            <w:r>
              <w:rPr>
                <w:sz w:val="18"/>
              </w:rPr>
              <w:t>Tên tài liệu</w:t>
            </w:r>
          </w:p>
        </w:tc>
        <w:tc>
          <w:tcPr>
            <w:tcW w:w="6973" w:type="dxa"/>
            <w:vAlign w:val="center"/>
          </w:tcPr>
          <w:p w:rsidR="005B0B48" w:rsidRDefault="005D79B2">
            <w:pPr>
              <w:spacing w:after="0"/>
            </w:pPr>
            <w:r>
              <w:rPr>
                <w:sz w:val="18"/>
              </w:rPr>
              <w:t>Thiết kế kiến trúc và thiết kế chi tiết tổng thể ATFM_WEB</w:t>
            </w:r>
          </w:p>
        </w:tc>
      </w:tr>
      <w:tr w:rsidR="005B0B48">
        <w:trPr>
          <w:jc w:val="center"/>
        </w:trPr>
        <w:tc>
          <w:tcPr>
            <w:tcW w:w="2381" w:type="dxa"/>
            <w:vAlign w:val="center"/>
          </w:tcPr>
          <w:p w:rsidR="005B0B48" w:rsidRDefault="005D79B2">
            <w:pPr>
              <w:spacing w:after="0"/>
            </w:pPr>
            <w:r>
              <w:rPr>
                <w:sz w:val="18"/>
              </w:rPr>
              <w:t>Mã tài liệu</w:t>
            </w:r>
          </w:p>
        </w:tc>
        <w:tc>
          <w:tcPr>
            <w:tcW w:w="6973" w:type="dxa"/>
            <w:vAlign w:val="center"/>
          </w:tcPr>
          <w:p w:rsidR="005B0B48" w:rsidRDefault="005D79B2">
            <w:pPr>
              <w:spacing w:after="0"/>
            </w:pPr>
            <w:r>
              <w:rPr>
                <w:sz w:val="18"/>
              </w:rPr>
              <w:t>SDD-ATFM-WEB</w:t>
            </w:r>
          </w:p>
        </w:tc>
      </w:tr>
      <w:tr w:rsidR="005B0B48">
        <w:trPr>
          <w:jc w:val="center"/>
        </w:trPr>
        <w:tc>
          <w:tcPr>
            <w:tcW w:w="2381" w:type="dxa"/>
            <w:vAlign w:val="center"/>
          </w:tcPr>
          <w:p w:rsidR="005B0B48" w:rsidRDefault="005D79B2">
            <w:pPr>
              <w:spacing w:after="0"/>
            </w:pPr>
            <w:r>
              <w:rPr>
                <w:sz w:val="18"/>
              </w:rPr>
              <w:t>Phiên bản</w:t>
            </w:r>
          </w:p>
        </w:tc>
        <w:tc>
          <w:tcPr>
            <w:tcW w:w="6973" w:type="dxa"/>
            <w:vAlign w:val="center"/>
          </w:tcPr>
          <w:p w:rsidR="005B0B48" w:rsidRDefault="005D79B2">
            <w:pPr>
              <w:spacing w:after="0"/>
            </w:pPr>
            <w:r>
              <w:rPr>
                <w:sz w:val="18"/>
              </w:rPr>
              <w:t>1.0</w:t>
            </w:r>
          </w:p>
        </w:tc>
      </w:tr>
      <w:tr w:rsidR="005B0B48">
        <w:trPr>
          <w:jc w:val="center"/>
        </w:trPr>
        <w:tc>
          <w:tcPr>
            <w:tcW w:w="2381" w:type="dxa"/>
            <w:vAlign w:val="center"/>
          </w:tcPr>
          <w:p w:rsidR="005B0B48" w:rsidRDefault="005D79B2">
            <w:pPr>
              <w:spacing w:after="0"/>
            </w:pPr>
            <w:r>
              <w:rPr>
                <w:sz w:val="18"/>
              </w:rPr>
              <w:t>Ngày ban hành dự kiến</w:t>
            </w:r>
          </w:p>
        </w:tc>
        <w:tc>
          <w:tcPr>
            <w:tcW w:w="6973" w:type="dxa"/>
            <w:vAlign w:val="center"/>
          </w:tcPr>
          <w:p w:rsidR="005B0B48" w:rsidRDefault="005D79B2">
            <w:pPr>
              <w:spacing w:after="0"/>
            </w:pPr>
            <w:r>
              <w:rPr>
                <w:sz w:val="18"/>
              </w:rPr>
              <w:t>24/08/2026</w:t>
            </w:r>
          </w:p>
        </w:tc>
      </w:tr>
      <w:tr w:rsidR="005B0B48">
        <w:trPr>
          <w:jc w:val="center"/>
        </w:trPr>
        <w:tc>
          <w:tcPr>
            <w:tcW w:w="2381" w:type="dxa"/>
            <w:vAlign w:val="center"/>
          </w:tcPr>
          <w:p w:rsidR="005B0B48" w:rsidRDefault="005D79B2">
            <w:pPr>
              <w:spacing w:after="0"/>
            </w:pPr>
            <w:r>
              <w:rPr>
                <w:sz w:val="18"/>
              </w:rPr>
              <w:t>Tài liệu nguồn</w:t>
            </w:r>
          </w:p>
        </w:tc>
        <w:tc>
          <w:tcPr>
            <w:tcW w:w="6973" w:type="dxa"/>
            <w:vAlign w:val="center"/>
          </w:tcPr>
          <w:p w:rsidR="005B0B48" w:rsidRDefault="005D79B2">
            <w:pPr>
              <w:spacing w:after="0"/>
            </w:pPr>
            <w:r>
              <w:rPr>
                <w:sz w:val="18"/>
              </w:rPr>
              <w:t>SRS_ATFM_TLKT_V1_082026.docx; mã nguồn ATFM_WEB; script Oracle; cấu hình tích hợp</w:t>
            </w:r>
          </w:p>
        </w:tc>
      </w:tr>
      <w:tr w:rsidR="005B0B48">
        <w:trPr>
          <w:jc w:val="center"/>
        </w:trPr>
        <w:tc>
          <w:tcPr>
            <w:tcW w:w="2381" w:type="dxa"/>
            <w:vAlign w:val="center"/>
          </w:tcPr>
          <w:p w:rsidR="005B0B48" w:rsidRDefault="005D79B2">
            <w:pPr>
              <w:spacing w:after="0"/>
            </w:pPr>
            <w:r>
              <w:rPr>
                <w:sz w:val="18"/>
              </w:rPr>
              <w:t>Trạng thái</w:t>
            </w:r>
          </w:p>
        </w:tc>
        <w:tc>
          <w:tcPr>
            <w:tcW w:w="6973" w:type="dxa"/>
            <w:vAlign w:val="center"/>
          </w:tcPr>
          <w:p w:rsidR="005B0B48" w:rsidRDefault="005D79B2">
            <w:pPr>
              <w:spacing w:after="0"/>
            </w:pPr>
            <w:r>
              <w:rPr>
                <w:sz w:val="18"/>
              </w:rPr>
              <w:t>Bản thiết kế cơ sở – chờ rà soát và phê duyệt</w:t>
            </w:r>
          </w:p>
        </w:tc>
      </w:tr>
    </w:tbl>
    <w:p w:rsidR="005B0B48" w:rsidRDefault="005B0B48"/>
    <w:p w:rsidR="005B0B48" w:rsidRDefault="005D79B2">
      <w:pPr>
        <w:pStyle w:val="Heading2"/>
      </w:pPr>
      <w:bookmarkStart w:id="1" w:name="_Toc238564672"/>
      <w:r>
        <w:t>Lịch sử thay đổi</w:t>
      </w:r>
      <w:bookmarkEnd w:id="1"/>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Phiên bản</w:t>
            </w:r>
          </w:p>
        </w:tc>
        <w:tc>
          <w:tcPr>
            <w:tcW w:w="2479" w:type="dxa"/>
            <w:vAlign w:val="center"/>
          </w:tcPr>
          <w:p w:rsidR="005B0B48" w:rsidRDefault="005D79B2">
            <w:pPr>
              <w:spacing w:after="0"/>
            </w:pPr>
            <w:r>
              <w:rPr>
                <w:b/>
                <w:color w:val="1F4E79"/>
                <w:sz w:val="18"/>
              </w:rPr>
              <w:t>Ngày</w:t>
            </w:r>
          </w:p>
        </w:tc>
        <w:tc>
          <w:tcPr>
            <w:tcW w:w="2479" w:type="dxa"/>
            <w:vAlign w:val="center"/>
          </w:tcPr>
          <w:p w:rsidR="005B0B48" w:rsidRDefault="005D79B2">
            <w:pPr>
              <w:spacing w:after="0"/>
            </w:pPr>
            <w:r>
              <w:rPr>
                <w:b/>
                <w:color w:val="1F4E79"/>
                <w:sz w:val="18"/>
              </w:rPr>
              <w:t>Nội dung</w:t>
            </w:r>
          </w:p>
        </w:tc>
        <w:tc>
          <w:tcPr>
            <w:tcW w:w="2479" w:type="dxa"/>
            <w:vAlign w:val="center"/>
          </w:tcPr>
          <w:p w:rsidR="005B0B48" w:rsidRDefault="005D79B2">
            <w:pPr>
              <w:spacing w:after="0"/>
            </w:pPr>
            <w:r>
              <w:rPr>
                <w:b/>
                <w:color w:val="1F4E79"/>
                <w:sz w:val="18"/>
              </w:rPr>
              <w:t>Người thực hiện</w:t>
            </w:r>
          </w:p>
        </w:tc>
      </w:tr>
      <w:tr w:rsidR="005B0B48">
        <w:trPr>
          <w:jc w:val="center"/>
        </w:trPr>
        <w:tc>
          <w:tcPr>
            <w:tcW w:w="2479" w:type="dxa"/>
            <w:vAlign w:val="center"/>
          </w:tcPr>
          <w:p w:rsidR="005B0B48" w:rsidRDefault="005D79B2">
            <w:pPr>
              <w:spacing w:after="0"/>
            </w:pPr>
            <w:r>
              <w:rPr>
                <w:sz w:val="18"/>
              </w:rPr>
              <w:t>0.1</w:t>
            </w:r>
          </w:p>
        </w:tc>
        <w:tc>
          <w:tcPr>
            <w:tcW w:w="2479" w:type="dxa"/>
            <w:vAlign w:val="center"/>
          </w:tcPr>
          <w:p w:rsidR="005B0B48" w:rsidRDefault="005D79B2">
            <w:pPr>
              <w:spacing w:after="0"/>
            </w:pPr>
            <w:r>
              <w:rPr>
                <w:sz w:val="18"/>
              </w:rPr>
              <w:t>24/08/2026</w:t>
            </w:r>
          </w:p>
        </w:tc>
        <w:tc>
          <w:tcPr>
            <w:tcW w:w="2479" w:type="dxa"/>
            <w:vAlign w:val="center"/>
          </w:tcPr>
          <w:p w:rsidR="005B0B48" w:rsidRDefault="005D79B2">
            <w:pPr>
              <w:spacing w:after="0"/>
            </w:pPr>
            <w:r>
              <w:rPr>
                <w:sz w:val="18"/>
              </w:rPr>
              <w:t>Tạo khung thiết kế tổng thể và phân rã 5 phân hệ</w:t>
            </w:r>
          </w:p>
        </w:tc>
        <w:tc>
          <w:tcPr>
            <w:tcW w:w="2479" w:type="dxa"/>
            <w:vAlign w:val="center"/>
          </w:tcPr>
          <w:p w:rsidR="005B0B48" w:rsidRDefault="005D79B2">
            <w:pPr>
              <w:spacing w:after="0"/>
            </w:pPr>
            <w:r>
              <w:rPr>
                <w:sz w:val="18"/>
              </w:rPr>
              <w:t>Codex</w:t>
            </w:r>
          </w:p>
        </w:tc>
      </w:tr>
      <w:tr w:rsidR="005B0B48">
        <w:trPr>
          <w:jc w:val="center"/>
        </w:trPr>
        <w:tc>
          <w:tcPr>
            <w:tcW w:w="2479" w:type="dxa"/>
            <w:vAlign w:val="center"/>
          </w:tcPr>
          <w:p w:rsidR="005B0B48" w:rsidRDefault="005D79B2">
            <w:pPr>
              <w:spacing w:after="0"/>
            </w:pPr>
            <w:r>
              <w:rPr>
                <w:sz w:val="18"/>
              </w:rPr>
              <w:t>1.0</w:t>
            </w:r>
          </w:p>
        </w:tc>
        <w:tc>
          <w:tcPr>
            <w:tcW w:w="2479" w:type="dxa"/>
            <w:vAlign w:val="center"/>
          </w:tcPr>
          <w:p w:rsidR="005B0B48" w:rsidRDefault="005D79B2">
            <w:pPr>
              <w:spacing w:after="0"/>
            </w:pPr>
            <w:r>
              <w:rPr>
                <w:sz w:val="18"/>
              </w:rPr>
              <w:t>24/08/2026</w:t>
            </w:r>
          </w:p>
        </w:tc>
        <w:tc>
          <w:tcPr>
            <w:tcW w:w="2479" w:type="dxa"/>
            <w:vAlign w:val="center"/>
          </w:tcPr>
          <w:p w:rsidR="005B0B48" w:rsidRDefault="005D79B2">
            <w:pPr>
              <w:spacing w:after="0"/>
            </w:pPr>
            <w:r>
              <w:rPr>
                <w:sz w:val="18"/>
              </w:rPr>
              <w:t>Bổ sung kiến trúc, dữ liệu, tích hợp, bảo mật, vận hành và thiết kế chi tiết</w:t>
            </w:r>
          </w:p>
        </w:tc>
        <w:tc>
          <w:tcPr>
            <w:tcW w:w="2479" w:type="dxa"/>
            <w:vAlign w:val="center"/>
          </w:tcPr>
          <w:p w:rsidR="005B0B48" w:rsidRDefault="005D79B2">
            <w:pPr>
              <w:spacing w:after="0"/>
            </w:pPr>
            <w:r>
              <w:rPr>
                <w:sz w:val="18"/>
              </w:rPr>
              <w:t>Codex</w:t>
            </w:r>
          </w:p>
        </w:tc>
      </w:tr>
    </w:tbl>
    <w:p w:rsidR="005B0B48" w:rsidRDefault="005B0B48"/>
    <w:p w:rsidR="005B0B48" w:rsidRDefault="005D79B2">
      <w:pPr>
        <w:pStyle w:val="Heading2"/>
      </w:pPr>
      <w:bookmarkStart w:id="2" w:name="_Toc238564673"/>
      <w:r>
        <w:t>Nguyên tắc sử dụng tài liệu</w:t>
      </w:r>
      <w:bookmarkEnd w:id="2"/>
    </w:p>
    <w:p w:rsidR="005B0B48" w:rsidRDefault="005D79B2">
      <w:pPr>
        <w:spacing w:after="120"/>
      </w:pPr>
      <w: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rsidR="005B0B48" w:rsidRDefault="005D79B2">
      <w:pPr>
        <w:spacing w:after="120"/>
      </w:pPr>
      <w:r>
        <w:t>Các tên package/bảng/API chưa có trong mã nguồn hiện tại được đánh dấu là tên thiết kế đề xuất; trước khi lập trình phải chốt tên vật lý, schema, phiên bản và chủ sở hữu.</w:t>
      </w:r>
    </w:p>
    <w:p w:rsidR="005B0B48" w:rsidRDefault="005D79B2">
      <w:r>
        <w:br w:type="page"/>
      </w:r>
    </w:p>
    <w:p w:rsidR="005B0B48" w:rsidRDefault="005D79B2">
      <w:pPr>
        <w:spacing w:after="240"/>
        <w:jc w:val="center"/>
      </w:pPr>
      <w:r>
        <w:rPr>
          <w:b/>
          <w:sz w:val="30"/>
        </w:rPr>
        <w:lastRenderedPageBreak/>
        <w:t>MỤC LỤC</w:t>
      </w:r>
    </w:p>
    <w:p w:rsidR="005D79B2" w:rsidRDefault="005D79B2">
      <w:pPr>
        <w:pStyle w:val="TOC1"/>
        <w:tabs>
          <w:tab w:val="right" w:leader="dot" w:pos="9906"/>
        </w:tabs>
        <w:rPr>
          <w:noProof/>
        </w:rPr>
      </w:pPr>
      <w:r>
        <w:fldChar w:fldCharType="begin"/>
      </w:r>
      <w:r>
        <w:instrText xml:space="preserve"> TOC \o "1-3" \h \z \u </w:instrText>
      </w:r>
      <w:r>
        <w:fldChar w:fldCharType="separate"/>
      </w:r>
      <w:hyperlink w:anchor="_Toc238564671" w:history="1">
        <w:r w:rsidRPr="00987B75">
          <w:rPr>
            <w:rStyle w:val="Hyperlink"/>
            <w:rFonts w:eastAsiaTheme="majorEastAsia"/>
            <w:noProof/>
          </w:rPr>
          <w:t>KIỂM SOÁT TÀI LIỆU</w:t>
        </w:r>
        <w:r>
          <w:rPr>
            <w:noProof/>
            <w:webHidden/>
          </w:rPr>
          <w:tab/>
        </w:r>
        <w:r>
          <w:rPr>
            <w:noProof/>
            <w:webHidden/>
          </w:rPr>
          <w:fldChar w:fldCharType="begin"/>
        </w:r>
        <w:r>
          <w:rPr>
            <w:noProof/>
            <w:webHidden/>
          </w:rPr>
          <w:instrText xml:space="preserve"> PAGEREF _Toc238564671 \h </w:instrText>
        </w:r>
        <w:r>
          <w:rPr>
            <w:noProof/>
            <w:webHidden/>
          </w:rPr>
        </w:r>
        <w:r>
          <w:rPr>
            <w:noProof/>
            <w:webHidden/>
          </w:rPr>
          <w:fldChar w:fldCharType="separate"/>
        </w:r>
        <w:r>
          <w:rPr>
            <w:noProof/>
            <w:webHidden/>
          </w:rPr>
          <w:t>2</w:t>
        </w:r>
        <w:r>
          <w:rPr>
            <w:noProof/>
            <w:webHidden/>
          </w:rPr>
          <w:fldChar w:fldCharType="end"/>
        </w:r>
      </w:hyperlink>
    </w:p>
    <w:p w:rsidR="005D79B2" w:rsidRDefault="005D79B2">
      <w:pPr>
        <w:pStyle w:val="TOC2"/>
        <w:tabs>
          <w:tab w:val="right" w:leader="dot" w:pos="9906"/>
        </w:tabs>
        <w:rPr>
          <w:noProof/>
        </w:rPr>
      </w:pPr>
      <w:hyperlink w:anchor="_Toc238564672" w:history="1">
        <w:r w:rsidRPr="00987B75">
          <w:rPr>
            <w:rStyle w:val="Hyperlink"/>
            <w:rFonts w:eastAsiaTheme="majorEastAsia"/>
            <w:noProof/>
          </w:rPr>
          <w:t>Lịch sử thay đổi</w:t>
        </w:r>
        <w:r>
          <w:rPr>
            <w:noProof/>
            <w:webHidden/>
          </w:rPr>
          <w:tab/>
        </w:r>
        <w:r>
          <w:rPr>
            <w:noProof/>
            <w:webHidden/>
          </w:rPr>
          <w:fldChar w:fldCharType="begin"/>
        </w:r>
        <w:r>
          <w:rPr>
            <w:noProof/>
            <w:webHidden/>
          </w:rPr>
          <w:instrText xml:space="preserve"> PAGEREF _Toc238564672 \h </w:instrText>
        </w:r>
        <w:r>
          <w:rPr>
            <w:noProof/>
            <w:webHidden/>
          </w:rPr>
        </w:r>
        <w:r>
          <w:rPr>
            <w:noProof/>
            <w:webHidden/>
          </w:rPr>
          <w:fldChar w:fldCharType="separate"/>
        </w:r>
        <w:r>
          <w:rPr>
            <w:noProof/>
            <w:webHidden/>
          </w:rPr>
          <w:t>2</w:t>
        </w:r>
        <w:r>
          <w:rPr>
            <w:noProof/>
            <w:webHidden/>
          </w:rPr>
          <w:fldChar w:fldCharType="end"/>
        </w:r>
      </w:hyperlink>
    </w:p>
    <w:p w:rsidR="005D79B2" w:rsidRDefault="005D79B2">
      <w:pPr>
        <w:pStyle w:val="TOC2"/>
        <w:tabs>
          <w:tab w:val="right" w:leader="dot" w:pos="9906"/>
        </w:tabs>
        <w:rPr>
          <w:noProof/>
        </w:rPr>
      </w:pPr>
      <w:hyperlink w:anchor="_Toc238564673" w:history="1">
        <w:r w:rsidRPr="00987B75">
          <w:rPr>
            <w:rStyle w:val="Hyperlink"/>
            <w:rFonts w:eastAsiaTheme="majorEastAsia"/>
            <w:noProof/>
          </w:rPr>
          <w:t>Nguyên tắc sử dụng tài liệu</w:t>
        </w:r>
        <w:r>
          <w:rPr>
            <w:noProof/>
            <w:webHidden/>
          </w:rPr>
          <w:tab/>
        </w:r>
        <w:r>
          <w:rPr>
            <w:noProof/>
            <w:webHidden/>
          </w:rPr>
          <w:fldChar w:fldCharType="begin"/>
        </w:r>
        <w:r>
          <w:rPr>
            <w:noProof/>
            <w:webHidden/>
          </w:rPr>
          <w:instrText xml:space="preserve"> PAGEREF _Toc238564673 \h </w:instrText>
        </w:r>
        <w:r>
          <w:rPr>
            <w:noProof/>
            <w:webHidden/>
          </w:rPr>
        </w:r>
        <w:r>
          <w:rPr>
            <w:noProof/>
            <w:webHidden/>
          </w:rPr>
          <w:fldChar w:fldCharType="separate"/>
        </w:r>
        <w:r>
          <w:rPr>
            <w:noProof/>
            <w:webHidden/>
          </w:rPr>
          <w:t>2</w:t>
        </w:r>
        <w:r>
          <w:rPr>
            <w:noProof/>
            <w:webHidden/>
          </w:rPr>
          <w:fldChar w:fldCharType="end"/>
        </w:r>
      </w:hyperlink>
    </w:p>
    <w:p w:rsidR="005D79B2" w:rsidRDefault="005D79B2">
      <w:pPr>
        <w:pStyle w:val="TOC1"/>
        <w:tabs>
          <w:tab w:val="right" w:leader="dot" w:pos="9906"/>
        </w:tabs>
        <w:rPr>
          <w:noProof/>
        </w:rPr>
      </w:pPr>
      <w:hyperlink w:anchor="_Toc238564674" w:history="1">
        <w:r w:rsidRPr="00987B75">
          <w:rPr>
            <w:rStyle w:val="Hyperlink"/>
            <w:rFonts w:eastAsiaTheme="majorEastAsia"/>
            <w:noProof/>
          </w:rPr>
          <w:t>1. Mục đích, phạm vi và quy ước thiết kế</w:t>
        </w:r>
        <w:r>
          <w:rPr>
            <w:noProof/>
            <w:webHidden/>
          </w:rPr>
          <w:tab/>
        </w:r>
        <w:r>
          <w:rPr>
            <w:noProof/>
            <w:webHidden/>
          </w:rPr>
          <w:fldChar w:fldCharType="begin"/>
        </w:r>
        <w:r>
          <w:rPr>
            <w:noProof/>
            <w:webHidden/>
          </w:rPr>
          <w:instrText xml:space="preserve"> PAGEREF _Toc238564674 \h </w:instrText>
        </w:r>
        <w:r>
          <w:rPr>
            <w:noProof/>
            <w:webHidden/>
          </w:rPr>
        </w:r>
        <w:r>
          <w:rPr>
            <w:noProof/>
            <w:webHidden/>
          </w:rPr>
          <w:fldChar w:fldCharType="separate"/>
        </w:r>
        <w:r>
          <w:rPr>
            <w:noProof/>
            <w:webHidden/>
          </w:rPr>
          <w:t>9</w:t>
        </w:r>
        <w:r>
          <w:rPr>
            <w:noProof/>
            <w:webHidden/>
          </w:rPr>
          <w:fldChar w:fldCharType="end"/>
        </w:r>
      </w:hyperlink>
    </w:p>
    <w:p w:rsidR="005D79B2" w:rsidRDefault="005D79B2">
      <w:pPr>
        <w:pStyle w:val="TOC2"/>
        <w:tabs>
          <w:tab w:val="right" w:leader="dot" w:pos="9906"/>
        </w:tabs>
        <w:rPr>
          <w:noProof/>
        </w:rPr>
      </w:pPr>
      <w:hyperlink w:anchor="_Toc238564675" w:history="1">
        <w:r w:rsidRPr="00987B75">
          <w:rPr>
            <w:rStyle w:val="Hyperlink"/>
            <w:rFonts w:eastAsiaTheme="majorEastAsia"/>
            <w:noProof/>
          </w:rPr>
          <w:t>1.1. Mục đích</w:t>
        </w:r>
        <w:r>
          <w:rPr>
            <w:noProof/>
            <w:webHidden/>
          </w:rPr>
          <w:tab/>
        </w:r>
        <w:r>
          <w:rPr>
            <w:noProof/>
            <w:webHidden/>
          </w:rPr>
          <w:fldChar w:fldCharType="begin"/>
        </w:r>
        <w:r>
          <w:rPr>
            <w:noProof/>
            <w:webHidden/>
          </w:rPr>
          <w:instrText xml:space="preserve"> PAGEREF _Toc238564675 \h </w:instrText>
        </w:r>
        <w:r>
          <w:rPr>
            <w:noProof/>
            <w:webHidden/>
          </w:rPr>
        </w:r>
        <w:r>
          <w:rPr>
            <w:noProof/>
            <w:webHidden/>
          </w:rPr>
          <w:fldChar w:fldCharType="separate"/>
        </w:r>
        <w:r>
          <w:rPr>
            <w:noProof/>
            <w:webHidden/>
          </w:rPr>
          <w:t>9</w:t>
        </w:r>
        <w:r>
          <w:rPr>
            <w:noProof/>
            <w:webHidden/>
          </w:rPr>
          <w:fldChar w:fldCharType="end"/>
        </w:r>
      </w:hyperlink>
    </w:p>
    <w:p w:rsidR="005D79B2" w:rsidRDefault="005D79B2">
      <w:pPr>
        <w:pStyle w:val="TOC2"/>
        <w:tabs>
          <w:tab w:val="right" w:leader="dot" w:pos="9906"/>
        </w:tabs>
        <w:rPr>
          <w:noProof/>
        </w:rPr>
      </w:pPr>
      <w:hyperlink w:anchor="_Toc238564676" w:history="1">
        <w:r w:rsidRPr="00987B75">
          <w:rPr>
            <w:rStyle w:val="Hyperlink"/>
            <w:rFonts w:eastAsiaTheme="majorEastAsia"/>
            <w:noProof/>
          </w:rPr>
          <w:t>1.2. Phạm vi thiết kế</w:t>
        </w:r>
        <w:r>
          <w:rPr>
            <w:noProof/>
            <w:webHidden/>
          </w:rPr>
          <w:tab/>
        </w:r>
        <w:r>
          <w:rPr>
            <w:noProof/>
            <w:webHidden/>
          </w:rPr>
          <w:fldChar w:fldCharType="begin"/>
        </w:r>
        <w:r>
          <w:rPr>
            <w:noProof/>
            <w:webHidden/>
          </w:rPr>
          <w:instrText xml:space="preserve"> PAGEREF _Toc238564676 \h </w:instrText>
        </w:r>
        <w:r>
          <w:rPr>
            <w:noProof/>
            <w:webHidden/>
          </w:rPr>
        </w:r>
        <w:r>
          <w:rPr>
            <w:noProof/>
            <w:webHidden/>
          </w:rPr>
          <w:fldChar w:fldCharType="separate"/>
        </w:r>
        <w:r>
          <w:rPr>
            <w:noProof/>
            <w:webHidden/>
          </w:rPr>
          <w:t>9</w:t>
        </w:r>
        <w:r>
          <w:rPr>
            <w:noProof/>
            <w:webHidden/>
          </w:rPr>
          <w:fldChar w:fldCharType="end"/>
        </w:r>
      </w:hyperlink>
    </w:p>
    <w:p w:rsidR="005D79B2" w:rsidRDefault="005D79B2">
      <w:pPr>
        <w:pStyle w:val="TOC2"/>
        <w:tabs>
          <w:tab w:val="right" w:leader="dot" w:pos="9906"/>
        </w:tabs>
        <w:rPr>
          <w:noProof/>
        </w:rPr>
      </w:pPr>
      <w:hyperlink w:anchor="_Toc238564677" w:history="1">
        <w:r w:rsidRPr="00987B75">
          <w:rPr>
            <w:rStyle w:val="Hyperlink"/>
            <w:rFonts w:eastAsiaTheme="majorEastAsia"/>
            <w:noProof/>
          </w:rPr>
          <w:t>1.3. Quy ước mã thiết kế</w:t>
        </w:r>
        <w:r>
          <w:rPr>
            <w:noProof/>
            <w:webHidden/>
          </w:rPr>
          <w:tab/>
        </w:r>
        <w:r>
          <w:rPr>
            <w:noProof/>
            <w:webHidden/>
          </w:rPr>
          <w:fldChar w:fldCharType="begin"/>
        </w:r>
        <w:r>
          <w:rPr>
            <w:noProof/>
            <w:webHidden/>
          </w:rPr>
          <w:instrText xml:space="preserve"> PAGEREF _Toc238564677 \h </w:instrText>
        </w:r>
        <w:r>
          <w:rPr>
            <w:noProof/>
            <w:webHidden/>
          </w:rPr>
        </w:r>
        <w:r>
          <w:rPr>
            <w:noProof/>
            <w:webHidden/>
          </w:rPr>
          <w:fldChar w:fldCharType="separate"/>
        </w:r>
        <w:r>
          <w:rPr>
            <w:noProof/>
            <w:webHidden/>
          </w:rPr>
          <w:t>9</w:t>
        </w:r>
        <w:r>
          <w:rPr>
            <w:noProof/>
            <w:webHidden/>
          </w:rPr>
          <w:fldChar w:fldCharType="end"/>
        </w:r>
      </w:hyperlink>
    </w:p>
    <w:p w:rsidR="005D79B2" w:rsidRDefault="005D79B2">
      <w:pPr>
        <w:pStyle w:val="TOC2"/>
        <w:tabs>
          <w:tab w:val="right" w:leader="dot" w:pos="9906"/>
        </w:tabs>
        <w:rPr>
          <w:noProof/>
        </w:rPr>
      </w:pPr>
      <w:hyperlink w:anchor="_Toc238564678" w:history="1">
        <w:r w:rsidRPr="00987B75">
          <w:rPr>
            <w:rStyle w:val="Hyperlink"/>
            <w:rFonts w:eastAsiaTheme="majorEastAsia"/>
            <w:noProof/>
          </w:rPr>
          <w:t>1.4. Nguyên tắc quyết định</w:t>
        </w:r>
        <w:r>
          <w:rPr>
            <w:noProof/>
            <w:webHidden/>
          </w:rPr>
          <w:tab/>
        </w:r>
        <w:r>
          <w:rPr>
            <w:noProof/>
            <w:webHidden/>
          </w:rPr>
          <w:fldChar w:fldCharType="begin"/>
        </w:r>
        <w:r>
          <w:rPr>
            <w:noProof/>
            <w:webHidden/>
          </w:rPr>
          <w:instrText xml:space="preserve"> PAGEREF _Toc238564678 \h </w:instrText>
        </w:r>
        <w:r>
          <w:rPr>
            <w:noProof/>
            <w:webHidden/>
          </w:rPr>
        </w:r>
        <w:r>
          <w:rPr>
            <w:noProof/>
            <w:webHidden/>
          </w:rPr>
          <w:fldChar w:fldCharType="separate"/>
        </w:r>
        <w:r>
          <w:rPr>
            <w:noProof/>
            <w:webHidden/>
          </w:rPr>
          <w:t>9</w:t>
        </w:r>
        <w:r>
          <w:rPr>
            <w:noProof/>
            <w:webHidden/>
          </w:rPr>
          <w:fldChar w:fldCharType="end"/>
        </w:r>
      </w:hyperlink>
    </w:p>
    <w:p w:rsidR="005D79B2" w:rsidRDefault="005D79B2">
      <w:pPr>
        <w:pStyle w:val="TOC1"/>
        <w:tabs>
          <w:tab w:val="right" w:leader="dot" w:pos="9906"/>
        </w:tabs>
        <w:rPr>
          <w:noProof/>
        </w:rPr>
      </w:pPr>
      <w:hyperlink w:anchor="_Toc238564679" w:history="1">
        <w:r w:rsidRPr="00987B75">
          <w:rPr>
            <w:rStyle w:val="Hyperlink"/>
            <w:rFonts w:eastAsiaTheme="majorEastAsia"/>
            <w:noProof/>
          </w:rPr>
          <w:t>2. Kiến trúc ngữ cảnh và kiến trúc triển khai</w:t>
        </w:r>
        <w:r>
          <w:rPr>
            <w:noProof/>
            <w:webHidden/>
          </w:rPr>
          <w:tab/>
        </w:r>
        <w:r>
          <w:rPr>
            <w:noProof/>
            <w:webHidden/>
          </w:rPr>
          <w:fldChar w:fldCharType="begin"/>
        </w:r>
        <w:r>
          <w:rPr>
            <w:noProof/>
            <w:webHidden/>
          </w:rPr>
          <w:instrText xml:space="preserve"> PAGEREF _Toc238564679 \h </w:instrText>
        </w:r>
        <w:r>
          <w:rPr>
            <w:noProof/>
            <w:webHidden/>
          </w:rPr>
        </w:r>
        <w:r>
          <w:rPr>
            <w:noProof/>
            <w:webHidden/>
          </w:rPr>
          <w:fldChar w:fldCharType="separate"/>
        </w:r>
        <w:r>
          <w:rPr>
            <w:noProof/>
            <w:webHidden/>
          </w:rPr>
          <w:t>10</w:t>
        </w:r>
        <w:r>
          <w:rPr>
            <w:noProof/>
            <w:webHidden/>
          </w:rPr>
          <w:fldChar w:fldCharType="end"/>
        </w:r>
      </w:hyperlink>
    </w:p>
    <w:p w:rsidR="005D79B2" w:rsidRDefault="005D79B2">
      <w:pPr>
        <w:pStyle w:val="TOC2"/>
        <w:tabs>
          <w:tab w:val="right" w:leader="dot" w:pos="9906"/>
        </w:tabs>
        <w:rPr>
          <w:noProof/>
        </w:rPr>
      </w:pPr>
      <w:hyperlink w:anchor="_Toc238564680" w:history="1">
        <w:r w:rsidRPr="00987B75">
          <w:rPr>
            <w:rStyle w:val="Hyperlink"/>
            <w:rFonts w:eastAsiaTheme="majorEastAsia"/>
            <w:noProof/>
          </w:rPr>
          <w:t>2.1. Các tác nhân và hệ thống liên quan</w:t>
        </w:r>
        <w:r>
          <w:rPr>
            <w:noProof/>
            <w:webHidden/>
          </w:rPr>
          <w:tab/>
        </w:r>
        <w:r>
          <w:rPr>
            <w:noProof/>
            <w:webHidden/>
          </w:rPr>
          <w:fldChar w:fldCharType="begin"/>
        </w:r>
        <w:r>
          <w:rPr>
            <w:noProof/>
            <w:webHidden/>
          </w:rPr>
          <w:instrText xml:space="preserve"> PAGEREF _Toc238564680 \h </w:instrText>
        </w:r>
        <w:r>
          <w:rPr>
            <w:noProof/>
            <w:webHidden/>
          </w:rPr>
        </w:r>
        <w:r>
          <w:rPr>
            <w:noProof/>
            <w:webHidden/>
          </w:rPr>
          <w:fldChar w:fldCharType="separate"/>
        </w:r>
        <w:r>
          <w:rPr>
            <w:noProof/>
            <w:webHidden/>
          </w:rPr>
          <w:t>10</w:t>
        </w:r>
        <w:r>
          <w:rPr>
            <w:noProof/>
            <w:webHidden/>
          </w:rPr>
          <w:fldChar w:fldCharType="end"/>
        </w:r>
      </w:hyperlink>
    </w:p>
    <w:p w:rsidR="005D79B2" w:rsidRDefault="005D79B2">
      <w:pPr>
        <w:pStyle w:val="TOC2"/>
        <w:tabs>
          <w:tab w:val="right" w:leader="dot" w:pos="9906"/>
        </w:tabs>
        <w:rPr>
          <w:noProof/>
        </w:rPr>
      </w:pPr>
      <w:hyperlink w:anchor="_Toc238564681" w:history="1">
        <w:r w:rsidRPr="00987B75">
          <w:rPr>
            <w:rStyle w:val="Hyperlink"/>
            <w:rFonts w:eastAsiaTheme="majorEastAsia"/>
            <w:noProof/>
          </w:rPr>
          <w:t>2.2. Sơ đồ ngữ cảnh</w:t>
        </w:r>
        <w:r>
          <w:rPr>
            <w:noProof/>
            <w:webHidden/>
          </w:rPr>
          <w:tab/>
        </w:r>
        <w:r>
          <w:rPr>
            <w:noProof/>
            <w:webHidden/>
          </w:rPr>
          <w:fldChar w:fldCharType="begin"/>
        </w:r>
        <w:r>
          <w:rPr>
            <w:noProof/>
            <w:webHidden/>
          </w:rPr>
          <w:instrText xml:space="preserve"> PAGEREF _Toc238564681 \h </w:instrText>
        </w:r>
        <w:r>
          <w:rPr>
            <w:noProof/>
            <w:webHidden/>
          </w:rPr>
        </w:r>
        <w:r>
          <w:rPr>
            <w:noProof/>
            <w:webHidden/>
          </w:rPr>
          <w:fldChar w:fldCharType="separate"/>
        </w:r>
        <w:r>
          <w:rPr>
            <w:noProof/>
            <w:webHidden/>
          </w:rPr>
          <w:t>10</w:t>
        </w:r>
        <w:r>
          <w:rPr>
            <w:noProof/>
            <w:webHidden/>
          </w:rPr>
          <w:fldChar w:fldCharType="end"/>
        </w:r>
      </w:hyperlink>
    </w:p>
    <w:p w:rsidR="005D79B2" w:rsidRDefault="005D79B2">
      <w:pPr>
        <w:pStyle w:val="TOC2"/>
        <w:tabs>
          <w:tab w:val="right" w:leader="dot" w:pos="9906"/>
        </w:tabs>
        <w:rPr>
          <w:noProof/>
        </w:rPr>
      </w:pPr>
      <w:hyperlink w:anchor="_Toc238564682" w:history="1">
        <w:r w:rsidRPr="00987B75">
          <w:rPr>
            <w:rStyle w:val="Hyperlink"/>
            <w:rFonts w:eastAsiaTheme="majorEastAsia"/>
            <w:noProof/>
          </w:rPr>
          <w:t>2.3. Kiến trúc triển khai đề xuất</w:t>
        </w:r>
        <w:r>
          <w:rPr>
            <w:noProof/>
            <w:webHidden/>
          </w:rPr>
          <w:tab/>
        </w:r>
        <w:r>
          <w:rPr>
            <w:noProof/>
            <w:webHidden/>
          </w:rPr>
          <w:fldChar w:fldCharType="begin"/>
        </w:r>
        <w:r>
          <w:rPr>
            <w:noProof/>
            <w:webHidden/>
          </w:rPr>
          <w:instrText xml:space="preserve"> PAGEREF _Toc238564682 \h </w:instrText>
        </w:r>
        <w:r>
          <w:rPr>
            <w:noProof/>
            <w:webHidden/>
          </w:rPr>
        </w:r>
        <w:r>
          <w:rPr>
            <w:noProof/>
            <w:webHidden/>
          </w:rPr>
          <w:fldChar w:fldCharType="separate"/>
        </w:r>
        <w:r>
          <w:rPr>
            <w:noProof/>
            <w:webHidden/>
          </w:rPr>
          <w:t>10</w:t>
        </w:r>
        <w:r>
          <w:rPr>
            <w:noProof/>
            <w:webHidden/>
          </w:rPr>
          <w:fldChar w:fldCharType="end"/>
        </w:r>
      </w:hyperlink>
    </w:p>
    <w:p w:rsidR="005D79B2" w:rsidRDefault="005D79B2">
      <w:pPr>
        <w:pStyle w:val="TOC2"/>
        <w:tabs>
          <w:tab w:val="right" w:leader="dot" w:pos="9906"/>
        </w:tabs>
        <w:rPr>
          <w:noProof/>
        </w:rPr>
      </w:pPr>
      <w:hyperlink w:anchor="_Toc238564683" w:history="1">
        <w:r w:rsidRPr="00987B75">
          <w:rPr>
            <w:rStyle w:val="Hyperlink"/>
            <w:rFonts w:eastAsiaTheme="majorEastAsia"/>
            <w:noProof/>
          </w:rPr>
          <w:t>2.4. Các quyết định kiến trúc bắt buộc</w:t>
        </w:r>
        <w:r>
          <w:rPr>
            <w:noProof/>
            <w:webHidden/>
          </w:rPr>
          <w:tab/>
        </w:r>
        <w:r>
          <w:rPr>
            <w:noProof/>
            <w:webHidden/>
          </w:rPr>
          <w:fldChar w:fldCharType="begin"/>
        </w:r>
        <w:r>
          <w:rPr>
            <w:noProof/>
            <w:webHidden/>
          </w:rPr>
          <w:instrText xml:space="preserve"> PAGEREF _Toc238564683 \h </w:instrText>
        </w:r>
        <w:r>
          <w:rPr>
            <w:noProof/>
            <w:webHidden/>
          </w:rPr>
        </w:r>
        <w:r>
          <w:rPr>
            <w:noProof/>
            <w:webHidden/>
          </w:rPr>
          <w:fldChar w:fldCharType="separate"/>
        </w:r>
        <w:r>
          <w:rPr>
            <w:noProof/>
            <w:webHidden/>
          </w:rPr>
          <w:t>11</w:t>
        </w:r>
        <w:r>
          <w:rPr>
            <w:noProof/>
            <w:webHidden/>
          </w:rPr>
          <w:fldChar w:fldCharType="end"/>
        </w:r>
      </w:hyperlink>
    </w:p>
    <w:p w:rsidR="005D79B2" w:rsidRDefault="005D79B2">
      <w:pPr>
        <w:pStyle w:val="TOC1"/>
        <w:tabs>
          <w:tab w:val="right" w:leader="dot" w:pos="9906"/>
        </w:tabs>
        <w:rPr>
          <w:noProof/>
        </w:rPr>
      </w:pPr>
      <w:hyperlink w:anchor="_Toc238564684" w:history="1">
        <w:r w:rsidRPr="00987B75">
          <w:rPr>
            <w:rStyle w:val="Hyperlink"/>
            <w:rFonts w:eastAsiaTheme="majorEastAsia"/>
            <w:noProof/>
          </w:rPr>
          <w:t>3. Kiến trúc logic và phân rã thành phần</w:t>
        </w:r>
        <w:r>
          <w:rPr>
            <w:noProof/>
            <w:webHidden/>
          </w:rPr>
          <w:tab/>
        </w:r>
        <w:r>
          <w:rPr>
            <w:noProof/>
            <w:webHidden/>
          </w:rPr>
          <w:fldChar w:fldCharType="begin"/>
        </w:r>
        <w:r>
          <w:rPr>
            <w:noProof/>
            <w:webHidden/>
          </w:rPr>
          <w:instrText xml:space="preserve"> PAGEREF _Toc238564684 \h </w:instrText>
        </w:r>
        <w:r>
          <w:rPr>
            <w:noProof/>
            <w:webHidden/>
          </w:rPr>
        </w:r>
        <w:r>
          <w:rPr>
            <w:noProof/>
            <w:webHidden/>
          </w:rPr>
          <w:fldChar w:fldCharType="separate"/>
        </w:r>
        <w:r>
          <w:rPr>
            <w:noProof/>
            <w:webHidden/>
          </w:rPr>
          <w:t>12</w:t>
        </w:r>
        <w:r>
          <w:rPr>
            <w:noProof/>
            <w:webHidden/>
          </w:rPr>
          <w:fldChar w:fldCharType="end"/>
        </w:r>
      </w:hyperlink>
    </w:p>
    <w:p w:rsidR="005D79B2" w:rsidRDefault="005D79B2">
      <w:pPr>
        <w:pStyle w:val="TOC2"/>
        <w:tabs>
          <w:tab w:val="right" w:leader="dot" w:pos="9906"/>
        </w:tabs>
        <w:rPr>
          <w:noProof/>
        </w:rPr>
      </w:pPr>
      <w:hyperlink w:anchor="_Toc238564685" w:history="1">
        <w:r w:rsidRPr="00987B75">
          <w:rPr>
            <w:rStyle w:val="Hyperlink"/>
            <w:rFonts w:eastAsiaTheme="majorEastAsia"/>
            <w:noProof/>
          </w:rPr>
          <w:t>3.1. Các lớp phần mềm</w:t>
        </w:r>
        <w:r>
          <w:rPr>
            <w:noProof/>
            <w:webHidden/>
          </w:rPr>
          <w:tab/>
        </w:r>
        <w:r>
          <w:rPr>
            <w:noProof/>
            <w:webHidden/>
          </w:rPr>
          <w:fldChar w:fldCharType="begin"/>
        </w:r>
        <w:r>
          <w:rPr>
            <w:noProof/>
            <w:webHidden/>
          </w:rPr>
          <w:instrText xml:space="preserve"> PAGEREF _Toc238564685 \h </w:instrText>
        </w:r>
        <w:r>
          <w:rPr>
            <w:noProof/>
            <w:webHidden/>
          </w:rPr>
        </w:r>
        <w:r>
          <w:rPr>
            <w:noProof/>
            <w:webHidden/>
          </w:rPr>
          <w:fldChar w:fldCharType="separate"/>
        </w:r>
        <w:r>
          <w:rPr>
            <w:noProof/>
            <w:webHidden/>
          </w:rPr>
          <w:t>12</w:t>
        </w:r>
        <w:r>
          <w:rPr>
            <w:noProof/>
            <w:webHidden/>
          </w:rPr>
          <w:fldChar w:fldCharType="end"/>
        </w:r>
      </w:hyperlink>
    </w:p>
    <w:p w:rsidR="005D79B2" w:rsidRDefault="005D79B2">
      <w:pPr>
        <w:pStyle w:val="TOC2"/>
        <w:tabs>
          <w:tab w:val="right" w:leader="dot" w:pos="9906"/>
        </w:tabs>
        <w:rPr>
          <w:noProof/>
        </w:rPr>
      </w:pPr>
      <w:hyperlink w:anchor="_Toc238564686" w:history="1">
        <w:r w:rsidRPr="00987B75">
          <w:rPr>
            <w:rStyle w:val="Hyperlink"/>
            <w:rFonts w:eastAsiaTheme="majorEastAsia"/>
            <w:noProof/>
          </w:rPr>
          <w:t>3.2. Thành phần lõi</w:t>
        </w:r>
        <w:r>
          <w:rPr>
            <w:noProof/>
            <w:webHidden/>
          </w:rPr>
          <w:tab/>
        </w:r>
        <w:r>
          <w:rPr>
            <w:noProof/>
            <w:webHidden/>
          </w:rPr>
          <w:fldChar w:fldCharType="begin"/>
        </w:r>
        <w:r>
          <w:rPr>
            <w:noProof/>
            <w:webHidden/>
          </w:rPr>
          <w:instrText xml:space="preserve"> PAGEREF _Toc238564686 \h </w:instrText>
        </w:r>
        <w:r>
          <w:rPr>
            <w:noProof/>
            <w:webHidden/>
          </w:rPr>
        </w:r>
        <w:r>
          <w:rPr>
            <w:noProof/>
            <w:webHidden/>
          </w:rPr>
          <w:fldChar w:fldCharType="separate"/>
        </w:r>
        <w:r>
          <w:rPr>
            <w:noProof/>
            <w:webHidden/>
          </w:rPr>
          <w:t>12</w:t>
        </w:r>
        <w:r>
          <w:rPr>
            <w:noProof/>
            <w:webHidden/>
          </w:rPr>
          <w:fldChar w:fldCharType="end"/>
        </w:r>
      </w:hyperlink>
    </w:p>
    <w:p w:rsidR="005D79B2" w:rsidRDefault="005D79B2">
      <w:pPr>
        <w:pStyle w:val="TOC2"/>
        <w:tabs>
          <w:tab w:val="right" w:leader="dot" w:pos="9906"/>
        </w:tabs>
        <w:rPr>
          <w:noProof/>
        </w:rPr>
      </w:pPr>
      <w:hyperlink w:anchor="_Toc238564687" w:history="1">
        <w:r w:rsidRPr="00987B75">
          <w:rPr>
            <w:rStyle w:val="Hyperlink"/>
            <w:rFonts w:eastAsiaTheme="majorEastAsia"/>
            <w:noProof/>
          </w:rPr>
          <w:t>3.3. Quy tắc phụ thuộc</w:t>
        </w:r>
        <w:r>
          <w:rPr>
            <w:noProof/>
            <w:webHidden/>
          </w:rPr>
          <w:tab/>
        </w:r>
        <w:r>
          <w:rPr>
            <w:noProof/>
            <w:webHidden/>
          </w:rPr>
          <w:fldChar w:fldCharType="begin"/>
        </w:r>
        <w:r>
          <w:rPr>
            <w:noProof/>
            <w:webHidden/>
          </w:rPr>
          <w:instrText xml:space="preserve"> PAGEREF _Toc238564687 \h </w:instrText>
        </w:r>
        <w:r>
          <w:rPr>
            <w:noProof/>
            <w:webHidden/>
          </w:rPr>
        </w:r>
        <w:r>
          <w:rPr>
            <w:noProof/>
            <w:webHidden/>
          </w:rPr>
          <w:fldChar w:fldCharType="separate"/>
        </w:r>
        <w:r>
          <w:rPr>
            <w:noProof/>
            <w:webHidden/>
          </w:rPr>
          <w:t>12</w:t>
        </w:r>
        <w:r>
          <w:rPr>
            <w:noProof/>
            <w:webHidden/>
          </w:rPr>
          <w:fldChar w:fldCharType="end"/>
        </w:r>
      </w:hyperlink>
    </w:p>
    <w:p w:rsidR="005D79B2" w:rsidRDefault="005D79B2">
      <w:pPr>
        <w:pStyle w:val="TOC2"/>
        <w:tabs>
          <w:tab w:val="right" w:leader="dot" w:pos="9906"/>
        </w:tabs>
        <w:rPr>
          <w:noProof/>
        </w:rPr>
      </w:pPr>
      <w:hyperlink w:anchor="_Toc238564688" w:history="1">
        <w:r w:rsidRPr="00987B75">
          <w:rPr>
            <w:rStyle w:val="Hyperlink"/>
            <w:rFonts w:eastAsiaTheme="majorEastAsia"/>
            <w:noProof/>
          </w:rPr>
          <w:t>3.4. Mẫu xử lý dùng chung</w:t>
        </w:r>
        <w:r>
          <w:rPr>
            <w:noProof/>
            <w:webHidden/>
          </w:rPr>
          <w:tab/>
        </w:r>
        <w:r>
          <w:rPr>
            <w:noProof/>
            <w:webHidden/>
          </w:rPr>
          <w:fldChar w:fldCharType="begin"/>
        </w:r>
        <w:r>
          <w:rPr>
            <w:noProof/>
            <w:webHidden/>
          </w:rPr>
          <w:instrText xml:space="preserve"> PAGEREF _Toc238564688 \h </w:instrText>
        </w:r>
        <w:r>
          <w:rPr>
            <w:noProof/>
            <w:webHidden/>
          </w:rPr>
        </w:r>
        <w:r>
          <w:rPr>
            <w:noProof/>
            <w:webHidden/>
          </w:rPr>
          <w:fldChar w:fldCharType="separate"/>
        </w:r>
        <w:r>
          <w:rPr>
            <w:noProof/>
            <w:webHidden/>
          </w:rPr>
          <w:t>12</w:t>
        </w:r>
        <w:r>
          <w:rPr>
            <w:noProof/>
            <w:webHidden/>
          </w:rPr>
          <w:fldChar w:fldCharType="end"/>
        </w:r>
      </w:hyperlink>
    </w:p>
    <w:p w:rsidR="005D79B2" w:rsidRDefault="005D79B2">
      <w:pPr>
        <w:pStyle w:val="TOC1"/>
        <w:tabs>
          <w:tab w:val="right" w:leader="dot" w:pos="9906"/>
        </w:tabs>
        <w:rPr>
          <w:noProof/>
        </w:rPr>
      </w:pPr>
      <w:hyperlink w:anchor="_Toc238564689" w:history="1">
        <w:r w:rsidRPr="00987B75">
          <w:rPr>
            <w:rStyle w:val="Hyperlink"/>
            <w:rFonts w:eastAsiaTheme="majorEastAsia"/>
            <w:noProof/>
          </w:rPr>
          <w:t>4. Thiết kế phân hệ tích hợp và tự động hóa dữ liệu</w:t>
        </w:r>
        <w:r>
          <w:rPr>
            <w:noProof/>
            <w:webHidden/>
          </w:rPr>
          <w:tab/>
        </w:r>
        <w:r>
          <w:rPr>
            <w:noProof/>
            <w:webHidden/>
          </w:rPr>
          <w:fldChar w:fldCharType="begin"/>
        </w:r>
        <w:r>
          <w:rPr>
            <w:noProof/>
            <w:webHidden/>
          </w:rPr>
          <w:instrText xml:space="preserve"> PAGEREF _Toc238564689 \h </w:instrText>
        </w:r>
        <w:r>
          <w:rPr>
            <w:noProof/>
            <w:webHidden/>
          </w:rPr>
        </w:r>
        <w:r>
          <w:rPr>
            <w:noProof/>
            <w:webHidden/>
          </w:rPr>
          <w:fldChar w:fldCharType="separate"/>
        </w:r>
        <w:r>
          <w:rPr>
            <w:noProof/>
            <w:webHidden/>
          </w:rPr>
          <w:t>14</w:t>
        </w:r>
        <w:r>
          <w:rPr>
            <w:noProof/>
            <w:webHidden/>
          </w:rPr>
          <w:fldChar w:fldCharType="end"/>
        </w:r>
      </w:hyperlink>
    </w:p>
    <w:p w:rsidR="005D79B2" w:rsidRDefault="005D79B2">
      <w:pPr>
        <w:pStyle w:val="TOC2"/>
        <w:tabs>
          <w:tab w:val="right" w:leader="dot" w:pos="9906"/>
        </w:tabs>
        <w:rPr>
          <w:noProof/>
        </w:rPr>
      </w:pPr>
      <w:hyperlink w:anchor="_Toc238564690" w:history="1">
        <w:r w:rsidRPr="00987B75">
          <w:rPr>
            <w:rStyle w:val="Hyperlink"/>
            <w:rFonts w:eastAsiaTheme="majorEastAsia"/>
            <w:noProof/>
          </w:rPr>
          <w:t>4.1. FR-INT-001 – Email/File và AeroSync</w:t>
        </w:r>
        <w:r>
          <w:rPr>
            <w:noProof/>
            <w:webHidden/>
          </w:rPr>
          <w:tab/>
        </w:r>
        <w:r>
          <w:rPr>
            <w:noProof/>
            <w:webHidden/>
          </w:rPr>
          <w:fldChar w:fldCharType="begin"/>
        </w:r>
        <w:r>
          <w:rPr>
            <w:noProof/>
            <w:webHidden/>
          </w:rPr>
          <w:instrText xml:space="preserve"> PAGEREF _Toc238564690 \h </w:instrText>
        </w:r>
        <w:r>
          <w:rPr>
            <w:noProof/>
            <w:webHidden/>
          </w:rPr>
        </w:r>
        <w:r>
          <w:rPr>
            <w:noProof/>
            <w:webHidden/>
          </w:rPr>
          <w:fldChar w:fldCharType="separate"/>
        </w:r>
        <w:r>
          <w:rPr>
            <w:noProof/>
            <w:webHidden/>
          </w:rPr>
          <w:t>14</w:t>
        </w:r>
        <w:r>
          <w:rPr>
            <w:noProof/>
            <w:webHidden/>
          </w:rPr>
          <w:fldChar w:fldCharType="end"/>
        </w:r>
      </w:hyperlink>
    </w:p>
    <w:p w:rsidR="005D79B2" w:rsidRDefault="005D79B2">
      <w:pPr>
        <w:pStyle w:val="TOC2"/>
        <w:tabs>
          <w:tab w:val="right" w:leader="dot" w:pos="9906"/>
        </w:tabs>
        <w:rPr>
          <w:noProof/>
        </w:rPr>
      </w:pPr>
      <w:hyperlink w:anchor="_Toc238564691" w:history="1">
        <w:r w:rsidRPr="00987B75">
          <w:rPr>
            <w:rStyle w:val="Hyperlink"/>
            <w:rFonts w:eastAsiaTheme="majorEastAsia"/>
            <w:noProof/>
          </w:rPr>
          <w:t>4.2. FR-INT-002 – ADS-B O/F</w:t>
        </w:r>
        <w:r>
          <w:rPr>
            <w:noProof/>
            <w:webHidden/>
          </w:rPr>
          <w:tab/>
        </w:r>
        <w:r>
          <w:rPr>
            <w:noProof/>
            <w:webHidden/>
          </w:rPr>
          <w:fldChar w:fldCharType="begin"/>
        </w:r>
        <w:r>
          <w:rPr>
            <w:noProof/>
            <w:webHidden/>
          </w:rPr>
          <w:instrText xml:space="preserve"> PAGEREF _Toc238564691 \h </w:instrText>
        </w:r>
        <w:r>
          <w:rPr>
            <w:noProof/>
            <w:webHidden/>
          </w:rPr>
        </w:r>
        <w:r>
          <w:rPr>
            <w:noProof/>
            <w:webHidden/>
          </w:rPr>
          <w:fldChar w:fldCharType="separate"/>
        </w:r>
        <w:r>
          <w:rPr>
            <w:noProof/>
            <w:webHidden/>
          </w:rPr>
          <w:t>14</w:t>
        </w:r>
        <w:r>
          <w:rPr>
            <w:noProof/>
            <w:webHidden/>
          </w:rPr>
          <w:fldChar w:fldCharType="end"/>
        </w:r>
      </w:hyperlink>
    </w:p>
    <w:p w:rsidR="005D79B2" w:rsidRDefault="005D79B2">
      <w:pPr>
        <w:pStyle w:val="TOC2"/>
        <w:tabs>
          <w:tab w:val="right" w:leader="dot" w:pos="9906"/>
        </w:tabs>
        <w:rPr>
          <w:noProof/>
        </w:rPr>
      </w:pPr>
      <w:hyperlink w:anchor="_Toc238564692" w:history="1">
        <w:r w:rsidRPr="00987B75">
          <w:rPr>
            <w:rStyle w:val="Hyperlink"/>
            <w:rFonts w:eastAsiaTheme="majorEastAsia"/>
            <w:noProof/>
          </w:rPr>
          <w:t>4.3. FR-INT-003 – SLOT/KHH</w:t>
        </w:r>
        <w:r>
          <w:rPr>
            <w:noProof/>
            <w:webHidden/>
          </w:rPr>
          <w:tab/>
        </w:r>
        <w:r>
          <w:rPr>
            <w:noProof/>
            <w:webHidden/>
          </w:rPr>
          <w:fldChar w:fldCharType="begin"/>
        </w:r>
        <w:r>
          <w:rPr>
            <w:noProof/>
            <w:webHidden/>
          </w:rPr>
          <w:instrText xml:space="preserve"> PAGEREF _Toc238564692 \h </w:instrText>
        </w:r>
        <w:r>
          <w:rPr>
            <w:noProof/>
            <w:webHidden/>
          </w:rPr>
        </w:r>
        <w:r>
          <w:rPr>
            <w:noProof/>
            <w:webHidden/>
          </w:rPr>
          <w:fldChar w:fldCharType="separate"/>
        </w:r>
        <w:r>
          <w:rPr>
            <w:noProof/>
            <w:webHidden/>
          </w:rPr>
          <w:t>15</w:t>
        </w:r>
        <w:r>
          <w:rPr>
            <w:noProof/>
            <w:webHidden/>
          </w:rPr>
          <w:fldChar w:fldCharType="end"/>
        </w:r>
      </w:hyperlink>
    </w:p>
    <w:p w:rsidR="005D79B2" w:rsidRDefault="005D79B2">
      <w:pPr>
        <w:pStyle w:val="TOC2"/>
        <w:tabs>
          <w:tab w:val="right" w:leader="dot" w:pos="9906"/>
        </w:tabs>
        <w:rPr>
          <w:noProof/>
        </w:rPr>
      </w:pPr>
      <w:hyperlink w:anchor="_Toc238564693" w:history="1">
        <w:r w:rsidRPr="00987B75">
          <w:rPr>
            <w:rStyle w:val="Hyperlink"/>
            <w:rFonts w:eastAsiaTheme="majorEastAsia"/>
            <w:noProof/>
          </w:rPr>
          <w:t>4.4. FR-INT-004 – AMHS/AFTN</w:t>
        </w:r>
        <w:r>
          <w:rPr>
            <w:noProof/>
            <w:webHidden/>
          </w:rPr>
          <w:tab/>
        </w:r>
        <w:r>
          <w:rPr>
            <w:noProof/>
            <w:webHidden/>
          </w:rPr>
          <w:fldChar w:fldCharType="begin"/>
        </w:r>
        <w:r>
          <w:rPr>
            <w:noProof/>
            <w:webHidden/>
          </w:rPr>
          <w:instrText xml:space="preserve"> PAGEREF _Toc238564693 \h </w:instrText>
        </w:r>
        <w:r>
          <w:rPr>
            <w:noProof/>
            <w:webHidden/>
          </w:rPr>
        </w:r>
        <w:r>
          <w:rPr>
            <w:noProof/>
            <w:webHidden/>
          </w:rPr>
          <w:fldChar w:fldCharType="separate"/>
        </w:r>
        <w:r>
          <w:rPr>
            <w:noProof/>
            <w:webHidden/>
          </w:rPr>
          <w:t>15</w:t>
        </w:r>
        <w:r>
          <w:rPr>
            <w:noProof/>
            <w:webHidden/>
          </w:rPr>
          <w:fldChar w:fldCharType="end"/>
        </w:r>
      </w:hyperlink>
    </w:p>
    <w:p w:rsidR="005D79B2" w:rsidRDefault="005D79B2">
      <w:pPr>
        <w:pStyle w:val="TOC2"/>
        <w:tabs>
          <w:tab w:val="right" w:leader="dot" w:pos="9906"/>
        </w:tabs>
        <w:rPr>
          <w:noProof/>
        </w:rPr>
      </w:pPr>
      <w:hyperlink w:anchor="_Toc238564694" w:history="1">
        <w:r w:rsidRPr="00987B75">
          <w:rPr>
            <w:rStyle w:val="Hyperlink"/>
            <w:rFonts w:eastAsiaTheme="majorEastAsia"/>
            <w:noProof/>
          </w:rPr>
          <w:t>4.5. FR-INT-005 – API Gateway</w:t>
        </w:r>
        <w:r>
          <w:rPr>
            <w:noProof/>
            <w:webHidden/>
          </w:rPr>
          <w:tab/>
        </w:r>
        <w:r>
          <w:rPr>
            <w:noProof/>
            <w:webHidden/>
          </w:rPr>
          <w:fldChar w:fldCharType="begin"/>
        </w:r>
        <w:r>
          <w:rPr>
            <w:noProof/>
            <w:webHidden/>
          </w:rPr>
          <w:instrText xml:space="preserve"> PAGEREF _Toc238564694 \h </w:instrText>
        </w:r>
        <w:r>
          <w:rPr>
            <w:noProof/>
            <w:webHidden/>
          </w:rPr>
        </w:r>
        <w:r>
          <w:rPr>
            <w:noProof/>
            <w:webHidden/>
          </w:rPr>
          <w:fldChar w:fldCharType="separate"/>
        </w:r>
        <w:r>
          <w:rPr>
            <w:noProof/>
            <w:webHidden/>
          </w:rPr>
          <w:t>16</w:t>
        </w:r>
        <w:r>
          <w:rPr>
            <w:noProof/>
            <w:webHidden/>
          </w:rPr>
          <w:fldChar w:fldCharType="end"/>
        </w:r>
      </w:hyperlink>
    </w:p>
    <w:p w:rsidR="005D79B2" w:rsidRDefault="005D79B2">
      <w:pPr>
        <w:pStyle w:val="TOC2"/>
        <w:tabs>
          <w:tab w:val="right" w:leader="dot" w:pos="9906"/>
        </w:tabs>
        <w:rPr>
          <w:noProof/>
        </w:rPr>
      </w:pPr>
      <w:hyperlink w:anchor="_Toc238564695" w:history="1">
        <w:r w:rsidRPr="00987B75">
          <w:rPr>
            <w:rStyle w:val="Hyperlink"/>
            <w:rFonts w:eastAsiaTheme="majorEastAsia"/>
            <w:noProof/>
          </w:rPr>
          <w:t>4.6. Thiết kế hàng chờ và retry</w:t>
        </w:r>
        <w:r>
          <w:rPr>
            <w:noProof/>
            <w:webHidden/>
          </w:rPr>
          <w:tab/>
        </w:r>
        <w:r>
          <w:rPr>
            <w:noProof/>
            <w:webHidden/>
          </w:rPr>
          <w:fldChar w:fldCharType="begin"/>
        </w:r>
        <w:r>
          <w:rPr>
            <w:noProof/>
            <w:webHidden/>
          </w:rPr>
          <w:instrText xml:space="preserve"> PAGEREF _Toc238564695 \h </w:instrText>
        </w:r>
        <w:r>
          <w:rPr>
            <w:noProof/>
            <w:webHidden/>
          </w:rPr>
        </w:r>
        <w:r>
          <w:rPr>
            <w:noProof/>
            <w:webHidden/>
          </w:rPr>
          <w:fldChar w:fldCharType="separate"/>
        </w:r>
        <w:r>
          <w:rPr>
            <w:noProof/>
            <w:webHidden/>
          </w:rPr>
          <w:t>16</w:t>
        </w:r>
        <w:r>
          <w:rPr>
            <w:noProof/>
            <w:webHidden/>
          </w:rPr>
          <w:fldChar w:fldCharType="end"/>
        </w:r>
      </w:hyperlink>
    </w:p>
    <w:p w:rsidR="005D79B2" w:rsidRDefault="005D79B2">
      <w:pPr>
        <w:pStyle w:val="TOC1"/>
        <w:tabs>
          <w:tab w:val="right" w:leader="dot" w:pos="9906"/>
        </w:tabs>
        <w:rPr>
          <w:noProof/>
        </w:rPr>
      </w:pPr>
      <w:hyperlink w:anchor="_Toc238564696" w:history="1">
        <w:r w:rsidRPr="00987B75">
          <w:rPr>
            <w:rStyle w:val="Hyperlink"/>
            <w:rFonts w:eastAsiaTheme="majorEastAsia"/>
            <w:noProof/>
          </w:rPr>
          <w:t xml:space="preserve">5. Phân Hệ Cảnh </w:t>
        </w:r>
        <w:r w:rsidRPr="00987B75">
          <w:rPr>
            <w:rStyle w:val="Hyperlink"/>
            <w:rFonts w:eastAsiaTheme="majorEastAsia"/>
            <w:noProof/>
          </w:rPr>
          <w:t>B</w:t>
        </w:r>
        <w:r w:rsidRPr="00987B75">
          <w:rPr>
            <w:rStyle w:val="Hyperlink"/>
            <w:rFonts w:eastAsiaTheme="majorEastAsia"/>
            <w:noProof/>
          </w:rPr>
          <w:t>áo Và Tiện Ích Hỗ Trợ</w:t>
        </w:r>
        <w:r>
          <w:rPr>
            <w:noProof/>
            <w:webHidden/>
          </w:rPr>
          <w:tab/>
        </w:r>
        <w:r>
          <w:rPr>
            <w:noProof/>
            <w:webHidden/>
          </w:rPr>
          <w:fldChar w:fldCharType="begin"/>
        </w:r>
        <w:r>
          <w:rPr>
            <w:noProof/>
            <w:webHidden/>
          </w:rPr>
          <w:instrText xml:space="preserve"> PAGEREF _Toc238564696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2"/>
        <w:tabs>
          <w:tab w:val="right" w:leader="dot" w:pos="9906"/>
        </w:tabs>
        <w:rPr>
          <w:noProof/>
        </w:rPr>
      </w:pPr>
      <w:hyperlink w:anchor="_Toc238564697" w:history="1">
        <w:r w:rsidRPr="00987B75">
          <w:rPr>
            <w:rStyle w:val="Hyperlink"/>
            <w:rFonts w:eastAsiaTheme="majorEastAsia"/>
            <w:noProof/>
          </w:rPr>
          <w:t>5.1. Hệ thống cảnh báo thông minh đa kịch bản</w:t>
        </w:r>
        <w:r>
          <w:rPr>
            <w:noProof/>
            <w:webHidden/>
          </w:rPr>
          <w:tab/>
        </w:r>
        <w:r>
          <w:rPr>
            <w:noProof/>
            <w:webHidden/>
          </w:rPr>
          <w:fldChar w:fldCharType="begin"/>
        </w:r>
        <w:r>
          <w:rPr>
            <w:noProof/>
            <w:webHidden/>
          </w:rPr>
          <w:instrText xml:space="preserve"> PAGEREF _Toc238564697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3"/>
        <w:tabs>
          <w:tab w:val="right" w:leader="dot" w:pos="9906"/>
        </w:tabs>
        <w:rPr>
          <w:noProof/>
        </w:rPr>
      </w:pPr>
      <w:hyperlink w:anchor="_Toc238564698" w:history="1">
        <w:r w:rsidRPr="00987B75">
          <w:rPr>
            <w:rStyle w:val="Hyperlink"/>
            <w:rFonts w:eastAsiaTheme="majorEastAsia"/>
            <w:noProof/>
          </w:rPr>
          <w:t>5.1.1. Kiến trúc cảnh báo runtime</w:t>
        </w:r>
        <w:r>
          <w:rPr>
            <w:noProof/>
            <w:webHidden/>
          </w:rPr>
          <w:tab/>
        </w:r>
        <w:r>
          <w:rPr>
            <w:noProof/>
            <w:webHidden/>
          </w:rPr>
          <w:fldChar w:fldCharType="begin"/>
        </w:r>
        <w:r>
          <w:rPr>
            <w:noProof/>
            <w:webHidden/>
          </w:rPr>
          <w:instrText xml:space="preserve"> PAGEREF _Toc238564698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3"/>
        <w:tabs>
          <w:tab w:val="right" w:leader="dot" w:pos="9906"/>
        </w:tabs>
        <w:rPr>
          <w:noProof/>
        </w:rPr>
      </w:pPr>
      <w:hyperlink w:anchor="_Toc238564699" w:history="1">
        <w:r w:rsidRPr="00987B75">
          <w:rPr>
            <w:rStyle w:val="Hyperlink"/>
            <w:rFonts w:eastAsiaTheme="majorEastAsia"/>
            <w:noProof/>
          </w:rPr>
          <w:t>5.1.2. Kịch bản cảnh báo</w:t>
        </w:r>
        <w:r>
          <w:rPr>
            <w:noProof/>
            <w:webHidden/>
          </w:rPr>
          <w:tab/>
        </w:r>
        <w:r>
          <w:rPr>
            <w:noProof/>
            <w:webHidden/>
          </w:rPr>
          <w:fldChar w:fldCharType="begin"/>
        </w:r>
        <w:r>
          <w:rPr>
            <w:noProof/>
            <w:webHidden/>
          </w:rPr>
          <w:instrText xml:space="preserve"> PAGEREF _Toc238564699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3"/>
        <w:tabs>
          <w:tab w:val="right" w:leader="dot" w:pos="9906"/>
        </w:tabs>
        <w:rPr>
          <w:noProof/>
        </w:rPr>
      </w:pPr>
      <w:hyperlink w:anchor="_Toc238564700" w:history="1">
        <w:r w:rsidRPr="00987B75">
          <w:rPr>
            <w:rStyle w:val="Hyperlink"/>
            <w:rFonts w:eastAsiaTheme="majorEastAsia"/>
            <w:noProof/>
          </w:rPr>
          <w:t>5.1.3. Luồng cập nhật tại header</w:t>
        </w:r>
        <w:r>
          <w:rPr>
            <w:noProof/>
            <w:webHidden/>
          </w:rPr>
          <w:tab/>
        </w:r>
        <w:r>
          <w:rPr>
            <w:noProof/>
            <w:webHidden/>
          </w:rPr>
          <w:fldChar w:fldCharType="begin"/>
        </w:r>
        <w:r>
          <w:rPr>
            <w:noProof/>
            <w:webHidden/>
          </w:rPr>
          <w:instrText xml:space="preserve"> PAGEREF _Toc238564700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2"/>
        <w:tabs>
          <w:tab w:val="right" w:leader="dot" w:pos="9906"/>
        </w:tabs>
        <w:rPr>
          <w:noProof/>
        </w:rPr>
      </w:pPr>
      <w:hyperlink w:anchor="_Toc238564701" w:history="1">
        <w:r w:rsidRPr="00987B75">
          <w:rPr>
            <w:rStyle w:val="Hyperlink"/>
            <w:rFonts w:eastAsiaTheme="majorEastAsia"/>
            <w:noProof/>
          </w:rPr>
          <w:t>5.2. Quản lý thông tin KHB quân sự và sử dụng vùng trời</w:t>
        </w:r>
        <w:r>
          <w:rPr>
            <w:noProof/>
            <w:webHidden/>
          </w:rPr>
          <w:tab/>
        </w:r>
        <w:r>
          <w:rPr>
            <w:noProof/>
            <w:webHidden/>
          </w:rPr>
          <w:fldChar w:fldCharType="begin"/>
        </w:r>
        <w:r>
          <w:rPr>
            <w:noProof/>
            <w:webHidden/>
          </w:rPr>
          <w:instrText xml:space="preserve"> PAGEREF _Toc238564701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3"/>
        <w:tabs>
          <w:tab w:val="right" w:leader="dot" w:pos="9906"/>
        </w:tabs>
        <w:rPr>
          <w:noProof/>
        </w:rPr>
      </w:pPr>
      <w:hyperlink w:anchor="_Toc238564702" w:history="1">
        <w:r w:rsidRPr="00987B75">
          <w:rPr>
            <w:rStyle w:val="Hyperlink"/>
            <w:rFonts w:eastAsiaTheme="majorEastAsia"/>
            <w:noProof/>
          </w:rPr>
          <w:t>5.2.1. Quản lý sử dụng vùng trời</w:t>
        </w:r>
        <w:r>
          <w:rPr>
            <w:noProof/>
            <w:webHidden/>
          </w:rPr>
          <w:tab/>
        </w:r>
        <w:r>
          <w:rPr>
            <w:noProof/>
            <w:webHidden/>
          </w:rPr>
          <w:fldChar w:fldCharType="begin"/>
        </w:r>
        <w:r>
          <w:rPr>
            <w:noProof/>
            <w:webHidden/>
          </w:rPr>
          <w:instrText xml:space="preserve"> PAGEREF _Toc238564702 \h </w:instrText>
        </w:r>
        <w:r>
          <w:rPr>
            <w:noProof/>
            <w:webHidden/>
          </w:rPr>
        </w:r>
        <w:r>
          <w:rPr>
            <w:noProof/>
            <w:webHidden/>
          </w:rPr>
          <w:fldChar w:fldCharType="separate"/>
        </w:r>
        <w:r>
          <w:rPr>
            <w:noProof/>
            <w:webHidden/>
          </w:rPr>
          <w:t>17</w:t>
        </w:r>
        <w:r>
          <w:rPr>
            <w:noProof/>
            <w:webHidden/>
          </w:rPr>
          <w:fldChar w:fldCharType="end"/>
        </w:r>
      </w:hyperlink>
    </w:p>
    <w:p w:rsidR="005D79B2" w:rsidRDefault="005D79B2">
      <w:pPr>
        <w:pStyle w:val="TOC3"/>
        <w:tabs>
          <w:tab w:val="right" w:leader="dot" w:pos="9906"/>
        </w:tabs>
        <w:rPr>
          <w:noProof/>
        </w:rPr>
      </w:pPr>
      <w:hyperlink w:anchor="_Toc238564703" w:history="1">
        <w:r w:rsidRPr="00987B75">
          <w:rPr>
            <w:rStyle w:val="Hyperlink"/>
            <w:rFonts w:eastAsiaTheme="majorEastAsia"/>
            <w:noProof/>
          </w:rPr>
          <w:t>5.2.1.1. Thiết kế Message Management hiện hữu</w:t>
        </w:r>
        <w:r>
          <w:rPr>
            <w:noProof/>
            <w:webHidden/>
          </w:rPr>
          <w:tab/>
        </w:r>
        <w:r>
          <w:rPr>
            <w:noProof/>
            <w:webHidden/>
          </w:rPr>
          <w:fldChar w:fldCharType="begin"/>
        </w:r>
        <w:r>
          <w:rPr>
            <w:noProof/>
            <w:webHidden/>
          </w:rPr>
          <w:instrText xml:space="preserve"> PAGEREF _Toc238564703 \h </w:instrText>
        </w:r>
        <w:r>
          <w:rPr>
            <w:noProof/>
            <w:webHidden/>
          </w:rPr>
        </w:r>
        <w:r>
          <w:rPr>
            <w:noProof/>
            <w:webHidden/>
          </w:rPr>
          <w:fldChar w:fldCharType="separate"/>
        </w:r>
        <w:r>
          <w:rPr>
            <w:noProof/>
            <w:webHidden/>
          </w:rPr>
          <w:t>18</w:t>
        </w:r>
        <w:r>
          <w:rPr>
            <w:noProof/>
            <w:webHidden/>
          </w:rPr>
          <w:fldChar w:fldCharType="end"/>
        </w:r>
      </w:hyperlink>
    </w:p>
    <w:p w:rsidR="005D79B2" w:rsidRDefault="005D79B2">
      <w:pPr>
        <w:pStyle w:val="TOC3"/>
        <w:tabs>
          <w:tab w:val="right" w:leader="dot" w:pos="9906"/>
        </w:tabs>
        <w:rPr>
          <w:noProof/>
        </w:rPr>
      </w:pPr>
      <w:hyperlink w:anchor="_Toc238564704" w:history="1">
        <w:r w:rsidRPr="00987B75">
          <w:rPr>
            <w:rStyle w:val="Hyperlink"/>
            <w:rFonts w:eastAsiaTheme="majorEastAsia"/>
            <w:noProof/>
          </w:rPr>
          <w:t>5.2.1.2. Quy tắc gửi an toàn</w:t>
        </w:r>
        <w:r>
          <w:rPr>
            <w:noProof/>
            <w:webHidden/>
          </w:rPr>
          <w:tab/>
        </w:r>
        <w:r>
          <w:rPr>
            <w:noProof/>
            <w:webHidden/>
          </w:rPr>
          <w:fldChar w:fldCharType="begin"/>
        </w:r>
        <w:r>
          <w:rPr>
            <w:noProof/>
            <w:webHidden/>
          </w:rPr>
          <w:instrText xml:space="preserve"> PAGEREF _Toc238564704 \h </w:instrText>
        </w:r>
        <w:r>
          <w:rPr>
            <w:noProof/>
            <w:webHidden/>
          </w:rPr>
        </w:r>
        <w:r>
          <w:rPr>
            <w:noProof/>
            <w:webHidden/>
          </w:rPr>
          <w:fldChar w:fldCharType="separate"/>
        </w:r>
        <w:r>
          <w:rPr>
            <w:noProof/>
            <w:webHidden/>
          </w:rPr>
          <w:t>18</w:t>
        </w:r>
        <w:r>
          <w:rPr>
            <w:noProof/>
            <w:webHidden/>
          </w:rPr>
          <w:fldChar w:fldCharType="end"/>
        </w:r>
      </w:hyperlink>
    </w:p>
    <w:p w:rsidR="005D79B2" w:rsidRDefault="005D79B2">
      <w:pPr>
        <w:pStyle w:val="TOC3"/>
        <w:tabs>
          <w:tab w:val="right" w:leader="dot" w:pos="9906"/>
        </w:tabs>
        <w:rPr>
          <w:noProof/>
        </w:rPr>
      </w:pPr>
      <w:hyperlink w:anchor="_Toc238564705" w:history="1">
        <w:r w:rsidRPr="00987B75">
          <w:rPr>
            <w:rStyle w:val="Hyperlink"/>
            <w:rFonts w:eastAsiaTheme="majorEastAsia"/>
            <w:noProof/>
          </w:rPr>
          <w:t>5.2.2. Quản lý KHB quân sự</w:t>
        </w:r>
        <w:r>
          <w:rPr>
            <w:noProof/>
            <w:webHidden/>
          </w:rPr>
          <w:tab/>
        </w:r>
        <w:r>
          <w:rPr>
            <w:noProof/>
            <w:webHidden/>
          </w:rPr>
          <w:fldChar w:fldCharType="begin"/>
        </w:r>
        <w:r>
          <w:rPr>
            <w:noProof/>
            <w:webHidden/>
          </w:rPr>
          <w:instrText xml:space="preserve"> PAGEREF _Toc238564705 \h </w:instrText>
        </w:r>
        <w:r>
          <w:rPr>
            <w:noProof/>
            <w:webHidden/>
          </w:rPr>
        </w:r>
        <w:r>
          <w:rPr>
            <w:noProof/>
            <w:webHidden/>
          </w:rPr>
          <w:fldChar w:fldCharType="separate"/>
        </w:r>
        <w:r>
          <w:rPr>
            <w:noProof/>
            <w:webHidden/>
          </w:rPr>
          <w:t>19</w:t>
        </w:r>
        <w:r>
          <w:rPr>
            <w:noProof/>
            <w:webHidden/>
          </w:rPr>
          <w:fldChar w:fldCharType="end"/>
        </w:r>
      </w:hyperlink>
    </w:p>
    <w:p w:rsidR="005D79B2" w:rsidRDefault="005D79B2">
      <w:pPr>
        <w:pStyle w:val="TOC3"/>
        <w:tabs>
          <w:tab w:val="right" w:leader="dot" w:pos="9906"/>
        </w:tabs>
        <w:rPr>
          <w:noProof/>
        </w:rPr>
      </w:pPr>
      <w:hyperlink w:anchor="_Toc238564706" w:history="1">
        <w:r w:rsidRPr="00987B75">
          <w:rPr>
            <w:rStyle w:val="Hyperlink"/>
            <w:rFonts w:eastAsiaTheme="majorEastAsia"/>
            <w:noProof/>
          </w:rPr>
          <w:t>5.2.2.1. Quy tắc dữ liệu và phân quyền KHB quân sự</w:t>
        </w:r>
        <w:r>
          <w:rPr>
            <w:noProof/>
            <w:webHidden/>
          </w:rPr>
          <w:tab/>
        </w:r>
        <w:r>
          <w:rPr>
            <w:noProof/>
            <w:webHidden/>
          </w:rPr>
          <w:fldChar w:fldCharType="begin"/>
        </w:r>
        <w:r>
          <w:rPr>
            <w:noProof/>
            <w:webHidden/>
          </w:rPr>
          <w:instrText xml:space="preserve"> PAGEREF _Toc238564706 \h </w:instrText>
        </w:r>
        <w:r>
          <w:rPr>
            <w:noProof/>
            <w:webHidden/>
          </w:rPr>
        </w:r>
        <w:r>
          <w:rPr>
            <w:noProof/>
            <w:webHidden/>
          </w:rPr>
          <w:fldChar w:fldCharType="separate"/>
        </w:r>
        <w:r>
          <w:rPr>
            <w:noProof/>
            <w:webHidden/>
          </w:rPr>
          <w:t>19</w:t>
        </w:r>
        <w:r>
          <w:rPr>
            <w:noProof/>
            <w:webHidden/>
          </w:rPr>
          <w:fldChar w:fldCharType="end"/>
        </w:r>
      </w:hyperlink>
    </w:p>
    <w:p w:rsidR="005D79B2" w:rsidRDefault="005D79B2">
      <w:pPr>
        <w:pStyle w:val="TOC3"/>
        <w:tabs>
          <w:tab w:val="right" w:leader="dot" w:pos="9906"/>
        </w:tabs>
        <w:rPr>
          <w:noProof/>
        </w:rPr>
      </w:pPr>
      <w:hyperlink w:anchor="_Toc238564707" w:history="1">
        <w:r w:rsidRPr="00987B75">
          <w:rPr>
            <w:rStyle w:val="Hyperlink"/>
            <w:rFonts w:eastAsiaTheme="majorEastAsia"/>
            <w:noProof/>
          </w:rPr>
          <w:t>5.2.2.2. Thiết kế dữ liệu điện văn dùng chung</w:t>
        </w:r>
        <w:r>
          <w:rPr>
            <w:noProof/>
            <w:webHidden/>
          </w:rPr>
          <w:tab/>
        </w:r>
        <w:r>
          <w:rPr>
            <w:noProof/>
            <w:webHidden/>
          </w:rPr>
          <w:fldChar w:fldCharType="begin"/>
        </w:r>
        <w:r>
          <w:rPr>
            <w:noProof/>
            <w:webHidden/>
          </w:rPr>
          <w:instrText xml:space="preserve"> PAGEREF _Toc238564707 \h </w:instrText>
        </w:r>
        <w:r>
          <w:rPr>
            <w:noProof/>
            <w:webHidden/>
          </w:rPr>
        </w:r>
        <w:r>
          <w:rPr>
            <w:noProof/>
            <w:webHidden/>
          </w:rPr>
          <w:fldChar w:fldCharType="separate"/>
        </w:r>
        <w:r>
          <w:rPr>
            <w:noProof/>
            <w:webHidden/>
          </w:rPr>
          <w:t>19</w:t>
        </w:r>
        <w:r>
          <w:rPr>
            <w:noProof/>
            <w:webHidden/>
          </w:rPr>
          <w:fldChar w:fldCharType="end"/>
        </w:r>
      </w:hyperlink>
    </w:p>
    <w:p w:rsidR="005D79B2" w:rsidRDefault="005D79B2">
      <w:pPr>
        <w:pStyle w:val="TOC1"/>
        <w:tabs>
          <w:tab w:val="right" w:leader="dot" w:pos="9906"/>
        </w:tabs>
        <w:rPr>
          <w:noProof/>
        </w:rPr>
      </w:pPr>
      <w:hyperlink w:anchor="_Toc238564708" w:history="1">
        <w:r w:rsidRPr="00987B75">
          <w:rPr>
            <w:rStyle w:val="Hyperlink"/>
            <w:rFonts w:eastAsiaTheme="majorEastAsia"/>
            <w:noProof/>
          </w:rPr>
          <w:t>6. Thiết kế phân hệ nâng cấp và tối ưu HTSLB</w:t>
        </w:r>
        <w:r>
          <w:rPr>
            <w:noProof/>
            <w:webHidden/>
          </w:rPr>
          <w:tab/>
        </w:r>
        <w:r>
          <w:rPr>
            <w:noProof/>
            <w:webHidden/>
          </w:rPr>
          <w:fldChar w:fldCharType="begin"/>
        </w:r>
        <w:r>
          <w:rPr>
            <w:noProof/>
            <w:webHidden/>
          </w:rPr>
          <w:instrText xml:space="preserve"> PAGEREF _Toc238564708 \h </w:instrText>
        </w:r>
        <w:r>
          <w:rPr>
            <w:noProof/>
            <w:webHidden/>
          </w:rPr>
        </w:r>
        <w:r>
          <w:rPr>
            <w:noProof/>
            <w:webHidden/>
          </w:rPr>
          <w:fldChar w:fldCharType="separate"/>
        </w:r>
        <w:r>
          <w:rPr>
            <w:noProof/>
            <w:webHidden/>
          </w:rPr>
          <w:t>20</w:t>
        </w:r>
        <w:r>
          <w:rPr>
            <w:noProof/>
            <w:webHidden/>
          </w:rPr>
          <w:fldChar w:fldCharType="end"/>
        </w:r>
      </w:hyperlink>
    </w:p>
    <w:p w:rsidR="005D79B2" w:rsidRDefault="005D79B2">
      <w:pPr>
        <w:pStyle w:val="TOC2"/>
        <w:tabs>
          <w:tab w:val="right" w:leader="dot" w:pos="9906"/>
        </w:tabs>
        <w:rPr>
          <w:noProof/>
        </w:rPr>
      </w:pPr>
      <w:hyperlink w:anchor="_Toc238564709" w:history="1">
        <w:r w:rsidRPr="00987B75">
          <w:rPr>
            <w:rStyle w:val="Hyperlink"/>
            <w:rFonts w:eastAsiaTheme="majorEastAsia"/>
            <w:noProof/>
          </w:rPr>
          <w:t>6.1. Tra cứu và cảnh báo</w:t>
        </w:r>
        <w:r>
          <w:rPr>
            <w:noProof/>
            <w:webHidden/>
          </w:rPr>
          <w:tab/>
        </w:r>
        <w:r>
          <w:rPr>
            <w:noProof/>
            <w:webHidden/>
          </w:rPr>
          <w:fldChar w:fldCharType="begin"/>
        </w:r>
        <w:r>
          <w:rPr>
            <w:noProof/>
            <w:webHidden/>
          </w:rPr>
          <w:instrText xml:space="preserve"> PAGEREF _Toc238564709 \h </w:instrText>
        </w:r>
        <w:r>
          <w:rPr>
            <w:noProof/>
            <w:webHidden/>
          </w:rPr>
        </w:r>
        <w:r>
          <w:rPr>
            <w:noProof/>
            <w:webHidden/>
          </w:rPr>
          <w:fldChar w:fldCharType="separate"/>
        </w:r>
        <w:r>
          <w:rPr>
            <w:noProof/>
            <w:webHidden/>
          </w:rPr>
          <w:t>20</w:t>
        </w:r>
        <w:r>
          <w:rPr>
            <w:noProof/>
            <w:webHidden/>
          </w:rPr>
          <w:fldChar w:fldCharType="end"/>
        </w:r>
      </w:hyperlink>
    </w:p>
    <w:p w:rsidR="005D79B2" w:rsidRDefault="005D79B2">
      <w:pPr>
        <w:pStyle w:val="TOC2"/>
        <w:tabs>
          <w:tab w:val="right" w:leader="dot" w:pos="9906"/>
        </w:tabs>
        <w:rPr>
          <w:noProof/>
        </w:rPr>
      </w:pPr>
      <w:hyperlink w:anchor="_Toc238564710" w:history="1">
        <w:r w:rsidRPr="00987B75">
          <w:rPr>
            <w:rStyle w:val="Hyperlink"/>
            <w:rFonts w:eastAsiaTheme="majorEastAsia"/>
            <w:noProof/>
          </w:rPr>
          <w:t>6.2. Hiệu năng và batch</w:t>
        </w:r>
        <w:r>
          <w:rPr>
            <w:noProof/>
            <w:webHidden/>
          </w:rPr>
          <w:tab/>
        </w:r>
        <w:r>
          <w:rPr>
            <w:noProof/>
            <w:webHidden/>
          </w:rPr>
          <w:fldChar w:fldCharType="begin"/>
        </w:r>
        <w:r>
          <w:rPr>
            <w:noProof/>
            <w:webHidden/>
          </w:rPr>
          <w:instrText xml:space="preserve"> PAGEREF _Toc238564710 \h </w:instrText>
        </w:r>
        <w:r>
          <w:rPr>
            <w:noProof/>
            <w:webHidden/>
          </w:rPr>
        </w:r>
        <w:r>
          <w:rPr>
            <w:noProof/>
            <w:webHidden/>
          </w:rPr>
          <w:fldChar w:fldCharType="separate"/>
        </w:r>
        <w:r>
          <w:rPr>
            <w:noProof/>
            <w:webHidden/>
          </w:rPr>
          <w:t>20</w:t>
        </w:r>
        <w:r>
          <w:rPr>
            <w:noProof/>
            <w:webHidden/>
          </w:rPr>
          <w:fldChar w:fldCharType="end"/>
        </w:r>
      </w:hyperlink>
    </w:p>
    <w:p w:rsidR="005D79B2" w:rsidRDefault="005D79B2">
      <w:pPr>
        <w:pStyle w:val="TOC2"/>
        <w:tabs>
          <w:tab w:val="right" w:leader="dot" w:pos="9906"/>
        </w:tabs>
        <w:rPr>
          <w:noProof/>
        </w:rPr>
      </w:pPr>
      <w:hyperlink w:anchor="_Toc238564711" w:history="1">
        <w:r w:rsidRPr="00987B75">
          <w:rPr>
            <w:rStyle w:val="Hyperlink"/>
            <w:rFonts w:eastAsiaTheme="majorEastAsia"/>
            <w:noProof/>
          </w:rPr>
          <w:t>6.3. Ngày bay và nội dung KHB</w:t>
        </w:r>
        <w:r>
          <w:rPr>
            <w:noProof/>
            <w:webHidden/>
          </w:rPr>
          <w:tab/>
        </w:r>
        <w:r>
          <w:rPr>
            <w:noProof/>
            <w:webHidden/>
          </w:rPr>
          <w:fldChar w:fldCharType="begin"/>
        </w:r>
        <w:r>
          <w:rPr>
            <w:noProof/>
            <w:webHidden/>
          </w:rPr>
          <w:instrText xml:space="preserve"> PAGEREF _Toc238564711 \h </w:instrText>
        </w:r>
        <w:r>
          <w:rPr>
            <w:noProof/>
            <w:webHidden/>
          </w:rPr>
        </w:r>
        <w:r>
          <w:rPr>
            <w:noProof/>
            <w:webHidden/>
          </w:rPr>
          <w:fldChar w:fldCharType="separate"/>
        </w:r>
        <w:r>
          <w:rPr>
            <w:noProof/>
            <w:webHidden/>
          </w:rPr>
          <w:t>20</w:t>
        </w:r>
        <w:r>
          <w:rPr>
            <w:noProof/>
            <w:webHidden/>
          </w:rPr>
          <w:fldChar w:fldCharType="end"/>
        </w:r>
      </w:hyperlink>
    </w:p>
    <w:p w:rsidR="005D79B2" w:rsidRDefault="005D79B2">
      <w:pPr>
        <w:pStyle w:val="TOC2"/>
        <w:tabs>
          <w:tab w:val="right" w:leader="dot" w:pos="9906"/>
        </w:tabs>
        <w:rPr>
          <w:noProof/>
        </w:rPr>
      </w:pPr>
      <w:hyperlink w:anchor="_Toc238564712" w:history="1">
        <w:r w:rsidRPr="00987B75">
          <w:rPr>
            <w:rStyle w:val="Hyperlink"/>
            <w:rFonts w:eastAsiaTheme="majorEastAsia"/>
            <w:noProof/>
          </w:rPr>
          <w:t>6.4. Bravo và đối soát</w:t>
        </w:r>
        <w:r>
          <w:rPr>
            <w:noProof/>
            <w:webHidden/>
          </w:rPr>
          <w:tab/>
        </w:r>
        <w:r>
          <w:rPr>
            <w:noProof/>
            <w:webHidden/>
          </w:rPr>
          <w:fldChar w:fldCharType="begin"/>
        </w:r>
        <w:r>
          <w:rPr>
            <w:noProof/>
            <w:webHidden/>
          </w:rPr>
          <w:instrText xml:space="preserve"> PAGEREF _Toc238564712 \h </w:instrText>
        </w:r>
        <w:r>
          <w:rPr>
            <w:noProof/>
            <w:webHidden/>
          </w:rPr>
        </w:r>
        <w:r>
          <w:rPr>
            <w:noProof/>
            <w:webHidden/>
          </w:rPr>
          <w:fldChar w:fldCharType="separate"/>
        </w:r>
        <w:r>
          <w:rPr>
            <w:noProof/>
            <w:webHidden/>
          </w:rPr>
          <w:t>21</w:t>
        </w:r>
        <w:r>
          <w:rPr>
            <w:noProof/>
            <w:webHidden/>
          </w:rPr>
          <w:fldChar w:fldCharType="end"/>
        </w:r>
      </w:hyperlink>
    </w:p>
    <w:p w:rsidR="005D79B2" w:rsidRDefault="005D79B2">
      <w:pPr>
        <w:pStyle w:val="TOC2"/>
        <w:tabs>
          <w:tab w:val="right" w:leader="dot" w:pos="9906"/>
        </w:tabs>
        <w:rPr>
          <w:noProof/>
        </w:rPr>
      </w:pPr>
      <w:hyperlink w:anchor="_Toc238564713" w:history="1">
        <w:r w:rsidRPr="00987B75">
          <w:rPr>
            <w:rStyle w:val="Hyperlink"/>
            <w:rFonts w:eastAsiaTheme="majorEastAsia"/>
            <w:noProof/>
          </w:rPr>
          <w:t>6.5. Báo cáo mở rộng</w:t>
        </w:r>
        <w:r>
          <w:rPr>
            <w:noProof/>
            <w:webHidden/>
          </w:rPr>
          <w:tab/>
        </w:r>
        <w:r>
          <w:rPr>
            <w:noProof/>
            <w:webHidden/>
          </w:rPr>
          <w:fldChar w:fldCharType="begin"/>
        </w:r>
        <w:r>
          <w:rPr>
            <w:noProof/>
            <w:webHidden/>
          </w:rPr>
          <w:instrText xml:space="preserve"> PAGEREF _Toc238564713 \h </w:instrText>
        </w:r>
        <w:r>
          <w:rPr>
            <w:noProof/>
            <w:webHidden/>
          </w:rPr>
        </w:r>
        <w:r>
          <w:rPr>
            <w:noProof/>
            <w:webHidden/>
          </w:rPr>
          <w:fldChar w:fldCharType="separate"/>
        </w:r>
        <w:r>
          <w:rPr>
            <w:noProof/>
            <w:webHidden/>
          </w:rPr>
          <w:t>21</w:t>
        </w:r>
        <w:r>
          <w:rPr>
            <w:noProof/>
            <w:webHidden/>
          </w:rPr>
          <w:fldChar w:fldCharType="end"/>
        </w:r>
      </w:hyperlink>
    </w:p>
    <w:p w:rsidR="005D79B2" w:rsidRDefault="005D79B2">
      <w:pPr>
        <w:pStyle w:val="TOC2"/>
        <w:tabs>
          <w:tab w:val="right" w:leader="dot" w:pos="9906"/>
        </w:tabs>
        <w:rPr>
          <w:noProof/>
        </w:rPr>
      </w:pPr>
      <w:hyperlink w:anchor="_Toc238564714" w:history="1">
        <w:r w:rsidRPr="00987B75">
          <w:rPr>
            <w:rStyle w:val="Hyperlink"/>
            <w:rFonts w:eastAsiaTheme="majorEastAsia"/>
            <w:noProof/>
          </w:rPr>
          <w:t>6.6. Thiết kế batch ExportBravo và Gen KHB</w:t>
        </w:r>
        <w:r>
          <w:rPr>
            <w:noProof/>
            <w:webHidden/>
          </w:rPr>
          <w:tab/>
        </w:r>
        <w:r>
          <w:rPr>
            <w:noProof/>
            <w:webHidden/>
          </w:rPr>
          <w:fldChar w:fldCharType="begin"/>
        </w:r>
        <w:r>
          <w:rPr>
            <w:noProof/>
            <w:webHidden/>
          </w:rPr>
          <w:instrText xml:space="preserve"> PAGEREF _Toc238564714 \h </w:instrText>
        </w:r>
        <w:r>
          <w:rPr>
            <w:noProof/>
            <w:webHidden/>
          </w:rPr>
        </w:r>
        <w:r>
          <w:rPr>
            <w:noProof/>
            <w:webHidden/>
          </w:rPr>
          <w:fldChar w:fldCharType="separate"/>
        </w:r>
        <w:r>
          <w:rPr>
            <w:noProof/>
            <w:webHidden/>
          </w:rPr>
          <w:t>21</w:t>
        </w:r>
        <w:r>
          <w:rPr>
            <w:noProof/>
            <w:webHidden/>
          </w:rPr>
          <w:fldChar w:fldCharType="end"/>
        </w:r>
      </w:hyperlink>
    </w:p>
    <w:p w:rsidR="005D79B2" w:rsidRDefault="005D79B2">
      <w:pPr>
        <w:pStyle w:val="TOC2"/>
        <w:tabs>
          <w:tab w:val="right" w:leader="dot" w:pos="9906"/>
        </w:tabs>
        <w:rPr>
          <w:noProof/>
        </w:rPr>
      </w:pPr>
      <w:hyperlink w:anchor="_Toc238564715" w:history="1">
        <w:r w:rsidRPr="00987B75">
          <w:rPr>
            <w:rStyle w:val="Hyperlink"/>
            <w:rFonts w:eastAsiaTheme="majorEastAsia"/>
            <w:noProof/>
          </w:rPr>
          <w:t>6.7. Thiết kế tìm kiếm đa trường</w:t>
        </w:r>
        <w:r>
          <w:rPr>
            <w:noProof/>
            <w:webHidden/>
          </w:rPr>
          <w:tab/>
        </w:r>
        <w:r>
          <w:rPr>
            <w:noProof/>
            <w:webHidden/>
          </w:rPr>
          <w:fldChar w:fldCharType="begin"/>
        </w:r>
        <w:r>
          <w:rPr>
            <w:noProof/>
            <w:webHidden/>
          </w:rPr>
          <w:instrText xml:space="preserve"> PAGEREF _Toc238564715 \h </w:instrText>
        </w:r>
        <w:r>
          <w:rPr>
            <w:noProof/>
            <w:webHidden/>
          </w:rPr>
        </w:r>
        <w:r>
          <w:rPr>
            <w:noProof/>
            <w:webHidden/>
          </w:rPr>
          <w:fldChar w:fldCharType="separate"/>
        </w:r>
        <w:r>
          <w:rPr>
            <w:noProof/>
            <w:webHidden/>
          </w:rPr>
          <w:t>21</w:t>
        </w:r>
        <w:r>
          <w:rPr>
            <w:noProof/>
            <w:webHidden/>
          </w:rPr>
          <w:fldChar w:fldCharType="end"/>
        </w:r>
      </w:hyperlink>
    </w:p>
    <w:p w:rsidR="005D79B2" w:rsidRDefault="005D79B2">
      <w:pPr>
        <w:pStyle w:val="TOC1"/>
        <w:tabs>
          <w:tab w:val="right" w:leader="dot" w:pos="9906"/>
        </w:tabs>
        <w:rPr>
          <w:noProof/>
        </w:rPr>
      </w:pPr>
      <w:hyperlink w:anchor="_Toc238564716" w:history="1">
        <w:r w:rsidRPr="00987B75">
          <w:rPr>
            <w:rStyle w:val="Hyperlink"/>
            <w:rFonts w:eastAsiaTheme="majorEastAsia"/>
            <w:noProof/>
          </w:rPr>
          <w:t>7. Thiết kế phân hệ báo cáo và phân tích</w:t>
        </w:r>
        <w:r>
          <w:rPr>
            <w:noProof/>
            <w:webHidden/>
          </w:rPr>
          <w:tab/>
        </w:r>
        <w:r>
          <w:rPr>
            <w:noProof/>
            <w:webHidden/>
          </w:rPr>
          <w:fldChar w:fldCharType="begin"/>
        </w:r>
        <w:r>
          <w:rPr>
            <w:noProof/>
            <w:webHidden/>
          </w:rPr>
          <w:instrText xml:space="preserve"> PAGEREF _Toc238564716 \h </w:instrText>
        </w:r>
        <w:r>
          <w:rPr>
            <w:noProof/>
            <w:webHidden/>
          </w:rPr>
        </w:r>
        <w:r>
          <w:rPr>
            <w:noProof/>
            <w:webHidden/>
          </w:rPr>
          <w:fldChar w:fldCharType="separate"/>
        </w:r>
        <w:r>
          <w:rPr>
            <w:noProof/>
            <w:webHidden/>
          </w:rPr>
          <w:t>23</w:t>
        </w:r>
        <w:r>
          <w:rPr>
            <w:noProof/>
            <w:webHidden/>
          </w:rPr>
          <w:fldChar w:fldCharType="end"/>
        </w:r>
      </w:hyperlink>
    </w:p>
    <w:p w:rsidR="005D79B2" w:rsidRDefault="005D79B2">
      <w:pPr>
        <w:pStyle w:val="TOC2"/>
        <w:tabs>
          <w:tab w:val="right" w:leader="dot" w:pos="9906"/>
        </w:tabs>
        <w:rPr>
          <w:noProof/>
        </w:rPr>
      </w:pPr>
      <w:hyperlink w:anchor="_Toc238564717" w:history="1">
        <w:r w:rsidRPr="00987B75">
          <w:rPr>
            <w:rStyle w:val="Hyperlink"/>
            <w:rFonts w:eastAsiaTheme="majorEastAsia"/>
            <w:noProof/>
          </w:rPr>
          <w:t>7.1. Mô hình truy vấn báo cáo</w:t>
        </w:r>
        <w:r>
          <w:rPr>
            <w:noProof/>
            <w:webHidden/>
          </w:rPr>
          <w:tab/>
        </w:r>
        <w:r>
          <w:rPr>
            <w:noProof/>
            <w:webHidden/>
          </w:rPr>
          <w:fldChar w:fldCharType="begin"/>
        </w:r>
        <w:r>
          <w:rPr>
            <w:noProof/>
            <w:webHidden/>
          </w:rPr>
          <w:instrText xml:space="preserve"> PAGEREF _Toc238564717 \h </w:instrText>
        </w:r>
        <w:r>
          <w:rPr>
            <w:noProof/>
            <w:webHidden/>
          </w:rPr>
        </w:r>
        <w:r>
          <w:rPr>
            <w:noProof/>
            <w:webHidden/>
          </w:rPr>
          <w:fldChar w:fldCharType="separate"/>
        </w:r>
        <w:r>
          <w:rPr>
            <w:noProof/>
            <w:webHidden/>
          </w:rPr>
          <w:t>23</w:t>
        </w:r>
        <w:r>
          <w:rPr>
            <w:noProof/>
            <w:webHidden/>
          </w:rPr>
          <w:fldChar w:fldCharType="end"/>
        </w:r>
      </w:hyperlink>
    </w:p>
    <w:p w:rsidR="005D79B2" w:rsidRDefault="005D79B2">
      <w:pPr>
        <w:pStyle w:val="TOC2"/>
        <w:tabs>
          <w:tab w:val="right" w:leader="dot" w:pos="9906"/>
        </w:tabs>
        <w:rPr>
          <w:noProof/>
        </w:rPr>
      </w:pPr>
      <w:hyperlink w:anchor="_Toc238564718" w:history="1">
        <w:r w:rsidRPr="00987B75">
          <w:rPr>
            <w:rStyle w:val="Hyperlink"/>
            <w:rFonts w:eastAsiaTheme="majorEastAsia"/>
            <w:noProof/>
          </w:rPr>
          <w:t>7.2. Danh mục báo cáo</w:t>
        </w:r>
        <w:r>
          <w:rPr>
            <w:noProof/>
            <w:webHidden/>
          </w:rPr>
          <w:tab/>
        </w:r>
        <w:r>
          <w:rPr>
            <w:noProof/>
            <w:webHidden/>
          </w:rPr>
          <w:fldChar w:fldCharType="begin"/>
        </w:r>
        <w:r>
          <w:rPr>
            <w:noProof/>
            <w:webHidden/>
          </w:rPr>
          <w:instrText xml:space="preserve"> PAGEREF _Toc238564718 \h </w:instrText>
        </w:r>
        <w:r>
          <w:rPr>
            <w:noProof/>
            <w:webHidden/>
          </w:rPr>
        </w:r>
        <w:r>
          <w:rPr>
            <w:noProof/>
            <w:webHidden/>
          </w:rPr>
          <w:fldChar w:fldCharType="separate"/>
        </w:r>
        <w:r>
          <w:rPr>
            <w:noProof/>
            <w:webHidden/>
          </w:rPr>
          <w:t>23</w:t>
        </w:r>
        <w:r>
          <w:rPr>
            <w:noProof/>
            <w:webHidden/>
          </w:rPr>
          <w:fldChar w:fldCharType="end"/>
        </w:r>
      </w:hyperlink>
    </w:p>
    <w:p w:rsidR="005D79B2" w:rsidRDefault="005D79B2">
      <w:pPr>
        <w:pStyle w:val="TOC2"/>
        <w:tabs>
          <w:tab w:val="right" w:leader="dot" w:pos="9906"/>
        </w:tabs>
        <w:rPr>
          <w:noProof/>
        </w:rPr>
      </w:pPr>
      <w:hyperlink w:anchor="_Toc238564719" w:history="1">
        <w:r w:rsidRPr="00987B75">
          <w:rPr>
            <w:rStyle w:val="Hyperlink"/>
            <w:rFonts w:eastAsiaTheme="majorEastAsia"/>
            <w:noProof/>
          </w:rPr>
          <w:t>7.3. Quy tắc nhất quán số liệu</w:t>
        </w:r>
        <w:r>
          <w:rPr>
            <w:noProof/>
            <w:webHidden/>
          </w:rPr>
          <w:tab/>
        </w:r>
        <w:r>
          <w:rPr>
            <w:noProof/>
            <w:webHidden/>
          </w:rPr>
          <w:fldChar w:fldCharType="begin"/>
        </w:r>
        <w:r>
          <w:rPr>
            <w:noProof/>
            <w:webHidden/>
          </w:rPr>
          <w:instrText xml:space="preserve"> PAGEREF _Toc238564719 \h </w:instrText>
        </w:r>
        <w:r>
          <w:rPr>
            <w:noProof/>
            <w:webHidden/>
          </w:rPr>
        </w:r>
        <w:r>
          <w:rPr>
            <w:noProof/>
            <w:webHidden/>
          </w:rPr>
          <w:fldChar w:fldCharType="separate"/>
        </w:r>
        <w:r>
          <w:rPr>
            <w:noProof/>
            <w:webHidden/>
          </w:rPr>
          <w:t>23</w:t>
        </w:r>
        <w:r>
          <w:rPr>
            <w:noProof/>
            <w:webHidden/>
          </w:rPr>
          <w:fldChar w:fldCharType="end"/>
        </w:r>
      </w:hyperlink>
    </w:p>
    <w:p w:rsidR="005D79B2" w:rsidRDefault="005D79B2">
      <w:pPr>
        <w:pStyle w:val="TOC2"/>
        <w:tabs>
          <w:tab w:val="right" w:leader="dot" w:pos="9906"/>
        </w:tabs>
        <w:rPr>
          <w:noProof/>
        </w:rPr>
      </w:pPr>
      <w:hyperlink w:anchor="_Toc238564720" w:history="1">
        <w:r w:rsidRPr="00987B75">
          <w:rPr>
            <w:rStyle w:val="Hyperlink"/>
            <w:rFonts w:eastAsiaTheme="majorEastAsia"/>
            <w:noProof/>
          </w:rPr>
          <w:t>7.4. Thiết kế hiệu năng báo cáo</w:t>
        </w:r>
        <w:r>
          <w:rPr>
            <w:noProof/>
            <w:webHidden/>
          </w:rPr>
          <w:tab/>
        </w:r>
        <w:r>
          <w:rPr>
            <w:noProof/>
            <w:webHidden/>
          </w:rPr>
          <w:fldChar w:fldCharType="begin"/>
        </w:r>
        <w:r>
          <w:rPr>
            <w:noProof/>
            <w:webHidden/>
          </w:rPr>
          <w:instrText xml:space="preserve"> PAGEREF _Toc238564720 \h </w:instrText>
        </w:r>
        <w:r>
          <w:rPr>
            <w:noProof/>
            <w:webHidden/>
          </w:rPr>
        </w:r>
        <w:r>
          <w:rPr>
            <w:noProof/>
            <w:webHidden/>
          </w:rPr>
          <w:fldChar w:fldCharType="separate"/>
        </w:r>
        <w:r>
          <w:rPr>
            <w:noProof/>
            <w:webHidden/>
          </w:rPr>
          <w:t>23</w:t>
        </w:r>
        <w:r>
          <w:rPr>
            <w:noProof/>
            <w:webHidden/>
          </w:rPr>
          <w:fldChar w:fldCharType="end"/>
        </w:r>
      </w:hyperlink>
    </w:p>
    <w:p w:rsidR="005D79B2" w:rsidRDefault="005D79B2">
      <w:pPr>
        <w:pStyle w:val="TOC2"/>
        <w:tabs>
          <w:tab w:val="right" w:leader="dot" w:pos="9906"/>
        </w:tabs>
        <w:rPr>
          <w:noProof/>
        </w:rPr>
      </w:pPr>
      <w:hyperlink w:anchor="_Toc238564721" w:history="1">
        <w:r w:rsidRPr="00987B75">
          <w:rPr>
            <w:rStyle w:val="Hyperlink"/>
            <w:rFonts w:eastAsiaTheme="majorEastAsia"/>
            <w:noProof/>
          </w:rPr>
          <w:t>7.5. Thiết kế cảnh báo bất thường</w:t>
        </w:r>
        <w:r>
          <w:rPr>
            <w:noProof/>
            <w:webHidden/>
          </w:rPr>
          <w:tab/>
        </w:r>
        <w:r>
          <w:rPr>
            <w:noProof/>
            <w:webHidden/>
          </w:rPr>
          <w:fldChar w:fldCharType="begin"/>
        </w:r>
        <w:r>
          <w:rPr>
            <w:noProof/>
            <w:webHidden/>
          </w:rPr>
          <w:instrText xml:space="preserve"> PAGEREF _Toc238564721 \h </w:instrText>
        </w:r>
        <w:r>
          <w:rPr>
            <w:noProof/>
            <w:webHidden/>
          </w:rPr>
        </w:r>
        <w:r>
          <w:rPr>
            <w:noProof/>
            <w:webHidden/>
          </w:rPr>
          <w:fldChar w:fldCharType="separate"/>
        </w:r>
        <w:r>
          <w:rPr>
            <w:noProof/>
            <w:webHidden/>
          </w:rPr>
          <w:t>24</w:t>
        </w:r>
        <w:r>
          <w:rPr>
            <w:noProof/>
            <w:webHidden/>
          </w:rPr>
          <w:fldChar w:fldCharType="end"/>
        </w:r>
      </w:hyperlink>
    </w:p>
    <w:p w:rsidR="005D79B2" w:rsidRDefault="005D79B2">
      <w:pPr>
        <w:pStyle w:val="TOC1"/>
        <w:tabs>
          <w:tab w:val="right" w:leader="dot" w:pos="9906"/>
        </w:tabs>
        <w:rPr>
          <w:noProof/>
        </w:rPr>
      </w:pPr>
      <w:hyperlink w:anchor="_Toc238564722" w:history="1">
        <w:r w:rsidRPr="00987B75">
          <w:rPr>
            <w:rStyle w:val="Hyperlink"/>
            <w:rFonts w:eastAsiaTheme="majorEastAsia"/>
            <w:noProof/>
          </w:rPr>
          <w:t>8. Thiết kế phân hệ AI hỗ trợ thống kê, tìm kiếm và tổng hợp</w:t>
        </w:r>
        <w:r>
          <w:rPr>
            <w:noProof/>
            <w:webHidden/>
          </w:rPr>
          <w:tab/>
        </w:r>
        <w:r>
          <w:rPr>
            <w:noProof/>
            <w:webHidden/>
          </w:rPr>
          <w:fldChar w:fldCharType="begin"/>
        </w:r>
        <w:r>
          <w:rPr>
            <w:noProof/>
            <w:webHidden/>
          </w:rPr>
          <w:instrText xml:space="preserve"> PAGEREF _Toc238564722 \h </w:instrText>
        </w:r>
        <w:r>
          <w:rPr>
            <w:noProof/>
            <w:webHidden/>
          </w:rPr>
        </w:r>
        <w:r>
          <w:rPr>
            <w:noProof/>
            <w:webHidden/>
          </w:rPr>
          <w:fldChar w:fldCharType="separate"/>
        </w:r>
        <w:r>
          <w:rPr>
            <w:noProof/>
            <w:webHidden/>
          </w:rPr>
          <w:t>25</w:t>
        </w:r>
        <w:r>
          <w:rPr>
            <w:noProof/>
            <w:webHidden/>
          </w:rPr>
          <w:fldChar w:fldCharType="end"/>
        </w:r>
      </w:hyperlink>
    </w:p>
    <w:p w:rsidR="005D79B2" w:rsidRDefault="005D79B2">
      <w:pPr>
        <w:pStyle w:val="TOC2"/>
        <w:tabs>
          <w:tab w:val="right" w:leader="dot" w:pos="9906"/>
        </w:tabs>
        <w:rPr>
          <w:noProof/>
        </w:rPr>
      </w:pPr>
      <w:hyperlink w:anchor="_Toc238564723" w:history="1">
        <w:r w:rsidRPr="00987B75">
          <w:rPr>
            <w:rStyle w:val="Hyperlink"/>
            <w:rFonts w:eastAsiaTheme="majorEastAsia"/>
            <w:noProof/>
          </w:rPr>
          <w:t>8.1. Thành phần AI</w:t>
        </w:r>
        <w:r>
          <w:rPr>
            <w:noProof/>
            <w:webHidden/>
          </w:rPr>
          <w:tab/>
        </w:r>
        <w:r>
          <w:rPr>
            <w:noProof/>
            <w:webHidden/>
          </w:rPr>
          <w:fldChar w:fldCharType="begin"/>
        </w:r>
        <w:r>
          <w:rPr>
            <w:noProof/>
            <w:webHidden/>
          </w:rPr>
          <w:instrText xml:space="preserve"> PAGEREF _Toc238564723 \h </w:instrText>
        </w:r>
        <w:r>
          <w:rPr>
            <w:noProof/>
            <w:webHidden/>
          </w:rPr>
        </w:r>
        <w:r>
          <w:rPr>
            <w:noProof/>
            <w:webHidden/>
          </w:rPr>
          <w:fldChar w:fldCharType="separate"/>
        </w:r>
        <w:r>
          <w:rPr>
            <w:noProof/>
            <w:webHidden/>
          </w:rPr>
          <w:t>25</w:t>
        </w:r>
        <w:r>
          <w:rPr>
            <w:noProof/>
            <w:webHidden/>
          </w:rPr>
          <w:fldChar w:fldCharType="end"/>
        </w:r>
      </w:hyperlink>
    </w:p>
    <w:p w:rsidR="005D79B2" w:rsidRDefault="005D79B2">
      <w:pPr>
        <w:pStyle w:val="TOC2"/>
        <w:tabs>
          <w:tab w:val="right" w:leader="dot" w:pos="9906"/>
        </w:tabs>
        <w:rPr>
          <w:noProof/>
        </w:rPr>
      </w:pPr>
      <w:hyperlink w:anchor="_Toc238564724" w:history="1">
        <w:r w:rsidRPr="00987B75">
          <w:rPr>
            <w:rStyle w:val="Hyperlink"/>
            <w:rFonts w:eastAsiaTheme="majorEastAsia"/>
            <w:noProof/>
          </w:rPr>
          <w:t>8.2. Luồng xử lý NL2SQL</w:t>
        </w:r>
        <w:r>
          <w:rPr>
            <w:noProof/>
            <w:webHidden/>
          </w:rPr>
          <w:tab/>
        </w:r>
        <w:r>
          <w:rPr>
            <w:noProof/>
            <w:webHidden/>
          </w:rPr>
          <w:fldChar w:fldCharType="begin"/>
        </w:r>
        <w:r>
          <w:rPr>
            <w:noProof/>
            <w:webHidden/>
          </w:rPr>
          <w:instrText xml:space="preserve"> PAGEREF _Toc238564724 \h </w:instrText>
        </w:r>
        <w:r>
          <w:rPr>
            <w:noProof/>
            <w:webHidden/>
          </w:rPr>
        </w:r>
        <w:r>
          <w:rPr>
            <w:noProof/>
            <w:webHidden/>
          </w:rPr>
          <w:fldChar w:fldCharType="separate"/>
        </w:r>
        <w:r>
          <w:rPr>
            <w:noProof/>
            <w:webHidden/>
          </w:rPr>
          <w:t>25</w:t>
        </w:r>
        <w:r>
          <w:rPr>
            <w:noProof/>
            <w:webHidden/>
          </w:rPr>
          <w:fldChar w:fldCharType="end"/>
        </w:r>
      </w:hyperlink>
    </w:p>
    <w:p w:rsidR="005D79B2" w:rsidRDefault="005D79B2">
      <w:pPr>
        <w:pStyle w:val="TOC2"/>
        <w:tabs>
          <w:tab w:val="right" w:leader="dot" w:pos="9906"/>
        </w:tabs>
        <w:rPr>
          <w:noProof/>
        </w:rPr>
      </w:pPr>
      <w:hyperlink w:anchor="_Toc238564725" w:history="1">
        <w:r w:rsidRPr="00987B75">
          <w:rPr>
            <w:rStyle w:val="Hyperlink"/>
            <w:rFonts w:eastAsiaTheme="majorEastAsia"/>
            <w:noProof/>
          </w:rPr>
          <w:t>8.3. Quy tắc SQL bắt buộc</w:t>
        </w:r>
        <w:r>
          <w:rPr>
            <w:noProof/>
            <w:webHidden/>
          </w:rPr>
          <w:tab/>
        </w:r>
        <w:r>
          <w:rPr>
            <w:noProof/>
            <w:webHidden/>
          </w:rPr>
          <w:fldChar w:fldCharType="begin"/>
        </w:r>
        <w:r>
          <w:rPr>
            <w:noProof/>
            <w:webHidden/>
          </w:rPr>
          <w:instrText xml:space="preserve"> PAGEREF _Toc238564725 \h </w:instrText>
        </w:r>
        <w:r>
          <w:rPr>
            <w:noProof/>
            <w:webHidden/>
          </w:rPr>
        </w:r>
        <w:r>
          <w:rPr>
            <w:noProof/>
            <w:webHidden/>
          </w:rPr>
          <w:fldChar w:fldCharType="separate"/>
        </w:r>
        <w:r>
          <w:rPr>
            <w:noProof/>
            <w:webHidden/>
          </w:rPr>
          <w:t>25</w:t>
        </w:r>
        <w:r>
          <w:rPr>
            <w:noProof/>
            <w:webHidden/>
          </w:rPr>
          <w:fldChar w:fldCharType="end"/>
        </w:r>
      </w:hyperlink>
    </w:p>
    <w:p w:rsidR="005D79B2" w:rsidRDefault="005D79B2">
      <w:pPr>
        <w:pStyle w:val="TOC2"/>
        <w:tabs>
          <w:tab w:val="right" w:leader="dot" w:pos="9906"/>
        </w:tabs>
        <w:rPr>
          <w:noProof/>
        </w:rPr>
      </w:pPr>
      <w:hyperlink w:anchor="_Toc238564726" w:history="1">
        <w:r w:rsidRPr="00987B75">
          <w:rPr>
            <w:rStyle w:val="Hyperlink"/>
            <w:rFonts w:eastAsiaTheme="majorEastAsia"/>
            <w:noProof/>
          </w:rPr>
          <w:t>8.4. API AI đề xuất</w:t>
        </w:r>
        <w:r>
          <w:rPr>
            <w:noProof/>
            <w:webHidden/>
          </w:rPr>
          <w:tab/>
        </w:r>
        <w:r>
          <w:rPr>
            <w:noProof/>
            <w:webHidden/>
          </w:rPr>
          <w:fldChar w:fldCharType="begin"/>
        </w:r>
        <w:r>
          <w:rPr>
            <w:noProof/>
            <w:webHidden/>
          </w:rPr>
          <w:instrText xml:space="preserve"> PAGEREF _Toc238564726 \h </w:instrText>
        </w:r>
        <w:r>
          <w:rPr>
            <w:noProof/>
            <w:webHidden/>
          </w:rPr>
        </w:r>
        <w:r>
          <w:rPr>
            <w:noProof/>
            <w:webHidden/>
          </w:rPr>
          <w:fldChar w:fldCharType="separate"/>
        </w:r>
        <w:r>
          <w:rPr>
            <w:noProof/>
            <w:webHidden/>
          </w:rPr>
          <w:t>25</w:t>
        </w:r>
        <w:r>
          <w:rPr>
            <w:noProof/>
            <w:webHidden/>
          </w:rPr>
          <w:fldChar w:fldCharType="end"/>
        </w:r>
      </w:hyperlink>
    </w:p>
    <w:p w:rsidR="005D79B2" w:rsidRDefault="005D79B2">
      <w:pPr>
        <w:pStyle w:val="TOC1"/>
        <w:tabs>
          <w:tab w:val="right" w:leader="dot" w:pos="9906"/>
        </w:tabs>
        <w:rPr>
          <w:noProof/>
        </w:rPr>
      </w:pPr>
      <w:hyperlink w:anchor="_Toc238564727" w:history="1">
        <w:r w:rsidRPr="00987B75">
          <w:rPr>
            <w:rStyle w:val="Hyperlink"/>
            <w:rFonts w:eastAsiaTheme="majorEastAsia"/>
            <w:noProof/>
          </w:rPr>
          <w:t>9. Thiết kế dữ liệu và mô hình lưu trữ</w:t>
        </w:r>
        <w:r>
          <w:rPr>
            <w:noProof/>
            <w:webHidden/>
          </w:rPr>
          <w:tab/>
        </w:r>
        <w:r>
          <w:rPr>
            <w:noProof/>
            <w:webHidden/>
          </w:rPr>
          <w:fldChar w:fldCharType="begin"/>
        </w:r>
        <w:r>
          <w:rPr>
            <w:noProof/>
            <w:webHidden/>
          </w:rPr>
          <w:instrText xml:space="preserve"> PAGEREF _Toc238564727 \h </w:instrText>
        </w:r>
        <w:r>
          <w:rPr>
            <w:noProof/>
            <w:webHidden/>
          </w:rPr>
        </w:r>
        <w:r>
          <w:rPr>
            <w:noProof/>
            <w:webHidden/>
          </w:rPr>
          <w:fldChar w:fldCharType="separate"/>
        </w:r>
        <w:r>
          <w:rPr>
            <w:noProof/>
            <w:webHidden/>
          </w:rPr>
          <w:t>26</w:t>
        </w:r>
        <w:r>
          <w:rPr>
            <w:noProof/>
            <w:webHidden/>
          </w:rPr>
          <w:fldChar w:fldCharType="end"/>
        </w:r>
      </w:hyperlink>
    </w:p>
    <w:p w:rsidR="005D79B2" w:rsidRDefault="005D79B2">
      <w:pPr>
        <w:pStyle w:val="TOC2"/>
        <w:tabs>
          <w:tab w:val="right" w:leader="dot" w:pos="9906"/>
        </w:tabs>
        <w:rPr>
          <w:noProof/>
        </w:rPr>
      </w:pPr>
      <w:hyperlink w:anchor="_Toc238564728" w:history="1">
        <w:r w:rsidRPr="00987B75">
          <w:rPr>
            <w:rStyle w:val="Hyperlink"/>
            <w:rFonts w:eastAsiaTheme="majorEastAsia"/>
            <w:noProof/>
          </w:rPr>
          <w:t>9.1. Nguyên tắc dữ liệu</w:t>
        </w:r>
        <w:r>
          <w:rPr>
            <w:noProof/>
            <w:webHidden/>
          </w:rPr>
          <w:tab/>
        </w:r>
        <w:r>
          <w:rPr>
            <w:noProof/>
            <w:webHidden/>
          </w:rPr>
          <w:fldChar w:fldCharType="begin"/>
        </w:r>
        <w:r>
          <w:rPr>
            <w:noProof/>
            <w:webHidden/>
          </w:rPr>
          <w:instrText xml:space="preserve"> PAGEREF _Toc238564728 \h </w:instrText>
        </w:r>
        <w:r>
          <w:rPr>
            <w:noProof/>
            <w:webHidden/>
          </w:rPr>
        </w:r>
        <w:r>
          <w:rPr>
            <w:noProof/>
            <w:webHidden/>
          </w:rPr>
          <w:fldChar w:fldCharType="separate"/>
        </w:r>
        <w:r>
          <w:rPr>
            <w:noProof/>
            <w:webHidden/>
          </w:rPr>
          <w:t>26</w:t>
        </w:r>
        <w:r>
          <w:rPr>
            <w:noProof/>
            <w:webHidden/>
          </w:rPr>
          <w:fldChar w:fldCharType="end"/>
        </w:r>
      </w:hyperlink>
    </w:p>
    <w:p w:rsidR="005D79B2" w:rsidRDefault="005D79B2">
      <w:pPr>
        <w:pStyle w:val="TOC2"/>
        <w:tabs>
          <w:tab w:val="right" w:leader="dot" w:pos="9906"/>
        </w:tabs>
        <w:rPr>
          <w:noProof/>
        </w:rPr>
      </w:pPr>
      <w:hyperlink w:anchor="_Toc238564729" w:history="1">
        <w:r w:rsidRPr="00987B75">
          <w:rPr>
            <w:rStyle w:val="Hyperlink"/>
            <w:rFonts w:eastAsiaTheme="majorEastAsia"/>
            <w:noProof/>
          </w:rPr>
          <w:t>9.2. Nhóm bảng chính</w:t>
        </w:r>
        <w:r>
          <w:rPr>
            <w:noProof/>
            <w:webHidden/>
          </w:rPr>
          <w:tab/>
        </w:r>
        <w:r>
          <w:rPr>
            <w:noProof/>
            <w:webHidden/>
          </w:rPr>
          <w:fldChar w:fldCharType="begin"/>
        </w:r>
        <w:r>
          <w:rPr>
            <w:noProof/>
            <w:webHidden/>
          </w:rPr>
          <w:instrText xml:space="preserve"> PAGEREF _Toc238564729 \h </w:instrText>
        </w:r>
        <w:r>
          <w:rPr>
            <w:noProof/>
            <w:webHidden/>
          </w:rPr>
        </w:r>
        <w:r>
          <w:rPr>
            <w:noProof/>
            <w:webHidden/>
          </w:rPr>
          <w:fldChar w:fldCharType="separate"/>
        </w:r>
        <w:r>
          <w:rPr>
            <w:noProof/>
            <w:webHidden/>
          </w:rPr>
          <w:t>26</w:t>
        </w:r>
        <w:r>
          <w:rPr>
            <w:noProof/>
            <w:webHidden/>
          </w:rPr>
          <w:fldChar w:fldCharType="end"/>
        </w:r>
      </w:hyperlink>
    </w:p>
    <w:p w:rsidR="005D79B2" w:rsidRDefault="005D79B2">
      <w:pPr>
        <w:pStyle w:val="TOC2"/>
        <w:tabs>
          <w:tab w:val="right" w:leader="dot" w:pos="9906"/>
        </w:tabs>
        <w:rPr>
          <w:noProof/>
        </w:rPr>
      </w:pPr>
      <w:hyperlink w:anchor="_Toc238564730" w:history="1">
        <w:r w:rsidRPr="00987B75">
          <w:rPr>
            <w:rStyle w:val="Hyperlink"/>
            <w:rFonts w:eastAsiaTheme="majorEastAsia"/>
            <w:noProof/>
          </w:rPr>
          <w:t>9.3. Từ điển dữ liệu tối thiểu</w:t>
        </w:r>
        <w:r>
          <w:rPr>
            <w:noProof/>
            <w:webHidden/>
          </w:rPr>
          <w:tab/>
        </w:r>
        <w:r>
          <w:rPr>
            <w:noProof/>
            <w:webHidden/>
          </w:rPr>
          <w:fldChar w:fldCharType="begin"/>
        </w:r>
        <w:r>
          <w:rPr>
            <w:noProof/>
            <w:webHidden/>
          </w:rPr>
          <w:instrText xml:space="preserve"> PAGEREF _Toc238564730 \h </w:instrText>
        </w:r>
        <w:r>
          <w:rPr>
            <w:noProof/>
            <w:webHidden/>
          </w:rPr>
        </w:r>
        <w:r>
          <w:rPr>
            <w:noProof/>
            <w:webHidden/>
          </w:rPr>
          <w:fldChar w:fldCharType="separate"/>
        </w:r>
        <w:r>
          <w:rPr>
            <w:noProof/>
            <w:webHidden/>
          </w:rPr>
          <w:t>26</w:t>
        </w:r>
        <w:r>
          <w:rPr>
            <w:noProof/>
            <w:webHidden/>
          </w:rPr>
          <w:fldChar w:fldCharType="end"/>
        </w:r>
      </w:hyperlink>
    </w:p>
    <w:p w:rsidR="005D79B2" w:rsidRDefault="005D79B2">
      <w:pPr>
        <w:pStyle w:val="TOC2"/>
        <w:tabs>
          <w:tab w:val="right" w:leader="dot" w:pos="9906"/>
        </w:tabs>
        <w:rPr>
          <w:noProof/>
        </w:rPr>
      </w:pPr>
      <w:hyperlink w:anchor="_Toc238564731" w:history="1">
        <w:r w:rsidRPr="00987B75">
          <w:rPr>
            <w:rStyle w:val="Hyperlink"/>
            <w:rFonts w:eastAsiaTheme="majorEastAsia"/>
            <w:noProof/>
          </w:rPr>
          <w:t>9.4. Index và phân vùng dữ liệu</w:t>
        </w:r>
        <w:r>
          <w:rPr>
            <w:noProof/>
            <w:webHidden/>
          </w:rPr>
          <w:tab/>
        </w:r>
        <w:r>
          <w:rPr>
            <w:noProof/>
            <w:webHidden/>
          </w:rPr>
          <w:fldChar w:fldCharType="begin"/>
        </w:r>
        <w:r>
          <w:rPr>
            <w:noProof/>
            <w:webHidden/>
          </w:rPr>
          <w:instrText xml:space="preserve"> PAGEREF _Toc238564731 \h </w:instrText>
        </w:r>
        <w:r>
          <w:rPr>
            <w:noProof/>
            <w:webHidden/>
          </w:rPr>
        </w:r>
        <w:r>
          <w:rPr>
            <w:noProof/>
            <w:webHidden/>
          </w:rPr>
          <w:fldChar w:fldCharType="separate"/>
        </w:r>
        <w:r>
          <w:rPr>
            <w:noProof/>
            <w:webHidden/>
          </w:rPr>
          <w:t>26</w:t>
        </w:r>
        <w:r>
          <w:rPr>
            <w:noProof/>
            <w:webHidden/>
          </w:rPr>
          <w:fldChar w:fldCharType="end"/>
        </w:r>
      </w:hyperlink>
    </w:p>
    <w:p w:rsidR="005D79B2" w:rsidRDefault="005D79B2">
      <w:pPr>
        <w:pStyle w:val="TOC2"/>
        <w:tabs>
          <w:tab w:val="right" w:leader="dot" w:pos="9906"/>
        </w:tabs>
        <w:rPr>
          <w:noProof/>
        </w:rPr>
      </w:pPr>
      <w:hyperlink w:anchor="_Toc238564732" w:history="1">
        <w:r w:rsidRPr="00987B75">
          <w:rPr>
            <w:rStyle w:val="Hyperlink"/>
            <w:rFonts w:eastAsiaTheme="majorEastAsia"/>
            <w:noProof/>
          </w:rPr>
          <w:t>9.5. Transaction và đồng thời</w:t>
        </w:r>
        <w:r>
          <w:rPr>
            <w:noProof/>
            <w:webHidden/>
          </w:rPr>
          <w:tab/>
        </w:r>
        <w:r>
          <w:rPr>
            <w:noProof/>
            <w:webHidden/>
          </w:rPr>
          <w:fldChar w:fldCharType="begin"/>
        </w:r>
        <w:r>
          <w:rPr>
            <w:noProof/>
            <w:webHidden/>
          </w:rPr>
          <w:instrText xml:space="preserve"> PAGEREF _Toc238564732 \h </w:instrText>
        </w:r>
        <w:r>
          <w:rPr>
            <w:noProof/>
            <w:webHidden/>
          </w:rPr>
        </w:r>
        <w:r>
          <w:rPr>
            <w:noProof/>
            <w:webHidden/>
          </w:rPr>
          <w:fldChar w:fldCharType="separate"/>
        </w:r>
        <w:r>
          <w:rPr>
            <w:noProof/>
            <w:webHidden/>
          </w:rPr>
          <w:t>27</w:t>
        </w:r>
        <w:r>
          <w:rPr>
            <w:noProof/>
            <w:webHidden/>
          </w:rPr>
          <w:fldChar w:fldCharType="end"/>
        </w:r>
      </w:hyperlink>
    </w:p>
    <w:p w:rsidR="005D79B2" w:rsidRDefault="005D79B2">
      <w:pPr>
        <w:pStyle w:val="TOC1"/>
        <w:tabs>
          <w:tab w:val="right" w:leader="dot" w:pos="9906"/>
        </w:tabs>
        <w:rPr>
          <w:noProof/>
        </w:rPr>
      </w:pPr>
      <w:hyperlink w:anchor="_Toc238564733" w:history="1">
        <w:r w:rsidRPr="00987B75">
          <w:rPr>
            <w:rStyle w:val="Hyperlink"/>
            <w:rFonts w:eastAsiaTheme="majorEastAsia"/>
            <w:noProof/>
          </w:rPr>
          <w:t>10. Thiết kế API, package và hợp đồng tích hợp</w:t>
        </w:r>
        <w:r>
          <w:rPr>
            <w:noProof/>
            <w:webHidden/>
          </w:rPr>
          <w:tab/>
        </w:r>
        <w:r>
          <w:rPr>
            <w:noProof/>
            <w:webHidden/>
          </w:rPr>
          <w:fldChar w:fldCharType="begin"/>
        </w:r>
        <w:r>
          <w:rPr>
            <w:noProof/>
            <w:webHidden/>
          </w:rPr>
          <w:instrText xml:space="preserve"> PAGEREF _Toc238564733 \h </w:instrText>
        </w:r>
        <w:r>
          <w:rPr>
            <w:noProof/>
            <w:webHidden/>
          </w:rPr>
        </w:r>
        <w:r>
          <w:rPr>
            <w:noProof/>
            <w:webHidden/>
          </w:rPr>
          <w:fldChar w:fldCharType="separate"/>
        </w:r>
        <w:r>
          <w:rPr>
            <w:noProof/>
            <w:webHidden/>
          </w:rPr>
          <w:t>28</w:t>
        </w:r>
        <w:r>
          <w:rPr>
            <w:noProof/>
            <w:webHidden/>
          </w:rPr>
          <w:fldChar w:fldCharType="end"/>
        </w:r>
      </w:hyperlink>
    </w:p>
    <w:p w:rsidR="005D79B2" w:rsidRDefault="005D79B2">
      <w:pPr>
        <w:pStyle w:val="TOC2"/>
        <w:tabs>
          <w:tab w:val="right" w:leader="dot" w:pos="9906"/>
        </w:tabs>
        <w:rPr>
          <w:noProof/>
        </w:rPr>
      </w:pPr>
      <w:hyperlink w:anchor="_Toc238564734" w:history="1">
        <w:r w:rsidRPr="00987B75">
          <w:rPr>
            <w:rStyle w:val="Hyperlink"/>
            <w:rFonts w:eastAsiaTheme="majorEastAsia"/>
            <w:noProof/>
          </w:rPr>
          <w:t>10.1. Chuẩn response dùng chung</w:t>
        </w:r>
        <w:r>
          <w:rPr>
            <w:noProof/>
            <w:webHidden/>
          </w:rPr>
          <w:tab/>
        </w:r>
        <w:r>
          <w:rPr>
            <w:noProof/>
            <w:webHidden/>
          </w:rPr>
          <w:fldChar w:fldCharType="begin"/>
        </w:r>
        <w:r>
          <w:rPr>
            <w:noProof/>
            <w:webHidden/>
          </w:rPr>
          <w:instrText xml:space="preserve"> PAGEREF _Toc238564734 \h </w:instrText>
        </w:r>
        <w:r>
          <w:rPr>
            <w:noProof/>
            <w:webHidden/>
          </w:rPr>
        </w:r>
        <w:r>
          <w:rPr>
            <w:noProof/>
            <w:webHidden/>
          </w:rPr>
          <w:fldChar w:fldCharType="separate"/>
        </w:r>
        <w:r>
          <w:rPr>
            <w:noProof/>
            <w:webHidden/>
          </w:rPr>
          <w:t>28</w:t>
        </w:r>
        <w:r>
          <w:rPr>
            <w:noProof/>
            <w:webHidden/>
          </w:rPr>
          <w:fldChar w:fldCharType="end"/>
        </w:r>
      </w:hyperlink>
    </w:p>
    <w:p w:rsidR="005D79B2" w:rsidRDefault="005D79B2">
      <w:pPr>
        <w:pStyle w:val="TOC2"/>
        <w:tabs>
          <w:tab w:val="right" w:leader="dot" w:pos="9906"/>
        </w:tabs>
        <w:rPr>
          <w:noProof/>
        </w:rPr>
      </w:pPr>
      <w:hyperlink w:anchor="_Toc238564735" w:history="1">
        <w:r w:rsidRPr="00987B75">
          <w:rPr>
            <w:rStyle w:val="Hyperlink"/>
            <w:rFonts w:eastAsiaTheme="majorEastAsia"/>
            <w:noProof/>
          </w:rPr>
          <w:t>10.2. API nội bộ đề xuất</w:t>
        </w:r>
        <w:r>
          <w:rPr>
            <w:noProof/>
            <w:webHidden/>
          </w:rPr>
          <w:tab/>
        </w:r>
        <w:r>
          <w:rPr>
            <w:noProof/>
            <w:webHidden/>
          </w:rPr>
          <w:fldChar w:fldCharType="begin"/>
        </w:r>
        <w:r>
          <w:rPr>
            <w:noProof/>
            <w:webHidden/>
          </w:rPr>
          <w:instrText xml:space="preserve"> PAGEREF _Toc238564735 \h </w:instrText>
        </w:r>
        <w:r>
          <w:rPr>
            <w:noProof/>
            <w:webHidden/>
          </w:rPr>
        </w:r>
        <w:r>
          <w:rPr>
            <w:noProof/>
            <w:webHidden/>
          </w:rPr>
          <w:fldChar w:fldCharType="separate"/>
        </w:r>
        <w:r>
          <w:rPr>
            <w:noProof/>
            <w:webHidden/>
          </w:rPr>
          <w:t>28</w:t>
        </w:r>
        <w:r>
          <w:rPr>
            <w:noProof/>
            <w:webHidden/>
          </w:rPr>
          <w:fldChar w:fldCharType="end"/>
        </w:r>
      </w:hyperlink>
    </w:p>
    <w:p w:rsidR="005D79B2" w:rsidRDefault="005D79B2">
      <w:pPr>
        <w:pStyle w:val="TOC2"/>
        <w:tabs>
          <w:tab w:val="right" w:leader="dot" w:pos="9906"/>
        </w:tabs>
        <w:rPr>
          <w:noProof/>
        </w:rPr>
      </w:pPr>
      <w:hyperlink w:anchor="_Toc238564736" w:history="1">
        <w:r w:rsidRPr="00987B75">
          <w:rPr>
            <w:rStyle w:val="Hyperlink"/>
            <w:rFonts w:eastAsiaTheme="majorEastAsia"/>
            <w:noProof/>
          </w:rPr>
          <w:t>10.3. Package Gateway</w:t>
        </w:r>
        <w:r>
          <w:rPr>
            <w:noProof/>
            <w:webHidden/>
          </w:rPr>
          <w:tab/>
        </w:r>
        <w:r>
          <w:rPr>
            <w:noProof/>
            <w:webHidden/>
          </w:rPr>
          <w:fldChar w:fldCharType="begin"/>
        </w:r>
        <w:r>
          <w:rPr>
            <w:noProof/>
            <w:webHidden/>
          </w:rPr>
          <w:instrText xml:space="preserve"> PAGEREF _Toc238564736 \h </w:instrText>
        </w:r>
        <w:r>
          <w:rPr>
            <w:noProof/>
            <w:webHidden/>
          </w:rPr>
        </w:r>
        <w:r>
          <w:rPr>
            <w:noProof/>
            <w:webHidden/>
          </w:rPr>
          <w:fldChar w:fldCharType="separate"/>
        </w:r>
        <w:r>
          <w:rPr>
            <w:noProof/>
            <w:webHidden/>
          </w:rPr>
          <w:t>28</w:t>
        </w:r>
        <w:r>
          <w:rPr>
            <w:noProof/>
            <w:webHidden/>
          </w:rPr>
          <w:fldChar w:fldCharType="end"/>
        </w:r>
      </w:hyperlink>
    </w:p>
    <w:p w:rsidR="005D79B2" w:rsidRDefault="005D79B2">
      <w:pPr>
        <w:pStyle w:val="TOC2"/>
        <w:tabs>
          <w:tab w:val="right" w:leader="dot" w:pos="9906"/>
        </w:tabs>
        <w:rPr>
          <w:noProof/>
        </w:rPr>
      </w:pPr>
      <w:hyperlink w:anchor="_Toc238564737" w:history="1">
        <w:r w:rsidRPr="00987B75">
          <w:rPr>
            <w:rStyle w:val="Hyperlink"/>
            <w:rFonts w:eastAsiaTheme="majorEastAsia"/>
            <w:noProof/>
          </w:rPr>
          <w:t>10.4. Hợp đồng Bravo</w:t>
        </w:r>
        <w:r>
          <w:rPr>
            <w:noProof/>
            <w:webHidden/>
          </w:rPr>
          <w:tab/>
        </w:r>
        <w:r>
          <w:rPr>
            <w:noProof/>
            <w:webHidden/>
          </w:rPr>
          <w:fldChar w:fldCharType="begin"/>
        </w:r>
        <w:r>
          <w:rPr>
            <w:noProof/>
            <w:webHidden/>
          </w:rPr>
          <w:instrText xml:space="preserve"> PAGEREF _Toc238564737 \h </w:instrText>
        </w:r>
        <w:r>
          <w:rPr>
            <w:noProof/>
            <w:webHidden/>
          </w:rPr>
        </w:r>
        <w:r>
          <w:rPr>
            <w:noProof/>
            <w:webHidden/>
          </w:rPr>
          <w:fldChar w:fldCharType="separate"/>
        </w:r>
        <w:r>
          <w:rPr>
            <w:noProof/>
            <w:webHidden/>
          </w:rPr>
          <w:t>28</w:t>
        </w:r>
        <w:r>
          <w:rPr>
            <w:noProof/>
            <w:webHidden/>
          </w:rPr>
          <w:fldChar w:fldCharType="end"/>
        </w:r>
      </w:hyperlink>
    </w:p>
    <w:p w:rsidR="005D79B2" w:rsidRDefault="005D79B2">
      <w:pPr>
        <w:pStyle w:val="TOC1"/>
        <w:tabs>
          <w:tab w:val="right" w:leader="dot" w:pos="9906"/>
        </w:tabs>
        <w:rPr>
          <w:noProof/>
        </w:rPr>
      </w:pPr>
      <w:hyperlink w:anchor="_Toc238564738" w:history="1">
        <w:r w:rsidRPr="00987B75">
          <w:rPr>
            <w:rStyle w:val="Hyperlink"/>
            <w:rFonts w:eastAsiaTheme="majorEastAsia"/>
            <w:noProof/>
          </w:rPr>
          <w:t>11. Thiết kế giao diện và luồng nghiệp vụ</w:t>
        </w:r>
        <w:r>
          <w:rPr>
            <w:noProof/>
            <w:webHidden/>
          </w:rPr>
          <w:tab/>
        </w:r>
        <w:r>
          <w:rPr>
            <w:noProof/>
            <w:webHidden/>
          </w:rPr>
          <w:fldChar w:fldCharType="begin"/>
        </w:r>
        <w:r>
          <w:rPr>
            <w:noProof/>
            <w:webHidden/>
          </w:rPr>
          <w:instrText xml:space="preserve"> PAGEREF _Toc238564738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39" w:history="1">
        <w:r w:rsidRPr="00987B75">
          <w:rPr>
            <w:rStyle w:val="Hyperlink"/>
            <w:rFonts w:eastAsiaTheme="majorEastAsia"/>
            <w:noProof/>
          </w:rPr>
          <w:t>11.1. Quy chuẩn giao diện</w:t>
        </w:r>
        <w:r>
          <w:rPr>
            <w:noProof/>
            <w:webHidden/>
          </w:rPr>
          <w:tab/>
        </w:r>
        <w:r>
          <w:rPr>
            <w:noProof/>
            <w:webHidden/>
          </w:rPr>
          <w:fldChar w:fldCharType="begin"/>
        </w:r>
        <w:r>
          <w:rPr>
            <w:noProof/>
            <w:webHidden/>
          </w:rPr>
          <w:instrText xml:space="preserve"> PAGEREF _Toc238564739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40" w:history="1">
        <w:r w:rsidRPr="00987B75">
          <w:rPr>
            <w:rStyle w:val="Hyperlink"/>
            <w:rFonts w:eastAsiaTheme="majorEastAsia"/>
            <w:noProof/>
          </w:rPr>
          <w:t>11.2. Luồng tra cứu điện văn</w:t>
        </w:r>
        <w:r>
          <w:rPr>
            <w:noProof/>
            <w:webHidden/>
          </w:rPr>
          <w:tab/>
        </w:r>
        <w:r>
          <w:rPr>
            <w:noProof/>
            <w:webHidden/>
          </w:rPr>
          <w:fldChar w:fldCharType="begin"/>
        </w:r>
        <w:r>
          <w:rPr>
            <w:noProof/>
            <w:webHidden/>
          </w:rPr>
          <w:instrText xml:space="preserve"> PAGEREF _Toc238564740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41" w:history="1">
        <w:r w:rsidRPr="00987B75">
          <w:rPr>
            <w:rStyle w:val="Hyperlink"/>
            <w:rFonts w:eastAsiaTheme="majorEastAsia"/>
            <w:noProof/>
          </w:rPr>
          <w:t>11.3. Luồng Daily Statistic</w:t>
        </w:r>
        <w:r>
          <w:rPr>
            <w:noProof/>
            <w:webHidden/>
          </w:rPr>
          <w:tab/>
        </w:r>
        <w:r>
          <w:rPr>
            <w:noProof/>
            <w:webHidden/>
          </w:rPr>
          <w:fldChar w:fldCharType="begin"/>
        </w:r>
        <w:r>
          <w:rPr>
            <w:noProof/>
            <w:webHidden/>
          </w:rPr>
          <w:instrText xml:space="preserve"> PAGEREF _Toc238564741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42" w:history="1">
        <w:r w:rsidRPr="00987B75">
          <w:rPr>
            <w:rStyle w:val="Hyperlink"/>
            <w:rFonts w:eastAsiaTheme="majorEastAsia"/>
            <w:noProof/>
          </w:rPr>
          <w:t>11.4. Luồng KHB quân sự</w:t>
        </w:r>
        <w:r>
          <w:rPr>
            <w:noProof/>
            <w:webHidden/>
          </w:rPr>
          <w:tab/>
        </w:r>
        <w:r>
          <w:rPr>
            <w:noProof/>
            <w:webHidden/>
          </w:rPr>
          <w:fldChar w:fldCharType="begin"/>
        </w:r>
        <w:r>
          <w:rPr>
            <w:noProof/>
            <w:webHidden/>
          </w:rPr>
          <w:instrText xml:space="preserve"> PAGEREF _Toc238564742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43" w:history="1">
        <w:r w:rsidRPr="00987B75">
          <w:rPr>
            <w:rStyle w:val="Hyperlink"/>
            <w:rFonts w:eastAsiaTheme="majorEastAsia"/>
            <w:noProof/>
          </w:rPr>
          <w:t>11.5. Phân quyền màn hình</w:t>
        </w:r>
        <w:r>
          <w:rPr>
            <w:noProof/>
            <w:webHidden/>
          </w:rPr>
          <w:tab/>
        </w:r>
        <w:r>
          <w:rPr>
            <w:noProof/>
            <w:webHidden/>
          </w:rPr>
          <w:fldChar w:fldCharType="begin"/>
        </w:r>
        <w:r>
          <w:rPr>
            <w:noProof/>
            <w:webHidden/>
          </w:rPr>
          <w:instrText xml:space="preserve"> PAGEREF _Toc238564743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2"/>
        <w:tabs>
          <w:tab w:val="right" w:leader="dot" w:pos="9906"/>
        </w:tabs>
        <w:rPr>
          <w:noProof/>
        </w:rPr>
      </w:pPr>
      <w:hyperlink w:anchor="_Toc238564744" w:history="1">
        <w:r w:rsidRPr="00987B75">
          <w:rPr>
            <w:rStyle w:val="Hyperlink"/>
            <w:rFonts w:eastAsiaTheme="majorEastAsia"/>
            <w:noProof/>
          </w:rPr>
          <w:t>11.6. Quy tắc callback WebForms</w:t>
        </w:r>
        <w:r>
          <w:rPr>
            <w:noProof/>
            <w:webHidden/>
          </w:rPr>
          <w:tab/>
        </w:r>
        <w:r>
          <w:rPr>
            <w:noProof/>
            <w:webHidden/>
          </w:rPr>
          <w:fldChar w:fldCharType="begin"/>
        </w:r>
        <w:r>
          <w:rPr>
            <w:noProof/>
            <w:webHidden/>
          </w:rPr>
          <w:instrText xml:space="preserve"> PAGEREF _Toc238564744 \h </w:instrText>
        </w:r>
        <w:r>
          <w:rPr>
            <w:noProof/>
            <w:webHidden/>
          </w:rPr>
        </w:r>
        <w:r>
          <w:rPr>
            <w:noProof/>
            <w:webHidden/>
          </w:rPr>
          <w:fldChar w:fldCharType="separate"/>
        </w:r>
        <w:r>
          <w:rPr>
            <w:noProof/>
            <w:webHidden/>
          </w:rPr>
          <w:t>30</w:t>
        </w:r>
        <w:r>
          <w:rPr>
            <w:noProof/>
            <w:webHidden/>
          </w:rPr>
          <w:fldChar w:fldCharType="end"/>
        </w:r>
      </w:hyperlink>
    </w:p>
    <w:p w:rsidR="005D79B2" w:rsidRDefault="005D79B2">
      <w:pPr>
        <w:pStyle w:val="TOC1"/>
        <w:tabs>
          <w:tab w:val="right" w:leader="dot" w:pos="9906"/>
        </w:tabs>
        <w:rPr>
          <w:noProof/>
        </w:rPr>
      </w:pPr>
      <w:hyperlink w:anchor="_Toc238564745" w:history="1">
        <w:r w:rsidRPr="00987B75">
          <w:rPr>
            <w:rStyle w:val="Hyperlink"/>
            <w:rFonts w:eastAsiaTheme="majorEastAsia"/>
            <w:noProof/>
          </w:rPr>
          <w:t>12. Thiết kế bảo mật và yêu cầu phi chức năng</w:t>
        </w:r>
        <w:r>
          <w:rPr>
            <w:noProof/>
            <w:webHidden/>
          </w:rPr>
          <w:tab/>
        </w:r>
        <w:r>
          <w:rPr>
            <w:noProof/>
            <w:webHidden/>
          </w:rPr>
          <w:fldChar w:fldCharType="begin"/>
        </w:r>
        <w:r>
          <w:rPr>
            <w:noProof/>
            <w:webHidden/>
          </w:rPr>
          <w:instrText xml:space="preserve"> PAGEREF _Toc238564745 \h </w:instrText>
        </w:r>
        <w:r>
          <w:rPr>
            <w:noProof/>
            <w:webHidden/>
          </w:rPr>
        </w:r>
        <w:r>
          <w:rPr>
            <w:noProof/>
            <w:webHidden/>
          </w:rPr>
          <w:fldChar w:fldCharType="separate"/>
        </w:r>
        <w:r>
          <w:rPr>
            <w:noProof/>
            <w:webHidden/>
          </w:rPr>
          <w:t>31</w:t>
        </w:r>
        <w:r>
          <w:rPr>
            <w:noProof/>
            <w:webHidden/>
          </w:rPr>
          <w:fldChar w:fldCharType="end"/>
        </w:r>
      </w:hyperlink>
    </w:p>
    <w:p w:rsidR="005D79B2" w:rsidRDefault="005D79B2">
      <w:pPr>
        <w:pStyle w:val="TOC2"/>
        <w:tabs>
          <w:tab w:val="right" w:leader="dot" w:pos="9906"/>
        </w:tabs>
        <w:rPr>
          <w:noProof/>
        </w:rPr>
      </w:pPr>
      <w:hyperlink w:anchor="_Toc238564746" w:history="1">
        <w:r w:rsidRPr="00987B75">
          <w:rPr>
            <w:rStyle w:val="Hyperlink"/>
            <w:rFonts w:eastAsiaTheme="majorEastAsia"/>
            <w:noProof/>
          </w:rPr>
          <w:t>12.1. Xác thực và phiên</w:t>
        </w:r>
        <w:r>
          <w:rPr>
            <w:noProof/>
            <w:webHidden/>
          </w:rPr>
          <w:tab/>
        </w:r>
        <w:r>
          <w:rPr>
            <w:noProof/>
            <w:webHidden/>
          </w:rPr>
          <w:fldChar w:fldCharType="begin"/>
        </w:r>
        <w:r>
          <w:rPr>
            <w:noProof/>
            <w:webHidden/>
          </w:rPr>
          <w:instrText xml:space="preserve"> PAGEREF _Toc238564746 \h </w:instrText>
        </w:r>
        <w:r>
          <w:rPr>
            <w:noProof/>
            <w:webHidden/>
          </w:rPr>
        </w:r>
        <w:r>
          <w:rPr>
            <w:noProof/>
            <w:webHidden/>
          </w:rPr>
          <w:fldChar w:fldCharType="separate"/>
        </w:r>
        <w:r>
          <w:rPr>
            <w:noProof/>
            <w:webHidden/>
          </w:rPr>
          <w:t>31</w:t>
        </w:r>
        <w:r>
          <w:rPr>
            <w:noProof/>
            <w:webHidden/>
          </w:rPr>
          <w:fldChar w:fldCharType="end"/>
        </w:r>
      </w:hyperlink>
    </w:p>
    <w:p w:rsidR="005D79B2" w:rsidRDefault="005D79B2">
      <w:pPr>
        <w:pStyle w:val="TOC2"/>
        <w:tabs>
          <w:tab w:val="right" w:leader="dot" w:pos="9906"/>
        </w:tabs>
        <w:rPr>
          <w:noProof/>
        </w:rPr>
      </w:pPr>
      <w:hyperlink w:anchor="_Toc238564747" w:history="1">
        <w:r w:rsidRPr="00987B75">
          <w:rPr>
            <w:rStyle w:val="Hyperlink"/>
            <w:rFonts w:eastAsiaTheme="majorEastAsia"/>
            <w:noProof/>
          </w:rPr>
          <w:t>12.2. RBAC và phạm vi dữ liệu</w:t>
        </w:r>
        <w:r>
          <w:rPr>
            <w:noProof/>
            <w:webHidden/>
          </w:rPr>
          <w:tab/>
        </w:r>
        <w:r>
          <w:rPr>
            <w:noProof/>
            <w:webHidden/>
          </w:rPr>
          <w:fldChar w:fldCharType="begin"/>
        </w:r>
        <w:r>
          <w:rPr>
            <w:noProof/>
            <w:webHidden/>
          </w:rPr>
          <w:instrText xml:space="preserve"> PAGEREF _Toc238564747 \h </w:instrText>
        </w:r>
        <w:r>
          <w:rPr>
            <w:noProof/>
            <w:webHidden/>
          </w:rPr>
        </w:r>
        <w:r>
          <w:rPr>
            <w:noProof/>
            <w:webHidden/>
          </w:rPr>
          <w:fldChar w:fldCharType="separate"/>
        </w:r>
        <w:r>
          <w:rPr>
            <w:noProof/>
            <w:webHidden/>
          </w:rPr>
          <w:t>31</w:t>
        </w:r>
        <w:r>
          <w:rPr>
            <w:noProof/>
            <w:webHidden/>
          </w:rPr>
          <w:fldChar w:fldCharType="end"/>
        </w:r>
      </w:hyperlink>
    </w:p>
    <w:p w:rsidR="005D79B2" w:rsidRDefault="005D79B2">
      <w:pPr>
        <w:pStyle w:val="TOC2"/>
        <w:tabs>
          <w:tab w:val="right" w:leader="dot" w:pos="9906"/>
        </w:tabs>
        <w:rPr>
          <w:noProof/>
        </w:rPr>
      </w:pPr>
      <w:hyperlink w:anchor="_Toc238564748" w:history="1">
        <w:r w:rsidRPr="00987B75">
          <w:rPr>
            <w:rStyle w:val="Hyperlink"/>
            <w:rFonts w:eastAsiaTheme="majorEastAsia"/>
            <w:noProof/>
          </w:rPr>
          <w:t>12.3. NFR đo lường</w:t>
        </w:r>
        <w:r>
          <w:rPr>
            <w:noProof/>
            <w:webHidden/>
          </w:rPr>
          <w:tab/>
        </w:r>
        <w:r>
          <w:rPr>
            <w:noProof/>
            <w:webHidden/>
          </w:rPr>
          <w:fldChar w:fldCharType="begin"/>
        </w:r>
        <w:r>
          <w:rPr>
            <w:noProof/>
            <w:webHidden/>
          </w:rPr>
          <w:instrText xml:space="preserve"> PAGEREF _Toc238564748 \h </w:instrText>
        </w:r>
        <w:r>
          <w:rPr>
            <w:noProof/>
            <w:webHidden/>
          </w:rPr>
        </w:r>
        <w:r>
          <w:rPr>
            <w:noProof/>
            <w:webHidden/>
          </w:rPr>
          <w:fldChar w:fldCharType="separate"/>
        </w:r>
        <w:r>
          <w:rPr>
            <w:noProof/>
            <w:webHidden/>
          </w:rPr>
          <w:t>31</w:t>
        </w:r>
        <w:r>
          <w:rPr>
            <w:noProof/>
            <w:webHidden/>
          </w:rPr>
          <w:fldChar w:fldCharType="end"/>
        </w:r>
      </w:hyperlink>
    </w:p>
    <w:p w:rsidR="005D79B2" w:rsidRDefault="005D79B2">
      <w:pPr>
        <w:pStyle w:val="TOC2"/>
        <w:tabs>
          <w:tab w:val="right" w:leader="dot" w:pos="9906"/>
        </w:tabs>
        <w:rPr>
          <w:noProof/>
        </w:rPr>
      </w:pPr>
      <w:hyperlink w:anchor="_Toc238564749" w:history="1">
        <w:r w:rsidRPr="00987B75">
          <w:rPr>
            <w:rStyle w:val="Hyperlink"/>
            <w:rFonts w:eastAsiaTheme="majorEastAsia"/>
            <w:noProof/>
          </w:rPr>
          <w:t>12.4. Logging và audit</w:t>
        </w:r>
        <w:r>
          <w:rPr>
            <w:noProof/>
            <w:webHidden/>
          </w:rPr>
          <w:tab/>
        </w:r>
        <w:r>
          <w:rPr>
            <w:noProof/>
            <w:webHidden/>
          </w:rPr>
          <w:fldChar w:fldCharType="begin"/>
        </w:r>
        <w:r>
          <w:rPr>
            <w:noProof/>
            <w:webHidden/>
          </w:rPr>
          <w:instrText xml:space="preserve"> PAGEREF _Toc238564749 \h </w:instrText>
        </w:r>
        <w:r>
          <w:rPr>
            <w:noProof/>
            <w:webHidden/>
          </w:rPr>
        </w:r>
        <w:r>
          <w:rPr>
            <w:noProof/>
            <w:webHidden/>
          </w:rPr>
          <w:fldChar w:fldCharType="separate"/>
        </w:r>
        <w:r>
          <w:rPr>
            <w:noProof/>
            <w:webHidden/>
          </w:rPr>
          <w:t>31</w:t>
        </w:r>
        <w:r>
          <w:rPr>
            <w:noProof/>
            <w:webHidden/>
          </w:rPr>
          <w:fldChar w:fldCharType="end"/>
        </w:r>
      </w:hyperlink>
    </w:p>
    <w:p w:rsidR="005D79B2" w:rsidRDefault="005D79B2">
      <w:pPr>
        <w:pStyle w:val="TOC1"/>
        <w:tabs>
          <w:tab w:val="right" w:leader="dot" w:pos="9906"/>
        </w:tabs>
        <w:rPr>
          <w:noProof/>
        </w:rPr>
      </w:pPr>
      <w:hyperlink w:anchor="_Toc238564750" w:history="1">
        <w:r w:rsidRPr="00987B75">
          <w:rPr>
            <w:rStyle w:val="Hyperlink"/>
            <w:rFonts w:eastAsiaTheme="majorEastAsia"/>
            <w:noProof/>
          </w:rPr>
          <w:t>13. Thiết kế triển khai, giám sát và phục hồi</w:t>
        </w:r>
        <w:r>
          <w:rPr>
            <w:noProof/>
            <w:webHidden/>
          </w:rPr>
          <w:tab/>
        </w:r>
        <w:r>
          <w:rPr>
            <w:noProof/>
            <w:webHidden/>
          </w:rPr>
          <w:fldChar w:fldCharType="begin"/>
        </w:r>
        <w:r>
          <w:rPr>
            <w:noProof/>
            <w:webHidden/>
          </w:rPr>
          <w:instrText xml:space="preserve"> PAGEREF _Toc238564750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2"/>
        <w:tabs>
          <w:tab w:val="right" w:leader="dot" w:pos="9906"/>
        </w:tabs>
        <w:rPr>
          <w:noProof/>
        </w:rPr>
      </w:pPr>
      <w:hyperlink w:anchor="_Toc238564751" w:history="1">
        <w:r w:rsidRPr="00987B75">
          <w:rPr>
            <w:rStyle w:val="Hyperlink"/>
            <w:rFonts w:eastAsiaTheme="majorEastAsia"/>
            <w:noProof/>
          </w:rPr>
          <w:t>13.1. Môi trường</w:t>
        </w:r>
        <w:r>
          <w:rPr>
            <w:noProof/>
            <w:webHidden/>
          </w:rPr>
          <w:tab/>
        </w:r>
        <w:r>
          <w:rPr>
            <w:noProof/>
            <w:webHidden/>
          </w:rPr>
          <w:fldChar w:fldCharType="begin"/>
        </w:r>
        <w:r>
          <w:rPr>
            <w:noProof/>
            <w:webHidden/>
          </w:rPr>
          <w:instrText xml:space="preserve"> PAGEREF _Toc238564751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2"/>
        <w:tabs>
          <w:tab w:val="right" w:leader="dot" w:pos="9906"/>
        </w:tabs>
        <w:rPr>
          <w:noProof/>
        </w:rPr>
      </w:pPr>
      <w:hyperlink w:anchor="_Toc238564752" w:history="1">
        <w:r w:rsidRPr="00987B75">
          <w:rPr>
            <w:rStyle w:val="Hyperlink"/>
            <w:rFonts w:eastAsiaTheme="majorEastAsia"/>
            <w:noProof/>
          </w:rPr>
          <w:t>13.2. Gói phát hành</w:t>
        </w:r>
        <w:r>
          <w:rPr>
            <w:noProof/>
            <w:webHidden/>
          </w:rPr>
          <w:tab/>
        </w:r>
        <w:r>
          <w:rPr>
            <w:noProof/>
            <w:webHidden/>
          </w:rPr>
          <w:fldChar w:fldCharType="begin"/>
        </w:r>
        <w:r>
          <w:rPr>
            <w:noProof/>
            <w:webHidden/>
          </w:rPr>
          <w:instrText xml:space="preserve"> PAGEREF _Toc238564752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2"/>
        <w:tabs>
          <w:tab w:val="right" w:leader="dot" w:pos="9906"/>
        </w:tabs>
        <w:rPr>
          <w:noProof/>
        </w:rPr>
      </w:pPr>
      <w:hyperlink w:anchor="_Toc238564753" w:history="1">
        <w:r w:rsidRPr="00987B75">
          <w:rPr>
            <w:rStyle w:val="Hyperlink"/>
            <w:rFonts w:eastAsiaTheme="majorEastAsia"/>
            <w:noProof/>
          </w:rPr>
          <w:t>13.3. Giám sát</w:t>
        </w:r>
        <w:r>
          <w:rPr>
            <w:noProof/>
            <w:webHidden/>
          </w:rPr>
          <w:tab/>
        </w:r>
        <w:r>
          <w:rPr>
            <w:noProof/>
            <w:webHidden/>
          </w:rPr>
          <w:fldChar w:fldCharType="begin"/>
        </w:r>
        <w:r>
          <w:rPr>
            <w:noProof/>
            <w:webHidden/>
          </w:rPr>
          <w:instrText xml:space="preserve"> PAGEREF _Toc238564753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2"/>
        <w:tabs>
          <w:tab w:val="right" w:leader="dot" w:pos="9906"/>
        </w:tabs>
        <w:rPr>
          <w:noProof/>
        </w:rPr>
      </w:pPr>
      <w:hyperlink w:anchor="_Toc238564754" w:history="1">
        <w:r w:rsidRPr="00987B75">
          <w:rPr>
            <w:rStyle w:val="Hyperlink"/>
            <w:rFonts w:eastAsiaTheme="majorEastAsia"/>
            <w:noProof/>
          </w:rPr>
          <w:t>13.4. Backup và phục hồi</w:t>
        </w:r>
        <w:r>
          <w:rPr>
            <w:noProof/>
            <w:webHidden/>
          </w:rPr>
          <w:tab/>
        </w:r>
        <w:r>
          <w:rPr>
            <w:noProof/>
            <w:webHidden/>
          </w:rPr>
          <w:fldChar w:fldCharType="begin"/>
        </w:r>
        <w:r>
          <w:rPr>
            <w:noProof/>
            <w:webHidden/>
          </w:rPr>
          <w:instrText xml:space="preserve"> PAGEREF _Toc238564754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2"/>
        <w:tabs>
          <w:tab w:val="right" w:leader="dot" w:pos="9906"/>
        </w:tabs>
        <w:rPr>
          <w:noProof/>
        </w:rPr>
      </w:pPr>
      <w:hyperlink w:anchor="_Toc238564755" w:history="1">
        <w:r w:rsidRPr="00987B75">
          <w:rPr>
            <w:rStyle w:val="Hyperlink"/>
            <w:rFonts w:eastAsiaTheme="majorEastAsia"/>
            <w:noProof/>
          </w:rPr>
          <w:t>13.5. Xử lý sự cố</w:t>
        </w:r>
        <w:r>
          <w:rPr>
            <w:noProof/>
            <w:webHidden/>
          </w:rPr>
          <w:tab/>
        </w:r>
        <w:r>
          <w:rPr>
            <w:noProof/>
            <w:webHidden/>
          </w:rPr>
          <w:fldChar w:fldCharType="begin"/>
        </w:r>
        <w:r>
          <w:rPr>
            <w:noProof/>
            <w:webHidden/>
          </w:rPr>
          <w:instrText xml:space="preserve"> PAGEREF _Toc238564755 \h </w:instrText>
        </w:r>
        <w:r>
          <w:rPr>
            <w:noProof/>
            <w:webHidden/>
          </w:rPr>
        </w:r>
        <w:r>
          <w:rPr>
            <w:noProof/>
            <w:webHidden/>
          </w:rPr>
          <w:fldChar w:fldCharType="separate"/>
        </w:r>
        <w:r>
          <w:rPr>
            <w:noProof/>
            <w:webHidden/>
          </w:rPr>
          <w:t>32</w:t>
        </w:r>
        <w:r>
          <w:rPr>
            <w:noProof/>
            <w:webHidden/>
          </w:rPr>
          <w:fldChar w:fldCharType="end"/>
        </w:r>
      </w:hyperlink>
    </w:p>
    <w:p w:rsidR="005D79B2" w:rsidRDefault="005D79B2">
      <w:pPr>
        <w:pStyle w:val="TOC1"/>
        <w:tabs>
          <w:tab w:val="right" w:leader="dot" w:pos="9906"/>
        </w:tabs>
        <w:rPr>
          <w:noProof/>
        </w:rPr>
      </w:pPr>
      <w:hyperlink w:anchor="_Toc238564756" w:history="1">
        <w:r w:rsidRPr="00987B75">
          <w:rPr>
            <w:rStyle w:val="Hyperlink"/>
            <w:rFonts w:eastAsiaTheme="majorEastAsia"/>
            <w:noProof/>
          </w:rPr>
          <w:t>14. Lộ trình triển khai và chuyển đổi</w:t>
        </w:r>
        <w:r>
          <w:rPr>
            <w:noProof/>
            <w:webHidden/>
          </w:rPr>
          <w:tab/>
        </w:r>
        <w:r>
          <w:rPr>
            <w:noProof/>
            <w:webHidden/>
          </w:rPr>
          <w:fldChar w:fldCharType="begin"/>
        </w:r>
        <w:r>
          <w:rPr>
            <w:noProof/>
            <w:webHidden/>
          </w:rPr>
          <w:instrText xml:space="preserve"> PAGEREF _Toc238564756 \h </w:instrText>
        </w:r>
        <w:r>
          <w:rPr>
            <w:noProof/>
            <w:webHidden/>
          </w:rPr>
        </w:r>
        <w:r>
          <w:rPr>
            <w:noProof/>
            <w:webHidden/>
          </w:rPr>
          <w:fldChar w:fldCharType="separate"/>
        </w:r>
        <w:r>
          <w:rPr>
            <w:noProof/>
            <w:webHidden/>
          </w:rPr>
          <w:t>34</w:t>
        </w:r>
        <w:r>
          <w:rPr>
            <w:noProof/>
            <w:webHidden/>
          </w:rPr>
          <w:fldChar w:fldCharType="end"/>
        </w:r>
      </w:hyperlink>
    </w:p>
    <w:p w:rsidR="005D79B2" w:rsidRDefault="005D79B2">
      <w:pPr>
        <w:pStyle w:val="TOC2"/>
        <w:tabs>
          <w:tab w:val="right" w:leader="dot" w:pos="9906"/>
        </w:tabs>
        <w:rPr>
          <w:noProof/>
        </w:rPr>
      </w:pPr>
      <w:hyperlink w:anchor="_Toc238564757" w:history="1">
        <w:r w:rsidRPr="00987B75">
          <w:rPr>
            <w:rStyle w:val="Hyperlink"/>
            <w:rFonts w:eastAsiaTheme="majorEastAsia"/>
            <w:noProof/>
          </w:rPr>
          <w:t>14.1. Giai đoạn thực hiện</w:t>
        </w:r>
        <w:r>
          <w:rPr>
            <w:noProof/>
            <w:webHidden/>
          </w:rPr>
          <w:tab/>
        </w:r>
        <w:r>
          <w:rPr>
            <w:noProof/>
            <w:webHidden/>
          </w:rPr>
          <w:fldChar w:fldCharType="begin"/>
        </w:r>
        <w:r>
          <w:rPr>
            <w:noProof/>
            <w:webHidden/>
          </w:rPr>
          <w:instrText xml:space="preserve"> PAGEREF _Toc238564757 \h </w:instrText>
        </w:r>
        <w:r>
          <w:rPr>
            <w:noProof/>
            <w:webHidden/>
          </w:rPr>
        </w:r>
        <w:r>
          <w:rPr>
            <w:noProof/>
            <w:webHidden/>
          </w:rPr>
          <w:fldChar w:fldCharType="separate"/>
        </w:r>
        <w:r>
          <w:rPr>
            <w:noProof/>
            <w:webHidden/>
          </w:rPr>
          <w:t>34</w:t>
        </w:r>
        <w:r>
          <w:rPr>
            <w:noProof/>
            <w:webHidden/>
          </w:rPr>
          <w:fldChar w:fldCharType="end"/>
        </w:r>
      </w:hyperlink>
    </w:p>
    <w:p w:rsidR="005D79B2" w:rsidRDefault="005D79B2">
      <w:pPr>
        <w:pStyle w:val="TOC2"/>
        <w:tabs>
          <w:tab w:val="right" w:leader="dot" w:pos="9906"/>
        </w:tabs>
        <w:rPr>
          <w:noProof/>
        </w:rPr>
      </w:pPr>
      <w:hyperlink w:anchor="_Toc238564758" w:history="1">
        <w:r w:rsidRPr="00987B75">
          <w:rPr>
            <w:rStyle w:val="Hyperlink"/>
            <w:rFonts w:eastAsiaTheme="majorEastAsia"/>
            <w:noProof/>
          </w:rPr>
          <w:t>14.2. Chiến lược tương thích mã nguồn</w:t>
        </w:r>
        <w:r>
          <w:rPr>
            <w:noProof/>
            <w:webHidden/>
          </w:rPr>
          <w:tab/>
        </w:r>
        <w:r>
          <w:rPr>
            <w:noProof/>
            <w:webHidden/>
          </w:rPr>
          <w:fldChar w:fldCharType="begin"/>
        </w:r>
        <w:r>
          <w:rPr>
            <w:noProof/>
            <w:webHidden/>
          </w:rPr>
          <w:instrText xml:space="preserve"> PAGEREF _Toc238564758 \h </w:instrText>
        </w:r>
        <w:r>
          <w:rPr>
            <w:noProof/>
            <w:webHidden/>
          </w:rPr>
        </w:r>
        <w:r>
          <w:rPr>
            <w:noProof/>
            <w:webHidden/>
          </w:rPr>
          <w:fldChar w:fldCharType="separate"/>
        </w:r>
        <w:r>
          <w:rPr>
            <w:noProof/>
            <w:webHidden/>
          </w:rPr>
          <w:t>34</w:t>
        </w:r>
        <w:r>
          <w:rPr>
            <w:noProof/>
            <w:webHidden/>
          </w:rPr>
          <w:fldChar w:fldCharType="end"/>
        </w:r>
      </w:hyperlink>
    </w:p>
    <w:p w:rsidR="005D79B2" w:rsidRDefault="005D79B2">
      <w:pPr>
        <w:pStyle w:val="TOC2"/>
        <w:tabs>
          <w:tab w:val="right" w:leader="dot" w:pos="9906"/>
        </w:tabs>
        <w:rPr>
          <w:noProof/>
        </w:rPr>
      </w:pPr>
      <w:hyperlink w:anchor="_Toc238564759" w:history="1">
        <w:r w:rsidRPr="00987B75">
          <w:rPr>
            <w:rStyle w:val="Hyperlink"/>
            <w:rFonts w:eastAsiaTheme="majorEastAsia"/>
            <w:noProof/>
          </w:rPr>
          <w:t>14.3. Chuyển đổi dữ liệu</w:t>
        </w:r>
        <w:r>
          <w:rPr>
            <w:noProof/>
            <w:webHidden/>
          </w:rPr>
          <w:tab/>
        </w:r>
        <w:r>
          <w:rPr>
            <w:noProof/>
            <w:webHidden/>
          </w:rPr>
          <w:fldChar w:fldCharType="begin"/>
        </w:r>
        <w:r>
          <w:rPr>
            <w:noProof/>
            <w:webHidden/>
          </w:rPr>
          <w:instrText xml:space="preserve"> PAGEREF _Toc238564759 \h </w:instrText>
        </w:r>
        <w:r>
          <w:rPr>
            <w:noProof/>
            <w:webHidden/>
          </w:rPr>
        </w:r>
        <w:r>
          <w:rPr>
            <w:noProof/>
            <w:webHidden/>
          </w:rPr>
          <w:fldChar w:fldCharType="separate"/>
        </w:r>
        <w:r>
          <w:rPr>
            <w:noProof/>
            <w:webHidden/>
          </w:rPr>
          <w:t>34</w:t>
        </w:r>
        <w:r>
          <w:rPr>
            <w:noProof/>
            <w:webHidden/>
          </w:rPr>
          <w:fldChar w:fldCharType="end"/>
        </w:r>
      </w:hyperlink>
    </w:p>
    <w:p w:rsidR="005D79B2" w:rsidRDefault="005D79B2">
      <w:pPr>
        <w:pStyle w:val="TOC2"/>
        <w:tabs>
          <w:tab w:val="right" w:leader="dot" w:pos="9906"/>
        </w:tabs>
        <w:rPr>
          <w:noProof/>
        </w:rPr>
      </w:pPr>
      <w:hyperlink w:anchor="_Toc238564760" w:history="1">
        <w:r w:rsidRPr="00987B75">
          <w:rPr>
            <w:rStyle w:val="Hyperlink"/>
            <w:rFonts w:eastAsiaTheme="majorEastAsia"/>
            <w:noProof/>
          </w:rPr>
          <w:t>14.4. Rủi ro thiết kế</w:t>
        </w:r>
        <w:r>
          <w:rPr>
            <w:noProof/>
            <w:webHidden/>
          </w:rPr>
          <w:tab/>
        </w:r>
        <w:r>
          <w:rPr>
            <w:noProof/>
            <w:webHidden/>
          </w:rPr>
          <w:fldChar w:fldCharType="begin"/>
        </w:r>
        <w:r>
          <w:rPr>
            <w:noProof/>
            <w:webHidden/>
          </w:rPr>
          <w:instrText xml:space="preserve"> PAGEREF _Toc238564760 \h </w:instrText>
        </w:r>
        <w:r>
          <w:rPr>
            <w:noProof/>
            <w:webHidden/>
          </w:rPr>
        </w:r>
        <w:r>
          <w:rPr>
            <w:noProof/>
            <w:webHidden/>
          </w:rPr>
          <w:fldChar w:fldCharType="separate"/>
        </w:r>
        <w:r>
          <w:rPr>
            <w:noProof/>
            <w:webHidden/>
          </w:rPr>
          <w:t>34</w:t>
        </w:r>
        <w:r>
          <w:rPr>
            <w:noProof/>
            <w:webHidden/>
          </w:rPr>
          <w:fldChar w:fldCharType="end"/>
        </w:r>
      </w:hyperlink>
    </w:p>
    <w:p w:rsidR="005D79B2" w:rsidRDefault="005D79B2">
      <w:pPr>
        <w:pStyle w:val="TOC1"/>
        <w:tabs>
          <w:tab w:val="right" w:leader="dot" w:pos="9906"/>
        </w:tabs>
        <w:rPr>
          <w:noProof/>
        </w:rPr>
      </w:pPr>
      <w:hyperlink w:anchor="_Toc238564761" w:history="1">
        <w:r w:rsidRPr="00987B75">
          <w:rPr>
            <w:rStyle w:val="Hyperlink"/>
            <w:rFonts w:eastAsiaTheme="majorEastAsia"/>
            <w:noProof/>
          </w:rPr>
          <w:t>15. Ánh xạ yêu cầu sang thiết kế</w:t>
        </w:r>
        <w:r>
          <w:rPr>
            <w:noProof/>
            <w:webHidden/>
          </w:rPr>
          <w:tab/>
        </w:r>
        <w:r>
          <w:rPr>
            <w:noProof/>
            <w:webHidden/>
          </w:rPr>
          <w:fldChar w:fldCharType="begin"/>
        </w:r>
        <w:r>
          <w:rPr>
            <w:noProof/>
            <w:webHidden/>
          </w:rPr>
          <w:instrText xml:space="preserve"> PAGEREF _Toc238564761 \h </w:instrText>
        </w:r>
        <w:r>
          <w:rPr>
            <w:noProof/>
            <w:webHidden/>
          </w:rPr>
        </w:r>
        <w:r>
          <w:rPr>
            <w:noProof/>
            <w:webHidden/>
          </w:rPr>
          <w:fldChar w:fldCharType="separate"/>
        </w:r>
        <w:r>
          <w:rPr>
            <w:noProof/>
            <w:webHidden/>
          </w:rPr>
          <w:t>36</w:t>
        </w:r>
        <w:r>
          <w:rPr>
            <w:noProof/>
            <w:webHidden/>
          </w:rPr>
          <w:fldChar w:fldCharType="end"/>
        </w:r>
      </w:hyperlink>
    </w:p>
    <w:p w:rsidR="005D79B2" w:rsidRDefault="005D79B2">
      <w:pPr>
        <w:pStyle w:val="TOC2"/>
        <w:tabs>
          <w:tab w:val="right" w:leader="dot" w:pos="9906"/>
        </w:tabs>
        <w:rPr>
          <w:noProof/>
        </w:rPr>
      </w:pPr>
      <w:hyperlink w:anchor="_Toc238564762" w:history="1">
        <w:r w:rsidRPr="00987B75">
          <w:rPr>
            <w:rStyle w:val="Hyperlink"/>
            <w:rFonts w:eastAsiaTheme="majorEastAsia"/>
            <w:noProof/>
          </w:rPr>
          <w:t>15.1. Danh mục sơ đồ cần tạo khi thiết kế chi tiết</w:t>
        </w:r>
        <w:r>
          <w:rPr>
            <w:noProof/>
            <w:webHidden/>
          </w:rPr>
          <w:tab/>
        </w:r>
        <w:r>
          <w:rPr>
            <w:noProof/>
            <w:webHidden/>
          </w:rPr>
          <w:fldChar w:fldCharType="begin"/>
        </w:r>
        <w:r>
          <w:rPr>
            <w:noProof/>
            <w:webHidden/>
          </w:rPr>
          <w:instrText xml:space="preserve"> PAGEREF _Toc238564762 \h </w:instrText>
        </w:r>
        <w:r>
          <w:rPr>
            <w:noProof/>
            <w:webHidden/>
          </w:rPr>
        </w:r>
        <w:r>
          <w:rPr>
            <w:noProof/>
            <w:webHidden/>
          </w:rPr>
          <w:fldChar w:fldCharType="separate"/>
        </w:r>
        <w:r>
          <w:rPr>
            <w:noProof/>
            <w:webHidden/>
          </w:rPr>
          <w:t>36</w:t>
        </w:r>
        <w:r>
          <w:rPr>
            <w:noProof/>
            <w:webHidden/>
          </w:rPr>
          <w:fldChar w:fldCharType="end"/>
        </w:r>
      </w:hyperlink>
    </w:p>
    <w:p w:rsidR="005D79B2" w:rsidRDefault="005D79B2">
      <w:pPr>
        <w:pStyle w:val="TOC2"/>
        <w:tabs>
          <w:tab w:val="right" w:leader="dot" w:pos="9906"/>
        </w:tabs>
        <w:rPr>
          <w:noProof/>
        </w:rPr>
      </w:pPr>
      <w:hyperlink w:anchor="_Toc238564763" w:history="1">
        <w:r w:rsidRPr="00987B75">
          <w:rPr>
            <w:rStyle w:val="Hyperlink"/>
            <w:rFonts w:eastAsiaTheme="majorEastAsia"/>
            <w:noProof/>
          </w:rPr>
          <w:t>15.2. Danh mục quyết định cần phê duyệt</w:t>
        </w:r>
        <w:r>
          <w:rPr>
            <w:noProof/>
            <w:webHidden/>
          </w:rPr>
          <w:tab/>
        </w:r>
        <w:r>
          <w:rPr>
            <w:noProof/>
            <w:webHidden/>
          </w:rPr>
          <w:fldChar w:fldCharType="begin"/>
        </w:r>
        <w:r>
          <w:rPr>
            <w:noProof/>
            <w:webHidden/>
          </w:rPr>
          <w:instrText xml:space="preserve"> PAGEREF _Toc238564763 \h </w:instrText>
        </w:r>
        <w:r>
          <w:rPr>
            <w:noProof/>
            <w:webHidden/>
          </w:rPr>
        </w:r>
        <w:r>
          <w:rPr>
            <w:noProof/>
            <w:webHidden/>
          </w:rPr>
          <w:fldChar w:fldCharType="separate"/>
        </w:r>
        <w:r>
          <w:rPr>
            <w:noProof/>
            <w:webHidden/>
          </w:rPr>
          <w:t>36</w:t>
        </w:r>
        <w:r>
          <w:rPr>
            <w:noProof/>
            <w:webHidden/>
          </w:rPr>
          <w:fldChar w:fldCharType="end"/>
        </w:r>
      </w:hyperlink>
    </w:p>
    <w:p w:rsidR="005D79B2" w:rsidRDefault="005D79B2">
      <w:pPr>
        <w:pStyle w:val="TOC1"/>
        <w:tabs>
          <w:tab w:val="right" w:leader="dot" w:pos="9906"/>
        </w:tabs>
        <w:rPr>
          <w:noProof/>
        </w:rPr>
      </w:pPr>
      <w:hyperlink w:anchor="_Toc238564764" w:history="1">
        <w:r w:rsidRPr="00987B75">
          <w:rPr>
            <w:rStyle w:val="Hyperlink"/>
            <w:rFonts w:eastAsiaTheme="majorEastAsia"/>
            <w:noProof/>
          </w:rPr>
          <w:t>16. Phụ lục thiết kế</w:t>
        </w:r>
        <w:r>
          <w:rPr>
            <w:noProof/>
            <w:webHidden/>
          </w:rPr>
          <w:tab/>
        </w:r>
        <w:r>
          <w:rPr>
            <w:noProof/>
            <w:webHidden/>
          </w:rPr>
          <w:fldChar w:fldCharType="begin"/>
        </w:r>
        <w:r>
          <w:rPr>
            <w:noProof/>
            <w:webHidden/>
          </w:rPr>
          <w:instrText xml:space="preserve"> PAGEREF _Toc238564764 \h </w:instrText>
        </w:r>
        <w:r>
          <w:rPr>
            <w:noProof/>
            <w:webHidden/>
          </w:rPr>
        </w:r>
        <w:r>
          <w:rPr>
            <w:noProof/>
            <w:webHidden/>
          </w:rPr>
          <w:fldChar w:fldCharType="separate"/>
        </w:r>
        <w:r>
          <w:rPr>
            <w:noProof/>
            <w:webHidden/>
          </w:rPr>
          <w:t>37</w:t>
        </w:r>
        <w:r>
          <w:rPr>
            <w:noProof/>
            <w:webHidden/>
          </w:rPr>
          <w:fldChar w:fldCharType="end"/>
        </w:r>
      </w:hyperlink>
    </w:p>
    <w:p w:rsidR="005D79B2" w:rsidRDefault="005D79B2">
      <w:pPr>
        <w:pStyle w:val="TOC2"/>
        <w:tabs>
          <w:tab w:val="right" w:leader="dot" w:pos="9906"/>
        </w:tabs>
        <w:rPr>
          <w:noProof/>
        </w:rPr>
      </w:pPr>
      <w:hyperlink w:anchor="_Toc238564765" w:history="1">
        <w:r w:rsidRPr="00987B75">
          <w:rPr>
            <w:rStyle w:val="Hyperlink"/>
            <w:rFonts w:eastAsiaTheme="majorEastAsia"/>
            <w:noProof/>
          </w:rPr>
          <w:t>16.1. Danh mục màn hình chính</w:t>
        </w:r>
        <w:r>
          <w:rPr>
            <w:noProof/>
            <w:webHidden/>
          </w:rPr>
          <w:tab/>
        </w:r>
        <w:r>
          <w:rPr>
            <w:noProof/>
            <w:webHidden/>
          </w:rPr>
          <w:fldChar w:fldCharType="begin"/>
        </w:r>
        <w:r>
          <w:rPr>
            <w:noProof/>
            <w:webHidden/>
          </w:rPr>
          <w:instrText xml:space="preserve"> PAGEREF _Toc238564765 \h </w:instrText>
        </w:r>
        <w:r>
          <w:rPr>
            <w:noProof/>
            <w:webHidden/>
          </w:rPr>
        </w:r>
        <w:r>
          <w:rPr>
            <w:noProof/>
            <w:webHidden/>
          </w:rPr>
          <w:fldChar w:fldCharType="separate"/>
        </w:r>
        <w:r>
          <w:rPr>
            <w:noProof/>
            <w:webHidden/>
          </w:rPr>
          <w:t>37</w:t>
        </w:r>
        <w:r>
          <w:rPr>
            <w:noProof/>
            <w:webHidden/>
          </w:rPr>
          <w:fldChar w:fldCharType="end"/>
        </w:r>
      </w:hyperlink>
    </w:p>
    <w:p w:rsidR="005D79B2" w:rsidRDefault="005D79B2">
      <w:pPr>
        <w:pStyle w:val="TOC2"/>
        <w:tabs>
          <w:tab w:val="right" w:leader="dot" w:pos="9906"/>
        </w:tabs>
        <w:rPr>
          <w:noProof/>
        </w:rPr>
      </w:pPr>
      <w:hyperlink w:anchor="_Toc238564766" w:history="1">
        <w:r w:rsidRPr="00987B75">
          <w:rPr>
            <w:rStyle w:val="Hyperlink"/>
            <w:rFonts w:eastAsiaTheme="majorEastAsia"/>
            <w:noProof/>
          </w:rPr>
          <w:t>16.2. Danh mục package và service</w:t>
        </w:r>
        <w:r>
          <w:rPr>
            <w:noProof/>
            <w:webHidden/>
          </w:rPr>
          <w:tab/>
        </w:r>
        <w:r>
          <w:rPr>
            <w:noProof/>
            <w:webHidden/>
          </w:rPr>
          <w:fldChar w:fldCharType="begin"/>
        </w:r>
        <w:r>
          <w:rPr>
            <w:noProof/>
            <w:webHidden/>
          </w:rPr>
          <w:instrText xml:space="preserve"> PAGEREF _Toc238564766 \h </w:instrText>
        </w:r>
        <w:r>
          <w:rPr>
            <w:noProof/>
            <w:webHidden/>
          </w:rPr>
        </w:r>
        <w:r>
          <w:rPr>
            <w:noProof/>
            <w:webHidden/>
          </w:rPr>
          <w:fldChar w:fldCharType="separate"/>
        </w:r>
        <w:r>
          <w:rPr>
            <w:noProof/>
            <w:webHidden/>
          </w:rPr>
          <w:t>37</w:t>
        </w:r>
        <w:r>
          <w:rPr>
            <w:noProof/>
            <w:webHidden/>
          </w:rPr>
          <w:fldChar w:fldCharType="end"/>
        </w:r>
      </w:hyperlink>
    </w:p>
    <w:p w:rsidR="005D79B2" w:rsidRDefault="005D79B2">
      <w:pPr>
        <w:pStyle w:val="TOC2"/>
        <w:tabs>
          <w:tab w:val="right" w:leader="dot" w:pos="9906"/>
        </w:tabs>
        <w:rPr>
          <w:noProof/>
        </w:rPr>
      </w:pPr>
      <w:hyperlink w:anchor="_Toc238564767" w:history="1">
        <w:r w:rsidRPr="00987B75">
          <w:rPr>
            <w:rStyle w:val="Hyperlink"/>
            <w:rFonts w:eastAsiaTheme="majorEastAsia"/>
            <w:noProof/>
          </w:rPr>
          <w:t>16.3. Mẫu đặc tả component</w:t>
        </w:r>
        <w:r>
          <w:rPr>
            <w:noProof/>
            <w:webHidden/>
          </w:rPr>
          <w:tab/>
        </w:r>
        <w:r>
          <w:rPr>
            <w:noProof/>
            <w:webHidden/>
          </w:rPr>
          <w:fldChar w:fldCharType="begin"/>
        </w:r>
        <w:r>
          <w:rPr>
            <w:noProof/>
            <w:webHidden/>
          </w:rPr>
          <w:instrText xml:space="preserve"> PAGEREF _Toc238564767 \h </w:instrText>
        </w:r>
        <w:r>
          <w:rPr>
            <w:noProof/>
            <w:webHidden/>
          </w:rPr>
        </w:r>
        <w:r>
          <w:rPr>
            <w:noProof/>
            <w:webHidden/>
          </w:rPr>
          <w:fldChar w:fldCharType="separate"/>
        </w:r>
        <w:r>
          <w:rPr>
            <w:noProof/>
            <w:webHidden/>
          </w:rPr>
          <w:t>37</w:t>
        </w:r>
        <w:r>
          <w:rPr>
            <w:noProof/>
            <w:webHidden/>
          </w:rPr>
          <w:fldChar w:fldCharType="end"/>
        </w:r>
      </w:hyperlink>
    </w:p>
    <w:p w:rsidR="005D79B2" w:rsidRDefault="005D79B2">
      <w:pPr>
        <w:pStyle w:val="TOC2"/>
        <w:tabs>
          <w:tab w:val="right" w:leader="dot" w:pos="9906"/>
        </w:tabs>
        <w:rPr>
          <w:noProof/>
        </w:rPr>
      </w:pPr>
      <w:hyperlink w:anchor="_Toc238564768" w:history="1">
        <w:r w:rsidRPr="00987B75">
          <w:rPr>
            <w:rStyle w:val="Hyperlink"/>
            <w:rFonts w:eastAsiaTheme="majorEastAsia"/>
            <w:noProof/>
          </w:rPr>
          <w:t>16.4. Mẫu đặc tả API</w:t>
        </w:r>
        <w:r>
          <w:rPr>
            <w:noProof/>
            <w:webHidden/>
          </w:rPr>
          <w:tab/>
        </w:r>
        <w:r>
          <w:rPr>
            <w:noProof/>
            <w:webHidden/>
          </w:rPr>
          <w:fldChar w:fldCharType="begin"/>
        </w:r>
        <w:r>
          <w:rPr>
            <w:noProof/>
            <w:webHidden/>
          </w:rPr>
          <w:instrText xml:space="preserve"> PAGEREF _Toc238564768 \h </w:instrText>
        </w:r>
        <w:r>
          <w:rPr>
            <w:noProof/>
            <w:webHidden/>
          </w:rPr>
        </w:r>
        <w:r>
          <w:rPr>
            <w:noProof/>
            <w:webHidden/>
          </w:rPr>
          <w:fldChar w:fldCharType="separate"/>
        </w:r>
        <w:r>
          <w:rPr>
            <w:noProof/>
            <w:webHidden/>
          </w:rPr>
          <w:t>37</w:t>
        </w:r>
        <w:r>
          <w:rPr>
            <w:noProof/>
            <w:webHidden/>
          </w:rPr>
          <w:fldChar w:fldCharType="end"/>
        </w:r>
      </w:hyperlink>
    </w:p>
    <w:p w:rsidR="005D79B2" w:rsidRDefault="005D79B2">
      <w:pPr>
        <w:pStyle w:val="TOC2"/>
        <w:tabs>
          <w:tab w:val="right" w:leader="dot" w:pos="9906"/>
        </w:tabs>
        <w:rPr>
          <w:noProof/>
        </w:rPr>
      </w:pPr>
      <w:hyperlink w:anchor="_Toc238564769" w:history="1">
        <w:r w:rsidRPr="00987B75">
          <w:rPr>
            <w:rStyle w:val="Hyperlink"/>
            <w:rFonts w:eastAsiaTheme="majorEastAsia"/>
            <w:noProof/>
          </w:rPr>
          <w:t>16.5. Kết luận thiết kế</w:t>
        </w:r>
        <w:r>
          <w:rPr>
            <w:noProof/>
            <w:webHidden/>
          </w:rPr>
          <w:tab/>
        </w:r>
        <w:r>
          <w:rPr>
            <w:noProof/>
            <w:webHidden/>
          </w:rPr>
          <w:fldChar w:fldCharType="begin"/>
        </w:r>
        <w:r>
          <w:rPr>
            <w:noProof/>
            <w:webHidden/>
          </w:rPr>
          <w:instrText xml:space="preserve"> PAGEREF _Toc238564769 \h </w:instrText>
        </w:r>
        <w:r>
          <w:rPr>
            <w:noProof/>
            <w:webHidden/>
          </w:rPr>
        </w:r>
        <w:r>
          <w:rPr>
            <w:noProof/>
            <w:webHidden/>
          </w:rPr>
          <w:fldChar w:fldCharType="separate"/>
        </w:r>
        <w:r>
          <w:rPr>
            <w:noProof/>
            <w:webHidden/>
          </w:rPr>
          <w:t>38</w:t>
        </w:r>
        <w:r>
          <w:rPr>
            <w:noProof/>
            <w:webHidden/>
          </w:rPr>
          <w:fldChar w:fldCharType="end"/>
        </w:r>
      </w:hyperlink>
    </w:p>
    <w:p w:rsidR="005D79B2" w:rsidRDefault="005D79B2">
      <w:pPr>
        <w:pStyle w:val="TOC1"/>
        <w:tabs>
          <w:tab w:val="right" w:leader="dot" w:pos="9906"/>
        </w:tabs>
        <w:rPr>
          <w:noProof/>
        </w:rPr>
      </w:pPr>
      <w:hyperlink w:anchor="_Toc238564770" w:history="1">
        <w:r w:rsidRPr="00987B75">
          <w:rPr>
            <w:rStyle w:val="Hyperlink"/>
            <w:rFonts w:eastAsiaTheme="majorEastAsia"/>
            <w:noProof/>
          </w:rPr>
          <w:t>PHỤ LỤC A. Các luồng tuần tự tham chiếu</w:t>
        </w:r>
        <w:r>
          <w:rPr>
            <w:noProof/>
            <w:webHidden/>
          </w:rPr>
          <w:tab/>
        </w:r>
        <w:r>
          <w:rPr>
            <w:noProof/>
            <w:webHidden/>
          </w:rPr>
          <w:fldChar w:fldCharType="begin"/>
        </w:r>
        <w:r>
          <w:rPr>
            <w:noProof/>
            <w:webHidden/>
          </w:rPr>
          <w:instrText xml:space="preserve"> PAGEREF _Toc238564770 \h </w:instrText>
        </w:r>
        <w:r>
          <w:rPr>
            <w:noProof/>
            <w:webHidden/>
          </w:rPr>
        </w:r>
        <w:r>
          <w:rPr>
            <w:noProof/>
            <w:webHidden/>
          </w:rPr>
          <w:fldChar w:fldCharType="separate"/>
        </w:r>
        <w:r>
          <w:rPr>
            <w:noProof/>
            <w:webHidden/>
          </w:rPr>
          <w:t>38</w:t>
        </w:r>
        <w:r>
          <w:rPr>
            <w:noProof/>
            <w:webHidden/>
          </w:rPr>
          <w:fldChar w:fldCharType="end"/>
        </w:r>
      </w:hyperlink>
    </w:p>
    <w:p w:rsidR="005D79B2" w:rsidRDefault="005D79B2">
      <w:pPr>
        <w:pStyle w:val="TOC2"/>
        <w:tabs>
          <w:tab w:val="right" w:leader="dot" w:pos="9906"/>
        </w:tabs>
        <w:rPr>
          <w:noProof/>
        </w:rPr>
      </w:pPr>
      <w:hyperlink w:anchor="_Toc238564771" w:history="1">
        <w:r w:rsidRPr="00987B75">
          <w:rPr>
            <w:rStyle w:val="Hyperlink"/>
            <w:rFonts w:eastAsiaTheme="majorEastAsia"/>
            <w:noProof/>
          </w:rPr>
          <w:t>A.1. Nhận và phân tích điện văn</w:t>
        </w:r>
        <w:r>
          <w:rPr>
            <w:noProof/>
            <w:webHidden/>
          </w:rPr>
          <w:tab/>
        </w:r>
        <w:r>
          <w:rPr>
            <w:noProof/>
            <w:webHidden/>
          </w:rPr>
          <w:fldChar w:fldCharType="begin"/>
        </w:r>
        <w:r>
          <w:rPr>
            <w:noProof/>
            <w:webHidden/>
          </w:rPr>
          <w:instrText xml:space="preserve"> PAGEREF _Toc238564771 \h </w:instrText>
        </w:r>
        <w:r>
          <w:rPr>
            <w:noProof/>
            <w:webHidden/>
          </w:rPr>
        </w:r>
        <w:r>
          <w:rPr>
            <w:noProof/>
            <w:webHidden/>
          </w:rPr>
          <w:fldChar w:fldCharType="separate"/>
        </w:r>
        <w:r>
          <w:rPr>
            <w:noProof/>
            <w:webHidden/>
          </w:rPr>
          <w:t>38</w:t>
        </w:r>
        <w:r>
          <w:rPr>
            <w:noProof/>
            <w:webHidden/>
          </w:rPr>
          <w:fldChar w:fldCharType="end"/>
        </w:r>
      </w:hyperlink>
    </w:p>
    <w:p w:rsidR="005D79B2" w:rsidRDefault="005D79B2">
      <w:pPr>
        <w:pStyle w:val="TOC2"/>
        <w:tabs>
          <w:tab w:val="right" w:leader="dot" w:pos="9906"/>
        </w:tabs>
        <w:rPr>
          <w:noProof/>
        </w:rPr>
      </w:pPr>
      <w:hyperlink w:anchor="_Toc238564772" w:history="1">
        <w:r w:rsidRPr="00987B75">
          <w:rPr>
            <w:rStyle w:val="Hyperlink"/>
            <w:rFonts w:eastAsiaTheme="majorEastAsia"/>
            <w:noProof/>
          </w:rPr>
          <w:t>A.2. Gửi một điện văn</w:t>
        </w:r>
        <w:r>
          <w:rPr>
            <w:noProof/>
            <w:webHidden/>
          </w:rPr>
          <w:tab/>
        </w:r>
        <w:r>
          <w:rPr>
            <w:noProof/>
            <w:webHidden/>
          </w:rPr>
          <w:fldChar w:fldCharType="begin"/>
        </w:r>
        <w:r>
          <w:rPr>
            <w:noProof/>
            <w:webHidden/>
          </w:rPr>
          <w:instrText xml:space="preserve"> PAGEREF _Toc238564772 \h </w:instrText>
        </w:r>
        <w:r>
          <w:rPr>
            <w:noProof/>
            <w:webHidden/>
          </w:rPr>
        </w:r>
        <w:r>
          <w:rPr>
            <w:noProof/>
            <w:webHidden/>
          </w:rPr>
          <w:fldChar w:fldCharType="separate"/>
        </w:r>
        <w:r>
          <w:rPr>
            <w:noProof/>
            <w:webHidden/>
          </w:rPr>
          <w:t>39</w:t>
        </w:r>
        <w:r>
          <w:rPr>
            <w:noProof/>
            <w:webHidden/>
          </w:rPr>
          <w:fldChar w:fldCharType="end"/>
        </w:r>
      </w:hyperlink>
    </w:p>
    <w:p w:rsidR="005D79B2" w:rsidRDefault="005D79B2">
      <w:pPr>
        <w:pStyle w:val="TOC2"/>
        <w:tabs>
          <w:tab w:val="right" w:leader="dot" w:pos="9906"/>
        </w:tabs>
        <w:rPr>
          <w:noProof/>
        </w:rPr>
      </w:pPr>
      <w:hyperlink w:anchor="_Toc238564773" w:history="1">
        <w:r w:rsidRPr="00987B75">
          <w:rPr>
            <w:rStyle w:val="Hyperlink"/>
            <w:rFonts w:eastAsiaTheme="majorEastAsia"/>
            <w:noProof/>
          </w:rPr>
          <w:t>A.3. Đồng bộ Bravo</w:t>
        </w:r>
        <w:r>
          <w:rPr>
            <w:noProof/>
            <w:webHidden/>
          </w:rPr>
          <w:tab/>
        </w:r>
        <w:r>
          <w:rPr>
            <w:noProof/>
            <w:webHidden/>
          </w:rPr>
          <w:fldChar w:fldCharType="begin"/>
        </w:r>
        <w:r>
          <w:rPr>
            <w:noProof/>
            <w:webHidden/>
          </w:rPr>
          <w:instrText xml:space="preserve"> PAGEREF _Toc238564773 \h </w:instrText>
        </w:r>
        <w:r>
          <w:rPr>
            <w:noProof/>
            <w:webHidden/>
          </w:rPr>
        </w:r>
        <w:r>
          <w:rPr>
            <w:noProof/>
            <w:webHidden/>
          </w:rPr>
          <w:fldChar w:fldCharType="separate"/>
        </w:r>
        <w:r>
          <w:rPr>
            <w:noProof/>
            <w:webHidden/>
          </w:rPr>
          <w:t>40</w:t>
        </w:r>
        <w:r>
          <w:rPr>
            <w:noProof/>
            <w:webHidden/>
          </w:rPr>
          <w:fldChar w:fldCharType="end"/>
        </w:r>
      </w:hyperlink>
    </w:p>
    <w:p w:rsidR="005D79B2" w:rsidRDefault="005D79B2">
      <w:pPr>
        <w:pStyle w:val="TOC2"/>
        <w:tabs>
          <w:tab w:val="right" w:leader="dot" w:pos="9906"/>
        </w:tabs>
        <w:rPr>
          <w:noProof/>
        </w:rPr>
      </w:pPr>
      <w:hyperlink w:anchor="_Toc238564774" w:history="1">
        <w:r w:rsidRPr="00987B75">
          <w:rPr>
            <w:rStyle w:val="Hyperlink"/>
            <w:rFonts w:eastAsiaTheme="majorEastAsia"/>
            <w:noProof/>
          </w:rPr>
          <w:t>A.4. Sinh báo cáo</w:t>
        </w:r>
        <w:r>
          <w:rPr>
            <w:noProof/>
            <w:webHidden/>
          </w:rPr>
          <w:tab/>
        </w:r>
        <w:r>
          <w:rPr>
            <w:noProof/>
            <w:webHidden/>
          </w:rPr>
          <w:fldChar w:fldCharType="begin"/>
        </w:r>
        <w:r>
          <w:rPr>
            <w:noProof/>
            <w:webHidden/>
          </w:rPr>
          <w:instrText xml:space="preserve"> PAGEREF _Toc238564774 \h </w:instrText>
        </w:r>
        <w:r>
          <w:rPr>
            <w:noProof/>
            <w:webHidden/>
          </w:rPr>
        </w:r>
        <w:r>
          <w:rPr>
            <w:noProof/>
            <w:webHidden/>
          </w:rPr>
          <w:fldChar w:fldCharType="separate"/>
        </w:r>
        <w:r>
          <w:rPr>
            <w:noProof/>
            <w:webHidden/>
          </w:rPr>
          <w:t>41</w:t>
        </w:r>
        <w:r>
          <w:rPr>
            <w:noProof/>
            <w:webHidden/>
          </w:rPr>
          <w:fldChar w:fldCharType="end"/>
        </w:r>
      </w:hyperlink>
    </w:p>
    <w:p w:rsidR="005D79B2" w:rsidRDefault="005D79B2">
      <w:pPr>
        <w:pStyle w:val="TOC2"/>
        <w:tabs>
          <w:tab w:val="right" w:leader="dot" w:pos="9906"/>
        </w:tabs>
        <w:rPr>
          <w:noProof/>
        </w:rPr>
      </w:pPr>
      <w:hyperlink w:anchor="_Toc238564775" w:history="1">
        <w:r w:rsidRPr="00987B75">
          <w:rPr>
            <w:rStyle w:val="Hyperlink"/>
            <w:rFonts w:eastAsiaTheme="majorEastAsia"/>
            <w:noProof/>
          </w:rPr>
          <w:t>A.5. NL2SQL</w:t>
        </w:r>
        <w:r>
          <w:rPr>
            <w:noProof/>
            <w:webHidden/>
          </w:rPr>
          <w:tab/>
        </w:r>
        <w:r>
          <w:rPr>
            <w:noProof/>
            <w:webHidden/>
          </w:rPr>
          <w:fldChar w:fldCharType="begin"/>
        </w:r>
        <w:r>
          <w:rPr>
            <w:noProof/>
            <w:webHidden/>
          </w:rPr>
          <w:instrText xml:space="preserve"> PAGEREF _Toc238564775 \h </w:instrText>
        </w:r>
        <w:r>
          <w:rPr>
            <w:noProof/>
            <w:webHidden/>
          </w:rPr>
        </w:r>
        <w:r>
          <w:rPr>
            <w:noProof/>
            <w:webHidden/>
          </w:rPr>
          <w:fldChar w:fldCharType="separate"/>
        </w:r>
        <w:r>
          <w:rPr>
            <w:noProof/>
            <w:webHidden/>
          </w:rPr>
          <w:t>42</w:t>
        </w:r>
        <w:r>
          <w:rPr>
            <w:noProof/>
            <w:webHidden/>
          </w:rPr>
          <w:fldChar w:fldCharType="end"/>
        </w:r>
      </w:hyperlink>
    </w:p>
    <w:p w:rsidR="005D79B2" w:rsidRDefault="005D79B2">
      <w:pPr>
        <w:pStyle w:val="TOC1"/>
        <w:tabs>
          <w:tab w:val="right" w:leader="dot" w:pos="9906"/>
        </w:tabs>
        <w:rPr>
          <w:noProof/>
        </w:rPr>
      </w:pPr>
      <w:hyperlink w:anchor="_Toc238564776" w:history="1">
        <w:r w:rsidRPr="00987B75">
          <w:rPr>
            <w:rStyle w:val="Hyperlink"/>
            <w:rFonts w:eastAsiaTheme="majorEastAsia"/>
            <w:noProof/>
          </w:rPr>
          <w:t>PHỤ LỤC B. Từ điển dữ liệu mở rộng</w:t>
        </w:r>
        <w:r>
          <w:rPr>
            <w:noProof/>
            <w:webHidden/>
          </w:rPr>
          <w:tab/>
        </w:r>
        <w:r>
          <w:rPr>
            <w:noProof/>
            <w:webHidden/>
          </w:rPr>
          <w:fldChar w:fldCharType="begin"/>
        </w:r>
        <w:r>
          <w:rPr>
            <w:noProof/>
            <w:webHidden/>
          </w:rPr>
          <w:instrText xml:space="preserve"> PAGEREF _Toc238564776 \h </w:instrText>
        </w:r>
        <w:r>
          <w:rPr>
            <w:noProof/>
            <w:webHidden/>
          </w:rPr>
        </w:r>
        <w:r>
          <w:rPr>
            <w:noProof/>
            <w:webHidden/>
          </w:rPr>
          <w:fldChar w:fldCharType="separate"/>
        </w:r>
        <w:r>
          <w:rPr>
            <w:noProof/>
            <w:webHidden/>
          </w:rPr>
          <w:t>43</w:t>
        </w:r>
        <w:r>
          <w:rPr>
            <w:noProof/>
            <w:webHidden/>
          </w:rPr>
          <w:fldChar w:fldCharType="end"/>
        </w:r>
      </w:hyperlink>
    </w:p>
    <w:p w:rsidR="005D79B2" w:rsidRDefault="005D79B2">
      <w:pPr>
        <w:pStyle w:val="TOC1"/>
        <w:tabs>
          <w:tab w:val="right" w:leader="dot" w:pos="9906"/>
        </w:tabs>
        <w:rPr>
          <w:noProof/>
        </w:rPr>
      </w:pPr>
      <w:hyperlink w:anchor="_Toc238564777" w:history="1">
        <w:r w:rsidRPr="00987B75">
          <w:rPr>
            <w:rStyle w:val="Hyperlink"/>
            <w:rFonts w:eastAsiaTheme="majorEastAsia"/>
            <w:noProof/>
          </w:rPr>
          <w:t>PHỤ LỤC C. Danh mục API và package</w:t>
        </w:r>
        <w:r>
          <w:rPr>
            <w:noProof/>
            <w:webHidden/>
          </w:rPr>
          <w:tab/>
        </w:r>
        <w:r>
          <w:rPr>
            <w:noProof/>
            <w:webHidden/>
          </w:rPr>
          <w:fldChar w:fldCharType="begin"/>
        </w:r>
        <w:r>
          <w:rPr>
            <w:noProof/>
            <w:webHidden/>
          </w:rPr>
          <w:instrText xml:space="preserve"> PAGEREF _Toc238564777 \h </w:instrText>
        </w:r>
        <w:r>
          <w:rPr>
            <w:noProof/>
            <w:webHidden/>
          </w:rPr>
        </w:r>
        <w:r>
          <w:rPr>
            <w:noProof/>
            <w:webHidden/>
          </w:rPr>
          <w:fldChar w:fldCharType="separate"/>
        </w:r>
        <w:r>
          <w:rPr>
            <w:noProof/>
            <w:webHidden/>
          </w:rPr>
          <w:t>43</w:t>
        </w:r>
        <w:r>
          <w:rPr>
            <w:noProof/>
            <w:webHidden/>
          </w:rPr>
          <w:fldChar w:fldCharType="end"/>
        </w:r>
      </w:hyperlink>
    </w:p>
    <w:p w:rsidR="005D79B2" w:rsidRDefault="005D79B2">
      <w:pPr>
        <w:pStyle w:val="TOC1"/>
        <w:tabs>
          <w:tab w:val="right" w:leader="dot" w:pos="9906"/>
        </w:tabs>
        <w:rPr>
          <w:noProof/>
        </w:rPr>
      </w:pPr>
      <w:hyperlink w:anchor="_Toc238564778" w:history="1">
        <w:r w:rsidRPr="00987B75">
          <w:rPr>
            <w:rStyle w:val="Hyperlink"/>
            <w:rFonts w:eastAsiaTheme="majorEastAsia"/>
            <w:noProof/>
          </w:rPr>
          <w:t>PHỤ LỤC D. Mã lỗi, retry và xử lý vận hành</w:t>
        </w:r>
        <w:r>
          <w:rPr>
            <w:noProof/>
            <w:webHidden/>
          </w:rPr>
          <w:tab/>
        </w:r>
        <w:r>
          <w:rPr>
            <w:noProof/>
            <w:webHidden/>
          </w:rPr>
          <w:fldChar w:fldCharType="begin"/>
        </w:r>
        <w:r>
          <w:rPr>
            <w:noProof/>
            <w:webHidden/>
          </w:rPr>
          <w:instrText xml:space="preserve"> PAGEREF _Toc238564778 \h </w:instrText>
        </w:r>
        <w:r>
          <w:rPr>
            <w:noProof/>
            <w:webHidden/>
          </w:rPr>
        </w:r>
        <w:r>
          <w:rPr>
            <w:noProof/>
            <w:webHidden/>
          </w:rPr>
          <w:fldChar w:fldCharType="separate"/>
        </w:r>
        <w:r>
          <w:rPr>
            <w:noProof/>
            <w:webHidden/>
          </w:rPr>
          <w:t>45</w:t>
        </w:r>
        <w:r>
          <w:rPr>
            <w:noProof/>
            <w:webHidden/>
          </w:rPr>
          <w:fldChar w:fldCharType="end"/>
        </w:r>
      </w:hyperlink>
    </w:p>
    <w:p w:rsidR="005D79B2" w:rsidRDefault="005D79B2">
      <w:pPr>
        <w:pStyle w:val="TOC1"/>
        <w:tabs>
          <w:tab w:val="right" w:leader="dot" w:pos="9906"/>
        </w:tabs>
        <w:rPr>
          <w:noProof/>
        </w:rPr>
      </w:pPr>
      <w:hyperlink w:anchor="_Toc238564779" w:history="1">
        <w:r w:rsidRPr="00987B75">
          <w:rPr>
            <w:rStyle w:val="Hyperlink"/>
            <w:rFonts w:eastAsiaTheme="majorEastAsia"/>
            <w:noProof/>
          </w:rPr>
          <w:t>PHỤ LỤC E. Cấu hình và baseline môi trường</w:t>
        </w:r>
        <w:r>
          <w:rPr>
            <w:noProof/>
            <w:webHidden/>
          </w:rPr>
          <w:tab/>
        </w:r>
        <w:r>
          <w:rPr>
            <w:noProof/>
            <w:webHidden/>
          </w:rPr>
          <w:fldChar w:fldCharType="begin"/>
        </w:r>
        <w:r>
          <w:rPr>
            <w:noProof/>
            <w:webHidden/>
          </w:rPr>
          <w:instrText xml:space="preserve"> PAGEREF _Toc238564779 \h </w:instrText>
        </w:r>
        <w:r>
          <w:rPr>
            <w:noProof/>
            <w:webHidden/>
          </w:rPr>
        </w:r>
        <w:r>
          <w:rPr>
            <w:noProof/>
            <w:webHidden/>
          </w:rPr>
          <w:fldChar w:fldCharType="separate"/>
        </w:r>
        <w:r>
          <w:rPr>
            <w:noProof/>
            <w:webHidden/>
          </w:rPr>
          <w:t>45</w:t>
        </w:r>
        <w:r>
          <w:rPr>
            <w:noProof/>
            <w:webHidden/>
          </w:rPr>
          <w:fldChar w:fldCharType="end"/>
        </w:r>
      </w:hyperlink>
    </w:p>
    <w:p w:rsidR="005D79B2" w:rsidRDefault="005D79B2">
      <w:pPr>
        <w:pStyle w:val="TOC1"/>
        <w:tabs>
          <w:tab w:val="right" w:leader="dot" w:pos="9906"/>
        </w:tabs>
        <w:rPr>
          <w:noProof/>
        </w:rPr>
      </w:pPr>
      <w:hyperlink w:anchor="_Toc238564780" w:history="1">
        <w:r w:rsidRPr="00987B75">
          <w:rPr>
            <w:rStyle w:val="Hyperlink"/>
            <w:rFonts w:eastAsiaTheme="majorEastAsia"/>
            <w:noProof/>
          </w:rPr>
          <w:t>PHỤ LỤC F. Checklist bàn giao thiết kế</w:t>
        </w:r>
        <w:r>
          <w:rPr>
            <w:noProof/>
            <w:webHidden/>
          </w:rPr>
          <w:tab/>
        </w:r>
        <w:r>
          <w:rPr>
            <w:noProof/>
            <w:webHidden/>
          </w:rPr>
          <w:fldChar w:fldCharType="begin"/>
        </w:r>
        <w:r>
          <w:rPr>
            <w:noProof/>
            <w:webHidden/>
          </w:rPr>
          <w:instrText xml:space="preserve"> PAGEREF _Toc238564780 \h </w:instrText>
        </w:r>
        <w:r>
          <w:rPr>
            <w:noProof/>
            <w:webHidden/>
          </w:rPr>
        </w:r>
        <w:r>
          <w:rPr>
            <w:noProof/>
            <w:webHidden/>
          </w:rPr>
          <w:fldChar w:fldCharType="separate"/>
        </w:r>
        <w:r>
          <w:rPr>
            <w:noProof/>
            <w:webHidden/>
          </w:rPr>
          <w:t>47</w:t>
        </w:r>
        <w:r>
          <w:rPr>
            <w:noProof/>
            <w:webHidden/>
          </w:rPr>
          <w:fldChar w:fldCharType="end"/>
        </w:r>
      </w:hyperlink>
    </w:p>
    <w:p w:rsidR="005D79B2" w:rsidRDefault="005D79B2">
      <w:pPr>
        <w:pStyle w:val="TOC1"/>
        <w:tabs>
          <w:tab w:val="right" w:leader="dot" w:pos="9906"/>
        </w:tabs>
        <w:rPr>
          <w:noProof/>
        </w:rPr>
      </w:pPr>
      <w:hyperlink w:anchor="_Toc238564781" w:history="1">
        <w:r w:rsidRPr="00987B75">
          <w:rPr>
            <w:rStyle w:val="Hyperlink"/>
            <w:rFonts w:eastAsiaTheme="majorEastAsia"/>
            <w:noProof/>
          </w:rPr>
          <w:t>PHỤ LỤC G. Mẫu trang thiết kế component</w:t>
        </w:r>
        <w:r>
          <w:rPr>
            <w:noProof/>
            <w:webHidden/>
          </w:rPr>
          <w:tab/>
        </w:r>
        <w:r>
          <w:rPr>
            <w:noProof/>
            <w:webHidden/>
          </w:rPr>
          <w:fldChar w:fldCharType="begin"/>
        </w:r>
        <w:r>
          <w:rPr>
            <w:noProof/>
            <w:webHidden/>
          </w:rPr>
          <w:instrText xml:space="preserve"> PAGEREF _Toc238564781 \h </w:instrText>
        </w:r>
        <w:r>
          <w:rPr>
            <w:noProof/>
            <w:webHidden/>
          </w:rPr>
        </w:r>
        <w:r>
          <w:rPr>
            <w:noProof/>
            <w:webHidden/>
          </w:rPr>
          <w:fldChar w:fldCharType="separate"/>
        </w:r>
        <w:r>
          <w:rPr>
            <w:noProof/>
            <w:webHidden/>
          </w:rPr>
          <w:t>47</w:t>
        </w:r>
        <w:r>
          <w:rPr>
            <w:noProof/>
            <w:webHidden/>
          </w:rPr>
          <w:fldChar w:fldCharType="end"/>
        </w:r>
      </w:hyperlink>
    </w:p>
    <w:p w:rsidR="005D79B2" w:rsidRDefault="005D79B2">
      <w:pPr>
        <w:pStyle w:val="TOC1"/>
        <w:tabs>
          <w:tab w:val="right" w:leader="dot" w:pos="9906"/>
        </w:tabs>
        <w:rPr>
          <w:noProof/>
        </w:rPr>
      </w:pPr>
      <w:hyperlink w:anchor="_Toc238564782" w:history="1">
        <w:r w:rsidRPr="00987B75">
          <w:rPr>
            <w:rStyle w:val="Hyperlink"/>
            <w:rFonts w:eastAsiaTheme="majorEastAsia"/>
            <w:noProof/>
          </w:rPr>
          <w:t>PHỤ LỤC H. Thiết kế quản lý phiên bản và thay đổi</w:t>
        </w:r>
        <w:r>
          <w:rPr>
            <w:noProof/>
            <w:webHidden/>
          </w:rPr>
          <w:tab/>
        </w:r>
        <w:r>
          <w:rPr>
            <w:noProof/>
            <w:webHidden/>
          </w:rPr>
          <w:fldChar w:fldCharType="begin"/>
        </w:r>
        <w:r>
          <w:rPr>
            <w:noProof/>
            <w:webHidden/>
          </w:rPr>
          <w:instrText xml:space="preserve"> PAGEREF _Toc238564782 \h </w:instrText>
        </w:r>
        <w:r>
          <w:rPr>
            <w:noProof/>
            <w:webHidden/>
          </w:rPr>
        </w:r>
        <w:r>
          <w:rPr>
            <w:noProof/>
            <w:webHidden/>
          </w:rPr>
          <w:fldChar w:fldCharType="separate"/>
        </w:r>
        <w:r>
          <w:rPr>
            <w:noProof/>
            <w:webHidden/>
          </w:rPr>
          <w:t>48</w:t>
        </w:r>
        <w:r>
          <w:rPr>
            <w:noProof/>
            <w:webHidden/>
          </w:rPr>
          <w:fldChar w:fldCharType="end"/>
        </w:r>
      </w:hyperlink>
    </w:p>
    <w:p w:rsidR="005D79B2" w:rsidRDefault="005D79B2">
      <w:pPr>
        <w:pStyle w:val="TOC2"/>
        <w:tabs>
          <w:tab w:val="right" w:leader="dot" w:pos="9906"/>
        </w:tabs>
        <w:rPr>
          <w:noProof/>
        </w:rPr>
      </w:pPr>
      <w:hyperlink w:anchor="_Toc238564783" w:history="1">
        <w:r w:rsidRPr="00987B75">
          <w:rPr>
            <w:rStyle w:val="Hyperlink"/>
            <w:rFonts w:eastAsiaTheme="majorEastAsia"/>
            <w:noProof/>
          </w:rPr>
          <w:t>H.1. Ma trận phiên bản thành phần</w:t>
        </w:r>
        <w:r>
          <w:rPr>
            <w:noProof/>
            <w:webHidden/>
          </w:rPr>
          <w:tab/>
        </w:r>
        <w:r>
          <w:rPr>
            <w:noProof/>
            <w:webHidden/>
          </w:rPr>
          <w:fldChar w:fldCharType="begin"/>
        </w:r>
        <w:r>
          <w:rPr>
            <w:noProof/>
            <w:webHidden/>
          </w:rPr>
          <w:instrText xml:space="preserve"> PAGEREF _Toc238564783 \h </w:instrText>
        </w:r>
        <w:r>
          <w:rPr>
            <w:noProof/>
            <w:webHidden/>
          </w:rPr>
        </w:r>
        <w:r>
          <w:rPr>
            <w:noProof/>
            <w:webHidden/>
          </w:rPr>
          <w:fldChar w:fldCharType="separate"/>
        </w:r>
        <w:r>
          <w:rPr>
            <w:noProof/>
            <w:webHidden/>
          </w:rPr>
          <w:t>48</w:t>
        </w:r>
        <w:r>
          <w:rPr>
            <w:noProof/>
            <w:webHidden/>
          </w:rPr>
          <w:fldChar w:fldCharType="end"/>
        </w:r>
      </w:hyperlink>
    </w:p>
    <w:p w:rsidR="005D79B2" w:rsidRDefault="005D79B2">
      <w:pPr>
        <w:pStyle w:val="TOC2"/>
        <w:tabs>
          <w:tab w:val="right" w:leader="dot" w:pos="9906"/>
        </w:tabs>
        <w:rPr>
          <w:noProof/>
        </w:rPr>
      </w:pPr>
      <w:hyperlink w:anchor="_Toc238564784" w:history="1">
        <w:r w:rsidRPr="00987B75">
          <w:rPr>
            <w:rStyle w:val="Hyperlink"/>
            <w:rFonts w:eastAsiaTheme="majorEastAsia"/>
            <w:noProof/>
          </w:rPr>
          <w:t>H.2. Luồng phê duyệt thay đổi</w:t>
        </w:r>
        <w:r>
          <w:rPr>
            <w:noProof/>
            <w:webHidden/>
          </w:rPr>
          <w:tab/>
        </w:r>
        <w:r>
          <w:rPr>
            <w:noProof/>
            <w:webHidden/>
          </w:rPr>
          <w:fldChar w:fldCharType="begin"/>
        </w:r>
        <w:r>
          <w:rPr>
            <w:noProof/>
            <w:webHidden/>
          </w:rPr>
          <w:instrText xml:space="preserve"> PAGEREF _Toc238564784 \h </w:instrText>
        </w:r>
        <w:r>
          <w:rPr>
            <w:noProof/>
            <w:webHidden/>
          </w:rPr>
        </w:r>
        <w:r>
          <w:rPr>
            <w:noProof/>
            <w:webHidden/>
          </w:rPr>
          <w:fldChar w:fldCharType="separate"/>
        </w:r>
        <w:r>
          <w:rPr>
            <w:noProof/>
            <w:webHidden/>
          </w:rPr>
          <w:t>49</w:t>
        </w:r>
        <w:r>
          <w:rPr>
            <w:noProof/>
            <w:webHidden/>
          </w:rPr>
          <w:fldChar w:fldCharType="end"/>
        </w:r>
      </w:hyperlink>
    </w:p>
    <w:p w:rsidR="005D79B2" w:rsidRDefault="005D79B2">
      <w:pPr>
        <w:pStyle w:val="TOC2"/>
        <w:tabs>
          <w:tab w:val="right" w:leader="dot" w:pos="9906"/>
        </w:tabs>
        <w:rPr>
          <w:noProof/>
        </w:rPr>
      </w:pPr>
      <w:hyperlink w:anchor="_Toc238564785" w:history="1">
        <w:r w:rsidRPr="00987B75">
          <w:rPr>
            <w:rStyle w:val="Hyperlink"/>
            <w:rFonts w:eastAsiaTheme="majorEastAsia"/>
            <w:noProof/>
          </w:rPr>
          <w:t>H.3. Ma trận tương thích</w:t>
        </w:r>
        <w:r>
          <w:rPr>
            <w:noProof/>
            <w:webHidden/>
          </w:rPr>
          <w:tab/>
        </w:r>
        <w:r>
          <w:rPr>
            <w:noProof/>
            <w:webHidden/>
          </w:rPr>
          <w:fldChar w:fldCharType="begin"/>
        </w:r>
        <w:r>
          <w:rPr>
            <w:noProof/>
            <w:webHidden/>
          </w:rPr>
          <w:instrText xml:space="preserve"> PAGEREF _Toc238564785 \h </w:instrText>
        </w:r>
        <w:r>
          <w:rPr>
            <w:noProof/>
            <w:webHidden/>
          </w:rPr>
        </w:r>
        <w:r>
          <w:rPr>
            <w:noProof/>
            <w:webHidden/>
          </w:rPr>
          <w:fldChar w:fldCharType="separate"/>
        </w:r>
        <w:r>
          <w:rPr>
            <w:noProof/>
            <w:webHidden/>
          </w:rPr>
          <w:t>50</w:t>
        </w:r>
        <w:r>
          <w:rPr>
            <w:noProof/>
            <w:webHidden/>
          </w:rPr>
          <w:fldChar w:fldCharType="end"/>
        </w:r>
      </w:hyperlink>
    </w:p>
    <w:p w:rsidR="005D79B2" w:rsidRDefault="005D79B2">
      <w:pPr>
        <w:pStyle w:val="TOC2"/>
        <w:tabs>
          <w:tab w:val="right" w:leader="dot" w:pos="9906"/>
        </w:tabs>
        <w:rPr>
          <w:noProof/>
        </w:rPr>
      </w:pPr>
      <w:hyperlink w:anchor="_Toc238564786" w:history="1">
        <w:r w:rsidRPr="00987B75">
          <w:rPr>
            <w:rStyle w:val="Hyperlink"/>
            <w:rFonts w:eastAsiaTheme="majorEastAsia"/>
            <w:noProof/>
          </w:rPr>
          <w:t>H.4. Kế hoạch chuyển đổi dữ liệu</w:t>
        </w:r>
        <w:r>
          <w:rPr>
            <w:noProof/>
            <w:webHidden/>
          </w:rPr>
          <w:tab/>
        </w:r>
        <w:r>
          <w:rPr>
            <w:noProof/>
            <w:webHidden/>
          </w:rPr>
          <w:fldChar w:fldCharType="begin"/>
        </w:r>
        <w:r>
          <w:rPr>
            <w:noProof/>
            <w:webHidden/>
          </w:rPr>
          <w:instrText xml:space="preserve"> PAGEREF _Toc238564786 \h </w:instrText>
        </w:r>
        <w:r>
          <w:rPr>
            <w:noProof/>
            <w:webHidden/>
          </w:rPr>
        </w:r>
        <w:r>
          <w:rPr>
            <w:noProof/>
            <w:webHidden/>
          </w:rPr>
          <w:fldChar w:fldCharType="separate"/>
        </w:r>
        <w:r>
          <w:rPr>
            <w:noProof/>
            <w:webHidden/>
          </w:rPr>
          <w:t>51</w:t>
        </w:r>
        <w:r>
          <w:rPr>
            <w:noProof/>
            <w:webHidden/>
          </w:rPr>
          <w:fldChar w:fldCharType="end"/>
        </w:r>
      </w:hyperlink>
    </w:p>
    <w:p w:rsidR="005D79B2" w:rsidRDefault="005D79B2">
      <w:pPr>
        <w:pStyle w:val="TOC2"/>
        <w:tabs>
          <w:tab w:val="right" w:leader="dot" w:pos="9906"/>
        </w:tabs>
        <w:rPr>
          <w:noProof/>
        </w:rPr>
      </w:pPr>
      <w:hyperlink w:anchor="_Toc238564787" w:history="1">
        <w:r w:rsidRPr="00987B75">
          <w:rPr>
            <w:rStyle w:val="Hyperlink"/>
            <w:rFonts w:eastAsiaTheme="majorEastAsia"/>
            <w:noProof/>
          </w:rPr>
          <w:t>H.5. Ma trận sở hữu vận hành</w:t>
        </w:r>
        <w:r>
          <w:rPr>
            <w:noProof/>
            <w:webHidden/>
          </w:rPr>
          <w:tab/>
        </w:r>
        <w:r>
          <w:rPr>
            <w:noProof/>
            <w:webHidden/>
          </w:rPr>
          <w:fldChar w:fldCharType="begin"/>
        </w:r>
        <w:r>
          <w:rPr>
            <w:noProof/>
            <w:webHidden/>
          </w:rPr>
          <w:instrText xml:space="preserve"> PAGEREF _Toc238564787 \h </w:instrText>
        </w:r>
        <w:r>
          <w:rPr>
            <w:noProof/>
            <w:webHidden/>
          </w:rPr>
        </w:r>
        <w:r>
          <w:rPr>
            <w:noProof/>
            <w:webHidden/>
          </w:rPr>
          <w:fldChar w:fldCharType="separate"/>
        </w:r>
        <w:r>
          <w:rPr>
            <w:noProof/>
            <w:webHidden/>
          </w:rPr>
          <w:t>52</w:t>
        </w:r>
        <w:r>
          <w:rPr>
            <w:noProof/>
            <w:webHidden/>
          </w:rPr>
          <w:fldChar w:fldCharType="end"/>
        </w:r>
      </w:hyperlink>
    </w:p>
    <w:p w:rsidR="005D79B2" w:rsidRDefault="005D79B2">
      <w:pPr>
        <w:pStyle w:val="TOC2"/>
        <w:tabs>
          <w:tab w:val="right" w:leader="dot" w:pos="9906"/>
        </w:tabs>
        <w:rPr>
          <w:noProof/>
        </w:rPr>
      </w:pPr>
      <w:hyperlink w:anchor="_Toc238564788" w:history="1">
        <w:r w:rsidRPr="00987B75">
          <w:rPr>
            <w:rStyle w:val="Hyperlink"/>
            <w:rFonts w:eastAsiaTheme="majorEastAsia"/>
            <w:noProof/>
          </w:rPr>
          <w:t>H.6. Nhật ký quyết định thiết kế</w:t>
        </w:r>
        <w:r>
          <w:rPr>
            <w:noProof/>
            <w:webHidden/>
          </w:rPr>
          <w:tab/>
        </w:r>
        <w:r>
          <w:rPr>
            <w:noProof/>
            <w:webHidden/>
          </w:rPr>
          <w:fldChar w:fldCharType="begin"/>
        </w:r>
        <w:r>
          <w:rPr>
            <w:noProof/>
            <w:webHidden/>
          </w:rPr>
          <w:instrText xml:space="preserve"> PAGEREF _Toc238564788 \h </w:instrText>
        </w:r>
        <w:r>
          <w:rPr>
            <w:noProof/>
            <w:webHidden/>
          </w:rPr>
        </w:r>
        <w:r>
          <w:rPr>
            <w:noProof/>
            <w:webHidden/>
          </w:rPr>
          <w:fldChar w:fldCharType="separate"/>
        </w:r>
        <w:r>
          <w:rPr>
            <w:noProof/>
            <w:webHidden/>
          </w:rPr>
          <w:t>53</w:t>
        </w:r>
        <w:r>
          <w:rPr>
            <w:noProof/>
            <w:webHidden/>
          </w:rPr>
          <w:fldChar w:fldCharType="end"/>
        </w:r>
      </w:hyperlink>
    </w:p>
    <w:p w:rsidR="005D79B2" w:rsidRDefault="005D79B2">
      <w:pPr>
        <w:pStyle w:val="TOC1"/>
        <w:tabs>
          <w:tab w:val="right" w:leader="dot" w:pos="9906"/>
        </w:tabs>
        <w:rPr>
          <w:noProof/>
        </w:rPr>
      </w:pPr>
      <w:hyperlink w:anchor="_Toc238564789" w:history="1">
        <w:r w:rsidRPr="00987B75">
          <w:rPr>
            <w:rStyle w:val="Hyperlink"/>
            <w:rFonts w:eastAsiaTheme="majorEastAsia"/>
            <w:noProof/>
          </w:rPr>
          <w:t>PHỤ LỤC I. Thiết kế chi tiết phân hệ nâng cấp và tối ưu HTSLB</w:t>
        </w:r>
        <w:r>
          <w:rPr>
            <w:noProof/>
            <w:webHidden/>
          </w:rPr>
          <w:tab/>
        </w:r>
        <w:r>
          <w:rPr>
            <w:noProof/>
            <w:webHidden/>
          </w:rPr>
          <w:fldChar w:fldCharType="begin"/>
        </w:r>
        <w:r>
          <w:rPr>
            <w:noProof/>
            <w:webHidden/>
          </w:rPr>
          <w:instrText xml:space="preserve"> PAGEREF _Toc238564789 \h </w:instrText>
        </w:r>
        <w:r>
          <w:rPr>
            <w:noProof/>
            <w:webHidden/>
          </w:rPr>
        </w:r>
        <w:r>
          <w:rPr>
            <w:noProof/>
            <w:webHidden/>
          </w:rPr>
          <w:fldChar w:fldCharType="separate"/>
        </w:r>
        <w:r>
          <w:rPr>
            <w:noProof/>
            <w:webHidden/>
          </w:rPr>
          <w:t>53</w:t>
        </w:r>
        <w:r>
          <w:rPr>
            <w:noProof/>
            <w:webHidden/>
          </w:rPr>
          <w:fldChar w:fldCharType="end"/>
        </w:r>
      </w:hyperlink>
    </w:p>
    <w:p w:rsidR="005D79B2" w:rsidRDefault="005D79B2">
      <w:pPr>
        <w:pStyle w:val="TOC2"/>
        <w:tabs>
          <w:tab w:val="right" w:leader="dot" w:pos="9906"/>
        </w:tabs>
        <w:rPr>
          <w:noProof/>
        </w:rPr>
      </w:pPr>
      <w:hyperlink w:anchor="_Toc238564790" w:history="1">
        <w:r w:rsidRPr="00987B75">
          <w:rPr>
            <w:rStyle w:val="Hyperlink"/>
            <w:rFonts w:eastAsiaTheme="majorEastAsia"/>
            <w:noProof/>
          </w:rPr>
          <w:t>I.1. Phạm vi và ma trận component</w:t>
        </w:r>
        <w:r>
          <w:rPr>
            <w:noProof/>
            <w:webHidden/>
          </w:rPr>
          <w:tab/>
        </w:r>
        <w:r>
          <w:rPr>
            <w:noProof/>
            <w:webHidden/>
          </w:rPr>
          <w:fldChar w:fldCharType="begin"/>
        </w:r>
        <w:r>
          <w:rPr>
            <w:noProof/>
            <w:webHidden/>
          </w:rPr>
          <w:instrText xml:space="preserve"> PAGEREF _Toc238564790 \h </w:instrText>
        </w:r>
        <w:r>
          <w:rPr>
            <w:noProof/>
            <w:webHidden/>
          </w:rPr>
        </w:r>
        <w:r>
          <w:rPr>
            <w:noProof/>
            <w:webHidden/>
          </w:rPr>
          <w:fldChar w:fldCharType="separate"/>
        </w:r>
        <w:r>
          <w:rPr>
            <w:noProof/>
            <w:webHidden/>
          </w:rPr>
          <w:t>53</w:t>
        </w:r>
        <w:r>
          <w:rPr>
            <w:noProof/>
            <w:webHidden/>
          </w:rPr>
          <w:fldChar w:fldCharType="end"/>
        </w:r>
      </w:hyperlink>
    </w:p>
    <w:p w:rsidR="005D79B2" w:rsidRDefault="005D79B2">
      <w:pPr>
        <w:pStyle w:val="TOC2"/>
        <w:tabs>
          <w:tab w:val="right" w:leader="dot" w:pos="9906"/>
        </w:tabs>
        <w:rPr>
          <w:noProof/>
        </w:rPr>
      </w:pPr>
      <w:hyperlink w:anchor="_Toc238564791" w:history="1">
        <w:r w:rsidRPr="00987B75">
          <w:rPr>
            <w:rStyle w:val="Hyperlink"/>
            <w:rFonts w:eastAsiaTheme="majorEastAsia"/>
            <w:noProof/>
          </w:rPr>
          <w:t>I.2. Kiến trúc xử lý dùng chung</w:t>
        </w:r>
        <w:r>
          <w:rPr>
            <w:noProof/>
            <w:webHidden/>
          </w:rPr>
          <w:tab/>
        </w:r>
        <w:r>
          <w:rPr>
            <w:noProof/>
            <w:webHidden/>
          </w:rPr>
          <w:fldChar w:fldCharType="begin"/>
        </w:r>
        <w:r>
          <w:rPr>
            <w:noProof/>
            <w:webHidden/>
          </w:rPr>
          <w:instrText xml:space="preserve"> PAGEREF _Toc238564791 \h </w:instrText>
        </w:r>
        <w:r>
          <w:rPr>
            <w:noProof/>
            <w:webHidden/>
          </w:rPr>
        </w:r>
        <w:r>
          <w:rPr>
            <w:noProof/>
            <w:webHidden/>
          </w:rPr>
          <w:fldChar w:fldCharType="separate"/>
        </w:r>
        <w:r>
          <w:rPr>
            <w:noProof/>
            <w:webHidden/>
          </w:rPr>
          <w:t>53</w:t>
        </w:r>
        <w:r>
          <w:rPr>
            <w:noProof/>
            <w:webHidden/>
          </w:rPr>
          <w:fldChar w:fldCharType="end"/>
        </w:r>
      </w:hyperlink>
    </w:p>
    <w:p w:rsidR="005D79B2" w:rsidRDefault="005D79B2">
      <w:pPr>
        <w:pStyle w:val="TOC2"/>
        <w:tabs>
          <w:tab w:val="right" w:leader="dot" w:pos="9906"/>
        </w:tabs>
        <w:rPr>
          <w:noProof/>
        </w:rPr>
      </w:pPr>
      <w:hyperlink w:anchor="_Toc238564792" w:history="1">
        <w:r w:rsidRPr="00987B75">
          <w:rPr>
            <w:rStyle w:val="Hyperlink"/>
            <w:rFonts w:eastAsiaTheme="majorEastAsia"/>
            <w:noProof/>
          </w:rPr>
          <w:t>I.3. Thiết kế tìm kiếm đa trường và tra cứu nâng cao</w:t>
        </w:r>
        <w:r>
          <w:rPr>
            <w:noProof/>
            <w:webHidden/>
          </w:rPr>
          <w:tab/>
        </w:r>
        <w:r>
          <w:rPr>
            <w:noProof/>
            <w:webHidden/>
          </w:rPr>
          <w:fldChar w:fldCharType="begin"/>
        </w:r>
        <w:r>
          <w:rPr>
            <w:noProof/>
            <w:webHidden/>
          </w:rPr>
          <w:instrText xml:space="preserve"> PAGEREF _Toc238564792 \h </w:instrText>
        </w:r>
        <w:r>
          <w:rPr>
            <w:noProof/>
            <w:webHidden/>
          </w:rPr>
        </w:r>
        <w:r>
          <w:rPr>
            <w:noProof/>
            <w:webHidden/>
          </w:rPr>
          <w:fldChar w:fldCharType="separate"/>
        </w:r>
        <w:r>
          <w:rPr>
            <w:noProof/>
            <w:webHidden/>
          </w:rPr>
          <w:t>54</w:t>
        </w:r>
        <w:r>
          <w:rPr>
            <w:noProof/>
            <w:webHidden/>
          </w:rPr>
          <w:fldChar w:fldCharType="end"/>
        </w:r>
      </w:hyperlink>
    </w:p>
    <w:p w:rsidR="005D79B2" w:rsidRDefault="005D79B2">
      <w:pPr>
        <w:pStyle w:val="TOC2"/>
        <w:tabs>
          <w:tab w:val="right" w:leader="dot" w:pos="9906"/>
        </w:tabs>
        <w:rPr>
          <w:noProof/>
        </w:rPr>
      </w:pPr>
      <w:hyperlink w:anchor="_Toc238564793" w:history="1">
        <w:r w:rsidRPr="00987B75">
          <w:rPr>
            <w:rStyle w:val="Hyperlink"/>
            <w:rFonts w:eastAsiaTheme="majorEastAsia"/>
            <w:noProof/>
          </w:rPr>
          <w:t>I.4. Thiết kế cảnh báo và cập nhật runtime</w:t>
        </w:r>
        <w:r>
          <w:rPr>
            <w:noProof/>
            <w:webHidden/>
          </w:rPr>
          <w:tab/>
        </w:r>
        <w:r>
          <w:rPr>
            <w:noProof/>
            <w:webHidden/>
          </w:rPr>
          <w:fldChar w:fldCharType="begin"/>
        </w:r>
        <w:r>
          <w:rPr>
            <w:noProof/>
            <w:webHidden/>
          </w:rPr>
          <w:instrText xml:space="preserve"> PAGEREF _Toc238564793 \h </w:instrText>
        </w:r>
        <w:r>
          <w:rPr>
            <w:noProof/>
            <w:webHidden/>
          </w:rPr>
        </w:r>
        <w:r>
          <w:rPr>
            <w:noProof/>
            <w:webHidden/>
          </w:rPr>
          <w:fldChar w:fldCharType="separate"/>
        </w:r>
        <w:r>
          <w:rPr>
            <w:noProof/>
            <w:webHidden/>
          </w:rPr>
          <w:t>54</w:t>
        </w:r>
        <w:r>
          <w:rPr>
            <w:noProof/>
            <w:webHidden/>
          </w:rPr>
          <w:fldChar w:fldCharType="end"/>
        </w:r>
      </w:hyperlink>
    </w:p>
    <w:p w:rsidR="005D79B2" w:rsidRDefault="005D79B2">
      <w:pPr>
        <w:pStyle w:val="TOC2"/>
        <w:tabs>
          <w:tab w:val="right" w:leader="dot" w:pos="9906"/>
        </w:tabs>
        <w:rPr>
          <w:noProof/>
        </w:rPr>
      </w:pPr>
      <w:hyperlink w:anchor="_Toc238564794" w:history="1">
        <w:r w:rsidRPr="00987B75">
          <w:rPr>
            <w:rStyle w:val="Hyperlink"/>
            <w:rFonts w:eastAsiaTheme="majorEastAsia"/>
            <w:noProof/>
          </w:rPr>
          <w:t>I.5. Thiết kế batch và chỉ tiêu hiệu năng</w:t>
        </w:r>
        <w:r>
          <w:rPr>
            <w:noProof/>
            <w:webHidden/>
          </w:rPr>
          <w:tab/>
        </w:r>
        <w:r>
          <w:rPr>
            <w:noProof/>
            <w:webHidden/>
          </w:rPr>
          <w:fldChar w:fldCharType="begin"/>
        </w:r>
        <w:r>
          <w:rPr>
            <w:noProof/>
            <w:webHidden/>
          </w:rPr>
          <w:instrText xml:space="preserve"> PAGEREF _Toc238564794 \h </w:instrText>
        </w:r>
        <w:r>
          <w:rPr>
            <w:noProof/>
            <w:webHidden/>
          </w:rPr>
        </w:r>
        <w:r>
          <w:rPr>
            <w:noProof/>
            <w:webHidden/>
          </w:rPr>
          <w:fldChar w:fldCharType="separate"/>
        </w:r>
        <w:r>
          <w:rPr>
            <w:noProof/>
            <w:webHidden/>
          </w:rPr>
          <w:t>55</w:t>
        </w:r>
        <w:r>
          <w:rPr>
            <w:noProof/>
            <w:webHidden/>
          </w:rPr>
          <w:fldChar w:fldCharType="end"/>
        </w:r>
      </w:hyperlink>
    </w:p>
    <w:p w:rsidR="005D79B2" w:rsidRDefault="005D79B2">
      <w:pPr>
        <w:pStyle w:val="TOC2"/>
        <w:tabs>
          <w:tab w:val="right" w:leader="dot" w:pos="9906"/>
        </w:tabs>
        <w:rPr>
          <w:noProof/>
        </w:rPr>
      </w:pPr>
      <w:hyperlink w:anchor="_Toc238564795" w:history="1">
        <w:r w:rsidRPr="00987B75">
          <w:rPr>
            <w:rStyle w:val="Hyperlink"/>
            <w:rFonts w:eastAsiaTheme="majorEastAsia"/>
            <w:noProof/>
          </w:rPr>
          <w:t>I.6. Thiết kế ngày bay, KHB và revision</w:t>
        </w:r>
        <w:r>
          <w:rPr>
            <w:noProof/>
            <w:webHidden/>
          </w:rPr>
          <w:tab/>
        </w:r>
        <w:r>
          <w:rPr>
            <w:noProof/>
            <w:webHidden/>
          </w:rPr>
          <w:fldChar w:fldCharType="begin"/>
        </w:r>
        <w:r>
          <w:rPr>
            <w:noProof/>
            <w:webHidden/>
          </w:rPr>
          <w:instrText xml:space="preserve"> PAGEREF _Toc238564795 \h </w:instrText>
        </w:r>
        <w:r>
          <w:rPr>
            <w:noProof/>
            <w:webHidden/>
          </w:rPr>
        </w:r>
        <w:r>
          <w:rPr>
            <w:noProof/>
            <w:webHidden/>
          </w:rPr>
          <w:fldChar w:fldCharType="separate"/>
        </w:r>
        <w:r>
          <w:rPr>
            <w:noProof/>
            <w:webHidden/>
          </w:rPr>
          <w:t>55</w:t>
        </w:r>
        <w:r>
          <w:rPr>
            <w:noProof/>
            <w:webHidden/>
          </w:rPr>
          <w:fldChar w:fldCharType="end"/>
        </w:r>
      </w:hyperlink>
    </w:p>
    <w:p w:rsidR="005D79B2" w:rsidRDefault="005D79B2">
      <w:pPr>
        <w:pStyle w:val="TOC2"/>
        <w:tabs>
          <w:tab w:val="right" w:leader="dot" w:pos="9906"/>
        </w:tabs>
        <w:rPr>
          <w:noProof/>
        </w:rPr>
      </w:pPr>
      <w:hyperlink w:anchor="_Toc238564796" w:history="1">
        <w:r w:rsidRPr="00987B75">
          <w:rPr>
            <w:rStyle w:val="Hyperlink"/>
            <w:rFonts w:eastAsiaTheme="majorEastAsia"/>
            <w:noProof/>
          </w:rPr>
          <w:t>I.7. Thiết kế Bravo, conflict và đối soát</w:t>
        </w:r>
        <w:r>
          <w:rPr>
            <w:noProof/>
            <w:webHidden/>
          </w:rPr>
          <w:tab/>
        </w:r>
        <w:r>
          <w:rPr>
            <w:noProof/>
            <w:webHidden/>
          </w:rPr>
          <w:fldChar w:fldCharType="begin"/>
        </w:r>
        <w:r>
          <w:rPr>
            <w:noProof/>
            <w:webHidden/>
          </w:rPr>
          <w:instrText xml:space="preserve"> PAGEREF _Toc238564796 \h </w:instrText>
        </w:r>
        <w:r>
          <w:rPr>
            <w:noProof/>
            <w:webHidden/>
          </w:rPr>
        </w:r>
        <w:r>
          <w:rPr>
            <w:noProof/>
            <w:webHidden/>
          </w:rPr>
          <w:fldChar w:fldCharType="separate"/>
        </w:r>
        <w:r>
          <w:rPr>
            <w:noProof/>
            <w:webHidden/>
          </w:rPr>
          <w:t>55</w:t>
        </w:r>
        <w:r>
          <w:rPr>
            <w:noProof/>
            <w:webHidden/>
          </w:rPr>
          <w:fldChar w:fldCharType="end"/>
        </w:r>
      </w:hyperlink>
    </w:p>
    <w:p w:rsidR="005D79B2" w:rsidRDefault="005D79B2">
      <w:pPr>
        <w:pStyle w:val="TOC2"/>
        <w:tabs>
          <w:tab w:val="right" w:leader="dot" w:pos="9906"/>
        </w:tabs>
        <w:rPr>
          <w:noProof/>
        </w:rPr>
      </w:pPr>
      <w:hyperlink w:anchor="_Toc238564797" w:history="1">
        <w:r w:rsidRPr="00987B75">
          <w:rPr>
            <w:rStyle w:val="Hyperlink"/>
            <w:rFonts w:eastAsiaTheme="majorEastAsia"/>
            <w:noProof/>
          </w:rPr>
          <w:t>I.8. Bảo mật, rollback và kiểm thử thiết kế</w:t>
        </w:r>
        <w:r>
          <w:rPr>
            <w:noProof/>
            <w:webHidden/>
          </w:rPr>
          <w:tab/>
        </w:r>
        <w:r>
          <w:rPr>
            <w:noProof/>
            <w:webHidden/>
          </w:rPr>
          <w:fldChar w:fldCharType="begin"/>
        </w:r>
        <w:r>
          <w:rPr>
            <w:noProof/>
            <w:webHidden/>
          </w:rPr>
          <w:instrText xml:space="preserve"> PAGEREF _Toc238564797 \h </w:instrText>
        </w:r>
        <w:r>
          <w:rPr>
            <w:noProof/>
            <w:webHidden/>
          </w:rPr>
        </w:r>
        <w:r>
          <w:rPr>
            <w:noProof/>
            <w:webHidden/>
          </w:rPr>
          <w:fldChar w:fldCharType="separate"/>
        </w:r>
        <w:r>
          <w:rPr>
            <w:noProof/>
            <w:webHidden/>
          </w:rPr>
          <w:t>55</w:t>
        </w:r>
        <w:r>
          <w:rPr>
            <w:noProof/>
            <w:webHidden/>
          </w:rPr>
          <w:fldChar w:fldCharType="end"/>
        </w:r>
      </w:hyperlink>
    </w:p>
    <w:p w:rsidR="005D79B2" w:rsidRDefault="005D79B2">
      <w:pPr>
        <w:pStyle w:val="TOC2"/>
        <w:tabs>
          <w:tab w:val="right" w:leader="dot" w:pos="9906"/>
        </w:tabs>
        <w:rPr>
          <w:noProof/>
        </w:rPr>
      </w:pPr>
      <w:hyperlink w:anchor="_Toc238564798" w:history="1">
        <w:r w:rsidRPr="00987B75">
          <w:rPr>
            <w:rStyle w:val="Hyperlink"/>
            <w:rFonts w:eastAsiaTheme="majorEastAsia"/>
            <w:noProof/>
          </w:rPr>
          <w:t>I.9. Danh mục đầu ra LLD cần hoàn thiện</w:t>
        </w:r>
        <w:r>
          <w:rPr>
            <w:noProof/>
            <w:webHidden/>
          </w:rPr>
          <w:tab/>
        </w:r>
        <w:r>
          <w:rPr>
            <w:noProof/>
            <w:webHidden/>
          </w:rPr>
          <w:fldChar w:fldCharType="begin"/>
        </w:r>
        <w:r>
          <w:rPr>
            <w:noProof/>
            <w:webHidden/>
          </w:rPr>
          <w:instrText xml:space="preserve"> PAGEREF _Toc238564798 \h </w:instrText>
        </w:r>
        <w:r>
          <w:rPr>
            <w:noProof/>
            <w:webHidden/>
          </w:rPr>
        </w:r>
        <w:r>
          <w:rPr>
            <w:noProof/>
            <w:webHidden/>
          </w:rPr>
          <w:fldChar w:fldCharType="separate"/>
        </w:r>
        <w:r>
          <w:rPr>
            <w:noProof/>
            <w:webHidden/>
          </w:rPr>
          <w:t>56</w:t>
        </w:r>
        <w:r>
          <w:rPr>
            <w:noProof/>
            <w:webHidden/>
          </w:rPr>
          <w:fldChar w:fldCharType="end"/>
        </w:r>
      </w:hyperlink>
    </w:p>
    <w:p w:rsidR="005D79B2" w:rsidRDefault="005D79B2">
      <w:pPr>
        <w:pStyle w:val="TOC2"/>
        <w:tabs>
          <w:tab w:val="right" w:leader="dot" w:pos="9906"/>
        </w:tabs>
        <w:rPr>
          <w:noProof/>
        </w:rPr>
      </w:pPr>
      <w:hyperlink w:anchor="_Toc238564799" w:history="1">
        <w:r w:rsidRPr="00987B75">
          <w:rPr>
            <w:rStyle w:val="Hyperlink"/>
            <w:rFonts w:eastAsiaTheme="majorEastAsia"/>
            <w:noProof/>
          </w:rPr>
          <w:t>I.10. Phiếu thiết kế riêng theo từng mã FR-OPT</w:t>
        </w:r>
        <w:r>
          <w:rPr>
            <w:noProof/>
            <w:webHidden/>
          </w:rPr>
          <w:tab/>
        </w:r>
        <w:r>
          <w:rPr>
            <w:noProof/>
            <w:webHidden/>
          </w:rPr>
          <w:fldChar w:fldCharType="begin"/>
        </w:r>
        <w:r>
          <w:rPr>
            <w:noProof/>
            <w:webHidden/>
          </w:rPr>
          <w:instrText xml:space="preserve"> PAGEREF _Toc238564799 \h </w:instrText>
        </w:r>
        <w:r>
          <w:rPr>
            <w:noProof/>
            <w:webHidden/>
          </w:rPr>
        </w:r>
        <w:r>
          <w:rPr>
            <w:noProof/>
            <w:webHidden/>
          </w:rPr>
          <w:fldChar w:fldCharType="separate"/>
        </w:r>
        <w:r>
          <w:rPr>
            <w:noProof/>
            <w:webHidden/>
          </w:rPr>
          <w:t>56</w:t>
        </w:r>
        <w:r>
          <w:rPr>
            <w:noProof/>
            <w:webHidden/>
          </w:rPr>
          <w:fldChar w:fldCharType="end"/>
        </w:r>
      </w:hyperlink>
    </w:p>
    <w:p w:rsidR="005D79B2" w:rsidRDefault="005D79B2">
      <w:pPr>
        <w:pStyle w:val="TOC3"/>
        <w:tabs>
          <w:tab w:val="right" w:leader="dot" w:pos="9906"/>
        </w:tabs>
        <w:rPr>
          <w:noProof/>
        </w:rPr>
      </w:pPr>
      <w:hyperlink w:anchor="_Toc238564800" w:history="1">
        <w:r w:rsidRPr="00987B75">
          <w:rPr>
            <w:rStyle w:val="Hyperlink"/>
            <w:rFonts w:eastAsiaTheme="majorEastAsia"/>
            <w:noProof/>
          </w:rPr>
          <w:t>I.10.1. FR-OPT-001 – Mở rộng thời gian lưu trữ điện văn INBOX</w:t>
        </w:r>
        <w:r>
          <w:rPr>
            <w:noProof/>
            <w:webHidden/>
          </w:rPr>
          <w:tab/>
        </w:r>
        <w:r>
          <w:rPr>
            <w:noProof/>
            <w:webHidden/>
          </w:rPr>
          <w:fldChar w:fldCharType="begin"/>
        </w:r>
        <w:r>
          <w:rPr>
            <w:noProof/>
            <w:webHidden/>
          </w:rPr>
          <w:instrText xml:space="preserve"> PAGEREF _Toc238564800 \h </w:instrText>
        </w:r>
        <w:r>
          <w:rPr>
            <w:noProof/>
            <w:webHidden/>
          </w:rPr>
        </w:r>
        <w:r>
          <w:rPr>
            <w:noProof/>
            <w:webHidden/>
          </w:rPr>
          <w:fldChar w:fldCharType="separate"/>
        </w:r>
        <w:r>
          <w:rPr>
            <w:noProof/>
            <w:webHidden/>
          </w:rPr>
          <w:t>56</w:t>
        </w:r>
        <w:r>
          <w:rPr>
            <w:noProof/>
            <w:webHidden/>
          </w:rPr>
          <w:fldChar w:fldCharType="end"/>
        </w:r>
      </w:hyperlink>
    </w:p>
    <w:p w:rsidR="005D79B2" w:rsidRDefault="005D79B2">
      <w:pPr>
        <w:pStyle w:val="TOC3"/>
        <w:tabs>
          <w:tab w:val="right" w:leader="dot" w:pos="9906"/>
        </w:tabs>
        <w:rPr>
          <w:noProof/>
        </w:rPr>
      </w:pPr>
      <w:hyperlink w:anchor="_Toc238564801" w:history="1">
        <w:r w:rsidRPr="00987B75">
          <w:rPr>
            <w:rStyle w:val="Hyperlink"/>
            <w:rFonts w:eastAsiaTheme="majorEastAsia"/>
            <w:noProof/>
          </w:rPr>
          <w:t>I.10.2. FR-OPT-002 – Cảnh báo NOPERM cho điện văn không có trong KHBN</w:t>
        </w:r>
        <w:r>
          <w:rPr>
            <w:noProof/>
            <w:webHidden/>
          </w:rPr>
          <w:tab/>
        </w:r>
        <w:r>
          <w:rPr>
            <w:noProof/>
            <w:webHidden/>
          </w:rPr>
          <w:fldChar w:fldCharType="begin"/>
        </w:r>
        <w:r>
          <w:rPr>
            <w:noProof/>
            <w:webHidden/>
          </w:rPr>
          <w:instrText xml:space="preserve"> PAGEREF _Toc238564801 \h </w:instrText>
        </w:r>
        <w:r>
          <w:rPr>
            <w:noProof/>
            <w:webHidden/>
          </w:rPr>
        </w:r>
        <w:r>
          <w:rPr>
            <w:noProof/>
            <w:webHidden/>
          </w:rPr>
          <w:fldChar w:fldCharType="separate"/>
        </w:r>
        <w:r>
          <w:rPr>
            <w:noProof/>
            <w:webHidden/>
          </w:rPr>
          <w:t>56</w:t>
        </w:r>
        <w:r>
          <w:rPr>
            <w:noProof/>
            <w:webHidden/>
          </w:rPr>
          <w:fldChar w:fldCharType="end"/>
        </w:r>
      </w:hyperlink>
    </w:p>
    <w:p w:rsidR="005D79B2" w:rsidRDefault="005D79B2">
      <w:pPr>
        <w:pStyle w:val="TOC3"/>
        <w:tabs>
          <w:tab w:val="right" w:leader="dot" w:pos="9906"/>
        </w:tabs>
        <w:rPr>
          <w:noProof/>
        </w:rPr>
      </w:pPr>
      <w:hyperlink w:anchor="_Toc238564802" w:history="1">
        <w:r w:rsidRPr="00987B75">
          <w:rPr>
            <w:rStyle w:val="Hyperlink"/>
            <w:rFonts w:eastAsiaTheme="majorEastAsia"/>
            <w:noProof/>
          </w:rPr>
          <w:t>I.10.3. FR-OPT-003 – Áp dụng quy tắc 120 giờ ICAO cho hiển thị FPL</w:t>
        </w:r>
        <w:r>
          <w:rPr>
            <w:noProof/>
            <w:webHidden/>
          </w:rPr>
          <w:tab/>
        </w:r>
        <w:r>
          <w:rPr>
            <w:noProof/>
            <w:webHidden/>
          </w:rPr>
          <w:fldChar w:fldCharType="begin"/>
        </w:r>
        <w:r>
          <w:rPr>
            <w:noProof/>
            <w:webHidden/>
          </w:rPr>
          <w:instrText xml:space="preserve"> PAGEREF _Toc238564802 \h </w:instrText>
        </w:r>
        <w:r>
          <w:rPr>
            <w:noProof/>
            <w:webHidden/>
          </w:rPr>
        </w:r>
        <w:r>
          <w:rPr>
            <w:noProof/>
            <w:webHidden/>
          </w:rPr>
          <w:fldChar w:fldCharType="separate"/>
        </w:r>
        <w:r>
          <w:rPr>
            <w:noProof/>
            <w:webHidden/>
          </w:rPr>
          <w:t>57</w:t>
        </w:r>
        <w:r>
          <w:rPr>
            <w:noProof/>
            <w:webHidden/>
          </w:rPr>
          <w:fldChar w:fldCharType="end"/>
        </w:r>
      </w:hyperlink>
    </w:p>
    <w:p w:rsidR="005D79B2" w:rsidRDefault="005D79B2">
      <w:pPr>
        <w:pStyle w:val="TOC3"/>
        <w:tabs>
          <w:tab w:val="right" w:leader="dot" w:pos="9906"/>
        </w:tabs>
        <w:rPr>
          <w:noProof/>
        </w:rPr>
      </w:pPr>
      <w:hyperlink w:anchor="_Toc238564803" w:history="1">
        <w:r w:rsidRPr="00987B75">
          <w:rPr>
            <w:rStyle w:val="Hyperlink"/>
            <w:rFonts w:eastAsiaTheme="majorEastAsia"/>
            <w:noProof/>
          </w:rPr>
          <w:t>I.10.4. FR-OPT-004 – Tìm kiếm chuyến bay đa trường và theo từ khóa</w:t>
        </w:r>
        <w:r>
          <w:rPr>
            <w:noProof/>
            <w:webHidden/>
          </w:rPr>
          <w:tab/>
        </w:r>
        <w:r>
          <w:rPr>
            <w:noProof/>
            <w:webHidden/>
          </w:rPr>
          <w:fldChar w:fldCharType="begin"/>
        </w:r>
        <w:r>
          <w:rPr>
            <w:noProof/>
            <w:webHidden/>
          </w:rPr>
          <w:instrText xml:space="preserve"> PAGEREF _Toc238564803 \h </w:instrText>
        </w:r>
        <w:r>
          <w:rPr>
            <w:noProof/>
            <w:webHidden/>
          </w:rPr>
        </w:r>
        <w:r>
          <w:rPr>
            <w:noProof/>
            <w:webHidden/>
          </w:rPr>
          <w:fldChar w:fldCharType="separate"/>
        </w:r>
        <w:r>
          <w:rPr>
            <w:noProof/>
            <w:webHidden/>
          </w:rPr>
          <w:t>57</w:t>
        </w:r>
        <w:r>
          <w:rPr>
            <w:noProof/>
            <w:webHidden/>
          </w:rPr>
          <w:fldChar w:fldCharType="end"/>
        </w:r>
      </w:hyperlink>
    </w:p>
    <w:p w:rsidR="005D79B2" w:rsidRDefault="005D79B2">
      <w:pPr>
        <w:pStyle w:val="TOC3"/>
        <w:tabs>
          <w:tab w:val="right" w:leader="dot" w:pos="9906"/>
        </w:tabs>
        <w:rPr>
          <w:noProof/>
        </w:rPr>
      </w:pPr>
      <w:hyperlink w:anchor="_Toc238564804" w:history="1">
        <w:r w:rsidRPr="00987B75">
          <w:rPr>
            <w:rStyle w:val="Hyperlink"/>
            <w:rFonts w:eastAsiaTheme="majorEastAsia"/>
            <w:noProof/>
          </w:rPr>
          <w:t>I.10.5. FR-OPT-005 – Tìm kiếm nâng cao phục vụ báo cáo</w:t>
        </w:r>
        <w:r>
          <w:rPr>
            <w:noProof/>
            <w:webHidden/>
          </w:rPr>
          <w:tab/>
        </w:r>
        <w:r>
          <w:rPr>
            <w:noProof/>
            <w:webHidden/>
          </w:rPr>
          <w:fldChar w:fldCharType="begin"/>
        </w:r>
        <w:r>
          <w:rPr>
            <w:noProof/>
            <w:webHidden/>
          </w:rPr>
          <w:instrText xml:space="preserve"> PAGEREF _Toc238564804 \h </w:instrText>
        </w:r>
        <w:r>
          <w:rPr>
            <w:noProof/>
            <w:webHidden/>
          </w:rPr>
        </w:r>
        <w:r>
          <w:rPr>
            <w:noProof/>
            <w:webHidden/>
          </w:rPr>
          <w:fldChar w:fldCharType="separate"/>
        </w:r>
        <w:r>
          <w:rPr>
            <w:noProof/>
            <w:webHidden/>
          </w:rPr>
          <w:t>58</w:t>
        </w:r>
        <w:r>
          <w:rPr>
            <w:noProof/>
            <w:webHidden/>
          </w:rPr>
          <w:fldChar w:fldCharType="end"/>
        </w:r>
      </w:hyperlink>
    </w:p>
    <w:p w:rsidR="005D79B2" w:rsidRDefault="005D79B2">
      <w:pPr>
        <w:pStyle w:val="TOC3"/>
        <w:tabs>
          <w:tab w:val="right" w:leader="dot" w:pos="9906"/>
        </w:tabs>
        <w:rPr>
          <w:noProof/>
        </w:rPr>
      </w:pPr>
      <w:hyperlink w:anchor="_Toc238564805" w:history="1">
        <w:r w:rsidRPr="00987B75">
          <w:rPr>
            <w:rStyle w:val="Hyperlink"/>
            <w:rFonts w:eastAsiaTheme="majorEastAsia"/>
            <w:noProof/>
          </w:rPr>
          <w:t>I.10.6. FR-OPT-006 – Phân loại chuyến bay Quốc nội/Quốc tế tự động</w:t>
        </w:r>
        <w:r>
          <w:rPr>
            <w:noProof/>
            <w:webHidden/>
          </w:rPr>
          <w:tab/>
        </w:r>
        <w:r>
          <w:rPr>
            <w:noProof/>
            <w:webHidden/>
          </w:rPr>
          <w:fldChar w:fldCharType="begin"/>
        </w:r>
        <w:r>
          <w:rPr>
            <w:noProof/>
            <w:webHidden/>
          </w:rPr>
          <w:instrText xml:space="preserve"> PAGEREF _Toc238564805 \h </w:instrText>
        </w:r>
        <w:r>
          <w:rPr>
            <w:noProof/>
            <w:webHidden/>
          </w:rPr>
        </w:r>
        <w:r>
          <w:rPr>
            <w:noProof/>
            <w:webHidden/>
          </w:rPr>
          <w:fldChar w:fldCharType="separate"/>
        </w:r>
        <w:r>
          <w:rPr>
            <w:noProof/>
            <w:webHidden/>
          </w:rPr>
          <w:t>58</w:t>
        </w:r>
        <w:r>
          <w:rPr>
            <w:noProof/>
            <w:webHidden/>
          </w:rPr>
          <w:fldChar w:fldCharType="end"/>
        </w:r>
      </w:hyperlink>
    </w:p>
    <w:p w:rsidR="005D79B2" w:rsidRDefault="005D79B2">
      <w:pPr>
        <w:pStyle w:val="TOC3"/>
        <w:tabs>
          <w:tab w:val="right" w:leader="dot" w:pos="9906"/>
        </w:tabs>
        <w:rPr>
          <w:noProof/>
        </w:rPr>
      </w:pPr>
      <w:hyperlink w:anchor="_Toc238564806" w:history="1">
        <w:r w:rsidRPr="00987B75">
          <w:rPr>
            <w:rStyle w:val="Hyperlink"/>
            <w:rFonts w:eastAsiaTheme="majorEastAsia"/>
            <w:noProof/>
          </w:rPr>
          <w:t>I.10.7. FR-OPT-007 – Export dữ liệu chia tách ba loại file ALL, LD, OF</w:t>
        </w:r>
        <w:r>
          <w:rPr>
            <w:noProof/>
            <w:webHidden/>
          </w:rPr>
          <w:tab/>
        </w:r>
        <w:r>
          <w:rPr>
            <w:noProof/>
            <w:webHidden/>
          </w:rPr>
          <w:fldChar w:fldCharType="begin"/>
        </w:r>
        <w:r>
          <w:rPr>
            <w:noProof/>
            <w:webHidden/>
          </w:rPr>
          <w:instrText xml:space="preserve"> PAGEREF _Toc238564806 \h </w:instrText>
        </w:r>
        <w:r>
          <w:rPr>
            <w:noProof/>
            <w:webHidden/>
          </w:rPr>
        </w:r>
        <w:r>
          <w:rPr>
            <w:noProof/>
            <w:webHidden/>
          </w:rPr>
          <w:fldChar w:fldCharType="separate"/>
        </w:r>
        <w:r>
          <w:rPr>
            <w:noProof/>
            <w:webHidden/>
          </w:rPr>
          <w:t>58</w:t>
        </w:r>
        <w:r>
          <w:rPr>
            <w:noProof/>
            <w:webHidden/>
          </w:rPr>
          <w:fldChar w:fldCharType="end"/>
        </w:r>
      </w:hyperlink>
    </w:p>
    <w:p w:rsidR="005D79B2" w:rsidRDefault="005D79B2">
      <w:pPr>
        <w:pStyle w:val="TOC3"/>
        <w:tabs>
          <w:tab w:val="right" w:leader="dot" w:pos="9906"/>
        </w:tabs>
        <w:rPr>
          <w:noProof/>
        </w:rPr>
      </w:pPr>
      <w:hyperlink w:anchor="_Toc238564807" w:history="1">
        <w:r w:rsidRPr="00987B75">
          <w:rPr>
            <w:rStyle w:val="Hyperlink"/>
            <w:rFonts w:eastAsiaTheme="majorEastAsia"/>
            <w:noProof/>
          </w:rPr>
          <w:t>I.10.8. FR-OPT-008 – Chức năng Edit info chuyến bay</w:t>
        </w:r>
        <w:r>
          <w:rPr>
            <w:noProof/>
            <w:webHidden/>
          </w:rPr>
          <w:tab/>
        </w:r>
        <w:r>
          <w:rPr>
            <w:noProof/>
            <w:webHidden/>
          </w:rPr>
          <w:fldChar w:fldCharType="begin"/>
        </w:r>
        <w:r>
          <w:rPr>
            <w:noProof/>
            <w:webHidden/>
          </w:rPr>
          <w:instrText xml:space="preserve"> PAGEREF _Toc238564807 \h </w:instrText>
        </w:r>
        <w:r>
          <w:rPr>
            <w:noProof/>
            <w:webHidden/>
          </w:rPr>
        </w:r>
        <w:r>
          <w:rPr>
            <w:noProof/>
            <w:webHidden/>
          </w:rPr>
          <w:fldChar w:fldCharType="separate"/>
        </w:r>
        <w:r>
          <w:rPr>
            <w:noProof/>
            <w:webHidden/>
          </w:rPr>
          <w:t>59</w:t>
        </w:r>
        <w:r>
          <w:rPr>
            <w:noProof/>
            <w:webHidden/>
          </w:rPr>
          <w:fldChar w:fldCharType="end"/>
        </w:r>
      </w:hyperlink>
    </w:p>
    <w:p w:rsidR="005D79B2" w:rsidRDefault="005D79B2">
      <w:pPr>
        <w:pStyle w:val="TOC3"/>
        <w:tabs>
          <w:tab w:val="right" w:leader="dot" w:pos="9906"/>
        </w:tabs>
        <w:rPr>
          <w:noProof/>
        </w:rPr>
      </w:pPr>
      <w:hyperlink w:anchor="_Toc238564808" w:history="1">
        <w:r w:rsidRPr="00987B75">
          <w:rPr>
            <w:rStyle w:val="Hyperlink"/>
            <w:rFonts w:eastAsiaTheme="majorEastAsia"/>
            <w:noProof/>
          </w:rPr>
          <w:t>I.10.9. FR-OPT-009 – Hiển thị lịch sử thao tác của người xử lý chuyến bay</w:t>
        </w:r>
        <w:r>
          <w:rPr>
            <w:noProof/>
            <w:webHidden/>
          </w:rPr>
          <w:tab/>
        </w:r>
        <w:r>
          <w:rPr>
            <w:noProof/>
            <w:webHidden/>
          </w:rPr>
          <w:fldChar w:fldCharType="begin"/>
        </w:r>
        <w:r>
          <w:rPr>
            <w:noProof/>
            <w:webHidden/>
          </w:rPr>
          <w:instrText xml:space="preserve"> PAGEREF _Toc238564808 \h </w:instrText>
        </w:r>
        <w:r>
          <w:rPr>
            <w:noProof/>
            <w:webHidden/>
          </w:rPr>
        </w:r>
        <w:r>
          <w:rPr>
            <w:noProof/>
            <w:webHidden/>
          </w:rPr>
          <w:fldChar w:fldCharType="separate"/>
        </w:r>
        <w:r>
          <w:rPr>
            <w:noProof/>
            <w:webHidden/>
          </w:rPr>
          <w:t>59</w:t>
        </w:r>
        <w:r>
          <w:rPr>
            <w:noProof/>
            <w:webHidden/>
          </w:rPr>
          <w:fldChar w:fldCharType="end"/>
        </w:r>
      </w:hyperlink>
    </w:p>
    <w:p w:rsidR="005D79B2" w:rsidRDefault="005D79B2">
      <w:pPr>
        <w:pStyle w:val="TOC3"/>
        <w:tabs>
          <w:tab w:val="right" w:leader="dot" w:pos="9906"/>
        </w:tabs>
        <w:rPr>
          <w:noProof/>
        </w:rPr>
      </w:pPr>
      <w:hyperlink w:anchor="_Toc238564809" w:history="1">
        <w:r w:rsidRPr="00987B75">
          <w:rPr>
            <w:rStyle w:val="Hyperlink"/>
            <w:rFonts w:eastAsiaTheme="majorEastAsia"/>
            <w:noProof/>
          </w:rPr>
          <w:t>I.10.10. FR-OPT-010 – Đồng bộ dữ liệu điện văn liên ngày</w:t>
        </w:r>
        <w:r>
          <w:rPr>
            <w:noProof/>
            <w:webHidden/>
          </w:rPr>
          <w:tab/>
        </w:r>
        <w:r>
          <w:rPr>
            <w:noProof/>
            <w:webHidden/>
          </w:rPr>
          <w:fldChar w:fldCharType="begin"/>
        </w:r>
        <w:r>
          <w:rPr>
            <w:noProof/>
            <w:webHidden/>
          </w:rPr>
          <w:instrText xml:space="preserve"> PAGEREF _Toc238564809 \h </w:instrText>
        </w:r>
        <w:r>
          <w:rPr>
            <w:noProof/>
            <w:webHidden/>
          </w:rPr>
        </w:r>
        <w:r>
          <w:rPr>
            <w:noProof/>
            <w:webHidden/>
          </w:rPr>
          <w:fldChar w:fldCharType="separate"/>
        </w:r>
        <w:r>
          <w:rPr>
            <w:noProof/>
            <w:webHidden/>
          </w:rPr>
          <w:t>59</w:t>
        </w:r>
        <w:r>
          <w:rPr>
            <w:noProof/>
            <w:webHidden/>
          </w:rPr>
          <w:fldChar w:fldCharType="end"/>
        </w:r>
      </w:hyperlink>
    </w:p>
    <w:p w:rsidR="005D79B2" w:rsidRDefault="005D79B2">
      <w:pPr>
        <w:pStyle w:val="TOC3"/>
        <w:tabs>
          <w:tab w:val="right" w:leader="dot" w:pos="9906"/>
        </w:tabs>
        <w:rPr>
          <w:noProof/>
        </w:rPr>
      </w:pPr>
      <w:hyperlink w:anchor="_Toc238564810" w:history="1">
        <w:r w:rsidRPr="00987B75">
          <w:rPr>
            <w:rStyle w:val="Hyperlink"/>
            <w:rFonts w:eastAsiaTheme="majorEastAsia"/>
            <w:noProof/>
          </w:rPr>
          <w:t>I.10.11. FR-OPT-011 – Thống kê theo khung giờ, chặng và đường bay</w:t>
        </w:r>
        <w:r>
          <w:rPr>
            <w:noProof/>
            <w:webHidden/>
          </w:rPr>
          <w:tab/>
        </w:r>
        <w:r>
          <w:rPr>
            <w:noProof/>
            <w:webHidden/>
          </w:rPr>
          <w:fldChar w:fldCharType="begin"/>
        </w:r>
        <w:r>
          <w:rPr>
            <w:noProof/>
            <w:webHidden/>
          </w:rPr>
          <w:instrText xml:space="preserve"> PAGEREF _Toc238564810 \h </w:instrText>
        </w:r>
        <w:r>
          <w:rPr>
            <w:noProof/>
            <w:webHidden/>
          </w:rPr>
        </w:r>
        <w:r>
          <w:rPr>
            <w:noProof/>
            <w:webHidden/>
          </w:rPr>
          <w:fldChar w:fldCharType="separate"/>
        </w:r>
        <w:r>
          <w:rPr>
            <w:noProof/>
            <w:webHidden/>
          </w:rPr>
          <w:t>60</w:t>
        </w:r>
        <w:r>
          <w:rPr>
            <w:noProof/>
            <w:webHidden/>
          </w:rPr>
          <w:fldChar w:fldCharType="end"/>
        </w:r>
      </w:hyperlink>
    </w:p>
    <w:p w:rsidR="005D79B2" w:rsidRDefault="005D79B2">
      <w:pPr>
        <w:pStyle w:val="TOC3"/>
        <w:tabs>
          <w:tab w:val="right" w:leader="dot" w:pos="9906"/>
        </w:tabs>
        <w:rPr>
          <w:noProof/>
        </w:rPr>
      </w:pPr>
      <w:hyperlink w:anchor="_Toc238564811" w:history="1">
        <w:r w:rsidRPr="00987B75">
          <w:rPr>
            <w:rStyle w:val="Hyperlink"/>
            <w:rFonts w:eastAsiaTheme="majorEastAsia"/>
            <w:noProof/>
          </w:rPr>
          <w:t>I.10.12. FR-OPT-012 – Cảnh báo chuyến bay không có trong phép bay/KHB ngày</w:t>
        </w:r>
        <w:r>
          <w:rPr>
            <w:noProof/>
            <w:webHidden/>
          </w:rPr>
          <w:tab/>
        </w:r>
        <w:r>
          <w:rPr>
            <w:noProof/>
            <w:webHidden/>
          </w:rPr>
          <w:fldChar w:fldCharType="begin"/>
        </w:r>
        <w:r>
          <w:rPr>
            <w:noProof/>
            <w:webHidden/>
          </w:rPr>
          <w:instrText xml:space="preserve"> PAGEREF _Toc238564811 \h </w:instrText>
        </w:r>
        <w:r>
          <w:rPr>
            <w:noProof/>
            <w:webHidden/>
          </w:rPr>
        </w:r>
        <w:r>
          <w:rPr>
            <w:noProof/>
            <w:webHidden/>
          </w:rPr>
          <w:fldChar w:fldCharType="separate"/>
        </w:r>
        <w:r>
          <w:rPr>
            <w:noProof/>
            <w:webHidden/>
          </w:rPr>
          <w:t>60</w:t>
        </w:r>
        <w:r>
          <w:rPr>
            <w:noProof/>
            <w:webHidden/>
          </w:rPr>
          <w:fldChar w:fldCharType="end"/>
        </w:r>
      </w:hyperlink>
    </w:p>
    <w:p w:rsidR="005D79B2" w:rsidRDefault="005D79B2">
      <w:pPr>
        <w:pStyle w:val="TOC3"/>
        <w:tabs>
          <w:tab w:val="right" w:leader="dot" w:pos="9906"/>
        </w:tabs>
        <w:rPr>
          <w:noProof/>
        </w:rPr>
      </w:pPr>
      <w:hyperlink w:anchor="_Toc238564812" w:history="1">
        <w:r w:rsidRPr="00987B75">
          <w:rPr>
            <w:rStyle w:val="Hyperlink"/>
            <w:rFonts w:eastAsiaTheme="majorEastAsia"/>
            <w:noProof/>
          </w:rPr>
          <w:t>I.10.13. FR-OPT-013 – Hỗ trợ hủy phép bay quốc tế/quốc nội</w:t>
        </w:r>
        <w:r>
          <w:rPr>
            <w:noProof/>
            <w:webHidden/>
          </w:rPr>
          <w:tab/>
        </w:r>
        <w:r>
          <w:rPr>
            <w:noProof/>
            <w:webHidden/>
          </w:rPr>
          <w:fldChar w:fldCharType="begin"/>
        </w:r>
        <w:r>
          <w:rPr>
            <w:noProof/>
            <w:webHidden/>
          </w:rPr>
          <w:instrText xml:space="preserve"> PAGEREF _Toc238564812 \h </w:instrText>
        </w:r>
        <w:r>
          <w:rPr>
            <w:noProof/>
            <w:webHidden/>
          </w:rPr>
        </w:r>
        <w:r>
          <w:rPr>
            <w:noProof/>
            <w:webHidden/>
          </w:rPr>
          <w:fldChar w:fldCharType="separate"/>
        </w:r>
        <w:r>
          <w:rPr>
            <w:noProof/>
            <w:webHidden/>
          </w:rPr>
          <w:t>61</w:t>
        </w:r>
        <w:r>
          <w:rPr>
            <w:noProof/>
            <w:webHidden/>
          </w:rPr>
          <w:fldChar w:fldCharType="end"/>
        </w:r>
      </w:hyperlink>
    </w:p>
    <w:p w:rsidR="005D79B2" w:rsidRDefault="005D79B2">
      <w:pPr>
        <w:pStyle w:val="TOC3"/>
        <w:tabs>
          <w:tab w:val="right" w:leader="dot" w:pos="9906"/>
        </w:tabs>
        <w:rPr>
          <w:noProof/>
        </w:rPr>
      </w:pPr>
      <w:hyperlink w:anchor="_Toc238564813" w:history="1">
        <w:r w:rsidRPr="00987B75">
          <w:rPr>
            <w:rStyle w:val="Hyperlink"/>
            <w:rFonts w:eastAsiaTheme="majorEastAsia"/>
            <w:noProof/>
          </w:rPr>
          <w:t>I.10.14. FR-OPT-014 – Tối ưu hiệu năng ExportBravo dưới 3 phút</w:t>
        </w:r>
        <w:r>
          <w:rPr>
            <w:noProof/>
            <w:webHidden/>
          </w:rPr>
          <w:tab/>
        </w:r>
        <w:r>
          <w:rPr>
            <w:noProof/>
            <w:webHidden/>
          </w:rPr>
          <w:fldChar w:fldCharType="begin"/>
        </w:r>
        <w:r>
          <w:rPr>
            <w:noProof/>
            <w:webHidden/>
          </w:rPr>
          <w:instrText xml:space="preserve"> PAGEREF _Toc238564813 \h </w:instrText>
        </w:r>
        <w:r>
          <w:rPr>
            <w:noProof/>
            <w:webHidden/>
          </w:rPr>
        </w:r>
        <w:r>
          <w:rPr>
            <w:noProof/>
            <w:webHidden/>
          </w:rPr>
          <w:fldChar w:fldCharType="separate"/>
        </w:r>
        <w:r>
          <w:rPr>
            <w:noProof/>
            <w:webHidden/>
          </w:rPr>
          <w:t>61</w:t>
        </w:r>
        <w:r>
          <w:rPr>
            <w:noProof/>
            <w:webHidden/>
          </w:rPr>
          <w:fldChar w:fldCharType="end"/>
        </w:r>
      </w:hyperlink>
    </w:p>
    <w:p w:rsidR="005D79B2" w:rsidRDefault="005D79B2">
      <w:pPr>
        <w:pStyle w:val="TOC3"/>
        <w:tabs>
          <w:tab w:val="right" w:leader="dot" w:pos="9906"/>
        </w:tabs>
        <w:rPr>
          <w:noProof/>
        </w:rPr>
      </w:pPr>
      <w:hyperlink w:anchor="_Toc238564814" w:history="1">
        <w:r w:rsidRPr="00987B75">
          <w:rPr>
            <w:rStyle w:val="Hyperlink"/>
            <w:rFonts w:eastAsiaTheme="majorEastAsia"/>
            <w:noProof/>
          </w:rPr>
          <w:t>I.10.15. FR-OPT-015 – Chức năng F8 ép dòng trong Calendar Accepted</w:t>
        </w:r>
        <w:r>
          <w:rPr>
            <w:noProof/>
            <w:webHidden/>
          </w:rPr>
          <w:tab/>
        </w:r>
        <w:r>
          <w:rPr>
            <w:noProof/>
            <w:webHidden/>
          </w:rPr>
          <w:fldChar w:fldCharType="begin"/>
        </w:r>
        <w:r>
          <w:rPr>
            <w:noProof/>
            <w:webHidden/>
          </w:rPr>
          <w:instrText xml:space="preserve"> PAGEREF _Toc238564814 \h </w:instrText>
        </w:r>
        <w:r>
          <w:rPr>
            <w:noProof/>
            <w:webHidden/>
          </w:rPr>
        </w:r>
        <w:r>
          <w:rPr>
            <w:noProof/>
            <w:webHidden/>
          </w:rPr>
          <w:fldChar w:fldCharType="separate"/>
        </w:r>
        <w:r>
          <w:rPr>
            <w:noProof/>
            <w:webHidden/>
          </w:rPr>
          <w:t>61</w:t>
        </w:r>
        <w:r>
          <w:rPr>
            <w:noProof/>
            <w:webHidden/>
          </w:rPr>
          <w:fldChar w:fldCharType="end"/>
        </w:r>
      </w:hyperlink>
    </w:p>
    <w:p w:rsidR="005D79B2" w:rsidRDefault="005D79B2">
      <w:pPr>
        <w:pStyle w:val="TOC3"/>
        <w:tabs>
          <w:tab w:val="right" w:leader="dot" w:pos="9906"/>
        </w:tabs>
        <w:rPr>
          <w:noProof/>
        </w:rPr>
      </w:pPr>
      <w:hyperlink w:anchor="_Toc238564815" w:history="1">
        <w:r w:rsidRPr="00987B75">
          <w:rPr>
            <w:rStyle w:val="Hyperlink"/>
            <w:rFonts w:eastAsiaTheme="majorEastAsia"/>
            <w:noProof/>
          </w:rPr>
          <w:t>I.10.16. FR-OPT-016 – Tối ưu Gen KHB ngày hôm sau ra AFTN dưới 3 phút</w:t>
        </w:r>
        <w:r>
          <w:rPr>
            <w:noProof/>
            <w:webHidden/>
          </w:rPr>
          <w:tab/>
        </w:r>
        <w:r>
          <w:rPr>
            <w:noProof/>
            <w:webHidden/>
          </w:rPr>
          <w:fldChar w:fldCharType="begin"/>
        </w:r>
        <w:r>
          <w:rPr>
            <w:noProof/>
            <w:webHidden/>
          </w:rPr>
          <w:instrText xml:space="preserve"> PAGEREF _Toc238564815 \h </w:instrText>
        </w:r>
        <w:r>
          <w:rPr>
            <w:noProof/>
            <w:webHidden/>
          </w:rPr>
        </w:r>
        <w:r>
          <w:rPr>
            <w:noProof/>
            <w:webHidden/>
          </w:rPr>
          <w:fldChar w:fldCharType="separate"/>
        </w:r>
        <w:r>
          <w:rPr>
            <w:noProof/>
            <w:webHidden/>
          </w:rPr>
          <w:t>62</w:t>
        </w:r>
        <w:r>
          <w:rPr>
            <w:noProof/>
            <w:webHidden/>
          </w:rPr>
          <w:fldChar w:fldCharType="end"/>
        </w:r>
      </w:hyperlink>
    </w:p>
    <w:p w:rsidR="005D79B2" w:rsidRDefault="005D79B2">
      <w:pPr>
        <w:pStyle w:val="TOC3"/>
        <w:tabs>
          <w:tab w:val="right" w:leader="dot" w:pos="9906"/>
        </w:tabs>
        <w:rPr>
          <w:noProof/>
        </w:rPr>
      </w:pPr>
      <w:hyperlink w:anchor="_Toc238564816" w:history="1">
        <w:r w:rsidRPr="00987B75">
          <w:rPr>
            <w:rStyle w:val="Hyperlink"/>
            <w:rFonts w:eastAsiaTheme="majorEastAsia"/>
            <w:noProof/>
          </w:rPr>
          <w:t>I.10.17. FR-OPT-017 – Mở rộng phạm vi tra cứu INBOX trên 7 ngày</w:t>
        </w:r>
        <w:r>
          <w:rPr>
            <w:noProof/>
            <w:webHidden/>
          </w:rPr>
          <w:tab/>
        </w:r>
        <w:r>
          <w:rPr>
            <w:noProof/>
            <w:webHidden/>
          </w:rPr>
          <w:fldChar w:fldCharType="begin"/>
        </w:r>
        <w:r>
          <w:rPr>
            <w:noProof/>
            <w:webHidden/>
          </w:rPr>
          <w:instrText xml:space="preserve"> PAGEREF _Toc238564816 \h </w:instrText>
        </w:r>
        <w:r>
          <w:rPr>
            <w:noProof/>
            <w:webHidden/>
          </w:rPr>
        </w:r>
        <w:r>
          <w:rPr>
            <w:noProof/>
            <w:webHidden/>
          </w:rPr>
          <w:fldChar w:fldCharType="separate"/>
        </w:r>
        <w:r>
          <w:rPr>
            <w:noProof/>
            <w:webHidden/>
          </w:rPr>
          <w:t>62</w:t>
        </w:r>
        <w:r>
          <w:rPr>
            <w:noProof/>
            <w:webHidden/>
          </w:rPr>
          <w:fldChar w:fldCharType="end"/>
        </w:r>
      </w:hyperlink>
    </w:p>
    <w:p w:rsidR="005D79B2" w:rsidRDefault="005D79B2">
      <w:pPr>
        <w:pStyle w:val="TOC3"/>
        <w:tabs>
          <w:tab w:val="right" w:leader="dot" w:pos="9906"/>
        </w:tabs>
        <w:rPr>
          <w:noProof/>
        </w:rPr>
      </w:pPr>
      <w:hyperlink w:anchor="_Toc238564817" w:history="1">
        <w:r w:rsidRPr="00987B75">
          <w:rPr>
            <w:rStyle w:val="Hyperlink"/>
            <w:rFonts w:eastAsiaTheme="majorEastAsia"/>
            <w:noProof/>
          </w:rPr>
          <w:t>I.10.18. FR-OPT-018 – Tự động cập nhật khi sửa KHB đã build</w:t>
        </w:r>
        <w:r>
          <w:rPr>
            <w:noProof/>
            <w:webHidden/>
          </w:rPr>
          <w:tab/>
        </w:r>
        <w:r>
          <w:rPr>
            <w:noProof/>
            <w:webHidden/>
          </w:rPr>
          <w:fldChar w:fldCharType="begin"/>
        </w:r>
        <w:r>
          <w:rPr>
            <w:noProof/>
            <w:webHidden/>
          </w:rPr>
          <w:instrText xml:space="preserve"> PAGEREF _Toc238564817 \h </w:instrText>
        </w:r>
        <w:r>
          <w:rPr>
            <w:noProof/>
            <w:webHidden/>
          </w:rPr>
        </w:r>
        <w:r>
          <w:rPr>
            <w:noProof/>
            <w:webHidden/>
          </w:rPr>
          <w:fldChar w:fldCharType="separate"/>
        </w:r>
        <w:r>
          <w:rPr>
            <w:noProof/>
            <w:webHidden/>
          </w:rPr>
          <w:t>62</w:t>
        </w:r>
        <w:r>
          <w:rPr>
            <w:noProof/>
            <w:webHidden/>
          </w:rPr>
          <w:fldChar w:fldCharType="end"/>
        </w:r>
      </w:hyperlink>
    </w:p>
    <w:p w:rsidR="005D79B2" w:rsidRDefault="005D79B2">
      <w:pPr>
        <w:pStyle w:val="TOC3"/>
        <w:tabs>
          <w:tab w:val="right" w:leader="dot" w:pos="9906"/>
        </w:tabs>
        <w:rPr>
          <w:noProof/>
        </w:rPr>
      </w:pPr>
      <w:hyperlink w:anchor="_Toc238564818" w:history="1">
        <w:r w:rsidRPr="00987B75">
          <w:rPr>
            <w:rStyle w:val="Hyperlink"/>
            <w:rFonts w:eastAsiaTheme="majorEastAsia"/>
            <w:noProof/>
          </w:rPr>
          <w:t>I.10.19. FR-OPT-019 – Cảnh báo chuyến bay cấp sai ngày bay so với thực tế</w:t>
        </w:r>
        <w:r>
          <w:rPr>
            <w:noProof/>
            <w:webHidden/>
          </w:rPr>
          <w:tab/>
        </w:r>
        <w:r>
          <w:rPr>
            <w:noProof/>
            <w:webHidden/>
          </w:rPr>
          <w:fldChar w:fldCharType="begin"/>
        </w:r>
        <w:r>
          <w:rPr>
            <w:noProof/>
            <w:webHidden/>
          </w:rPr>
          <w:instrText xml:space="preserve"> PAGEREF _Toc238564818 \h </w:instrText>
        </w:r>
        <w:r>
          <w:rPr>
            <w:noProof/>
            <w:webHidden/>
          </w:rPr>
        </w:r>
        <w:r>
          <w:rPr>
            <w:noProof/>
            <w:webHidden/>
          </w:rPr>
          <w:fldChar w:fldCharType="separate"/>
        </w:r>
        <w:r>
          <w:rPr>
            <w:noProof/>
            <w:webHidden/>
          </w:rPr>
          <w:t>63</w:t>
        </w:r>
        <w:r>
          <w:rPr>
            <w:noProof/>
            <w:webHidden/>
          </w:rPr>
          <w:fldChar w:fldCharType="end"/>
        </w:r>
      </w:hyperlink>
    </w:p>
    <w:p w:rsidR="005D79B2" w:rsidRDefault="005D79B2">
      <w:pPr>
        <w:pStyle w:val="TOC3"/>
        <w:tabs>
          <w:tab w:val="right" w:leader="dot" w:pos="9906"/>
        </w:tabs>
        <w:rPr>
          <w:noProof/>
        </w:rPr>
      </w:pPr>
      <w:hyperlink w:anchor="_Toc238564819" w:history="1">
        <w:r w:rsidRPr="00987B75">
          <w:rPr>
            <w:rStyle w:val="Hyperlink"/>
            <w:rFonts w:eastAsiaTheme="majorEastAsia"/>
            <w:noProof/>
          </w:rPr>
          <w:t>I.10.20. FR-OPT-020 – Bổ sung trường Mục đích chuyến bay trong KHB ngày</w:t>
        </w:r>
        <w:r>
          <w:rPr>
            <w:noProof/>
            <w:webHidden/>
          </w:rPr>
          <w:tab/>
        </w:r>
        <w:r>
          <w:rPr>
            <w:noProof/>
            <w:webHidden/>
          </w:rPr>
          <w:fldChar w:fldCharType="begin"/>
        </w:r>
        <w:r>
          <w:rPr>
            <w:noProof/>
            <w:webHidden/>
          </w:rPr>
          <w:instrText xml:space="preserve"> PAGEREF _Toc238564819 \h </w:instrText>
        </w:r>
        <w:r>
          <w:rPr>
            <w:noProof/>
            <w:webHidden/>
          </w:rPr>
        </w:r>
        <w:r>
          <w:rPr>
            <w:noProof/>
            <w:webHidden/>
          </w:rPr>
          <w:fldChar w:fldCharType="separate"/>
        </w:r>
        <w:r>
          <w:rPr>
            <w:noProof/>
            <w:webHidden/>
          </w:rPr>
          <w:t>63</w:t>
        </w:r>
        <w:r>
          <w:rPr>
            <w:noProof/>
            <w:webHidden/>
          </w:rPr>
          <w:fldChar w:fldCharType="end"/>
        </w:r>
      </w:hyperlink>
    </w:p>
    <w:p w:rsidR="005D79B2" w:rsidRDefault="005D79B2">
      <w:pPr>
        <w:pStyle w:val="TOC3"/>
        <w:tabs>
          <w:tab w:val="right" w:leader="dot" w:pos="9906"/>
        </w:tabs>
        <w:rPr>
          <w:noProof/>
        </w:rPr>
      </w:pPr>
      <w:hyperlink w:anchor="_Toc238564820" w:history="1">
        <w:r w:rsidRPr="00987B75">
          <w:rPr>
            <w:rStyle w:val="Hyperlink"/>
            <w:rFonts w:eastAsiaTheme="majorEastAsia"/>
            <w:noProof/>
          </w:rPr>
          <w:t>I.10.21. FR-OPT-021 – Logic cảnh báo đỏ chính xác cho chuyến bay hết hiệu lực</w:t>
        </w:r>
        <w:r>
          <w:rPr>
            <w:noProof/>
            <w:webHidden/>
          </w:rPr>
          <w:tab/>
        </w:r>
        <w:r>
          <w:rPr>
            <w:noProof/>
            <w:webHidden/>
          </w:rPr>
          <w:fldChar w:fldCharType="begin"/>
        </w:r>
        <w:r>
          <w:rPr>
            <w:noProof/>
            <w:webHidden/>
          </w:rPr>
          <w:instrText xml:space="preserve"> PAGEREF _Toc238564820 \h </w:instrText>
        </w:r>
        <w:r>
          <w:rPr>
            <w:noProof/>
            <w:webHidden/>
          </w:rPr>
        </w:r>
        <w:r>
          <w:rPr>
            <w:noProof/>
            <w:webHidden/>
          </w:rPr>
          <w:fldChar w:fldCharType="separate"/>
        </w:r>
        <w:r>
          <w:rPr>
            <w:noProof/>
            <w:webHidden/>
          </w:rPr>
          <w:t>64</w:t>
        </w:r>
        <w:r>
          <w:rPr>
            <w:noProof/>
            <w:webHidden/>
          </w:rPr>
          <w:fldChar w:fldCharType="end"/>
        </w:r>
      </w:hyperlink>
    </w:p>
    <w:p w:rsidR="005D79B2" w:rsidRDefault="005D79B2">
      <w:pPr>
        <w:pStyle w:val="TOC3"/>
        <w:tabs>
          <w:tab w:val="right" w:leader="dot" w:pos="9906"/>
        </w:tabs>
        <w:rPr>
          <w:noProof/>
        </w:rPr>
      </w:pPr>
      <w:hyperlink w:anchor="_Toc238564821" w:history="1">
        <w:r w:rsidRPr="00987B75">
          <w:rPr>
            <w:rStyle w:val="Hyperlink"/>
            <w:rFonts w:eastAsiaTheme="majorEastAsia"/>
            <w:noProof/>
          </w:rPr>
          <w:t>I.10.22. FR-OPT-022 – Tự động cập nhật đường bay theo đoạn từ FPL thực tế</w:t>
        </w:r>
        <w:r>
          <w:rPr>
            <w:noProof/>
            <w:webHidden/>
          </w:rPr>
          <w:tab/>
        </w:r>
        <w:r>
          <w:rPr>
            <w:noProof/>
            <w:webHidden/>
          </w:rPr>
          <w:fldChar w:fldCharType="begin"/>
        </w:r>
        <w:r>
          <w:rPr>
            <w:noProof/>
            <w:webHidden/>
          </w:rPr>
          <w:instrText xml:space="preserve"> PAGEREF _Toc238564821 \h </w:instrText>
        </w:r>
        <w:r>
          <w:rPr>
            <w:noProof/>
            <w:webHidden/>
          </w:rPr>
        </w:r>
        <w:r>
          <w:rPr>
            <w:noProof/>
            <w:webHidden/>
          </w:rPr>
          <w:fldChar w:fldCharType="separate"/>
        </w:r>
        <w:r>
          <w:rPr>
            <w:noProof/>
            <w:webHidden/>
          </w:rPr>
          <w:t>64</w:t>
        </w:r>
        <w:r>
          <w:rPr>
            <w:noProof/>
            <w:webHidden/>
          </w:rPr>
          <w:fldChar w:fldCharType="end"/>
        </w:r>
      </w:hyperlink>
    </w:p>
    <w:p w:rsidR="005D79B2" w:rsidRDefault="005D79B2">
      <w:pPr>
        <w:pStyle w:val="TOC3"/>
        <w:tabs>
          <w:tab w:val="right" w:leader="dot" w:pos="9906"/>
        </w:tabs>
        <w:rPr>
          <w:noProof/>
        </w:rPr>
      </w:pPr>
      <w:hyperlink w:anchor="_Toc238564822" w:history="1">
        <w:r w:rsidRPr="00987B75">
          <w:rPr>
            <w:rStyle w:val="Hyperlink"/>
            <w:rFonts w:eastAsiaTheme="majorEastAsia"/>
            <w:noProof/>
          </w:rPr>
          <w:t>I.10.23. FR-OPT-023 – Tự động nhận diện và chuyển ngày cho chuyến bay quốc tế hạ cánh hôm sau</w:t>
        </w:r>
        <w:r>
          <w:rPr>
            <w:noProof/>
            <w:webHidden/>
          </w:rPr>
          <w:tab/>
        </w:r>
        <w:r>
          <w:rPr>
            <w:noProof/>
            <w:webHidden/>
          </w:rPr>
          <w:fldChar w:fldCharType="begin"/>
        </w:r>
        <w:r>
          <w:rPr>
            <w:noProof/>
            <w:webHidden/>
          </w:rPr>
          <w:instrText xml:space="preserve"> PAGEREF _Toc238564822 \h </w:instrText>
        </w:r>
        <w:r>
          <w:rPr>
            <w:noProof/>
            <w:webHidden/>
          </w:rPr>
        </w:r>
        <w:r>
          <w:rPr>
            <w:noProof/>
            <w:webHidden/>
          </w:rPr>
          <w:fldChar w:fldCharType="separate"/>
        </w:r>
        <w:r>
          <w:rPr>
            <w:noProof/>
            <w:webHidden/>
          </w:rPr>
          <w:t>64</w:t>
        </w:r>
        <w:r>
          <w:rPr>
            <w:noProof/>
            <w:webHidden/>
          </w:rPr>
          <w:fldChar w:fldCharType="end"/>
        </w:r>
      </w:hyperlink>
    </w:p>
    <w:p w:rsidR="005D79B2" w:rsidRDefault="005D79B2">
      <w:pPr>
        <w:pStyle w:val="TOC3"/>
        <w:tabs>
          <w:tab w:val="right" w:leader="dot" w:pos="9906"/>
        </w:tabs>
        <w:rPr>
          <w:noProof/>
        </w:rPr>
      </w:pPr>
      <w:hyperlink w:anchor="_Toc238564823" w:history="1">
        <w:r w:rsidRPr="00987B75">
          <w:rPr>
            <w:rStyle w:val="Hyperlink"/>
            <w:rFonts w:eastAsiaTheme="majorEastAsia"/>
            <w:noProof/>
          </w:rPr>
          <w:t>I.10.24. FR-OPT-024 – Theo dõi kế hoạch bay hằng ngày với cập nhật liên tục</w:t>
        </w:r>
        <w:r>
          <w:rPr>
            <w:noProof/>
            <w:webHidden/>
          </w:rPr>
          <w:tab/>
        </w:r>
        <w:r>
          <w:rPr>
            <w:noProof/>
            <w:webHidden/>
          </w:rPr>
          <w:fldChar w:fldCharType="begin"/>
        </w:r>
        <w:r>
          <w:rPr>
            <w:noProof/>
            <w:webHidden/>
          </w:rPr>
          <w:instrText xml:space="preserve"> PAGEREF _Toc238564823 \h </w:instrText>
        </w:r>
        <w:r>
          <w:rPr>
            <w:noProof/>
            <w:webHidden/>
          </w:rPr>
        </w:r>
        <w:r>
          <w:rPr>
            <w:noProof/>
            <w:webHidden/>
          </w:rPr>
          <w:fldChar w:fldCharType="separate"/>
        </w:r>
        <w:r>
          <w:rPr>
            <w:noProof/>
            <w:webHidden/>
          </w:rPr>
          <w:t>65</w:t>
        </w:r>
        <w:r>
          <w:rPr>
            <w:noProof/>
            <w:webHidden/>
          </w:rPr>
          <w:fldChar w:fldCharType="end"/>
        </w:r>
      </w:hyperlink>
    </w:p>
    <w:p w:rsidR="005D79B2" w:rsidRDefault="005D79B2">
      <w:pPr>
        <w:pStyle w:val="TOC3"/>
        <w:tabs>
          <w:tab w:val="right" w:leader="dot" w:pos="9906"/>
        </w:tabs>
        <w:rPr>
          <w:noProof/>
        </w:rPr>
      </w:pPr>
      <w:hyperlink w:anchor="_Toc238564824" w:history="1">
        <w:r w:rsidRPr="00987B75">
          <w:rPr>
            <w:rStyle w:val="Hyperlink"/>
            <w:rFonts w:eastAsiaTheme="majorEastAsia"/>
            <w:noProof/>
          </w:rPr>
          <w:t>I.10.25. FR-OPT-025 – Thông báo thời điểm nhận số liệu bay Đi/Đến từ Trung tâm TBHĐB</w:t>
        </w:r>
        <w:r>
          <w:rPr>
            <w:noProof/>
            <w:webHidden/>
          </w:rPr>
          <w:tab/>
        </w:r>
        <w:r>
          <w:rPr>
            <w:noProof/>
            <w:webHidden/>
          </w:rPr>
          <w:fldChar w:fldCharType="begin"/>
        </w:r>
        <w:r>
          <w:rPr>
            <w:noProof/>
            <w:webHidden/>
          </w:rPr>
          <w:instrText xml:space="preserve"> PAGEREF _Toc238564824 \h </w:instrText>
        </w:r>
        <w:r>
          <w:rPr>
            <w:noProof/>
            <w:webHidden/>
          </w:rPr>
        </w:r>
        <w:r>
          <w:rPr>
            <w:noProof/>
            <w:webHidden/>
          </w:rPr>
          <w:fldChar w:fldCharType="separate"/>
        </w:r>
        <w:r>
          <w:rPr>
            <w:noProof/>
            <w:webHidden/>
          </w:rPr>
          <w:t>65</w:t>
        </w:r>
        <w:r>
          <w:rPr>
            <w:noProof/>
            <w:webHidden/>
          </w:rPr>
          <w:fldChar w:fldCharType="end"/>
        </w:r>
      </w:hyperlink>
    </w:p>
    <w:p w:rsidR="005D79B2" w:rsidRDefault="005D79B2">
      <w:pPr>
        <w:pStyle w:val="TOC3"/>
        <w:tabs>
          <w:tab w:val="right" w:leader="dot" w:pos="9906"/>
        </w:tabs>
        <w:rPr>
          <w:noProof/>
        </w:rPr>
      </w:pPr>
      <w:hyperlink w:anchor="_Toc238564825" w:history="1">
        <w:r w:rsidRPr="00987B75">
          <w:rPr>
            <w:rStyle w:val="Hyperlink"/>
            <w:rFonts w:eastAsiaTheme="majorEastAsia"/>
            <w:noProof/>
          </w:rPr>
          <w:t>I.10.26. FR-OPT-026 – Cập nhật số liệu bay từ HTSLB sang Bravo</w:t>
        </w:r>
        <w:r>
          <w:rPr>
            <w:noProof/>
            <w:webHidden/>
          </w:rPr>
          <w:tab/>
        </w:r>
        <w:r>
          <w:rPr>
            <w:noProof/>
            <w:webHidden/>
          </w:rPr>
          <w:fldChar w:fldCharType="begin"/>
        </w:r>
        <w:r>
          <w:rPr>
            <w:noProof/>
            <w:webHidden/>
          </w:rPr>
          <w:instrText xml:space="preserve"> PAGEREF _Toc238564825 \h </w:instrText>
        </w:r>
        <w:r>
          <w:rPr>
            <w:noProof/>
            <w:webHidden/>
          </w:rPr>
        </w:r>
        <w:r>
          <w:rPr>
            <w:noProof/>
            <w:webHidden/>
          </w:rPr>
          <w:fldChar w:fldCharType="separate"/>
        </w:r>
        <w:r>
          <w:rPr>
            <w:noProof/>
            <w:webHidden/>
          </w:rPr>
          <w:t>65</w:t>
        </w:r>
        <w:r>
          <w:rPr>
            <w:noProof/>
            <w:webHidden/>
          </w:rPr>
          <w:fldChar w:fldCharType="end"/>
        </w:r>
      </w:hyperlink>
    </w:p>
    <w:p w:rsidR="005D79B2" w:rsidRDefault="005D79B2">
      <w:pPr>
        <w:pStyle w:val="TOC3"/>
        <w:tabs>
          <w:tab w:val="right" w:leader="dot" w:pos="9906"/>
        </w:tabs>
        <w:rPr>
          <w:noProof/>
        </w:rPr>
      </w:pPr>
      <w:hyperlink w:anchor="_Toc238564826" w:history="1">
        <w:r w:rsidRPr="00987B75">
          <w:rPr>
            <w:rStyle w:val="Hyperlink"/>
            <w:rFonts w:eastAsiaTheme="majorEastAsia"/>
            <w:noProof/>
          </w:rPr>
          <w:t>I.10.27. FR-OPT-027 – Khắc phục lỗi nhầm ngày so với thực tế</w:t>
        </w:r>
        <w:r>
          <w:rPr>
            <w:noProof/>
            <w:webHidden/>
          </w:rPr>
          <w:tab/>
        </w:r>
        <w:r>
          <w:rPr>
            <w:noProof/>
            <w:webHidden/>
          </w:rPr>
          <w:fldChar w:fldCharType="begin"/>
        </w:r>
        <w:r>
          <w:rPr>
            <w:noProof/>
            <w:webHidden/>
          </w:rPr>
          <w:instrText xml:space="preserve"> PAGEREF _Toc238564826 \h </w:instrText>
        </w:r>
        <w:r>
          <w:rPr>
            <w:noProof/>
            <w:webHidden/>
          </w:rPr>
        </w:r>
        <w:r>
          <w:rPr>
            <w:noProof/>
            <w:webHidden/>
          </w:rPr>
          <w:fldChar w:fldCharType="separate"/>
        </w:r>
        <w:r>
          <w:rPr>
            <w:noProof/>
            <w:webHidden/>
          </w:rPr>
          <w:t>66</w:t>
        </w:r>
        <w:r>
          <w:rPr>
            <w:noProof/>
            <w:webHidden/>
          </w:rPr>
          <w:fldChar w:fldCharType="end"/>
        </w:r>
      </w:hyperlink>
    </w:p>
    <w:p w:rsidR="005D79B2" w:rsidRDefault="005D79B2">
      <w:pPr>
        <w:pStyle w:val="TOC3"/>
        <w:tabs>
          <w:tab w:val="right" w:leader="dot" w:pos="9906"/>
        </w:tabs>
        <w:rPr>
          <w:noProof/>
        </w:rPr>
      </w:pPr>
      <w:hyperlink w:anchor="_Toc238564827" w:history="1">
        <w:r w:rsidRPr="00987B75">
          <w:rPr>
            <w:rStyle w:val="Hyperlink"/>
            <w:rFonts w:eastAsiaTheme="majorEastAsia"/>
            <w:noProof/>
          </w:rPr>
          <w:t>I.10.28. FR-OPT-028 – Sửa nhiều chuyến bay cùng nội dung trong một thao tác</w:t>
        </w:r>
        <w:r>
          <w:rPr>
            <w:noProof/>
            <w:webHidden/>
          </w:rPr>
          <w:tab/>
        </w:r>
        <w:r>
          <w:rPr>
            <w:noProof/>
            <w:webHidden/>
          </w:rPr>
          <w:fldChar w:fldCharType="begin"/>
        </w:r>
        <w:r>
          <w:rPr>
            <w:noProof/>
            <w:webHidden/>
          </w:rPr>
          <w:instrText xml:space="preserve"> PAGEREF _Toc238564827 \h </w:instrText>
        </w:r>
        <w:r>
          <w:rPr>
            <w:noProof/>
            <w:webHidden/>
          </w:rPr>
        </w:r>
        <w:r>
          <w:rPr>
            <w:noProof/>
            <w:webHidden/>
          </w:rPr>
          <w:fldChar w:fldCharType="separate"/>
        </w:r>
        <w:r>
          <w:rPr>
            <w:noProof/>
            <w:webHidden/>
          </w:rPr>
          <w:t>66</w:t>
        </w:r>
        <w:r>
          <w:rPr>
            <w:noProof/>
            <w:webHidden/>
          </w:rPr>
          <w:fldChar w:fldCharType="end"/>
        </w:r>
      </w:hyperlink>
    </w:p>
    <w:p w:rsidR="005D79B2" w:rsidRDefault="005D79B2">
      <w:pPr>
        <w:pStyle w:val="TOC3"/>
        <w:tabs>
          <w:tab w:val="right" w:leader="dot" w:pos="9906"/>
        </w:tabs>
        <w:rPr>
          <w:noProof/>
        </w:rPr>
      </w:pPr>
      <w:hyperlink w:anchor="_Toc238564828" w:history="1">
        <w:r w:rsidRPr="00987B75">
          <w:rPr>
            <w:rStyle w:val="Hyperlink"/>
            <w:rFonts w:eastAsiaTheme="majorEastAsia"/>
            <w:noProof/>
          </w:rPr>
          <w:t>I.10.29. FR-OPT-029 – Đối chiếu số liệu bay giữa HTSLB và Bravo</w:t>
        </w:r>
        <w:r>
          <w:rPr>
            <w:noProof/>
            <w:webHidden/>
          </w:rPr>
          <w:tab/>
        </w:r>
        <w:r>
          <w:rPr>
            <w:noProof/>
            <w:webHidden/>
          </w:rPr>
          <w:fldChar w:fldCharType="begin"/>
        </w:r>
        <w:r>
          <w:rPr>
            <w:noProof/>
            <w:webHidden/>
          </w:rPr>
          <w:instrText xml:space="preserve"> PAGEREF _Toc238564828 \h </w:instrText>
        </w:r>
        <w:r>
          <w:rPr>
            <w:noProof/>
            <w:webHidden/>
          </w:rPr>
        </w:r>
        <w:r>
          <w:rPr>
            <w:noProof/>
            <w:webHidden/>
          </w:rPr>
          <w:fldChar w:fldCharType="separate"/>
        </w:r>
        <w:r>
          <w:rPr>
            <w:noProof/>
            <w:webHidden/>
          </w:rPr>
          <w:t>67</w:t>
        </w:r>
        <w:r>
          <w:rPr>
            <w:noProof/>
            <w:webHidden/>
          </w:rPr>
          <w:fldChar w:fldCharType="end"/>
        </w:r>
      </w:hyperlink>
    </w:p>
    <w:p w:rsidR="005D79B2" w:rsidRDefault="005D79B2">
      <w:pPr>
        <w:pStyle w:val="TOC3"/>
        <w:tabs>
          <w:tab w:val="right" w:leader="dot" w:pos="9906"/>
        </w:tabs>
        <w:rPr>
          <w:noProof/>
        </w:rPr>
      </w:pPr>
      <w:hyperlink w:anchor="_Toc238564829" w:history="1">
        <w:r w:rsidRPr="00987B75">
          <w:rPr>
            <w:rStyle w:val="Hyperlink"/>
            <w:rFonts w:eastAsiaTheme="majorEastAsia"/>
            <w:noProof/>
          </w:rPr>
          <w:t>I.10.30. FR-OPT-030 – Mở rộng tìm kiếm trên giao diện Daily Military Report</w:t>
        </w:r>
        <w:r>
          <w:rPr>
            <w:noProof/>
            <w:webHidden/>
          </w:rPr>
          <w:tab/>
        </w:r>
        <w:r>
          <w:rPr>
            <w:noProof/>
            <w:webHidden/>
          </w:rPr>
          <w:fldChar w:fldCharType="begin"/>
        </w:r>
        <w:r>
          <w:rPr>
            <w:noProof/>
            <w:webHidden/>
          </w:rPr>
          <w:instrText xml:space="preserve"> PAGEREF _Toc238564829 \h </w:instrText>
        </w:r>
        <w:r>
          <w:rPr>
            <w:noProof/>
            <w:webHidden/>
          </w:rPr>
        </w:r>
        <w:r>
          <w:rPr>
            <w:noProof/>
            <w:webHidden/>
          </w:rPr>
          <w:fldChar w:fldCharType="separate"/>
        </w:r>
        <w:r>
          <w:rPr>
            <w:noProof/>
            <w:webHidden/>
          </w:rPr>
          <w:t>67</w:t>
        </w:r>
        <w:r>
          <w:rPr>
            <w:noProof/>
            <w:webHidden/>
          </w:rPr>
          <w:fldChar w:fldCharType="end"/>
        </w:r>
      </w:hyperlink>
    </w:p>
    <w:p w:rsidR="005D79B2" w:rsidRDefault="005D79B2">
      <w:pPr>
        <w:pStyle w:val="TOC3"/>
        <w:tabs>
          <w:tab w:val="right" w:leader="dot" w:pos="9906"/>
        </w:tabs>
        <w:rPr>
          <w:noProof/>
        </w:rPr>
      </w:pPr>
      <w:hyperlink w:anchor="_Toc238564830" w:history="1">
        <w:r w:rsidRPr="00987B75">
          <w:rPr>
            <w:rStyle w:val="Hyperlink"/>
            <w:rFonts w:eastAsiaTheme="majorEastAsia"/>
            <w:noProof/>
          </w:rPr>
          <w:t>I.10.31. FR-OPT-031 – Thêm lựa chọn theo tất cả tiêu chí thống kê trong báo cáo</w:t>
        </w:r>
        <w:r>
          <w:rPr>
            <w:noProof/>
            <w:webHidden/>
          </w:rPr>
          <w:tab/>
        </w:r>
        <w:r>
          <w:rPr>
            <w:noProof/>
            <w:webHidden/>
          </w:rPr>
          <w:fldChar w:fldCharType="begin"/>
        </w:r>
        <w:r>
          <w:rPr>
            <w:noProof/>
            <w:webHidden/>
          </w:rPr>
          <w:instrText xml:space="preserve"> PAGEREF _Toc238564830 \h </w:instrText>
        </w:r>
        <w:r>
          <w:rPr>
            <w:noProof/>
            <w:webHidden/>
          </w:rPr>
        </w:r>
        <w:r>
          <w:rPr>
            <w:noProof/>
            <w:webHidden/>
          </w:rPr>
          <w:fldChar w:fldCharType="separate"/>
        </w:r>
        <w:r>
          <w:rPr>
            <w:noProof/>
            <w:webHidden/>
          </w:rPr>
          <w:t>67</w:t>
        </w:r>
        <w:r>
          <w:rPr>
            <w:noProof/>
            <w:webHidden/>
          </w:rPr>
          <w:fldChar w:fldCharType="end"/>
        </w:r>
      </w:hyperlink>
    </w:p>
    <w:p w:rsidR="005D79B2" w:rsidRDefault="005D79B2">
      <w:pPr>
        <w:pStyle w:val="TOC3"/>
        <w:tabs>
          <w:tab w:val="right" w:leader="dot" w:pos="9906"/>
        </w:tabs>
        <w:rPr>
          <w:noProof/>
        </w:rPr>
      </w:pPr>
      <w:hyperlink w:anchor="_Toc238564831" w:history="1">
        <w:r w:rsidRPr="00987B75">
          <w:rPr>
            <w:rStyle w:val="Hyperlink"/>
            <w:rFonts w:eastAsiaTheme="majorEastAsia"/>
            <w:noProof/>
          </w:rPr>
          <w:t>I.10.32. FR-OPT-032 – Đánh giá, so sánh số liệu của KHBHĐBN</w:t>
        </w:r>
        <w:r>
          <w:rPr>
            <w:noProof/>
            <w:webHidden/>
          </w:rPr>
          <w:tab/>
        </w:r>
        <w:r>
          <w:rPr>
            <w:noProof/>
            <w:webHidden/>
          </w:rPr>
          <w:fldChar w:fldCharType="begin"/>
        </w:r>
        <w:r>
          <w:rPr>
            <w:noProof/>
            <w:webHidden/>
          </w:rPr>
          <w:instrText xml:space="preserve"> PAGEREF _Toc238564831 \h </w:instrText>
        </w:r>
        <w:r>
          <w:rPr>
            <w:noProof/>
            <w:webHidden/>
          </w:rPr>
        </w:r>
        <w:r>
          <w:rPr>
            <w:noProof/>
            <w:webHidden/>
          </w:rPr>
          <w:fldChar w:fldCharType="separate"/>
        </w:r>
        <w:r>
          <w:rPr>
            <w:noProof/>
            <w:webHidden/>
          </w:rPr>
          <w:t>68</w:t>
        </w:r>
        <w:r>
          <w:rPr>
            <w:noProof/>
            <w:webHidden/>
          </w:rPr>
          <w:fldChar w:fldCharType="end"/>
        </w:r>
      </w:hyperlink>
    </w:p>
    <w:p w:rsidR="005D79B2" w:rsidRDefault="005D79B2">
      <w:pPr>
        <w:pStyle w:val="TOC1"/>
        <w:tabs>
          <w:tab w:val="right" w:leader="dot" w:pos="9906"/>
        </w:tabs>
        <w:rPr>
          <w:noProof/>
        </w:rPr>
      </w:pPr>
      <w:hyperlink w:anchor="_Toc238564832" w:history="1">
        <w:r w:rsidRPr="00987B75">
          <w:rPr>
            <w:rStyle w:val="Hyperlink"/>
            <w:rFonts w:eastAsiaTheme="majorEastAsia"/>
            <w:noProof/>
          </w:rPr>
          <w:t>PHỤ LỤC J. Thiết kế chi tiết phân hệ báo cáo và phân tích</w:t>
        </w:r>
        <w:r>
          <w:rPr>
            <w:noProof/>
            <w:webHidden/>
          </w:rPr>
          <w:tab/>
        </w:r>
        <w:r>
          <w:rPr>
            <w:noProof/>
            <w:webHidden/>
          </w:rPr>
          <w:fldChar w:fldCharType="begin"/>
        </w:r>
        <w:r>
          <w:rPr>
            <w:noProof/>
            <w:webHidden/>
          </w:rPr>
          <w:instrText xml:space="preserve"> PAGEREF _Toc238564832 \h </w:instrText>
        </w:r>
        <w:r>
          <w:rPr>
            <w:noProof/>
            <w:webHidden/>
          </w:rPr>
        </w:r>
        <w:r>
          <w:rPr>
            <w:noProof/>
            <w:webHidden/>
          </w:rPr>
          <w:fldChar w:fldCharType="separate"/>
        </w:r>
        <w:r>
          <w:rPr>
            <w:noProof/>
            <w:webHidden/>
          </w:rPr>
          <w:t>69</w:t>
        </w:r>
        <w:r>
          <w:rPr>
            <w:noProof/>
            <w:webHidden/>
          </w:rPr>
          <w:fldChar w:fldCharType="end"/>
        </w:r>
      </w:hyperlink>
    </w:p>
    <w:p w:rsidR="005D79B2" w:rsidRDefault="005D79B2">
      <w:pPr>
        <w:pStyle w:val="TOC2"/>
        <w:tabs>
          <w:tab w:val="right" w:leader="dot" w:pos="9906"/>
        </w:tabs>
        <w:rPr>
          <w:noProof/>
        </w:rPr>
      </w:pPr>
      <w:hyperlink w:anchor="_Toc238564833" w:history="1">
        <w:r w:rsidRPr="00987B75">
          <w:rPr>
            <w:rStyle w:val="Hyperlink"/>
            <w:rFonts w:eastAsiaTheme="majorEastAsia"/>
            <w:noProof/>
          </w:rPr>
          <w:t>J.1. Kiến trúc báo cáo dùng chung</w:t>
        </w:r>
        <w:r>
          <w:rPr>
            <w:noProof/>
            <w:webHidden/>
          </w:rPr>
          <w:tab/>
        </w:r>
        <w:r>
          <w:rPr>
            <w:noProof/>
            <w:webHidden/>
          </w:rPr>
          <w:fldChar w:fldCharType="begin"/>
        </w:r>
        <w:r>
          <w:rPr>
            <w:noProof/>
            <w:webHidden/>
          </w:rPr>
          <w:instrText xml:space="preserve"> PAGEREF _Toc238564833 \h </w:instrText>
        </w:r>
        <w:r>
          <w:rPr>
            <w:noProof/>
            <w:webHidden/>
          </w:rPr>
        </w:r>
        <w:r>
          <w:rPr>
            <w:noProof/>
            <w:webHidden/>
          </w:rPr>
          <w:fldChar w:fldCharType="separate"/>
        </w:r>
        <w:r>
          <w:rPr>
            <w:noProof/>
            <w:webHidden/>
          </w:rPr>
          <w:t>69</w:t>
        </w:r>
        <w:r>
          <w:rPr>
            <w:noProof/>
            <w:webHidden/>
          </w:rPr>
          <w:fldChar w:fldCharType="end"/>
        </w:r>
      </w:hyperlink>
    </w:p>
    <w:p w:rsidR="005D79B2" w:rsidRDefault="005D79B2">
      <w:pPr>
        <w:pStyle w:val="TOC2"/>
        <w:tabs>
          <w:tab w:val="right" w:leader="dot" w:pos="9906"/>
        </w:tabs>
        <w:rPr>
          <w:noProof/>
        </w:rPr>
      </w:pPr>
      <w:hyperlink w:anchor="_Toc238564834" w:history="1">
        <w:r w:rsidRPr="00987B75">
          <w:rPr>
            <w:rStyle w:val="Hyperlink"/>
            <w:rFonts w:eastAsiaTheme="majorEastAsia"/>
            <w:noProof/>
          </w:rPr>
          <w:t>J.2. Quy tắc dữ liệu, hiệu năng và nghiệm thu dùng chung</w:t>
        </w:r>
        <w:r>
          <w:rPr>
            <w:noProof/>
            <w:webHidden/>
          </w:rPr>
          <w:tab/>
        </w:r>
        <w:r>
          <w:rPr>
            <w:noProof/>
            <w:webHidden/>
          </w:rPr>
          <w:fldChar w:fldCharType="begin"/>
        </w:r>
        <w:r>
          <w:rPr>
            <w:noProof/>
            <w:webHidden/>
          </w:rPr>
          <w:instrText xml:space="preserve"> PAGEREF _Toc238564834 \h </w:instrText>
        </w:r>
        <w:r>
          <w:rPr>
            <w:noProof/>
            <w:webHidden/>
          </w:rPr>
        </w:r>
        <w:r>
          <w:rPr>
            <w:noProof/>
            <w:webHidden/>
          </w:rPr>
          <w:fldChar w:fldCharType="separate"/>
        </w:r>
        <w:r>
          <w:rPr>
            <w:noProof/>
            <w:webHidden/>
          </w:rPr>
          <w:t>69</w:t>
        </w:r>
        <w:r>
          <w:rPr>
            <w:noProof/>
            <w:webHidden/>
          </w:rPr>
          <w:fldChar w:fldCharType="end"/>
        </w:r>
      </w:hyperlink>
    </w:p>
    <w:p w:rsidR="005D79B2" w:rsidRDefault="005D79B2">
      <w:pPr>
        <w:pStyle w:val="TOC2"/>
        <w:tabs>
          <w:tab w:val="right" w:leader="dot" w:pos="9906"/>
        </w:tabs>
        <w:rPr>
          <w:noProof/>
        </w:rPr>
      </w:pPr>
      <w:hyperlink w:anchor="_Toc238564835" w:history="1">
        <w:r w:rsidRPr="00987B75">
          <w:rPr>
            <w:rStyle w:val="Hyperlink"/>
            <w:rFonts w:eastAsiaTheme="majorEastAsia"/>
            <w:noProof/>
          </w:rPr>
          <w:t>J.3. Phiếu thiết kế riêng theo từng mã FR-RPT</w:t>
        </w:r>
        <w:r>
          <w:rPr>
            <w:noProof/>
            <w:webHidden/>
          </w:rPr>
          <w:tab/>
        </w:r>
        <w:r>
          <w:rPr>
            <w:noProof/>
            <w:webHidden/>
          </w:rPr>
          <w:fldChar w:fldCharType="begin"/>
        </w:r>
        <w:r>
          <w:rPr>
            <w:noProof/>
            <w:webHidden/>
          </w:rPr>
          <w:instrText xml:space="preserve"> PAGEREF _Toc238564835 \h </w:instrText>
        </w:r>
        <w:r>
          <w:rPr>
            <w:noProof/>
            <w:webHidden/>
          </w:rPr>
        </w:r>
        <w:r>
          <w:rPr>
            <w:noProof/>
            <w:webHidden/>
          </w:rPr>
          <w:fldChar w:fldCharType="separate"/>
        </w:r>
        <w:r>
          <w:rPr>
            <w:noProof/>
            <w:webHidden/>
          </w:rPr>
          <w:t>69</w:t>
        </w:r>
        <w:r>
          <w:rPr>
            <w:noProof/>
            <w:webHidden/>
          </w:rPr>
          <w:fldChar w:fldCharType="end"/>
        </w:r>
      </w:hyperlink>
    </w:p>
    <w:p w:rsidR="005D79B2" w:rsidRDefault="005D79B2">
      <w:pPr>
        <w:pStyle w:val="TOC3"/>
        <w:tabs>
          <w:tab w:val="right" w:leader="dot" w:pos="9906"/>
        </w:tabs>
        <w:rPr>
          <w:noProof/>
        </w:rPr>
      </w:pPr>
      <w:hyperlink w:anchor="_Toc238564836" w:history="1">
        <w:r w:rsidRPr="00987B75">
          <w:rPr>
            <w:rStyle w:val="Hyperlink"/>
            <w:rFonts w:eastAsiaTheme="majorEastAsia"/>
            <w:noProof/>
          </w:rPr>
          <w:t>J.3.1. FR-RPT-001 – Biểu đồ thông tin tổng quan khai thác bay</w:t>
        </w:r>
        <w:r>
          <w:rPr>
            <w:noProof/>
            <w:webHidden/>
          </w:rPr>
          <w:tab/>
        </w:r>
        <w:r>
          <w:rPr>
            <w:noProof/>
            <w:webHidden/>
          </w:rPr>
          <w:fldChar w:fldCharType="begin"/>
        </w:r>
        <w:r>
          <w:rPr>
            <w:noProof/>
            <w:webHidden/>
          </w:rPr>
          <w:instrText xml:space="preserve"> PAGEREF _Toc238564836 \h </w:instrText>
        </w:r>
        <w:r>
          <w:rPr>
            <w:noProof/>
            <w:webHidden/>
          </w:rPr>
        </w:r>
        <w:r>
          <w:rPr>
            <w:noProof/>
            <w:webHidden/>
          </w:rPr>
          <w:fldChar w:fldCharType="separate"/>
        </w:r>
        <w:r>
          <w:rPr>
            <w:noProof/>
            <w:webHidden/>
          </w:rPr>
          <w:t>69</w:t>
        </w:r>
        <w:r>
          <w:rPr>
            <w:noProof/>
            <w:webHidden/>
          </w:rPr>
          <w:fldChar w:fldCharType="end"/>
        </w:r>
      </w:hyperlink>
    </w:p>
    <w:p w:rsidR="005D79B2" w:rsidRDefault="005D79B2">
      <w:pPr>
        <w:pStyle w:val="TOC3"/>
        <w:tabs>
          <w:tab w:val="right" w:leader="dot" w:pos="9906"/>
        </w:tabs>
        <w:rPr>
          <w:noProof/>
        </w:rPr>
      </w:pPr>
      <w:hyperlink w:anchor="_Toc238564837" w:history="1">
        <w:r w:rsidRPr="00987B75">
          <w:rPr>
            <w:rStyle w:val="Hyperlink"/>
            <w:rFonts w:eastAsiaTheme="majorEastAsia"/>
            <w:noProof/>
          </w:rPr>
          <w:t>J.3.2. FR-RPT-002 – Phân tích xu hướng khai thác theo thời gian</w:t>
        </w:r>
        <w:r>
          <w:rPr>
            <w:noProof/>
            <w:webHidden/>
          </w:rPr>
          <w:tab/>
        </w:r>
        <w:r>
          <w:rPr>
            <w:noProof/>
            <w:webHidden/>
          </w:rPr>
          <w:fldChar w:fldCharType="begin"/>
        </w:r>
        <w:r>
          <w:rPr>
            <w:noProof/>
            <w:webHidden/>
          </w:rPr>
          <w:instrText xml:space="preserve"> PAGEREF _Toc238564837 \h </w:instrText>
        </w:r>
        <w:r>
          <w:rPr>
            <w:noProof/>
            <w:webHidden/>
          </w:rPr>
        </w:r>
        <w:r>
          <w:rPr>
            <w:noProof/>
            <w:webHidden/>
          </w:rPr>
          <w:fldChar w:fldCharType="separate"/>
        </w:r>
        <w:r>
          <w:rPr>
            <w:noProof/>
            <w:webHidden/>
          </w:rPr>
          <w:t>70</w:t>
        </w:r>
        <w:r>
          <w:rPr>
            <w:noProof/>
            <w:webHidden/>
          </w:rPr>
          <w:fldChar w:fldCharType="end"/>
        </w:r>
      </w:hyperlink>
    </w:p>
    <w:p w:rsidR="005D79B2" w:rsidRDefault="005D79B2">
      <w:pPr>
        <w:pStyle w:val="TOC3"/>
        <w:tabs>
          <w:tab w:val="right" w:leader="dot" w:pos="9906"/>
        </w:tabs>
        <w:rPr>
          <w:noProof/>
        </w:rPr>
      </w:pPr>
      <w:hyperlink w:anchor="_Toc238564838" w:history="1">
        <w:r w:rsidRPr="00987B75">
          <w:rPr>
            <w:rStyle w:val="Hyperlink"/>
            <w:rFonts w:eastAsiaTheme="majorEastAsia"/>
            <w:noProof/>
          </w:rPr>
          <w:t>J.3.3. FR-RPT-003 – Phát hiện và cảnh báo dữ liệu bất thường</w:t>
        </w:r>
        <w:r>
          <w:rPr>
            <w:noProof/>
            <w:webHidden/>
          </w:rPr>
          <w:tab/>
        </w:r>
        <w:r>
          <w:rPr>
            <w:noProof/>
            <w:webHidden/>
          </w:rPr>
          <w:fldChar w:fldCharType="begin"/>
        </w:r>
        <w:r>
          <w:rPr>
            <w:noProof/>
            <w:webHidden/>
          </w:rPr>
          <w:instrText xml:space="preserve"> PAGEREF _Toc238564838 \h </w:instrText>
        </w:r>
        <w:r>
          <w:rPr>
            <w:noProof/>
            <w:webHidden/>
          </w:rPr>
        </w:r>
        <w:r>
          <w:rPr>
            <w:noProof/>
            <w:webHidden/>
          </w:rPr>
          <w:fldChar w:fldCharType="separate"/>
        </w:r>
        <w:r>
          <w:rPr>
            <w:noProof/>
            <w:webHidden/>
          </w:rPr>
          <w:t>70</w:t>
        </w:r>
        <w:r>
          <w:rPr>
            <w:noProof/>
            <w:webHidden/>
          </w:rPr>
          <w:fldChar w:fldCharType="end"/>
        </w:r>
      </w:hyperlink>
    </w:p>
    <w:p w:rsidR="005D79B2" w:rsidRDefault="005D79B2">
      <w:pPr>
        <w:pStyle w:val="TOC3"/>
        <w:tabs>
          <w:tab w:val="right" w:leader="dot" w:pos="9906"/>
        </w:tabs>
        <w:rPr>
          <w:noProof/>
        </w:rPr>
      </w:pPr>
      <w:hyperlink w:anchor="_Toc238564839" w:history="1">
        <w:r w:rsidRPr="00987B75">
          <w:rPr>
            <w:rStyle w:val="Hyperlink"/>
            <w:rFonts w:eastAsiaTheme="majorEastAsia"/>
            <w:noProof/>
          </w:rPr>
          <w:t>J.3.4. FR-RPT-004 – Tích hợp ADS-B cho báo cáo khai thác thực tế</w:t>
        </w:r>
        <w:r>
          <w:rPr>
            <w:noProof/>
            <w:webHidden/>
          </w:rPr>
          <w:tab/>
        </w:r>
        <w:r>
          <w:rPr>
            <w:noProof/>
            <w:webHidden/>
          </w:rPr>
          <w:fldChar w:fldCharType="begin"/>
        </w:r>
        <w:r>
          <w:rPr>
            <w:noProof/>
            <w:webHidden/>
          </w:rPr>
          <w:instrText xml:space="preserve"> PAGEREF _Toc238564839 \h </w:instrText>
        </w:r>
        <w:r>
          <w:rPr>
            <w:noProof/>
            <w:webHidden/>
          </w:rPr>
        </w:r>
        <w:r>
          <w:rPr>
            <w:noProof/>
            <w:webHidden/>
          </w:rPr>
          <w:fldChar w:fldCharType="separate"/>
        </w:r>
        <w:r>
          <w:rPr>
            <w:noProof/>
            <w:webHidden/>
          </w:rPr>
          <w:t>70</w:t>
        </w:r>
        <w:r>
          <w:rPr>
            <w:noProof/>
            <w:webHidden/>
          </w:rPr>
          <w:fldChar w:fldCharType="end"/>
        </w:r>
      </w:hyperlink>
    </w:p>
    <w:p w:rsidR="005D79B2" w:rsidRDefault="005D79B2">
      <w:pPr>
        <w:pStyle w:val="TOC3"/>
        <w:tabs>
          <w:tab w:val="right" w:leader="dot" w:pos="9906"/>
        </w:tabs>
        <w:rPr>
          <w:noProof/>
        </w:rPr>
      </w:pPr>
      <w:hyperlink w:anchor="_Toc238564840" w:history="1">
        <w:r w:rsidRPr="00987B75">
          <w:rPr>
            <w:rStyle w:val="Hyperlink"/>
            <w:rFonts w:eastAsiaTheme="majorEastAsia"/>
            <w:noProof/>
          </w:rPr>
          <w:t>J.3.5. FR-RPT-005 – Tổng hợp chỉ số hiệu suất bay từ ADS-B O/F</w:t>
        </w:r>
        <w:r>
          <w:rPr>
            <w:noProof/>
            <w:webHidden/>
          </w:rPr>
          <w:tab/>
        </w:r>
        <w:r>
          <w:rPr>
            <w:noProof/>
            <w:webHidden/>
          </w:rPr>
          <w:fldChar w:fldCharType="begin"/>
        </w:r>
        <w:r>
          <w:rPr>
            <w:noProof/>
            <w:webHidden/>
          </w:rPr>
          <w:instrText xml:space="preserve"> PAGEREF _Toc238564840 \h </w:instrText>
        </w:r>
        <w:r>
          <w:rPr>
            <w:noProof/>
            <w:webHidden/>
          </w:rPr>
        </w:r>
        <w:r>
          <w:rPr>
            <w:noProof/>
            <w:webHidden/>
          </w:rPr>
          <w:fldChar w:fldCharType="separate"/>
        </w:r>
        <w:r>
          <w:rPr>
            <w:noProof/>
            <w:webHidden/>
          </w:rPr>
          <w:t>70</w:t>
        </w:r>
        <w:r>
          <w:rPr>
            <w:noProof/>
            <w:webHidden/>
          </w:rPr>
          <w:fldChar w:fldCharType="end"/>
        </w:r>
      </w:hyperlink>
    </w:p>
    <w:p w:rsidR="005D79B2" w:rsidRDefault="005D79B2">
      <w:pPr>
        <w:pStyle w:val="TOC3"/>
        <w:tabs>
          <w:tab w:val="right" w:leader="dot" w:pos="9906"/>
        </w:tabs>
        <w:rPr>
          <w:noProof/>
        </w:rPr>
      </w:pPr>
      <w:hyperlink w:anchor="_Toc238564841" w:history="1">
        <w:r w:rsidRPr="00987B75">
          <w:rPr>
            <w:rStyle w:val="Hyperlink"/>
            <w:rFonts w:eastAsiaTheme="majorEastAsia"/>
            <w:noProof/>
          </w:rPr>
          <w:t>J.3.6. FR-RPT-006 – Biểu đồ thống kê trạng thái chuyến bay theo tỷ lệ phần trăm</w:t>
        </w:r>
        <w:r>
          <w:rPr>
            <w:noProof/>
            <w:webHidden/>
          </w:rPr>
          <w:tab/>
        </w:r>
        <w:r>
          <w:rPr>
            <w:noProof/>
            <w:webHidden/>
          </w:rPr>
          <w:fldChar w:fldCharType="begin"/>
        </w:r>
        <w:r>
          <w:rPr>
            <w:noProof/>
            <w:webHidden/>
          </w:rPr>
          <w:instrText xml:space="preserve"> PAGEREF _Toc238564841 \h </w:instrText>
        </w:r>
        <w:r>
          <w:rPr>
            <w:noProof/>
            <w:webHidden/>
          </w:rPr>
        </w:r>
        <w:r>
          <w:rPr>
            <w:noProof/>
            <w:webHidden/>
          </w:rPr>
          <w:fldChar w:fldCharType="separate"/>
        </w:r>
        <w:r>
          <w:rPr>
            <w:noProof/>
            <w:webHidden/>
          </w:rPr>
          <w:t>71</w:t>
        </w:r>
        <w:r>
          <w:rPr>
            <w:noProof/>
            <w:webHidden/>
          </w:rPr>
          <w:fldChar w:fldCharType="end"/>
        </w:r>
      </w:hyperlink>
    </w:p>
    <w:p w:rsidR="005D79B2" w:rsidRDefault="005D79B2">
      <w:pPr>
        <w:pStyle w:val="TOC3"/>
        <w:tabs>
          <w:tab w:val="right" w:leader="dot" w:pos="9906"/>
        </w:tabs>
        <w:rPr>
          <w:noProof/>
        </w:rPr>
      </w:pPr>
      <w:hyperlink w:anchor="_Toc238564842" w:history="1">
        <w:r w:rsidRPr="00987B75">
          <w:rPr>
            <w:rStyle w:val="Hyperlink"/>
            <w:rFonts w:eastAsiaTheme="majorEastAsia"/>
            <w:noProof/>
          </w:rPr>
          <w:t>J.3.7. FR-RPT-007 – Biểu đồ so sánh hoạt động bay giữa các sân bay</w:t>
        </w:r>
        <w:r>
          <w:rPr>
            <w:noProof/>
            <w:webHidden/>
          </w:rPr>
          <w:tab/>
        </w:r>
        <w:r>
          <w:rPr>
            <w:noProof/>
            <w:webHidden/>
          </w:rPr>
          <w:fldChar w:fldCharType="begin"/>
        </w:r>
        <w:r>
          <w:rPr>
            <w:noProof/>
            <w:webHidden/>
          </w:rPr>
          <w:instrText xml:space="preserve"> PAGEREF _Toc238564842 \h </w:instrText>
        </w:r>
        <w:r>
          <w:rPr>
            <w:noProof/>
            <w:webHidden/>
          </w:rPr>
        </w:r>
        <w:r>
          <w:rPr>
            <w:noProof/>
            <w:webHidden/>
          </w:rPr>
          <w:fldChar w:fldCharType="separate"/>
        </w:r>
        <w:r>
          <w:rPr>
            <w:noProof/>
            <w:webHidden/>
          </w:rPr>
          <w:t>71</w:t>
        </w:r>
        <w:r>
          <w:rPr>
            <w:noProof/>
            <w:webHidden/>
          </w:rPr>
          <w:fldChar w:fldCharType="end"/>
        </w:r>
      </w:hyperlink>
    </w:p>
    <w:p w:rsidR="005D79B2" w:rsidRDefault="005D79B2">
      <w:pPr>
        <w:pStyle w:val="TOC3"/>
        <w:tabs>
          <w:tab w:val="right" w:leader="dot" w:pos="9906"/>
        </w:tabs>
        <w:rPr>
          <w:noProof/>
        </w:rPr>
      </w:pPr>
      <w:hyperlink w:anchor="_Toc238564843" w:history="1">
        <w:r w:rsidRPr="00987B75">
          <w:rPr>
            <w:rStyle w:val="Hyperlink"/>
            <w:rFonts w:eastAsiaTheme="majorEastAsia"/>
            <w:noProof/>
          </w:rPr>
          <w:t>J.3.8. FR-RPT-008 – Báo cáo chuyến bay quân sự theo tiêu chí mở rộng</w:t>
        </w:r>
        <w:r>
          <w:rPr>
            <w:noProof/>
            <w:webHidden/>
          </w:rPr>
          <w:tab/>
        </w:r>
        <w:r>
          <w:rPr>
            <w:noProof/>
            <w:webHidden/>
          </w:rPr>
          <w:fldChar w:fldCharType="begin"/>
        </w:r>
        <w:r>
          <w:rPr>
            <w:noProof/>
            <w:webHidden/>
          </w:rPr>
          <w:instrText xml:space="preserve"> PAGEREF _Toc238564843 \h </w:instrText>
        </w:r>
        <w:r>
          <w:rPr>
            <w:noProof/>
            <w:webHidden/>
          </w:rPr>
        </w:r>
        <w:r>
          <w:rPr>
            <w:noProof/>
            <w:webHidden/>
          </w:rPr>
          <w:fldChar w:fldCharType="separate"/>
        </w:r>
        <w:r>
          <w:rPr>
            <w:noProof/>
            <w:webHidden/>
          </w:rPr>
          <w:t>71</w:t>
        </w:r>
        <w:r>
          <w:rPr>
            <w:noProof/>
            <w:webHidden/>
          </w:rPr>
          <w:fldChar w:fldCharType="end"/>
        </w:r>
      </w:hyperlink>
    </w:p>
    <w:p w:rsidR="005D79B2" w:rsidRDefault="005D79B2">
      <w:pPr>
        <w:pStyle w:val="TOC3"/>
        <w:tabs>
          <w:tab w:val="right" w:leader="dot" w:pos="9906"/>
        </w:tabs>
        <w:rPr>
          <w:noProof/>
        </w:rPr>
      </w:pPr>
      <w:hyperlink w:anchor="_Toc238564844" w:history="1">
        <w:r w:rsidRPr="00987B75">
          <w:rPr>
            <w:rStyle w:val="Hyperlink"/>
            <w:rFonts w:eastAsiaTheme="majorEastAsia"/>
            <w:noProof/>
          </w:rPr>
          <w:t>J.3.9. FR-RPT-009 – Báo cáo tổng hợp hoạt động bay tại tất cả sân bay dân dụng</w:t>
        </w:r>
        <w:r>
          <w:rPr>
            <w:noProof/>
            <w:webHidden/>
          </w:rPr>
          <w:tab/>
        </w:r>
        <w:r>
          <w:rPr>
            <w:noProof/>
            <w:webHidden/>
          </w:rPr>
          <w:fldChar w:fldCharType="begin"/>
        </w:r>
        <w:r>
          <w:rPr>
            <w:noProof/>
            <w:webHidden/>
          </w:rPr>
          <w:instrText xml:space="preserve"> PAGEREF _Toc238564844 \h </w:instrText>
        </w:r>
        <w:r>
          <w:rPr>
            <w:noProof/>
            <w:webHidden/>
          </w:rPr>
        </w:r>
        <w:r>
          <w:rPr>
            <w:noProof/>
            <w:webHidden/>
          </w:rPr>
          <w:fldChar w:fldCharType="separate"/>
        </w:r>
        <w:r>
          <w:rPr>
            <w:noProof/>
            <w:webHidden/>
          </w:rPr>
          <w:t>71</w:t>
        </w:r>
        <w:r>
          <w:rPr>
            <w:noProof/>
            <w:webHidden/>
          </w:rPr>
          <w:fldChar w:fldCharType="end"/>
        </w:r>
      </w:hyperlink>
    </w:p>
    <w:p w:rsidR="005D79B2" w:rsidRDefault="005D79B2">
      <w:pPr>
        <w:pStyle w:val="TOC3"/>
        <w:tabs>
          <w:tab w:val="right" w:leader="dot" w:pos="9906"/>
        </w:tabs>
        <w:rPr>
          <w:noProof/>
        </w:rPr>
      </w:pPr>
      <w:hyperlink w:anchor="_Toc238564845" w:history="1">
        <w:r w:rsidRPr="00987B75">
          <w:rPr>
            <w:rStyle w:val="Hyperlink"/>
            <w:rFonts w:eastAsiaTheme="majorEastAsia"/>
            <w:noProof/>
          </w:rPr>
          <w:t>J.3.10. FR-RPT-010 – Báo cáo cất, hạ cánh tại các sân bay toàn quốc</w:t>
        </w:r>
        <w:r>
          <w:rPr>
            <w:noProof/>
            <w:webHidden/>
          </w:rPr>
          <w:tab/>
        </w:r>
        <w:r>
          <w:rPr>
            <w:noProof/>
            <w:webHidden/>
          </w:rPr>
          <w:fldChar w:fldCharType="begin"/>
        </w:r>
        <w:r>
          <w:rPr>
            <w:noProof/>
            <w:webHidden/>
          </w:rPr>
          <w:instrText xml:space="preserve"> PAGEREF _Toc238564845 \h </w:instrText>
        </w:r>
        <w:r>
          <w:rPr>
            <w:noProof/>
            <w:webHidden/>
          </w:rPr>
        </w:r>
        <w:r>
          <w:rPr>
            <w:noProof/>
            <w:webHidden/>
          </w:rPr>
          <w:fldChar w:fldCharType="separate"/>
        </w:r>
        <w:r>
          <w:rPr>
            <w:noProof/>
            <w:webHidden/>
          </w:rPr>
          <w:t>72</w:t>
        </w:r>
        <w:r>
          <w:rPr>
            <w:noProof/>
            <w:webHidden/>
          </w:rPr>
          <w:fldChar w:fldCharType="end"/>
        </w:r>
      </w:hyperlink>
    </w:p>
    <w:p w:rsidR="005D79B2" w:rsidRDefault="005D79B2">
      <w:pPr>
        <w:pStyle w:val="TOC1"/>
        <w:tabs>
          <w:tab w:val="right" w:leader="dot" w:pos="9906"/>
        </w:tabs>
        <w:rPr>
          <w:noProof/>
        </w:rPr>
      </w:pPr>
      <w:hyperlink w:anchor="_Toc238564846" w:history="1">
        <w:r w:rsidRPr="00987B75">
          <w:rPr>
            <w:rStyle w:val="Hyperlink"/>
            <w:rFonts w:eastAsiaTheme="majorEastAsia"/>
            <w:noProof/>
          </w:rPr>
          <w:t>PHỤ LỤC K. Thiết kế chi tiết phân hệ AI hỗ trợ thống kê, tìm kiếm và tổng hợp</w:t>
        </w:r>
        <w:r>
          <w:rPr>
            <w:noProof/>
            <w:webHidden/>
          </w:rPr>
          <w:tab/>
        </w:r>
        <w:r>
          <w:rPr>
            <w:noProof/>
            <w:webHidden/>
          </w:rPr>
          <w:fldChar w:fldCharType="begin"/>
        </w:r>
        <w:r>
          <w:rPr>
            <w:noProof/>
            <w:webHidden/>
          </w:rPr>
          <w:instrText xml:space="preserve"> PAGEREF _Toc238564846 \h </w:instrText>
        </w:r>
        <w:r>
          <w:rPr>
            <w:noProof/>
            <w:webHidden/>
          </w:rPr>
        </w:r>
        <w:r>
          <w:rPr>
            <w:noProof/>
            <w:webHidden/>
          </w:rPr>
          <w:fldChar w:fldCharType="separate"/>
        </w:r>
        <w:r>
          <w:rPr>
            <w:noProof/>
            <w:webHidden/>
          </w:rPr>
          <w:t>73</w:t>
        </w:r>
        <w:r>
          <w:rPr>
            <w:noProof/>
            <w:webHidden/>
          </w:rPr>
          <w:fldChar w:fldCharType="end"/>
        </w:r>
      </w:hyperlink>
    </w:p>
    <w:p w:rsidR="005D79B2" w:rsidRDefault="005D79B2">
      <w:pPr>
        <w:pStyle w:val="TOC2"/>
        <w:tabs>
          <w:tab w:val="right" w:leader="dot" w:pos="9906"/>
        </w:tabs>
        <w:rPr>
          <w:noProof/>
        </w:rPr>
      </w:pPr>
      <w:hyperlink w:anchor="_Toc238564847" w:history="1">
        <w:r w:rsidRPr="00987B75">
          <w:rPr>
            <w:rStyle w:val="Hyperlink"/>
            <w:rFonts w:eastAsiaTheme="majorEastAsia"/>
            <w:noProof/>
          </w:rPr>
          <w:t>K.1. Kiến trúc AI dùng chung</w:t>
        </w:r>
        <w:r>
          <w:rPr>
            <w:noProof/>
            <w:webHidden/>
          </w:rPr>
          <w:tab/>
        </w:r>
        <w:r>
          <w:rPr>
            <w:noProof/>
            <w:webHidden/>
          </w:rPr>
          <w:fldChar w:fldCharType="begin"/>
        </w:r>
        <w:r>
          <w:rPr>
            <w:noProof/>
            <w:webHidden/>
          </w:rPr>
          <w:instrText xml:space="preserve"> PAGEREF _Toc238564847 \h </w:instrText>
        </w:r>
        <w:r>
          <w:rPr>
            <w:noProof/>
            <w:webHidden/>
          </w:rPr>
        </w:r>
        <w:r>
          <w:rPr>
            <w:noProof/>
            <w:webHidden/>
          </w:rPr>
          <w:fldChar w:fldCharType="separate"/>
        </w:r>
        <w:r>
          <w:rPr>
            <w:noProof/>
            <w:webHidden/>
          </w:rPr>
          <w:t>73</w:t>
        </w:r>
        <w:r>
          <w:rPr>
            <w:noProof/>
            <w:webHidden/>
          </w:rPr>
          <w:fldChar w:fldCharType="end"/>
        </w:r>
      </w:hyperlink>
    </w:p>
    <w:p w:rsidR="005D79B2" w:rsidRDefault="005D79B2">
      <w:pPr>
        <w:pStyle w:val="TOC2"/>
        <w:tabs>
          <w:tab w:val="right" w:leader="dot" w:pos="9906"/>
        </w:tabs>
        <w:rPr>
          <w:noProof/>
        </w:rPr>
      </w:pPr>
      <w:hyperlink w:anchor="_Toc238564848" w:history="1">
        <w:r w:rsidRPr="00987B75">
          <w:rPr>
            <w:rStyle w:val="Hyperlink"/>
            <w:rFonts w:eastAsiaTheme="majorEastAsia"/>
            <w:noProof/>
          </w:rPr>
          <w:t>K.2. Vòng đời yêu cầu AI và chính sách an toàn</w:t>
        </w:r>
        <w:r>
          <w:rPr>
            <w:noProof/>
            <w:webHidden/>
          </w:rPr>
          <w:tab/>
        </w:r>
        <w:r>
          <w:rPr>
            <w:noProof/>
            <w:webHidden/>
          </w:rPr>
          <w:fldChar w:fldCharType="begin"/>
        </w:r>
        <w:r>
          <w:rPr>
            <w:noProof/>
            <w:webHidden/>
          </w:rPr>
          <w:instrText xml:space="preserve"> PAGEREF _Toc238564848 \h </w:instrText>
        </w:r>
        <w:r>
          <w:rPr>
            <w:noProof/>
            <w:webHidden/>
          </w:rPr>
        </w:r>
        <w:r>
          <w:rPr>
            <w:noProof/>
            <w:webHidden/>
          </w:rPr>
          <w:fldChar w:fldCharType="separate"/>
        </w:r>
        <w:r>
          <w:rPr>
            <w:noProof/>
            <w:webHidden/>
          </w:rPr>
          <w:t>73</w:t>
        </w:r>
        <w:r>
          <w:rPr>
            <w:noProof/>
            <w:webHidden/>
          </w:rPr>
          <w:fldChar w:fldCharType="end"/>
        </w:r>
      </w:hyperlink>
    </w:p>
    <w:p w:rsidR="005D79B2" w:rsidRDefault="005D79B2">
      <w:pPr>
        <w:pStyle w:val="TOC2"/>
        <w:tabs>
          <w:tab w:val="right" w:leader="dot" w:pos="9906"/>
        </w:tabs>
        <w:rPr>
          <w:noProof/>
        </w:rPr>
      </w:pPr>
      <w:hyperlink w:anchor="_Toc238564849" w:history="1">
        <w:r w:rsidRPr="00987B75">
          <w:rPr>
            <w:rStyle w:val="Hyperlink"/>
            <w:rFonts w:eastAsiaTheme="majorEastAsia"/>
            <w:noProof/>
          </w:rPr>
          <w:t>K.3. NFR và kiểm soát dùng chung</w:t>
        </w:r>
        <w:r>
          <w:rPr>
            <w:noProof/>
            <w:webHidden/>
          </w:rPr>
          <w:tab/>
        </w:r>
        <w:r>
          <w:rPr>
            <w:noProof/>
            <w:webHidden/>
          </w:rPr>
          <w:fldChar w:fldCharType="begin"/>
        </w:r>
        <w:r>
          <w:rPr>
            <w:noProof/>
            <w:webHidden/>
          </w:rPr>
          <w:instrText xml:space="preserve"> PAGEREF _Toc238564849 \h </w:instrText>
        </w:r>
        <w:r>
          <w:rPr>
            <w:noProof/>
            <w:webHidden/>
          </w:rPr>
        </w:r>
        <w:r>
          <w:rPr>
            <w:noProof/>
            <w:webHidden/>
          </w:rPr>
          <w:fldChar w:fldCharType="separate"/>
        </w:r>
        <w:r>
          <w:rPr>
            <w:noProof/>
            <w:webHidden/>
          </w:rPr>
          <w:t>73</w:t>
        </w:r>
        <w:r>
          <w:rPr>
            <w:noProof/>
            <w:webHidden/>
          </w:rPr>
          <w:fldChar w:fldCharType="end"/>
        </w:r>
      </w:hyperlink>
    </w:p>
    <w:p w:rsidR="005D79B2" w:rsidRDefault="005D79B2">
      <w:pPr>
        <w:pStyle w:val="TOC2"/>
        <w:tabs>
          <w:tab w:val="right" w:leader="dot" w:pos="9906"/>
        </w:tabs>
        <w:rPr>
          <w:noProof/>
        </w:rPr>
      </w:pPr>
      <w:hyperlink w:anchor="_Toc238564850" w:history="1">
        <w:r w:rsidRPr="00987B75">
          <w:rPr>
            <w:rStyle w:val="Hyperlink"/>
            <w:rFonts w:eastAsiaTheme="majorEastAsia"/>
            <w:noProof/>
          </w:rPr>
          <w:t>K.4. Phiếu thiết kế riêng theo từng mã FR-AI</w:t>
        </w:r>
        <w:r>
          <w:rPr>
            <w:noProof/>
            <w:webHidden/>
          </w:rPr>
          <w:tab/>
        </w:r>
        <w:r>
          <w:rPr>
            <w:noProof/>
            <w:webHidden/>
          </w:rPr>
          <w:fldChar w:fldCharType="begin"/>
        </w:r>
        <w:r>
          <w:rPr>
            <w:noProof/>
            <w:webHidden/>
          </w:rPr>
          <w:instrText xml:space="preserve"> PAGEREF _Toc238564850 \h </w:instrText>
        </w:r>
        <w:r>
          <w:rPr>
            <w:noProof/>
            <w:webHidden/>
          </w:rPr>
        </w:r>
        <w:r>
          <w:rPr>
            <w:noProof/>
            <w:webHidden/>
          </w:rPr>
          <w:fldChar w:fldCharType="separate"/>
        </w:r>
        <w:r>
          <w:rPr>
            <w:noProof/>
            <w:webHidden/>
          </w:rPr>
          <w:t>74</w:t>
        </w:r>
        <w:r>
          <w:rPr>
            <w:noProof/>
            <w:webHidden/>
          </w:rPr>
          <w:fldChar w:fldCharType="end"/>
        </w:r>
      </w:hyperlink>
    </w:p>
    <w:p w:rsidR="005D79B2" w:rsidRDefault="005D79B2">
      <w:pPr>
        <w:pStyle w:val="TOC3"/>
        <w:tabs>
          <w:tab w:val="right" w:leader="dot" w:pos="9906"/>
        </w:tabs>
        <w:rPr>
          <w:noProof/>
        </w:rPr>
      </w:pPr>
      <w:hyperlink w:anchor="_Toc238564851" w:history="1">
        <w:r w:rsidRPr="00987B75">
          <w:rPr>
            <w:rStyle w:val="Hyperlink"/>
            <w:rFonts w:eastAsiaTheme="majorEastAsia"/>
            <w:noProof/>
          </w:rPr>
          <w:t>K.4.1. FR-AI-001 – Xử lý ngôn ngữ tự nhiên cho truy vấn hàng không</w:t>
        </w:r>
        <w:r>
          <w:rPr>
            <w:noProof/>
            <w:webHidden/>
          </w:rPr>
          <w:tab/>
        </w:r>
        <w:r>
          <w:rPr>
            <w:noProof/>
            <w:webHidden/>
          </w:rPr>
          <w:fldChar w:fldCharType="begin"/>
        </w:r>
        <w:r>
          <w:rPr>
            <w:noProof/>
            <w:webHidden/>
          </w:rPr>
          <w:instrText xml:space="preserve"> PAGEREF _Toc238564851 \h </w:instrText>
        </w:r>
        <w:r>
          <w:rPr>
            <w:noProof/>
            <w:webHidden/>
          </w:rPr>
        </w:r>
        <w:r>
          <w:rPr>
            <w:noProof/>
            <w:webHidden/>
          </w:rPr>
          <w:fldChar w:fldCharType="separate"/>
        </w:r>
        <w:r>
          <w:rPr>
            <w:noProof/>
            <w:webHidden/>
          </w:rPr>
          <w:t>74</w:t>
        </w:r>
        <w:r>
          <w:rPr>
            <w:noProof/>
            <w:webHidden/>
          </w:rPr>
          <w:fldChar w:fldCharType="end"/>
        </w:r>
      </w:hyperlink>
    </w:p>
    <w:p w:rsidR="005D79B2" w:rsidRDefault="005D79B2">
      <w:pPr>
        <w:pStyle w:val="TOC3"/>
        <w:tabs>
          <w:tab w:val="right" w:leader="dot" w:pos="9906"/>
        </w:tabs>
        <w:rPr>
          <w:noProof/>
        </w:rPr>
      </w:pPr>
      <w:hyperlink w:anchor="_Toc238564852" w:history="1">
        <w:r w:rsidRPr="00987B75">
          <w:rPr>
            <w:rStyle w:val="Hyperlink"/>
            <w:rFonts w:eastAsiaTheme="majorEastAsia"/>
            <w:noProof/>
          </w:rPr>
          <w:t>K.4.2. FR-AI-002 – Truy vấn và tổng hợp dữ liệu tự động theo yêu cầu</w:t>
        </w:r>
        <w:r>
          <w:rPr>
            <w:noProof/>
            <w:webHidden/>
          </w:rPr>
          <w:tab/>
        </w:r>
        <w:r>
          <w:rPr>
            <w:noProof/>
            <w:webHidden/>
          </w:rPr>
          <w:fldChar w:fldCharType="begin"/>
        </w:r>
        <w:r>
          <w:rPr>
            <w:noProof/>
            <w:webHidden/>
          </w:rPr>
          <w:instrText xml:space="preserve"> PAGEREF _Toc238564852 \h </w:instrText>
        </w:r>
        <w:r>
          <w:rPr>
            <w:noProof/>
            <w:webHidden/>
          </w:rPr>
        </w:r>
        <w:r>
          <w:rPr>
            <w:noProof/>
            <w:webHidden/>
          </w:rPr>
          <w:fldChar w:fldCharType="separate"/>
        </w:r>
        <w:r>
          <w:rPr>
            <w:noProof/>
            <w:webHidden/>
          </w:rPr>
          <w:t>74</w:t>
        </w:r>
        <w:r>
          <w:rPr>
            <w:noProof/>
            <w:webHidden/>
          </w:rPr>
          <w:fldChar w:fldCharType="end"/>
        </w:r>
      </w:hyperlink>
    </w:p>
    <w:p w:rsidR="005D79B2" w:rsidRDefault="005D79B2">
      <w:pPr>
        <w:pStyle w:val="TOC3"/>
        <w:tabs>
          <w:tab w:val="right" w:leader="dot" w:pos="9906"/>
        </w:tabs>
        <w:rPr>
          <w:noProof/>
        </w:rPr>
      </w:pPr>
      <w:hyperlink w:anchor="_Toc238564853" w:history="1">
        <w:r w:rsidRPr="00987B75">
          <w:rPr>
            <w:rStyle w:val="Hyperlink"/>
            <w:rFonts w:eastAsiaTheme="majorEastAsia"/>
            <w:noProof/>
          </w:rPr>
          <w:t>K.4.3. FR-AI-003 – Tích hợp Trợ lý ảo (Chatbot) vào giao diện HTSLB</w:t>
        </w:r>
        <w:r>
          <w:rPr>
            <w:noProof/>
            <w:webHidden/>
          </w:rPr>
          <w:tab/>
        </w:r>
        <w:r>
          <w:rPr>
            <w:noProof/>
            <w:webHidden/>
          </w:rPr>
          <w:fldChar w:fldCharType="begin"/>
        </w:r>
        <w:r>
          <w:rPr>
            <w:noProof/>
            <w:webHidden/>
          </w:rPr>
          <w:instrText xml:space="preserve"> PAGEREF _Toc238564853 \h </w:instrText>
        </w:r>
        <w:r>
          <w:rPr>
            <w:noProof/>
            <w:webHidden/>
          </w:rPr>
        </w:r>
        <w:r>
          <w:rPr>
            <w:noProof/>
            <w:webHidden/>
          </w:rPr>
          <w:fldChar w:fldCharType="separate"/>
        </w:r>
        <w:r>
          <w:rPr>
            <w:noProof/>
            <w:webHidden/>
          </w:rPr>
          <w:t>74</w:t>
        </w:r>
        <w:r>
          <w:rPr>
            <w:noProof/>
            <w:webHidden/>
          </w:rPr>
          <w:fldChar w:fldCharType="end"/>
        </w:r>
      </w:hyperlink>
    </w:p>
    <w:p w:rsidR="005D79B2" w:rsidRDefault="005D79B2">
      <w:pPr>
        <w:pStyle w:val="TOC3"/>
        <w:tabs>
          <w:tab w:val="right" w:leader="dot" w:pos="9906"/>
        </w:tabs>
        <w:rPr>
          <w:noProof/>
        </w:rPr>
      </w:pPr>
      <w:hyperlink w:anchor="_Toc238564854" w:history="1">
        <w:r w:rsidRPr="00987B75">
          <w:rPr>
            <w:rStyle w:val="Hyperlink"/>
            <w:rFonts w:eastAsiaTheme="majorEastAsia"/>
            <w:noProof/>
          </w:rPr>
          <w:t>K.4.4. FR-AI-004 – Báo cáo và giám sát hiệu năng của Trợ lý ảo</w:t>
        </w:r>
        <w:r>
          <w:rPr>
            <w:noProof/>
            <w:webHidden/>
          </w:rPr>
          <w:tab/>
        </w:r>
        <w:r>
          <w:rPr>
            <w:noProof/>
            <w:webHidden/>
          </w:rPr>
          <w:fldChar w:fldCharType="begin"/>
        </w:r>
        <w:r>
          <w:rPr>
            <w:noProof/>
            <w:webHidden/>
          </w:rPr>
          <w:instrText xml:space="preserve"> PAGEREF _Toc238564854 \h </w:instrText>
        </w:r>
        <w:r>
          <w:rPr>
            <w:noProof/>
            <w:webHidden/>
          </w:rPr>
        </w:r>
        <w:r>
          <w:rPr>
            <w:noProof/>
            <w:webHidden/>
          </w:rPr>
          <w:fldChar w:fldCharType="separate"/>
        </w:r>
        <w:r>
          <w:rPr>
            <w:noProof/>
            <w:webHidden/>
          </w:rPr>
          <w:t>75</w:t>
        </w:r>
        <w:r>
          <w:rPr>
            <w:noProof/>
            <w:webHidden/>
          </w:rPr>
          <w:fldChar w:fldCharType="end"/>
        </w:r>
      </w:hyperlink>
    </w:p>
    <w:p w:rsidR="005D79B2" w:rsidRDefault="005D79B2">
      <w:pPr>
        <w:pStyle w:val="TOC2"/>
        <w:tabs>
          <w:tab w:val="right" w:leader="dot" w:pos="9906"/>
        </w:tabs>
        <w:rPr>
          <w:noProof/>
        </w:rPr>
      </w:pPr>
      <w:hyperlink w:anchor="_Toc238564855" w:history="1">
        <w:r w:rsidRPr="00987B75">
          <w:rPr>
            <w:rStyle w:val="Hyperlink"/>
            <w:rFonts w:eastAsiaTheme="majorEastAsia"/>
            <w:noProof/>
          </w:rPr>
          <w:t>K.5. API, dữ liệu và kiểm thử AI</w:t>
        </w:r>
        <w:r>
          <w:rPr>
            <w:noProof/>
            <w:webHidden/>
          </w:rPr>
          <w:tab/>
        </w:r>
        <w:r>
          <w:rPr>
            <w:noProof/>
            <w:webHidden/>
          </w:rPr>
          <w:fldChar w:fldCharType="begin"/>
        </w:r>
        <w:r>
          <w:rPr>
            <w:noProof/>
            <w:webHidden/>
          </w:rPr>
          <w:instrText xml:space="preserve"> PAGEREF _Toc238564855 \h </w:instrText>
        </w:r>
        <w:r>
          <w:rPr>
            <w:noProof/>
            <w:webHidden/>
          </w:rPr>
        </w:r>
        <w:r>
          <w:rPr>
            <w:noProof/>
            <w:webHidden/>
          </w:rPr>
          <w:fldChar w:fldCharType="separate"/>
        </w:r>
        <w:r>
          <w:rPr>
            <w:noProof/>
            <w:webHidden/>
          </w:rPr>
          <w:t>75</w:t>
        </w:r>
        <w:r>
          <w:rPr>
            <w:noProof/>
            <w:webHidden/>
          </w:rPr>
          <w:fldChar w:fldCharType="end"/>
        </w:r>
      </w:hyperlink>
    </w:p>
    <w:p w:rsidR="005D79B2" w:rsidRDefault="005D79B2">
      <w:pPr>
        <w:pStyle w:val="TOC1"/>
        <w:tabs>
          <w:tab w:val="right" w:leader="dot" w:pos="9906"/>
        </w:tabs>
        <w:rPr>
          <w:noProof/>
        </w:rPr>
      </w:pPr>
      <w:hyperlink w:anchor="_Toc238564856" w:history="1">
        <w:r w:rsidRPr="00987B75">
          <w:rPr>
            <w:rStyle w:val="Hyperlink"/>
            <w:rFonts w:eastAsiaTheme="majorEastAsia"/>
            <w:noProof/>
          </w:rPr>
          <w:t>PHỤ LỤC L. Thiết kế chi tiết phân hệ tích hợp và tự động hóa dữ liệu</w:t>
        </w:r>
        <w:r>
          <w:rPr>
            <w:noProof/>
            <w:webHidden/>
          </w:rPr>
          <w:tab/>
        </w:r>
        <w:r>
          <w:rPr>
            <w:noProof/>
            <w:webHidden/>
          </w:rPr>
          <w:fldChar w:fldCharType="begin"/>
        </w:r>
        <w:r>
          <w:rPr>
            <w:noProof/>
            <w:webHidden/>
          </w:rPr>
          <w:instrText xml:space="preserve"> PAGEREF _Toc238564856 \h </w:instrText>
        </w:r>
        <w:r>
          <w:rPr>
            <w:noProof/>
            <w:webHidden/>
          </w:rPr>
        </w:r>
        <w:r>
          <w:rPr>
            <w:noProof/>
            <w:webHidden/>
          </w:rPr>
          <w:fldChar w:fldCharType="separate"/>
        </w:r>
        <w:r>
          <w:rPr>
            <w:noProof/>
            <w:webHidden/>
          </w:rPr>
          <w:t>76</w:t>
        </w:r>
        <w:r>
          <w:rPr>
            <w:noProof/>
            <w:webHidden/>
          </w:rPr>
          <w:fldChar w:fldCharType="end"/>
        </w:r>
      </w:hyperlink>
    </w:p>
    <w:p w:rsidR="005D79B2" w:rsidRDefault="005D79B2">
      <w:pPr>
        <w:pStyle w:val="TOC2"/>
        <w:tabs>
          <w:tab w:val="right" w:leader="dot" w:pos="9906"/>
        </w:tabs>
        <w:rPr>
          <w:noProof/>
        </w:rPr>
      </w:pPr>
      <w:hyperlink w:anchor="_Toc238564857" w:history="1">
        <w:r w:rsidRPr="00987B75">
          <w:rPr>
            <w:rStyle w:val="Hyperlink"/>
            <w:rFonts w:eastAsiaTheme="majorEastAsia"/>
            <w:noProof/>
          </w:rPr>
          <w:t>L.1. Kiến trúc tích hợp dùng chung</w:t>
        </w:r>
        <w:r>
          <w:rPr>
            <w:noProof/>
            <w:webHidden/>
          </w:rPr>
          <w:tab/>
        </w:r>
        <w:r>
          <w:rPr>
            <w:noProof/>
            <w:webHidden/>
          </w:rPr>
          <w:fldChar w:fldCharType="begin"/>
        </w:r>
        <w:r>
          <w:rPr>
            <w:noProof/>
            <w:webHidden/>
          </w:rPr>
          <w:instrText xml:space="preserve"> PAGEREF _Toc238564857 \h </w:instrText>
        </w:r>
        <w:r>
          <w:rPr>
            <w:noProof/>
            <w:webHidden/>
          </w:rPr>
        </w:r>
        <w:r>
          <w:rPr>
            <w:noProof/>
            <w:webHidden/>
          </w:rPr>
          <w:fldChar w:fldCharType="separate"/>
        </w:r>
        <w:r>
          <w:rPr>
            <w:noProof/>
            <w:webHidden/>
          </w:rPr>
          <w:t>76</w:t>
        </w:r>
        <w:r>
          <w:rPr>
            <w:noProof/>
            <w:webHidden/>
          </w:rPr>
          <w:fldChar w:fldCharType="end"/>
        </w:r>
      </w:hyperlink>
    </w:p>
    <w:p w:rsidR="005D79B2" w:rsidRDefault="005D79B2">
      <w:pPr>
        <w:pStyle w:val="TOC2"/>
        <w:tabs>
          <w:tab w:val="right" w:leader="dot" w:pos="9906"/>
        </w:tabs>
        <w:rPr>
          <w:noProof/>
        </w:rPr>
      </w:pPr>
      <w:hyperlink w:anchor="_Toc238564858" w:history="1">
        <w:r w:rsidRPr="00987B75">
          <w:rPr>
            <w:rStyle w:val="Hyperlink"/>
            <w:rFonts w:eastAsiaTheme="majorEastAsia"/>
            <w:noProof/>
          </w:rPr>
          <w:t>L.2. Hợp đồng dữ liệu, trạng thái và đối soát</w:t>
        </w:r>
        <w:r>
          <w:rPr>
            <w:noProof/>
            <w:webHidden/>
          </w:rPr>
          <w:tab/>
        </w:r>
        <w:r>
          <w:rPr>
            <w:noProof/>
            <w:webHidden/>
          </w:rPr>
          <w:fldChar w:fldCharType="begin"/>
        </w:r>
        <w:r>
          <w:rPr>
            <w:noProof/>
            <w:webHidden/>
          </w:rPr>
          <w:instrText xml:space="preserve"> PAGEREF _Toc238564858 \h </w:instrText>
        </w:r>
        <w:r>
          <w:rPr>
            <w:noProof/>
            <w:webHidden/>
          </w:rPr>
        </w:r>
        <w:r>
          <w:rPr>
            <w:noProof/>
            <w:webHidden/>
          </w:rPr>
          <w:fldChar w:fldCharType="separate"/>
        </w:r>
        <w:r>
          <w:rPr>
            <w:noProof/>
            <w:webHidden/>
          </w:rPr>
          <w:t>76</w:t>
        </w:r>
        <w:r>
          <w:rPr>
            <w:noProof/>
            <w:webHidden/>
          </w:rPr>
          <w:fldChar w:fldCharType="end"/>
        </w:r>
      </w:hyperlink>
    </w:p>
    <w:p w:rsidR="005D79B2" w:rsidRDefault="005D79B2">
      <w:pPr>
        <w:pStyle w:val="TOC2"/>
        <w:tabs>
          <w:tab w:val="right" w:leader="dot" w:pos="9906"/>
        </w:tabs>
        <w:rPr>
          <w:noProof/>
        </w:rPr>
      </w:pPr>
      <w:hyperlink w:anchor="_Toc238564859" w:history="1">
        <w:r w:rsidRPr="00987B75">
          <w:rPr>
            <w:rStyle w:val="Hyperlink"/>
            <w:rFonts w:eastAsiaTheme="majorEastAsia"/>
            <w:noProof/>
          </w:rPr>
          <w:t>L.3. Phiếu thiết kế riêng theo từng mã FR-INT</w:t>
        </w:r>
        <w:r>
          <w:rPr>
            <w:noProof/>
            <w:webHidden/>
          </w:rPr>
          <w:tab/>
        </w:r>
        <w:r>
          <w:rPr>
            <w:noProof/>
            <w:webHidden/>
          </w:rPr>
          <w:fldChar w:fldCharType="begin"/>
        </w:r>
        <w:r>
          <w:rPr>
            <w:noProof/>
            <w:webHidden/>
          </w:rPr>
          <w:instrText xml:space="preserve"> PAGEREF _Toc238564859 \h </w:instrText>
        </w:r>
        <w:r>
          <w:rPr>
            <w:noProof/>
            <w:webHidden/>
          </w:rPr>
        </w:r>
        <w:r>
          <w:rPr>
            <w:noProof/>
            <w:webHidden/>
          </w:rPr>
          <w:fldChar w:fldCharType="separate"/>
        </w:r>
        <w:r>
          <w:rPr>
            <w:noProof/>
            <w:webHidden/>
          </w:rPr>
          <w:t>77</w:t>
        </w:r>
        <w:r>
          <w:rPr>
            <w:noProof/>
            <w:webHidden/>
          </w:rPr>
          <w:fldChar w:fldCharType="end"/>
        </w:r>
      </w:hyperlink>
    </w:p>
    <w:p w:rsidR="005D79B2" w:rsidRDefault="005D79B2">
      <w:pPr>
        <w:pStyle w:val="TOC3"/>
        <w:tabs>
          <w:tab w:val="right" w:leader="dot" w:pos="9906"/>
        </w:tabs>
        <w:rPr>
          <w:noProof/>
        </w:rPr>
      </w:pPr>
      <w:hyperlink w:anchor="_Toc238564860" w:history="1">
        <w:r w:rsidRPr="00987B75">
          <w:rPr>
            <w:rStyle w:val="Hyperlink"/>
            <w:rFonts w:eastAsiaTheme="majorEastAsia"/>
            <w:noProof/>
          </w:rPr>
          <w:t>L.3.1. FR-INT-001 – Tích hợp Email/File và AeroSync</w:t>
        </w:r>
        <w:r>
          <w:rPr>
            <w:noProof/>
            <w:webHidden/>
          </w:rPr>
          <w:tab/>
        </w:r>
        <w:r>
          <w:rPr>
            <w:noProof/>
            <w:webHidden/>
          </w:rPr>
          <w:fldChar w:fldCharType="begin"/>
        </w:r>
        <w:r>
          <w:rPr>
            <w:noProof/>
            <w:webHidden/>
          </w:rPr>
          <w:instrText xml:space="preserve"> PAGEREF _Toc238564860 \h </w:instrText>
        </w:r>
        <w:r>
          <w:rPr>
            <w:noProof/>
            <w:webHidden/>
          </w:rPr>
        </w:r>
        <w:r>
          <w:rPr>
            <w:noProof/>
            <w:webHidden/>
          </w:rPr>
          <w:fldChar w:fldCharType="separate"/>
        </w:r>
        <w:r>
          <w:rPr>
            <w:noProof/>
            <w:webHidden/>
          </w:rPr>
          <w:t>77</w:t>
        </w:r>
        <w:r>
          <w:rPr>
            <w:noProof/>
            <w:webHidden/>
          </w:rPr>
          <w:fldChar w:fldCharType="end"/>
        </w:r>
      </w:hyperlink>
    </w:p>
    <w:p w:rsidR="005D79B2" w:rsidRDefault="005D79B2">
      <w:pPr>
        <w:pStyle w:val="TOC3"/>
        <w:tabs>
          <w:tab w:val="right" w:leader="dot" w:pos="9906"/>
        </w:tabs>
        <w:rPr>
          <w:noProof/>
        </w:rPr>
      </w:pPr>
      <w:hyperlink w:anchor="_Toc238564861" w:history="1">
        <w:r w:rsidRPr="00987B75">
          <w:rPr>
            <w:rStyle w:val="Hyperlink"/>
            <w:rFonts w:eastAsiaTheme="majorEastAsia"/>
            <w:noProof/>
          </w:rPr>
          <w:t>L.3.2. FR-INT-002 – Tích hợp ADS-B O/F</w:t>
        </w:r>
        <w:r>
          <w:rPr>
            <w:noProof/>
            <w:webHidden/>
          </w:rPr>
          <w:tab/>
        </w:r>
        <w:r>
          <w:rPr>
            <w:noProof/>
            <w:webHidden/>
          </w:rPr>
          <w:fldChar w:fldCharType="begin"/>
        </w:r>
        <w:r>
          <w:rPr>
            <w:noProof/>
            <w:webHidden/>
          </w:rPr>
          <w:instrText xml:space="preserve"> PAGEREF _Toc238564861 \h </w:instrText>
        </w:r>
        <w:r>
          <w:rPr>
            <w:noProof/>
            <w:webHidden/>
          </w:rPr>
        </w:r>
        <w:r>
          <w:rPr>
            <w:noProof/>
            <w:webHidden/>
          </w:rPr>
          <w:fldChar w:fldCharType="separate"/>
        </w:r>
        <w:r>
          <w:rPr>
            <w:noProof/>
            <w:webHidden/>
          </w:rPr>
          <w:t>77</w:t>
        </w:r>
        <w:r>
          <w:rPr>
            <w:noProof/>
            <w:webHidden/>
          </w:rPr>
          <w:fldChar w:fldCharType="end"/>
        </w:r>
      </w:hyperlink>
    </w:p>
    <w:p w:rsidR="005D79B2" w:rsidRDefault="005D79B2">
      <w:pPr>
        <w:pStyle w:val="TOC3"/>
        <w:tabs>
          <w:tab w:val="right" w:leader="dot" w:pos="9906"/>
        </w:tabs>
        <w:rPr>
          <w:noProof/>
        </w:rPr>
      </w:pPr>
      <w:hyperlink w:anchor="_Toc238564862" w:history="1">
        <w:r w:rsidRPr="00987B75">
          <w:rPr>
            <w:rStyle w:val="Hyperlink"/>
            <w:rFonts w:eastAsiaTheme="majorEastAsia"/>
            <w:noProof/>
          </w:rPr>
          <w:t>L.3.3. FR-INT-003 – Tích hợp SLOT/KHH từ Excel</w:t>
        </w:r>
        <w:r>
          <w:rPr>
            <w:noProof/>
            <w:webHidden/>
          </w:rPr>
          <w:tab/>
        </w:r>
        <w:r>
          <w:rPr>
            <w:noProof/>
            <w:webHidden/>
          </w:rPr>
          <w:fldChar w:fldCharType="begin"/>
        </w:r>
        <w:r>
          <w:rPr>
            <w:noProof/>
            <w:webHidden/>
          </w:rPr>
          <w:instrText xml:space="preserve"> PAGEREF _Toc238564862 \h </w:instrText>
        </w:r>
        <w:r>
          <w:rPr>
            <w:noProof/>
            <w:webHidden/>
          </w:rPr>
        </w:r>
        <w:r>
          <w:rPr>
            <w:noProof/>
            <w:webHidden/>
          </w:rPr>
          <w:fldChar w:fldCharType="separate"/>
        </w:r>
        <w:r>
          <w:rPr>
            <w:noProof/>
            <w:webHidden/>
          </w:rPr>
          <w:t>77</w:t>
        </w:r>
        <w:r>
          <w:rPr>
            <w:noProof/>
            <w:webHidden/>
          </w:rPr>
          <w:fldChar w:fldCharType="end"/>
        </w:r>
      </w:hyperlink>
    </w:p>
    <w:p w:rsidR="005D79B2" w:rsidRDefault="005D79B2">
      <w:pPr>
        <w:pStyle w:val="TOC3"/>
        <w:tabs>
          <w:tab w:val="right" w:leader="dot" w:pos="9906"/>
        </w:tabs>
        <w:rPr>
          <w:noProof/>
        </w:rPr>
      </w:pPr>
      <w:hyperlink w:anchor="_Toc238564863" w:history="1">
        <w:r w:rsidRPr="00987B75">
          <w:rPr>
            <w:rStyle w:val="Hyperlink"/>
            <w:rFonts w:eastAsiaTheme="majorEastAsia"/>
            <w:noProof/>
          </w:rPr>
          <w:t>L.3.4. FR-INT-004 – Tích hợp AMHS/AFTN và Inbox/Outbox</w:t>
        </w:r>
        <w:r>
          <w:rPr>
            <w:noProof/>
            <w:webHidden/>
          </w:rPr>
          <w:tab/>
        </w:r>
        <w:r>
          <w:rPr>
            <w:noProof/>
            <w:webHidden/>
          </w:rPr>
          <w:fldChar w:fldCharType="begin"/>
        </w:r>
        <w:r>
          <w:rPr>
            <w:noProof/>
            <w:webHidden/>
          </w:rPr>
          <w:instrText xml:space="preserve"> PAGEREF _Toc238564863 \h </w:instrText>
        </w:r>
        <w:r>
          <w:rPr>
            <w:noProof/>
            <w:webHidden/>
          </w:rPr>
        </w:r>
        <w:r>
          <w:rPr>
            <w:noProof/>
            <w:webHidden/>
          </w:rPr>
          <w:fldChar w:fldCharType="separate"/>
        </w:r>
        <w:r>
          <w:rPr>
            <w:noProof/>
            <w:webHidden/>
          </w:rPr>
          <w:t>78</w:t>
        </w:r>
        <w:r>
          <w:rPr>
            <w:noProof/>
            <w:webHidden/>
          </w:rPr>
          <w:fldChar w:fldCharType="end"/>
        </w:r>
      </w:hyperlink>
    </w:p>
    <w:p w:rsidR="005D79B2" w:rsidRDefault="005D79B2">
      <w:pPr>
        <w:pStyle w:val="TOC3"/>
        <w:tabs>
          <w:tab w:val="right" w:leader="dot" w:pos="9906"/>
        </w:tabs>
        <w:rPr>
          <w:noProof/>
        </w:rPr>
      </w:pPr>
      <w:hyperlink w:anchor="_Toc238564864" w:history="1">
        <w:r w:rsidRPr="00987B75">
          <w:rPr>
            <w:rStyle w:val="Hyperlink"/>
            <w:rFonts w:eastAsiaTheme="majorEastAsia"/>
            <w:noProof/>
          </w:rPr>
          <w:t>L.3.5. FR-INT-005 – API Gateway và tự động hóa gọi dịch vụ</w:t>
        </w:r>
        <w:r>
          <w:rPr>
            <w:noProof/>
            <w:webHidden/>
          </w:rPr>
          <w:tab/>
        </w:r>
        <w:r>
          <w:rPr>
            <w:noProof/>
            <w:webHidden/>
          </w:rPr>
          <w:fldChar w:fldCharType="begin"/>
        </w:r>
        <w:r>
          <w:rPr>
            <w:noProof/>
            <w:webHidden/>
          </w:rPr>
          <w:instrText xml:space="preserve"> PAGEREF _Toc238564864 \h </w:instrText>
        </w:r>
        <w:r>
          <w:rPr>
            <w:noProof/>
            <w:webHidden/>
          </w:rPr>
        </w:r>
        <w:r>
          <w:rPr>
            <w:noProof/>
            <w:webHidden/>
          </w:rPr>
          <w:fldChar w:fldCharType="separate"/>
        </w:r>
        <w:r>
          <w:rPr>
            <w:noProof/>
            <w:webHidden/>
          </w:rPr>
          <w:t>78</w:t>
        </w:r>
        <w:r>
          <w:rPr>
            <w:noProof/>
            <w:webHidden/>
          </w:rPr>
          <w:fldChar w:fldCharType="end"/>
        </w:r>
      </w:hyperlink>
    </w:p>
    <w:p w:rsidR="005D79B2" w:rsidRDefault="005D79B2">
      <w:pPr>
        <w:pStyle w:val="TOC2"/>
        <w:tabs>
          <w:tab w:val="right" w:leader="dot" w:pos="9906"/>
        </w:tabs>
        <w:rPr>
          <w:noProof/>
        </w:rPr>
      </w:pPr>
      <w:hyperlink w:anchor="_Toc238564865" w:history="1">
        <w:r w:rsidRPr="00987B75">
          <w:rPr>
            <w:rStyle w:val="Hyperlink"/>
            <w:rFonts w:eastAsiaTheme="majorEastAsia"/>
            <w:noProof/>
          </w:rPr>
          <w:t>L.4. Tiêu chí kiểm thử và nghiệm thu tích hợp</w:t>
        </w:r>
        <w:r>
          <w:rPr>
            <w:noProof/>
            <w:webHidden/>
          </w:rPr>
          <w:tab/>
        </w:r>
        <w:r>
          <w:rPr>
            <w:noProof/>
            <w:webHidden/>
          </w:rPr>
          <w:fldChar w:fldCharType="begin"/>
        </w:r>
        <w:r>
          <w:rPr>
            <w:noProof/>
            <w:webHidden/>
          </w:rPr>
          <w:instrText xml:space="preserve"> PAGEREF _Toc238564865 \h </w:instrText>
        </w:r>
        <w:r>
          <w:rPr>
            <w:noProof/>
            <w:webHidden/>
          </w:rPr>
        </w:r>
        <w:r>
          <w:rPr>
            <w:noProof/>
            <w:webHidden/>
          </w:rPr>
          <w:fldChar w:fldCharType="separate"/>
        </w:r>
        <w:r>
          <w:rPr>
            <w:noProof/>
            <w:webHidden/>
          </w:rPr>
          <w:t>78</w:t>
        </w:r>
        <w:r>
          <w:rPr>
            <w:noProof/>
            <w:webHidden/>
          </w:rPr>
          <w:fldChar w:fldCharType="end"/>
        </w:r>
      </w:hyperlink>
    </w:p>
    <w:p w:rsidR="005B0B48" w:rsidRDefault="005D79B2">
      <w:r>
        <w:fldChar w:fldCharType="end"/>
      </w:r>
    </w:p>
    <w:p w:rsidR="005B0B48" w:rsidRDefault="005D79B2">
      <w:r>
        <w:br w:type="page"/>
      </w:r>
    </w:p>
    <w:p w:rsidR="005B0B48" w:rsidRDefault="005D79B2">
      <w:pPr>
        <w:pStyle w:val="Heading1"/>
      </w:pPr>
      <w:bookmarkStart w:id="3" w:name="_Toc238564674"/>
      <w:r>
        <w:lastRenderedPageBreak/>
        <w:t>1. Mục đích, phạm vi và quy ước thiết kế</w:t>
      </w:r>
      <w:bookmarkEnd w:id="3"/>
    </w:p>
    <w:p w:rsidR="005B0B48" w:rsidRDefault="005D79B2">
      <w:pPr>
        <w:pStyle w:val="Heading2"/>
      </w:pPr>
      <w:bookmarkStart w:id="4" w:name="_Toc238564675"/>
      <w:r>
        <w:t>1.1. Mục đích</w:t>
      </w:r>
      <w:bookmarkEnd w:id="4"/>
    </w:p>
    <w:p w:rsidR="005B0B48" w:rsidRDefault="005D79B2">
      <w:pPr>
        <w:spacing w:after="120"/>
      </w:pPr>
      <w: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rsidR="005B0B48" w:rsidRDefault="005D79B2">
      <w:pPr>
        <w:pStyle w:val="Heading2"/>
      </w:pPr>
      <w:bookmarkStart w:id="5" w:name="_Toc238564676"/>
      <w:r>
        <w:t>1.2. Phạm vi thiết kế</w:t>
      </w:r>
      <w:bookmarkEnd w:id="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Đầu ra thiết kế</w:t>
            </w:r>
          </w:p>
        </w:tc>
      </w:tr>
      <w:tr w:rsidR="005B0B48">
        <w:trPr>
          <w:jc w:val="center"/>
        </w:trPr>
        <w:tc>
          <w:tcPr>
            <w:tcW w:w="3305" w:type="dxa"/>
            <w:vAlign w:val="center"/>
          </w:tcPr>
          <w:p w:rsidR="005B0B48" w:rsidRDefault="005D79B2">
            <w:pPr>
              <w:spacing w:after="0"/>
            </w:pPr>
            <w:r>
              <w:rPr>
                <w:sz w:val="18"/>
              </w:rPr>
              <w:t>INT</w:t>
            </w:r>
          </w:p>
        </w:tc>
        <w:tc>
          <w:tcPr>
            <w:tcW w:w="3305" w:type="dxa"/>
            <w:vAlign w:val="center"/>
          </w:tcPr>
          <w:p w:rsidR="005B0B48" w:rsidRDefault="005D79B2">
            <w:pPr>
              <w:spacing w:after="0"/>
            </w:pPr>
            <w:r>
              <w:rPr>
                <w:sz w:val="18"/>
              </w:rPr>
              <w:t>Email/File, ADS-B, SLOT, AMHS/AFTN, API Gateway và Bravo</w:t>
            </w:r>
          </w:p>
        </w:tc>
        <w:tc>
          <w:tcPr>
            <w:tcW w:w="3305" w:type="dxa"/>
            <w:vAlign w:val="center"/>
          </w:tcPr>
          <w:p w:rsidR="005B0B48" w:rsidRDefault="005D79B2">
            <w:pPr>
              <w:spacing w:after="0"/>
            </w:pPr>
            <w:r>
              <w:rPr>
                <w:sz w:val="18"/>
              </w:rPr>
              <w:t>Adapter, queue, mapping, retry, quarantine, audit</w:t>
            </w:r>
          </w:p>
        </w:tc>
      </w:tr>
      <w:tr w:rsidR="005B0B48">
        <w:trPr>
          <w:jc w:val="center"/>
        </w:trPr>
        <w:tc>
          <w:tcPr>
            <w:tcW w:w="3305" w:type="dxa"/>
            <w:vAlign w:val="center"/>
          </w:tcPr>
          <w:p w:rsidR="005B0B48" w:rsidRDefault="005D79B2">
            <w:pPr>
              <w:spacing w:after="0"/>
            </w:pPr>
            <w:r>
              <w:rPr>
                <w:sz w:val="18"/>
              </w:rPr>
              <w:t>ALT</w:t>
            </w:r>
          </w:p>
        </w:tc>
        <w:tc>
          <w:tcPr>
            <w:tcW w:w="3305" w:type="dxa"/>
            <w:vAlign w:val="center"/>
          </w:tcPr>
          <w:p w:rsidR="005B0B48" w:rsidRDefault="005D79B2">
            <w:pPr>
              <w:spacing w:after="0"/>
            </w:pPr>
            <w:r>
              <w:rPr>
                <w:sz w:val="18"/>
              </w:rPr>
              <w:t>Cảnh báo runtime, Live Fire Message, KHB quân sự</w:t>
            </w:r>
          </w:p>
        </w:tc>
        <w:tc>
          <w:tcPr>
            <w:tcW w:w="3305" w:type="dxa"/>
            <w:vAlign w:val="center"/>
          </w:tcPr>
          <w:p w:rsidR="005B0B48" w:rsidRDefault="005D79B2">
            <w:pPr>
              <w:spacing w:after="0"/>
            </w:pPr>
            <w:r>
              <w:rPr>
                <w:sz w:val="18"/>
              </w:rPr>
              <w:t>State machine, notification, approval, message dispatch</w:t>
            </w:r>
          </w:p>
        </w:tc>
      </w:tr>
      <w:tr w:rsidR="005B0B48">
        <w:trPr>
          <w:jc w:val="center"/>
        </w:trPr>
        <w:tc>
          <w:tcPr>
            <w:tcW w:w="3305" w:type="dxa"/>
            <w:vAlign w:val="center"/>
          </w:tcPr>
          <w:p w:rsidR="005B0B48" w:rsidRDefault="005D79B2">
            <w:pPr>
              <w:spacing w:after="0"/>
            </w:pPr>
            <w:r>
              <w:rPr>
                <w:sz w:val="18"/>
              </w:rPr>
              <w:t>OPT</w:t>
            </w:r>
          </w:p>
        </w:tc>
        <w:tc>
          <w:tcPr>
            <w:tcW w:w="3305" w:type="dxa"/>
            <w:vAlign w:val="center"/>
          </w:tcPr>
          <w:p w:rsidR="005B0B48" w:rsidRDefault="005D79B2">
            <w:pPr>
              <w:spacing w:after="0"/>
            </w:pPr>
            <w:r>
              <w:rPr>
                <w:sz w:val="18"/>
              </w:rPr>
              <w:t>Tra cứu, cảnh báo, KHB, export, đồng bộ, đối soát và tối ưu</w:t>
            </w:r>
          </w:p>
        </w:tc>
        <w:tc>
          <w:tcPr>
            <w:tcW w:w="3305" w:type="dxa"/>
            <w:vAlign w:val="center"/>
          </w:tcPr>
          <w:p w:rsidR="005B0B48" w:rsidRDefault="005D79B2">
            <w:pPr>
              <w:spacing w:after="0"/>
            </w:pPr>
            <w:r>
              <w:rPr>
                <w:sz w:val="18"/>
              </w:rPr>
              <w:t>Module service, package contract, batch job, index và cache</w:t>
            </w:r>
          </w:p>
        </w:tc>
      </w:tr>
      <w:tr w:rsidR="005B0B48">
        <w:trPr>
          <w:jc w:val="center"/>
        </w:trPr>
        <w:tc>
          <w:tcPr>
            <w:tcW w:w="3305" w:type="dxa"/>
            <w:vAlign w:val="center"/>
          </w:tcPr>
          <w:p w:rsidR="005B0B48" w:rsidRDefault="005D79B2">
            <w:pPr>
              <w:spacing w:after="0"/>
            </w:pPr>
            <w:r>
              <w:rPr>
                <w:sz w:val="18"/>
              </w:rPr>
              <w:t>RPT</w:t>
            </w:r>
          </w:p>
        </w:tc>
        <w:tc>
          <w:tcPr>
            <w:tcW w:w="3305" w:type="dxa"/>
            <w:vAlign w:val="center"/>
          </w:tcPr>
          <w:p w:rsidR="005B0B48" w:rsidRDefault="005D79B2">
            <w:pPr>
              <w:spacing w:after="0"/>
            </w:pPr>
            <w:r>
              <w:rPr>
                <w:sz w:val="18"/>
              </w:rPr>
              <w:t>Dashboard, biểu đồ, báo cáo ADS-B, quân sự, sân bay</w:t>
            </w:r>
          </w:p>
        </w:tc>
        <w:tc>
          <w:tcPr>
            <w:tcW w:w="3305" w:type="dxa"/>
            <w:vAlign w:val="center"/>
          </w:tcPr>
          <w:p w:rsidR="005B0B48" w:rsidRDefault="005D79B2">
            <w:pPr>
              <w:spacing w:after="0"/>
            </w:pPr>
            <w:r>
              <w:rPr>
                <w:sz w:val="18"/>
              </w:rPr>
              <w:t>Query model, snapshot, drill-down, export và phân trang</w:t>
            </w:r>
          </w:p>
        </w:tc>
      </w:tr>
      <w:tr w:rsidR="005B0B48">
        <w:trPr>
          <w:jc w:val="center"/>
        </w:trPr>
        <w:tc>
          <w:tcPr>
            <w:tcW w:w="3305" w:type="dxa"/>
            <w:vAlign w:val="center"/>
          </w:tcPr>
          <w:p w:rsidR="005B0B48" w:rsidRDefault="005D79B2">
            <w:pPr>
              <w:spacing w:after="0"/>
            </w:pPr>
            <w:r>
              <w:rPr>
                <w:sz w:val="18"/>
              </w:rPr>
              <w:t>AI</w:t>
            </w:r>
          </w:p>
        </w:tc>
        <w:tc>
          <w:tcPr>
            <w:tcW w:w="3305" w:type="dxa"/>
            <w:vAlign w:val="center"/>
          </w:tcPr>
          <w:p w:rsidR="005B0B48" w:rsidRDefault="005D79B2">
            <w:pPr>
              <w:spacing w:after="0"/>
            </w:pPr>
            <w:r>
              <w:rPr>
                <w:sz w:val="18"/>
              </w:rPr>
              <w:t>NL2SQL/Vanna, Chatbot, Oracle read-only</w:t>
            </w:r>
          </w:p>
        </w:tc>
        <w:tc>
          <w:tcPr>
            <w:tcW w:w="3305" w:type="dxa"/>
            <w:vAlign w:val="center"/>
          </w:tcPr>
          <w:p w:rsidR="005B0B48" w:rsidRDefault="005D79B2">
            <w:pPr>
              <w:spacing w:after="0"/>
            </w:pPr>
            <w:r>
              <w:rPr>
                <w:sz w:val="18"/>
              </w:rPr>
              <w:t>AI service, SQL guard, session, training review và API</w:t>
            </w:r>
          </w:p>
        </w:tc>
      </w:tr>
      <w:tr w:rsidR="005B0B48">
        <w:trPr>
          <w:jc w:val="center"/>
        </w:trPr>
        <w:tc>
          <w:tcPr>
            <w:tcW w:w="3305" w:type="dxa"/>
            <w:vAlign w:val="center"/>
          </w:tcPr>
          <w:p w:rsidR="005B0B48" w:rsidRDefault="005D79B2">
            <w:pPr>
              <w:spacing w:after="0"/>
            </w:pPr>
            <w:r>
              <w:rPr>
                <w:sz w:val="18"/>
              </w:rPr>
              <w:t>COM</w:t>
            </w:r>
          </w:p>
        </w:tc>
        <w:tc>
          <w:tcPr>
            <w:tcW w:w="3305" w:type="dxa"/>
            <w:vAlign w:val="center"/>
          </w:tcPr>
          <w:p w:rsidR="005B0B48" w:rsidRDefault="005D79B2">
            <w:pPr>
              <w:spacing w:after="0"/>
            </w:pPr>
            <w:r>
              <w:rPr>
                <w:sz w:val="18"/>
              </w:rPr>
              <w:t>Đăng nhập, RBAC, input/output, audit, cấu hình, logging</w:t>
            </w:r>
          </w:p>
        </w:tc>
        <w:tc>
          <w:tcPr>
            <w:tcW w:w="3305" w:type="dxa"/>
            <w:vAlign w:val="center"/>
          </w:tcPr>
          <w:p w:rsidR="005B0B48" w:rsidRDefault="005D79B2">
            <w:pPr>
              <w:spacing w:after="0"/>
            </w:pPr>
            <w:r>
              <w:rPr>
                <w:sz w:val="18"/>
              </w:rPr>
              <w:t>Cross-cutting components và policy dùng chung</w:t>
            </w:r>
          </w:p>
        </w:tc>
      </w:tr>
    </w:tbl>
    <w:p w:rsidR="005B0B48" w:rsidRDefault="005B0B48"/>
    <w:p w:rsidR="005B0B48" w:rsidRDefault="005D79B2">
      <w:pPr>
        <w:pStyle w:val="Heading2"/>
      </w:pPr>
      <w:bookmarkStart w:id="6" w:name="_Toc238564677"/>
      <w:r>
        <w:t>1.3. Quy ước mã thiết kế</w:t>
      </w:r>
      <w:bookmarkEnd w:id="6"/>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Ý nghĩa</w:t>
            </w:r>
          </w:p>
        </w:tc>
        <w:tc>
          <w:tcPr>
            <w:tcW w:w="3305" w:type="dxa"/>
            <w:vAlign w:val="center"/>
          </w:tcPr>
          <w:p w:rsidR="005B0B48" w:rsidRDefault="005D79B2">
            <w:pPr>
              <w:spacing w:after="0"/>
            </w:pPr>
            <w:r>
              <w:rPr>
                <w:b/>
                <w:color w:val="1F4E79"/>
                <w:sz w:val="18"/>
              </w:rPr>
              <w:t>Ví dụ</w:t>
            </w:r>
          </w:p>
        </w:tc>
      </w:tr>
      <w:tr w:rsidR="005B0B48">
        <w:trPr>
          <w:jc w:val="center"/>
        </w:trPr>
        <w:tc>
          <w:tcPr>
            <w:tcW w:w="3305" w:type="dxa"/>
            <w:vAlign w:val="center"/>
          </w:tcPr>
          <w:p w:rsidR="005B0B48" w:rsidRDefault="005D79B2">
            <w:pPr>
              <w:spacing w:after="0"/>
            </w:pPr>
            <w:r>
              <w:rPr>
                <w:sz w:val="18"/>
              </w:rPr>
              <w:t>HLD-ARCH</w:t>
            </w:r>
          </w:p>
        </w:tc>
        <w:tc>
          <w:tcPr>
            <w:tcW w:w="3305" w:type="dxa"/>
            <w:vAlign w:val="center"/>
          </w:tcPr>
          <w:p w:rsidR="005B0B48" w:rsidRDefault="005D79B2">
            <w:pPr>
              <w:spacing w:after="0"/>
            </w:pPr>
            <w:r>
              <w:rPr>
                <w:sz w:val="18"/>
              </w:rPr>
              <w:t>Quyết định kiến trúc cấp cao</w:t>
            </w:r>
          </w:p>
        </w:tc>
        <w:tc>
          <w:tcPr>
            <w:tcW w:w="3305" w:type="dxa"/>
            <w:vAlign w:val="center"/>
          </w:tcPr>
          <w:p w:rsidR="005B0B48" w:rsidRDefault="005D79B2">
            <w:pPr>
              <w:spacing w:after="0"/>
            </w:pPr>
            <w:r>
              <w:rPr>
                <w:sz w:val="18"/>
              </w:rPr>
              <w:t>HLD-ARCH-001: Oracle là nguồn dữ liệu nghiệp vụ chính</w:t>
            </w:r>
          </w:p>
        </w:tc>
      </w:tr>
      <w:tr w:rsidR="005B0B48">
        <w:trPr>
          <w:jc w:val="center"/>
        </w:trPr>
        <w:tc>
          <w:tcPr>
            <w:tcW w:w="3305" w:type="dxa"/>
            <w:vAlign w:val="center"/>
          </w:tcPr>
          <w:p w:rsidR="005B0B48" w:rsidRDefault="005D79B2">
            <w:pPr>
              <w:spacing w:after="0"/>
            </w:pPr>
            <w:r>
              <w:rPr>
                <w:sz w:val="18"/>
              </w:rPr>
              <w:t>CMP</w:t>
            </w:r>
          </w:p>
        </w:tc>
        <w:tc>
          <w:tcPr>
            <w:tcW w:w="3305" w:type="dxa"/>
            <w:vAlign w:val="center"/>
          </w:tcPr>
          <w:p w:rsidR="005B0B48" w:rsidRDefault="005D79B2">
            <w:pPr>
              <w:spacing w:after="0"/>
            </w:pPr>
            <w:r>
              <w:rPr>
                <w:sz w:val="18"/>
              </w:rPr>
              <w:t>Thành phần phần mềm</w:t>
            </w:r>
          </w:p>
        </w:tc>
        <w:tc>
          <w:tcPr>
            <w:tcW w:w="3305" w:type="dxa"/>
            <w:vAlign w:val="center"/>
          </w:tcPr>
          <w:p w:rsidR="005B0B48" w:rsidRDefault="005D79B2">
            <w:pPr>
              <w:spacing w:after="0"/>
            </w:pPr>
            <w:r>
              <w:rPr>
                <w:sz w:val="18"/>
              </w:rPr>
              <w:t>CMP-MSG-001: MessageApplicationService</w:t>
            </w:r>
          </w:p>
        </w:tc>
      </w:tr>
      <w:tr w:rsidR="005B0B48">
        <w:trPr>
          <w:jc w:val="center"/>
        </w:trPr>
        <w:tc>
          <w:tcPr>
            <w:tcW w:w="3305" w:type="dxa"/>
            <w:vAlign w:val="center"/>
          </w:tcPr>
          <w:p w:rsidR="005B0B48" w:rsidRDefault="005D79B2">
            <w:pPr>
              <w:spacing w:after="0"/>
            </w:pPr>
            <w:r>
              <w:rPr>
                <w:sz w:val="18"/>
              </w:rPr>
              <w:t>INT</w:t>
            </w:r>
          </w:p>
        </w:tc>
        <w:tc>
          <w:tcPr>
            <w:tcW w:w="3305" w:type="dxa"/>
            <w:vAlign w:val="center"/>
          </w:tcPr>
          <w:p w:rsidR="005B0B48" w:rsidRDefault="005D79B2">
            <w:pPr>
              <w:spacing w:after="0"/>
            </w:pPr>
            <w:r>
              <w:rPr>
                <w:sz w:val="18"/>
              </w:rPr>
              <w:t>Hợp đồng tích hợp</w:t>
            </w:r>
          </w:p>
        </w:tc>
        <w:tc>
          <w:tcPr>
            <w:tcW w:w="3305" w:type="dxa"/>
            <w:vAlign w:val="center"/>
          </w:tcPr>
          <w:p w:rsidR="005B0B48" w:rsidRDefault="005D79B2">
            <w:pPr>
              <w:spacing w:after="0"/>
            </w:pPr>
            <w:r>
              <w:rPr>
                <w:sz w:val="18"/>
              </w:rPr>
              <w:t>INT-BRV-001: Bravo sync API</w:t>
            </w:r>
          </w:p>
        </w:tc>
      </w:tr>
      <w:tr w:rsidR="005B0B48">
        <w:trPr>
          <w:jc w:val="center"/>
        </w:trPr>
        <w:tc>
          <w:tcPr>
            <w:tcW w:w="3305" w:type="dxa"/>
            <w:vAlign w:val="center"/>
          </w:tcPr>
          <w:p w:rsidR="005B0B48" w:rsidRDefault="005D79B2">
            <w:pPr>
              <w:spacing w:after="0"/>
            </w:pPr>
            <w:r>
              <w:rPr>
                <w:sz w:val="18"/>
              </w:rPr>
              <w:t>DAT</w:t>
            </w:r>
          </w:p>
        </w:tc>
        <w:tc>
          <w:tcPr>
            <w:tcW w:w="3305" w:type="dxa"/>
            <w:vAlign w:val="center"/>
          </w:tcPr>
          <w:p w:rsidR="005B0B48" w:rsidRDefault="005D79B2">
            <w:pPr>
              <w:spacing w:after="0"/>
            </w:pPr>
            <w:r>
              <w:rPr>
                <w:sz w:val="18"/>
              </w:rPr>
              <w:t>Thiết kế dữ liệu</w:t>
            </w:r>
          </w:p>
        </w:tc>
        <w:tc>
          <w:tcPr>
            <w:tcW w:w="3305" w:type="dxa"/>
            <w:vAlign w:val="center"/>
          </w:tcPr>
          <w:p w:rsidR="005B0B48" w:rsidRDefault="005D79B2">
            <w:pPr>
              <w:spacing w:after="0"/>
            </w:pPr>
            <w:r>
              <w:rPr>
                <w:sz w:val="18"/>
              </w:rPr>
              <w:t>DAT-FLT-001: Flight identity và phiên bản</w:t>
            </w:r>
          </w:p>
        </w:tc>
      </w:tr>
      <w:tr w:rsidR="005B0B48">
        <w:trPr>
          <w:jc w:val="center"/>
        </w:trPr>
        <w:tc>
          <w:tcPr>
            <w:tcW w:w="3305" w:type="dxa"/>
            <w:vAlign w:val="center"/>
          </w:tcPr>
          <w:p w:rsidR="005B0B48" w:rsidRDefault="005D79B2">
            <w:pPr>
              <w:spacing w:after="0"/>
            </w:pPr>
            <w:r>
              <w:rPr>
                <w:sz w:val="18"/>
              </w:rPr>
              <w:t>SEC</w:t>
            </w:r>
          </w:p>
        </w:tc>
        <w:tc>
          <w:tcPr>
            <w:tcW w:w="3305" w:type="dxa"/>
            <w:vAlign w:val="center"/>
          </w:tcPr>
          <w:p w:rsidR="005B0B48" w:rsidRDefault="005D79B2">
            <w:pPr>
              <w:spacing w:after="0"/>
            </w:pPr>
            <w:r>
              <w:rPr>
                <w:sz w:val="18"/>
              </w:rPr>
              <w:t>Thiết kế bảo mật</w:t>
            </w:r>
          </w:p>
        </w:tc>
        <w:tc>
          <w:tcPr>
            <w:tcW w:w="3305" w:type="dxa"/>
            <w:vAlign w:val="center"/>
          </w:tcPr>
          <w:p w:rsidR="005B0B48" w:rsidRDefault="005D79B2">
            <w:pPr>
              <w:spacing w:after="0"/>
            </w:pPr>
            <w:r>
              <w:rPr>
                <w:sz w:val="18"/>
              </w:rPr>
              <w:t>SEC-RBAC-001: kiểm tra quyền phía máy chủ</w:t>
            </w:r>
          </w:p>
        </w:tc>
      </w:tr>
      <w:tr w:rsidR="005B0B48">
        <w:trPr>
          <w:jc w:val="center"/>
        </w:trPr>
        <w:tc>
          <w:tcPr>
            <w:tcW w:w="3305" w:type="dxa"/>
            <w:vAlign w:val="center"/>
          </w:tcPr>
          <w:p w:rsidR="005B0B48" w:rsidRDefault="005D79B2">
            <w:pPr>
              <w:spacing w:after="0"/>
            </w:pPr>
            <w:r>
              <w:rPr>
                <w:sz w:val="18"/>
              </w:rPr>
              <w:t>OPS</w:t>
            </w:r>
          </w:p>
        </w:tc>
        <w:tc>
          <w:tcPr>
            <w:tcW w:w="3305" w:type="dxa"/>
            <w:vAlign w:val="center"/>
          </w:tcPr>
          <w:p w:rsidR="005B0B48" w:rsidRDefault="005D79B2">
            <w:pPr>
              <w:spacing w:after="0"/>
            </w:pPr>
            <w:r>
              <w:rPr>
                <w:sz w:val="18"/>
              </w:rPr>
              <w:t>Thiết kế triển khai/vận hành</w:t>
            </w:r>
          </w:p>
        </w:tc>
        <w:tc>
          <w:tcPr>
            <w:tcW w:w="3305" w:type="dxa"/>
            <w:vAlign w:val="center"/>
          </w:tcPr>
          <w:p w:rsidR="005B0B48" w:rsidRDefault="005D79B2">
            <w:pPr>
              <w:spacing w:after="0"/>
            </w:pPr>
            <w:r>
              <w:rPr>
                <w:sz w:val="18"/>
              </w:rPr>
              <w:t>OPS-JOB-001: hàng chờ đồng bộ nền</w:t>
            </w:r>
          </w:p>
        </w:tc>
      </w:tr>
    </w:tbl>
    <w:p w:rsidR="005B0B48" w:rsidRDefault="005B0B48"/>
    <w:p w:rsidR="005B0B48" w:rsidRDefault="005D79B2">
      <w:pPr>
        <w:pStyle w:val="Heading2"/>
      </w:pPr>
      <w:bookmarkStart w:id="7" w:name="_Toc238564678"/>
      <w:r>
        <w:t>1.4. Nguyên tắc quyết định</w:t>
      </w:r>
      <w:bookmarkEnd w:id="7"/>
    </w:p>
    <w:p w:rsidR="005B0B48" w:rsidRDefault="005D79B2">
      <w:pPr>
        <w:pStyle w:val="ListBullet"/>
        <w:spacing w:after="60"/>
      </w:pPr>
      <w:r>
        <w:t>Giữ nguyên URL/Menu_ID và hành vi hợp lệ của màn hình hiện hữu; thay đổi phải có compatibility layer khi cần.</w:t>
      </w:r>
    </w:p>
    <w:p w:rsidR="005B0B48" w:rsidRDefault="005D79B2">
      <w:pPr>
        <w:pStyle w:val="ListBullet"/>
        <w:spacing w:after="60"/>
      </w:pPr>
      <w:r>
        <w:t>Không để code-behind chứa truy vấn nghiệp vụ phức tạp hoặc gọi trực tiếp nhiều package ngoài phạm vi service.</w:t>
      </w:r>
    </w:p>
    <w:p w:rsidR="005B0B48" w:rsidRDefault="005D79B2">
      <w:pPr>
        <w:pStyle w:val="ListBullet"/>
        <w:spacing w:after="60"/>
      </w:pPr>
      <w:r>
        <w:t>Không dùng distributed transaction giữa Oracle và hệ thống ngoài; dùng outbox, idempotency và reconciliation.</w:t>
      </w:r>
    </w:p>
    <w:p w:rsidR="005B0B48" w:rsidRDefault="005D79B2">
      <w:pPr>
        <w:pStyle w:val="ListBullet"/>
        <w:spacing w:after="60"/>
      </w:pPr>
      <w:r>
        <w:t>Ngày giờ lưu theo UTC hoặc timezone nguồn; ngày nghiệp vụ được xác định riêng bằng BusinessDateService.</w:t>
      </w:r>
    </w:p>
    <w:p w:rsidR="005B0B48" w:rsidRDefault="005D79B2">
      <w:pPr>
        <w:pStyle w:val="ListBullet"/>
        <w:spacing w:after="60"/>
      </w:pPr>
      <w:r>
        <w:t>Mọi lỗi phải có mã ổn định, thông báo an toàn cho người dùng và chi tiết kỹ thuật trong log có kiểm soát.</w:t>
      </w:r>
    </w:p>
    <w:p w:rsidR="005B0B48" w:rsidRDefault="005D79B2">
      <w:r>
        <w:br w:type="page"/>
      </w:r>
    </w:p>
    <w:p w:rsidR="005B0B48" w:rsidRDefault="005D79B2">
      <w:pPr>
        <w:pStyle w:val="Heading1"/>
      </w:pPr>
      <w:bookmarkStart w:id="8" w:name="_Toc238564679"/>
      <w:r>
        <w:lastRenderedPageBreak/>
        <w:t>2. Kiến trúc ngữ cảnh và kiến trúc triển khai</w:t>
      </w:r>
      <w:bookmarkEnd w:id="8"/>
    </w:p>
    <w:p w:rsidR="005B0B48" w:rsidRDefault="005D79B2">
      <w:pPr>
        <w:pStyle w:val="Heading2"/>
      </w:pPr>
      <w:bookmarkStart w:id="9" w:name="_Toc238564680"/>
      <w:r>
        <w:t>2.1. Các tác nhân và hệ thống liên quan</w:t>
      </w:r>
      <w:bookmarkEnd w:id="9"/>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Tác nhân/hệ thống</w:t>
            </w:r>
          </w:p>
        </w:tc>
        <w:tc>
          <w:tcPr>
            <w:tcW w:w="3305" w:type="dxa"/>
            <w:vAlign w:val="center"/>
          </w:tcPr>
          <w:p w:rsidR="005B0B48" w:rsidRDefault="005D79B2">
            <w:pPr>
              <w:spacing w:after="0"/>
            </w:pPr>
            <w:r>
              <w:rPr>
                <w:b/>
                <w:color w:val="1F4E79"/>
                <w:sz w:val="18"/>
              </w:rPr>
              <w:t>Kênh</w:t>
            </w:r>
          </w:p>
        </w:tc>
        <w:tc>
          <w:tcPr>
            <w:tcW w:w="3305" w:type="dxa"/>
            <w:vAlign w:val="center"/>
          </w:tcPr>
          <w:p w:rsidR="005B0B48" w:rsidRDefault="005D79B2">
            <w:pPr>
              <w:spacing w:after="0"/>
            </w:pPr>
            <w:r>
              <w:rPr>
                <w:b/>
                <w:color w:val="1F4E79"/>
                <w:sz w:val="18"/>
              </w:rPr>
              <w:t>Dữ liệu hoặc trách nhiệm</w:t>
            </w:r>
          </w:p>
        </w:tc>
      </w:tr>
      <w:tr w:rsidR="005B0B48">
        <w:trPr>
          <w:jc w:val="center"/>
        </w:trPr>
        <w:tc>
          <w:tcPr>
            <w:tcW w:w="3305" w:type="dxa"/>
            <w:vAlign w:val="center"/>
          </w:tcPr>
          <w:p w:rsidR="005B0B48" w:rsidRDefault="005D79B2">
            <w:pPr>
              <w:spacing w:after="0"/>
            </w:pPr>
            <w:r>
              <w:rPr>
                <w:sz w:val="18"/>
              </w:rPr>
              <w:t>Khai thác viên</w:t>
            </w:r>
          </w:p>
        </w:tc>
        <w:tc>
          <w:tcPr>
            <w:tcW w:w="3305" w:type="dxa"/>
            <w:vAlign w:val="center"/>
          </w:tcPr>
          <w:p w:rsidR="005B0B48" w:rsidRDefault="005D79B2">
            <w:pPr>
              <w:spacing w:after="0"/>
            </w:pPr>
            <w:r>
              <w:rPr>
                <w:sz w:val="18"/>
              </w:rPr>
              <w:t>Browser/HTTPS</w:t>
            </w:r>
          </w:p>
        </w:tc>
        <w:tc>
          <w:tcPr>
            <w:tcW w:w="3305" w:type="dxa"/>
            <w:vAlign w:val="center"/>
          </w:tcPr>
          <w:p w:rsidR="005B0B48" w:rsidRDefault="005D79B2">
            <w:pPr>
              <w:spacing w:after="0"/>
            </w:pPr>
            <w:r>
              <w:rPr>
                <w:sz w:val="18"/>
              </w:rPr>
              <w:t>Tra cứu, nhập, sửa, duyệt, phát điện văn và xem báo cáo theo phạm vi quyền</w:t>
            </w:r>
          </w:p>
        </w:tc>
      </w:tr>
      <w:tr w:rsidR="005B0B48">
        <w:trPr>
          <w:jc w:val="center"/>
        </w:trPr>
        <w:tc>
          <w:tcPr>
            <w:tcW w:w="3305" w:type="dxa"/>
            <w:vAlign w:val="center"/>
          </w:tcPr>
          <w:p w:rsidR="005B0B48" w:rsidRDefault="005D79B2">
            <w:pPr>
              <w:spacing w:after="0"/>
            </w:pPr>
            <w:r>
              <w:rPr>
                <w:sz w:val="18"/>
              </w:rPr>
              <w:t>Người duyệt</w:t>
            </w:r>
          </w:p>
        </w:tc>
        <w:tc>
          <w:tcPr>
            <w:tcW w:w="3305" w:type="dxa"/>
            <w:vAlign w:val="center"/>
          </w:tcPr>
          <w:p w:rsidR="005B0B48" w:rsidRDefault="005D79B2">
            <w:pPr>
              <w:spacing w:after="0"/>
            </w:pPr>
            <w:r>
              <w:rPr>
                <w:sz w:val="18"/>
              </w:rPr>
              <w:t>Browser/HTTPS</w:t>
            </w:r>
          </w:p>
        </w:tc>
        <w:tc>
          <w:tcPr>
            <w:tcW w:w="3305" w:type="dxa"/>
            <w:vAlign w:val="center"/>
          </w:tcPr>
          <w:p w:rsidR="005B0B48" w:rsidRDefault="005D79B2">
            <w:pPr>
              <w:spacing w:after="0"/>
            </w:pPr>
            <w:r>
              <w:rPr>
                <w:sz w:val="18"/>
              </w:rPr>
              <w:t>Duyệt Live Fire, KHB quân sự, Daily Statistic và các luồng yêu cầu phê duyệt</w:t>
            </w:r>
          </w:p>
        </w:tc>
      </w:tr>
      <w:tr w:rsidR="005B0B48">
        <w:trPr>
          <w:jc w:val="center"/>
        </w:trPr>
        <w:tc>
          <w:tcPr>
            <w:tcW w:w="3305" w:type="dxa"/>
            <w:vAlign w:val="center"/>
          </w:tcPr>
          <w:p w:rsidR="005B0B48" w:rsidRDefault="005D79B2">
            <w:pPr>
              <w:spacing w:after="0"/>
            </w:pPr>
            <w:r>
              <w:rPr>
                <w:sz w:val="18"/>
              </w:rPr>
              <w:t>Quản trị</w:t>
            </w:r>
          </w:p>
        </w:tc>
        <w:tc>
          <w:tcPr>
            <w:tcW w:w="3305" w:type="dxa"/>
            <w:vAlign w:val="center"/>
          </w:tcPr>
          <w:p w:rsidR="005B0B48" w:rsidRDefault="005D79B2">
            <w:pPr>
              <w:spacing w:after="0"/>
            </w:pPr>
            <w:r>
              <w:rPr>
                <w:sz w:val="18"/>
              </w:rPr>
              <w:t>Browser/HTTPS/Management</w:t>
            </w:r>
          </w:p>
        </w:tc>
        <w:tc>
          <w:tcPr>
            <w:tcW w:w="3305" w:type="dxa"/>
            <w:vAlign w:val="center"/>
          </w:tcPr>
          <w:p w:rsidR="005B0B48" w:rsidRDefault="005D79B2">
            <w:pPr>
              <w:spacing w:after="0"/>
            </w:pPr>
            <w:r>
              <w:rPr>
                <w:sz w:val="18"/>
              </w:rPr>
              <w:t>Danh mục, cấu hình, user/role/menu, giám sát và xử lý hàng chờ</w:t>
            </w:r>
          </w:p>
        </w:tc>
      </w:tr>
      <w:tr w:rsidR="005B0B48">
        <w:trPr>
          <w:jc w:val="center"/>
        </w:trPr>
        <w:tc>
          <w:tcPr>
            <w:tcW w:w="3305" w:type="dxa"/>
            <w:vAlign w:val="center"/>
          </w:tcPr>
          <w:p w:rsidR="005B0B48" w:rsidRDefault="005D79B2">
            <w:pPr>
              <w:spacing w:after="0"/>
            </w:pPr>
            <w:r>
              <w:rPr>
                <w:sz w:val="18"/>
              </w:rPr>
              <w:t>Email/File source</w:t>
            </w:r>
          </w:p>
        </w:tc>
        <w:tc>
          <w:tcPr>
            <w:tcW w:w="3305" w:type="dxa"/>
            <w:vAlign w:val="center"/>
          </w:tcPr>
          <w:p w:rsidR="005B0B48" w:rsidRDefault="005D79B2">
            <w:pPr>
              <w:spacing w:after="0"/>
            </w:pPr>
            <w:r>
              <w:rPr>
                <w:sz w:val="18"/>
              </w:rPr>
              <w:t>IMAP/SMTP/File share</w:t>
            </w:r>
          </w:p>
        </w:tc>
        <w:tc>
          <w:tcPr>
            <w:tcW w:w="3305" w:type="dxa"/>
            <w:vAlign w:val="center"/>
          </w:tcPr>
          <w:p w:rsidR="005B0B48" w:rsidRDefault="005D79B2">
            <w:pPr>
              <w:spacing w:after="0"/>
            </w:pPr>
            <w:r>
              <w:rPr>
                <w:sz w:val="18"/>
              </w:rPr>
              <w:t>Điện văn, file SLOT/KHH và tệp dữ liệu đầu vào</w:t>
            </w:r>
          </w:p>
        </w:tc>
      </w:tr>
      <w:tr w:rsidR="005B0B48">
        <w:trPr>
          <w:jc w:val="center"/>
        </w:trPr>
        <w:tc>
          <w:tcPr>
            <w:tcW w:w="3305" w:type="dxa"/>
            <w:vAlign w:val="center"/>
          </w:tcPr>
          <w:p w:rsidR="005B0B48" w:rsidRDefault="005D79B2">
            <w:pPr>
              <w:spacing w:after="0"/>
            </w:pPr>
            <w:r>
              <w:rPr>
                <w:sz w:val="18"/>
              </w:rPr>
              <w:t>ADS-B source</w:t>
            </w:r>
          </w:p>
        </w:tc>
        <w:tc>
          <w:tcPr>
            <w:tcW w:w="3305" w:type="dxa"/>
            <w:vAlign w:val="center"/>
          </w:tcPr>
          <w:p w:rsidR="005B0B48" w:rsidRDefault="005D79B2">
            <w:pPr>
              <w:spacing w:after="0"/>
            </w:pPr>
            <w:r>
              <w:rPr>
                <w:sz w:val="18"/>
              </w:rPr>
              <w:t>HTTPS/SFTP/DB service</w:t>
            </w:r>
          </w:p>
        </w:tc>
        <w:tc>
          <w:tcPr>
            <w:tcW w:w="3305" w:type="dxa"/>
            <w:vAlign w:val="center"/>
          </w:tcPr>
          <w:p w:rsidR="005B0B48" w:rsidRDefault="005D79B2">
            <w:pPr>
              <w:spacing w:after="0"/>
            </w:pPr>
            <w:r>
              <w:rPr>
                <w:sz w:val="18"/>
              </w:rPr>
              <w:t>Vệt bay, thời gian, vị trí, chất lượng và trạng thái nguồn</w:t>
            </w:r>
          </w:p>
        </w:tc>
      </w:tr>
      <w:tr w:rsidR="005B0B48">
        <w:trPr>
          <w:jc w:val="center"/>
        </w:trPr>
        <w:tc>
          <w:tcPr>
            <w:tcW w:w="3305" w:type="dxa"/>
            <w:vAlign w:val="center"/>
          </w:tcPr>
          <w:p w:rsidR="005B0B48" w:rsidRDefault="005D79B2">
            <w:pPr>
              <w:spacing w:after="0"/>
            </w:pPr>
            <w:r>
              <w:rPr>
                <w:sz w:val="18"/>
              </w:rPr>
              <w:t>AMHS/AFTN</w:t>
            </w:r>
          </w:p>
        </w:tc>
        <w:tc>
          <w:tcPr>
            <w:tcW w:w="3305" w:type="dxa"/>
            <w:vAlign w:val="center"/>
          </w:tcPr>
          <w:p w:rsidR="005B0B48" w:rsidRDefault="005D79B2">
            <w:pPr>
              <w:spacing w:after="0"/>
            </w:pPr>
            <w:r>
              <w:rPr>
                <w:sz w:val="18"/>
              </w:rPr>
              <w:t>Adapter/queue</w:t>
            </w:r>
          </w:p>
        </w:tc>
        <w:tc>
          <w:tcPr>
            <w:tcW w:w="3305" w:type="dxa"/>
            <w:vAlign w:val="center"/>
          </w:tcPr>
          <w:p w:rsidR="005B0B48" w:rsidRDefault="005D79B2">
            <w:pPr>
              <w:spacing w:after="0"/>
            </w:pPr>
            <w:r>
              <w:rPr>
                <w:sz w:val="18"/>
              </w:rPr>
              <w:t>Gửi/nhận điện văn hàng không và trạng thái delivery</w:t>
            </w:r>
          </w:p>
        </w:tc>
      </w:tr>
      <w:tr w:rsidR="005B0B48">
        <w:trPr>
          <w:jc w:val="center"/>
        </w:trPr>
        <w:tc>
          <w:tcPr>
            <w:tcW w:w="3305" w:type="dxa"/>
            <w:vAlign w:val="center"/>
          </w:tcPr>
          <w:p w:rsidR="005B0B48" w:rsidRDefault="005D79B2">
            <w:pPr>
              <w:spacing w:after="0"/>
            </w:pPr>
            <w:r>
              <w:rPr>
                <w:sz w:val="18"/>
              </w:rPr>
              <w:t>Bravo 10</w:t>
            </w:r>
          </w:p>
        </w:tc>
        <w:tc>
          <w:tcPr>
            <w:tcW w:w="3305" w:type="dxa"/>
            <w:vAlign w:val="center"/>
          </w:tcPr>
          <w:p w:rsidR="005B0B48" w:rsidRDefault="005D79B2">
            <w:pPr>
              <w:spacing w:after="0"/>
            </w:pPr>
            <w:r>
              <w:rPr>
                <w:sz w:val="18"/>
              </w:rPr>
              <w:t>REST/JSON</w:t>
            </w:r>
          </w:p>
        </w:tc>
        <w:tc>
          <w:tcPr>
            <w:tcW w:w="3305" w:type="dxa"/>
            <w:vAlign w:val="center"/>
          </w:tcPr>
          <w:p w:rsidR="005B0B48" w:rsidRDefault="005D79B2">
            <w:pPr>
              <w:spacing w:after="0"/>
            </w:pPr>
            <w:r>
              <w:rPr>
                <w:sz w:val="18"/>
              </w:rPr>
              <w:t>Đồng bộ số liệu chuyến, actual time, purpose và đối soát</w:t>
            </w:r>
          </w:p>
        </w:tc>
      </w:tr>
      <w:tr w:rsidR="005B0B48">
        <w:trPr>
          <w:jc w:val="center"/>
        </w:trPr>
        <w:tc>
          <w:tcPr>
            <w:tcW w:w="3305" w:type="dxa"/>
            <w:vAlign w:val="center"/>
          </w:tcPr>
          <w:p w:rsidR="005B0B48" w:rsidRDefault="005D79B2">
            <w:pPr>
              <w:spacing w:after="0"/>
            </w:pPr>
            <w:r>
              <w:rPr>
                <w:sz w:val="18"/>
              </w:rPr>
              <w:t>API consumers</w:t>
            </w:r>
          </w:p>
        </w:tc>
        <w:tc>
          <w:tcPr>
            <w:tcW w:w="3305" w:type="dxa"/>
            <w:vAlign w:val="center"/>
          </w:tcPr>
          <w:p w:rsidR="005B0B48" w:rsidRDefault="005D79B2">
            <w:pPr>
              <w:spacing w:after="0"/>
            </w:pPr>
            <w:r>
              <w:rPr>
                <w:sz w:val="18"/>
              </w:rPr>
              <w:t>API Gateway</w:t>
            </w:r>
          </w:p>
        </w:tc>
        <w:tc>
          <w:tcPr>
            <w:tcW w:w="3305" w:type="dxa"/>
            <w:vAlign w:val="center"/>
          </w:tcPr>
          <w:p w:rsidR="005B0B48" w:rsidRDefault="005D79B2">
            <w:pPr>
              <w:spacing w:after="0"/>
            </w:pPr>
            <w:r>
              <w:rPr>
                <w:sz w:val="18"/>
              </w:rPr>
              <w:t>Ứng dụng/hệ thống tiêu thụ dữ liệu được cấp scope</w:t>
            </w:r>
          </w:p>
        </w:tc>
      </w:tr>
    </w:tbl>
    <w:p w:rsidR="005B0B48" w:rsidRDefault="005B0B48"/>
    <w:p w:rsidR="005B0B48" w:rsidRDefault="005D79B2">
      <w:pPr>
        <w:pStyle w:val="Heading2"/>
      </w:pPr>
      <w:bookmarkStart w:id="10" w:name="_Toc238564681"/>
      <w:r>
        <w:t>2.2. Sơ đồ ngữ cảnh</w:t>
      </w:r>
      <w:bookmarkEnd w:id="10"/>
    </w:p>
    <w:p w:rsidR="005B0B48" w:rsidRDefault="005D79B2">
      <w:pPr>
        <w:spacing w:before="100" w:after="160" w:line="240" w:lineRule="auto"/>
        <w:ind w:left="340" w:right="340"/>
      </w:pPr>
      <w:r>
        <w:rPr>
          <w:rFonts w:ascii="Consolas" w:eastAsia="Consolas" w:hAnsi="Consolas"/>
          <w:color w:val="323232"/>
          <w:sz w:val="17"/>
        </w:rPr>
        <w:t>[Khai thác viên] ──HTTPS──┐</w:t>
      </w:r>
      <w:r>
        <w:rPr>
          <w:rFonts w:ascii="Consolas" w:eastAsia="Consolas" w:hAnsi="Consolas"/>
          <w:color w:val="323232"/>
          <w:sz w:val="17"/>
        </w:rPr>
        <w:br/>
        <w:t>[Người duyệt/Quản trị] ────┼──&gt; [DMZ: Reverse Proxy/API Gateway]</w:t>
      </w:r>
      <w:r>
        <w:rPr>
          <w:rFonts w:ascii="Consolas" w:eastAsia="Consolas" w:hAnsi="Consolas"/>
          <w:color w:val="323232"/>
          <w:sz w:val="17"/>
        </w:rPr>
        <w:br/>
        <w:t>[API Consumer] ────────────┘                 │</w:t>
      </w:r>
      <w:r>
        <w:rPr>
          <w:rFonts w:ascii="Consolas" w:eastAsia="Consolas" w:hAnsi="Consolas"/>
          <w:color w:val="323232"/>
          <w:sz w:val="17"/>
        </w:rPr>
        <w:br/>
        <w:t xml:space="preserve">                                             ▼</w:t>
      </w:r>
      <w:r>
        <w:rPr>
          <w:rFonts w:ascii="Consolas" w:eastAsia="Consolas" w:hAnsi="Consolas"/>
          <w:color w:val="323232"/>
          <w:sz w:val="17"/>
        </w:rPr>
        <w:br/>
        <w:t xml:space="preserve">                         [ATFM_WEB Application Zone - IIS]</w:t>
      </w:r>
      <w:r>
        <w:rPr>
          <w:rFonts w:ascii="Consolas" w:eastAsia="Consolas" w:hAnsi="Consolas"/>
          <w:color w:val="323232"/>
          <w:sz w:val="17"/>
        </w:rPr>
        <w:br/>
        <w:t xml:space="preserve">                              │        │             │</w:t>
      </w:r>
      <w:r>
        <w:rPr>
          <w:rFonts w:ascii="Consolas" w:eastAsia="Consolas" w:hAnsi="Consolas"/>
          <w:color w:val="323232"/>
          <w:sz w:val="17"/>
        </w:rPr>
        <w:br/>
        <w:t xml:space="preserve">                              │        │             └──&gt; [AI Service]</w:t>
      </w:r>
      <w:r>
        <w:rPr>
          <w:rFonts w:ascii="Consolas" w:eastAsia="Consolas" w:hAnsi="Consolas"/>
          <w:color w:val="323232"/>
          <w:sz w:val="17"/>
        </w:rPr>
        <w:br/>
        <w:t xml:space="preserve">                              │        └────────────────&gt; [Integration Workers]</w:t>
      </w:r>
      <w:r>
        <w:rPr>
          <w:rFonts w:ascii="Consolas" w:eastAsia="Consolas" w:hAnsi="Consolas"/>
          <w:color w:val="323232"/>
          <w:sz w:val="17"/>
        </w:rPr>
        <w:br/>
        <w:t xml:space="preserve">                              ▼                         │</w:t>
      </w:r>
      <w:r>
        <w:rPr>
          <w:rFonts w:ascii="Consolas" w:eastAsia="Consolas" w:hAnsi="Consolas"/>
          <w:color w:val="323232"/>
          <w:sz w:val="17"/>
        </w:rPr>
        <w:br/>
        <w:t xml:space="preserve">                     [Oracle ATFM / Audit]              ├── Email/File</w:t>
      </w:r>
      <w:r>
        <w:rPr>
          <w:rFonts w:ascii="Consolas" w:eastAsia="Consolas" w:hAnsi="Consolas"/>
          <w:color w:val="323232"/>
          <w:sz w:val="17"/>
        </w:rPr>
        <w:br/>
        <w:t xml:space="preserve">                              │                         ├── ADS-B/SLOT</w:t>
      </w:r>
      <w:r>
        <w:rPr>
          <w:rFonts w:ascii="Consolas" w:eastAsia="Consolas" w:hAnsi="Consolas"/>
          <w:color w:val="323232"/>
          <w:sz w:val="17"/>
        </w:rPr>
        <w:br/>
        <w:t xml:space="preserve">                              └── Reports/Exports        ├── AMHS/AFTN</w:t>
      </w:r>
      <w:r>
        <w:rPr>
          <w:rFonts w:ascii="Consolas" w:eastAsia="Consolas" w:hAnsi="Consolas"/>
          <w:color w:val="323232"/>
          <w:sz w:val="17"/>
        </w:rPr>
        <w:br/>
        <w:t xml:space="preserve">                                                        └── Bravo 10</w:t>
      </w:r>
    </w:p>
    <w:p w:rsidR="005B0B48" w:rsidRDefault="005D79B2">
      <w:pPr>
        <w:spacing w:after="120"/>
      </w:pPr>
      <w:r>
        <w:t>DMZ chỉ tiếp nhận và kiểm soát kết nối. Application Zone là nơi thực hiện xác thực, phân quyền, điều phối nghiệp vụ và gọi DAL. Data Zone không cho phép hệ thống ngoài kết nối trực tiếp vào Oracle ATFM.</w:t>
      </w:r>
    </w:p>
    <w:p w:rsidR="005B0B48" w:rsidRDefault="005D79B2">
      <w:pPr>
        <w:pStyle w:val="Heading2"/>
      </w:pPr>
      <w:bookmarkStart w:id="11" w:name="_Toc238564682"/>
      <w:r>
        <w:t>2.3. Kiến trúc triển khai đề xuất</w:t>
      </w:r>
      <w:bookmarkEnd w:id="11"/>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Vùng</w:t>
            </w:r>
          </w:p>
        </w:tc>
        <w:tc>
          <w:tcPr>
            <w:tcW w:w="2479" w:type="dxa"/>
            <w:vAlign w:val="center"/>
          </w:tcPr>
          <w:p w:rsidR="005B0B48" w:rsidRDefault="005D79B2">
            <w:pPr>
              <w:spacing w:after="0"/>
            </w:pPr>
            <w:r>
              <w:rPr>
                <w:b/>
                <w:color w:val="1F4E79"/>
                <w:sz w:val="18"/>
              </w:rPr>
              <w:t>Máy chủ/dịch vụ</w:t>
            </w:r>
          </w:p>
        </w:tc>
        <w:tc>
          <w:tcPr>
            <w:tcW w:w="2479" w:type="dxa"/>
            <w:vAlign w:val="center"/>
          </w:tcPr>
          <w:p w:rsidR="005B0B48" w:rsidRDefault="005D79B2">
            <w:pPr>
              <w:spacing w:after="0"/>
            </w:pPr>
            <w:r>
              <w:rPr>
                <w:b/>
                <w:color w:val="1F4E79"/>
                <w:sz w:val="18"/>
              </w:rPr>
              <w:t>Luồng cho phép</w:t>
            </w:r>
          </w:p>
        </w:tc>
        <w:tc>
          <w:tcPr>
            <w:tcW w:w="2479" w:type="dxa"/>
            <w:vAlign w:val="center"/>
          </w:tcPr>
          <w:p w:rsidR="005B0B48" w:rsidRDefault="005D79B2">
            <w:pPr>
              <w:spacing w:after="0"/>
            </w:pPr>
            <w:r>
              <w:rPr>
                <w:b/>
                <w:color w:val="1F4E79"/>
                <w:sz w:val="18"/>
              </w:rPr>
              <w:t>Kiểm soát</w:t>
            </w:r>
          </w:p>
        </w:tc>
      </w:tr>
      <w:tr w:rsidR="005B0B48">
        <w:trPr>
          <w:jc w:val="center"/>
        </w:trPr>
        <w:tc>
          <w:tcPr>
            <w:tcW w:w="2479" w:type="dxa"/>
            <w:vAlign w:val="center"/>
          </w:tcPr>
          <w:p w:rsidR="005B0B48" w:rsidRDefault="005D79B2">
            <w:pPr>
              <w:spacing w:after="0"/>
            </w:pPr>
            <w:r>
              <w:rPr>
                <w:sz w:val="18"/>
              </w:rPr>
              <w:t>DMZ</w:t>
            </w:r>
          </w:p>
        </w:tc>
        <w:tc>
          <w:tcPr>
            <w:tcW w:w="2479" w:type="dxa"/>
            <w:vAlign w:val="center"/>
          </w:tcPr>
          <w:p w:rsidR="005B0B48" w:rsidRDefault="005D79B2">
            <w:pPr>
              <w:spacing w:after="0"/>
            </w:pPr>
            <w:r>
              <w:rPr>
                <w:sz w:val="18"/>
              </w:rPr>
              <w:t>Reverse Proxy, API Gateway, WAF nếu có</w:t>
            </w:r>
          </w:p>
        </w:tc>
        <w:tc>
          <w:tcPr>
            <w:tcW w:w="2479" w:type="dxa"/>
            <w:vAlign w:val="center"/>
          </w:tcPr>
          <w:p w:rsidR="005B0B48" w:rsidRDefault="005D79B2">
            <w:pPr>
              <w:spacing w:after="0"/>
            </w:pPr>
            <w:r>
              <w:rPr>
                <w:sz w:val="18"/>
              </w:rPr>
              <w:t>HTTPS từ người dùng/API consumer đến endpoint công khai</w:t>
            </w:r>
          </w:p>
        </w:tc>
        <w:tc>
          <w:tcPr>
            <w:tcW w:w="2479" w:type="dxa"/>
            <w:vAlign w:val="center"/>
          </w:tcPr>
          <w:p w:rsidR="005B0B48" w:rsidRDefault="005D79B2">
            <w:pPr>
              <w:spacing w:after="0"/>
            </w:pPr>
            <w:r>
              <w:rPr>
                <w:sz w:val="18"/>
              </w:rPr>
              <w:t>TLS, rate limit, IP allowlist, request ID</w:t>
            </w:r>
          </w:p>
        </w:tc>
      </w:tr>
      <w:tr w:rsidR="005B0B48">
        <w:trPr>
          <w:jc w:val="center"/>
        </w:trPr>
        <w:tc>
          <w:tcPr>
            <w:tcW w:w="2479" w:type="dxa"/>
            <w:vAlign w:val="center"/>
          </w:tcPr>
          <w:p w:rsidR="005B0B48" w:rsidRDefault="005D79B2">
            <w:pPr>
              <w:spacing w:after="0"/>
            </w:pPr>
            <w:r>
              <w:rPr>
                <w:sz w:val="18"/>
              </w:rPr>
              <w:t>Application</w:t>
            </w:r>
          </w:p>
        </w:tc>
        <w:tc>
          <w:tcPr>
            <w:tcW w:w="2479" w:type="dxa"/>
            <w:vAlign w:val="center"/>
          </w:tcPr>
          <w:p w:rsidR="005B0B48" w:rsidRDefault="005D79B2">
            <w:pPr>
              <w:spacing w:after="0"/>
            </w:pPr>
            <w:r>
              <w:rPr>
                <w:sz w:val="18"/>
              </w:rPr>
              <w:t>IIS/ASP.NET ATFM_WEB; Worker Services; Scheduler</w:t>
            </w:r>
          </w:p>
        </w:tc>
        <w:tc>
          <w:tcPr>
            <w:tcW w:w="2479" w:type="dxa"/>
            <w:vAlign w:val="center"/>
          </w:tcPr>
          <w:p w:rsidR="005B0B48" w:rsidRDefault="005D79B2">
            <w:pPr>
              <w:spacing w:after="0"/>
            </w:pPr>
            <w:r>
              <w:rPr>
                <w:sz w:val="18"/>
              </w:rPr>
              <w:t>Oracle, queue, external adapters</w:t>
            </w:r>
          </w:p>
        </w:tc>
        <w:tc>
          <w:tcPr>
            <w:tcW w:w="2479" w:type="dxa"/>
            <w:vAlign w:val="center"/>
          </w:tcPr>
          <w:p w:rsidR="005B0B48" w:rsidRDefault="005D79B2">
            <w:pPr>
              <w:spacing w:after="0"/>
            </w:pPr>
            <w:r>
              <w:rPr>
                <w:sz w:val="18"/>
              </w:rPr>
              <w:t>Service account, firewall egress, timeout</w:t>
            </w:r>
          </w:p>
        </w:tc>
      </w:tr>
      <w:tr w:rsidR="005B0B48">
        <w:trPr>
          <w:jc w:val="center"/>
        </w:trPr>
        <w:tc>
          <w:tcPr>
            <w:tcW w:w="2479" w:type="dxa"/>
            <w:vAlign w:val="center"/>
          </w:tcPr>
          <w:p w:rsidR="005B0B48" w:rsidRDefault="005D79B2">
            <w:pPr>
              <w:spacing w:after="0"/>
            </w:pPr>
            <w:r>
              <w:rPr>
                <w:sz w:val="18"/>
              </w:rPr>
              <w:t>Integration</w:t>
            </w:r>
          </w:p>
        </w:tc>
        <w:tc>
          <w:tcPr>
            <w:tcW w:w="2479" w:type="dxa"/>
            <w:vAlign w:val="center"/>
          </w:tcPr>
          <w:p w:rsidR="005B0B48" w:rsidRDefault="005D79B2">
            <w:pPr>
              <w:spacing w:after="0"/>
            </w:pPr>
            <w:r>
              <w:rPr>
                <w:sz w:val="18"/>
              </w:rPr>
              <w:t>ADS-B sync, AeroSync, AMHS adapter, Bravo adapter</w:t>
            </w:r>
          </w:p>
        </w:tc>
        <w:tc>
          <w:tcPr>
            <w:tcW w:w="2479" w:type="dxa"/>
            <w:vAlign w:val="center"/>
          </w:tcPr>
          <w:p w:rsidR="005B0B48" w:rsidRDefault="005D79B2">
            <w:pPr>
              <w:spacing w:after="0"/>
            </w:pPr>
            <w:r>
              <w:rPr>
                <w:sz w:val="18"/>
              </w:rPr>
              <w:t>Nguồn ngoài qua endpoint đã phê duyệt</w:t>
            </w:r>
          </w:p>
        </w:tc>
        <w:tc>
          <w:tcPr>
            <w:tcW w:w="2479" w:type="dxa"/>
            <w:vAlign w:val="center"/>
          </w:tcPr>
          <w:p w:rsidR="005B0B48" w:rsidRDefault="005D79B2">
            <w:pPr>
              <w:spacing w:after="0"/>
            </w:pPr>
            <w:r>
              <w:rPr>
                <w:sz w:val="18"/>
              </w:rPr>
              <w:t>Retry, circuit breaker, quarantine, secret store</w:t>
            </w:r>
          </w:p>
        </w:tc>
      </w:tr>
      <w:tr w:rsidR="005B0B48">
        <w:trPr>
          <w:jc w:val="center"/>
        </w:trPr>
        <w:tc>
          <w:tcPr>
            <w:tcW w:w="2479" w:type="dxa"/>
            <w:vAlign w:val="center"/>
          </w:tcPr>
          <w:p w:rsidR="005B0B48" w:rsidRDefault="005D79B2">
            <w:pPr>
              <w:spacing w:after="0"/>
            </w:pPr>
            <w:r>
              <w:rPr>
                <w:sz w:val="18"/>
              </w:rPr>
              <w:t>Data</w:t>
            </w:r>
          </w:p>
        </w:tc>
        <w:tc>
          <w:tcPr>
            <w:tcW w:w="2479" w:type="dxa"/>
            <w:vAlign w:val="center"/>
          </w:tcPr>
          <w:p w:rsidR="005B0B48" w:rsidRDefault="005D79B2">
            <w:pPr>
              <w:spacing w:after="0"/>
            </w:pPr>
            <w:r>
              <w:rPr>
                <w:sz w:val="18"/>
              </w:rPr>
              <w:t>Oracle ATFM; PostgreSQL ADS-B theo dịch vụ; Redis/RabbitMQ nếu triển khai</w:t>
            </w:r>
          </w:p>
        </w:tc>
        <w:tc>
          <w:tcPr>
            <w:tcW w:w="2479" w:type="dxa"/>
            <w:vAlign w:val="center"/>
          </w:tcPr>
          <w:p w:rsidR="005B0B48" w:rsidRDefault="005D79B2">
            <w:pPr>
              <w:spacing w:after="0"/>
            </w:pPr>
            <w:r>
              <w:rPr>
                <w:sz w:val="18"/>
              </w:rPr>
              <w:t>Chỉ Application/Integration qua cổng được duyệt</w:t>
            </w:r>
          </w:p>
        </w:tc>
        <w:tc>
          <w:tcPr>
            <w:tcW w:w="2479" w:type="dxa"/>
            <w:vAlign w:val="center"/>
          </w:tcPr>
          <w:p w:rsidR="005B0B48" w:rsidRDefault="005D79B2">
            <w:pPr>
              <w:spacing w:after="0"/>
            </w:pPr>
            <w:r>
              <w:rPr>
                <w:sz w:val="18"/>
              </w:rPr>
              <w:t>Network ACL, read/write account, backup</w:t>
            </w:r>
          </w:p>
        </w:tc>
      </w:tr>
    </w:tbl>
    <w:p w:rsidR="005B0B48" w:rsidRDefault="005B0B48"/>
    <w:p w:rsidR="005B0B48" w:rsidRDefault="005D79B2">
      <w:pPr>
        <w:pStyle w:val="Heading2"/>
      </w:pPr>
      <w:bookmarkStart w:id="12" w:name="_Toc238564683"/>
      <w:r>
        <w:lastRenderedPageBreak/>
        <w:t>2.4. Các quyết định kiến trúc bắt buộc</w:t>
      </w:r>
      <w:bookmarkEnd w:id="12"/>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Quyết định</w:t>
            </w:r>
          </w:p>
        </w:tc>
        <w:tc>
          <w:tcPr>
            <w:tcW w:w="3305" w:type="dxa"/>
            <w:vAlign w:val="center"/>
          </w:tcPr>
          <w:p w:rsidR="005B0B48" w:rsidRDefault="005D79B2">
            <w:pPr>
              <w:spacing w:after="0"/>
            </w:pPr>
            <w:r>
              <w:rPr>
                <w:b/>
                <w:color w:val="1F4E79"/>
                <w:sz w:val="18"/>
              </w:rPr>
              <w:t>Lý do</w:t>
            </w:r>
          </w:p>
        </w:tc>
      </w:tr>
      <w:tr w:rsidR="005B0B48">
        <w:trPr>
          <w:jc w:val="center"/>
        </w:trPr>
        <w:tc>
          <w:tcPr>
            <w:tcW w:w="3305" w:type="dxa"/>
            <w:vAlign w:val="center"/>
          </w:tcPr>
          <w:p w:rsidR="005B0B48" w:rsidRDefault="005D79B2">
            <w:pPr>
              <w:spacing w:after="0"/>
            </w:pPr>
            <w:r>
              <w:rPr>
                <w:sz w:val="18"/>
              </w:rPr>
              <w:t>HLD-ARCH-001</w:t>
            </w:r>
          </w:p>
        </w:tc>
        <w:tc>
          <w:tcPr>
            <w:tcW w:w="3305" w:type="dxa"/>
            <w:vAlign w:val="center"/>
          </w:tcPr>
          <w:p w:rsidR="005B0B48" w:rsidRDefault="005D79B2">
            <w:pPr>
              <w:spacing w:after="0"/>
            </w:pPr>
            <w:r>
              <w:rPr>
                <w:sz w:val="18"/>
              </w:rPr>
              <w:t>Oracle ATFM là nguồn dữ liệu nghiệp vụ chuẩn; mọi cache/report phải chỉ rõ snapshot và thời điểm</w:t>
            </w:r>
          </w:p>
        </w:tc>
        <w:tc>
          <w:tcPr>
            <w:tcW w:w="3305" w:type="dxa"/>
            <w:vAlign w:val="center"/>
          </w:tcPr>
          <w:p w:rsidR="005B0B48" w:rsidRDefault="005D79B2">
            <w:pPr>
              <w:spacing w:after="0"/>
            </w:pPr>
            <w:r>
              <w:rPr>
                <w:sz w:val="18"/>
              </w:rPr>
              <w:t>Tránh nhiều nguồn sự thật và sai lệch báo cáo</w:t>
            </w:r>
          </w:p>
        </w:tc>
      </w:tr>
      <w:tr w:rsidR="005B0B48">
        <w:trPr>
          <w:jc w:val="center"/>
        </w:trPr>
        <w:tc>
          <w:tcPr>
            <w:tcW w:w="3305" w:type="dxa"/>
            <w:vAlign w:val="center"/>
          </w:tcPr>
          <w:p w:rsidR="005B0B48" w:rsidRDefault="005D79B2">
            <w:pPr>
              <w:spacing w:after="0"/>
            </w:pPr>
            <w:r>
              <w:rPr>
                <w:sz w:val="18"/>
              </w:rPr>
              <w:t>HLD-ARCH-002</w:t>
            </w:r>
          </w:p>
        </w:tc>
        <w:tc>
          <w:tcPr>
            <w:tcW w:w="3305" w:type="dxa"/>
            <w:vAlign w:val="center"/>
          </w:tcPr>
          <w:p w:rsidR="005B0B48" w:rsidRDefault="005D79B2">
            <w:pPr>
              <w:spacing w:after="0"/>
            </w:pPr>
            <w:r>
              <w:rPr>
                <w:sz w:val="18"/>
              </w:rPr>
              <w:t>Bravo chỉ tích hợp qua API, không ghi trực tiếp vào DB Bravo</w:t>
            </w:r>
          </w:p>
        </w:tc>
        <w:tc>
          <w:tcPr>
            <w:tcW w:w="3305" w:type="dxa"/>
            <w:vAlign w:val="center"/>
          </w:tcPr>
          <w:p w:rsidR="005B0B48" w:rsidRDefault="005D79B2">
            <w:pPr>
              <w:spacing w:after="0"/>
            </w:pPr>
            <w:r>
              <w:rPr>
                <w:sz w:val="18"/>
              </w:rPr>
              <w:t>Giảm phụ thuộc schema và kiểm soát xung đột</w:t>
            </w:r>
          </w:p>
        </w:tc>
      </w:tr>
      <w:tr w:rsidR="005B0B48">
        <w:trPr>
          <w:jc w:val="center"/>
        </w:trPr>
        <w:tc>
          <w:tcPr>
            <w:tcW w:w="3305" w:type="dxa"/>
            <w:vAlign w:val="center"/>
          </w:tcPr>
          <w:p w:rsidR="005B0B48" w:rsidRDefault="005D79B2">
            <w:pPr>
              <w:spacing w:after="0"/>
            </w:pPr>
            <w:r>
              <w:rPr>
                <w:sz w:val="18"/>
              </w:rPr>
              <w:t>HLD-ARCH-003</w:t>
            </w:r>
          </w:p>
        </w:tc>
        <w:tc>
          <w:tcPr>
            <w:tcW w:w="3305" w:type="dxa"/>
            <w:vAlign w:val="center"/>
          </w:tcPr>
          <w:p w:rsidR="005B0B48" w:rsidRDefault="005D79B2">
            <w:pPr>
              <w:spacing w:after="0"/>
            </w:pPr>
            <w:r>
              <w:rPr>
                <w:sz w:val="18"/>
              </w:rPr>
              <w:t>Tác vụ lớn chạy nền, giao diện nhận batch status</w:t>
            </w:r>
          </w:p>
        </w:tc>
        <w:tc>
          <w:tcPr>
            <w:tcW w:w="3305" w:type="dxa"/>
            <w:vAlign w:val="center"/>
          </w:tcPr>
          <w:p w:rsidR="005B0B48" w:rsidRDefault="005D79B2">
            <w:pPr>
              <w:spacing w:after="0"/>
            </w:pPr>
            <w:r>
              <w:rPr>
                <w:sz w:val="18"/>
              </w:rPr>
              <w:t>Không giữ request HTTP quá lâu và đáp ứng mục tiêu dưới 3 phút</w:t>
            </w:r>
          </w:p>
        </w:tc>
      </w:tr>
      <w:tr w:rsidR="005B0B48">
        <w:trPr>
          <w:jc w:val="center"/>
        </w:trPr>
        <w:tc>
          <w:tcPr>
            <w:tcW w:w="3305" w:type="dxa"/>
            <w:vAlign w:val="center"/>
          </w:tcPr>
          <w:p w:rsidR="005B0B48" w:rsidRDefault="005D79B2">
            <w:pPr>
              <w:spacing w:after="0"/>
            </w:pPr>
            <w:r>
              <w:rPr>
                <w:sz w:val="18"/>
              </w:rPr>
              <w:t>HLD-ARCH-004</w:t>
            </w:r>
          </w:p>
        </w:tc>
        <w:tc>
          <w:tcPr>
            <w:tcW w:w="3305" w:type="dxa"/>
            <w:vAlign w:val="center"/>
          </w:tcPr>
          <w:p w:rsidR="005B0B48" w:rsidRDefault="005D79B2">
            <w:pPr>
              <w:spacing w:after="0"/>
            </w:pPr>
            <w:r>
              <w:rPr>
                <w:sz w:val="18"/>
              </w:rPr>
              <w:t>AI chạy tách process/service với Oracle user chỉ đọc</w:t>
            </w:r>
          </w:p>
        </w:tc>
        <w:tc>
          <w:tcPr>
            <w:tcW w:w="3305" w:type="dxa"/>
            <w:vAlign w:val="center"/>
          </w:tcPr>
          <w:p w:rsidR="005B0B48" w:rsidRDefault="005D79B2">
            <w:pPr>
              <w:spacing w:after="0"/>
            </w:pPr>
            <w:r>
              <w:rPr>
                <w:sz w:val="18"/>
              </w:rPr>
              <w:t>Cách ly dependency Python/LLM và giảm rủi ro DML</w:t>
            </w:r>
          </w:p>
        </w:tc>
      </w:tr>
      <w:tr w:rsidR="005B0B48">
        <w:trPr>
          <w:jc w:val="center"/>
        </w:trPr>
        <w:tc>
          <w:tcPr>
            <w:tcW w:w="3305" w:type="dxa"/>
            <w:vAlign w:val="center"/>
          </w:tcPr>
          <w:p w:rsidR="005B0B48" w:rsidRDefault="005D79B2">
            <w:pPr>
              <w:spacing w:after="0"/>
            </w:pPr>
            <w:r>
              <w:rPr>
                <w:sz w:val="18"/>
              </w:rPr>
              <w:t>HLD-ARCH-005</w:t>
            </w:r>
          </w:p>
        </w:tc>
        <w:tc>
          <w:tcPr>
            <w:tcW w:w="3305" w:type="dxa"/>
            <w:vAlign w:val="center"/>
          </w:tcPr>
          <w:p w:rsidR="005B0B48" w:rsidRDefault="005D79B2">
            <w:pPr>
              <w:spacing w:after="0"/>
            </w:pPr>
            <w:r>
              <w:rPr>
                <w:sz w:val="18"/>
              </w:rPr>
              <w:t>Tất cả luồng ghi có audit và correlation ID</w:t>
            </w:r>
          </w:p>
        </w:tc>
        <w:tc>
          <w:tcPr>
            <w:tcW w:w="3305" w:type="dxa"/>
            <w:vAlign w:val="center"/>
          </w:tcPr>
          <w:p w:rsidR="005B0B48" w:rsidRDefault="005D79B2">
            <w:pPr>
              <w:spacing w:after="0"/>
            </w:pPr>
            <w:r>
              <w:rPr>
                <w:sz w:val="18"/>
              </w:rPr>
              <w:t>Đối soát, vận hành và xử lý sự cố nhất quán</w:t>
            </w:r>
          </w:p>
        </w:tc>
      </w:tr>
    </w:tbl>
    <w:p w:rsidR="005B0B48" w:rsidRDefault="005B0B48"/>
    <w:p w:rsidR="005B0B48" w:rsidRDefault="005D79B2">
      <w:r>
        <w:br w:type="page"/>
      </w:r>
    </w:p>
    <w:p w:rsidR="005B0B48" w:rsidRDefault="005D79B2">
      <w:pPr>
        <w:pStyle w:val="Heading1"/>
      </w:pPr>
      <w:bookmarkStart w:id="13" w:name="_Toc238564684"/>
      <w:r>
        <w:lastRenderedPageBreak/>
        <w:t>3. Kiến trúc logic và phân rã thành phần</w:t>
      </w:r>
      <w:bookmarkEnd w:id="13"/>
    </w:p>
    <w:p w:rsidR="005B0B48" w:rsidRDefault="005D79B2">
      <w:pPr>
        <w:pStyle w:val="Heading2"/>
      </w:pPr>
      <w:bookmarkStart w:id="14" w:name="_Toc238564685"/>
      <w:r>
        <w:t>3.1. Các lớp phần mềm</w:t>
      </w:r>
      <w:bookmarkEnd w:id="14"/>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Lớp</w:t>
            </w:r>
          </w:p>
        </w:tc>
        <w:tc>
          <w:tcPr>
            <w:tcW w:w="3305" w:type="dxa"/>
            <w:vAlign w:val="center"/>
          </w:tcPr>
          <w:p w:rsidR="005B0B48" w:rsidRDefault="005D79B2">
            <w:pPr>
              <w:spacing w:after="0"/>
            </w:pPr>
            <w:r>
              <w:rPr>
                <w:b/>
                <w:color w:val="1F4E79"/>
                <w:sz w:val="18"/>
              </w:rPr>
              <w:t>Trách nhiệm</w:t>
            </w:r>
          </w:p>
        </w:tc>
        <w:tc>
          <w:tcPr>
            <w:tcW w:w="3305" w:type="dxa"/>
            <w:vAlign w:val="center"/>
          </w:tcPr>
          <w:p w:rsidR="005B0B48" w:rsidRDefault="005D79B2">
            <w:pPr>
              <w:spacing w:after="0"/>
            </w:pPr>
            <w:r>
              <w:rPr>
                <w:b/>
                <w:color w:val="1F4E79"/>
                <w:sz w:val="18"/>
              </w:rPr>
              <w:t>Thành phần hiện hữu/đề xuất</w:t>
            </w:r>
          </w:p>
        </w:tc>
      </w:tr>
      <w:tr w:rsidR="005B0B48">
        <w:trPr>
          <w:jc w:val="center"/>
        </w:trPr>
        <w:tc>
          <w:tcPr>
            <w:tcW w:w="3305" w:type="dxa"/>
            <w:vAlign w:val="center"/>
          </w:tcPr>
          <w:p w:rsidR="005B0B48" w:rsidRDefault="005D79B2">
            <w:pPr>
              <w:spacing w:after="0"/>
            </w:pPr>
            <w:r>
              <w:rPr>
                <w:sz w:val="18"/>
              </w:rPr>
              <w:t>Presentation</w:t>
            </w:r>
          </w:p>
        </w:tc>
        <w:tc>
          <w:tcPr>
            <w:tcW w:w="3305" w:type="dxa"/>
            <w:vAlign w:val="center"/>
          </w:tcPr>
          <w:p w:rsidR="005B0B48" w:rsidRDefault="005D79B2">
            <w:pPr>
              <w:spacing w:after="0"/>
            </w:pPr>
            <w:r>
              <w:rPr>
                <w:sz w:val="18"/>
              </w:rPr>
              <w:t>Render ASPX, callback, validate hiển thị, giữ trạng thái bộ lọc</w:t>
            </w:r>
          </w:p>
        </w:tc>
        <w:tc>
          <w:tcPr>
            <w:tcW w:w="3305" w:type="dxa"/>
            <w:vAlign w:val="center"/>
          </w:tcPr>
          <w:p w:rsidR="005B0B48" w:rsidRDefault="005D79B2">
            <w:pPr>
              <w:spacing w:after="0"/>
            </w:pPr>
            <w:r>
              <w:rPr>
                <w:sz w:val="18"/>
              </w:rPr>
              <w:t>prjApplication, Masters, JavaScript, WebMethod</w:t>
            </w:r>
          </w:p>
        </w:tc>
      </w:tr>
      <w:tr w:rsidR="005B0B48">
        <w:trPr>
          <w:jc w:val="center"/>
        </w:trPr>
        <w:tc>
          <w:tcPr>
            <w:tcW w:w="3305" w:type="dxa"/>
            <w:vAlign w:val="center"/>
          </w:tcPr>
          <w:p w:rsidR="005B0B48" w:rsidRDefault="005D79B2">
            <w:pPr>
              <w:spacing w:after="0"/>
            </w:pPr>
            <w:r>
              <w:rPr>
                <w:sz w:val="18"/>
              </w:rPr>
              <w:t>Application</w:t>
            </w:r>
          </w:p>
        </w:tc>
        <w:tc>
          <w:tcPr>
            <w:tcW w:w="3305" w:type="dxa"/>
            <w:vAlign w:val="center"/>
          </w:tcPr>
          <w:p w:rsidR="005B0B48" w:rsidRDefault="005D79B2">
            <w:pPr>
              <w:spacing w:after="0"/>
            </w:pPr>
            <w:r>
              <w:rPr>
                <w:sz w:val="18"/>
              </w:rPr>
              <w:t>Điều phối use case, transaction boundary, authorization context</w:t>
            </w:r>
          </w:p>
        </w:tc>
        <w:tc>
          <w:tcPr>
            <w:tcW w:w="3305" w:type="dxa"/>
            <w:vAlign w:val="center"/>
          </w:tcPr>
          <w:p w:rsidR="005B0B48" w:rsidRDefault="005D79B2">
            <w:pPr>
              <w:spacing w:after="0"/>
            </w:pPr>
            <w:r>
              <w:rPr>
                <w:sz w:val="18"/>
              </w:rPr>
              <w:t>Service mới trong prjBusinessLogic/Application</w:t>
            </w:r>
          </w:p>
        </w:tc>
      </w:tr>
      <w:tr w:rsidR="005B0B48">
        <w:trPr>
          <w:jc w:val="center"/>
        </w:trPr>
        <w:tc>
          <w:tcPr>
            <w:tcW w:w="3305" w:type="dxa"/>
            <w:vAlign w:val="center"/>
          </w:tcPr>
          <w:p w:rsidR="005B0B48" w:rsidRDefault="005D79B2">
            <w:pPr>
              <w:spacing w:after="0"/>
            </w:pPr>
            <w:r>
              <w:rPr>
                <w:sz w:val="18"/>
              </w:rPr>
              <w:t>Domain</w:t>
            </w:r>
          </w:p>
        </w:tc>
        <w:tc>
          <w:tcPr>
            <w:tcW w:w="3305" w:type="dxa"/>
            <w:vAlign w:val="center"/>
          </w:tcPr>
          <w:p w:rsidR="005B0B48" w:rsidRDefault="005D79B2">
            <w:pPr>
              <w:spacing w:after="0"/>
            </w:pPr>
            <w:r>
              <w:rPr>
                <w:sz w:val="18"/>
              </w:rPr>
              <w:t>Quy tắc ngày bay, trạng thái điện văn, matching, conflict policy</w:t>
            </w:r>
          </w:p>
        </w:tc>
        <w:tc>
          <w:tcPr>
            <w:tcW w:w="3305" w:type="dxa"/>
            <w:vAlign w:val="center"/>
          </w:tcPr>
          <w:p w:rsidR="005B0B48" w:rsidRDefault="005D79B2">
            <w:pPr>
              <w:spacing w:after="0"/>
            </w:pPr>
            <w:r>
              <w:rPr>
                <w:sz w:val="18"/>
              </w:rPr>
              <w:t>FlightDomain, MessageDomain, ReportDomain</w:t>
            </w:r>
          </w:p>
        </w:tc>
      </w:tr>
      <w:tr w:rsidR="005B0B48">
        <w:trPr>
          <w:jc w:val="center"/>
        </w:trPr>
        <w:tc>
          <w:tcPr>
            <w:tcW w:w="3305" w:type="dxa"/>
            <w:vAlign w:val="center"/>
          </w:tcPr>
          <w:p w:rsidR="005B0B48" w:rsidRDefault="005D79B2">
            <w:pPr>
              <w:spacing w:after="0"/>
            </w:pPr>
            <w:r>
              <w:rPr>
                <w:sz w:val="18"/>
              </w:rPr>
              <w:t>Data Access</w:t>
            </w:r>
          </w:p>
        </w:tc>
        <w:tc>
          <w:tcPr>
            <w:tcW w:w="3305" w:type="dxa"/>
            <w:vAlign w:val="center"/>
          </w:tcPr>
          <w:p w:rsidR="005B0B48" w:rsidRDefault="005D79B2">
            <w:pPr>
              <w:spacing w:after="0"/>
            </w:pPr>
            <w:r>
              <w:rPr>
                <w:sz w:val="18"/>
              </w:rPr>
              <w:t>Bind parameter, gọi package, paging, mapping DataTable/DTO</w:t>
            </w:r>
          </w:p>
        </w:tc>
        <w:tc>
          <w:tcPr>
            <w:tcW w:w="3305" w:type="dxa"/>
            <w:vAlign w:val="center"/>
          </w:tcPr>
          <w:p w:rsidR="005B0B48" w:rsidRDefault="005D79B2">
            <w:pPr>
              <w:spacing w:after="0"/>
            </w:pPr>
            <w:r>
              <w:rPr>
                <w:sz w:val="18"/>
              </w:rPr>
              <w:t>DAL hiện hữu; Repository/PackageGateway đề xuất</w:t>
            </w:r>
          </w:p>
        </w:tc>
      </w:tr>
      <w:tr w:rsidR="005B0B48">
        <w:trPr>
          <w:jc w:val="center"/>
        </w:trPr>
        <w:tc>
          <w:tcPr>
            <w:tcW w:w="3305" w:type="dxa"/>
            <w:vAlign w:val="center"/>
          </w:tcPr>
          <w:p w:rsidR="005B0B48" w:rsidRDefault="005D79B2">
            <w:pPr>
              <w:spacing w:after="0"/>
            </w:pPr>
            <w:r>
              <w:rPr>
                <w:sz w:val="18"/>
              </w:rPr>
              <w:t>Integration</w:t>
            </w:r>
          </w:p>
        </w:tc>
        <w:tc>
          <w:tcPr>
            <w:tcW w:w="3305" w:type="dxa"/>
            <w:vAlign w:val="center"/>
          </w:tcPr>
          <w:p w:rsidR="005B0B48" w:rsidRDefault="005D79B2">
            <w:pPr>
              <w:spacing w:after="0"/>
            </w:pPr>
            <w:r>
              <w:rPr>
                <w:sz w:val="18"/>
              </w:rPr>
              <w:t>Adapter giao tiếp ngoài, retry, rate limit, mapping schema</w:t>
            </w:r>
          </w:p>
        </w:tc>
        <w:tc>
          <w:tcPr>
            <w:tcW w:w="3305" w:type="dxa"/>
            <w:vAlign w:val="center"/>
          </w:tcPr>
          <w:p w:rsidR="005B0B48" w:rsidRDefault="005D79B2">
            <w:pPr>
              <w:spacing w:after="0"/>
            </w:pPr>
            <w:r>
              <w:rPr>
                <w:sz w:val="18"/>
              </w:rPr>
              <w:t>EmailAdapter, AdsBAdapter, BravoAdapter, AmhsAdapter</w:t>
            </w:r>
          </w:p>
        </w:tc>
      </w:tr>
      <w:tr w:rsidR="005B0B48">
        <w:trPr>
          <w:jc w:val="center"/>
        </w:trPr>
        <w:tc>
          <w:tcPr>
            <w:tcW w:w="3305" w:type="dxa"/>
            <w:vAlign w:val="center"/>
          </w:tcPr>
          <w:p w:rsidR="005B0B48" w:rsidRDefault="005D79B2">
            <w:pPr>
              <w:spacing w:after="0"/>
            </w:pPr>
            <w:r>
              <w:rPr>
                <w:sz w:val="18"/>
              </w:rPr>
              <w:t>Cross-cutting</w:t>
            </w:r>
          </w:p>
        </w:tc>
        <w:tc>
          <w:tcPr>
            <w:tcW w:w="3305" w:type="dxa"/>
            <w:vAlign w:val="center"/>
          </w:tcPr>
          <w:p w:rsidR="005B0B48" w:rsidRDefault="005D79B2">
            <w:pPr>
              <w:spacing w:after="0"/>
            </w:pPr>
            <w:r>
              <w:rPr>
                <w:sz w:val="18"/>
              </w:rPr>
              <w:t>Auth, RBAC, audit, log, config, result, error, metrics</w:t>
            </w:r>
          </w:p>
        </w:tc>
        <w:tc>
          <w:tcPr>
            <w:tcW w:w="3305" w:type="dxa"/>
            <w:vAlign w:val="center"/>
          </w:tcPr>
          <w:p w:rsidR="005B0B48" w:rsidRDefault="005D79B2">
            <w:pPr>
              <w:spacing w:after="0"/>
            </w:pPr>
            <w:r>
              <w:rPr>
                <w:sz w:val="18"/>
              </w:rPr>
              <w:t>PageBase, shared service và middleware đề xuất</w:t>
            </w:r>
          </w:p>
        </w:tc>
      </w:tr>
    </w:tbl>
    <w:p w:rsidR="005B0B48" w:rsidRDefault="005B0B48"/>
    <w:p w:rsidR="005B0B48" w:rsidRDefault="005D79B2">
      <w:pPr>
        <w:pStyle w:val="Heading2"/>
      </w:pPr>
      <w:bookmarkStart w:id="15" w:name="_Toc238564686"/>
      <w:r>
        <w:t>3.2. Thành phần lõi</w:t>
      </w:r>
      <w:bookmarkEnd w:id="15"/>
    </w:p>
    <w:tbl>
      <w:tblPr>
        <w:tblStyle w:val="TableGrid"/>
        <w:tblW w:w="0" w:type="auto"/>
        <w:jc w:val="center"/>
        <w:tblLook w:val="04A0" w:firstRow="1" w:lastRow="0" w:firstColumn="1" w:lastColumn="0" w:noHBand="0" w:noVBand="1"/>
      </w:tblPr>
      <w:tblGrid>
        <w:gridCol w:w="2479"/>
        <w:gridCol w:w="2479"/>
        <w:gridCol w:w="2586"/>
        <w:gridCol w:w="2479"/>
      </w:tblGrid>
      <w:tr w:rsidR="005B0B48">
        <w:trPr>
          <w:jc w:val="center"/>
        </w:trPr>
        <w:tc>
          <w:tcPr>
            <w:tcW w:w="2479" w:type="dxa"/>
            <w:vAlign w:val="center"/>
          </w:tcPr>
          <w:p w:rsidR="005B0B48" w:rsidRDefault="005D79B2">
            <w:pPr>
              <w:spacing w:after="0"/>
            </w:pPr>
            <w:r>
              <w:rPr>
                <w:b/>
                <w:color w:val="1F4E79"/>
                <w:sz w:val="18"/>
              </w:rPr>
              <w:t>Mã</w:t>
            </w:r>
          </w:p>
        </w:tc>
        <w:tc>
          <w:tcPr>
            <w:tcW w:w="2479" w:type="dxa"/>
            <w:vAlign w:val="center"/>
          </w:tcPr>
          <w:p w:rsidR="005B0B48" w:rsidRDefault="005D79B2">
            <w:pPr>
              <w:spacing w:after="0"/>
            </w:pPr>
            <w:r>
              <w:rPr>
                <w:b/>
                <w:color w:val="1F4E79"/>
                <w:sz w:val="18"/>
              </w:rPr>
              <w:t>Thành phần</w:t>
            </w:r>
          </w:p>
        </w:tc>
        <w:tc>
          <w:tcPr>
            <w:tcW w:w="2479" w:type="dxa"/>
            <w:vAlign w:val="center"/>
          </w:tcPr>
          <w:p w:rsidR="005B0B48" w:rsidRDefault="005D79B2">
            <w:pPr>
              <w:spacing w:after="0"/>
            </w:pPr>
            <w:r>
              <w:rPr>
                <w:b/>
                <w:color w:val="1F4E79"/>
                <w:sz w:val="18"/>
              </w:rPr>
              <w:t>Trách nhiệm chính</w:t>
            </w:r>
          </w:p>
        </w:tc>
        <w:tc>
          <w:tcPr>
            <w:tcW w:w="2479" w:type="dxa"/>
            <w:vAlign w:val="center"/>
          </w:tcPr>
          <w:p w:rsidR="005B0B48" w:rsidRDefault="005D79B2">
            <w:pPr>
              <w:spacing w:after="0"/>
            </w:pPr>
            <w:r>
              <w:rPr>
                <w:b/>
                <w:color w:val="1F4E79"/>
                <w:sz w:val="18"/>
              </w:rPr>
              <w:t>Phụ thuộc</w:t>
            </w:r>
          </w:p>
        </w:tc>
      </w:tr>
      <w:tr w:rsidR="005B0B48">
        <w:trPr>
          <w:jc w:val="center"/>
        </w:trPr>
        <w:tc>
          <w:tcPr>
            <w:tcW w:w="2479" w:type="dxa"/>
            <w:vAlign w:val="center"/>
          </w:tcPr>
          <w:p w:rsidR="005B0B48" w:rsidRDefault="005D79B2">
            <w:pPr>
              <w:spacing w:after="0"/>
            </w:pPr>
            <w:r>
              <w:rPr>
                <w:sz w:val="18"/>
              </w:rPr>
              <w:t>CMP-CORE-001</w:t>
            </w:r>
          </w:p>
        </w:tc>
        <w:tc>
          <w:tcPr>
            <w:tcW w:w="2479" w:type="dxa"/>
            <w:vAlign w:val="center"/>
          </w:tcPr>
          <w:p w:rsidR="005B0B48" w:rsidRDefault="005D79B2">
            <w:pPr>
              <w:spacing w:after="0"/>
            </w:pPr>
            <w:r>
              <w:rPr>
                <w:sz w:val="18"/>
              </w:rPr>
              <w:t>FlightIdentityService</w:t>
            </w:r>
          </w:p>
        </w:tc>
        <w:tc>
          <w:tcPr>
            <w:tcW w:w="2479" w:type="dxa"/>
            <w:vAlign w:val="center"/>
          </w:tcPr>
          <w:p w:rsidR="005B0B48" w:rsidRDefault="005D79B2">
            <w:pPr>
              <w:spacing w:after="0"/>
            </w:pPr>
            <w:r>
              <w:rPr>
                <w:sz w:val="18"/>
              </w:rPr>
              <w:t>Chuẩn hóa callsign, flight date, route, khóa match và phiên bản</w:t>
            </w:r>
          </w:p>
        </w:tc>
        <w:tc>
          <w:tcPr>
            <w:tcW w:w="2479" w:type="dxa"/>
            <w:vAlign w:val="center"/>
          </w:tcPr>
          <w:p w:rsidR="005B0B48" w:rsidRDefault="005D79B2">
            <w:pPr>
              <w:spacing w:after="0"/>
            </w:pPr>
            <w:r>
              <w:rPr>
                <w:sz w:val="18"/>
              </w:rPr>
              <w:t>Oracle, BusinessDateService</w:t>
            </w:r>
          </w:p>
        </w:tc>
      </w:tr>
      <w:tr w:rsidR="005B0B48">
        <w:trPr>
          <w:jc w:val="center"/>
        </w:trPr>
        <w:tc>
          <w:tcPr>
            <w:tcW w:w="2479" w:type="dxa"/>
            <w:vAlign w:val="center"/>
          </w:tcPr>
          <w:p w:rsidR="005B0B48" w:rsidRDefault="005D79B2">
            <w:pPr>
              <w:spacing w:after="0"/>
            </w:pPr>
            <w:r>
              <w:rPr>
                <w:sz w:val="18"/>
              </w:rPr>
              <w:t>CMP-CORE-002</w:t>
            </w:r>
          </w:p>
        </w:tc>
        <w:tc>
          <w:tcPr>
            <w:tcW w:w="2479" w:type="dxa"/>
            <w:vAlign w:val="center"/>
          </w:tcPr>
          <w:p w:rsidR="005B0B48" w:rsidRDefault="005D79B2">
            <w:pPr>
              <w:spacing w:after="0"/>
            </w:pPr>
            <w:r>
              <w:rPr>
                <w:sz w:val="18"/>
              </w:rPr>
              <w:t>BusinessDateService</w:t>
            </w:r>
          </w:p>
        </w:tc>
        <w:tc>
          <w:tcPr>
            <w:tcW w:w="2479" w:type="dxa"/>
            <w:vAlign w:val="center"/>
          </w:tcPr>
          <w:p w:rsidR="005B0B48" w:rsidRDefault="005D79B2">
            <w:pPr>
              <w:spacing w:after="0"/>
            </w:pPr>
            <w:r>
              <w:rPr>
                <w:sz w:val="18"/>
              </w:rPr>
              <w:t>Quy đổi UTC/local, cross-midnight, ngày nghiệp vụ và ngưỡng bất thường</w:t>
            </w:r>
          </w:p>
        </w:tc>
        <w:tc>
          <w:tcPr>
            <w:tcW w:w="2479" w:type="dxa"/>
            <w:vAlign w:val="center"/>
          </w:tcPr>
          <w:p w:rsidR="005B0B48" w:rsidRDefault="005D79B2">
            <w:pPr>
              <w:spacing w:after="0"/>
            </w:pPr>
            <w:r>
              <w:rPr>
                <w:sz w:val="18"/>
              </w:rPr>
              <w:t>Timezone configuration</w:t>
            </w:r>
          </w:p>
        </w:tc>
      </w:tr>
      <w:tr w:rsidR="005B0B48">
        <w:trPr>
          <w:jc w:val="center"/>
        </w:trPr>
        <w:tc>
          <w:tcPr>
            <w:tcW w:w="2479" w:type="dxa"/>
            <w:vAlign w:val="center"/>
          </w:tcPr>
          <w:p w:rsidR="005B0B48" w:rsidRDefault="005D79B2">
            <w:pPr>
              <w:spacing w:after="0"/>
            </w:pPr>
            <w:r>
              <w:rPr>
                <w:sz w:val="18"/>
              </w:rPr>
              <w:t>CMP-CORE-003</w:t>
            </w:r>
          </w:p>
        </w:tc>
        <w:tc>
          <w:tcPr>
            <w:tcW w:w="2479" w:type="dxa"/>
            <w:vAlign w:val="center"/>
          </w:tcPr>
          <w:p w:rsidR="005B0B48" w:rsidRDefault="005D79B2">
            <w:pPr>
              <w:spacing w:after="0"/>
            </w:pPr>
            <w:r>
              <w:rPr>
                <w:sz w:val="18"/>
              </w:rPr>
              <w:t>PermissionService</w:t>
            </w:r>
          </w:p>
        </w:tc>
        <w:tc>
          <w:tcPr>
            <w:tcW w:w="2479" w:type="dxa"/>
            <w:vAlign w:val="center"/>
          </w:tcPr>
          <w:p w:rsidR="005B0B48" w:rsidRDefault="005D79B2">
            <w:pPr>
              <w:spacing w:after="0"/>
            </w:pPr>
            <w:r>
              <w:rPr>
                <w:sz w:val="18"/>
              </w:rPr>
              <w:t>Tính quyền theo user-role-menu-action và phạm vi dữ liệu</w:t>
            </w:r>
          </w:p>
        </w:tc>
        <w:tc>
          <w:tcPr>
            <w:tcW w:w="2479" w:type="dxa"/>
            <w:vAlign w:val="center"/>
          </w:tcPr>
          <w:p w:rsidR="005B0B48" w:rsidRDefault="005D79B2">
            <w:pPr>
              <w:spacing w:after="0"/>
            </w:pPr>
            <w:r>
              <w:rPr>
                <w:sz w:val="18"/>
              </w:rPr>
              <w:t>T_MENUS, user/role tables</w:t>
            </w:r>
          </w:p>
        </w:tc>
      </w:tr>
      <w:tr w:rsidR="005B0B48">
        <w:trPr>
          <w:jc w:val="center"/>
        </w:trPr>
        <w:tc>
          <w:tcPr>
            <w:tcW w:w="2479" w:type="dxa"/>
            <w:vAlign w:val="center"/>
          </w:tcPr>
          <w:p w:rsidR="005B0B48" w:rsidRDefault="005D79B2">
            <w:pPr>
              <w:spacing w:after="0"/>
            </w:pPr>
            <w:r>
              <w:rPr>
                <w:sz w:val="18"/>
              </w:rPr>
              <w:t>CMP-CORE-004</w:t>
            </w:r>
          </w:p>
        </w:tc>
        <w:tc>
          <w:tcPr>
            <w:tcW w:w="2479" w:type="dxa"/>
            <w:vAlign w:val="center"/>
          </w:tcPr>
          <w:p w:rsidR="005B0B48" w:rsidRDefault="005D79B2">
            <w:pPr>
              <w:spacing w:after="0"/>
            </w:pPr>
            <w:r>
              <w:rPr>
                <w:sz w:val="18"/>
              </w:rPr>
              <w:t>AuditService</w:t>
            </w:r>
          </w:p>
        </w:tc>
        <w:tc>
          <w:tcPr>
            <w:tcW w:w="2479" w:type="dxa"/>
            <w:vAlign w:val="center"/>
          </w:tcPr>
          <w:p w:rsidR="005B0B48" w:rsidRDefault="005D79B2">
            <w:pPr>
              <w:spacing w:after="0"/>
            </w:pPr>
            <w:r>
              <w:rPr>
                <w:sz w:val="18"/>
              </w:rPr>
              <w:t>Ghi before/after, actor, source, correlation ID và result</w:t>
            </w:r>
          </w:p>
        </w:tc>
        <w:tc>
          <w:tcPr>
            <w:tcW w:w="2479" w:type="dxa"/>
            <w:vAlign w:val="center"/>
          </w:tcPr>
          <w:p w:rsidR="005B0B48" w:rsidRDefault="005D79B2">
            <w:pPr>
              <w:spacing w:after="0"/>
            </w:pPr>
            <w:r>
              <w:rPr>
                <w:sz w:val="18"/>
              </w:rPr>
              <w:t>Audit tables, log sink</w:t>
            </w:r>
          </w:p>
        </w:tc>
      </w:tr>
      <w:tr w:rsidR="005B0B48">
        <w:trPr>
          <w:jc w:val="center"/>
        </w:trPr>
        <w:tc>
          <w:tcPr>
            <w:tcW w:w="2479" w:type="dxa"/>
            <w:vAlign w:val="center"/>
          </w:tcPr>
          <w:p w:rsidR="005B0B48" w:rsidRDefault="005D79B2">
            <w:pPr>
              <w:spacing w:after="0"/>
            </w:pPr>
            <w:r>
              <w:rPr>
                <w:sz w:val="18"/>
              </w:rPr>
              <w:t>CMP-CORE-005</w:t>
            </w:r>
          </w:p>
        </w:tc>
        <w:tc>
          <w:tcPr>
            <w:tcW w:w="2479" w:type="dxa"/>
            <w:vAlign w:val="center"/>
          </w:tcPr>
          <w:p w:rsidR="005B0B48" w:rsidRDefault="005D79B2">
            <w:pPr>
              <w:spacing w:after="0"/>
            </w:pPr>
            <w:r>
              <w:rPr>
                <w:sz w:val="18"/>
              </w:rPr>
              <w:t>JobOrchestrator</w:t>
            </w:r>
          </w:p>
        </w:tc>
        <w:tc>
          <w:tcPr>
            <w:tcW w:w="2479" w:type="dxa"/>
            <w:vAlign w:val="center"/>
          </w:tcPr>
          <w:p w:rsidR="005B0B48" w:rsidRDefault="005D79B2">
            <w:pPr>
              <w:spacing w:after="0"/>
            </w:pPr>
            <w:r>
              <w:rPr>
                <w:sz w:val="18"/>
              </w:rPr>
              <w:t>Tạo batch, retry, lock, progress và hoàn thành job</w:t>
            </w:r>
          </w:p>
        </w:tc>
        <w:tc>
          <w:tcPr>
            <w:tcW w:w="2479" w:type="dxa"/>
            <w:vAlign w:val="center"/>
          </w:tcPr>
          <w:p w:rsidR="005B0B48" w:rsidRDefault="005D79B2">
            <w:pPr>
              <w:spacing w:after="0"/>
            </w:pPr>
            <w:r>
              <w:rPr>
                <w:sz w:val="18"/>
              </w:rPr>
              <w:t>Queue, scheduler, Oracle</w:t>
            </w:r>
          </w:p>
        </w:tc>
      </w:tr>
      <w:tr w:rsidR="005B0B48">
        <w:trPr>
          <w:jc w:val="center"/>
        </w:trPr>
        <w:tc>
          <w:tcPr>
            <w:tcW w:w="2479" w:type="dxa"/>
            <w:vAlign w:val="center"/>
          </w:tcPr>
          <w:p w:rsidR="005B0B48" w:rsidRDefault="005D79B2">
            <w:pPr>
              <w:spacing w:after="0"/>
            </w:pPr>
            <w:r>
              <w:rPr>
                <w:sz w:val="18"/>
              </w:rPr>
              <w:t>CMP-CORE-006</w:t>
            </w:r>
          </w:p>
        </w:tc>
        <w:tc>
          <w:tcPr>
            <w:tcW w:w="2479" w:type="dxa"/>
            <w:vAlign w:val="center"/>
          </w:tcPr>
          <w:p w:rsidR="005B0B48" w:rsidRDefault="005D79B2">
            <w:pPr>
              <w:spacing w:after="0"/>
            </w:pPr>
            <w:r>
              <w:rPr>
                <w:sz w:val="18"/>
              </w:rPr>
              <w:t>StandardResult</w:t>
            </w:r>
          </w:p>
        </w:tc>
        <w:tc>
          <w:tcPr>
            <w:tcW w:w="2479" w:type="dxa"/>
            <w:vAlign w:val="center"/>
          </w:tcPr>
          <w:p w:rsidR="005B0B48" w:rsidRDefault="005D79B2">
            <w:pPr>
              <w:spacing w:after="0"/>
            </w:pPr>
            <w:r>
              <w:rPr>
                <w:sz w:val="18"/>
              </w:rPr>
              <w:t>Chuẩn hóa response success/error/warning/data/batch ID</w:t>
            </w:r>
          </w:p>
        </w:tc>
        <w:tc>
          <w:tcPr>
            <w:tcW w:w="2479" w:type="dxa"/>
            <w:vAlign w:val="center"/>
          </w:tcPr>
          <w:p w:rsidR="005B0B48" w:rsidRDefault="005D79B2">
            <w:pPr>
              <w:spacing w:after="0"/>
            </w:pPr>
            <w:r>
              <w:rPr>
                <w:sz w:val="18"/>
              </w:rPr>
              <w:t>Tất cả service/API</w:t>
            </w:r>
          </w:p>
        </w:tc>
      </w:tr>
    </w:tbl>
    <w:p w:rsidR="005B0B48" w:rsidRDefault="005B0B48"/>
    <w:p w:rsidR="005B0B48" w:rsidRDefault="005D79B2">
      <w:pPr>
        <w:pStyle w:val="Heading2"/>
      </w:pPr>
      <w:bookmarkStart w:id="16" w:name="_Toc238564687"/>
      <w:r>
        <w:t>3.3. Quy tắc phụ thuộc</w:t>
      </w:r>
      <w:bookmarkEnd w:id="16"/>
    </w:p>
    <w:p w:rsidR="005B0B48" w:rsidRDefault="005D79B2">
      <w:pPr>
        <w:spacing w:before="100" w:after="160" w:line="240" w:lineRule="auto"/>
        <w:ind w:left="340" w:right="340"/>
      </w:pPr>
      <w:r>
        <w:rPr>
          <w:rFonts w:ascii="Consolas" w:eastAsia="Consolas" w:hAnsi="Consolas"/>
          <w:color w:val="323232"/>
          <w:sz w:val="17"/>
        </w:rPr>
        <w:t>Presentation → Application → Domain → Data/Integration</w:t>
      </w:r>
      <w:r>
        <w:rPr>
          <w:rFonts w:ascii="Consolas" w:eastAsia="Consolas" w:hAnsi="Consolas"/>
          <w:color w:val="323232"/>
          <w:sz w:val="17"/>
        </w:rPr>
        <w:br/>
        <w:t>Presentation -X-&gt; Oracle/package trực tiếp</w:t>
      </w:r>
      <w:r>
        <w:rPr>
          <w:rFonts w:ascii="Consolas" w:eastAsia="Consolas" w:hAnsi="Consolas"/>
          <w:color w:val="323232"/>
          <w:sz w:val="17"/>
        </w:rPr>
        <w:br/>
        <w:t>Domain -X-&gt; UI control/session</w:t>
      </w:r>
      <w:r>
        <w:rPr>
          <w:rFonts w:ascii="Consolas" w:eastAsia="Consolas" w:hAnsi="Consolas"/>
          <w:color w:val="323232"/>
          <w:sz w:val="17"/>
        </w:rPr>
        <w:br/>
        <w:t>Integration -X-&gt; hiển thị; chỉ trả DTO/result</w:t>
      </w:r>
      <w:r>
        <w:rPr>
          <w:rFonts w:ascii="Consolas" w:eastAsia="Consolas" w:hAnsi="Consolas"/>
          <w:color w:val="323232"/>
          <w:sz w:val="17"/>
        </w:rPr>
        <w:br/>
        <w:t>Audit/Correlation phải được truyền xuyên suốt toàn bộ luồng</w:t>
      </w:r>
    </w:p>
    <w:p w:rsidR="005B0B48" w:rsidRDefault="005D79B2">
      <w:pPr>
        <w:spacing w:after="120"/>
      </w:pPr>
      <w:r>
        <w:t>Trong giai đoạn chuyển tiếp, các màn hình cũ vẫn có thể gọi DAL trực tiếp. Với chức năng sửa đổi mới, phải dùng service façade; các DAL cũ chỉ được bọc lại để giảm rủi ro thay đổi đồng loạt.</w:t>
      </w:r>
    </w:p>
    <w:p w:rsidR="005B0B48" w:rsidRDefault="005D79B2">
      <w:pPr>
        <w:pStyle w:val="Heading2"/>
      </w:pPr>
      <w:bookmarkStart w:id="17" w:name="_Toc238564688"/>
      <w:r>
        <w:t>3.4. Mẫu xử lý dùng chung</w:t>
      </w:r>
      <w:bookmarkEnd w:id="17"/>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Mẫu</w:t>
            </w:r>
          </w:p>
        </w:tc>
        <w:tc>
          <w:tcPr>
            <w:tcW w:w="3305" w:type="dxa"/>
            <w:vAlign w:val="center"/>
          </w:tcPr>
          <w:p w:rsidR="005B0B48" w:rsidRDefault="005D79B2">
            <w:pPr>
              <w:spacing w:after="0"/>
            </w:pPr>
            <w:r>
              <w:rPr>
                <w:b/>
                <w:color w:val="1F4E79"/>
                <w:sz w:val="18"/>
              </w:rPr>
              <w:t>Áp dụng</w:t>
            </w:r>
          </w:p>
        </w:tc>
        <w:tc>
          <w:tcPr>
            <w:tcW w:w="3305" w:type="dxa"/>
            <w:vAlign w:val="center"/>
          </w:tcPr>
          <w:p w:rsidR="005B0B48" w:rsidRDefault="005D79B2">
            <w:pPr>
              <w:spacing w:after="0"/>
            </w:pPr>
            <w:r>
              <w:rPr>
                <w:b/>
                <w:color w:val="1F4E79"/>
                <w:sz w:val="18"/>
              </w:rPr>
              <w:t>Quy tắc</w:t>
            </w:r>
          </w:p>
        </w:tc>
      </w:tr>
      <w:tr w:rsidR="005B0B48">
        <w:trPr>
          <w:jc w:val="center"/>
        </w:trPr>
        <w:tc>
          <w:tcPr>
            <w:tcW w:w="3305" w:type="dxa"/>
            <w:vAlign w:val="center"/>
          </w:tcPr>
          <w:p w:rsidR="005B0B48" w:rsidRDefault="005D79B2">
            <w:pPr>
              <w:spacing w:after="0"/>
            </w:pPr>
            <w:r>
              <w:rPr>
                <w:sz w:val="18"/>
              </w:rPr>
              <w:t>Query</w:t>
            </w:r>
          </w:p>
        </w:tc>
        <w:tc>
          <w:tcPr>
            <w:tcW w:w="3305" w:type="dxa"/>
            <w:vAlign w:val="center"/>
          </w:tcPr>
          <w:p w:rsidR="005B0B48" w:rsidRDefault="005D79B2">
            <w:pPr>
              <w:spacing w:after="0"/>
            </w:pPr>
            <w:r>
              <w:rPr>
                <w:sz w:val="18"/>
              </w:rPr>
              <w:t>Tra cứu/báo cáo</w:t>
            </w:r>
          </w:p>
        </w:tc>
        <w:tc>
          <w:tcPr>
            <w:tcW w:w="3305" w:type="dxa"/>
            <w:vAlign w:val="center"/>
          </w:tcPr>
          <w:p w:rsidR="005B0B48" w:rsidRDefault="005D79B2">
            <w:pPr>
              <w:spacing w:after="0"/>
            </w:pPr>
            <w:r>
              <w:rPr>
                <w:sz w:val="18"/>
              </w:rPr>
              <w:t>Filter DTO → bind parameter → page DTO → metadata snapshot</w:t>
            </w:r>
          </w:p>
        </w:tc>
      </w:tr>
      <w:tr w:rsidR="005B0B48">
        <w:trPr>
          <w:jc w:val="center"/>
        </w:trPr>
        <w:tc>
          <w:tcPr>
            <w:tcW w:w="3305" w:type="dxa"/>
            <w:vAlign w:val="center"/>
          </w:tcPr>
          <w:p w:rsidR="005B0B48" w:rsidRDefault="005D79B2">
            <w:pPr>
              <w:spacing w:after="0"/>
            </w:pPr>
            <w:r>
              <w:rPr>
                <w:sz w:val="18"/>
              </w:rPr>
              <w:t>Command</w:t>
            </w:r>
          </w:p>
        </w:tc>
        <w:tc>
          <w:tcPr>
            <w:tcW w:w="3305" w:type="dxa"/>
            <w:vAlign w:val="center"/>
          </w:tcPr>
          <w:p w:rsidR="005B0B48" w:rsidRDefault="005D79B2">
            <w:pPr>
              <w:spacing w:after="0"/>
            </w:pPr>
            <w:r>
              <w:rPr>
                <w:sz w:val="18"/>
              </w:rPr>
              <w:t>Nhập/sửa/duyệt</w:t>
            </w:r>
          </w:p>
        </w:tc>
        <w:tc>
          <w:tcPr>
            <w:tcW w:w="3305" w:type="dxa"/>
            <w:vAlign w:val="center"/>
          </w:tcPr>
          <w:p w:rsidR="005B0B48" w:rsidRDefault="005D79B2">
            <w:pPr>
              <w:spacing w:after="0"/>
            </w:pPr>
            <w:r>
              <w:rPr>
                <w:sz w:val="18"/>
              </w:rPr>
              <w:t>Validate → authorize → transaction → audit → result</w:t>
            </w:r>
          </w:p>
        </w:tc>
      </w:tr>
      <w:tr w:rsidR="005B0B48">
        <w:trPr>
          <w:jc w:val="center"/>
        </w:trPr>
        <w:tc>
          <w:tcPr>
            <w:tcW w:w="3305" w:type="dxa"/>
            <w:vAlign w:val="center"/>
          </w:tcPr>
          <w:p w:rsidR="005B0B48" w:rsidRDefault="005D79B2">
            <w:pPr>
              <w:spacing w:after="0"/>
            </w:pPr>
            <w:r>
              <w:rPr>
                <w:sz w:val="18"/>
              </w:rPr>
              <w:t>Integration job</w:t>
            </w:r>
          </w:p>
        </w:tc>
        <w:tc>
          <w:tcPr>
            <w:tcW w:w="3305" w:type="dxa"/>
            <w:vAlign w:val="center"/>
          </w:tcPr>
          <w:p w:rsidR="005B0B48" w:rsidRDefault="005D79B2">
            <w:pPr>
              <w:spacing w:after="0"/>
            </w:pPr>
            <w:r>
              <w:rPr>
                <w:sz w:val="18"/>
              </w:rPr>
              <w:t>ADS-B/Bravo/AMHS</w:t>
            </w:r>
          </w:p>
        </w:tc>
        <w:tc>
          <w:tcPr>
            <w:tcW w:w="3305" w:type="dxa"/>
            <w:vAlign w:val="center"/>
          </w:tcPr>
          <w:p w:rsidR="005B0B48" w:rsidRDefault="005D79B2">
            <w:pPr>
              <w:spacing w:after="0"/>
            </w:pPr>
            <w:r>
              <w:rPr>
                <w:sz w:val="18"/>
              </w:rPr>
              <w:t>Receive → normalize → idempotency → persist → acknowledge</w:t>
            </w:r>
          </w:p>
        </w:tc>
      </w:tr>
      <w:tr w:rsidR="005B0B48">
        <w:trPr>
          <w:jc w:val="center"/>
        </w:trPr>
        <w:tc>
          <w:tcPr>
            <w:tcW w:w="3305" w:type="dxa"/>
            <w:vAlign w:val="center"/>
          </w:tcPr>
          <w:p w:rsidR="005B0B48" w:rsidRDefault="005D79B2">
            <w:pPr>
              <w:spacing w:after="0"/>
            </w:pPr>
            <w:r>
              <w:rPr>
                <w:sz w:val="18"/>
              </w:rPr>
              <w:t>Batch command</w:t>
            </w:r>
          </w:p>
        </w:tc>
        <w:tc>
          <w:tcPr>
            <w:tcW w:w="3305" w:type="dxa"/>
            <w:vAlign w:val="center"/>
          </w:tcPr>
          <w:p w:rsidR="005B0B48" w:rsidRDefault="005D79B2">
            <w:pPr>
              <w:spacing w:after="0"/>
            </w:pPr>
            <w:r>
              <w:rPr>
                <w:sz w:val="18"/>
              </w:rPr>
              <w:t>Export/Gen/Bulk edit</w:t>
            </w:r>
          </w:p>
        </w:tc>
        <w:tc>
          <w:tcPr>
            <w:tcW w:w="3305" w:type="dxa"/>
            <w:vAlign w:val="center"/>
          </w:tcPr>
          <w:p w:rsidR="005B0B48" w:rsidRDefault="005D79B2">
            <w:pPr>
              <w:spacing w:after="0"/>
            </w:pPr>
            <w:r>
              <w:rPr>
                <w:sz w:val="18"/>
              </w:rPr>
              <w:t xml:space="preserve">Create batch → process chunks → </w:t>
            </w:r>
            <w:r>
              <w:rPr>
                <w:sz w:val="18"/>
              </w:rPr>
              <w:lastRenderedPageBreak/>
              <w:t>progress → finalize/reconcile</w:t>
            </w:r>
          </w:p>
        </w:tc>
      </w:tr>
      <w:tr w:rsidR="005B0B48">
        <w:trPr>
          <w:jc w:val="center"/>
        </w:trPr>
        <w:tc>
          <w:tcPr>
            <w:tcW w:w="3305" w:type="dxa"/>
            <w:vAlign w:val="center"/>
          </w:tcPr>
          <w:p w:rsidR="005B0B48" w:rsidRDefault="005D79B2">
            <w:pPr>
              <w:spacing w:after="0"/>
            </w:pPr>
            <w:r>
              <w:rPr>
                <w:sz w:val="18"/>
              </w:rPr>
              <w:lastRenderedPageBreak/>
              <w:t>Notification</w:t>
            </w:r>
          </w:p>
        </w:tc>
        <w:tc>
          <w:tcPr>
            <w:tcW w:w="3305" w:type="dxa"/>
            <w:vAlign w:val="center"/>
          </w:tcPr>
          <w:p w:rsidR="005B0B48" w:rsidRDefault="005D79B2">
            <w:pPr>
              <w:spacing w:after="0"/>
            </w:pPr>
            <w:r>
              <w:rPr>
                <w:sz w:val="18"/>
              </w:rPr>
              <w:t>Header/runtime warning</w:t>
            </w:r>
          </w:p>
        </w:tc>
        <w:tc>
          <w:tcPr>
            <w:tcW w:w="3305" w:type="dxa"/>
            <w:vAlign w:val="center"/>
          </w:tcPr>
          <w:p w:rsidR="005B0B48" w:rsidRDefault="005D79B2">
            <w:pPr>
              <w:spacing w:after="0"/>
            </w:pPr>
            <w:r>
              <w:rPr>
                <w:sz w:val="18"/>
              </w:rPr>
              <w:t>Create event → target user/scope → unread/read → deep link</w:t>
            </w:r>
          </w:p>
        </w:tc>
      </w:tr>
    </w:tbl>
    <w:p w:rsidR="005B0B48" w:rsidRDefault="005B0B48"/>
    <w:p w:rsidR="005B0B48" w:rsidRDefault="005D79B2">
      <w:r>
        <w:br w:type="page"/>
      </w:r>
    </w:p>
    <w:p w:rsidR="005B0B48" w:rsidRDefault="005D79B2">
      <w:pPr>
        <w:pStyle w:val="Heading1"/>
      </w:pPr>
      <w:bookmarkStart w:id="18" w:name="_Toc238564689"/>
      <w:r>
        <w:lastRenderedPageBreak/>
        <w:t>4. Thiết kế phân hệ tích hợp và tự động hóa dữ liệu</w:t>
      </w:r>
      <w:bookmarkEnd w:id="18"/>
    </w:p>
    <w:p w:rsidR="005B0B48" w:rsidRDefault="005D79B2">
      <w:pPr>
        <w:spacing w:after="120"/>
      </w:pPr>
      <w:r>
        <w:t>Phân hệ tích hợp bao gồm FR-INT-001 đến FR-INT-005. Mỗi adapter phải độc lập với giao diện WebForms, có schema version, timeout, retry, quarantine và nhật ký correlation.</w:t>
      </w:r>
    </w:p>
    <w:p w:rsidR="005B0B48" w:rsidRDefault="005D79B2">
      <w:pPr>
        <w:pStyle w:val="Heading2"/>
      </w:pPr>
      <w:bookmarkStart w:id="19" w:name="_Toc238564690"/>
      <w:r>
        <w:t>4.1. FR-INT-001 – Email/File và AeroSync</w:t>
      </w:r>
      <w:bookmarkEnd w:id="1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Thuộc tính</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Mã</w:t>
            </w:r>
          </w:p>
        </w:tc>
        <w:tc>
          <w:tcPr>
            <w:tcW w:w="4958" w:type="dxa"/>
            <w:vAlign w:val="center"/>
          </w:tcPr>
          <w:p w:rsidR="005B0B48" w:rsidRDefault="005D79B2">
            <w:pPr>
              <w:spacing w:after="0"/>
            </w:pPr>
            <w:r>
              <w:rPr>
                <w:sz w:val="18"/>
              </w:rPr>
              <w:t>FR-INT-001</w:t>
            </w:r>
          </w:p>
        </w:tc>
      </w:tr>
      <w:tr w:rsidR="005B0B48">
        <w:trPr>
          <w:jc w:val="center"/>
        </w:trPr>
        <w:tc>
          <w:tcPr>
            <w:tcW w:w="4958" w:type="dxa"/>
            <w:vAlign w:val="center"/>
          </w:tcPr>
          <w:p w:rsidR="005B0B48" w:rsidRDefault="005D79B2">
            <w:pPr>
              <w:spacing w:after="0"/>
            </w:pPr>
            <w:r>
              <w:rPr>
                <w:sz w:val="18"/>
              </w:rPr>
              <w:t>Nguồn/đích</w:t>
            </w:r>
          </w:p>
        </w:tc>
        <w:tc>
          <w:tcPr>
            <w:tcW w:w="4958" w:type="dxa"/>
            <w:vAlign w:val="center"/>
          </w:tcPr>
          <w:p w:rsidR="005B0B48" w:rsidRDefault="005D79B2">
            <w:pPr>
              <w:spacing w:after="0"/>
            </w:pPr>
            <w:r>
              <w:rPr>
                <w:sz w:val="18"/>
              </w:rPr>
              <w:t>Email, thư mục lưu trữ, AeroSync và Oracle ATFM</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IMAP/FileReceiver, Parser, Normalizer, OracleWriter</w:t>
            </w:r>
          </w:p>
        </w:tc>
      </w:tr>
      <w:tr w:rsidR="005B0B48">
        <w:trPr>
          <w:jc w:val="center"/>
        </w:trPr>
        <w:tc>
          <w:tcPr>
            <w:tcW w:w="4958" w:type="dxa"/>
            <w:vAlign w:val="center"/>
          </w:tcPr>
          <w:p w:rsidR="005B0B48" w:rsidRDefault="005D79B2">
            <w:pPr>
              <w:spacing w:after="0"/>
            </w:pPr>
            <w:r>
              <w:rPr>
                <w:sz w:val="18"/>
              </w:rPr>
              <w:t>Kiểu xử lý</w:t>
            </w:r>
          </w:p>
        </w:tc>
        <w:tc>
          <w:tcPr>
            <w:tcW w:w="4958" w:type="dxa"/>
            <w:vAlign w:val="center"/>
          </w:tcPr>
          <w:p w:rsidR="005B0B48" w:rsidRDefault="005D79B2">
            <w:pPr>
              <w:spacing w:after="0"/>
            </w:pPr>
            <w:r>
              <w:rPr>
                <w:sz w:val="18"/>
              </w:rPr>
              <w:t>Receive → Validate → Normalize → Match → Persist → Publish</w:t>
            </w:r>
          </w:p>
        </w:tc>
      </w:tr>
      <w:tr w:rsidR="005B0B48">
        <w:trPr>
          <w:jc w:val="center"/>
        </w:trPr>
        <w:tc>
          <w:tcPr>
            <w:tcW w:w="4958" w:type="dxa"/>
            <w:vAlign w:val="center"/>
          </w:tcPr>
          <w:p w:rsidR="005B0B48" w:rsidRDefault="005D79B2">
            <w:pPr>
              <w:spacing w:after="0"/>
            </w:pPr>
            <w:r>
              <w:rPr>
                <w:sz w:val="18"/>
              </w:rPr>
              <w:t>Chế độ lỗi</w:t>
            </w:r>
          </w:p>
        </w:tc>
        <w:tc>
          <w:tcPr>
            <w:tcW w:w="4958" w:type="dxa"/>
            <w:vAlign w:val="center"/>
          </w:tcPr>
          <w:p w:rsidR="005B0B48" w:rsidRDefault="005D79B2">
            <w:pPr>
              <w:spacing w:after="0"/>
            </w:pPr>
            <w:r>
              <w:rPr>
                <w:sz w:val="18"/>
              </w:rPr>
              <w:t>Retry lỗi tạm thời; quarantine lỗi dữ liệu; alert khi quá ngưỡng</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Dữ liệu/kiểm soát</w:t>
            </w:r>
          </w:p>
        </w:tc>
      </w:tr>
      <w:tr w:rsidR="005B0B48">
        <w:trPr>
          <w:jc w:val="center"/>
        </w:trPr>
        <w:tc>
          <w:tcPr>
            <w:tcW w:w="3305" w:type="dxa"/>
            <w:vAlign w:val="center"/>
          </w:tcPr>
          <w:p w:rsidR="005B0B48" w:rsidRDefault="005D79B2">
            <w:pPr>
              <w:spacing w:after="0"/>
            </w:pPr>
            <w:r>
              <w:rPr>
                <w:sz w:val="18"/>
              </w:rPr>
              <w:t>Receive</w:t>
            </w:r>
          </w:p>
        </w:tc>
        <w:tc>
          <w:tcPr>
            <w:tcW w:w="3305" w:type="dxa"/>
            <w:vAlign w:val="center"/>
          </w:tcPr>
          <w:p w:rsidR="005B0B48" w:rsidRDefault="005D79B2">
            <w:pPr>
              <w:spacing w:after="0"/>
            </w:pPr>
            <w:r>
              <w:rPr>
                <w:sz w:val="18"/>
              </w:rPr>
              <w:t>Nhận payload/file và tạo ReceiveId</w:t>
            </w:r>
          </w:p>
        </w:tc>
        <w:tc>
          <w:tcPr>
            <w:tcW w:w="3305" w:type="dxa"/>
            <w:vAlign w:val="center"/>
          </w:tcPr>
          <w:p w:rsidR="005B0B48" w:rsidRDefault="005D79B2">
            <w:pPr>
              <w:spacing w:after="0"/>
            </w:pPr>
            <w:r>
              <w:rPr>
                <w:sz w:val="18"/>
              </w:rPr>
              <w:t>Không ghi nghiệp vụ trước khi kiểm tra kích thước/hash</w:t>
            </w:r>
          </w:p>
        </w:tc>
      </w:tr>
      <w:tr w:rsidR="005B0B48">
        <w:trPr>
          <w:jc w:val="center"/>
        </w:trPr>
        <w:tc>
          <w:tcPr>
            <w:tcW w:w="3305" w:type="dxa"/>
            <w:vAlign w:val="center"/>
          </w:tcPr>
          <w:p w:rsidR="005B0B48" w:rsidRDefault="005D79B2">
            <w:pPr>
              <w:spacing w:after="0"/>
            </w:pPr>
            <w:r>
              <w:rPr>
                <w:sz w:val="18"/>
              </w:rPr>
              <w:t>Validate</w:t>
            </w:r>
          </w:p>
        </w:tc>
        <w:tc>
          <w:tcPr>
            <w:tcW w:w="3305" w:type="dxa"/>
            <w:vAlign w:val="center"/>
          </w:tcPr>
          <w:p w:rsidR="005B0B48" w:rsidRDefault="005D79B2">
            <w:pPr>
              <w:spacing w:after="0"/>
            </w:pPr>
            <w:r>
              <w:rPr>
                <w:sz w:val="18"/>
              </w:rPr>
              <w:t>Kiểm tra schema, encoding, bắt buộc và timestamp</w:t>
            </w:r>
          </w:p>
        </w:tc>
        <w:tc>
          <w:tcPr>
            <w:tcW w:w="3305" w:type="dxa"/>
            <w:vAlign w:val="center"/>
          </w:tcPr>
          <w:p w:rsidR="005B0B48" w:rsidRDefault="005D79B2">
            <w:pPr>
              <w:spacing w:after="0"/>
            </w:pPr>
            <w:r>
              <w:rPr>
                <w:sz w:val="18"/>
              </w:rPr>
              <w:t>Lỗi đưa vào quarantine với mã nguyên nhân</w:t>
            </w:r>
          </w:p>
        </w:tc>
      </w:tr>
      <w:tr w:rsidR="005B0B48">
        <w:trPr>
          <w:jc w:val="center"/>
        </w:trPr>
        <w:tc>
          <w:tcPr>
            <w:tcW w:w="3305" w:type="dxa"/>
            <w:vAlign w:val="center"/>
          </w:tcPr>
          <w:p w:rsidR="005B0B48" w:rsidRDefault="005D79B2">
            <w:pPr>
              <w:spacing w:after="0"/>
            </w:pPr>
            <w:r>
              <w:rPr>
                <w:sz w:val="18"/>
              </w:rPr>
              <w:t>Normalize</w:t>
            </w:r>
          </w:p>
        </w:tc>
        <w:tc>
          <w:tcPr>
            <w:tcW w:w="3305" w:type="dxa"/>
            <w:vAlign w:val="center"/>
          </w:tcPr>
          <w:p w:rsidR="005B0B48" w:rsidRDefault="005D79B2">
            <w:pPr>
              <w:spacing w:after="0"/>
            </w:pPr>
            <w:r>
              <w:rPr>
                <w:sz w:val="18"/>
              </w:rPr>
              <w:t>Chuẩn hóa ngày giờ, mã sân bay, callsign, loại dữ liệu</w:t>
            </w:r>
          </w:p>
        </w:tc>
        <w:tc>
          <w:tcPr>
            <w:tcW w:w="3305" w:type="dxa"/>
            <w:vAlign w:val="center"/>
          </w:tcPr>
          <w:p w:rsidR="005B0B48" w:rsidRDefault="005D79B2">
            <w:pPr>
              <w:spacing w:after="0"/>
            </w:pPr>
            <w:r>
              <w:rPr>
                <w:sz w:val="18"/>
              </w:rPr>
              <w:t>Lưu raw và normalized độc lập</w:t>
            </w:r>
          </w:p>
        </w:tc>
      </w:tr>
      <w:tr w:rsidR="005B0B48">
        <w:trPr>
          <w:jc w:val="center"/>
        </w:trPr>
        <w:tc>
          <w:tcPr>
            <w:tcW w:w="3305" w:type="dxa"/>
            <w:vAlign w:val="center"/>
          </w:tcPr>
          <w:p w:rsidR="005B0B48" w:rsidRDefault="005D79B2">
            <w:pPr>
              <w:spacing w:after="0"/>
            </w:pPr>
            <w:r>
              <w:rPr>
                <w:sz w:val="18"/>
              </w:rPr>
              <w:t>Match</w:t>
            </w:r>
          </w:p>
        </w:tc>
        <w:tc>
          <w:tcPr>
            <w:tcW w:w="3305" w:type="dxa"/>
            <w:vAlign w:val="center"/>
          </w:tcPr>
          <w:p w:rsidR="005B0B48" w:rsidRDefault="005D79B2">
            <w:pPr>
              <w:spacing w:after="0"/>
            </w:pPr>
            <w:r>
              <w:rPr>
                <w:sz w:val="18"/>
              </w:rPr>
              <w:t>Ghép flight/permission/KHB theo khóa ưu tiên</w:t>
            </w:r>
          </w:p>
        </w:tc>
        <w:tc>
          <w:tcPr>
            <w:tcW w:w="3305" w:type="dxa"/>
            <w:vAlign w:val="center"/>
          </w:tcPr>
          <w:p w:rsidR="005B0B48" w:rsidRDefault="005D79B2">
            <w:pPr>
              <w:spacing w:after="0"/>
            </w:pPr>
            <w:r>
              <w:rPr>
                <w:sz w:val="18"/>
              </w:rPr>
              <w:t>Nhiều ứng viên phải chuyển Chưa xác định</w:t>
            </w:r>
          </w:p>
        </w:tc>
      </w:tr>
      <w:tr w:rsidR="005B0B48">
        <w:trPr>
          <w:jc w:val="center"/>
        </w:trPr>
        <w:tc>
          <w:tcPr>
            <w:tcW w:w="3305" w:type="dxa"/>
            <w:vAlign w:val="center"/>
          </w:tcPr>
          <w:p w:rsidR="005B0B48" w:rsidRDefault="005D79B2">
            <w:pPr>
              <w:spacing w:after="0"/>
            </w:pPr>
            <w:r>
              <w:rPr>
                <w:sz w:val="18"/>
              </w:rPr>
              <w:t>Persist</w:t>
            </w:r>
          </w:p>
        </w:tc>
        <w:tc>
          <w:tcPr>
            <w:tcW w:w="3305" w:type="dxa"/>
            <w:vAlign w:val="center"/>
          </w:tcPr>
          <w:p w:rsidR="005B0B48" w:rsidRDefault="005D79B2">
            <w:pPr>
              <w:spacing w:after="0"/>
            </w:pPr>
            <w:r>
              <w:rPr>
                <w:sz w:val="18"/>
              </w:rPr>
              <w:t>Ghi Oracle hoặc kho tích hợp</w:t>
            </w:r>
          </w:p>
        </w:tc>
        <w:tc>
          <w:tcPr>
            <w:tcW w:w="3305" w:type="dxa"/>
            <w:vAlign w:val="center"/>
          </w:tcPr>
          <w:p w:rsidR="005B0B48" w:rsidRDefault="005D79B2">
            <w:pPr>
              <w:spacing w:after="0"/>
            </w:pPr>
            <w:r>
              <w:rPr>
                <w:sz w:val="18"/>
              </w:rPr>
              <w:t>Idempotency theo source key + version</w:t>
            </w:r>
          </w:p>
        </w:tc>
      </w:tr>
      <w:tr w:rsidR="005B0B48">
        <w:trPr>
          <w:jc w:val="center"/>
        </w:trPr>
        <w:tc>
          <w:tcPr>
            <w:tcW w:w="3305" w:type="dxa"/>
            <w:vAlign w:val="center"/>
          </w:tcPr>
          <w:p w:rsidR="005B0B48" w:rsidRDefault="005D79B2">
            <w:pPr>
              <w:spacing w:after="0"/>
            </w:pPr>
            <w:r>
              <w:rPr>
                <w:sz w:val="18"/>
              </w:rPr>
              <w:t>Publish</w:t>
            </w:r>
          </w:p>
        </w:tc>
        <w:tc>
          <w:tcPr>
            <w:tcW w:w="3305" w:type="dxa"/>
            <w:vAlign w:val="center"/>
          </w:tcPr>
          <w:p w:rsidR="005B0B48" w:rsidRDefault="005D79B2">
            <w:pPr>
              <w:spacing w:after="0"/>
            </w:pPr>
            <w:r>
              <w:rPr>
                <w:sz w:val="18"/>
              </w:rPr>
              <w:t>Kích hoạt báo cáo/cảnh báo downstream</w:t>
            </w:r>
          </w:p>
        </w:tc>
        <w:tc>
          <w:tcPr>
            <w:tcW w:w="3305" w:type="dxa"/>
            <w:vAlign w:val="center"/>
          </w:tcPr>
          <w:p w:rsidR="005B0B48" w:rsidRDefault="005D79B2">
            <w:pPr>
              <w:spacing w:after="0"/>
            </w:pPr>
            <w:r>
              <w:rPr>
                <w:sz w:val="18"/>
              </w:rPr>
              <w:t>Không publish nếu trạng thái chưa đạt</w:t>
            </w:r>
          </w:p>
        </w:tc>
      </w:tr>
    </w:tbl>
    <w:p w:rsidR="005B0B48" w:rsidRDefault="005B0B48"/>
    <w:p w:rsidR="005B0B48" w:rsidRDefault="005D79B2">
      <w:pPr>
        <w:spacing w:after="120"/>
      </w:pPr>
      <w:r>
        <w:t>Thiết kế riêng cho FR-INT-001:</w:t>
      </w:r>
    </w:p>
    <w:p w:rsidR="005B0B48" w:rsidRDefault="005D79B2">
      <w:pPr>
        <w:pStyle w:val="ListBullet"/>
        <w:spacing w:after="60"/>
      </w:pPr>
      <w:r>
        <w:t>Mỗi bản tin hoặc file phải có SourceId, SourceTimestamp, ReceivedAt, SchemaVersion và ContentHash.</w:t>
      </w:r>
    </w:p>
    <w:p w:rsidR="005B0B48" w:rsidRDefault="005D79B2">
      <w:pPr>
        <w:pStyle w:val="ListBullet"/>
        <w:spacing w:after="60"/>
      </w:pPr>
      <w:r>
        <w:t>Không tạo bản ghi nghiệp vụ trùng khi nhận lại cùng SourceId/ContentHash; bản mới hơn phải tạo revision.</w:t>
      </w:r>
    </w:p>
    <w:p w:rsidR="005B0B48" w:rsidRDefault="005D79B2">
      <w:pPr>
        <w:pStyle w:val="ListBullet"/>
        <w:spacing w:after="60"/>
      </w:pPr>
      <w:r>
        <w:t>Khi downstream chưa sẵn sàng, dữ liệu được giữ trong hàng chờ và có thể replay theo ReceiveId.</w:t>
      </w:r>
    </w:p>
    <w:p w:rsidR="005B0B48" w:rsidRDefault="005D79B2">
      <w:pPr>
        <w:pStyle w:val="ListBullet"/>
        <w:spacing w:after="60"/>
      </w:pPr>
      <w:r>
        <w:t>Thông tin nhạy cảm không xuất hiện trong log mức INFO; payload đầy đủ chỉ lưu theo retention được phê duyệt.</w:t>
      </w:r>
    </w:p>
    <w:p w:rsidR="005B0B48" w:rsidRDefault="005D79B2">
      <w:pPr>
        <w:pStyle w:val="Heading2"/>
      </w:pPr>
      <w:bookmarkStart w:id="20" w:name="_Toc238564691"/>
      <w:r>
        <w:t>4.2. FR-INT-002 – ADS-B O/F</w:t>
      </w:r>
      <w:bookmarkEnd w:id="2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Thuộc tính</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Mã</w:t>
            </w:r>
          </w:p>
        </w:tc>
        <w:tc>
          <w:tcPr>
            <w:tcW w:w="4958" w:type="dxa"/>
            <w:vAlign w:val="center"/>
          </w:tcPr>
          <w:p w:rsidR="005B0B48" w:rsidRDefault="005D79B2">
            <w:pPr>
              <w:spacing w:after="0"/>
            </w:pPr>
            <w:r>
              <w:rPr>
                <w:sz w:val="18"/>
              </w:rPr>
              <w:t>FR-INT-002</w:t>
            </w:r>
          </w:p>
        </w:tc>
      </w:tr>
      <w:tr w:rsidR="005B0B48">
        <w:trPr>
          <w:jc w:val="center"/>
        </w:trPr>
        <w:tc>
          <w:tcPr>
            <w:tcW w:w="4958" w:type="dxa"/>
            <w:vAlign w:val="center"/>
          </w:tcPr>
          <w:p w:rsidR="005B0B48" w:rsidRDefault="005D79B2">
            <w:pPr>
              <w:spacing w:after="0"/>
            </w:pPr>
            <w:r>
              <w:rPr>
                <w:sz w:val="18"/>
              </w:rPr>
              <w:t>Nguồn/đích</w:t>
            </w:r>
          </w:p>
        </w:tc>
        <w:tc>
          <w:tcPr>
            <w:tcW w:w="4958" w:type="dxa"/>
            <w:vAlign w:val="center"/>
          </w:tcPr>
          <w:p w:rsidR="005B0B48" w:rsidRDefault="005D79B2">
            <w:pPr>
              <w:spacing w:after="0"/>
            </w:pPr>
            <w:r>
              <w:rPr>
                <w:sz w:val="18"/>
              </w:rPr>
              <w:t>Flight Tracking API/PostgreSQL tracks và T_TRACKS_LOG</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AdsBReceiver, TrackQuality, FlightMatcher, TracksRepository</w:t>
            </w:r>
          </w:p>
        </w:tc>
      </w:tr>
      <w:tr w:rsidR="005B0B48">
        <w:trPr>
          <w:jc w:val="center"/>
        </w:trPr>
        <w:tc>
          <w:tcPr>
            <w:tcW w:w="4958" w:type="dxa"/>
            <w:vAlign w:val="center"/>
          </w:tcPr>
          <w:p w:rsidR="005B0B48" w:rsidRDefault="005D79B2">
            <w:pPr>
              <w:spacing w:after="0"/>
            </w:pPr>
            <w:r>
              <w:rPr>
                <w:sz w:val="18"/>
              </w:rPr>
              <w:t>Kiểu xử lý</w:t>
            </w:r>
          </w:p>
        </w:tc>
        <w:tc>
          <w:tcPr>
            <w:tcW w:w="4958" w:type="dxa"/>
            <w:vAlign w:val="center"/>
          </w:tcPr>
          <w:p w:rsidR="005B0B48" w:rsidRDefault="005D79B2">
            <w:pPr>
              <w:spacing w:after="0"/>
            </w:pPr>
            <w:r>
              <w:rPr>
                <w:sz w:val="18"/>
              </w:rPr>
              <w:t>Receive → Validate → Normalize → Match → Persist → Publish</w:t>
            </w:r>
          </w:p>
        </w:tc>
      </w:tr>
      <w:tr w:rsidR="005B0B48">
        <w:trPr>
          <w:jc w:val="center"/>
        </w:trPr>
        <w:tc>
          <w:tcPr>
            <w:tcW w:w="4958" w:type="dxa"/>
            <w:vAlign w:val="center"/>
          </w:tcPr>
          <w:p w:rsidR="005B0B48" w:rsidRDefault="005D79B2">
            <w:pPr>
              <w:spacing w:after="0"/>
            </w:pPr>
            <w:r>
              <w:rPr>
                <w:sz w:val="18"/>
              </w:rPr>
              <w:t>Chế độ lỗi</w:t>
            </w:r>
          </w:p>
        </w:tc>
        <w:tc>
          <w:tcPr>
            <w:tcW w:w="4958" w:type="dxa"/>
            <w:vAlign w:val="center"/>
          </w:tcPr>
          <w:p w:rsidR="005B0B48" w:rsidRDefault="005D79B2">
            <w:pPr>
              <w:spacing w:after="0"/>
            </w:pPr>
            <w:r>
              <w:rPr>
                <w:sz w:val="18"/>
              </w:rPr>
              <w:t>Retry lỗi tạm thời; quarantine lỗi dữ liệu; alert khi quá ngưỡng</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Dữ liệu/kiểm soát</w:t>
            </w:r>
          </w:p>
        </w:tc>
      </w:tr>
      <w:tr w:rsidR="005B0B48">
        <w:trPr>
          <w:jc w:val="center"/>
        </w:trPr>
        <w:tc>
          <w:tcPr>
            <w:tcW w:w="3305" w:type="dxa"/>
            <w:vAlign w:val="center"/>
          </w:tcPr>
          <w:p w:rsidR="005B0B48" w:rsidRDefault="005D79B2">
            <w:pPr>
              <w:spacing w:after="0"/>
            </w:pPr>
            <w:r>
              <w:rPr>
                <w:sz w:val="18"/>
              </w:rPr>
              <w:t>Receive</w:t>
            </w:r>
          </w:p>
        </w:tc>
        <w:tc>
          <w:tcPr>
            <w:tcW w:w="3305" w:type="dxa"/>
            <w:vAlign w:val="center"/>
          </w:tcPr>
          <w:p w:rsidR="005B0B48" w:rsidRDefault="005D79B2">
            <w:pPr>
              <w:spacing w:after="0"/>
            </w:pPr>
            <w:r>
              <w:rPr>
                <w:sz w:val="18"/>
              </w:rPr>
              <w:t>Nhận payload/file và tạo ReceiveId</w:t>
            </w:r>
          </w:p>
        </w:tc>
        <w:tc>
          <w:tcPr>
            <w:tcW w:w="3305" w:type="dxa"/>
            <w:vAlign w:val="center"/>
          </w:tcPr>
          <w:p w:rsidR="005B0B48" w:rsidRDefault="005D79B2">
            <w:pPr>
              <w:spacing w:after="0"/>
            </w:pPr>
            <w:r>
              <w:rPr>
                <w:sz w:val="18"/>
              </w:rPr>
              <w:t>Không ghi nghiệp vụ trước khi kiểm tra kích thước/hash</w:t>
            </w:r>
          </w:p>
        </w:tc>
      </w:tr>
      <w:tr w:rsidR="005B0B48">
        <w:trPr>
          <w:jc w:val="center"/>
        </w:trPr>
        <w:tc>
          <w:tcPr>
            <w:tcW w:w="3305" w:type="dxa"/>
            <w:vAlign w:val="center"/>
          </w:tcPr>
          <w:p w:rsidR="005B0B48" w:rsidRDefault="005D79B2">
            <w:pPr>
              <w:spacing w:after="0"/>
            </w:pPr>
            <w:r>
              <w:rPr>
                <w:sz w:val="18"/>
              </w:rPr>
              <w:t>Validate</w:t>
            </w:r>
          </w:p>
        </w:tc>
        <w:tc>
          <w:tcPr>
            <w:tcW w:w="3305" w:type="dxa"/>
            <w:vAlign w:val="center"/>
          </w:tcPr>
          <w:p w:rsidR="005B0B48" w:rsidRDefault="005D79B2">
            <w:pPr>
              <w:spacing w:after="0"/>
            </w:pPr>
            <w:r>
              <w:rPr>
                <w:sz w:val="18"/>
              </w:rPr>
              <w:t>Kiểm tra schema, encoding, bắt buộc và timestamp</w:t>
            </w:r>
          </w:p>
        </w:tc>
        <w:tc>
          <w:tcPr>
            <w:tcW w:w="3305" w:type="dxa"/>
            <w:vAlign w:val="center"/>
          </w:tcPr>
          <w:p w:rsidR="005B0B48" w:rsidRDefault="005D79B2">
            <w:pPr>
              <w:spacing w:after="0"/>
            </w:pPr>
            <w:r>
              <w:rPr>
                <w:sz w:val="18"/>
              </w:rPr>
              <w:t>Lỗi đưa vào quarantine với mã nguyên nhân</w:t>
            </w:r>
          </w:p>
        </w:tc>
      </w:tr>
      <w:tr w:rsidR="005B0B48">
        <w:trPr>
          <w:jc w:val="center"/>
        </w:trPr>
        <w:tc>
          <w:tcPr>
            <w:tcW w:w="3305" w:type="dxa"/>
            <w:vAlign w:val="center"/>
          </w:tcPr>
          <w:p w:rsidR="005B0B48" w:rsidRDefault="005D79B2">
            <w:pPr>
              <w:spacing w:after="0"/>
            </w:pPr>
            <w:r>
              <w:rPr>
                <w:sz w:val="18"/>
              </w:rPr>
              <w:t>Normalize</w:t>
            </w:r>
          </w:p>
        </w:tc>
        <w:tc>
          <w:tcPr>
            <w:tcW w:w="3305" w:type="dxa"/>
            <w:vAlign w:val="center"/>
          </w:tcPr>
          <w:p w:rsidR="005B0B48" w:rsidRDefault="005D79B2">
            <w:pPr>
              <w:spacing w:after="0"/>
            </w:pPr>
            <w:r>
              <w:rPr>
                <w:sz w:val="18"/>
              </w:rPr>
              <w:t>Chuẩn hóa ngày giờ, mã sân bay, callsign, loại dữ liệu</w:t>
            </w:r>
          </w:p>
        </w:tc>
        <w:tc>
          <w:tcPr>
            <w:tcW w:w="3305" w:type="dxa"/>
            <w:vAlign w:val="center"/>
          </w:tcPr>
          <w:p w:rsidR="005B0B48" w:rsidRDefault="005D79B2">
            <w:pPr>
              <w:spacing w:after="0"/>
            </w:pPr>
            <w:r>
              <w:rPr>
                <w:sz w:val="18"/>
              </w:rPr>
              <w:t>Lưu raw và normalized độc lập</w:t>
            </w:r>
          </w:p>
        </w:tc>
      </w:tr>
      <w:tr w:rsidR="005B0B48">
        <w:trPr>
          <w:jc w:val="center"/>
        </w:trPr>
        <w:tc>
          <w:tcPr>
            <w:tcW w:w="3305" w:type="dxa"/>
            <w:vAlign w:val="center"/>
          </w:tcPr>
          <w:p w:rsidR="005B0B48" w:rsidRDefault="005D79B2">
            <w:pPr>
              <w:spacing w:after="0"/>
            </w:pPr>
            <w:r>
              <w:rPr>
                <w:sz w:val="18"/>
              </w:rPr>
              <w:t>Match</w:t>
            </w:r>
          </w:p>
        </w:tc>
        <w:tc>
          <w:tcPr>
            <w:tcW w:w="3305" w:type="dxa"/>
            <w:vAlign w:val="center"/>
          </w:tcPr>
          <w:p w:rsidR="005B0B48" w:rsidRDefault="005D79B2">
            <w:pPr>
              <w:spacing w:after="0"/>
            </w:pPr>
            <w:r>
              <w:rPr>
                <w:sz w:val="18"/>
              </w:rPr>
              <w:t>Ghép flight/permission/KHB theo khóa ưu tiên</w:t>
            </w:r>
          </w:p>
        </w:tc>
        <w:tc>
          <w:tcPr>
            <w:tcW w:w="3305" w:type="dxa"/>
            <w:vAlign w:val="center"/>
          </w:tcPr>
          <w:p w:rsidR="005B0B48" w:rsidRDefault="005D79B2">
            <w:pPr>
              <w:spacing w:after="0"/>
            </w:pPr>
            <w:r>
              <w:rPr>
                <w:sz w:val="18"/>
              </w:rPr>
              <w:t>Nhiều ứng viên phải chuyển Chưa xác định</w:t>
            </w:r>
          </w:p>
        </w:tc>
      </w:tr>
      <w:tr w:rsidR="005B0B48">
        <w:trPr>
          <w:jc w:val="center"/>
        </w:trPr>
        <w:tc>
          <w:tcPr>
            <w:tcW w:w="3305" w:type="dxa"/>
            <w:vAlign w:val="center"/>
          </w:tcPr>
          <w:p w:rsidR="005B0B48" w:rsidRDefault="005D79B2">
            <w:pPr>
              <w:spacing w:after="0"/>
            </w:pPr>
            <w:r>
              <w:rPr>
                <w:sz w:val="18"/>
              </w:rPr>
              <w:t>Persist</w:t>
            </w:r>
          </w:p>
        </w:tc>
        <w:tc>
          <w:tcPr>
            <w:tcW w:w="3305" w:type="dxa"/>
            <w:vAlign w:val="center"/>
          </w:tcPr>
          <w:p w:rsidR="005B0B48" w:rsidRDefault="005D79B2">
            <w:pPr>
              <w:spacing w:after="0"/>
            </w:pPr>
            <w:r>
              <w:rPr>
                <w:sz w:val="18"/>
              </w:rPr>
              <w:t>Ghi Oracle hoặc kho tích hợp</w:t>
            </w:r>
          </w:p>
        </w:tc>
        <w:tc>
          <w:tcPr>
            <w:tcW w:w="3305" w:type="dxa"/>
            <w:vAlign w:val="center"/>
          </w:tcPr>
          <w:p w:rsidR="005B0B48" w:rsidRDefault="005D79B2">
            <w:pPr>
              <w:spacing w:after="0"/>
            </w:pPr>
            <w:r>
              <w:rPr>
                <w:sz w:val="18"/>
              </w:rPr>
              <w:t>Idempotency theo source key + version</w:t>
            </w:r>
          </w:p>
        </w:tc>
      </w:tr>
      <w:tr w:rsidR="005B0B48">
        <w:trPr>
          <w:jc w:val="center"/>
        </w:trPr>
        <w:tc>
          <w:tcPr>
            <w:tcW w:w="3305" w:type="dxa"/>
            <w:vAlign w:val="center"/>
          </w:tcPr>
          <w:p w:rsidR="005B0B48" w:rsidRDefault="005D79B2">
            <w:pPr>
              <w:spacing w:after="0"/>
            </w:pPr>
            <w:r>
              <w:rPr>
                <w:sz w:val="18"/>
              </w:rPr>
              <w:t>Publish</w:t>
            </w:r>
          </w:p>
        </w:tc>
        <w:tc>
          <w:tcPr>
            <w:tcW w:w="3305" w:type="dxa"/>
            <w:vAlign w:val="center"/>
          </w:tcPr>
          <w:p w:rsidR="005B0B48" w:rsidRDefault="005D79B2">
            <w:pPr>
              <w:spacing w:after="0"/>
            </w:pPr>
            <w:r>
              <w:rPr>
                <w:sz w:val="18"/>
              </w:rPr>
              <w:t>Kích hoạt báo cáo/cảnh báo downstream</w:t>
            </w:r>
          </w:p>
        </w:tc>
        <w:tc>
          <w:tcPr>
            <w:tcW w:w="3305" w:type="dxa"/>
            <w:vAlign w:val="center"/>
          </w:tcPr>
          <w:p w:rsidR="005B0B48" w:rsidRDefault="005D79B2">
            <w:pPr>
              <w:spacing w:after="0"/>
            </w:pPr>
            <w:r>
              <w:rPr>
                <w:sz w:val="18"/>
              </w:rPr>
              <w:t>Không publish nếu trạng thái chưa đạt</w:t>
            </w:r>
          </w:p>
        </w:tc>
      </w:tr>
    </w:tbl>
    <w:p w:rsidR="005B0B48" w:rsidRDefault="005B0B48"/>
    <w:p w:rsidR="005B0B48" w:rsidRDefault="005D79B2">
      <w:pPr>
        <w:spacing w:after="120"/>
      </w:pPr>
      <w:r>
        <w:lastRenderedPageBreak/>
        <w:t>Thiết kế riêng cho FR-INT-002:</w:t>
      </w:r>
    </w:p>
    <w:p w:rsidR="005B0B48" w:rsidRDefault="005D79B2">
      <w:pPr>
        <w:pStyle w:val="ListBullet"/>
        <w:spacing w:after="60"/>
      </w:pPr>
      <w:r>
        <w:t>Mỗi bản tin hoặc file phải có SourceId, SourceTimestamp, ReceivedAt, SchemaVersion và ContentHash.</w:t>
      </w:r>
    </w:p>
    <w:p w:rsidR="005B0B48" w:rsidRDefault="005D79B2">
      <w:pPr>
        <w:pStyle w:val="ListBullet"/>
        <w:spacing w:after="60"/>
      </w:pPr>
      <w:r>
        <w:t>Không tạo bản ghi nghiệp vụ trùng khi nhận lại cùng SourceId/ContentHash; bản mới hơn phải tạo revision.</w:t>
      </w:r>
    </w:p>
    <w:p w:rsidR="005B0B48" w:rsidRDefault="005D79B2">
      <w:pPr>
        <w:pStyle w:val="ListBullet"/>
        <w:spacing w:after="60"/>
      </w:pPr>
      <w:r>
        <w:t>Khi downstream chưa sẵn sàng, dữ liệu được giữ trong hàng chờ và có thể replay theo ReceiveId.</w:t>
      </w:r>
    </w:p>
    <w:p w:rsidR="005B0B48" w:rsidRDefault="005D79B2">
      <w:pPr>
        <w:pStyle w:val="ListBullet"/>
        <w:spacing w:after="60"/>
      </w:pPr>
      <w:r>
        <w:t>Thông tin nhạy cảm không xuất hiện trong log mức INFO; payload đầy đủ chỉ lưu theo retention được phê duyệt.</w:t>
      </w:r>
    </w:p>
    <w:p w:rsidR="005B0B48" w:rsidRDefault="005D79B2">
      <w:pPr>
        <w:pStyle w:val="Heading2"/>
      </w:pPr>
      <w:bookmarkStart w:id="21" w:name="_Toc238564692"/>
      <w:r>
        <w:t>4.3. FR-INT-003 – SLOT/KHH</w:t>
      </w:r>
      <w:bookmarkEnd w:id="2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Thuộc tính</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Mã</w:t>
            </w:r>
          </w:p>
        </w:tc>
        <w:tc>
          <w:tcPr>
            <w:tcW w:w="4958" w:type="dxa"/>
            <w:vAlign w:val="center"/>
          </w:tcPr>
          <w:p w:rsidR="005B0B48" w:rsidRDefault="005D79B2">
            <w:pPr>
              <w:spacing w:after="0"/>
            </w:pPr>
            <w:r>
              <w:rPr>
                <w:sz w:val="18"/>
              </w:rPr>
              <w:t>FR-INT-003</w:t>
            </w:r>
          </w:p>
        </w:tc>
      </w:tr>
      <w:tr w:rsidR="005B0B48">
        <w:trPr>
          <w:jc w:val="center"/>
        </w:trPr>
        <w:tc>
          <w:tcPr>
            <w:tcW w:w="4958" w:type="dxa"/>
            <w:vAlign w:val="center"/>
          </w:tcPr>
          <w:p w:rsidR="005B0B48" w:rsidRDefault="005D79B2">
            <w:pPr>
              <w:spacing w:after="0"/>
            </w:pPr>
            <w:r>
              <w:rPr>
                <w:sz w:val="18"/>
              </w:rPr>
              <w:t>Nguồn/đích</w:t>
            </w:r>
          </w:p>
        </w:tc>
        <w:tc>
          <w:tcPr>
            <w:tcW w:w="4958" w:type="dxa"/>
            <w:vAlign w:val="center"/>
          </w:tcPr>
          <w:p w:rsidR="005B0B48" w:rsidRDefault="005D79B2">
            <w:pPr>
              <w:spacing w:after="0"/>
            </w:pPr>
            <w:r>
              <w:rPr>
                <w:sz w:val="18"/>
              </w:rPr>
              <w:t>Excel KHH/SLOT và các bảng T_KHH/T_SLOT_AERO</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ExcelScanner, ImportStaging, SlotComparator, ResultRepository</w:t>
            </w:r>
          </w:p>
        </w:tc>
      </w:tr>
      <w:tr w:rsidR="005B0B48">
        <w:trPr>
          <w:jc w:val="center"/>
        </w:trPr>
        <w:tc>
          <w:tcPr>
            <w:tcW w:w="4958" w:type="dxa"/>
            <w:vAlign w:val="center"/>
          </w:tcPr>
          <w:p w:rsidR="005B0B48" w:rsidRDefault="005D79B2">
            <w:pPr>
              <w:spacing w:after="0"/>
            </w:pPr>
            <w:r>
              <w:rPr>
                <w:sz w:val="18"/>
              </w:rPr>
              <w:t>Kiểu xử lý</w:t>
            </w:r>
          </w:p>
        </w:tc>
        <w:tc>
          <w:tcPr>
            <w:tcW w:w="4958" w:type="dxa"/>
            <w:vAlign w:val="center"/>
          </w:tcPr>
          <w:p w:rsidR="005B0B48" w:rsidRDefault="005D79B2">
            <w:pPr>
              <w:spacing w:after="0"/>
            </w:pPr>
            <w:r>
              <w:rPr>
                <w:sz w:val="18"/>
              </w:rPr>
              <w:t>Receive → Validate → Normalize → Match → Persist → Publish</w:t>
            </w:r>
          </w:p>
        </w:tc>
      </w:tr>
      <w:tr w:rsidR="005B0B48">
        <w:trPr>
          <w:jc w:val="center"/>
        </w:trPr>
        <w:tc>
          <w:tcPr>
            <w:tcW w:w="4958" w:type="dxa"/>
            <w:vAlign w:val="center"/>
          </w:tcPr>
          <w:p w:rsidR="005B0B48" w:rsidRDefault="005D79B2">
            <w:pPr>
              <w:spacing w:after="0"/>
            </w:pPr>
            <w:r>
              <w:rPr>
                <w:sz w:val="18"/>
              </w:rPr>
              <w:t>Chế độ lỗi</w:t>
            </w:r>
          </w:p>
        </w:tc>
        <w:tc>
          <w:tcPr>
            <w:tcW w:w="4958" w:type="dxa"/>
            <w:vAlign w:val="center"/>
          </w:tcPr>
          <w:p w:rsidR="005B0B48" w:rsidRDefault="005D79B2">
            <w:pPr>
              <w:spacing w:after="0"/>
            </w:pPr>
            <w:r>
              <w:rPr>
                <w:sz w:val="18"/>
              </w:rPr>
              <w:t>Retry lỗi tạm thời; quarantine lỗi dữ liệu; alert khi quá ngưỡng</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Dữ liệu/kiểm soát</w:t>
            </w:r>
          </w:p>
        </w:tc>
      </w:tr>
      <w:tr w:rsidR="005B0B48">
        <w:trPr>
          <w:jc w:val="center"/>
        </w:trPr>
        <w:tc>
          <w:tcPr>
            <w:tcW w:w="3305" w:type="dxa"/>
            <w:vAlign w:val="center"/>
          </w:tcPr>
          <w:p w:rsidR="005B0B48" w:rsidRDefault="005D79B2">
            <w:pPr>
              <w:spacing w:after="0"/>
            </w:pPr>
            <w:r>
              <w:rPr>
                <w:sz w:val="18"/>
              </w:rPr>
              <w:t>Receive</w:t>
            </w:r>
          </w:p>
        </w:tc>
        <w:tc>
          <w:tcPr>
            <w:tcW w:w="3305" w:type="dxa"/>
            <w:vAlign w:val="center"/>
          </w:tcPr>
          <w:p w:rsidR="005B0B48" w:rsidRDefault="005D79B2">
            <w:pPr>
              <w:spacing w:after="0"/>
            </w:pPr>
            <w:r>
              <w:rPr>
                <w:sz w:val="18"/>
              </w:rPr>
              <w:t>Nhận payload/file và tạo ReceiveId</w:t>
            </w:r>
          </w:p>
        </w:tc>
        <w:tc>
          <w:tcPr>
            <w:tcW w:w="3305" w:type="dxa"/>
            <w:vAlign w:val="center"/>
          </w:tcPr>
          <w:p w:rsidR="005B0B48" w:rsidRDefault="005D79B2">
            <w:pPr>
              <w:spacing w:after="0"/>
            </w:pPr>
            <w:r>
              <w:rPr>
                <w:sz w:val="18"/>
              </w:rPr>
              <w:t>Không ghi nghiệp vụ trước khi kiểm tra kích thước/hash</w:t>
            </w:r>
          </w:p>
        </w:tc>
      </w:tr>
      <w:tr w:rsidR="005B0B48">
        <w:trPr>
          <w:jc w:val="center"/>
        </w:trPr>
        <w:tc>
          <w:tcPr>
            <w:tcW w:w="3305" w:type="dxa"/>
            <w:vAlign w:val="center"/>
          </w:tcPr>
          <w:p w:rsidR="005B0B48" w:rsidRDefault="005D79B2">
            <w:pPr>
              <w:spacing w:after="0"/>
            </w:pPr>
            <w:r>
              <w:rPr>
                <w:sz w:val="18"/>
              </w:rPr>
              <w:t>Validate</w:t>
            </w:r>
          </w:p>
        </w:tc>
        <w:tc>
          <w:tcPr>
            <w:tcW w:w="3305" w:type="dxa"/>
            <w:vAlign w:val="center"/>
          </w:tcPr>
          <w:p w:rsidR="005B0B48" w:rsidRDefault="005D79B2">
            <w:pPr>
              <w:spacing w:after="0"/>
            </w:pPr>
            <w:r>
              <w:rPr>
                <w:sz w:val="18"/>
              </w:rPr>
              <w:t>Kiểm tra schema, encoding, bắt buộc và timestamp</w:t>
            </w:r>
          </w:p>
        </w:tc>
        <w:tc>
          <w:tcPr>
            <w:tcW w:w="3305" w:type="dxa"/>
            <w:vAlign w:val="center"/>
          </w:tcPr>
          <w:p w:rsidR="005B0B48" w:rsidRDefault="005D79B2">
            <w:pPr>
              <w:spacing w:after="0"/>
            </w:pPr>
            <w:r>
              <w:rPr>
                <w:sz w:val="18"/>
              </w:rPr>
              <w:t>Lỗi đưa vào quarantine với mã nguyên nhân</w:t>
            </w:r>
          </w:p>
        </w:tc>
      </w:tr>
      <w:tr w:rsidR="005B0B48">
        <w:trPr>
          <w:jc w:val="center"/>
        </w:trPr>
        <w:tc>
          <w:tcPr>
            <w:tcW w:w="3305" w:type="dxa"/>
            <w:vAlign w:val="center"/>
          </w:tcPr>
          <w:p w:rsidR="005B0B48" w:rsidRDefault="005D79B2">
            <w:pPr>
              <w:spacing w:after="0"/>
            </w:pPr>
            <w:r>
              <w:rPr>
                <w:sz w:val="18"/>
              </w:rPr>
              <w:t>Normalize</w:t>
            </w:r>
          </w:p>
        </w:tc>
        <w:tc>
          <w:tcPr>
            <w:tcW w:w="3305" w:type="dxa"/>
            <w:vAlign w:val="center"/>
          </w:tcPr>
          <w:p w:rsidR="005B0B48" w:rsidRDefault="005D79B2">
            <w:pPr>
              <w:spacing w:after="0"/>
            </w:pPr>
            <w:r>
              <w:rPr>
                <w:sz w:val="18"/>
              </w:rPr>
              <w:t>Chuẩn hóa ngày giờ, mã sân bay, callsign, loại dữ liệu</w:t>
            </w:r>
          </w:p>
        </w:tc>
        <w:tc>
          <w:tcPr>
            <w:tcW w:w="3305" w:type="dxa"/>
            <w:vAlign w:val="center"/>
          </w:tcPr>
          <w:p w:rsidR="005B0B48" w:rsidRDefault="005D79B2">
            <w:pPr>
              <w:spacing w:after="0"/>
            </w:pPr>
            <w:r>
              <w:rPr>
                <w:sz w:val="18"/>
              </w:rPr>
              <w:t>Lưu raw và normalized độc lập</w:t>
            </w:r>
          </w:p>
        </w:tc>
      </w:tr>
      <w:tr w:rsidR="005B0B48">
        <w:trPr>
          <w:jc w:val="center"/>
        </w:trPr>
        <w:tc>
          <w:tcPr>
            <w:tcW w:w="3305" w:type="dxa"/>
            <w:vAlign w:val="center"/>
          </w:tcPr>
          <w:p w:rsidR="005B0B48" w:rsidRDefault="005D79B2">
            <w:pPr>
              <w:spacing w:after="0"/>
            </w:pPr>
            <w:r>
              <w:rPr>
                <w:sz w:val="18"/>
              </w:rPr>
              <w:t>Match</w:t>
            </w:r>
          </w:p>
        </w:tc>
        <w:tc>
          <w:tcPr>
            <w:tcW w:w="3305" w:type="dxa"/>
            <w:vAlign w:val="center"/>
          </w:tcPr>
          <w:p w:rsidR="005B0B48" w:rsidRDefault="005D79B2">
            <w:pPr>
              <w:spacing w:after="0"/>
            </w:pPr>
            <w:r>
              <w:rPr>
                <w:sz w:val="18"/>
              </w:rPr>
              <w:t>Ghép flight/permission/KHB theo khóa ưu tiên</w:t>
            </w:r>
          </w:p>
        </w:tc>
        <w:tc>
          <w:tcPr>
            <w:tcW w:w="3305" w:type="dxa"/>
            <w:vAlign w:val="center"/>
          </w:tcPr>
          <w:p w:rsidR="005B0B48" w:rsidRDefault="005D79B2">
            <w:pPr>
              <w:spacing w:after="0"/>
            </w:pPr>
            <w:r>
              <w:rPr>
                <w:sz w:val="18"/>
              </w:rPr>
              <w:t>Nhiều ứng viên phải chuyển Chưa xác định</w:t>
            </w:r>
          </w:p>
        </w:tc>
      </w:tr>
      <w:tr w:rsidR="005B0B48">
        <w:trPr>
          <w:jc w:val="center"/>
        </w:trPr>
        <w:tc>
          <w:tcPr>
            <w:tcW w:w="3305" w:type="dxa"/>
            <w:vAlign w:val="center"/>
          </w:tcPr>
          <w:p w:rsidR="005B0B48" w:rsidRDefault="005D79B2">
            <w:pPr>
              <w:spacing w:after="0"/>
            </w:pPr>
            <w:r>
              <w:rPr>
                <w:sz w:val="18"/>
              </w:rPr>
              <w:t>Persist</w:t>
            </w:r>
          </w:p>
        </w:tc>
        <w:tc>
          <w:tcPr>
            <w:tcW w:w="3305" w:type="dxa"/>
            <w:vAlign w:val="center"/>
          </w:tcPr>
          <w:p w:rsidR="005B0B48" w:rsidRDefault="005D79B2">
            <w:pPr>
              <w:spacing w:after="0"/>
            </w:pPr>
            <w:r>
              <w:rPr>
                <w:sz w:val="18"/>
              </w:rPr>
              <w:t>Ghi Oracle hoặc kho tích hợp</w:t>
            </w:r>
          </w:p>
        </w:tc>
        <w:tc>
          <w:tcPr>
            <w:tcW w:w="3305" w:type="dxa"/>
            <w:vAlign w:val="center"/>
          </w:tcPr>
          <w:p w:rsidR="005B0B48" w:rsidRDefault="005D79B2">
            <w:pPr>
              <w:spacing w:after="0"/>
            </w:pPr>
            <w:r>
              <w:rPr>
                <w:sz w:val="18"/>
              </w:rPr>
              <w:t>Idempotency theo source key + version</w:t>
            </w:r>
          </w:p>
        </w:tc>
      </w:tr>
      <w:tr w:rsidR="005B0B48">
        <w:trPr>
          <w:jc w:val="center"/>
        </w:trPr>
        <w:tc>
          <w:tcPr>
            <w:tcW w:w="3305" w:type="dxa"/>
            <w:vAlign w:val="center"/>
          </w:tcPr>
          <w:p w:rsidR="005B0B48" w:rsidRDefault="005D79B2">
            <w:pPr>
              <w:spacing w:after="0"/>
            </w:pPr>
            <w:r>
              <w:rPr>
                <w:sz w:val="18"/>
              </w:rPr>
              <w:t>Publish</w:t>
            </w:r>
          </w:p>
        </w:tc>
        <w:tc>
          <w:tcPr>
            <w:tcW w:w="3305" w:type="dxa"/>
            <w:vAlign w:val="center"/>
          </w:tcPr>
          <w:p w:rsidR="005B0B48" w:rsidRDefault="005D79B2">
            <w:pPr>
              <w:spacing w:after="0"/>
            </w:pPr>
            <w:r>
              <w:rPr>
                <w:sz w:val="18"/>
              </w:rPr>
              <w:t>Kích hoạt báo cáo/cảnh báo downstream</w:t>
            </w:r>
          </w:p>
        </w:tc>
        <w:tc>
          <w:tcPr>
            <w:tcW w:w="3305" w:type="dxa"/>
            <w:vAlign w:val="center"/>
          </w:tcPr>
          <w:p w:rsidR="005B0B48" w:rsidRDefault="005D79B2">
            <w:pPr>
              <w:spacing w:after="0"/>
            </w:pPr>
            <w:r>
              <w:rPr>
                <w:sz w:val="18"/>
              </w:rPr>
              <w:t>Không publish nếu trạng thái chưa đạt</w:t>
            </w:r>
          </w:p>
        </w:tc>
      </w:tr>
    </w:tbl>
    <w:p w:rsidR="005B0B48" w:rsidRDefault="005B0B48"/>
    <w:p w:rsidR="005B0B48" w:rsidRDefault="005D79B2">
      <w:pPr>
        <w:spacing w:after="120"/>
      </w:pPr>
      <w:r>
        <w:t>Thiết kế riêng cho FR-INT-003:</w:t>
      </w:r>
    </w:p>
    <w:p w:rsidR="005B0B48" w:rsidRDefault="005D79B2">
      <w:pPr>
        <w:pStyle w:val="ListBullet"/>
        <w:spacing w:after="60"/>
      </w:pPr>
      <w:r>
        <w:t>Mỗi bản tin hoặc file phải có SourceId, SourceTimestamp, ReceivedAt, SchemaVersion và ContentHash.</w:t>
      </w:r>
    </w:p>
    <w:p w:rsidR="005B0B48" w:rsidRDefault="005D79B2">
      <w:pPr>
        <w:pStyle w:val="ListBullet"/>
        <w:spacing w:after="60"/>
      </w:pPr>
      <w:r>
        <w:t>Không tạo bản ghi nghiệp vụ trùng khi nhận lại cùng SourceId/ContentHash; bản mới hơn phải tạo revision.</w:t>
      </w:r>
    </w:p>
    <w:p w:rsidR="005B0B48" w:rsidRDefault="005D79B2">
      <w:pPr>
        <w:pStyle w:val="ListBullet"/>
        <w:spacing w:after="60"/>
      </w:pPr>
      <w:r>
        <w:t>Khi downstream chưa sẵn sàng, dữ liệu được giữ trong hàng chờ và có thể replay theo ReceiveId.</w:t>
      </w:r>
    </w:p>
    <w:p w:rsidR="005B0B48" w:rsidRDefault="005D79B2">
      <w:pPr>
        <w:pStyle w:val="ListBullet"/>
        <w:spacing w:after="60"/>
      </w:pPr>
      <w:r>
        <w:t>Thông tin nhạy cảm không xuất hiện trong log mức INFO; payload đầy đủ chỉ lưu theo retention được phê duyệt.</w:t>
      </w:r>
    </w:p>
    <w:p w:rsidR="005B0B48" w:rsidRDefault="005D79B2">
      <w:pPr>
        <w:pStyle w:val="Heading2"/>
      </w:pPr>
      <w:bookmarkStart w:id="22" w:name="_Toc238564693"/>
      <w:r>
        <w:t>4.4. FR-INT-004 – AMHS/AFTN</w:t>
      </w:r>
      <w:bookmarkEnd w:id="2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Thuộc tính</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Mã</w:t>
            </w:r>
          </w:p>
        </w:tc>
        <w:tc>
          <w:tcPr>
            <w:tcW w:w="4958" w:type="dxa"/>
            <w:vAlign w:val="center"/>
          </w:tcPr>
          <w:p w:rsidR="005B0B48" w:rsidRDefault="005D79B2">
            <w:pPr>
              <w:spacing w:after="0"/>
            </w:pPr>
            <w:r>
              <w:rPr>
                <w:sz w:val="18"/>
              </w:rPr>
              <w:t>FR-INT-004</w:t>
            </w:r>
          </w:p>
        </w:tc>
      </w:tr>
      <w:tr w:rsidR="005B0B48">
        <w:trPr>
          <w:jc w:val="center"/>
        </w:trPr>
        <w:tc>
          <w:tcPr>
            <w:tcW w:w="4958" w:type="dxa"/>
            <w:vAlign w:val="center"/>
          </w:tcPr>
          <w:p w:rsidR="005B0B48" w:rsidRDefault="005D79B2">
            <w:pPr>
              <w:spacing w:after="0"/>
            </w:pPr>
            <w:r>
              <w:rPr>
                <w:sz w:val="18"/>
              </w:rPr>
              <w:t>Nguồn/đích</w:t>
            </w:r>
          </w:p>
        </w:tc>
        <w:tc>
          <w:tcPr>
            <w:tcW w:w="4958" w:type="dxa"/>
            <w:vAlign w:val="center"/>
          </w:tcPr>
          <w:p w:rsidR="005B0B48" w:rsidRDefault="005D79B2">
            <w:pPr>
              <w:spacing w:after="0"/>
            </w:pPr>
            <w:r>
              <w:rPr>
                <w:sz w:val="18"/>
              </w:rPr>
              <w:t>AMHS connector, AFTN queue và Inbox/Outbox</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AmhsClient, MessageParser, MessageStore, DeliveryTracker</w:t>
            </w:r>
          </w:p>
        </w:tc>
      </w:tr>
      <w:tr w:rsidR="005B0B48">
        <w:trPr>
          <w:jc w:val="center"/>
        </w:trPr>
        <w:tc>
          <w:tcPr>
            <w:tcW w:w="4958" w:type="dxa"/>
            <w:vAlign w:val="center"/>
          </w:tcPr>
          <w:p w:rsidR="005B0B48" w:rsidRDefault="005D79B2">
            <w:pPr>
              <w:spacing w:after="0"/>
            </w:pPr>
            <w:r>
              <w:rPr>
                <w:sz w:val="18"/>
              </w:rPr>
              <w:t>Kiểu xử lý</w:t>
            </w:r>
          </w:p>
        </w:tc>
        <w:tc>
          <w:tcPr>
            <w:tcW w:w="4958" w:type="dxa"/>
            <w:vAlign w:val="center"/>
          </w:tcPr>
          <w:p w:rsidR="005B0B48" w:rsidRDefault="005D79B2">
            <w:pPr>
              <w:spacing w:after="0"/>
            </w:pPr>
            <w:r>
              <w:rPr>
                <w:sz w:val="18"/>
              </w:rPr>
              <w:t>Receive → Validate → Normalize → Match → Persist → Publish</w:t>
            </w:r>
          </w:p>
        </w:tc>
      </w:tr>
      <w:tr w:rsidR="005B0B48">
        <w:trPr>
          <w:jc w:val="center"/>
        </w:trPr>
        <w:tc>
          <w:tcPr>
            <w:tcW w:w="4958" w:type="dxa"/>
            <w:vAlign w:val="center"/>
          </w:tcPr>
          <w:p w:rsidR="005B0B48" w:rsidRDefault="005D79B2">
            <w:pPr>
              <w:spacing w:after="0"/>
            </w:pPr>
            <w:r>
              <w:rPr>
                <w:sz w:val="18"/>
              </w:rPr>
              <w:t>Chế độ lỗi</w:t>
            </w:r>
          </w:p>
        </w:tc>
        <w:tc>
          <w:tcPr>
            <w:tcW w:w="4958" w:type="dxa"/>
            <w:vAlign w:val="center"/>
          </w:tcPr>
          <w:p w:rsidR="005B0B48" w:rsidRDefault="005D79B2">
            <w:pPr>
              <w:spacing w:after="0"/>
            </w:pPr>
            <w:r>
              <w:rPr>
                <w:sz w:val="18"/>
              </w:rPr>
              <w:t>Retry lỗi tạm thời; quarantine lỗi dữ liệu; alert khi quá ngưỡng</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Dữ liệu/kiểm soát</w:t>
            </w:r>
          </w:p>
        </w:tc>
      </w:tr>
      <w:tr w:rsidR="005B0B48">
        <w:trPr>
          <w:jc w:val="center"/>
        </w:trPr>
        <w:tc>
          <w:tcPr>
            <w:tcW w:w="3305" w:type="dxa"/>
            <w:vAlign w:val="center"/>
          </w:tcPr>
          <w:p w:rsidR="005B0B48" w:rsidRDefault="005D79B2">
            <w:pPr>
              <w:spacing w:after="0"/>
            </w:pPr>
            <w:r>
              <w:rPr>
                <w:sz w:val="18"/>
              </w:rPr>
              <w:t>Receive</w:t>
            </w:r>
          </w:p>
        </w:tc>
        <w:tc>
          <w:tcPr>
            <w:tcW w:w="3305" w:type="dxa"/>
            <w:vAlign w:val="center"/>
          </w:tcPr>
          <w:p w:rsidR="005B0B48" w:rsidRDefault="005D79B2">
            <w:pPr>
              <w:spacing w:after="0"/>
            </w:pPr>
            <w:r>
              <w:rPr>
                <w:sz w:val="18"/>
              </w:rPr>
              <w:t>Nhận payload/file và tạo ReceiveId</w:t>
            </w:r>
          </w:p>
        </w:tc>
        <w:tc>
          <w:tcPr>
            <w:tcW w:w="3305" w:type="dxa"/>
            <w:vAlign w:val="center"/>
          </w:tcPr>
          <w:p w:rsidR="005B0B48" w:rsidRDefault="005D79B2">
            <w:pPr>
              <w:spacing w:after="0"/>
            </w:pPr>
            <w:r>
              <w:rPr>
                <w:sz w:val="18"/>
              </w:rPr>
              <w:t>Không ghi nghiệp vụ trước khi kiểm tra kích thước/hash</w:t>
            </w:r>
          </w:p>
        </w:tc>
      </w:tr>
      <w:tr w:rsidR="005B0B48">
        <w:trPr>
          <w:jc w:val="center"/>
        </w:trPr>
        <w:tc>
          <w:tcPr>
            <w:tcW w:w="3305" w:type="dxa"/>
            <w:vAlign w:val="center"/>
          </w:tcPr>
          <w:p w:rsidR="005B0B48" w:rsidRDefault="005D79B2">
            <w:pPr>
              <w:spacing w:after="0"/>
            </w:pPr>
            <w:r>
              <w:rPr>
                <w:sz w:val="18"/>
              </w:rPr>
              <w:t>Validate</w:t>
            </w:r>
          </w:p>
        </w:tc>
        <w:tc>
          <w:tcPr>
            <w:tcW w:w="3305" w:type="dxa"/>
            <w:vAlign w:val="center"/>
          </w:tcPr>
          <w:p w:rsidR="005B0B48" w:rsidRDefault="005D79B2">
            <w:pPr>
              <w:spacing w:after="0"/>
            </w:pPr>
            <w:r>
              <w:rPr>
                <w:sz w:val="18"/>
              </w:rPr>
              <w:t>Kiểm tra schema, encoding, bắt buộc và timestamp</w:t>
            </w:r>
          </w:p>
        </w:tc>
        <w:tc>
          <w:tcPr>
            <w:tcW w:w="3305" w:type="dxa"/>
            <w:vAlign w:val="center"/>
          </w:tcPr>
          <w:p w:rsidR="005B0B48" w:rsidRDefault="005D79B2">
            <w:pPr>
              <w:spacing w:after="0"/>
            </w:pPr>
            <w:r>
              <w:rPr>
                <w:sz w:val="18"/>
              </w:rPr>
              <w:t>Lỗi đưa vào quarantine với mã nguyên nhân</w:t>
            </w:r>
          </w:p>
        </w:tc>
      </w:tr>
      <w:tr w:rsidR="005B0B48">
        <w:trPr>
          <w:jc w:val="center"/>
        </w:trPr>
        <w:tc>
          <w:tcPr>
            <w:tcW w:w="3305" w:type="dxa"/>
            <w:vAlign w:val="center"/>
          </w:tcPr>
          <w:p w:rsidR="005B0B48" w:rsidRDefault="005D79B2">
            <w:pPr>
              <w:spacing w:after="0"/>
            </w:pPr>
            <w:r>
              <w:rPr>
                <w:sz w:val="18"/>
              </w:rPr>
              <w:t>Normalize</w:t>
            </w:r>
          </w:p>
        </w:tc>
        <w:tc>
          <w:tcPr>
            <w:tcW w:w="3305" w:type="dxa"/>
            <w:vAlign w:val="center"/>
          </w:tcPr>
          <w:p w:rsidR="005B0B48" w:rsidRDefault="005D79B2">
            <w:pPr>
              <w:spacing w:after="0"/>
            </w:pPr>
            <w:r>
              <w:rPr>
                <w:sz w:val="18"/>
              </w:rPr>
              <w:t>Chuẩn hóa ngày giờ, mã sân bay, callsign, loại dữ liệu</w:t>
            </w:r>
          </w:p>
        </w:tc>
        <w:tc>
          <w:tcPr>
            <w:tcW w:w="3305" w:type="dxa"/>
            <w:vAlign w:val="center"/>
          </w:tcPr>
          <w:p w:rsidR="005B0B48" w:rsidRDefault="005D79B2">
            <w:pPr>
              <w:spacing w:after="0"/>
            </w:pPr>
            <w:r>
              <w:rPr>
                <w:sz w:val="18"/>
              </w:rPr>
              <w:t>Lưu raw và normalized độc lập</w:t>
            </w:r>
          </w:p>
        </w:tc>
      </w:tr>
      <w:tr w:rsidR="005B0B48">
        <w:trPr>
          <w:jc w:val="center"/>
        </w:trPr>
        <w:tc>
          <w:tcPr>
            <w:tcW w:w="3305" w:type="dxa"/>
            <w:vAlign w:val="center"/>
          </w:tcPr>
          <w:p w:rsidR="005B0B48" w:rsidRDefault="005D79B2">
            <w:pPr>
              <w:spacing w:after="0"/>
            </w:pPr>
            <w:r>
              <w:rPr>
                <w:sz w:val="18"/>
              </w:rPr>
              <w:t>Match</w:t>
            </w:r>
          </w:p>
        </w:tc>
        <w:tc>
          <w:tcPr>
            <w:tcW w:w="3305" w:type="dxa"/>
            <w:vAlign w:val="center"/>
          </w:tcPr>
          <w:p w:rsidR="005B0B48" w:rsidRDefault="005D79B2">
            <w:pPr>
              <w:spacing w:after="0"/>
            </w:pPr>
            <w:r>
              <w:rPr>
                <w:sz w:val="18"/>
              </w:rPr>
              <w:t>Ghép flight/permission/KHB theo khóa ưu tiên</w:t>
            </w:r>
          </w:p>
        </w:tc>
        <w:tc>
          <w:tcPr>
            <w:tcW w:w="3305" w:type="dxa"/>
            <w:vAlign w:val="center"/>
          </w:tcPr>
          <w:p w:rsidR="005B0B48" w:rsidRDefault="005D79B2">
            <w:pPr>
              <w:spacing w:after="0"/>
            </w:pPr>
            <w:r>
              <w:rPr>
                <w:sz w:val="18"/>
              </w:rPr>
              <w:t>Nhiều ứng viên phải chuyển Chưa xác định</w:t>
            </w:r>
          </w:p>
        </w:tc>
      </w:tr>
      <w:tr w:rsidR="005B0B48">
        <w:trPr>
          <w:jc w:val="center"/>
        </w:trPr>
        <w:tc>
          <w:tcPr>
            <w:tcW w:w="3305" w:type="dxa"/>
            <w:vAlign w:val="center"/>
          </w:tcPr>
          <w:p w:rsidR="005B0B48" w:rsidRDefault="005D79B2">
            <w:pPr>
              <w:spacing w:after="0"/>
            </w:pPr>
            <w:r>
              <w:rPr>
                <w:sz w:val="18"/>
              </w:rPr>
              <w:lastRenderedPageBreak/>
              <w:t>Persist</w:t>
            </w:r>
          </w:p>
        </w:tc>
        <w:tc>
          <w:tcPr>
            <w:tcW w:w="3305" w:type="dxa"/>
            <w:vAlign w:val="center"/>
          </w:tcPr>
          <w:p w:rsidR="005B0B48" w:rsidRDefault="005D79B2">
            <w:pPr>
              <w:spacing w:after="0"/>
            </w:pPr>
            <w:r>
              <w:rPr>
                <w:sz w:val="18"/>
              </w:rPr>
              <w:t>Ghi Oracle hoặc kho tích hợp</w:t>
            </w:r>
          </w:p>
        </w:tc>
        <w:tc>
          <w:tcPr>
            <w:tcW w:w="3305" w:type="dxa"/>
            <w:vAlign w:val="center"/>
          </w:tcPr>
          <w:p w:rsidR="005B0B48" w:rsidRDefault="005D79B2">
            <w:pPr>
              <w:spacing w:after="0"/>
            </w:pPr>
            <w:r>
              <w:rPr>
                <w:sz w:val="18"/>
              </w:rPr>
              <w:t>Idempotency theo source key + version</w:t>
            </w:r>
          </w:p>
        </w:tc>
      </w:tr>
      <w:tr w:rsidR="005B0B48">
        <w:trPr>
          <w:jc w:val="center"/>
        </w:trPr>
        <w:tc>
          <w:tcPr>
            <w:tcW w:w="3305" w:type="dxa"/>
            <w:vAlign w:val="center"/>
          </w:tcPr>
          <w:p w:rsidR="005B0B48" w:rsidRDefault="005D79B2">
            <w:pPr>
              <w:spacing w:after="0"/>
            </w:pPr>
            <w:r>
              <w:rPr>
                <w:sz w:val="18"/>
              </w:rPr>
              <w:t>Publish</w:t>
            </w:r>
          </w:p>
        </w:tc>
        <w:tc>
          <w:tcPr>
            <w:tcW w:w="3305" w:type="dxa"/>
            <w:vAlign w:val="center"/>
          </w:tcPr>
          <w:p w:rsidR="005B0B48" w:rsidRDefault="005D79B2">
            <w:pPr>
              <w:spacing w:after="0"/>
            </w:pPr>
            <w:r>
              <w:rPr>
                <w:sz w:val="18"/>
              </w:rPr>
              <w:t>Kích hoạt báo cáo/cảnh báo downstream</w:t>
            </w:r>
          </w:p>
        </w:tc>
        <w:tc>
          <w:tcPr>
            <w:tcW w:w="3305" w:type="dxa"/>
            <w:vAlign w:val="center"/>
          </w:tcPr>
          <w:p w:rsidR="005B0B48" w:rsidRDefault="005D79B2">
            <w:pPr>
              <w:spacing w:after="0"/>
            </w:pPr>
            <w:r>
              <w:rPr>
                <w:sz w:val="18"/>
              </w:rPr>
              <w:t>Không publish nếu trạng thái chưa đạt</w:t>
            </w:r>
          </w:p>
        </w:tc>
      </w:tr>
    </w:tbl>
    <w:p w:rsidR="005B0B48" w:rsidRDefault="005B0B48"/>
    <w:p w:rsidR="005B0B48" w:rsidRDefault="005D79B2">
      <w:pPr>
        <w:spacing w:after="120"/>
      </w:pPr>
      <w:r>
        <w:t>Thiết kế riêng cho FR-INT-004:</w:t>
      </w:r>
    </w:p>
    <w:p w:rsidR="005B0B48" w:rsidRDefault="005D79B2">
      <w:pPr>
        <w:pStyle w:val="ListBullet"/>
        <w:spacing w:after="60"/>
      </w:pPr>
      <w:r>
        <w:t>Mỗi bản tin hoặc file phải có SourceId, SourceTimestamp, ReceivedAt, SchemaVersion và ContentHash.</w:t>
      </w:r>
    </w:p>
    <w:p w:rsidR="005B0B48" w:rsidRDefault="005D79B2">
      <w:pPr>
        <w:pStyle w:val="ListBullet"/>
        <w:spacing w:after="60"/>
      </w:pPr>
      <w:r>
        <w:t>Không tạo bản ghi nghiệp vụ trùng khi nhận lại cùng SourceId/ContentHash; bản mới hơn phải tạo revision.</w:t>
      </w:r>
    </w:p>
    <w:p w:rsidR="005B0B48" w:rsidRDefault="005D79B2">
      <w:pPr>
        <w:pStyle w:val="ListBullet"/>
        <w:spacing w:after="60"/>
      </w:pPr>
      <w:r>
        <w:t>Khi downstream chưa sẵn sàng, dữ liệu được giữ trong hàng chờ và có thể replay theo ReceiveId.</w:t>
      </w:r>
    </w:p>
    <w:p w:rsidR="005B0B48" w:rsidRDefault="005D79B2">
      <w:pPr>
        <w:pStyle w:val="ListBullet"/>
        <w:spacing w:after="60"/>
      </w:pPr>
      <w:r>
        <w:t>Thông tin nhạy cảm không xuất hiện trong log mức INFO; payload đầy đủ chỉ lưu theo retention được phê duyệt.</w:t>
      </w:r>
    </w:p>
    <w:p w:rsidR="005B0B48" w:rsidRDefault="005D79B2">
      <w:pPr>
        <w:pStyle w:val="Heading2"/>
      </w:pPr>
      <w:bookmarkStart w:id="23" w:name="_Toc238564694"/>
      <w:r>
        <w:t>4.5. FR-INT-005 – API Gateway</w:t>
      </w:r>
      <w:bookmarkEnd w:id="2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Thuộc tính</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Mã</w:t>
            </w:r>
          </w:p>
        </w:tc>
        <w:tc>
          <w:tcPr>
            <w:tcW w:w="4958" w:type="dxa"/>
            <w:vAlign w:val="center"/>
          </w:tcPr>
          <w:p w:rsidR="005B0B48" w:rsidRDefault="005D79B2">
            <w:pPr>
              <w:spacing w:after="0"/>
            </w:pPr>
            <w:r>
              <w:rPr>
                <w:sz w:val="18"/>
              </w:rPr>
              <w:t>FR-INT-005</w:t>
            </w:r>
          </w:p>
        </w:tc>
      </w:tr>
      <w:tr w:rsidR="005B0B48">
        <w:trPr>
          <w:jc w:val="center"/>
        </w:trPr>
        <w:tc>
          <w:tcPr>
            <w:tcW w:w="4958" w:type="dxa"/>
            <w:vAlign w:val="center"/>
          </w:tcPr>
          <w:p w:rsidR="005B0B48" w:rsidRDefault="005D79B2">
            <w:pPr>
              <w:spacing w:after="0"/>
            </w:pPr>
            <w:r>
              <w:rPr>
                <w:sz w:val="18"/>
              </w:rPr>
              <w:t>Nguồn/đích</w:t>
            </w:r>
          </w:p>
        </w:tc>
        <w:tc>
          <w:tcPr>
            <w:tcW w:w="4958" w:type="dxa"/>
            <w:vAlign w:val="center"/>
          </w:tcPr>
          <w:p w:rsidR="005B0B48" w:rsidRDefault="005D79B2">
            <w:pPr>
              <w:spacing w:after="0"/>
            </w:pPr>
            <w:r>
              <w:rPr>
                <w:sz w:val="18"/>
              </w:rPr>
              <w:t>REST/JSON, OAuth/JWT, API key, scope và rate limit</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RouteRegistry, AuthFilter, RateLimiter, ApiAudit</w:t>
            </w:r>
          </w:p>
        </w:tc>
      </w:tr>
      <w:tr w:rsidR="005B0B48">
        <w:trPr>
          <w:jc w:val="center"/>
        </w:trPr>
        <w:tc>
          <w:tcPr>
            <w:tcW w:w="4958" w:type="dxa"/>
            <w:vAlign w:val="center"/>
          </w:tcPr>
          <w:p w:rsidR="005B0B48" w:rsidRDefault="005D79B2">
            <w:pPr>
              <w:spacing w:after="0"/>
            </w:pPr>
            <w:r>
              <w:rPr>
                <w:sz w:val="18"/>
              </w:rPr>
              <w:t>Kiểu xử lý</w:t>
            </w:r>
          </w:p>
        </w:tc>
        <w:tc>
          <w:tcPr>
            <w:tcW w:w="4958" w:type="dxa"/>
            <w:vAlign w:val="center"/>
          </w:tcPr>
          <w:p w:rsidR="005B0B48" w:rsidRDefault="005D79B2">
            <w:pPr>
              <w:spacing w:after="0"/>
            </w:pPr>
            <w:r>
              <w:rPr>
                <w:sz w:val="18"/>
              </w:rPr>
              <w:t>Receive → Validate → Normalize → Match → Persist → Publish</w:t>
            </w:r>
          </w:p>
        </w:tc>
      </w:tr>
      <w:tr w:rsidR="005B0B48">
        <w:trPr>
          <w:jc w:val="center"/>
        </w:trPr>
        <w:tc>
          <w:tcPr>
            <w:tcW w:w="4958" w:type="dxa"/>
            <w:vAlign w:val="center"/>
          </w:tcPr>
          <w:p w:rsidR="005B0B48" w:rsidRDefault="005D79B2">
            <w:pPr>
              <w:spacing w:after="0"/>
            </w:pPr>
            <w:r>
              <w:rPr>
                <w:sz w:val="18"/>
              </w:rPr>
              <w:t>Chế độ lỗi</w:t>
            </w:r>
          </w:p>
        </w:tc>
        <w:tc>
          <w:tcPr>
            <w:tcW w:w="4958" w:type="dxa"/>
            <w:vAlign w:val="center"/>
          </w:tcPr>
          <w:p w:rsidR="005B0B48" w:rsidRDefault="005D79B2">
            <w:pPr>
              <w:spacing w:after="0"/>
            </w:pPr>
            <w:r>
              <w:rPr>
                <w:sz w:val="18"/>
              </w:rPr>
              <w:t>Retry lỗi tạm thời; quarantine lỗi dữ liệu; alert khi quá ngưỡng</w:t>
            </w:r>
          </w:p>
        </w:tc>
      </w:tr>
    </w:tbl>
    <w:p w:rsidR="005B0B48" w:rsidRDefault="005B0B48"/>
    <w:tbl>
      <w:tblPr>
        <w:tblStyle w:val="TableGrid"/>
        <w:tblW w:w="0" w:type="auto"/>
        <w:jc w:val="center"/>
        <w:tblLook w:val="04A0" w:firstRow="1" w:lastRow="0" w:firstColumn="1" w:lastColumn="0" w:noHBand="0" w:noVBand="1"/>
      </w:tblPr>
      <w:tblGrid>
        <w:gridCol w:w="3296"/>
        <w:gridCol w:w="3324"/>
        <w:gridCol w:w="3324"/>
      </w:tblGrid>
      <w:tr w:rsidR="005B0B48" w:rsidTr="005D79B2">
        <w:trPr>
          <w:trHeight w:val="307"/>
          <w:jc w:val="center"/>
        </w:trPr>
        <w:tc>
          <w:tcPr>
            <w:tcW w:w="3296" w:type="dxa"/>
            <w:vAlign w:val="center"/>
          </w:tcPr>
          <w:p w:rsidR="005B0B48" w:rsidRDefault="005D79B2">
            <w:pPr>
              <w:spacing w:after="0"/>
            </w:pPr>
            <w:bookmarkStart w:id="24" w:name="_GoBack"/>
            <w:bookmarkEnd w:id="24"/>
            <w:r>
              <w:rPr>
                <w:b/>
                <w:color w:val="1F4E79"/>
                <w:sz w:val="18"/>
              </w:rPr>
              <w:t>Bước</w:t>
            </w:r>
          </w:p>
        </w:tc>
        <w:tc>
          <w:tcPr>
            <w:tcW w:w="3324" w:type="dxa"/>
            <w:vAlign w:val="center"/>
          </w:tcPr>
          <w:p w:rsidR="005B0B48" w:rsidRDefault="005D79B2">
            <w:pPr>
              <w:spacing w:after="0"/>
            </w:pPr>
            <w:r>
              <w:rPr>
                <w:b/>
                <w:color w:val="1F4E79"/>
                <w:sz w:val="18"/>
              </w:rPr>
              <w:t>Xử lý</w:t>
            </w:r>
          </w:p>
        </w:tc>
        <w:tc>
          <w:tcPr>
            <w:tcW w:w="3324" w:type="dxa"/>
            <w:vAlign w:val="center"/>
          </w:tcPr>
          <w:p w:rsidR="005B0B48" w:rsidRDefault="005D79B2">
            <w:pPr>
              <w:spacing w:after="0"/>
            </w:pPr>
            <w:r>
              <w:rPr>
                <w:b/>
                <w:color w:val="1F4E79"/>
                <w:sz w:val="18"/>
              </w:rPr>
              <w:t>Dữ liệu/kiểm soát</w:t>
            </w:r>
          </w:p>
        </w:tc>
      </w:tr>
      <w:tr w:rsidR="005B0B48" w:rsidTr="005D79B2">
        <w:trPr>
          <w:trHeight w:val="634"/>
          <w:jc w:val="center"/>
        </w:trPr>
        <w:tc>
          <w:tcPr>
            <w:tcW w:w="3296" w:type="dxa"/>
            <w:vAlign w:val="center"/>
          </w:tcPr>
          <w:p w:rsidR="005B0B48" w:rsidRDefault="005D79B2">
            <w:pPr>
              <w:spacing w:after="0"/>
            </w:pPr>
            <w:r>
              <w:rPr>
                <w:sz w:val="18"/>
              </w:rPr>
              <w:t>Receive</w:t>
            </w:r>
          </w:p>
        </w:tc>
        <w:tc>
          <w:tcPr>
            <w:tcW w:w="3324" w:type="dxa"/>
            <w:vAlign w:val="center"/>
          </w:tcPr>
          <w:p w:rsidR="005B0B48" w:rsidRDefault="005D79B2">
            <w:pPr>
              <w:spacing w:after="0"/>
            </w:pPr>
            <w:r>
              <w:rPr>
                <w:sz w:val="18"/>
              </w:rPr>
              <w:t>Nhận payload/file và tạo ReceiveId</w:t>
            </w:r>
          </w:p>
        </w:tc>
        <w:tc>
          <w:tcPr>
            <w:tcW w:w="3324" w:type="dxa"/>
            <w:vAlign w:val="center"/>
          </w:tcPr>
          <w:p w:rsidR="005B0B48" w:rsidRDefault="005D79B2">
            <w:pPr>
              <w:spacing w:after="0"/>
            </w:pPr>
            <w:r>
              <w:rPr>
                <w:sz w:val="18"/>
              </w:rPr>
              <w:t>Không ghi nghiệp vụ trước khi kiểm tra kích thước/hash</w:t>
            </w:r>
          </w:p>
        </w:tc>
      </w:tr>
      <w:tr w:rsidR="005B0B48" w:rsidTr="005D79B2">
        <w:trPr>
          <w:trHeight w:val="634"/>
          <w:jc w:val="center"/>
        </w:trPr>
        <w:tc>
          <w:tcPr>
            <w:tcW w:w="3296" w:type="dxa"/>
            <w:vAlign w:val="center"/>
          </w:tcPr>
          <w:p w:rsidR="005B0B48" w:rsidRDefault="005D79B2">
            <w:pPr>
              <w:spacing w:after="0"/>
            </w:pPr>
            <w:r>
              <w:rPr>
                <w:sz w:val="18"/>
              </w:rPr>
              <w:t>Validate</w:t>
            </w:r>
          </w:p>
        </w:tc>
        <w:tc>
          <w:tcPr>
            <w:tcW w:w="3324" w:type="dxa"/>
            <w:vAlign w:val="center"/>
          </w:tcPr>
          <w:p w:rsidR="005B0B48" w:rsidRDefault="005D79B2">
            <w:pPr>
              <w:spacing w:after="0"/>
            </w:pPr>
            <w:r>
              <w:rPr>
                <w:sz w:val="18"/>
              </w:rPr>
              <w:t>Kiểm tra schema, encoding, bắt buộc và timestamp</w:t>
            </w:r>
          </w:p>
        </w:tc>
        <w:tc>
          <w:tcPr>
            <w:tcW w:w="3324" w:type="dxa"/>
            <w:vAlign w:val="center"/>
          </w:tcPr>
          <w:p w:rsidR="005B0B48" w:rsidRDefault="005D79B2">
            <w:pPr>
              <w:spacing w:after="0"/>
            </w:pPr>
            <w:r>
              <w:rPr>
                <w:sz w:val="18"/>
              </w:rPr>
              <w:t>Lỗi đưa vào quarantine với mã nguyên nhân</w:t>
            </w:r>
          </w:p>
        </w:tc>
      </w:tr>
      <w:tr w:rsidR="005B0B48" w:rsidTr="005D79B2">
        <w:trPr>
          <w:trHeight w:val="614"/>
          <w:jc w:val="center"/>
        </w:trPr>
        <w:tc>
          <w:tcPr>
            <w:tcW w:w="3296" w:type="dxa"/>
            <w:vAlign w:val="center"/>
          </w:tcPr>
          <w:p w:rsidR="005B0B48" w:rsidRDefault="005D79B2">
            <w:pPr>
              <w:spacing w:after="0"/>
            </w:pPr>
            <w:r>
              <w:rPr>
                <w:sz w:val="18"/>
              </w:rPr>
              <w:t>Normalize</w:t>
            </w:r>
          </w:p>
        </w:tc>
        <w:tc>
          <w:tcPr>
            <w:tcW w:w="3324" w:type="dxa"/>
            <w:vAlign w:val="center"/>
          </w:tcPr>
          <w:p w:rsidR="005B0B48" w:rsidRDefault="005D79B2">
            <w:pPr>
              <w:spacing w:after="0"/>
            </w:pPr>
            <w:r>
              <w:rPr>
                <w:sz w:val="18"/>
              </w:rPr>
              <w:t>Chuẩn hóa ngày giờ, mã sân bay, callsign, loại dữ liệu</w:t>
            </w:r>
          </w:p>
        </w:tc>
        <w:tc>
          <w:tcPr>
            <w:tcW w:w="3324" w:type="dxa"/>
            <w:vAlign w:val="center"/>
          </w:tcPr>
          <w:p w:rsidR="005B0B48" w:rsidRDefault="005D79B2">
            <w:pPr>
              <w:spacing w:after="0"/>
            </w:pPr>
            <w:r>
              <w:rPr>
                <w:sz w:val="18"/>
              </w:rPr>
              <w:t>Lưu raw và normalized độc lập</w:t>
            </w:r>
          </w:p>
        </w:tc>
      </w:tr>
      <w:tr w:rsidR="005B0B48" w:rsidTr="005D79B2">
        <w:trPr>
          <w:trHeight w:val="634"/>
          <w:jc w:val="center"/>
        </w:trPr>
        <w:tc>
          <w:tcPr>
            <w:tcW w:w="3296" w:type="dxa"/>
            <w:vAlign w:val="center"/>
          </w:tcPr>
          <w:p w:rsidR="005B0B48" w:rsidRDefault="005D79B2">
            <w:pPr>
              <w:spacing w:after="0"/>
            </w:pPr>
            <w:r>
              <w:rPr>
                <w:sz w:val="18"/>
              </w:rPr>
              <w:t>Match</w:t>
            </w:r>
          </w:p>
        </w:tc>
        <w:tc>
          <w:tcPr>
            <w:tcW w:w="3324" w:type="dxa"/>
            <w:vAlign w:val="center"/>
          </w:tcPr>
          <w:p w:rsidR="005B0B48" w:rsidRDefault="005D79B2">
            <w:pPr>
              <w:spacing w:after="0"/>
            </w:pPr>
            <w:r>
              <w:rPr>
                <w:sz w:val="18"/>
              </w:rPr>
              <w:t>Ghép flight/permission/KHB theo khóa ưu tiên</w:t>
            </w:r>
          </w:p>
        </w:tc>
        <w:tc>
          <w:tcPr>
            <w:tcW w:w="3324" w:type="dxa"/>
            <w:vAlign w:val="center"/>
          </w:tcPr>
          <w:p w:rsidR="005B0B48" w:rsidRDefault="005D79B2">
            <w:pPr>
              <w:spacing w:after="0"/>
            </w:pPr>
            <w:r>
              <w:rPr>
                <w:sz w:val="18"/>
              </w:rPr>
              <w:t>Nhiều ứng viên phải chuyển Chưa xác định</w:t>
            </w:r>
          </w:p>
        </w:tc>
      </w:tr>
      <w:tr w:rsidR="005B0B48" w:rsidTr="005D79B2">
        <w:trPr>
          <w:trHeight w:val="307"/>
          <w:jc w:val="center"/>
        </w:trPr>
        <w:tc>
          <w:tcPr>
            <w:tcW w:w="3296" w:type="dxa"/>
            <w:vAlign w:val="center"/>
          </w:tcPr>
          <w:p w:rsidR="005B0B48" w:rsidRDefault="005D79B2">
            <w:pPr>
              <w:spacing w:after="0"/>
            </w:pPr>
            <w:r>
              <w:rPr>
                <w:sz w:val="18"/>
              </w:rPr>
              <w:t>Persist</w:t>
            </w:r>
          </w:p>
        </w:tc>
        <w:tc>
          <w:tcPr>
            <w:tcW w:w="3324" w:type="dxa"/>
            <w:vAlign w:val="center"/>
          </w:tcPr>
          <w:p w:rsidR="005B0B48" w:rsidRDefault="005D79B2">
            <w:pPr>
              <w:spacing w:after="0"/>
            </w:pPr>
            <w:r>
              <w:rPr>
                <w:sz w:val="18"/>
              </w:rPr>
              <w:t>Ghi Oracle hoặc kho tích hợp</w:t>
            </w:r>
          </w:p>
        </w:tc>
        <w:tc>
          <w:tcPr>
            <w:tcW w:w="3324" w:type="dxa"/>
            <w:vAlign w:val="center"/>
          </w:tcPr>
          <w:p w:rsidR="005B0B48" w:rsidRDefault="005D79B2">
            <w:pPr>
              <w:spacing w:after="0"/>
            </w:pPr>
            <w:r>
              <w:rPr>
                <w:sz w:val="18"/>
              </w:rPr>
              <w:t>Idempotency theo source key + version</w:t>
            </w:r>
          </w:p>
        </w:tc>
      </w:tr>
      <w:tr w:rsidR="005B0B48" w:rsidTr="005D79B2">
        <w:trPr>
          <w:trHeight w:val="327"/>
          <w:jc w:val="center"/>
        </w:trPr>
        <w:tc>
          <w:tcPr>
            <w:tcW w:w="3296" w:type="dxa"/>
            <w:vAlign w:val="center"/>
          </w:tcPr>
          <w:p w:rsidR="005B0B48" w:rsidRDefault="005D79B2">
            <w:pPr>
              <w:spacing w:after="0"/>
            </w:pPr>
            <w:r>
              <w:rPr>
                <w:sz w:val="18"/>
              </w:rPr>
              <w:t>Publish</w:t>
            </w:r>
          </w:p>
        </w:tc>
        <w:tc>
          <w:tcPr>
            <w:tcW w:w="3324" w:type="dxa"/>
            <w:vAlign w:val="center"/>
          </w:tcPr>
          <w:p w:rsidR="005B0B48" w:rsidRDefault="005D79B2">
            <w:pPr>
              <w:spacing w:after="0"/>
            </w:pPr>
            <w:r>
              <w:rPr>
                <w:sz w:val="18"/>
              </w:rPr>
              <w:t>Kích hoạt báo cáo/cảnh báo downstream</w:t>
            </w:r>
          </w:p>
        </w:tc>
        <w:tc>
          <w:tcPr>
            <w:tcW w:w="3324" w:type="dxa"/>
            <w:vAlign w:val="center"/>
          </w:tcPr>
          <w:p w:rsidR="005B0B48" w:rsidRDefault="005D79B2">
            <w:pPr>
              <w:spacing w:after="0"/>
            </w:pPr>
            <w:r>
              <w:rPr>
                <w:sz w:val="18"/>
              </w:rPr>
              <w:t>Không publish nếu trạng thái chưa đạt</w:t>
            </w:r>
          </w:p>
        </w:tc>
      </w:tr>
    </w:tbl>
    <w:p w:rsidR="005B0B48" w:rsidRDefault="005B0B48"/>
    <w:p w:rsidR="005B0B48" w:rsidRDefault="005D79B2">
      <w:pPr>
        <w:spacing w:after="120"/>
      </w:pPr>
      <w:r>
        <w:t>Thiết kế riêng cho FR-INT-005:</w:t>
      </w:r>
    </w:p>
    <w:p w:rsidR="005B0B48" w:rsidRDefault="005D79B2">
      <w:pPr>
        <w:pStyle w:val="ListBullet"/>
        <w:spacing w:after="60"/>
      </w:pPr>
      <w:r>
        <w:t>Mỗi bản tin hoặc file phải có SourceId, SourceTimestamp, ReceivedAt, SchemaVersion và ContentHash.</w:t>
      </w:r>
    </w:p>
    <w:p w:rsidR="005B0B48" w:rsidRDefault="005D79B2">
      <w:pPr>
        <w:pStyle w:val="ListBullet"/>
        <w:spacing w:after="60"/>
      </w:pPr>
      <w:r>
        <w:t>Không tạo bản ghi nghiệp vụ trùng khi nhận lại cùng SourceId/ContentHash; bản mới hơn phải tạo revision.</w:t>
      </w:r>
    </w:p>
    <w:p w:rsidR="005B0B48" w:rsidRDefault="005D79B2">
      <w:pPr>
        <w:pStyle w:val="ListBullet"/>
        <w:spacing w:after="60"/>
      </w:pPr>
      <w:r>
        <w:t>Khi downstream chưa sẵn sàng, dữ liệu được giữ trong hàng chờ và có thể replay theo ReceiveId.</w:t>
      </w:r>
    </w:p>
    <w:p w:rsidR="005B0B48" w:rsidRDefault="005D79B2">
      <w:pPr>
        <w:pStyle w:val="ListBullet"/>
        <w:spacing w:after="60"/>
      </w:pPr>
      <w:r>
        <w:t>Thông tin nhạy cảm không xuất hiện trong log mức INFO; payload đầy đủ chỉ lưu theo retention được phê duyệt.</w:t>
      </w:r>
    </w:p>
    <w:p w:rsidR="005B0B48" w:rsidRDefault="005D79B2">
      <w:pPr>
        <w:pStyle w:val="Heading2"/>
      </w:pPr>
      <w:bookmarkStart w:id="25" w:name="_Toc238564695"/>
      <w:r>
        <w:t>4.6. Thiết kế hàng chờ và retry</w:t>
      </w:r>
      <w:bookmarkEnd w:id="25"/>
    </w:p>
    <w:tbl>
      <w:tblPr>
        <w:tblStyle w:val="TableGrid"/>
        <w:tblW w:w="0" w:type="auto"/>
        <w:jc w:val="center"/>
        <w:tblLook w:val="04A0" w:firstRow="1" w:lastRow="0" w:firstColumn="1" w:lastColumn="0" w:noHBand="0" w:noVBand="1"/>
      </w:tblPr>
      <w:tblGrid>
        <w:gridCol w:w="3300"/>
        <w:gridCol w:w="3300"/>
        <w:gridCol w:w="3300"/>
      </w:tblGrid>
      <w:tr w:rsidR="005B0B48" w:rsidTr="005D79B2">
        <w:trPr>
          <w:trHeight w:val="407"/>
          <w:jc w:val="center"/>
        </w:trPr>
        <w:tc>
          <w:tcPr>
            <w:tcW w:w="3300" w:type="dxa"/>
            <w:vAlign w:val="center"/>
          </w:tcPr>
          <w:p w:rsidR="005B0B48" w:rsidRDefault="005D79B2">
            <w:pPr>
              <w:spacing w:after="0"/>
            </w:pPr>
            <w:r>
              <w:rPr>
                <w:b/>
                <w:color w:val="1F4E79"/>
                <w:sz w:val="18"/>
              </w:rPr>
              <w:t>Trạng thái</w:t>
            </w:r>
          </w:p>
        </w:tc>
        <w:tc>
          <w:tcPr>
            <w:tcW w:w="3300" w:type="dxa"/>
            <w:vAlign w:val="center"/>
          </w:tcPr>
          <w:p w:rsidR="005B0B48" w:rsidRDefault="005D79B2">
            <w:pPr>
              <w:spacing w:after="0"/>
            </w:pPr>
            <w:r>
              <w:rPr>
                <w:b/>
                <w:color w:val="1F4E79"/>
                <w:sz w:val="18"/>
              </w:rPr>
              <w:t>Ý nghĩa</w:t>
            </w:r>
          </w:p>
        </w:tc>
        <w:tc>
          <w:tcPr>
            <w:tcW w:w="3300" w:type="dxa"/>
            <w:vAlign w:val="center"/>
          </w:tcPr>
          <w:p w:rsidR="005B0B48" w:rsidRDefault="005D79B2">
            <w:pPr>
              <w:spacing w:after="0"/>
            </w:pPr>
            <w:r>
              <w:rPr>
                <w:b/>
                <w:color w:val="1F4E79"/>
                <w:sz w:val="18"/>
              </w:rPr>
              <w:t>Chuyển tiếp</w:t>
            </w:r>
          </w:p>
        </w:tc>
      </w:tr>
      <w:tr w:rsidR="005B0B48" w:rsidTr="005D79B2">
        <w:trPr>
          <w:trHeight w:val="407"/>
          <w:jc w:val="center"/>
        </w:trPr>
        <w:tc>
          <w:tcPr>
            <w:tcW w:w="3300" w:type="dxa"/>
            <w:vAlign w:val="center"/>
          </w:tcPr>
          <w:p w:rsidR="005B0B48" w:rsidRDefault="005D79B2">
            <w:pPr>
              <w:spacing w:after="0"/>
            </w:pPr>
            <w:r>
              <w:rPr>
                <w:sz w:val="18"/>
              </w:rPr>
              <w:t>RECEIVED</w:t>
            </w:r>
          </w:p>
        </w:tc>
        <w:tc>
          <w:tcPr>
            <w:tcW w:w="3300" w:type="dxa"/>
            <w:vAlign w:val="center"/>
          </w:tcPr>
          <w:p w:rsidR="005B0B48" w:rsidRDefault="005D79B2">
            <w:pPr>
              <w:spacing w:after="0"/>
            </w:pPr>
            <w:r>
              <w:rPr>
                <w:sz w:val="18"/>
              </w:rPr>
              <w:t>Đã tiếp nhận, chưa xử lý</w:t>
            </w:r>
          </w:p>
        </w:tc>
        <w:tc>
          <w:tcPr>
            <w:tcW w:w="3300" w:type="dxa"/>
            <w:vAlign w:val="center"/>
          </w:tcPr>
          <w:p w:rsidR="005B0B48" w:rsidRDefault="005D79B2">
            <w:pPr>
              <w:spacing w:after="0"/>
            </w:pPr>
            <w:r>
              <w:rPr>
                <w:sz w:val="18"/>
              </w:rPr>
              <w:t>VALIDATING hoặc REJECTED</w:t>
            </w:r>
          </w:p>
        </w:tc>
      </w:tr>
      <w:tr w:rsidR="005B0B48" w:rsidTr="005D79B2">
        <w:trPr>
          <w:trHeight w:val="407"/>
          <w:jc w:val="center"/>
        </w:trPr>
        <w:tc>
          <w:tcPr>
            <w:tcW w:w="3300" w:type="dxa"/>
            <w:vAlign w:val="center"/>
          </w:tcPr>
          <w:p w:rsidR="005B0B48" w:rsidRDefault="005D79B2">
            <w:pPr>
              <w:spacing w:after="0"/>
            </w:pPr>
            <w:r>
              <w:rPr>
                <w:sz w:val="18"/>
              </w:rPr>
              <w:t>VALIDATED</w:t>
            </w:r>
          </w:p>
        </w:tc>
        <w:tc>
          <w:tcPr>
            <w:tcW w:w="3300" w:type="dxa"/>
            <w:vAlign w:val="center"/>
          </w:tcPr>
          <w:p w:rsidR="005B0B48" w:rsidRDefault="005D79B2">
            <w:pPr>
              <w:spacing w:after="0"/>
            </w:pPr>
            <w:r>
              <w:rPr>
                <w:sz w:val="18"/>
              </w:rPr>
              <w:t>Đã qua kiểm tra schema</w:t>
            </w:r>
          </w:p>
        </w:tc>
        <w:tc>
          <w:tcPr>
            <w:tcW w:w="3300" w:type="dxa"/>
            <w:vAlign w:val="center"/>
          </w:tcPr>
          <w:p w:rsidR="005B0B48" w:rsidRDefault="005D79B2">
            <w:pPr>
              <w:spacing w:after="0"/>
            </w:pPr>
            <w:r>
              <w:rPr>
                <w:sz w:val="18"/>
              </w:rPr>
              <w:t>NORMALIZED hoặc QUARANTINED</w:t>
            </w:r>
          </w:p>
        </w:tc>
      </w:tr>
      <w:tr w:rsidR="005B0B48" w:rsidTr="005D79B2">
        <w:trPr>
          <w:trHeight w:val="407"/>
          <w:jc w:val="center"/>
        </w:trPr>
        <w:tc>
          <w:tcPr>
            <w:tcW w:w="3300" w:type="dxa"/>
            <w:vAlign w:val="center"/>
          </w:tcPr>
          <w:p w:rsidR="005B0B48" w:rsidRDefault="005D79B2">
            <w:pPr>
              <w:spacing w:after="0"/>
            </w:pPr>
            <w:r>
              <w:rPr>
                <w:sz w:val="18"/>
              </w:rPr>
              <w:t>PROCESSING</w:t>
            </w:r>
          </w:p>
        </w:tc>
        <w:tc>
          <w:tcPr>
            <w:tcW w:w="3300" w:type="dxa"/>
            <w:vAlign w:val="center"/>
          </w:tcPr>
          <w:p w:rsidR="005B0B48" w:rsidRDefault="005D79B2">
            <w:pPr>
              <w:spacing w:after="0"/>
            </w:pPr>
            <w:r>
              <w:rPr>
                <w:sz w:val="18"/>
              </w:rPr>
              <w:t>Đang ghi/match/publish</w:t>
            </w:r>
          </w:p>
        </w:tc>
        <w:tc>
          <w:tcPr>
            <w:tcW w:w="3300" w:type="dxa"/>
            <w:vAlign w:val="center"/>
          </w:tcPr>
          <w:p w:rsidR="005B0B48" w:rsidRDefault="005D79B2">
            <w:pPr>
              <w:spacing w:after="0"/>
            </w:pPr>
            <w:r>
              <w:rPr>
                <w:sz w:val="18"/>
              </w:rPr>
              <w:t>COMPLETED hoặc FAILED</w:t>
            </w:r>
          </w:p>
        </w:tc>
      </w:tr>
      <w:tr w:rsidR="005B0B48" w:rsidTr="005D79B2">
        <w:trPr>
          <w:trHeight w:val="407"/>
          <w:jc w:val="center"/>
        </w:trPr>
        <w:tc>
          <w:tcPr>
            <w:tcW w:w="3300" w:type="dxa"/>
            <w:vAlign w:val="center"/>
          </w:tcPr>
          <w:p w:rsidR="005B0B48" w:rsidRDefault="005D79B2">
            <w:pPr>
              <w:spacing w:after="0"/>
            </w:pPr>
            <w:r>
              <w:rPr>
                <w:sz w:val="18"/>
              </w:rPr>
              <w:t>RETRY_WAIT</w:t>
            </w:r>
          </w:p>
        </w:tc>
        <w:tc>
          <w:tcPr>
            <w:tcW w:w="3300" w:type="dxa"/>
            <w:vAlign w:val="center"/>
          </w:tcPr>
          <w:p w:rsidR="005B0B48" w:rsidRDefault="005D79B2">
            <w:pPr>
              <w:spacing w:after="0"/>
            </w:pPr>
            <w:r>
              <w:rPr>
                <w:sz w:val="18"/>
              </w:rPr>
              <w:t>Lỗi tạm thời, chờ retry</w:t>
            </w:r>
          </w:p>
        </w:tc>
        <w:tc>
          <w:tcPr>
            <w:tcW w:w="3300" w:type="dxa"/>
            <w:vAlign w:val="center"/>
          </w:tcPr>
          <w:p w:rsidR="005B0B48" w:rsidRDefault="005D79B2">
            <w:pPr>
              <w:spacing w:after="0"/>
            </w:pPr>
            <w:r>
              <w:rPr>
                <w:sz w:val="18"/>
              </w:rPr>
              <w:t>PROCESSING hoặc DEAD_LETTER</w:t>
            </w:r>
          </w:p>
        </w:tc>
      </w:tr>
      <w:tr w:rsidR="005B0B48" w:rsidTr="005D79B2">
        <w:trPr>
          <w:trHeight w:val="407"/>
          <w:jc w:val="center"/>
        </w:trPr>
        <w:tc>
          <w:tcPr>
            <w:tcW w:w="3300" w:type="dxa"/>
            <w:vAlign w:val="center"/>
          </w:tcPr>
          <w:p w:rsidR="005B0B48" w:rsidRDefault="005D79B2">
            <w:pPr>
              <w:spacing w:after="0"/>
            </w:pPr>
            <w:r>
              <w:rPr>
                <w:sz w:val="18"/>
              </w:rPr>
              <w:t>QUARANTINED</w:t>
            </w:r>
          </w:p>
        </w:tc>
        <w:tc>
          <w:tcPr>
            <w:tcW w:w="3300" w:type="dxa"/>
            <w:vAlign w:val="center"/>
          </w:tcPr>
          <w:p w:rsidR="005B0B48" w:rsidRDefault="005D79B2">
            <w:pPr>
              <w:spacing w:after="0"/>
            </w:pPr>
            <w:r>
              <w:rPr>
                <w:sz w:val="18"/>
              </w:rPr>
              <w:t>Lỗi dữ liệu cần xử lý thủ công</w:t>
            </w:r>
          </w:p>
        </w:tc>
        <w:tc>
          <w:tcPr>
            <w:tcW w:w="3300" w:type="dxa"/>
            <w:vAlign w:val="center"/>
          </w:tcPr>
          <w:p w:rsidR="005B0B48" w:rsidRDefault="005D79B2">
            <w:pPr>
              <w:spacing w:after="0"/>
            </w:pPr>
            <w:r>
              <w:rPr>
                <w:sz w:val="18"/>
              </w:rPr>
              <w:t>REPLAY hoặc CLOSED</w:t>
            </w:r>
          </w:p>
        </w:tc>
      </w:tr>
      <w:tr w:rsidR="005B0B48" w:rsidTr="005D79B2">
        <w:trPr>
          <w:trHeight w:val="434"/>
          <w:jc w:val="center"/>
        </w:trPr>
        <w:tc>
          <w:tcPr>
            <w:tcW w:w="3300" w:type="dxa"/>
            <w:vAlign w:val="center"/>
          </w:tcPr>
          <w:p w:rsidR="005B0B48" w:rsidRDefault="005D79B2">
            <w:pPr>
              <w:spacing w:after="0"/>
            </w:pPr>
            <w:r>
              <w:rPr>
                <w:sz w:val="18"/>
              </w:rPr>
              <w:lastRenderedPageBreak/>
              <w:t>COMPLETED</w:t>
            </w:r>
          </w:p>
        </w:tc>
        <w:tc>
          <w:tcPr>
            <w:tcW w:w="3300" w:type="dxa"/>
            <w:vAlign w:val="center"/>
          </w:tcPr>
          <w:p w:rsidR="005B0B48" w:rsidRDefault="005D79B2">
            <w:pPr>
              <w:spacing w:after="0"/>
            </w:pPr>
            <w:r>
              <w:rPr>
                <w:sz w:val="18"/>
              </w:rPr>
              <w:t>Đã ghi và phát downstream</w:t>
            </w:r>
          </w:p>
        </w:tc>
        <w:tc>
          <w:tcPr>
            <w:tcW w:w="3300" w:type="dxa"/>
            <w:vAlign w:val="center"/>
          </w:tcPr>
          <w:p w:rsidR="005B0B48" w:rsidRDefault="005D79B2">
            <w:pPr>
              <w:spacing w:after="0"/>
            </w:pPr>
            <w:r>
              <w:rPr>
                <w:sz w:val="18"/>
              </w:rPr>
              <w:t>ARCHIVED</w:t>
            </w:r>
          </w:p>
        </w:tc>
      </w:tr>
    </w:tbl>
    <w:p w:rsidR="005B0B48" w:rsidRDefault="005B0B48"/>
    <w:p w:rsidR="005B0B48" w:rsidRDefault="005D79B2">
      <w:r>
        <w:br w:type="page"/>
      </w:r>
    </w:p>
    <w:p w:rsidR="005B0B48" w:rsidRDefault="005D79B2">
      <w:pPr>
        <w:pStyle w:val="Heading1"/>
      </w:pPr>
      <w:bookmarkStart w:id="26" w:name="_Toc238564696"/>
      <w:r>
        <w:lastRenderedPageBreak/>
        <w:t>5. Phân Hệ Cảnh Báo Và Tiện Ích Hỗ Trợ</w:t>
      </w:r>
      <w:bookmarkEnd w:id="26"/>
    </w:p>
    <w:p w:rsidR="005B0B48" w:rsidRDefault="005D79B2">
      <w:pPr>
        <w:spacing w:after="120"/>
      </w:pPr>
      <w: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rsidR="005B0B48" w:rsidRDefault="005D79B2">
      <w:pPr>
        <w:pStyle w:val="Heading2"/>
      </w:pPr>
      <w:bookmarkStart w:id="27" w:name="_Toc238564697"/>
      <w:r>
        <w:t>5.1. Hệ thống cảnh báo thông minh đa kịch bản</w:t>
      </w:r>
      <w:bookmarkEnd w:id="27"/>
    </w:p>
    <w:p w:rsidR="005B0B48" w:rsidRDefault="005D79B2">
      <w:pPr>
        <w:pStyle w:val="Heading3"/>
      </w:pPr>
      <w:bookmarkStart w:id="28" w:name="_Toc238564698"/>
      <w:r>
        <w:t>5.1.1. Kiến trúc cảnh báo runtime</w:t>
      </w:r>
      <w:bookmarkEnd w:id="28"/>
    </w:p>
    <w:tbl>
      <w:tblPr>
        <w:tblStyle w:val="TableGrid"/>
        <w:tblW w:w="0" w:type="auto"/>
        <w:jc w:val="center"/>
        <w:tblLook w:val="04A0" w:firstRow="1" w:lastRow="0" w:firstColumn="1" w:lastColumn="0" w:noHBand="0" w:noVBand="1"/>
      </w:tblPr>
      <w:tblGrid>
        <w:gridCol w:w="3319"/>
        <w:gridCol w:w="3319"/>
        <w:gridCol w:w="3319"/>
      </w:tblGrid>
      <w:tr w:rsidR="005B0B48" w:rsidTr="005D79B2">
        <w:trPr>
          <w:trHeight w:val="351"/>
          <w:jc w:val="center"/>
        </w:trPr>
        <w:tc>
          <w:tcPr>
            <w:tcW w:w="3319" w:type="dxa"/>
            <w:vAlign w:val="center"/>
          </w:tcPr>
          <w:p w:rsidR="005B0B48" w:rsidRDefault="005D79B2">
            <w:pPr>
              <w:spacing w:after="0"/>
            </w:pPr>
            <w:r>
              <w:rPr>
                <w:b/>
                <w:color w:val="1F4E79"/>
                <w:sz w:val="18"/>
              </w:rPr>
              <w:t>Thành phần</w:t>
            </w:r>
          </w:p>
        </w:tc>
        <w:tc>
          <w:tcPr>
            <w:tcW w:w="3319" w:type="dxa"/>
            <w:vAlign w:val="center"/>
          </w:tcPr>
          <w:p w:rsidR="005B0B48" w:rsidRDefault="005D79B2">
            <w:pPr>
              <w:spacing w:after="0"/>
            </w:pPr>
            <w:r>
              <w:rPr>
                <w:b/>
                <w:color w:val="1F4E79"/>
                <w:sz w:val="18"/>
              </w:rPr>
              <w:t>Trách nhiệm</w:t>
            </w:r>
          </w:p>
        </w:tc>
        <w:tc>
          <w:tcPr>
            <w:tcW w:w="3319" w:type="dxa"/>
            <w:vAlign w:val="center"/>
          </w:tcPr>
          <w:p w:rsidR="005B0B48" w:rsidRDefault="005D79B2">
            <w:pPr>
              <w:spacing w:after="0"/>
            </w:pPr>
            <w:r>
              <w:rPr>
                <w:b/>
                <w:color w:val="1F4E79"/>
                <w:sz w:val="18"/>
              </w:rPr>
              <w:t>Nguồn</w:t>
            </w:r>
          </w:p>
        </w:tc>
      </w:tr>
      <w:tr w:rsidR="005B0B48" w:rsidTr="005D79B2">
        <w:trPr>
          <w:trHeight w:val="726"/>
          <w:jc w:val="center"/>
        </w:trPr>
        <w:tc>
          <w:tcPr>
            <w:tcW w:w="3319" w:type="dxa"/>
            <w:vAlign w:val="center"/>
          </w:tcPr>
          <w:p w:rsidR="005B0B48" w:rsidRDefault="005D79B2">
            <w:pPr>
              <w:spacing w:after="0"/>
            </w:pPr>
            <w:r>
              <w:rPr>
                <w:sz w:val="18"/>
              </w:rPr>
              <w:t>NotificationRuleEngine</w:t>
            </w:r>
          </w:p>
        </w:tc>
        <w:tc>
          <w:tcPr>
            <w:tcW w:w="3319" w:type="dxa"/>
            <w:vAlign w:val="center"/>
          </w:tcPr>
          <w:p w:rsidR="005B0B48" w:rsidRDefault="005D79B2">
            <w:pPr>
              <w:spacing w:after="0"/>
            </w:pPr>
            <w:r>
              <w:rPr>
                <w:sz w:val="18"/>
              </w:rPr>
              <w:t>Đánh giá NOPERM, sai ngày, hết hạn, batch lỗi và bất thường</w:t>
            </w:r>
          </w:p>
        </w:tc>
        <w:tc>
          <w:tcPr>
            <w:tcW w:w="3319" w:type="dxa"/>
            <w:vAlign w:val="center"/>
          </w:tcPr>
          <w:p w:rsidR="005B0B48" w:rsidRDefault="005D79B2">
            <w:pPr>
              <w:spacing w:after="0"/>
            </w:pPr>
            <w:r>
              <w:rPr>
                <w:sz w:val="18"/>
              </w:rPr>
              <w:t>Oracle/query service, integration events</w:t>
            </w:r>
          </w:p>
        </w:tc>
      </w:tr>
      <w:tr w:rsidR="005B0B48" w:rsidTr="005D79B2">
        <w:trPr>
          <w:trHeight w:val="703"/>
          <w:jc w:val="center"/>
        </w:trPr>
        <w:tc>
          <w:tcPr>
            <w:tcW w:w="3319" w:type="dxa"/>
            <w:vAlign w:val="center"/>
          </w:tcPr>
          <w:p w:rsidR="005B0B48" w:rsidRDefault="005D79B2">
            <w:pPr>
              <w:spacing w:after="0"/>
            </w:pPr>
            <w:r>
              <w:rPr>
                <w:sz w:val="18"/>
              </w:rPr>
              <w:t>NotificationRepository</w:t>
            </w:r>
          </w:p>
        </w:tc>
        <w:tc>
          <w:tcPr>
            <w:tcW w:w="3319" w:type="dxa"/>
            <w:vAlign w:val="center"/>
          </w:tcPr>
          <w:p w:rsidR="005B0B48" w:rsidRDefault="005D79B2">
            <w:pPr>
              <w:spacing w:after="0"/>
            </w:pPr>
            <w:r>
              <w:rPr>
                <w:sz w:val="18"/>
              </w:rPr>
              <w:t>Lưu notification, trạng thái đọc và phạm vi user/role</w:t>
            </w:r>
          </w:p>
        </w:tc>
        <w:tc>
          <w:tcPr>
            <w:tcW w:w="3319" w:type="dxa"/>
            <w:vAlign w:val="center"/>
          </w:tcPr>
          <w:p w:rsidR="005B0B48" w:rsidRDefault="005D79B2">
            <w:pPr>
              <w:spacing w:after="0"/>
            </w:pPr>
            <w:r>
              <w:rPr>
                <w:sz w:val="18"/>
              </w:rPr>
              <w:t>T_NOTIFICATION/notification package</w:t>
            </w:r>
          </w:p>
        </w:tc>
      </w:tr>
      <w:tr w:rsidR="005B0B48" w:rsidTr="005D79B2">
        <w:trPr>
          <w:trHeight w:val="726"/>
          <w:jc w:val="center"/>
        </w:trPr>
        <w:tc>
          <w:tcPr>
            <w:tcW w:w="3319" w:type="dxa"/>
            <w:vAlign w:val="center"/>
          </w:tcPr>
          <w:p w:rsidR="005B0B48" w:rsidRDefault="005D79B2">
            <w:pPr>
              <w:spacing w:after="0"/>
            </w:pPr>
            <w:r>
              <w:rPr>
                <w:sz w:val="18"/>
              </w:rPr>
              <w:t>NotificationPublisher</w:t>
            </w:r>
          </w:p>
        </w:tc>
        <w:tc>
          <w:tcPr>
            <w:tcW w:w="3319" w:type="dxa"/>
            <w:vAlign w:val="center"/>
          </w:tcPr>
          <w:p w:rsidR="005B0B48" w:rsidRDefault="005D79B2">
            <w:pPr>
              <w:spacing w:after="0"/>
            </w:pPr>
            <w:r>
              <w:rPr>
                <w:sz w:val="18"/>
              </w:rPr>
              <w:t>Đưa thông báo vào header/dashboard hoặc kênh email</w:t>
            </w:r>
          </w:p>
        </w:tc>
        <w:tc>
          <w:tcPr>
            <w:tcW w:w="3319" w:type="dxa"/>
            <w:vAlign w:val="center"/>
          </w:tcPr>
          <w:p w:rsidR="005B0B48" w:rsidRDefault="005D79B2">
            <w:pPr>
              <w:spacing w:after="0"/>
            </w:pPr>
            <w:r>
              <w:rPr>
                <w:sz w:val="18"/>
              </w:rPr>
              <w:t>Application event bus</w:t>
            </w:r>
          </w:p>
        </w:tc>
      </w:tr>
      <w:tr w:rsidR="005B0B48" w:rsidTr="005D79B2">
        <w:trPr>
          <w:trHeight w:val="351"/>
          <w:jc w:val="center"/>
        </w:trPr>
        <w:tc>
          <w:tcPr>
            <w:tcW w:w="3319" w:type="dxa"/>
            <w:vAlign w:val="center"/>
          </w:tcPr>
          <w:p w:rsidR="005B0B48" w:rsidRDefault="005D79B2">
            <w:pPr>
              <w:spacing w:after="0"/>
            </w:pPr>
            <w:r>
              <w:rPr>
                <w:sz w:val="18"/>
              </w:rPr>
              <w:t>NotificationQuery</w:t>
            </w:r>
          </w:p>
        </w:tc>
        <w:tc>
          <w:tcPr>
            <w:tcW w:w="3319" w:type="dxa"/>
            <w:vAlign w:val="center"/>
          </w:tcPr>
          <w:p w:rsidR="005B0B48" w:rsidRDefault="005D79B2">
            <w:pPr>
              <w:spacing w:after="0"/>
            </w:pPr>
            <w:r>
              <w:rPr>
                <w:sz w:val="18"/>
              </w:rPr>
              <w:t>Phân trang, lọc mức độ, mở deep link</w:t>
            </w:r>
          </w:p>
        </w:tc>
        <w:tc>
          <w:tcPr>
            <w:tcW w:w="3319" w:type="dxa"/>
            <w:vAlign w:val="center"/>
          </w:tcPr>
          <w:p w:rsidR="005B0B48" w:rsidRDefault="005D79B2">
            <w:pPr>
              <w:spacing w:after="0"/>
            </w:pPr>
            <w:r>
              <w:rPr>
                <w:sz w:val="18"/>
              </w:rPr>
              <w:t>WebMethod/API</w:t>
            </w:r>
          </w:p>
        </w:tc>
      </w:tr>
      <w:tr w:rsidR="005B0B48" w:rsidTr="005D79B2">
        <w:trPr>
          <w:trHeight w:val="726"/>
          <w:jc w:val="center"/>
        </w:trPr>
        <w:tc>
          <w:tcPr>
            <w:tcW w:w="3319" w:type="dxa"/>
            <w:vAlign w:val="center"/>
          </w:tcPr>
          <w:p w:rsidR="005B0B48" w:rsidRDefault="005D79B2">
            <w:pPr>
              <w:spacing w:after="0"/>
            </w:pPr>
            <w:r>
              <w:rPr>
                <w:sz w:val="18"/>
              </w:rPr>
              <w:t>NotificationAudit</w:t>
            </w:r>
          </w:p>
        </w:tc>
        <w:tc>
          <w:tcPr>
            <w:tcW w:w="3319" w:type="dxa"/>
            <w:vAlign w:val="center"/>
          </w:tcPr>
          <w:p w:rsidR="005B0B48" w:rsidRDefault="005D79B2">
            <w:pPr>
              <w:spacing w:after="0"/>
            </w:pPr>
            <w:r>
              <w:rPr>
                <w:sz w:val="18"/>
              </w:rPr>
              <w:t>Ghi acknowledge, dismiss, open và escalation</w:t>
            </w:r>
          </w:p>
        </w:tc>
        <w:tc>
          <w:tcPr>
            <w:tcW w:w="3319" w:type="dxa"/>
            <w:vAlign w:val="center"/>
          </w:tcPr>
          <w:p w:rsidR="005B0B48" w:rsidRDefault="005D79B2">
            <w:pPr>
              <w:spacing w:after="0"/>
            </w:pPr>
            <w:r>
              <w:rPr>
                <w:sz w:val="18"/>
              </w:rPr>
              <w:t>AuditService</w:t>
            </w:r>
          </w:p>
        </w:tc>
      </w:tr>
    </w:tbl>
    <w:p w:rsidR="005B0B48" w:rsidRDefault="005B0B48"/>
    <w:p w:rsidR="005B0B48" w:rsidRDefault="005D79B2">
      <w:pPr>
        <w:pStyle w:val="Heading3"/>
      </w:pPr>
      <w:bookmarkStart w:id="29" w:name="_Toc238564699"/>
      <w:r>
        <w:t>5.1.2. Kịch bản cảnh báo</w:t>
      </w:r>
      <w:bookmarkEnd w:id="29"/>
    </w:p>
    <w:tbl>
      <w:tblPr>
        <w:tblStyle w:val="TableGrid"/>
        <w:tblW w:w="0" w:type="auto"/>
        <w:jc w:val="center"/>
        <w:tblLook w:val="04A0" w:firstRow="1" w:lastRow="0" w:firstColumn="1" w:lastColumn="0" w:noHBand="0" w:noVBand="1"/>
      </w:tblPr>
      <w:tblGrid>
        <w:gridCol w:w="3339"/>
        <w:gridCol w:w="3339"/>
        <w:gridCol w:w="3339"/>
      </w:tblGrid>
      <w:tr w:rsidR="005B0B48" w:rsidTr="005D79B2">
        <w:trPr>
          <w:trHeight w:val="415"/>
          <w:jc w:val="center"/>
        </w:trPr>
        <w:tc>
          <w:tcPr>
            <w:tcW w:w="3339" w:type="dxa"/>
            <w:vAlign w:val="center"/>
          </w:tcPr>
          <w:p w:rsidR="005B0B48" w:rsidRDefault="005D79B2">
            <w:pPr>
              <w:spacing w:after="0"/>
            </w:pPr>
            <w:r>
              <w:rPr>
                <w:b/>
                <w:color w:val="1F4E79"/>
                <w:sz w:val="18"/>
              </w:rPr>
              <w:t>Kịch bản</w:t>
            </w:r>
          </w:p>
        </w:tc>
        <w:tc>
          <w:tcPr>
            <w:tcW w:w="3339" w:type="dxa"/>
            <w:vAlign w:val="center"/>
          </w:tcPr>
          <w:p w:rsidR="005B0B48" w:rsidRDefault="005D79B2">
            <w:pPr>
              <w:spacing w:after="0"/>
            </w:pPr>
            <w:r>
              <w:rPr>
                <w:b/>
                <w:color w:val="1F4E79"/>
                <w:sz w:val="18"/>
              </w:rPr>
              <w:t>Điều kiện phát hiện</w:t>
            </w:r>
          </w:p>
        </w:tc>
        <w:tc>
          <w:tcPr>
            <w:tcW w:w="3339" w:type="dxa"/>
            <w:vAlign w:val="center"/>
          </w:tcPr>
          <w:p w:rsidR="005B0B48" w:rsidRDefault="005D79B2">
            <w:pPr>
              <w:spacing w:after="0"/>
            </w:pPr>
            <w:r>
              <w:rPr>
                <w:b/>
                <w:color w:val="1F4E79"/>
                <w:sz w:val="18"/>
              </w:rPr>
              <w:t>Hiển thị và xử lý</w:t>
            </w:r>
          </w:p>
        </w:tc>
      </w:tr>
      <w:tr w:rsidR="005B0B48" w:rsidTr="005D79B2">
        <w:trPr>
          <w:trHeight w:val="1194"/>
          <w:jc w:val="center"/>
        </w:trPr>
        <w:tc>
          <w:tcPr>
            <w:tcW w:w="3339" w:type="dxa"/>
            <w:vAlign w:val="center"/>
          </w:tcPr>
          <w:p w:rsidR="005B0B48" w:rsidRDefault="005D79B2">
            <w:pPr>
              <w:spacing w:after="0"/>
            </w:pPr>
            <w:r>
              <w:rPr>
                <w:sz w:val="18"/>
              </w:rPr>
              <w:t>Không có phép/KHB</w:t>
            </w:r>
          </w:p>
        </w:tc>
        <w:tc>
          <w:tcPr>
            <w:tcW w:w="3339" w:type="dxa"/>
            <w:vAlign w:val="center"/>
          </w:tcPr>
          <w:p w:rsidR="005B0B48" w:rsidRDefault="005D79B2">
            <w:pPr>
              <w:spacing w:after="0"/>
            </w:pPr>
            <w:r>
              <w:rPr>
                <w:sz w:val="18"/>
              </w:rPr>
              <w:t>Điện văn hoặc chuyến bay không tìm thấy phép bay/KHB ngày tương ứng</w:t>
            </w:r>
          </w:p>
        </w:tc>
        <w:tc>
          <w:tcPr>
            <w:tcW w:w="3339" w:type="dxa"/>
            <w:vAlign w:val="center"/>
          </w:tcPr>
          <w:p w:rsidR="005B0B48" w:rsidRDefault="005D79B2">
            <w:pPr>
              <w:spacing w:after="0"/>
            </w:pPr>
            <w:r>
              <w:rPr>
                <w:sz w:val="18"/>
              </w:rPr>
              <w:t>Badge tại header, mức cảnh báo, deep link đến bản ghi; cho phép acknowledge và ghi audit</w:t>
            </w:r>
          </w:p>
        </w:tc>
      </w:tr>
      <w:tr w:rsidR="005B0B48" w:rsidTr="005D79B2">
        <w:trPr>
          <w:trHeight w:val="779"/>
          <w:jc w:val="center"/>
        </w:trPr>
        <w:tc>
          <w:tcPr>
            <w:tcW w:w="3339" w:type="dxa"/>
            <w:vAlign w:val="center"/>
          </w:tcPr>
          <w:p w:rsidR="005B0B48" w:rsidRDefault="005D79B2">
            <w:pPr>
              <w:spacing w:after="0"/>
            </w:pPr>
            <w:r>
              <w:rPr>
                <w:sz w:val="18"/>
              </w:rPr>
              <w:t>Phép bay hết hiệu lực</w:t>
            </w:r>
          </w:p>
        </w:tc>
        <w:tc>
          <w:tcPr>
            <w:tcW w:w="3339" w:type="dxa"/>
            <w:vAlign w:val="center"/>
          </w:tcPr>
          <w:p w:rsidR="005B0B48" w:rsidRDefault="005D79B2">
            <w:pPr>
              <w:spacing w:after="0"/>
            </w:pPr>
            <w:r>
              <w:rPr>
                <w:sz w:val="18"/>
              </w:rPr>
              <w:t>PERMDATE, VALIDHOURS hoặc ENDDATE đã quá thời điểm nghiệp vụ</w:t>
            </w:r>
          </w:p>
        </w:tc>
        <w:tc>
          <w:tcPr>
            <w:tcW w:w="3339" w:type="dxa"/>
            <w:vAlign w:val="center"/>
          </w:tcPr>
          <w:p w:rsidR="005B0B48" w:rsidRDefault="005D79B2">
            <w:pPr>
              <w:spacing w:after="0"/>
            </w:pPr>
            <w:r>
              <w:rPr>
                <w:sz w:val="18"/>
              </w:rPr>
              <w:t>Mức cao, liên kết danh sách phép; không tự động sửa dữ liệu nguồn</w:t>
            </w:r>
          </w:p>
        </w:tc>
      </w:tr>
      <w:tr w:rsidR="005B0B48" w:rsidTr="005D79B2">
        <w:trPr>
          <w:trHeight w:val="805"/>
          <w:jc w:val="center"/>
        </w:trPr>
        <w:tc>
          <w:tcPr>
            <w:tcW w:w="3339" w:type="dxa"/>
            <w:vAlign w:val="center"/>
          </w:tcPr>
          <w:p w:rsidR="005B0B48" w:rsidRDefault="005D79B2">
            <w:pPr>
              <w:spacing w:after="0"/>
            </w:pPr>
            <w:r>
              <w:rPr>
                <w:sz w:val="18"/>
              </w:rPr>
              <w:t>Sai ngày bay</w:t>
            </w:r>
          </w:p>
        </w:tc>
        <w:tc>
          <w:tcPr>
            <w:tcW w:w="3339" w:type="dxa"/>
            <w:vAlign w:val="center"/>
          </w:tcPr>
          <w:p w:rsidR="005B0B48" w:rsidRDefault="005D79B2">
            <w:pPr>
              <w:spacing w:after="0"/>
            </w:pPr>
            <w:r>
              <w:rPr>
                <w:sz w:val="18"/>
              </w:rPr>
              <w:t>Ngày trên kế hoạch không khớp ngày thực tế sau khi chuẩn hóa múi giờ</w:t>
            </w:r>
          </w:p>
        </w:tc>
        <w:tc>
          <w:tcPr>
            <w:tcW w:w="3339" w:type="dxa"/>
            <w:vAlign w:val="center"/>
          </w:tcPr>
          <w:p w:rsidR="005B0B48" w:rsidRDefault="005D79B2">
            <w:pPr>
              <w:spacing w:after="0"/>
            </w:pPr>
            <w:r>
              <w:rPr>
                <w:sz w:val="18"/>
              </w:rPr>
              <w:t>Hiển thị ngày nguồn/ngày tính được, yêu cầu người có quyền rà soát</w:t>
            </w:r>
          </w:p>
        </w:tc>
      </w:tr>
      <w:tr w:rsidR="005B0B48" w:rsidTr="005D79B2">
        <w:trPr>
          <w:trHeight w:val="779"/>
          <w:jc w:val="center"/>
        </w:trPr>
        <w:tc>
          <w:tcPr>
            <w:tcW w:w="3339" w:type="dxa"/>
            <w:vAlign w:val="center"/>
          </w:tcPr>
          <w:p w:rsidR="005B0B48" w:rsidRDefault="005D79B2">
            <w:pPr>
              <w:spacing w:after="0"/>
            </w:pPr>
            <w:r>
              <w:rPr>
                <w:sz w:val="18"/>
              </w:rPr>
              <w:t>Batch/integration lỗi</w:t>
            </w:r>
          </w:p>
        </w:tc>
        <w:tc>
          <w:tcPr>
            <w:tcW w:w="3339" w:type="dxa"/>
            <w:vAlign w:val="center"/>
          </w:tcPr>
          <w:p w:rsidR="005B0B48" w:rsidRDefault="005D79B2">
            <w:pPr>
              <w:spacing w:after="0"/>
            </w:pPr>
            <w:r>
              <w:rPr>
                <w:sz w:val="18"/>
              </w:rPr>
              <w:t>ADS-B, Bravo, AMHS, Gen KHB hoặc job nền không đạt SLA/hoàn tất một phần</w:t>
            </w:r>
          </w:p>
        </w:tc>
        <w:tc>
          <w:tcPr>
            <w:tcW w:w="3339" w:type="dxa"/>
            <w:vAlign w:val="center"/>
          </w:tcPr>
          <w:p w:rsidR="005B0B48" w:rsidRDefault="005D79B2">
            <w:pPr>
              <w:spacing w:after="0"/>
            </w:pPr>
            <w:r>
              <w:rPr>
                <w:sz w:val="18"/>
              </w:rPr>
              <w:t>Hiển thị số thành công/lỗi, chi tiết lỗi, retry có kiểm soát và correlation id</w:t>
            </w:r>
          </w:p>
        </w:tc>
      </w:tr>
      <w:tr w:rsidR="005B0B48" w:rsidTr="005D79B2">
        <w:trPr>
          <w:trHeight w:val="831"/>
          <w:jc w:val="center"/>
        </w:trPr>
        <w:tc>
          <w:tcPr>
            <w:tcW w:w="3339" w:type="dxa"/>
            <w:vAlign w:val="center"/>
          </w:tcPr>
          <w:p w:rsidR="005B0B48" w:rsidRDefault="005D79B2">
            <w:pPr>
              <w:spacing w:after="0"/>
            </w:pPr>
            <w:r>
              <w:rPr>
                <w:sz w:val="18"/>
              </w:rPr>
              <w:t>Bất thường báo cáo</w:t>
            </w:r>
          </w:p>
        </w:tc>
        <w:tc>
          <w:tcPr>
            <w:tcW w:w="3339" w:type="dxa"/>
            <w:vAlign w:val="center"/>
          </w:tcPr>
          <w:p w:rsidR="005B0B48" w:rsidRDefault="005D79B2">
            <w:pPr>
              <w:spacing w:after="0"/>
            </w:pPr>
            <w:r>
              <w:rPr>
                <w:sz w:val="18"/>
              </w:rPr>
              <w:t>KPI hoặc tỷ lệ vượt ngưỡng cấu hình theo sân bay, ngày hoặc loại chuyến</w:t>
            </w:r>
          </w:p>
        </w:tc>
        <w:tc>
          <w:tcPr>
            <w:tcW w:w="3339" w:type="dxa"/>
            <w:vAlign w:val="center"/>
          </w:tcPr>
          <w:p w:rsidR="005B0B48" w:rsidRDefault="005D79B2">
            <w:pPr>
              <w:spacing w:after="0"/>
            </w:pPr>
            <w:r>
              <w:rPr>
                <w:sz w:val="18"/>
              </w:rPr>
              <w:t>Mức độ, nguyên nhân dự kiến, drill-down, trạng thái xử lý và lịch sử</w:t>
            </w:r>
          </w:p>
        </w:tc>
      </w:tr>
    </w:tbl>
    <w:p w:rsidR="005B0B48" w:rsidRDefault="005B0B48"/>
    <w:p w:rsidR="005B0B48" w:rsidRDefault="005D79B2">
      <w:pPr>
        <w:pStyle w:val="Heading3"/>
      </w:pPr>
      <w:bookmarkStart w:id="30" w:name="_Toc238564700"/>
      <w:r>
        <w:t>5.1.3. Luồng cập nhật tại header</w:t>
      </w:r>
      <w:bookmarkEnd w:id="30"/>
    </w:p>
    <w:p w:rsidR="005B0B48" w:rsidRDefault="005D79B2">
      <w:pPr>
        <w:spacing w:before="100" w:after="160" w:line="240" w:lineRule="auto"/>
        <w:ind w:left="340" w:right="340"/>
      </w:pPr>
      <w:r>
        <w:rPr>
          <w:rFonts w:ascii="Consolas" w:eastAsia="Consolas" w:hAnsi="Consolas"/>
          <w:color w:val="323232"/>
          <w:sz w:val="17"/>
        </w:rPr>
        <w:t>Rule/Event → NotificationRepository → ScopeResolver → Header badge/list</w:t>
      </w:r>
      <w:r>
        <w:rPr>
          <w:rFonts w:ascii="Consolas" w:eastAsia="Consolas" w:hAnsi="Consolas"/>
          <w:color w:val="323232"/>
          <w:sz w:val="17"/>
        </w:rPr>
        <w:br/>
        <w:t xml:space="preserve">                                  ├─ acknowledge/dismiss → NotificationAudit</w:t>
      </w:r>
      <w:r>
        <w:rPr>
          <w:rFonts w:ascii="Consolas" w:eastAsia="Consolas" w:hAnsi="Consolas"/>
          <w:color w:val="323232"/>
          <w:sz w:val="17"/>
        </w:rPr>
        <w:br/>
        <w:t xml:space="preserve">                                  └─ deep link → màn hình nghiệp vụ có kiểm tra quyền</w:t>
      </w:r>
    </w:p>
    <w:p w:rsidR="005B0B48" w:rsidRDefault="005D79B2">
      <w:pPr>
        <w:spacing w:after="120"/>
      </w:pPr>
      <w:r>
        <w:lastRenderedPageBreak/>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rsidR="005B0B48" w:rsidRDefault="005D79B2">
      <w:pPr>
        <w:pStyle w:val="Heading2"/>
      </w:pPr>
      <w:bookmarkStart w:id="31" w:name="_Toc238564701"/>
      <w:r>
        <w:t>5.2. Quản lý thông tin KHB quân sự và sử dụng vùng trời</w:t>
      </w:r>
      <w:bookmarkEnd w:id="31"/>
    </w:p>
    <w:p w:rsidR="005B0B48" w:rsidRDefault="005D79B2">
      <w:pPr>
        <w:spacing w:after="120"/>
      </w:pPr>
      <w:r>
        <w:t>Nội dung được tách thành hai phần nhỏ: (1) quản lý thông tin sử dụng vùng trời, bao gồm Live Fire Message và phê duyệt; (2) quản lý KHB quân sự từ nhập mới đến phát điện văn và tra cứu báo cáo sau duyệt.</w:t>
      </w:r>
    </w:p>
    <w:p w:rsidR="005B0B48" w:rsidRDefault="005D79B2">
      <w:pPr>
        <w:pStyle w:val="Heading3"/>
      </w:pPr>
      <w:bookmarkStart w:id="32" w:name="_Toc238564702"/>
      <w:r>
        <w:t>5.2.1. Quản lý sử dụng vùng trời</w:t>
      </w:r>
      <w:bookmarkEnd w:id="32"/>
    </w:p>
    <w:p w:rsidR="005B0B48" w:rsidRDefault="005D79B2">
      <w:pPr>
        <w:spacing w:after="120"/>
      </w:pPr>
      <w: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p w:rsidR="005D79B2" w:rsidRDefault="005D79B2">
      <w:pPr>
        <w:spacing w:after="120"/>
      </w:pPr>
    </w:p>
    <w:tbl>
      <w:tblPr>
        <w:tblStyle w:val="TableGrid"/>
        <w:tblW w:w="0" w:type="auto"/>
        <w:jc w:val="center"/>
        <w:tblLook w:val="04A0" w:firstRow="1" w:lastRow="0" w:firstColumn="1" w:lastColumn="0" w:noHBand="0" w:noVBand="1"/>
      </w:tblPr>
      <w:tblGrid>
        <w:gridCol w:w="3319"/>
        <w:gridCol w:w="3319"/>
        <w:gridCol w:w="3319"/>
      </w:tblGrid>
      <w:tr w:rsidR="005B0B48" w:rsidTr="005D79B2">
        <w:trPr>
          <w:trHeight w:val="259"/>
          <w:jc w:val="center"/>
        </w:trPr>
        <w:tc>
          <w:tcPr>
            <w:tcW w:w="3319" w:type="dxa"/>
            <w:vAlign w:val="center"/>
          </w:tcPr>
          <w:p w:rsidR="005B0B48" w:rsidRDefault="005D79B2">
            <w:pPr>
              <w:spacing w:after="0"/>
            </w:pPr>
            <w:r>
              <w:rPr>
                <w:b/>
                <w:color w:val="1F4E79"/>
                <w:sz w:val="18"/>
              </w:rPr>
              <w:t>Bước</w:t>
            </w:r>
          </w:p>
        </w:tc>
        <w:tc>
          <w:tcPr>
            <w:tcW w:w="3319" w:type="dxa"/>
            <w:vAlign w:val="center"/>
          </w:tcPr>
          <w:p w:rsidR="005B0B48" w:rsidRDefault="005D79B2">
            <w:pPr>
              <w:spacing w:after="0"/>
            </w:pPr>
            <w:r>
              <w:rPr>
                <w:b/>
                <w:color w:val="1F4E79"/>
                <w:sz w:val="18"/>
              </w:rPr>
              <w:t>Tác nhân</w:t>
            </w:r>
          </w:p>
        </w:tc>
        <w:tc>
          <w:tcPr>
            <w:tcW w:w="3319" w:type="dxa"/>
            <w:vAlign w:val="center"/>
          </w:tcPr>
          <w:p w:rsidR="005B0B48" w:rsidRDefault="005D79B2">
            <w:pPr>
              <w:spacing w:after="0"/>
            </w:pPr>
            <w:r>
              <w:rPr>
                <w:b/>
                <w:color w:val="1F4E79"/>
                <w:sz w:val="18"/>
              </w:rPr>
              <w:t>Kết quả</w:t>
            </w:r>
          </w:p>
        </w:tc>
      </w:tr>
      <w:tr w:rsidR="005B0B48" w:rsidTr="005D79B2">
        <w:trPr>
          <w:trHeight w:val="486"/>
          <w:jc w:val="center"/>
        </w:trPr>
        <w:tc>
          <w:tcPr>
            <w:tcW w:w="3319" w:type="dxa"/>
            <w:vAlign w:val="center"/>
          </w:tcPr>
          <w:p w:rsidR="005B0B48" w:rsidRDefault="005D79B2">
            <w:pPr>
              <w:spacing w:after="0"/>
            </w:pPr>
            <w:r>
              <w:rPr>
                <w:sz w:val="18"/>
              </w:rPr>
              <w:t>Create draft</w:t>
            </w:r>
          </w:p>
        </w:tc>
        <w:tc>
          <w:tcPr>
            <w:tcW w:w="3319" w:type="dxa"/>
            <w:vAlign w:val="center"/>
          </w:tcPr>
          <w:p w:rsidR="005B0B48" w:rsidRDefault="005D79B2">
            <w:pPr>
              <w:spacing w:after="0"/>
            </w:pPr>
            <w:r>
              <w:rPr>
                <w:sz w:val="18"/>
              </w:rPr>
              <w:t>Người lập</w:t>
            </w:r>
          </w:p>
        </w:tc>
        <w:tc>
          <w:tcPr>
            <w:tcW w:w="3319" w:type="dxa"/>
            <w:vAlign w:val="center"/>
          </w:tcPr>
          <w:p w:rsidR="005B0B48" w:rsidRDefault="005D79B2">
            <w:pPr>
              <w:spacing w:after="0"/>
            </w:pPr>
            <w:r>
              <w:rPr>
                <w:sz w:val="18"/>
              </w:rPr>
              <w:t>Tạo MessageId, nội dung, vùng trời, thời gian hiệu lực và trạng thái DRAFT</w:t>
            </w:r>
          </w:p>
        </w:tc>
      </w:tr>
      <w:tr w:rsidR="005B0B48" w:rsidTr="005D79B2">
        <w:trPr>
          <w:trHeight w:val="503"/>
          <w:jc w:val="center"/>
        </w:trPr>
        <w:tc>
          <w:tcPr>
            <w:tcW w:w="3319" w:type="dxa"/>
            <w:vAlign w:val="center"/>
          </w:tcPr>
          <w:p w:rsidR="005B0B48" w:rsidRDefault="005D79B2">
            <w:pPr>
              <w:spacing w:after="0"/>
            </w:pPr>
            <w:r>
              <w:rPr>
                <w:sz w:val="18"/>
              </w:rPr>
              <w:t>Validate</w:t>
            </w:r>
          </w:p>
        </w:tc>
        <w:tc>
          <w:tcPr>
            <w:tcW w:w="3319" w:type="dxa"/>
            <w:vAlign w:val="center"/>
          </w:tcPr>
          <w:p w:rsidR="005B0B48" w:rsidRDefault="005D79B2">
            <w:pPr>
              <w:spacing w:after="0"/>
            </w:pPr>
            <w:r>
              <w:rPr>
                <w:sz w:val="18"/>
              </w:rPr>
              <w:t>Application service</w:t>
            </w:r>
          </w:p>
        </w:tc>
        <w:tc>
          <w:tcPr>
            <w:tcW w:w="3319" w:type="dxa"/>
            <w:vAlign w:val="center"/>
          </w:tcPr>
          <w:p w:rsidR="005B0B48" w:rsidRDefault="005D79B2">
            <w:pPr>
              <w:spacing w:after="0"/>
            </w:pPr>
            <w:r>
              <w:rPr>
                <w:sz w:val="18"/>
              </w:rPr>
              <w:t>Kiểm tra bắt buộc, xung đột thời gian, địa chỉ và format điện văn</w:t>
            </w:r>
          </w:p>
        </w:tc>
      </w:tr>
      <w:tr w:rsidR="005B0B48" w:rsidTr="005D79B2">
        <w:trPr>
          <w:trHeight w:val="486"/>
          <w:jc w:val="center"/>
        </w:trPr>
        <w:tc>
          <w:tcPr>
            <w:tcW w:w="3319" w:type="dxa"/>
            <w:vAlign w:val="center"/>
          </w:tcPr>
          <w:p w:rsidR="005B0B48" w:rsidRDefault="005D79B2">
            <w:pPr>
              <w:spacing w:after="0"/>
            </w:pPr>
            <w:r>
              <w:rPr>
                <w:sz w:val="18"/>
              </w:rPr>
              <w:t>Submit</w:t>
            </w:r>
          </w:p>
        </w:tc>
        <w:tc>
          <w:tcPr>
            <w:tcW w:w="3319" w:type="dxa"/>
            <w:vAlign w:val="center"/>
          </w:tcPr>
          <w:p w:rsidR="005B0B48" w:rsidRDefault="005D79B2">
            <w:pPr>
              <w:spacing w:after="0"/>
            </w:pPr>
            <w:r>
              <w:rPr>
                <w:sz w:val="18"/>
              </w:rPr>
              <w:t>Người lập</w:t>
            </w:r>
          </w:p>
        </w:tc>
        <w:tc>
          <w:tcPr>
            <w:tcW w:w="3319" w:type="dxa"/>
            <w:vAlign w:val="center"/>
          </w:tcPr>
          <w:p w:rsidR="005B0B48" w:rsidRDefault="005D79B2">
            <w:pPr>
              <w:spacing w:after="0"/>
            </w:pPr>
            <w:r>
              <w:rPr>
                <w:sz w:val="18"/>
              </w:rPr>
              <w:t>Chuyển PENDING_APPROVAL và ghi audit</w:t>
            </w:r>
          </w:p>
        </w:tc>
      </w:tr>
      <w:tr w:rsidR="005B0B48" w:rsidTr="005D79B2">
        <w:trPr>
          <w:trHeight w:val="503"/>
          <w:jc w:val="center"/>
        </w:trPr>
        <w:tc>
          <w:tcPr>
            <w:tcW w:w="3319" w:type="dxa"/>
            <w:vAlign w:val="center"/>
          </w:tcPr>
          <w:p w:rsidR="005B0B48" w:rsidRDefault="005D79B2">
            <w:pPr>
              <w:spacing w:after="0"/>
            </w:pPr>
            <w:r>
              <w:rPr>
                <w:sz w:val="18"/>
              </w:rPr>
              <w:t>Review</w:t>
            </w:r>
          </w:p>
        </w:tc>
        <w:tc>
          <w:tcPr>
            <w:tcW w:w="3319" w:type="dxa"/>
            <w:vAlign w:val="center"/>
          </w:tcPr>
          <w:p w:rsidR="005B0B48" w:rsidRDefault="005D79B2">
            <w:pPr>
              <w:spacing w:after="0"/>
            </w:pPr>
            <w:r>
              <w:rPr>
                <w:sz w:val="18"/>
              </w:rPr>
              <w:t>Người duyệt</w:t>
            </w:r>
          </w:p>
        </w:tc>
        <w:tc>
          <w:tcPr>
            <w:tcW w:w="3319" w:type="dxa"/>
            <w:vAlign w:val="center"/>
          </w:tcPr>
          <w:p w:rsidR="005B0B48" w:rsidRDefault="005D79B2">
            <w:pPr>
              <w:spacing w:after="0"/>
            </w:pPr>
            <w:r>
              <w:rPr>
                <w:sz w:val="18"/>
              </w:rPr>
              <w:t>Xem raw/normalized, lịch sử và dữ liệu liên quan</w:t>
            </w:r>
          </w:p>
        </w:tc>
      </w:tr>
      <w:tr w:rsidR="005B0B48" w:rsidTr="005D79B2">
        <w:trPr>
          <w:trHeight w:val="503"/>
          <w:jc w:val="center"/>
        </w:trPr>
        <w:tc>
          <w:tcPr>
            <w:tcW w:w="3319" w:type="dxa"/>
            <w:vAlign w:val="center"/>
          </w:tcPr>
          <w:p w:rsidR="005B0B48" w:rsidRDefault="005D79B2">
            <w:pPr>
              <w:spacing w:after="0"/>
            </w:pPr>
            <w:r>
              <w:rPr>
                <w:sz w:val="18"/>
              </w:rPr>
              <w:t>Accept/Reject</w:t>
            </w:r>
          </w:p>
        </w:tc>
        <w:tc>
          <w:tcPr>
            <w:tcW w:w="3319" w:type="dxa"/>
            <w:vAlign w:val="center"/>
          </w:tcPr>
          <w:p w:rsidR="005B0B48" w:rsidRDefault="005D79B2">
            <w:pPr>
              <w:spacing w:after="0"/>
            </w:pPr>
            <w:r>
              <w:rPr>
                <w:sz w:val="18"/>
              </w:rPr>
              <w:t>Người duyệt</w:t>
            </w:r>
          </w:p>
        </w:tc>
        <w:tc>
          <w:tcPr>
            <w:tcW w:w="3319" w:type="dxa"/>
            <w:vAlign w:val="center"/>
          </w:tcPr>
          <w:p w:rsidR="005B0B48" w:rsidRDefault="005D79B2">
            <w:pPr>
              <w:spacing w:after="0"/>
            </w:pPr>
            <w:r>
              <w:rPr>
                <w:sz w:val="18"/>
              </w:rPr>
              <w:t>ACCEPTED hoặc REJECTED; bắt buộc lý do khi từ chối</w:t>
            </w:r>
          </w:p>
        </w:tc>
      </w:tr>
      <w:tr w:rsidR="005B0B48" w:rsidTr="005D79B2">
        <w:trPr>
          <w:trHeight w:val="486"/>
          <w:jc w:val="center"/>
        </w:trPr>
        <w:tc>
          <w:tcPr>
            <w:tcW w:w="3319" w:type="dxa"/>
            <w:vAlign w:val="center"/>
          </w:tcPr>
          <w:p w:rsidR="005B0B48" w:rsidRDefault="005D79B2">
            <w:pPr>
              <w:spacing w:after="0"/>
            </w:pPr>
            <w:r>
              <w:rPr>
                <w:sz w:val="18"/>
              </w:rPr>
              <w:t>Export/Dispatch</w:t>
            </w:r>
          </w:p>
        </w:tc>
        <w:tc>
          <w:tcPr>
            <w:tcW w:w="3319" w:type="dxa"/>
            <w:vAlign w:val="center"/>
          </w:tcPr>
          <w:p w:rsidR="005B0B48" w:rsidRDefault="005D79B2">
            <w:pPr>
              <w:spacing w:after="0"/>
            </w:pPr>
            <w:r>
              <w:rPr>
                <w:sz w:val="18"/>
              </w:rPr>
              <w:t>Hệ thống/người phát</w:t>
            </w:r>
          </w:p>
        </w:tc>
        <w:tc>
          <w:tcPr>
            <w:tcW w:w="3319" w:type="dxa"/>
            <w:vAlign w:val="center"/>
          </w:tcPr>
          <w:p w:rsidR="005B0B48" w:rsidRDefault="005D79B2">
            <w:pPr>
              <w:spacing w:after="0"/>
            </w:pPr>
            <w:r>
              <w:rPr>
                <w:sz w:val="18"/>
              </w:rPr>
              <w:t>Sinh điện văn, gửi AMHS/AFTN, theo dõi delivery</w:t>
            </w:r>
          </w:p>
        </w:tc>
      </w:tr>
      <w:tr w:rsidR="005B0B48" w:rsidTr="005D79B2">
        <w:trPr>
          <w:trHeight w:val="503"/>
          <w:jc w:val="center"/>
        </w:trPr>
        <w:tc>
          <w:tcPr>
            <w:tcW w:w="3319" w:type="dxa"/>
            <w:vAlign w:val="center"/>
          </w:tcPr>
          <w:p w:rsidR="005B0B48" w:rsidRDefault="005D79B2">
            <w:pPr>
              <w:spacing w:after="0"/>
            </w:pPr>
            <w:r>
              <w:rPr>
                <w:sz w:val="18"/>
              </w:rPr>
              <w:t>Close</w:t>
            </w:r>
          </w:p>
        </w:tc>
        <w:tc>
          <w:tcPr>
            <w:tcW w:w="3319" w:type="dxa"/>
            <w:vAlign w:val="center"/>
          </w:tcPr>
          <w:p w:rsidR="005B0B48" w:rsidRDefault="005D79B2">
            <w:pPr>
              <w:spacing w:after="0"/>
            </w:pPr>
            <w:r>
              <w:rPr>
                <w:sz w:val="18"/>
              </w:rPr>
              <w:t>Hệ thống</w:t>
            </w:r>
          </w:p>
        </w:tc>
        <w:tc>
          <w:tcPr>
            <w:tcW w:w="3319" w:type="dxa"/>
            <w:vAlign w:val="center"/>
          </w:tcPr>
          <w:p w:rsidR="005B0B48" w:rsidRDefault="005D79B2">
            <w:pPr>
              <w:spacing w:after="0"/>
            </w:pPr>
            <w:r>
              <w:rPr>
                <w:sz w:val="18"/>
              </w:rPr>
              <w:t>EXPIRED/CANCELLED khi hết hiệu lực hoặc bị hủy có quyền</w:t>
            </w:r>
          </w:p>
        </w:tc>
      </w:tr>
    </w:tbl>
    <w:p w:rsidR="005B0B48" w:rsidRDefault="005B0B48"/>
    <w:tbl>
      <w:tblPr>
        <w:tblStyle w:val="TableGrid"/>
        <w:tblW w:w="0" w:type="auto"/>
        <w:jc w:val="center"/>
        <w:tblLook w:val="04A0" w:firstRow="1" w:lastRow="0" w:firstColumn="1" w:lastColumn="0" w:noHBand="0" w:noVBand="1"/>
      </w:tblPr>
      <w:tblGrid>
        <w:gridCol w:w="3314"/>
        <w:gridCol w:w="3314"/>
        <w:gridCol w:w="3314"/>
      </w:tblGrid>
      <w:tr w:rsidR="005B0B48" w:rsidTr="005D79B2">
        <w:trPr>
          <w:trHeight w:val="301"/>
          <w:jc w:val="center"/>
        </w:trPr>
        <w:tc>
          <w:tcPr>
            <w:tcW w:w="3314" w:type="dxa"/>
            <w:vAlign w:val="center"/>
          </w:tcPr>
          <w:p w:rsidR="005B0B48" w:rsidRDefault="005D79B2">
            <w:pPr>
              <w:spacing w:after="0"/>
            </w:pPr>
            <w:r>
              <w:rPr>
                <w:b/>
                <w:color w:val="1F4E79"/>
                <w:sz w:val="18"/>
              </w:rPr>
              <w:t>Nhóm thông tin</w:t>
            </w:r>
          </w:p>
        </w:tc>
        <w:tc>
          <w:tcPr>
            <w:tcW w:w="3314" w:type="dxa"/>
            <w:vAlign w:val="center"/>
          </w:tcPr>
          <w:p w:rsidR="005B0B48" w:rsidRDefault="005D79B2">
            <w:pPr>
              <w:spacing w:after="0"/>
            </w:pPr>
            <w:r>
              <w:rPr>
                <w:b/>
                <w:color w:val="1F4E79"/>
                <w:sz w:val="18"/>
              </w:rPr>
              <w:t>Dữ liệu chính</w:t>
            </w:r>
          </w:p>
        </w:tc>
        <w:tc>
          <w:tcPr>
            <w:tcW w:w="3314" w:type="dxa"/>
            <w:vAlign w:val="center"/>
          </w:tcPr>
          <w:p w:rsidR="005B0B48" w:rsidRDefault="005D79B2">
            <w:pPr>
              <w:spacing w:after="0"/>
            </w:pPr>
            <w:r>
              <w:rPr>
                <w:b/>
                <w:color w:val="1F4E79"/>
                <w:sz w:val="18"/>
              </w:rPr>
              <w:t>Kiểm soát</w:t>
            </w:r>
          </w:p>
        </w:tc>
      </w:tr>
      <w:tr w:rsidR="005B0B48" w:rsidTr="005D79B2">
        <w:trPr>
          <w:trHeight w:val="624"/>
          <w:jc w:val="center"/>
        </w:trPr>
        <w:tc>
          <w:tcPr>
            <w:tcW w:w="3314" w:type="dxa"/>
            <w:vAlign w:val="center"/>
          </w:tcPr>
          <w:p w:rsidR="005B0B48" w:rsidRDefault="005D79B2">
            <w:pPr>
              <w:spacing w:after="0"/>
            </w:pPr>
            <w:r>
              <w:rPr>
                <w:sz w:val="18"/>
              </w:rPr>
              <w:t>Vùng trời</w:t>
            </w:r>
          </w:p>
        </w:tc>
        <w:tc>
          <w:tcPr>
            <w:tcW w:w="3314" w:type="dxa"/>
            <w:vAlign w:val="center"/>
          </w:tcPr>
          <w:p w:rsidR="005B0B48" w:rsidRDefault="005D79B2">
            <w:pPr>
              <w:spacing w:after="0"/>
            </w:pPr>
            <w:r>
              <w:rPr>
                <w:sz w:val="18"/>
              </w:rPr>
              <w:t>Mã/khu vực, tọa độ hoặc mô tả, độ cao, đơn vị quản lý</w:t>
            </w:r>
          </w:p>
        </w:tc>
        <w:tc>
          <w:tcPr>
            <w:tcW w:w="3314" w:type="dxa"/>
            <w:vAlign w:val="center"/>
          </w:tcPr>
          <w:p w:rsidR="005B0B48" w:rsidRDefault="005D79B2">
            <w:pPr>
              <w:spacing w:after="0"/>
            </w:pPr>
            <w:r>
              <w:rPr>
                <w:sz w:val="18"/>
              </w:rPr>
              <w:t>Chuẩn hóa định dạng, kiểm tra vùng hợp lệ và quyền cập nhật</w:t>
            </w:r>
          </w:p>
        </w:tc>
      </w:tr>
      <w:tr w:rsidR="005B0B48" w:rsidTr="005D79B2">
        <w:trPr>
          <w:trHeight w:val="624"/>
          <w:jc w:val="center"/>
        </w:trPr>
        <w:tc>
          <w:tcPr>
            <w:tcW w:w="3314" w:type="dxa"/>
            <w:vAlign w:val="center"/>
          </w:tcPr>
          <w:p w:rsidR="005B0B48" w:rsidRDefault="005D79B2">
            <w:pPr>
              <w:spacing w:after="0"/>
            </w:pPr>
            <w:r>
              <w:rPr>
                <w:sz w:val="18"/>
              </w:rPr>
              <w:t>Điều kiện sử dụng</w:t>
            </w:r>
          </w:p>
        </w:tc>
        <w:tc>
          <w:tcPr>
            <w:tcW w:w="3314" w:type="dxa"/>
            <w:vAlign w:val="center"/>
          </w:tcPr>
          <w:p w:rsidR="005B0B48" w:rsidRDefault="005D79B2">
            <w:pPr>
              <w:spacing w:after="0"/>
            </w:pPr>
            <w:r>
              <w:rPr>
                <w:sz w:val="18"/>
              </w:rPr>
              <w:t>Ngày/giờ bắt đầu-kết thúc, mục đích, hạn chế và liên hệ</w:t>
            </w:r>
          </w:p>
        </w:tc>
        <w:tc>
          <w:tcPr>
            <w:tcW w:w="3314" w:type="dxa"/>
            <w:vAlign w:val="center"/>
          </w:tcPr>
          <w:p w:rsidR="005B0B48" w:rsidRDefault="005D79B2">
            <w:pPr>
              <w:spacing w:after="0"/>
            </w:pPr>
            <w:r>
              <w:rPr>
                <w:sz w:val="18"/>
              </w:rPr>
              <w:t>Không cho thời gian kết thúc trước bắt đầu; kiểm tra giao thoa</w:t>
            </w:r>
          </w:p>
        </w:tc>
      </w:tr>
      <w:tr w:rsidR="005B0B48" w:rsidTr="005D79B2">
        <w:trPr>
          <w:trHeight w:val="624"/>
          <w:jc w:val="center"/>
        </w:trPr>
        <w:tc>
          <w:tcPr>
            <w:tcW w:w="3314" w:type="dxa"/>
            <w:vAlign w:val="center"/>
          </w:tcPr>
          <w:p w:rsidR="005B0B48" w:rsidRDefault="005D79B2">
            <w:pPr>
              <w:spacing w:after="0"/>
            </w:pPr>
            <w:r>
              <w:rPr>
                <w:sz w:val="18"/>
              </w:rPr>
              <w:t>Xung đột</w:t>
            </w:r>
          </w:p>
        </w:tc>
        <w:tc>
          <w:tcPr>
            <w:tcW w:w="3314" w:type="dxa"/>
            <w:vAlign w:val="center"/>
          </w:tcPr>
          <w:p w:rsidR="005B0B48" w:rsidRDefault="005D79B2">
            <w:pPr>
              <w:spacing w:after="0"/>
            </w:pPr>
            <w:r>
              <w:rPr>
                <w:sz w:val="18"/>
              </w:rPr>
              <w:t>Chuyến bay/KHB/điện văn bị ảnh hưởng và mức độ</w:t>
            </w:r>
          </w:p>
        </w:tc>
        <w:tc>
          <w:tcPr>
            <w:tcW w:w="3314" w:type="dxa"/>
            <w:vAlign w:val="center"/>
          </w:tcPr>
          <w:p w:rsidR="005B0B48" w:rsidRDefault="005D79B2">
            <w:pPr>
              <w:spacing w:after="0"/>
            </w:pPr>
            <w:r>
              <w:rPr>
                <w:sz w:val="18"/>
              </w:rPr>
              <w:t>Cảnh báo trước submit; người duyệt xác nhận hoặc từ chối</w:t>
            </w:r>
          </w:p>
        </w:tc>
      </w:tr>
    </w:tbl>
    <w:p w:rsidR="005B0B48" w:rsidRDefault="005B0B48"/>
    <w:p w:rsidR="005B0B48" w:rsidRDefault="005D79B2">
      <w:pPr>
        <w:spacing w:before="100" w:after="160" w:line="240" w:lineRule="auto"/>
        <w:ind w:left="340" w:right="340"/>
      </w:pPr>
      <w:r>
        <w:rPr>
          <w:rFonts w:ascii="Consolas" w:eastAsia="Consolas" w:hAnsi="Consolas"/>
          <w:color w:val="323232"/>
          <w:sz w:val="17"/>
        </w:rPr>
        <w:t>DRAFT → VALIDATED → PENDING_APPROVAL → ACCEPTED → QUEUED → SENDING</w:t>
      </w:r>
      <w:r>
        <w:rPr>
          <w:rFonts w:ascii="Consolas" w:eastAsia="Consolas" w:hAnsi="Consolas"/>
          <w:color w:val="323232"/>
          <w:sz w:val="17"/>
        </w:rPr>
        <w:br/>
        <w:t xml:space="preserve">                                               ├──────────────→ REJECTED</w:t>
      </w:r>
      <w:r>
        <w:rPr>
          <w:rFonts w:ascii="Consolas" w:eastAsia="Consolas" w:hAnsi="Consolas"/>
          <w:color w:val="323232"/>
          <w:sz w:val="17"/>
        </w:rPr>
        <w:br/>
        <w:t xml:space="preserve">                                               └──────────────→ CANCELLED</w:t>
      </w:r>
      <w:r>
        <w:rPr>
          <w:rFonts w:ascii="Consolas" w:eastAsia="Consolas" w:hAnsi="Consolas"/>
          <w:color w:val="323232"/>
          <w:sz w:val="17"/>
        </w:rPr>
        <w:br/>
        <w:t>SENDING → SENT → DELIVERED</w:t>
      </w:r>
      <w:r>
        <w:rPr>
          <w:rFonts w:ascii="Consolas" w:eastAsia="Consolas" w:hAnsi="Consolas"/>
          <w:color w:val="323232"/>
          <w:sz w:val="17"/>
        </w:rPr>
        <w:br/>
        <w:t>SENDING → FAILED → RETRY_WAIT → SENDING</w:t>
      </w:r>
    </w:p>
    <w:p w:rsidR="005B0B48" w:rsidRDefault="005D79B2">
      <w:pPr>
        <w:pStyle w:val="Heading3"/>
      </w:pPr>
      <w:bookmarkStart w:id="33" w:name="_Toc238564703"/>
      <w:r>
        <w:t>5.2.1.1. Thiết kế Message Management hiện hữu</w:t>
      </w:r>
      <w:bookmarkEnd w:id="33"/>
    </w:p>
    <w:p w:rsidR="005B0B48" w:rsidRDefault="005D79B2">
      <w:pPr>
        <w:spacing w:after="120"/>
      </w:pPr>
      <w: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10137" w:type="dxa"/>
        <w:jc w:val="center"/>
        <w:tblLook w:val="04A0" w:firstRow="1" w:lastRow="0" w:firstColumn="1" w:lastColumn="0" w:noHBand="0" w:noVBand="1"/>
      </w:tblPr>
      <w:tblGrid>
        <w:gridCol w:w="3379"/>
        <w:gridCol w:w="3379"/>
        <w:gridCol w:w="3379"/>
      </w:tblGrid>
      <w:tr w:rsidR="005B0B48" w:rsidTr="005D79B2">
        <w:trPr>
          <w:trHeight w:val="358"/>
          <w:jc w:val="center"/>
        </w:trPr>
        <w:tc>
          <w:tcPr>
            <w:tcW w:w="3379" w:type="dxa"/>
            <w:vAlign w:val="center"/>
          </w:tcPr>
          <w:p w:rsidR="005B0B48" w:rsidRDefault="005D79B2">
            <w:pPr>
              <w:spacing w:after="0"/>
            </w:pPr>
            <w:r>
              <w:rPr>
                <w:b/>
                <w:color w:val="1F4E79"/>
                <w:sz w:val="18"/>
              </w:rPr>
              <w:t>Thành phần</w:t>
            </w:r>
          </w:p>
        </w:tc>
        <w:tc>
          <w:tcPr>
            <w:tcW w:w="3379" w:type="dxa"/>
            <w:vAlign w:val="center"/>
          </w:tcPr>
          <w:p w:rsidR="005B0B48" w:rsidRDefault="005D79B2">
            <w:pPr>
              <w:spacing w:after="0"/>
            </w:pPr>
            <w:r>
              <w:rPr>
                <w:b/>
                <w:color w:val="1F4E79"/>
                <w:sz w:val="18"/>
              </w:rPr>
              <w:t>Thiết kế đề xuất</w:t>
            </w:r>
          </w:p>
        </w:tc>
        <w:tc>
          <w:tcPr>
            <w:tcW w:w="3379" w:type="dxa"/>
            <w:vAlign w:val="center"/>
          </w:tcPr>
          <w:p w:rsidR="005B0B48" w:rsidRDefault="005D79B2">
            <w:pPr>
              <w:spacing w:after="0"/>
            </w:pPr>
            <w:r>
              <w:rPr>
                <w:b/>
                <w:color w:val="1F4E79"/>
                <w:sz w:val="18"/>
              </w:rPr>
              <w:t>Mã nguồn liên quan</w:t>
            </w:r>
          </w:p>
        </w:tc>
      </w:tr>
      <w:tr w:rsidR="005B0B48" w:rsidTr="005D79B2">
        <w:trPr>
          <w:trHeight w:val="741"/>
          <w:jc w:val="center"/>
        </w:trPr>
        <w:tc>
          <w:tcPr>
            <w:tcW w:w="3379" w:type="dxa"/>
            <w:vAlign w:val="center"/>
          </w:tcPr>
          <w:p w:rsidR="005B0B48" w:rsidRDefault="005D79B2">
            <w:pPr>
              <w:spacing w:after="0"/>
            </w:pPr>
            <w:r>
              <w:rPr>
                <w:sz w:val="18"/>
              </w:rPr>
              <w:lastRenderedPageBreak/>
              <w:t>MessagePageAdapter</w:t>
            </w:r>
          </w:p>
        </w:tc>
        <w:tc>
          <w:tcPr>
            <w:tcW w:w="3379" w:type="dxa"/>
            <w:vAlign w:val="center"/>
          </w:tcPr>
          <w:p w:rsidR="005B0B48" w:rsidRDefault="005D79B2">
            <w:pPr>
              <w:spacing w:after="0"/>
            </w:pPr>
            <w:r>
              <w:rPr>
                <w:sz w:val="18"/>
              </w:rPr>
              <w:t>Chuyển callback/UI input thành Command DTO</w:t>
            </w:r>
          </w:p>
        </w:tc>
        <w:tc>
          <w:tcPr>
            <w:tcW w:w="3379" w:type="dxa"/>
            <w:vAlign w:val="center"/>
          </w:tcPr>
          <w:p w:rsidR="005B0B48" w:rsidRDefault="005D79B2">
            <w:pPr>
              <w:spacing w:after="0"/>
            </w:pPr>
            <w:r>
              <w:rPr>
                <w:sz w:val="18"/>
              </w:rPr>
              <w:t>MessManagement.aspx.cs</w:t>
            </w:r>
          </w:p>
        </w:tc>
      </w:tr>
      <w:tr w:rsidR="005B0B48" w:rsidTr="005D79B2">
        <w:trPr>
          <w:trHeight w:val="741"/>
          <w:jc w:val="center"/>
        </w:trPr>
        <w:tc>
          <w:tcPr>
            <w:tcW w:w="3379" w:type="dxa"/>
            <w:vAlign w:val="center"/>
          </w:tcPr>
          <w:p w:rsidR="005B0B48" w:rsidRDefault="005D79B2">
            <w:pPr>
              <w:spacing w:after="0"/>
            </w:pPr>
            <w:r>
              <w:rPr>
                <w:sz w:val="18"/>
              </w:rPr>
              <w:t>MessageApplicationService</w:t>
            </w:r>
          </w:p>
        </w:tc>
        <w:tc>
          <w:tcPr>
            <w:tcW w:w="3379" w:type="dxa"/>
            <w:vAlign w:val="center"/>
          </w:tcPr>
          <w:p w:rsidR="005B0B48" w:rsidRDefault="005D79B2">
            <w:pPr>
              <w:spacing w:after="0"/>
            </w:pPr>
            <w:r>
              <w:rPr>
                <w:sz w:val="18"/>
              </w:rPr>
              <w:t>Kiểm tra quyền, validate, transaction và điều phối gửi</w:t>
            </w:r>
          </w:p>
        </w:tc>
        <w:tc>
          <w:tcPr>
            <w:tcW w:w="3379" w:type="dxa"/>
            <w:vAlign w:val="center"/>
          </w:tcPr>
          <w:p w:rsidR="005B0B48" w:rsidRDefault="005D79B2">
            <w:pPr>
              <w:spacing w:after="0"/>
            </w:pPr>
            <w:r>
              <w:rPr>
                <w:sz w:val="18"/>
              </w:rPr>
              <w:t>prjBusinessLogic/Application</w:t>
            </w:r>
          </w:p>
        </w:tc>
      </w:tr>
      <w:tr w:rsidR="005B0B48" w:rsidTr="005D79B2">
        <w:trPr>
          <w:trHeight w:val="717"/>
          <w:jc w:val="center"/>
        </w:trPr>
        <w:tc>
          <w:tcPr>
            <w:tcW w:w="3379" w:type="dxa"/>
            <w:vAlign w:val="center"/>
          </w:tcPr>
          <w:p w:rsidR="005B0B48" w:rsidRDefault="005D79B2">
            <w:pPr>
              <w:spacing w:after="0"/>
            </w:pPr>
            <w:r>
              <w:rPr>
                <w:sz w:val="18"/>
              </w:rPr>
              <w:t>DayFlightMessageRepository</w:t>
            </w:r>
          </w:p>
        </w:tc>
        <w:tc>
          <w:tcPr>
            <w:tcW w:w="3379" w:type="dxa"/>
            <w:vAlign w:val="center"/>
          </w:tcPr>
          <w:p w:rsidR="005B0B48" w:rsidRDefault="005D79B2">
            <w:pPr>
              <w:spacing w:after="0"/>
            </w:pPr>
            <w:r>
              <w:rPr>
                <w:sz w:val="18"/>
              </w:rPr>
              <w:t>Tra cứu PART_NO, CONTENT, ADDRESS theo ngày/loại</w:t>
            </w:r>
          </w:p>
        </w:tc>
        <w:tc>
          <w:tcPr>
            <w:tcW w:w="3379" w:type="dxa"/>
            <w:vAlign w:val="center"/>
          </w:tcPr>
          <w:p w:rsidR="005B0B48" w:rsidRDefault="005D79B2">
            <w:pPr>
              <w:spacing w:after="0"/>
            </w:pPr>
            <w:r>
              <w:rPr>
                <w:sz w:val="18"/>
              </w:rPr>
              <w:t>DayFlightsDAL.cs</w:t>
            </w:r>
          </w:p>
        </w:tc>
      </w:tr>
      <w:tr w:rsidR="005B0B48" w:rsidTr="005D79B2">
        <w:trPr>
          <w:trHeight w:val="741"/>
          <w:jc w:val="center"/>
        </w:trPr>
        <w:tc>
          <w:tcPr>
            <w:tcW w:w="3379" w:type="dxa"/>
            <w:vAlign w:val="center"/>
          </w:tcPr>
          <w:p w:rsidR="005B0B48" w:rsidRDefault="005D79B2">
            <w:pPr>
              <w:spacing w:after="0"/>
            </w:pPr>
            <w:r>
              <w:rPr>
                <w:sz w:val="18"/>
              </w:rPr>
              <w:t>MessagePackageGateway</w:t>
            </w:r>
          </w:p>
        </w:tc>
        <w:tc>
          <w:tcPr>
            <w:tcW w:w="3379" w:type="dxa"/>
            <w:vAlign w:val="center"/>
          </w:tcPr>
          <w:p w:rsidR="005B0B48" w:rsidRDefault="005D79B2">
            <w:pPr>
              <w:spacing w:after="0"/>
            </w:pPr>
            <w:r>
              <w:rPr>
                <w:sz w:val="18"/>
              </w:rPr>
              <w:t>Đóng gói gọi MESSAGE_PKG và chuẩn hóa result</w:t>
            </w:r>
          </w:p>
        </w:tc>
        <w:tc>
          <w:tcPr>
            <w:tcW w:w="3379" w:type="dxa"/>
            <w:vAlign w:val="center"/>
          </w:tcPr>
          <w:p w:rsidR="005B0B48" w:rsidRDefault="005D79B2">
            <w:pPr>
              <w:spacing w:after="0"/>
            </w:pPr>
            <w:r>
              <w:rPr>
                <w:sz w:val="18"/>
              </w:rPr>
              <w:t>clsResuftAPI / Oracle package</w:t>
            </w:r>
          </w:p>
        </w:tc>
      </w:tr>
      <w:tr w:rsidR="005B0B48" w:rsidTr="005D79B2">
        <w:trPr>
          <w:trHeight w:val="717"/>
          <w:jc w:val="center"/>
        </w:trPr>
        <w:tc>
          <w:tcPr>
            <w:tcW w:w="3379" w:type="dxa"/>
            <w:vAlign w:val="center"/>
          </w:tcPr>
          <w:p w:rsidR="005B0B48" w:rsidRDefault="005D79B2">
            <w:pPr>
              <w:spacing w:after="0"/>
            </w:pPr>
            <w:r>
              <w:rPr>
                <w:sz w:val="18"/>
              </w:rPr>
              <w:t>OutboxStatusRepository</w:t>
            </w:r>
          </w:p>
        </w:tc>
        <w:tc>
          <w:tcPr>
            <w:tcW w:w="3379" w:type="dxa"/>
            <w:vAlign w:val="center"/>
          </w:tcPr>
          <w:p w:rsidR="005B0B48" w:rsidRDefault="005D79B2">
            <w:pPr>
              <w:spacing w:after="0"/>
            </w:pPr>
            <w:r>
              <w:rPr>
                <w:sz w:val="18"/>
              </w:rPr>
              <w:t>Quản lý QUEUED/SENDING/SENT/FAILED</w:t>
            </w:r>
          </w:p>
        </w:tc>
        <w:tc>
          <w:tcPr>
            <w:tcW w:w="3379" w:type="dxa"/>
            <w:vAlign w:val="center"/>
          </w:tcPr>
          <w:p w:rsidR="005B0B48" w:rsidRDefault="005D79B2">
            <w:pPr>
              <w:spacing w:after="0"/>
            </w:pPr>
            <w:r>
              <w:rPr>
                <w:sz w:val="18"/>
              </w:rPr>
              <w:t>QlbOutBoxDAL.cs</w:t>
            </w:r>
          </w:p>
        </w:tc>
      </w:tr>
      <w:tr w:rsidR="005B0B48" w:rsidTr="005D79B2">
        <w:trPr>
          <w:trHeight w:val="382"/>
          <w:jc w:val="center"/>
        </w:trPr>
        <w:tc>
          <w:tcPr>
            <w:tcW w:w="3379" w:type="dxa"/>
            <w:vAlign w:val="center"/>
          </w:tcPr>
          <w:p w:rsidR="005B0B48" w:rsidRDefault="005D79B2">
            <w:pPr>
              <w:spacing w:after="0"/>
            </w:pPr>
            <w:r>
              <w:rPr>
                <w:sz w:val="18"/>
              </w:rPr>
              <w:t>MessageAuditService</w:t>
            </w:r>
          </w:p>
        </w:tc>
        <w:tc>
          <w:tcPr>
            <w:tcW w:w="3379" w:type="dxa"/>
            <w:vAlign w:val="center"/>
          </w:tcPr>
          <w:p w:rsidR="005B0B48" w:rsidRDefault="005D79B2">
            <w:pPr>
              <w:spacing w:after="0"/>
            </w:pPr>
            <w:r>
              <w:rPr>
                <w:sz w:val="18"/>
              </w:rPr>
              <w:t>Ghi actor, before/after, correlation và lỗi</w:t>
            </w:r>
          </w:p>
        </w:tc>
        <w:tc>
          <w:tcPr>
            <w:tcW w:w="3379" w:type="dxa"/>
            <w:vAlign w:val="center"/>
          </w:tcPr>
          <w:p w:rsidR="005B0B48" w:rsidRDefault="005D79B2">
            <w:pPr>
              <w:spacing w:after="0"/>
            </w:pPr>
            <w:r>
              <w:rPr>
                <w:sz w:val="18"/>
              </w:rPr>
              <w:t>WriteLogHistory2Database</w:t>
            </w:r>
          </w:p>
        </w:tc>
      </w:tr>
    </w:tbl>
    <w:p w:rsidR="005B0B48" w:rsidRDefault="005B0B48"/>
    <w:p w:rsidR="005B0B48" w:rsidRDefault="005D79B2">
      <w:pPr>
        <w:pStyle w:val="Heading3"/>
      </w:pPr>
      <w:bookmarkStart w:id="34" w:name="_Toc238564704"/>
      <w:r>
        <w:t>5.2.1.2. Quy tắc gửi an toàn</w:t>
      </w:r>
      <w:bookmarkEnd w:id="34"/>
    </w:p>
    <w:p w:rsidR="005B0B48" w:rsidRDefault="005D79B2">
      <w:pPr>
        <w:pStyle w:val="ListBullet"/>
        <w:spacing w:after="60"/>
      </w:pPr>
      <w:r>
        <w:t>Không chuyển trạng thái SENT trước khi package/AMHS trả kết quả thành công.</w:t>
      </w:r>
    </w:p>
    <w:p w:rsidR="005B0B48" w:rsidRDefault="005D79B2">
      <w:pPr>
        <w:pStyle w:val="ListBullet"/>
        <w:spacing w:after="60"/>
      </w:pPr>
      <w:r>
        <w:t>Mỗi lần gửi có MessageId và IdempotencyKey; gửi lại không tạo bản tin trùng.</w:t>
      </w:r>
    </w:p>
    <w:p w:rsidR="005B0B48" w:rsidRDefault="005D79B2">
      <w:pPr>
        <w:pStyle w:val="ListBullet"/>
        <w:spacing w:after="60"/>
      </w:pPr>
      <w:r>
        <w:t>Ngày phải parse theo một định dạng nghiệp vụ cố định, không phụ thuộc CultureInfo của máy chủ.</w:t>
      </w:r>
    </w:p>
    <w:p w:rsidR="005B0B48" w:rsidRDefault="005D79B2">
      <w:pPr>
        <w:pStyle w:val="ListBullet"/>
        <w:spacing w:after="60"/>
      </w:pPr>
      <w:r>
        <w:t>Kết quả trả về dùng StandardResult gồm Code, Message, Status, BatchId và Retryable.</w:t>
      </w:r>
    </w:p>
    <w:p w:rsidR="005B0B48" w:rsidRDefault="005D79B2">
      <w:pPr>
        <w:pStyle w:val="ListBullet"/>
        <w:spacing w:after="60"/>
      </w:pPr>
      <w:r>
        <w:t>Gửi hàng loạt phải chạy nền; giao diện chỉ hiển thị progress và kết quả từng dòng.</w:t>
      </w:r>
    </w:p>
    <w:p w:rsidR="005B0B48" w:rsidRDefault="005D79B2">
      <w:pPr>
        <w:pStyle w:val="Heading3"/>
      </w:pPr>
      <w:bookmarkStart w:id="35" w:name="_Toc238564705"/>
      <w:r>
        <w:t>5.2.2. Quản lý KHB quân sự</w:t>
      </w:r>
      <w:bookmarkEnd w:id="35"/>
    </w:p>
    <w:p w:rsidR="005B0B48" w:rsidRDefault="005D79B2">
      <w:pPr>
        <w:spacing w:after="120"/>
      </w:pPr>
      <w: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Giai đoạn</w:t>
            </w:r>
          </w:p>
        </w:tc>
        <w:tc>
          <w:tcPr>
            <w:tcW w:w="3305" w:type="dxa"/>
            <w:vAlign w:val="center"/>
          </w:tcPr>
          <w:p w:rsidR="005B0B48" w:rsidRDefault="005D79B2">
            <w:pPr>
              <w:spacing w:after="0"/>
            </w:pPr>
            <w:r>
              <w:rPr>
                <w:b/>
                <w:color w:val="1F4E79"/>
                <w:sz w:val="18"/>
              </w:rPr>
              <w:t>Màn hình/thành phần</w:t>
            </w:r>
          </w:p>
        </w:tc>
        <w:tc>
          <w:tcPr>
            <w:tcW w:w="3305" w:type="dxa"/>
            <w:vAlign w:val="center"/>
          </w:tcPr>
          <w:p w:rsidR="005B0B48" w:rsidRDefault="005D79B2">
            <w:pPr>
              <w:spacing w:after="0"/>
            </w:pPr>
            <w:r>
              <w:rPr>
                <w:b/>
                <w:color w:val="1F4E79"/>
                <w:sz w:val="18"/>
              </w:rPr>
              <w:t>Yêu cầu thiết kế</w:t>
            </w:r>
          </w:p>
        </w:tc>
      </w:tr>
      <w:tr w:rsidR="005B0B48">
        <w:trPr>
          <w:jc w:val="center"/>
        </w:trPr>
        <w:tc>
          <w:tcPr>
            <w:tcW w:w="3305" w:type="dxa"/>
            <w:vAlign w:val="center"/>
          </w:tcPr>
          <w:p w:rsidR="005B0B48" w:rsidRDefault="005D79B2">
            <w:pPr>
              <w:spacing w:after="0"/>
            </w:pPr>
            <w:r>
              <w:rPr>
                <w:sz w:val="18"/>
              </w:rPr>
              <w:t>Nhập mới</w:t>
            </w:r>
          </w:p>
        </w:tc>
        <w:tc>
          <w:tcPr>
            <w:tcW w:w="3305" w:type="dxa"/>
            <w:vAlign w:val="center"/>
          </w:tcPr>
          <w:p w:rsidR="005B0B48" w:rsidRDefault="005D79B2">
            <w:pPr>
              <w:spacing w:after="0"/>
            </w:pPr>
            <w:r>
              <w:rPr>
                <w:sz w:val="18"/>
              </w:rPr>
              <w:t>ListFinishedFlightsMilitary.aspx</w:t>
            </w:r>
          </w:p>
        </w:tc>
        <w:tc>
          <w:tcPr>
            <w:tcW w:w="3305" w:type="dxa"/>
            <w:vAlign w:val="center"/>
          </w:tcPr>
          <w:p w:rsidR="005B0B48" w:rsidRDefault="005D79B2">
            <w:pPr>
              <w:spacing w:after="0"/>
            </w:pPr>
            <w:r>
              <w:rPr>
                <w:sz w:val="18"/>
              </w:rPr>
              <w:t>Nhập và kiểm tra ngày bay, callsign, sân bay, mục đích, vùng trời; lưu DRAFT; không hiển thị như dữ liệu chính thức</w:t>
            </w:r>
          </w:p>
        </w:tc>
      </w:tr>
      <w:tr w:rsidR="005B0B48">
        <w:trPr>
          <w:jc w:val="center"/>
        </w:trPr>
        <w:tc>
          <w:tcPr>
            <w:tcW w:w="3305" w:type="dxa"/>
            <w:vAlign w:val="center"/>
          </w:tcPr>
          <w:p w:rsidR="005B0B48" w:rsidRDefault="005D79B2">
            <w:pPr>
              <w:spacing w:after="0"/>
            </w:pPr>
            <w:r>
              <w:rPr>
                <w:sz w:val="18"/>
              </w:rPr>
              <w:t>Duyệt</w:t>
            </w:r>
          </w:p>
        </w:tc>
        <w:tc>
          <w:tcPr>
            <w:tcW w:w="3305" w:type="dxa"/>
            <w:vAlign w:val="center"/>
          </w:tcPr>
          <w:p w:rsidR="005B0B48" w:rsidRDefault="005D79B2">
            <w:pPr>
              <w:spacing w:after="0"/>
            </w:pPr>
            <w:r>
              <w:rPr>
                <w:sz w:val="18"/>
              </w:rPr>
              <w:t>Military Accepted</w:t>
            </w:r>
          </w:p>
        </w:tc>
        <w:tc>
          <w:tcPr>
            <w:tcW w:w="3305" w:type="dxa"/>
            <w:vAlign w:val="center"/>
          </w:tcPr>
          <w:p w:rsidR="005B0B48" w:rsidRDefault="005D79B2">
            <w:pPr>
              <w:spacing w:after="0"/>
            </w:pPr>
            <w:r>
              <w:rPr>
                <w:sz w:val="18"/>
              </w:rPr>
              <w:t>So sánh trước/sau, kiểm tra quyền và xung đột; ACCEPT hoặc REJECT kèm lý do; ghi audit</w:t>
            </w:r>
          </w:p>
        </w:tc>
      </w:tr>
      <w:tr w:rsidR="005B0B48">
        <w:trPr>
          <w:jc w:val="center"/>
        </w:trPr>
        <w:tc>
          <w:tcPr>
            <w:tcW w:w="3305" w:type="dxa"/>
            <w:vAlign w:val="center"/>
          </w:tcPr>
          <w:p w:rsidR="005B0B48" w:rsidRDefault="005D79B2">
            <w:pPr>
              <w:spacing w:after="0"/>
            </w:pPr>
            <w:r>
              <w:rPr>
                <w:sz w:val="18"/>
              </w:rPr>
              <w:t>Export Message</w:t>
            </w:r>
          </w:p>
        </w:tc>
        <w:tc>
          <w:tcPr>
            <w:tcW w:w="3305" w:type="dxa"/>
            <w:vAlign w:val="center"/>
          </w:tcPr>
          <w:p w:rsidR="005B0B48" w:rsidRDefault="005D79B2">
            <w:pPr>
              <w:spacing w:after="0"/>
            </w:pPr>
            <w:r>
              <w:rPr>
                <w:sz w:val="18"/>
              </w:rPr>
              <w:t>Message package/worker</w:t>
            </w:r>
          </w:p>
        </w:tc>
        <w:tc>
          <w:tcPr>
            <w:tcW w:w="3305" w:type="dxa"/>
            <w:vAlign w:val="center"/>
          </w:tcPr>
          <w:p w:rsidR="005B0B48" w:rsidRDefault="005D79B2">
            <w:pPr>
              <w:spacing w:after="0"/>
            </w:pPr>
            <w:r>
              <w:rPr>
                <w:sz w:val="18"/>
              </w:rPr>
              <w:t>Chỉ tạo điện văn từ bản ghi ACCEPTED; sinh MessageId, batch và correlation id</w:t>
            </w:r>
          </w:p>
        </w:tc>
      </w:tr>
      <w:tr w:rsidR="005B0B48">
        <w:trPr>
          <w:jc w:val="center"/>
        </w:trPr>
        <w:tc>
          <w:tcPr>
            <w:tcW w:w="3305" w:type="dxa"/>
            <w:vAlign w:val="center"/>
          </w:tcPr>
          <w:p w:rsidR="005B0B48" w:rsidRDefault="005D79B2">
            <w:pPr>
              <w:spacing w:after="0"/>
            </w:pPr>
            <w:r>
              <w:rPr>
                <w:sz w:val="18"/>
              </w:rPr>
              <w:t>Phát đi</w:t>
            </w:r>
          </w:p>
        </w:tc>
        <w:tc>
          <w:tcPr>
            <w:tcW w:w="3305" w:type="dxa"/>
            <w:vAlign w:val="center"/>
          </w:tcPr>
          <w:p w:rsidR="005B0B48" w:rsidRDefault="005D79B2">
            <w:pPr>
              <w:spacing w:after="0"/>
            </w:pPr>
            <w:r>
              <w:rPr>
                <w:sz w:val="18"/>
              </w:rPr>
              <w:t>AMHS/AFTN adapter</w:t>
            </w:r>
          </w:p>
        </w:tc>
        <w:tc>
          <w:tcPr>
            <w:tcW w:w="3305" w:type="dxa"/>
            <w:vAlign w:val="center"/>
          </w:tcPr>
          <w:p w:rsidR="005B0B48" w:rsidRDefault="005D79B2">
            <w:pPr>
              <w:spacing w:after="0"/>
            </w:pPr>
            <w:r>
              <w:rPr>
                <w:sz w:val="18"/>
              </w:rPr>
              <w:t>Đưa vào outbox, theo dõi QUEUED/SENDING/SENT/FAILED, retry và đối soát delivery</w:t>
            </w:r>
          </w:p>
        </w:tc>
      </w:tr>
      <w:tr w:rsidR="005B0B48">
        <w:trPr>
          <w:jc w:val="center"/>
        </w:trPr>
        <w:tc>
          <w:tcPr>
            <w:tcW w:w="3305" w:type="dxa"/>
            <w:vAlign w:val="center"/>
          </w:tcPr>
          <w:p w:rsidR="005B0B48" w:rsidRDefault="005D79B2">
            <w:pPr>
              <w:spacing w:after="0"/>
            </w:pPr>
            <w:r>
              <w:rPr>
                <w:sz w:val="18"/>
              </w:rPr>
              <w:t>Báo cáo</w:t>
            </w:r>
          </w:p>
        </w:tc>
        <w:tc>
          <w:tcPr>
            <w:tcW w:w="3305" w:type="dxa"/>
            <w:vAlign w:val="center"/>
          </w:tcPr>
          <w:p w:rsidR="005B0B48" w:rsidRDefault="005D79B2">
            <w:pPr>
              <w:spacing w:after="0"/>
            </w:pPr>
            <w:r>
              <w:rPr>
                <w:sz w:val="18"/>
              </w:rPr>
              <w:t>ListFinishedFlightsMilitaryReport.aspx</w:t>
            </w:r>
          </w:p>
        </w:tc>
        <w:tc>
          <w:tcPr>
            <w:tcW w:w="3305" w:type="dxa"/>
            <w:vAlign w:val="center"/>
          </w:tcPr>
          <w:p w:rsidR="005B0B48" w:rsidRDefault="005D79B2">
            <w:pPr>
              <w:spacing w:after="0"/>
            </w:pPr>
            <w:r>
              <w:rPr>
                <w:sz w:val="18"/>
              </w:rPr>
              <w:t>Chỉ đọc dữ liệu đã duyệt; lọc theo ngày, đơn vị, khu vực, trạng thái; không cập nhật trực tiếp</w:t>
            </w:r>
          </w:p>
        </w:tc>
      </w:tr>
    </w:tbl>
    <w:p w:rsidR="005B0B48" w:rsidRDefault="005B0B48"/>
    <w:p w:rsidR="005B0B48" w:rsidRDefault="005D79B2">
      <w:pPr>
        <w:spacing w:before="100" w:after="160" w:line="240" w:lineRule="auto"/>
        <w:ind w:left="340" w:right="340"/>
      </w:pPr>
      <w:r>
        <w:rPr>
          <w:rFonts w:ascii="Consolas" w:eastAsia="Consolas" w:hAnsi="Consolas"/>
          <w:color w:val="323232"/>
          <w:sz w:val="17"/>
        </w:rPr>
        <w:t>NEW/DRAFT → SUBMITTED → ACCEPTED → MESSAGE_QUEUED → SENT</w:t>
      </w:r>
      <w:r>
        <w:rPr>
          <w:rFonts w:ascii="Consolas" w:eastAsia="Consolas" w:hAnsi="Consolas"/>
          <w:color w:val="323232"/>
          <w:sz w:val="17"/>
        </w:rPr>
        <w:br/>
        <w:t xml:space="preserve">                         ├────────────────→ REJECTED</w:t>
      </w:r>
      <w:r>
        <w:rPr>
          <w:rFonts w:ascii="Consolas" w:eastAsia="Consolas" w:hAnsi="Consolas"/>
          <w:color w:val="323232"/>
          <w:sz w:val="17"/>
        </w:rPr>
        <w:br/>
        <w:t xml:space="preserve">                         └────────────────→ CANCELLED</w:t>
      </w:r>
      <w:r>
        <w:rPr>
          <w:rFonts w:ascii="Consolas" w:eastAsia="Consolas" w:hAnsi="Consolas"/>
          <w:color w:val="323232"/>
          <w:sz w:val="17"/>
        </w:rPr>
        <w:br/>
        <w:t>SENT → DELIVERED / FAILED → RETRY_WAIT</w:t>
      </w:r>
    </w:p>
    <w:p w:rsidR="005B0B48" w:rsidRDefault="005D79B2">
      <w:pPr>
        <w:pStyle w:val="Heading3"/>
      </w:pPr>
      <w:bookmarkStart w:id="36" w:name="_Toc238564706"/>
      <w:r>
        <w:t>5.2.2.1. Quy tắc dữ liệu và phân quyền KHB quân sự</w:t>
      </w:r>
      <w:bookmarkEnd w:id="36"/>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Trạng thái</w:t>
            </w:r>
          </w:p>
        </w:tc>
        <w:tc>
          <w:tcPr>
            <w:tcW w:w="3305" w:type="dxa"/>
            <w:vAlign w:val="center"/>
          </w:tcPr>
          <w:p w:rsidR="005B0B48" w:rsidRDefault="005D79B2">
            <w:pPr>
              <w:spacing w:after="0"/>
            </w:pPr>
            <w:r>
              <w:rPr>
                <w:b/>
                <w:color w:val="1F4E79"/>
                <w:sz w:val="18"/>
              </w:rPr>
              <w:t>Tác nhân</w:t>
            </w:r>
          </w:p>
        </w:tc>
        <w:tc>
          <w:tcPr>
            <w:tcW w:w="3305" w:type="dxa"/>
            <w:vAlign w:val="center"/>
          </w:tcPr>
          <w:p w:rsidR="005B0B48" w:rsidRDefault="005D79B2">
            <w:pPr>
              <w:spacing w:after="0"/>
            </w:pPr>
            <w:r>
              <w:rPr>
                <w:b/>
                <w:color w:val="1F4E79"/>
                <w:sz w:val="18"/>
              </w:rPr>
              <w:t>Quyền và kiểm soát</w:t>
            </w:r>
          </w:p>
        </w:tc>
      </w:tr>
      <w:tr w:rsidR="005B0B48">
        <w:trPr>
          <w:jc w:val="center"/>
        </w:trPr>
        <w:tc>
          <w:tcPr>
            <w:tcW w:w="3305" w:type="dxa"/>
            <w:vAlign w:val="center"/>
          </w:tcPr>
          <w:p w:rsidR="005B0B48" w:rsidRDefault="005D79B2">
            <w:pPr>
              <w:spacing w:after="0"/>
            </w:pPr>
            <w:r>
              <w:rPr>
                <w:sz w:val="18"/>
              </w:rPr>
              <w:t>Bản nháp</w:t>
            </w:r>
          </w:p>
        </w:tc>
        <w:tc>
          <w:tcPr>
            <w:tcW w:w="3305" w:type="dxa"/>
            <w:vAlign w:val="center"/>
          </w:tcPr>
          <w:p w:rsidR="005B0B48" w:rsidRDefault="005D79B2">
            <w:pPr>
              <w:spacing w:after="0"/>
            </w:pPr>
            <w:r>
              <w:rPr>
                <w:sz w:val="18"/>
              </w:rPr>
              <w:t>Người lập/đơn vị</w:t>
            </w:r>
          </w:p>
        </w:tc>
        <w:tc>
          <w:tcPr>
            <w:tcW w:w="3305" w:type="dxa"/>
            <w:vAlign w:val="center"/>
          </w:tcPr>
          <w:p w:rsidR="005B0B48" w:rsidRDefault="005D79B2">
            <w:pPr>
              <w:spacing w:after="0"/>
            </w:pPr>
            <w:r>
              <w:rPr>
                <w:sz w:val="18"/>
              </w:rPr>
              <w:t>Được sửa trong phạm vi đơn vị; chưa phải dữ liệu báo cáo chính thức</w:t>
            </w:r>
          </w:p>
        </w:tc>
      </w:tr>
      <w:tr w:rsidR="005B0B48">
        <w:trPr>
          <w:jc w:val="center"/>
        </w:trPr>
        <w:tc>
          <w:tcPr>
            <w:tcW w:w="3305" w:type="dxa"/>
            <w:vAlign w:val="center"/>
          </w:tcPr>
          <w:p w:rsidR="005B0B48" w:rsidRDefault="005D79B2">
            <w:pPr>
              <w:spacing w:after="0"/>
            </w:pPr>
            <w:r>
              <w:rPr>
                <w:sz w:val="18"/>
              </w:rPr>
              <w:lastRenderedPageBreak/>
              <w:t>Chờ duyệt</w:t>
            </w:r>
          </w:p>
        </w:tc>
        <w:tc>
          <w:tcPr>
            <w:tcW w:w="3305" w:type="dxa"/>
            <w:vAlign w:val="center"/>
          </w:tcPr>
          <w:p w:rsidR="005B0B48" w:rsidRDefault="005D79B2">
            <w:pPr>
              <w:spacing w:after="0"/>
            </w:pPr>
            <w:r>
              <w:rPr>
                <w:sz w:val="18"/>
              </w:rPr>
              <w:t>Người lập/người duyệt</w:t>
            </w:r>
          </w:p>
        </w:tc>
        <w:tc>
          <w:tcPr>
            <w:tcW w:w="3305" w:type="dxa"/>
            <w:vAlign w:val="center"/>
          </w:tcPr>
          <w:p w:rsidR="005B0B48" w:rsidRDefault="005D79B2">
            <w:pPr>
              <w:spacing w:after="0"/>
            </w:pPr>
            <w:r>
              <w:rPr>
                <w:sz w:val="18"/>
              </w:rPr>
              <w:t>Không sửa đồng thời; người duyệt xem bản trước/sau và lý do từ chối</w:t>
            </w:r>
          </w:p>
        </w:tc>
      </w:tr>
      <w:tr w:rsidR="005B0B48">
        <w:trPr>
          <w:jc w:val="center"/>
        </w:trPr>
        <w:tc>
          <w:tcPr>
            <w:tcW w:w="3305" w:type="dxa"/>
            <w:vAlign w:val="center"/>
          </w:tcPr>
          <w:p w:rsidR="005B0B48" w:rsidRDefault="005D79B2">
            <w:pPr>
              <w:spacing w:after="0"/>
            </w:pPr>
            <w:r>
              <w:rPr>
                <w:sz w:val="18"/>
              </w:rPr>
              <w:t>Accepted</w:t>
            </w:r>
          </w:p>
        </w:tc>
        <w:tc>
          <w:tcPr>
            <w:tcW w:w="3305" w:type="dxa"/>
            <w:vAlign w:val="center"/>
          </w:tcPr>
          <w:p w:rsidR="005B0B48" w:rsidRDefault="005D79B2">
            <w:pPr>
              <w:spacing w:after="0"/>
            </w:pPr>
            <w:r>
              <w:rPr>
                <w:sz w:val="18"/>
              </w:rPr>
              <w:t>Người duyệt/quản lý</w:t>
            </w:r>
          </w:p>
        </w:tc>
        <w:tc>
          <w:tcPr>
            <w:tcW w:w="3305" w:type="dxa"/>
            <w:vAlign w:val="center"/>
          </w:tcPr>
          <w:p w:rsidR="005B0B48" w:rsidRDefault="005D79B2">
            <w:pPr>
              <w:spacing w:after="0"/>
            </w:pPr>
            <w:r>
              <w:rPr>
                <w:sz w:val="18"/>
              </w:rPr>
              <w:t>Khóa phiên bản được duyệt; sửa phải tạo revision và chạy lại quy trình</w:t>
            </w:r>
          </w:p>
        </w:tc>
      </w:tr>
      <w:tr w:rsidR="005B0B48">
        <w:trPr>
          <w:jc w:val="center"/>
        </w:trPr>
        <w:tc>
          <w:tcPr>
            <w:tcW w:w="3305" w:type="dxa"/>
            <w:vAlign w:val="center"/>
          </w:tcPr>
          <w:p w:rsidR="005B0B48" w:rsidRDefault="005D79B2">
            <w:pPr>
              <w:spacing w:after="0"/>
            </w:pPr>
            <w:r>
              <w:rPr>
                <w:sz w:val="18"/>
              </w:rPr>
              <w:t>Đã phát</w:t>
            </w:r>
          </w:p>
        </w:tc>
        <w:tc>
          <w:tcPr>
            <w:tcW w:w="3305" w:type="dxa"/>
            <w:vAlign w:val="center"/>
          </w:tcPr>
          <w:p w:rsidR="005B0B48" w:rsidRDefault="005D79B2">
            <w:pPr>
              <w:spacing w:after="0"/>
            </w:pPr>
            <w:r>
              <w:rPr>
                <w:sz w:val="18"/>
              </w:rPr>
              <w:t>Khai thác/tra cứu</w:t>
            </w:r>
          </w:p>
        </w:tc>
        <w:tc>
          <w:tcPr>
            <w:tcW w:w="3305" w:type="dxa"/>
            <w:vAlign w:val="center"/>
          </w:tcPr>
          <w:p w:rsidR="005B0B48" w:rsidRDefault="005D79B2">
            <w:pPr>
              <w:spacing w:after="0"/>
            </w:pPr>
            <w:r>
              <w:rPr>
                <w:sz w:val="18"/>
              </w:rPr>
              <w:t>Chỉ đọc trạng thái phát và delivery; không chỉnh nội dung điện văn đã gửi</w:t>
            </w:r>
          </w:p>
        </w:tc>
      </w:tr>
      <w:tr w:rsidR="005B0B48">
        <w:trPr>
          <w:jc w:val="center"/>
        </w:trPr>
        <w:tc>
          <w:tcPr>
            <w:tcW w:w="3305" w:type="dxa"/>
            <w:vAlign w:val="center"/>
          </w:tcPr>
          <w:p w:rsidR="005B0B48" w:rsidRDefault="005D79B2">
            <w:pPr>
              <w:spacing w:after="0"/>
            </w:pPr>
            <w:r>
              <w:rPr>
                <w:sz w:val="18"/>
              </w:rPr>
              <w:t>Military Report</w:t>
            </w:r>
          </w:p>
        </w:tc>
        <w:tc>
          <w:tcPr>
            <w:tcW w:w="3305" w:type="dxa"/>
            <w:vAlign w:val="center"/>
          </w:tcPr>
          <w:p w:rsidR="005B0B48" w:rsidRDefault="005D79B2">
            <w:pPr>
              <w:spacing w:after="0"/>
            </w:pPr>
            <w:r>
              <w:rPr>
                <w:sz w:val="18"/>
              </w:rPr>
              <w:t>Người khai thác</w:t>
            </w:r>
          </w:p>
        </w:tc>
        <w:tc>
          <w:tcPr>
            <w:tcW w:w="3305" w:type="dxa"/>
            <w:vAlign w:val="center"/>
          </w:tcPr>
          <w:p w:rsidR="005B0B48" w:rsidRDefault="005D79B2">
            <w:pPr>
              <w:spacing w:after="0"/>
            </w:pPr>
            <w:r>
              <w:rPr>
                <w:sz w:val="18"/>
              </w:rPr>
              <w:t>Chỉ đọc, lọc/xuất dữ liệu theo quyền; không cập nhật trực tiếp vào KHB</w:t>
            </w:r>
          </w:p>
        </w:tc>
      </w:tr>
    </w:tbl>
    <w:p w:rsidR="005B0B48" w:rsidRDefault="005B0B48"/>
    <w:p w:rsidR="005B0B48" w:rsidRDefault="005D79B2">
      <w:pPr>
        <w:pStyle w:val="Heading3"/>
      </w:pPr>
      <w:bookmarkStart w:id="37" w:name="_Toc238564707"/>
      <w:r>
        <w:t>5.2.2.2. Thiết kế dữ liệu điện văn dùng chung</w:t>
      </w:r>
      <w:bookmarkEnd w:id="37"/>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Trường</w:t>
            </w:r>
          </w:p>
        </w:tc>
        <w:tc>
          <w:tcPr>
            <w:tcW w:w="3305" w:type="dxa"/>
            <w:vAlign w:val="center"/>
          </w:tcPr>
          <w:p w:rsidR="005B0B48" w:rsidRDefault="005D79B2">
            <w:pPr>
              <w:spacing w:after="0"/>
            </w:pPr>
            <w:r>
              <w:rPr>
                <w:b/>
                <w:color w:val="1F4E79"/>
                <w:sz w:val="18"/>
              </w:rPr>
              <w:t>Kiểu đề xuất</w:t>
            </w:r>
          </w:p>
        </w:tc>
        <w:tc>
          <w:tcPr>
            <w:tcW w:w="3305" w:type="dxa"/>
            <w:vAlign w:val="center"/>
          </w:tcPr>
          <w:p w:rsidR="005B0B48" w:rsidRDefault="005D79B2">
            <w:pPr>
              <w:spacing w:after="0"/>
            </w:pPr>
            <w:r>
              <w:rPr>
                <w:b/>
                <w:color w:val="1F4E79"/>
                <w:sz w:val="18"/>
              </w:rPr>
              <w:t>Quy tắc</w:t>
            </w:r>
          </w:p>
        </w:tc>
      </w:tr>
      <w:tr w:rsidR="005B0B48">
        <w:trPr>
          <w:jc w:val="center"/>
        </w:trPr>
        <w:tc>
          <w:tcPr>
            <w:tcW w:w="3305" w:type="dxa"/>
            <w:vAlign w:val="center"/>
          </w:tcPr>
          <w:p w:rsidR="005B0B48" w:rsidRDefault="005D79B2">
            <w:pPr>
              <w:spacing w:after="0"/>
            </w:pPr>
            <w:r>
              <w:rPr>
                <w:sz w:val="18"/>
              </w:rPr>
              <w:t>MESSAGE_ID</w:t>
            </w:r>
          </w:p>
        </w:tc>
        <w:tc>
          <w:tcPr>
            <w:tcW w:w="3305" w:type="dxa"/>
            <w:vAlign w:val="center"/>
          </w:tcPr>
          <w:p w:rsidR="005B0B48" w:rsidRDefault="005D79B2">
            <w:pPr>
              <w:spacing w:after="0"/>
            </w:pPr>
            <w:r>
              <w:rPr>
                <w:sz w:val="18"/>
              </w:rPr>
              <w:t>VARCHAR2/NUMBER</w:t>
            </w:r>
          </w:p>
        </w:tc>
        <w:tc>
          <w:tcPr>
            <w:tcW w:w="3305" w:type="dxa"/>
            <w:vAlign w:val="center"/>
          </w:tcPr>
          <w:p w:rsidR="005B0B48" w:rsidRDefault="005D79B2">
            <w:pPr>
              <w:spacing w:after="0"/>
            </w:pPr>
            <w:r>
              <w:rPr>
                <w:sz w:val="18"/>
              </w:rPr>
              <w:t>Khóa nghiệp vụ duy nhất</w:t>
            </w:r>
          </w:p>
        </w:tc>
      </w:tr>
      <w:tr w:rsidR="005B0B48">
        <w:trPr>
          <w:jc w:val="center"/>
        </w:trPr>
        <w:tc>
          <w:tcPr>
            <w:tcW w:w="3305" w:type="dxa"/>
            <w:vAlign w:val="center"/>
          </w:tcPr>
          <w:p w:rsidR="005B0B48" w:rsidRDefault="005D79B2">
            <w:pPr>
              <w:spacing w:after="0"/>
            </w:pPr>
            <w:r>
              <w:rPr>
                <w:sz w:val="18"/>
              </w:rPr>
              <w:t>PART_NO</w:t>
            </w:r>
          </w:p>
        </w:tc>
        <w:tc>
          <w:tcPr>
            <w:tcW w:w="3305" w:type="dxa"/>
            <w:vAlign w:val="center"/>
          </w:tcPr>
          <w:p w:rsidR="005B0B48" w:rsidRDefault="005D79B2">
            <w:pPr>
              <w:spacing w:after="0"/>
            </w:pPr>
            <w:r>
              <w:rPr>
                <w:sz w:val="18"/>
              </w:rPr>
              <w:t>VARCHAR2</w:t>
            </w:r>
          </w:p>
        </w:tc>
        <w:tc>
          <w:tcPr>
            <w:tcW w:w="3305" w:type="dxa"/>
            <w:vAlign w:val="center"/>
          </w:tcPr>
          <w:p w:rsidR="005B0B48" w:rsidRDefault="005D79B2">
            <w:pPr>
              <w:spacing w:after="0"/>
            </w:pPr>
            <w:r>
              <w:rPr>
                <w:sz w:val="18"/>
              </w:rPr>
              <w:t>Mã nhóm điện văn/chuyến</w:t>
            </w:r>
          </w:p>
        </w:tc>
      </w:tr>
      <w:tr w:rsidR="005B0B48">
        <w:trPr>
          <w:jc w:val="center"/>
        </w:trPr>
        <w:tc>
          <w:tcPr>
            <w:tcW w:w="3305" w:type="dxa"/>
            <w:vAlign w:val="center"/>
          </w:tcPr>
          <w:p w:rsidR="005B0B48" w:rsidRDefault="005D79B2">
            <w:pPr>
              <w:spacing w:after="0"/>
            </w:pPr>
            <w:r>
              <w:rPr>
                <w:sz w:val="18"/>
              </w:rPr>
              <w:t>FLIGHT_DATE</w:t>
            </w:r>
          </w:p>
        </w:tc>
        <w:tc>
          <w:tcPr>
            <w:tcW w:w="3305" w:type="dxa"/>
            <w:vAlign w:val="center"/>
          </w:tcPr>
          <w:p w:rsidR="005B0B48" w:rsidRDefault="005D79B2">
            <w:pPr>
              <w:spacing w:after="0"/>
            </w:pPr>
            <w:r>
              <w:rPr>
                <w:sz w:val="18"/>
              </w:rPr>
              <w:t>DATE</w:t>
            </w:r>
          </w:p>
        </w:tc>
        <w:tc>
          <w:tcPr>
            <w:tcW w:w="3305" w:type="dxa"/>
            <w:vAlign w:val="center"/>
          </w:tcPr>
          <w:p w:rsidR="005B0B48" w:rsidRDefault="005D79B2">
            <w:pPr>
              <w:spacing w:after="0"/>
            </w:pPr>
            <w:r>
              <w:rPr>
                <w:sz w:val="18"/>
              </w:rPr>
              <w:t>Ngày nghiệp vụ sau BusinessDateService</w:t>
            </w:r>
          </w:p>
        </w:tc>
      </w:tr>
      <w:tr w:rsidR="005B0B48">
        <w:trPr>
          <w:jc w:val="center"/>
        </w:trPr>
        <w:tc>
          <w:tcPr>
            <w:tcW w:w="3305" w:type="dxa"/>
            <w:vAlign w:val="center"/>
          </w:tcPr>
          <w:p w:rsidR="005B0B48" w:rsidRDefault="005D79B2">
            <w:pPr>
              <w:spacing w:after="0"/>
            </w:pPr>
            <w:r>
              <w:rPr>
                <w:sz w:val="18"/>
              </w:rPr>
              <w:t>MESSAGE_TYPE</w:t>
            </w:r>
          </w:p>
        </w:tc>
        <w:tc>
          <w:tcPr>
            <w:tcW w:w="3305" w:type="dxa"/>
            <w:vAlign w:val="center"/>
          </w:tcPr>
          <w:p w:rsidR="005B0B48" w:rsidRDefault="005D79B2">
            <w:pPr>
              <w:spacing w:after="0"/>
            </w:pPr>
            <w:r>
              <w:rPr>
                <w:sz w:val="18"/>
              </w:rPr>
              <w:t>VARCHAR2</w:t>
            </w:r>
          </w:p>
        </w:tc>
        <w:tc>
          <w:tcPr>
            <w:tcW w:w="3305" w:type="dxa"/>
            <w:vAlign w:val="center"/>
          </w:tcPr>
          <w:p w:rsidR="005B0B48" w:rsidRDefault="005D79B2">
            <w:pPr>
              <w:spacing w:after="0"/>
            </w:pPr>
            <w:r>
              <w:rPr>
                <w:sz w:val="18"/>
              </w:rPr>
              <w:t>FPL/DEP/ARR/DLA/LiveFire/...</w:t>
            </w:r>
          </w:p>
        </w:tc>
      </w:tr>
      <w:tr w:rsidR="005B0B48">
        <w:trPr>
          <w:jc w:val="center"/>
        </w:trPr>
        <w:tc>
          <w:tcPr>
            <w:tcW w:w="3305" w:type="dxa"/>
            <w:vAlign w:val="center"/>
          </w:tcPr>
          <w:p w:rsidR="005B0B48" w:rsidRDefault="005D79B2">
            <w:pPr>
              <w:spacing w:after="0"/>
            </w:pPr>
            <w:r>
              <w:rPr>
                <w:sz w:val="18"/>
              </w:rPr>
              <w:t>CONTENT_HASH</w:t>
            </w:r>
          </w:p>
        </w:tc>
        <w:tc>
          <w:tcPr>
            <w:tcW w:w="3305" w:type="dxa"/>
            <w:vAlign w:val="center"/>
          </w:tcPr>
          <w:p w:rsidR="005B0B48" w:rsidRDefault="005D79B2">
            <w:pPr>
              <w:spacing w:after="0"/>
            </w:pPr>
            <w:r>
              <w:rPr>
                <w:sz w:val="18"/>
              </w:rPr>
              <w:t>VARCHAR2(64)</w:t>
            </w:r>
          </w:p>
        </w:tc>
        <w:tc>
          <w:tcPr>
            <w:tcW w:w="3305" w:type="dxa"/>
            <w:vAlign w:val="center"/>
          </w:tcPr>
          <w:p w:rsidR="005B0B48" w:rsidRDefault="005D79B2">
            <w:pPr>
              <w:spacing w:after="0"/>
            </w:pPr>
            <w:r>
              <w:rPr>
                <w:sz w:val="18"/>
              </w:rPr>
              <w:t>SHA-256 nội dung canonical</w:t>
            </w:r>
          </w:p>
        </w:tc>
      </w:tr>
      <w:tr w:rsidR="005B0B48">
        <w:trPr>
          <w:jc w:val="center"/>
        </w:trPr>
        <w:tc>
          <w:tcPr>
            <w:tcW w:w="3305" w:type="dxa"/>
            <w:vAlign w:val="center"/>
          </w:tcPr>
          <w:p w:rsidR="005B0B48" w:rsidRDefault="005D79B2">
            <w:pPr>
              <w:spacing w:after="0"/>
            </w:pPr>
            <w:r>
              <w:rPr>
                <w:sz w:val="18"/>
              </w:rPr>
              <w:t>STATUS</w:t>
            </w:r>
          </w:p>
        </w:tc>
        <w:tc>
          <w:tcPr>
            <w:tcW w:w="3305" w:type="dxa"/>
            <w:vAlign w:val="center"/>
          </w:tcPr>
          <w:p w:rsidR="005B0B48" w:rsidRDefault="005D79B2">
            <w:pPr>
              <w:spacing w:after="0"/>
            </w:pPr>
            <w:r>
              <w:rPr>
                <w:sz w:val="18"/>
              </w:rPr>
              <w:t>VARCHAR2</w:t>
            </w:r>
          </w:p>
        </w:tc>
        <w:tc>
          <w:tcPr>
            <w:tcW w:w="3305" w:type="dxa"/>
            <w:vAlign w:val="center"/>
          </w:tcPr>
          <w:p w:rsidR="005B0B48" w:rsidRDefault="005D79B2">
            <w:pPr>
              <w:spacing w:after="0"/>
            </w:pPr>
            <w:r>
              <w:rPr>
                <w:sz w:val="18"/>
              </w:rPr>
              <w:t>State machine ở mục 5.2</w:t>
            </w:r>
          </w:p>
        </w:tc>
      </w:tr>
      <w:tr w:rsidR="005B0B48">
        <w:trPr>
          <w:jc w:val="center"/>
        </w:trPr>
        <w:tc>
          <w:tcPr>
            <w:tcW w:w="3305" w:type="dxa"/>
            <w:vAlign w:val="center"/>
          </w:tcPr>
          <w:p w:rsidR="005B0B48" w:rsidRDefault="005D79B2">
            <w:pPr>
              <w:spacing w:after="0"/>
            </w:pPr>
            <w:r>
              <w:rPr>
                <w:sz w:val="18"/>
              </w:rPr>
              <w:t>CORRELATION_ID</w:t>
            </w:r>
          </w:p>
        </w:tc>
        <w:tc>
          <w:tcPr>
            <w:tcW w:w="3305" w:type="dxa"/>
            <w:vAlign w:val="center"/>
          </w:tcPr>
          <w:p w:rsidR="005B0B48" w:rsidRDefault="005D79B2">
            <w:pPr>
              <w:spacing w:after="0"/>
            </w:pPr>
            <w:r>
              <w:rPr>
                <w:sz w:val="18"/>
              </w:rPr>
              <w:t>VARCHAR2</w:t>
            </w:r>
          </w:p>
        </w:tc>
        <w:tc>
          <w:tcPr>
            <w:tcW w:w="3305" w:type="dxa"/>
            <w:vAlign w:val="center"/>
          </w:tcPr>
          <w:p w:rsidR="005B0B48" w:rsidRDefault="005D79B2">
            <w:pPr>
              <w:spacing w:after="0"/>
            </w:pPr>
            <w:r>
              <w:rPr>
                <w:sz w:val="18"/>
              </w:rPr>
              <w:t>Liên kết request, audit, package và delivery</w:t>
            </w:r>
          </w:p>
        </w:tc>
      </w:tr>
      <w:tr w:rsidR="005B0B48">
        <w:trPr>
          <w:jc w:val="center"/>
        </w:trPr>
        <w:tc>
          <w:tcPr>
            <w:tcW w:w="3305" w:type="dxa"/>
            <w:vAlign w:val="center"/>
          </w:tcPr>
          <w:p w:rsidR="005B0B48" w:rsidRDefault="005D79B2">
            <w:pPr>
              <w:spacing w:after="0"/>
            </w:pPr>
            <w:r>
              <w:rPr>
                <w:sz w:val="18"/>
              </w:rPr>
              <w:t>RETRY_COUNT/ERROR_CODE</w:t>
            </w:r>
          </w:p>
        </w:tc>
        <w:tc>
          <w:tcPr>
            <w:tcW w:w="3305" w:type="dxa"/>
            <w:vAlign w:val="center"/>
          </w:tcPr>
          <w:p w:rsidR="005B0B48" w:rsidRDefault="005D79B2">
            <w:pPr>
              <w:spacing w:after="0"/>
            </w:pPr>
            <w:r>
              <w:rPr>
                <w:sz w:val="18"/>
              </w:rPr>
              <w:t>NUMBER/VARCHAR2</w:t>
            </w:r>
          </w:p>
        </w:tc>
        <w:tc>
          <w:tcPr>
            <w:tcW w:w="3305" w:type="dxa"/>
            <w:vAlign w:val="center"/>
          </w:tcPr>
          <w:p w:rsidR="005B0B48" w:rsidRDefault="005D79B2">
            <w:pPr>
              <w:spacing w:after="0"/>
            </w:pPr>
            <w:r>
              <w:rPr>
                <w:sz w:val="18"/>
              </w:rPr>
              <w:t>Điều khiển retry và hiển thị lỗi an toàn</w:t>
            </w:r>
          </w:p>
        </w:tc>
      </w:tr>
    </w:tbl>
    <w:p w:rsidR="005B0B48" w:rsidRDefault="005B0B48"/>
    <w:p w:rsidR="005B0B48" w:rsidRDefault="005D79B2">
      <w:r>
        <w:br w:type="page"/>
      </w:r>
    </w:p>
    <w:p w:rsidR="005B0B48" w:rsidRDefault="005D79B2">
      <w:pPr>
        <w:pStyle w:val="Heading1"/>
      </w:pPr>
      <w:bookmarkStart w:id="38" w:name="_Toc238564708"/>
      <w:r>
        <w:lastRenderedPageBreak/>
        <w:t>6. Thiết kế phân hệ nâng cấp và tối ưu HTSLB</w:t>
      </w:r>
      <w:bookmarkEnd w:id="38"/>
    </w:p>
    <w:p w:rsidR="005B0B48" w:rsidRDefault="005D79B2">
      <w:pPr>
        <w:spacing w:after="120"/>
      </w:pPr>
      <w:r>
        <w:t>Phân hệ OPT gồm các thay đổi trên màn hình hiện hữu, Oracle package, job nền và cơ chế cảnh báo. Mỗi thay đổi phải có feature flag hoặc khả năng rollback khi cần.</w:t>
      </w:r>
    </w:p>
    <w:p w:rsidR="005B0B48" w:rsidRDefault="005D79B2">
      <w:pPr>
        <w:pStyle w:val="Heading2"/>
      </w:pPr>
      <w:bookmarkStart w:id="39" w:name="_Toc238564709"/>
      <w:r>
        <w:t>6.1. Tra cứu và cảnh báo</w:t>
      </w:r>
      <w:bookmarkEnd w:id="39"/>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Mã SRS</w:t>
            </w:r>
          </w:p>
        </w:tc>
        <w:tc>
          <w:tcPr>
            <w:tcW w:w="3305" w:type="dxa"/>
            <w:vAlign w:val="center"/>
          </w:tcPr>
          <w:p w:rsidR="005B0B48" w:rsidRDefault="005D79B2">
            <w:pPr>
              <w:spacing w:after="0"/>
            </w:pPr>
            <w:r>
              <w:rPr>
                <w:b/>
                <w:color w:val="1F4E79"/>
                <w:sz w:val="18"/>
              </w:rPr>
              <w:t>Thành phần thiết kế</w:t>
            </w:r>
          </w:p>
        </w:tc>
      </w:tr>
      <w:tr w:rsidR="005B0B48">
        <w:trPr>
          <w:jc w:val="center"/>
        </w:trPr>
        <w:tc>
          <w:tcPr>
            <w:tcW w:w="3305" w:type="dxa"/>
            <w:vAlign w:val="center"/>
          </w:tcPr>
          <w:p w:rsidR="005B0B48" w:rsidRDefault="005D79B2">
            <w:pPr>
              <w:spacing w:after="0"/>
            </w:pPr>
            <w:r>
              <w:rPr>
                <w:sz w:val="18"/>
              </w:rPr>
              <w:t>6.1. Tra cứu và cảnh báo</w:t>
            </w:r>
          </w:p>
        </w:tc>
        <w:tc>
          <w:tcPr>
            <w:tcW w:w="3305" w:type="dxa"/>
            <w:vAlign w:val="center"/>
          </w:tcPr>
          <w:p w:rsidR="005B0B48" w:rsidRDefault="005D79B2">
            <w:pPr>
              <w:spacing w:after="0"/>
            </w:pPr>
            <w:r>
              <w:rPr>
                <w:sz w:val="18"/>
              </w:rPr>
              <w:t>FR-OPT-001…013, FR-OPT-021, FR-OPT-024, FR-OPT-030</w:t>
            </w:r>
          </w:p>
        </w:tc>
        <w:tc>
          <w:tcPr>
            <w:tcW w:w="3305" w:type="dxa"/>
            <w:vAlign w:val="center"/>
          </w:tcPr>
          <w:p w:rsidR="005B0B48" w:rsidRDefault="005D79B2">
            <w:pPr>
              <w:spacing w:after="0"/>
            </w:pPr>
            <w:r>
              <w:rPr>
                <w:sz w:val="18"/>
              </w:rPr>
              <w:t>SearchExtension, SearchPermissionAdv, Inbox, Permission lists, ListFlightOnMess, Notification</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Thiết kế</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Filter/command DTO có schema, kiểu, default, bắt buộc và giới hạn kích thước</w:t>
            </w:r>
          </w:p>
        </w:tc>
      </w:tr>
      <w:tr w:rsidR="005B0B48">
        <w:trPr>
          <w:jc w:val="center"/>
        </w:trPr>
        <w:tc>
          <w:tcPr>
            <w:tcW w:w="4958" w:type="dxa"/>
            <w:vAlign w:val="center"/>
          </w:tcPr>
          <w:p w:rsidR="005B0B48" w:rsidRDefault="005D79B2">
            <w:pPr>
              <w:spacing w:after="0"/>
            </w:pPr>
            <w:r>
              <w:rPr>
                <w:sz w:val="18"/>
              </w:rPr>
              <w:t>Processing</w:t>
            </w:r>
          </w:p>
        </w:tc>
        <w:tc>
          <w:tcPr>
            <w:tcW w:w="4958" w:type="dxa"/>
            <w:vAlign w:val="center"/>
          </w:tcPr>
          <w:p w:rsidR="005B0B48" w:rsidRDefault="005D79B2">
            <w:pPr>
              <w:spacing w:after="0"/>
            </w:pPr>
            <w:r>
              <w:rPr>
                <w:sz w:val="18"/>
              </w:rPr>
              <w:t>Application service → domain rule → DAL/package hoặc adapter</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lock theo batch và chống double submit</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Paged result, KPI, progress, warning và deep link</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Error code, retryable, giữ dữ liệu cũ không được coi là kết quả mới</w:t>
            </w:r>
          </w:p>
        </w:tc>
      </w:tr>
    </w:tbl>
    <w:p w:rsidR="005B0B48" w:rsidRDefault="005B0B48"/>
    <w:p w:rsidR="005B0B48" w:rsidRDefault="005D79B2">
      <w:pPr>
        <w:pStyle w:val="Heading2"/>
      </w:pPr>
      <w:bookmarkStart w:id="40" w:name="_Toc238564710"/>
      <w:r>
        <w:t>6.2. Hiệu năng và batch</w:t>
      </w:r>
      <w:bookmarkEnd w:id="40"/>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Mã SRS</w:t>
            </w:r>
          </w:p>
        </w:tc>
        <w:tc>
          <w:tcPr>
            <w:tcW w:w="3305" w:type="dxa"/>
            <w:vAlign w:val="center"/>
          </w:tcPr>
          <w:p w:rsidR="005B0B48" w:rsidRDefault="005D79B2">
            <w:pPr>
              <w:spacing w:after="0"/>
            </w:pPr>
            <w:r>
              <w:rPr>
                <w:b/>
                <w:color w:val="1F4E79"/>
                <w:sz w:val="18"/>
              </w:rPr>
              <w:t>Thành phần thiết kế</w:t>
            </w:r>
          </w:p>
        </w:tc>
      </w:tr>
      <w:tr w:rsidR="005B0B48">
        <w:trPr>
          <w:jc w:val="center"/>
        </w:trPr>
        <w:tc>
          <w:tcPr>
            <w:tcW w:w="3305" w:type="dxa"/>
            <w:vAlign w:val="center"/>
          </w:tcPr>
          <w:p w:rsidR="005B0B48" w:rsidRDefault="005D79B2">
            <w:pPr>
              <w:spacing w:after="0"/>
            </w:pPr>
            <w:r>
              <w:rPr>
                <w:sz w:val="18"/>
              </w:rPr>
              <w:t>6.2. Hiệu năng và batch</w:t>
            </w:r>
          </w:p>
        </w:tc>
        <w:tc>
          <w:tcPr>
            <w:tcW w:w="3305" w:type="dxa"/>
            <w:vAlign w:val="center"/>
          </w:tcPr>
          <w:p w:rsidR="005B0B48" w:rsidRDefault="005D79B2">
            <w:pPr>
              <w:spacing w:after="0"/>
            </w:pPr>
            <w:r>
              <w:rPr>
                <w:sz w:val="18"/>
              </w:rPr>
              <w:t>FR-OPT-014…018</w:t>
            </w:r>
          </w:p>
        </w:tc>
        <w:tc>
          <w:tcPr>
            <w:tcW w:w="3305" w:type="dxa"/>
            <w:vAlign w:val="center"/>
          </w:tcPr>
          <w:p w:rsidR="005B0B48" w:rsidRDefault="005D79B2">
            <w:pPr>
              <w:spacing w:after="0"/>
            </w:pPr>
            <w:r>
              <w:rPr>
                <w:sz w:val="18"/>
              </w:rPr>
              <w:t>ExportBravo, Calendar Accepted, Gen KHB/AFTN, Inbox archive, build/version</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Thiết kế</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Filter/command DTO có schema, kiểu, default, bắt buộc và giới hạn kích thước</w:t>
            </w:r>
          </w:p>
        </w:tc>
      </w:tr>
      <w:tr w:rsidR="005B0B48">
        <w:trPr>
          <w:jc w:val="center"/>
        </w:trPr>
        <w:tc>
          <w:tcPr>
            <w:tcW w:w="4958" w:type="dxa"/>
            <w:vAlign w:val="center"/>
          </w:tcPr>
          <w:p w:rsidR="005B0B48" w:rsidRDefault="005D79B2">
            <w:pPr>
              <w:spacing w:after="0"/>
            </w:pPr>
            <w:r>
              <w:rPr>
                <w:sz w:val="18"/>
              </w:rPr>
              <w:t>Processing</w:t>
            </w:r>
          </w:p>
        </w:tc>
        <w:tc>
          <w:tcPr>
            <w:tcW w:w="4958" w:type="dxa"/>
            <w:vAlign w:val="center"/>
          </w:tcPr>
          <w:p w:rsidR="005B0B48" w:rsidRDefault="005D79B2">
            <w:pPr>
              <w:spacing w:after="0"/>
            </w:pPr>
            <w:r>
              <w:rPr>
                <w:sz w:val="18"/>
              </w:rPr>
              <w:t>Application service → domain rule → DAL/package hoặc adapter</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lock theo batch và chống double submit</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Paged result, KPI, progress, warning và deep link</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Error code, retryable, giữ dữ liệu cũ không được coi là kết quả mới</w:t>
            </w:r>
          </w:p>
        </w:tc>
      </w:tr>
    </w:tbl>
    <w:p w:rsidR="005B0B48" w:rsidRDefault="005B0B48"/>
    <w:p w:rsidR="005B0B48" w:rsidRDefault="005D79B2">
      <w:pPr>
        <w:pStyle w:val="Heading2"/>
      </w:pPr>
      <w:bookmarkStart w:id="41" w:name="_Toc238564711"/>
      <w:r>
        <w:t>6.3. Ngày bay và nội dung KHB</w:t>
      </w:r>
      <w:bookmarkEnd w:id="4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Mã SRS</w:t>
            </w:r>
          </w:p>
        </w:tc>
        <w:tc>
          <w:tcPr>
            <w:tcW w:w="3305" w:type="dxa"/>
            <w:vAlign w:val="center"/>
          </w:tcPr>
          <w:p w:rsidR="005B0B48" w:rsidRDefault="005D79B2">
            <w:pPr>
              <w:spacing w:after="0"/>
            </w:pPr>
            <w:r>
              <w:rPr>
                <w:b/>
                <w:color w:val="1F4E79"/>
                <w:sz w:val="18"/>
              </w:rPr>
              <w:t>Thành phần thiết kế</w:t>
            </w:r>
          </w:p>
        </w:tc>
      </w:tr>
      <w:tr w:rsidR="005B0B48">
        <w:trPr>
          <w:jc w:val="center"/>
        </w:trPr>
        <w:tc>
          <w:tcPr>
            <w:tcW w:w="3305" w:type="dxa"/>
            <w:vAlign w:val="center"/>
          </w:tcPr>
          <w:p w:rsidR="005B0B48" w:rsidRDefault="005D79B2">
            <w:pPr>
              <w:spacing w:after="0"/>
            </w:pPr>
            <w:r>
              <w:rPr>
                <w:sz w:val="18"/>
              </w:rPr>
              <w:t>6.3. Ngày bay và nội dung KHB</w:t>
            </w:r>
          </w:p>
        </w:tc>
        <w:tc>
          <w:tcPr>
            <w:tcW w:w="3305" w:type="dxa"/>
            <w:vAlign w:val="center"/>
          </w:tcPr>
          <w:p w:rsidR="005B0B48" w:rsidRDefault="005D79B2">
            <w:pPr>
              <w:spacing w:after="0"/>
            </w:pPr>
            <w:r>
              <w:rPr>
                <w:sz w:val="18"/>
              </w:rPr>
              <w:t>FR-OPT-019, FR-OPT-020, FR-OPT-022, FR-OPT-023, FR-OPT-027</w:t>
            </w:r>
          </w:p>
        </w:tc>
        <w:tc>
          <w:tcPr>
            <w:tcW w:w="3305" w:type="dxa"/>
            <w:vAlign w:val="center"/>
          </w:tcPr>
          <w:p w:rsidR="005B0B48" w:rsidRDefault="005D79B2">
            <w:pPr>
              <w:spacing w:after="0"/>
            </w:pPr>
            <w:r>
              <w:rPr>
                <w:sz w:val="18"/>
              </w:rPr>
              <w:t>BusinessDateService, FPL matcher, purpose catalog, cross-midnight</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Thiết kế</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Filter/command DTO có schema, kiểu, default, bắt buộc và giới hạn kích thước</w:t>
            </w:r>
          </w:p>
        </w:tc>
      </w:tr>
      <w:tr w:rsidR="005B0B48">
        <w:trPr>
          <w:jc w:val="center"/>
        </w:trPr>
        <w:tc>
          <w:tcPr>
            <w:tcW w:w="4958" w:type="dxa"/>
            <w:vAlign w:val="center"/>
          </w:tcPr>
          <w:p w:rsidR="005B0B48" w:rsidRDefault="005D79B2">
            <w:pPr>
              <w:spacing w:after="0"/>
            </w:pPr>
            <w:r>
              <w:rPr>
                <w:sz w:val="18"/>
              </w:rPr>
              <w:t>Processing</w:t>
            </w:r>
          </w:p>
        </w:tc>
        <w:tc>
          <w:tcPr>
            <w:tcW w:w="4958" w:type="dxa"/>
            <w:vAlign w:val="center"/>
          </w:tcPr>
          <w:p w:rsidR="005B0B48" w:rsidRDefault="005D79B2">
            <w:pPr>
              <w:spacing w:after="0"/>
            </w:pPr>
            <w:r>
              <w:rPr>
                <w:sz w:val="18"/>
              </w:rPr>
              <w:t>Application service → domain rule → DAL/package hoặc adapter</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lock theo batch và chống double submit</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Paged result, KPI, progress, warning và deep link</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Error code, retryable, giữ dữ liệu cũ không được coi là kết quả mới</w:t>
            </w:r>
          </w:p>
        </w:tc>
      </w:tr>
    </w:tbl>
    <w:p w:rsidR="005B0B48" w:rsidRDefault="005B0B48"/>
    <w:p w:rsidR="005B0B48" w:rsidRDefault="005D79B2">
      <w:pPr>
        <w:pStyle w:val="Heading2"/>
      </w:pPr>
      <w:bookmarkStart w:id="42" w:name="_Toc238564712"/>
      <w:r>
        <w:lastRenderedPageBreak/>
        <w:t>6.4. Bravo và đối soát</w:t>
      </w:r>
      <w:bookmarkEnd w:id="42"/>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Mã SRS</w:t>
            </w:r>
          </w:p>
        </w:tc>
        <w:tc>
          <w:tcPr>
            <w:tcW w:w="3305" w:type="dxa"/>
            <w:vAlign w:val="center"/>
          </w:tcPr>
          <w:p w:rsidR="005B0B48" w:rsidRDefault="005D79B2">
            <w:pPr>
              <w:spacing w:after="0"/>
            </w:pPr>
            <w:r>
              <w:rPr>
                <w:b/>
                <w:color w:val="1F4E79"/>
                <w:sz w:val="18"/>
              </w:rPr>
              <w:t>Thành phần thiết kế</w:t>
            </w:r>
          </w:p>
        </w:tc>
      </w:tr>
      <w:tr w:rsidR="005B0B48">
        <w:trPr>
          <w:jc w:val="center"/>
        </w:trPr>
        <w:tc>
          <w:tcPr>
            <w:tcW w:w="3305" w:type="dxa"/>
            <w:vAlign w:val="center"/>
          </w:tcPr>
          <w:p w:rsidR="005B0B48" w:rsidRDefault="005D79B2">
            <w:pPr>
              <w:spacing w:after="0"/>
            </w:pPr>
            <w:r>
              <w:rPr>
                <w:sz w:val="18"/>
              </w:rPr>
              <w:t>6.4. Bravo và đối soát</w:t>
            </w:r>
          </w:p>
        </w:tc>
        <w:tc>
          <w:tcPr>
            <w:tcW w:w="3305" w:type="dxa"/>
            <w:vAlign w:val="center"/>
          </w:tcPr>
          <w:p w:rsidR="005B0B48" w:rsidRDefault="005D79B2">
            <w:pPr>
              <w:spacing w:after="0"/>
            </w:pPr>
            <w:r>
              <w:rPr>
                <w:sz w:val="18"/>
              </w:rPr>
              <w:t>FR-OPT-026, FR-OPT-028, FR-OPT-029</w:t>
            </w:r>
          </w:p>
        </w:tc>
        <w:tc>
          <w:tcPr>
            <w:tcW w:w="3305" w:type="dxa"/>
            <w:vAlign w:val="center"/>
          </w:tcPr>
          <w:p w:rsidR="005B0B48" w:rsidRDefault="005D79B2">
            <w:pPr>
              <w:spacing w:after="0"/>
            </w:pPr>
            <w:r>
              <w:rPr>
                <w:sz w:val="18"/>
              </w:rPr>
              <w:t>Bravo Adapter, batch edit, conflict queue, reconciliation snapshot</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Thiết kế</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Filter/command DTO có schema, kiểu, default, bắt buộc và giới hạn kích thước</w:t>
            </w:r>
          </w:p>
        </w:tc>
      </w:tr>
      <w:tr w:rsidR="005B0B48">
        <w:trPr>
          <w:jc w:val="center"/>
        </w:trPr>
        <w:tc>
          <w:tcPr>
            <w:tcW w:w="4958" w:type="dxa"/>
            <w:vAlign w:val="center"/>
          </w:tcPr>
          <w:p w:rsidR="005B0B48" w:rsidRDefault="005D79B2">
            <w:pPr>
              <w:spacing w:after="0"/>
            </w:pPr>
            <w:r>
              <w:rPr>
                <w:sz w:val="18"/>
              </w:rPr>
              <w:t>Processing</w:t>
            </w:r>
          </w:p>
        </w:tc>
        <w:tc>
          <w:tcPr>
            <w:tcW w:w="4958" w:type="dxa"/>
            <w:vAlign w:val="center"/>
          </w:tcPr>
          <w:p w:rsidR="005B0B48" w:rsidRDefault="005D79B2">
            <w:pPr>
              <w:spacing w:after="0"/>
            </w:pPr>
            <w:r>
              <w:rPr>
                <w:sz w:val="18"/>
              </w:rPr>
              <w:t>Application service → domain rule → DAL/package hoặc adapter</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lock theo batch và chống double submit</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Paged result, KPI, progress, warning và deep link</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Error code, retryable, giữ dữ liệu cũ không được coi là kết quả mới</w:t>
            </w:r>
          </w:p>
        </w:tc>
      </w:tr>
    </w:tbl>
    <w:p w:rsidR="005B0B48" w:rsidRDefault="005B0B48"/>
    <w:p w:rsidR="005B0B48" w:rsidRDefault="005D79B2">
      <w:pPr>
        <w:pStyle w:val="Heading2"/>
      </w:pPr>
      <w:bookmarkStart w:id="43" w:name="_Toc238564713"/>
      <w:r>
        <w:t>6.5. Báo cáo mở rộng</w:t>
      </w:r>
      <w:bookmarkEnd w:id="43"/>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Mã SRS</w:t>
            </w:r>
          </w:p>
        </w:tc>
        <w:tc>
          <w:tcPr>
            <w:tcW w:w="3305" w:type="dxa"/>
            <w:vAlign w:val="center"/>
          </w:tcPr>
          <w:p w:rsidR="005B0B48" w:rsidRDefault="005D79B2">
            <w:pPr>
              <w:spacing w:after="0"/>
            </w:pPr>
            <w:r>
              <w:rPr>
                <w:b/>
                <w:color w:val="1F4E79"/>
                <w:sz w:val="18"/>
              </w:rPr>
              <w:t>Thành phần thiết kế</w:t>
            </w:r>
          </w:p>
        </w:tc>
      </w:tr>
      <w:tr w:rsidR="005B0B48">
        <w:trPr>
          <w:jc w:val="center"/>
        </w:trPr>
        <w:tc>
          <w:tcPr>
            <w:tcW w:w="3305" w:type="dxa"/>
            <w:vAlign w:val="center"/>
          </w:tcPr>
          <w:p w:rsidR="005B0B48" w:rsidRDefault="005D79B2">
            <w:pPr>
              <w:spacing w:after="0"/>
            </w:pPr>
            <w:r>
              <w:rPr>
                <w:sz w:val="18"/>
              </w:rPr>
              <w:t>6.5. Báo cáo mở rộng</w:t>
            </w:r>
          </w:p>
        </w:tc>
        <w:tc>
          <w:tcPr>
            <w:tcW w:w="3305" w:type="dxa"/>
            <w:vAlign w:val="center"/>
          </w:tcPr>
          <w:p w:rsidR="005B0B48" w:rsidRDefault="005D79B2">
            <w:pPr>
              <w:spacing w:after="0"/>
            </w:pPr>
            <w:r>
              <w:rPr>
                <w:sz w:val="18"/>
              </w:rPr>
              <w:t>FR-OPT-031, FR-OPT-032</w:t>
            </w:r>
          </w:p>
        </w:tc>
        <w:tc>
          <w:tcPr>
            <w:tcW w:w="3305" w:type="dxa"/>
            <w:vAlign w:val="center"/>
          </w:tcPr>
          <w:p w:rsidR="005B0B48" w:rsidRDefault="005D79B2">
            <w:pPr>
              <w:spacing w:after="0"/>
            </w:pPr>
            <w:r>
              <w:rPr>
                <w:sz w:val="18"/>
              </w:rPr>
              <w:t>Report metadata, preset, compare KHBHĐBN, anomaly rules</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Thiết kế</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Filter/command DTO có schema, kiểu, default, bắt buộc và giới hạn kích thước</w:t>
            </w:r>
          </w:p>
        </w:tc>
      </w:tr>
      <w:tr w:rsidR="005B0B48">
        <w:trPr>
          <w:jc w:val="center"/>
        </w:trPr>
        <w:tc>
          <w:tcPr>
            <w:tcW w:w="4958" w:type="dxa"/>
            <w:vAlign w:val="center"/>
          </w:tcPr>
          <w:p w:rsidR="005B0B48" w:rsidRDefault="005D79B2">
            <w:pPr>
              <w:spacing w:after="0"/>
            </w:pPr>
            <w:r>
              <w:rPr>
                <w:sz w:val="18"/>
              </w:rPr>
              <w:t>Processing</w:t>
            </w:r>
          </w:p>
        </w:tc>
        <w:tc>
          <w:tcPr>
            <w:tcW w:w="4958" w:type="dxa"/>
            <w:vAlign w:val="center"/>
          </w:tcPr>
          <w:p w:rsidR="005B0B48" w:rsidRDefault="005D79B2">
            <w:pPr>
              <w:spacing w:after="0"/>
            </w:pPr>
            <w:r>
              <w:rPr>
                <w:sz w:val="18"/>
              </w:rPr>
              <w:t>Application service → domain rule → DAL/package hoặc adapter</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lock theo batch và chống double submit</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Paged result, KPI, progress, warning và deep link</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Error code, retryable, giữ dữ liệu cũ không được coi là kết quả mới</w:t>
            </w:r>
          </w:p>
        </w:tc>
      </w:tr>
    </w:tbl>
    <w:p w:rsidR="005B0B48" w:rsidRDefault="005B0B48"/>
    <w:p w:rsidR="005B0B48" w:rsidRDefault="005D79B2">
      <w:pPr>
        <w:pStyle w:val="Heading2"/>
      </w:pPr>
      <w:bookmarkStart w:id="44" w:name="_Toc238564714"/>
      <w:r>
        <w:t>6.6. Thiết kế batch ExportBravo và Gen KHB</w:t>
      </w:r>
      <w:bookmarkEnd w:id="44"/>
    </w:p>
    <w:p w:rsidR="005B0B48" w:rsidRDefault="005D79B2">
      <w:pPr>
        <w:spacing w:before="100" w:after="160" w:line="240" w:lineRule="auto"/>
        <w:ind w:left="340" w:right="340"/>
      </w:pPr>
      <w:r>
        <w:rPr>
          <w:rFonts w:ascii="Consolas" w:eastAsia="Consolas" w:hAnsi="Consolas"/>
          <w:color w:val="323232"/>
          <w:sz w:val="17"/>
        </w:rPr>
        <w:t>CreateBatch → ValidateScope → SnapshotSource → ProcessChunks → PersistResult</w:t>
      </w:r>
      <w:r>
        <w:rPr>
          <w:rFonts w:ascii="Consolas" w:eastAsia="Consolas" w:hAnsi="Consolas"/>
          <w:color w:val="323232"/>
          <w:sz w:val="17"/>
        </w:rPr>
        <w:br/>
        <w:t xml:space="preserve">          │             │                  │                │</w:t>
      </w:r>
      <w:r>
        <w:rPr>
          <w:rFonts w:ascii="Consolas" w:eastAsia="Consolas" w:hAnsi="Consolas"/>
          <w:color w:val="323232"/>
          <w:sz w:val="17"/>
        </w:rPr>
        <w:br/>
        <w:t xml:space="preserve">          └─ reject      └─ no data         └─ snapshot ID   └─ progress 0..100</w:t>
      </w:r>
      <w:r>
        <w:rPr>
          <w:rFonts w:ascii="Consolas" w:eastAsia="Consolas" w:hAnsi="Consolas"/>
          <w:color w:val="323232"/>
          <w:sz w:val="17"/>
        </w:rPr>
        <w:br/>
        <w:t>Finalize → Reconcile → PublishNotification → ArchiveBatch</w:t>
      </w:r>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Chỉ tiêu</w:t>
            </w:r>
          </w:p>
        </w:tc>
        <w:tc>
          <w:tcPr>
            <w:tcW w:w="4958" w:type="dxa"/>
            <w:vAlign w:val="center"/>
          </w:tcPr>
          <w:p w:rsidR="005B0B48" w:rsidRDefault="005D79B2">
            <w:pPr>
              <w:spacing w:after="0"/>
            </w:pPr>
            <w:r>
              <w:rPr>
                <w:b/>
                <w:color w:val="1F4E79"/>
                <w:sz w:val="18"/>
              </w:rPr>
              <w:t>Thiết kế đáp ứng</w:t>
            </w:r>
          </w:p>
        </w:tc>
      </w:tr>
      <w:tr w:rsidR="005B0B48">
        <w:trPr>
          <w:jc w:val="center"/>
        </w:trPr>
        <w:tc>
          <w:tcPr>
            <w:tcW w:w="4958" w:type="dxa"/>
            <w:vAlign w:val="center"/>
          </w:tcPr>
          <w:p w:rsidR="005B0B48" w:rsidRDefault="005D79B2">
            <w:pPr>
              <w:spacing w:after="0"/>
            </w:pPr>
            <w:r>
              <w:rPr>
                <w:sz w:val="18"/>
              </w:rPr>
              <w:t>Thời gian</w:t>
            </w:r>
          </w:p>
        </w:tc>
        <w:tc>
          <w:tcPr>
            <w:tcW w:w="4958" w:type="dxa"/>
            <w:vAlign w:val="center"/>
          </w:tcPr>
          <w:p w:rsidR="005B0B48" w:rsidRDefault="005D79B2">
            <w:pPr>
              <w:spacing w:after="0"/>
            </w:pPr>
            <w:r>
              <w:rPr>
                <w:sz w:val="18"/>
              </w:rPr>
              <w:t>Đo từng phase; cảnh báo khi vượt 80% SLA; mục tiêu ExportBravo/Gen KHB &lt;180 giây</w:t>
            </w:r>
          </w:p>
        </w:tc>
      </w:tr>
      <w:tr w:rsidR="005B0B48">
        <w:trPr>
          <w:jc w:val="center"/>
        </w:trPr>
        <w:tc>
          <w:tcPr>
            <w:tcW w:w="4958" w:type="dxa"/>
            <w:vAlign w:val="center"/>
          </w:tcPr>
          <w:p w:rsidR="005B0B48" w:rsidRDefault="005D79B2">
            <w:pPr>
              <w:spacing w:after="0"/>
            </w:pPr>
            <w:r>
              <w:rPr>
                <w:sz w:val="18"/>
              </w:rPr>
              <w:t>Kích thước</w:t>
            </w:r>
          </w:p>
        </w:tc>
        <w:tc>
          <w:tcPr>
            <w:tcW w:w="4958" w:type="dxa"/>
            <w:vAlign w:val="center"/>
          </w:tcPr>
          <w:p w:rsidR="005B0B48" w:rsidRDefault="005D79B2">
            <w:pPr>
              <w:spacing w:after="0"/>
            </w:pPr>
            <w:r>
              <w:rPr>
                <w:sz w:val="18"/>
              </w:rPr>
              <w:t>Chunk theo số dòng; không giữ toàn bộ DataTable trong một request</w:t>
            </w:r>
          </w:p>
        </w:tc>
      </w:tr>
      <w:tr w:rsidR="005B0B48">
        <w:trPr>
          <w:jc w:val="center"/>
        </w:trPr>
        <w:tc>
          <w:tcPr>
            <w:tcW w:w="4958" w:type="dxa"/>
            <w:vAlign w:val="center"/>
          </w:tcPr>
          <w:p w:rsidR="005B0B48" w:rsidRDefault="005D79B2">
            <w:pPr>
              <w:spacing w:after="0"/>
            </w:pPr>
            <w:r>
              <w:rPr>
                <w:sz w:val="18"/>
              </w:rPr>
              <w:t>An toàn</w:t>
            </w:r>
          </w:p>
        </w:tc>
        <w:tc>
          <w:tcPr>
            <w:tcW w:w="4958" w:type="dxa"/>
            <w:vAlign w:val="center"/>
          </w:tcPr>
          <w:p w:rsidR="005B0B48" w:rsidRDefault="005D79B2">
            <w:pPr>
              <w:spacing w:after="0"/>
            </w:pPr>
            <w:r>
              <w:rPr>
                <w:sz w:val="18"/>
              </w:rPr>
              <w:t>IdempotencyKey theo ngày/batch; không chạy trùng khi job đang LOCKED</w:t>
            </w:r>
          </w:p>
        </w:tc>
      </w:tr>
      <w:tr w:rsidR="005B0B48">
        <w:trPr>
          <w:jc w:val="center"/>
        </w:trPr>
        <w:tc>
          <w:tcPr>
            <w:tcW w:w="4958" w:type="dxa"/>
            <w:vAlign w:val="center"/>
          </w:tcPr>
          <w:p w:rsidR="005B0B48" w:rsidRDefault="005D79B2">
            <w:pPr>
              <w:spacing w:after="0"/>
            </w:pPr>
            <w:r>
              <w:rPr>
                <w:sz w:val="18"/>
              </w:rPr>
              <w:t>Đối soát</w:t>
            </w:r>
          </w:p>
        </w:tc>
        <w:tc>
          <w:tcPr>
            <w:tcW w:w="4958" w:type="dxa"/>
            <w:vAlign w:val="center"/>
          </w:tcPr>
          <w:p w:rsidR="005B0B48" w:rsidRDefault="005D79B2">
            <w:pPr>
              <w:spacing w:after="0"/>
            </w:pPr>
            <w:r>
              <w:rPr>
                <w:sz w:val="18"/>
              </w:rPr>
              <w:t>Đếm source, inserted, updated, skipped, failed và discrepancy</w:t>
            </w:r>
          </w:p>
        </w:tc>
      </w:tr>
      <w:tr w:rsidR="005B0B48">
        <w:trPr>
          <w:jc w:val="center"/>
        </w:trPr>
        <w:tc>
          <w:tcPr>
            <w:tcW w:w="4958" w:type="dxa"/>
            <w:vAlign w:val="center"/>
          </w:tcPr>
          <w:p w:rsidR="005B0B48" w:rsidRDefault="005D79B2">
            <w:pPr>
              <w:spacing w:after="0"/>
            </w:pPr>
            <w:r>
              <w:rPr>
                <w:sz w:val="18"/>
              </w:rPr>
              <w:t>Rollback</w:t>
            </w:r>
          </w:p>
        </w:tc>
        <w:tc>
          <w:tcPr>
            <w:tcW w:w="4958" w:type="dxa"/>
            <w:vAlign w:val="center"/>
          </w:tcPr>
          <w:p w:rsidR="005B0B48" w:rsidRDefault="005D79B2">
            <w:pPr>
              <w:spacing w:after="0"/>
            </w:pPr>
            <w:r>
              <w:rPr>
                <w:sz w:val="18"/>
              </w:rPr>
              <w:t>Rollback package/script; dữ liệu batch có trạng thái và snapshot để chạy bù</w:t>
            </w:r>
          </w:p>
        </w:tc>
      </w:tr>
    </w:tbl>
    <w:p w:rsidR="005B0B48" w:rsidRDefault="005B0B48"/>
    <w:p w:rsidR="005B0B48" w:rsidRDefault="005D79B2">
      <w:pPr>
        <w:pStyle w:val="Heading2"/>
      </w:pPr>
      <w:bookmarkStart w:id="45" w:name="_Toc238564715"/>
      <w:r>
        <w:t>6.7. Thiết kế tìm kiếm đa trường</w:t>
      </w:r>
      <w:bookmarkEnd w:id="45"/>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Lớp</w:t>
            </w:r>
          </w:p>
        </w:tc>
        <w:tc>
          <w:tcPr>
            <w:tcW w:w="4958" w:type="dxa"/>
            <w:vAlign w:val="center"/>
          </w:tcPr>
          <w:p w:rsidR="005B0B48" w:rsidRDefault="005D79B2">
            <w:pPr>
              <w:spacing w:after="0"/>
            </w:pPr>
            <w:r>
              <w:rPr>
                <w:b/>
                <w:color w:val="1F4E79"/>
                <w:sz w:val="18"/>
              </w:rPr>
              <w:t>Quy tắc</w:t>
            </w:r>
          </w:p>
        </w:tc>
      </w:tr>
      <w:tr w:rsidR="005B0B48">
        <w:trPr>
          <w:jc w:val="center"/>
        </w:trPr>
        <w:tc>
          <w:tcPr>
            <w:tcW w:w="4958" w:type="dxa"/>
            <w:vAlign w:val="center"/>
          </w:tcPr>
          <w:p w:rsidR="005B0B48" w:rsidRDefault="005D79B2">
            <w:pPr>
              <w:spacing w:after="0"/>
            </w:pPr>
            <w:r>
              <w:rPr>
                <w:sz w:val="18"/>
              </w:rPr>
              <w:t>UI</w:t>
            </w:r>
          </w:p>
        </w:tc>
        <w:tc>
          <w:tcPr>
            <w:tcW w:w="4958" w:type="dxa"/>
            <w:vAlign w:val="center"/>
          </w:tcPr>
          <w:p w:rsidR="005B0B48" w:rsidRDefault="005D79B2">
            <w:pPr>
              <w:spacing w:after="0"/>
            </w:pPr>
            <w:r>
              <w:rPr>
                <w:sz w:val="18"/>
              </w:rPr>
              <w:t>Hiển thị filter theo metadata, định dạng ngày/giờ thống nhất, giữ filter khi phân trang</w:t>
            </w:r>
          </w:p>
        </w:tc>
      </w:tr>
      <w:tr w:rsidR="005B0B48">
        <w:trPr>
          <w:jc w:val="center"/>
        </w:trPr>
        <w:tc>
          <w:tcPr>
            <w:tcW w:w="4958" w:type="dxa"/>
            <w:vAlign w:val="center"/>
          </w:tcPr>
          <w:p w:rsidR="005B0B48" w:rsidRDefault="005D79B2">
            <w:pPr>
              <w:spacing w:after="0"/>
            </w:pPr>
            <w:r>
              <w:rPr>
                <w:sz w:val="18"/>
              </w:rPr>
              <w:lastRenderedPageBreak/>
              <w:t>API</w:t>
            </w:r>
          </w:p>
        </w:tc>
        <w:tc>
          <w:tcPr>
            <w:tcW w:w="4958" w:type="dxa"/>
            <w:vAlign w:val="center"/>
          </w:tcPr>
          <w:p w:rsidR="005B0B48" w:rsidRDefault="005D79B2">
            <w:pPr>
              <w:spacing w:after="0"/>
            </w:pPr>
            <w:r>
              <w:rPr>
                <w:sz w:val="18"/>
              </w:rPr>
              <w:t>Whitelist field/operator; bind parameter; trả total, page, pageSize, sort</w:t>
            </w:r>
          </w:p>
        </w:tc>
      </w:tr>
      <w:tr w:rsidR="005B0B48">
        <w:trPr>
          <w:jc w:val="center"/>
        </w:trPr>
        <w:tc>
          <w:tcPr>
            <w:tcW w:w="4958" w:type="dxa"/>
            <w:vAlign w:val="center"/>
          </w:tcPr>
          <w:p w:rsidR="005B0B48" w:rsidRDefault="005D79B2">
            <w:pPr>
              <w:spacing w:after="0"/>
            </w:pPr>
            <w:r>
              <w:rPr>
                <w:sz w:val="18"/>
              </w:rPr>
              <w:t>Oracle</w:t>
            </w:r>
          </w:p>
        </w:tc>
        <w:tc>
          <w:tcPr>
            <w:tcW w:w="4958" w:type="dxa"/>
            <w:vAlign w:val="center"/>
          </w:tcPr>
          <w:p w:rsidR="005B0B48" w:rsidRDefault="005D79B2">
            <w:pPr>
              <w:spacing w:after="0"/>
            </w:pPr>
            <w:r>
              <w:rPr>
                <w:sz w:val="18"/>
              </w:rPr>
              <w:t>Predicate động an toàn, index theo PERMDATE/FLIGHTDATE/PERM_ID và execution plan</w:t>
            </w:r>
          </w:p>
        </w:tc>
      </w:tr>
      <w:tr w:rsidR="005B0B48">
        <w:trPr>
          <w:jc w:val="center"/>
        </w:trPr>
        <w:tc>
          <w:tcPr>
            <w:tcW w:w="4958" w:type="dxa"/>
            <w:vAlign w:val="center"/>
          </w:tcPr>
          <w:p w:rsidR="005B0B48" w:rsidRDefault="005D79B2">
            <w:pPr>
              <w:spacing w:after="0"/>
            </w:pPr>
            <w:r>
              <w:rPr>
                <w:sz w:val="18"/>
              </w:rPr>
              <w:t>Detail</w:t>
            </w:r>
          </w:p>
        </w:tc>
        <w:tc>
          <w:tcPr>
            <w:tcW w:w="4958" w:type="dxa"/>
            <w:vAlign w:val="center"/>
          </w:tcPr>
          <w:p w:rsidR="005B0B48" w:rsidRDefault="005D79B2">
            <w:pPr>
              <w:spacing w:after="0"/>
            </w:pPr>
            <w:r>
              <w:rPr>
                <w:sz w:val="18"/>
              </w:rPr>
              <w:t>Mở View_PermSC/View_PermNo theo ID đã kiểm tra quyền; không truyền SQL/raw input</w:t>
            </w:r>
          </w:p>
        </w:tc>
      </w:tr>
    </w:tbl>
    <w:p w:rsidR="005B0B48" w:rsidRDefault="005B0B48"/>
    <w:p w:rsidR="005B0B48" w:rsidRDefault="005D79B2">
      <w:r>
        <w:br w:type="page"/>
      </w:r>
    </w:p>
    <w:p w:rsidR="005B0B48" w:rsidRDefault="005D79B2">
      <w:pPr>
        <w:pStyle w:val="Heading1"/>
      </w:pPr>
      <w:bookmarkStart w:id="46" w:name="_Toc238564716"/>
      <w:r>
        <w:lastRenderedPageBreak/>
        <w:t>7. Thiết kế phân hệ báo cáo và phân tích</w:t>
      </w:r>
      <w:bookmarkEnd w:id="46"/>
    </w:p>
    <w:p w:rsidR="005B0B48" w:rsidRDefault="005D79B2">
      <w:pPr>
        <w:pStyle w:val="Heading2"/>
      </w:pPr>
      <w:bookmarkStart w:id="47" w:name="_Toc238564717"/>
      <w:r>
        <w:t>7.1. Mô hình truy vấn báo cáo</w:t>
      </w:r>
      <w:bookmarkEnd w:id="47"/>
    </w:p>
    <w:p w:rsidR="005B0B48" w:rsidRDefault="005D79B2">
      <w:pPr>
        <w:spacing w:before="100" w:after="160" w:line="240" w:lineRule="auto"/>
        <w:ind w:left="340" w:right="340"/>
      </w:pPr>
      <w:r>
        <w:rPr>
          <w:rFonts w:ascii="Consolas" w:eastAsia="Consolas" w:hAnsi="Consolas"/>
          <w:color w:val="323232"/>
          <w:sz w:val="17"/>
        </w:rPr>
        <w:t>ReportFilterDTO → ReportQueryService → SnapshotProvider → Oracle Query</w:t>
      </w:r>
      <w:r>
        <w:rPr>
          <w:rFonts w:ascii="Consolas" w:eastAsia="Consolas" w:hAnsi="Consolas"/>
          <w:color w:val="323232"/>
          <w:sz w:val="17"/>
        </w:rPr>
        <w:br/>
        <w:t xml:space="preserve">                                      ├─ KPI Calculator</w:t>
      </w:r>
      <w:r>
        <w:rPr>
          <w:rFonts w:ascii="Consolas" w:eastAsia="Consolas" w:hAnsi="Consolas"/>
          <w:color w:val="323232"/>
          <w:sz w:val="17"/>
        </w:rPr>
        <w:br/>
        <w:t xml:space="preserve">                                      ├─ Chart Dataset</w:t>
      </w:r>
      <w:r>
        <w:rPr>
          <w:rFonts w:ascii="Consolas" w:eastAsia="Consolas" w:hAnsi="Consolas"/>
          <w:color w:val="323232"/>
          <w:sz w:val="17"/>
        </w:rPr>
        <w:br/>
        <w:t xml:space="preserve">                                      ├─ Drill-down Query</w:t>
      </w:r>
      <w:r>
        <w:rPr>
          <w:rFonts w:ascii="Consolas" w:eastAsia="Consolas" w:hAnsi="Consolas"/>
          <w:color w:val="323232"/>
          <w:sz w:val="17"/>
        </w:rPr>
        <w:br/>
        <w:t xml:space="preserve">                                      └─ Export Worker</w:t>
      </w:r>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Thành phần</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ReportMetadata</w:t>
            </w:r>
          </w:p>
        </w:tc>
        <w:tc>
          <w:tcPr>
            <w:tcW w:w="4958" w:type="dxa"/>
            <w:vAlign w:val="center"/>
          </w:tcPr>
          <w:p w:rsidR="005B0B48" w:rsidRDefault="005D79B2">
            <w:pPr>
              <w:spacing w:after="0"/>
            </w:pPr>
            <w:r>
              <w:rPr>
                <w:sz w:val="18"/>
              </w:rPr>
              <w:t>Khai báo field, operator, type, danh mục, default, dependency và column visibility</w:t>
            </w:r>
          </w:p>
        </w:tc>
      </w:tr>
      <w:tr w:rsidR="005B0B48">
        <w:trPr>
          <w:jc w:val="center"/>
        </w:trPr>
        <w:tc>
          <w:tcPr>
            <w:tcW w:w="4958" w:type="dxa"/>
            <w:vAlign w:val="center"/>
          </w:tcPr>
          <w:p w:rsidR="005B0B48" w:rsidRDefault="005D79B2">
            <w:pPr>
              <w:spacing w:after="0"/>
            </w:pPr>
            <w:r>
              <w:rPr>
                <w:sz w:val="18"/>
              </w:rPr>
              <w:t>ReportFilterValidator</w:t>
            </w:r>
          </w:p>
        </w:tc>
        <w:tc>
          <w:tcPr>
            <w:tcW w:w="4958" w:type="dxa"/>
            <w:vAlign w:val="center"/>
          </w:tcPr>
          <w:p w:rsidR="005B0B48" w:rsidRDefault="005D79B2">
            <w:pPr>
              <w:spacing w:after="0"/>
            </w:pPr>
            <w:r>
              <w:rPr>
                <w:sz w:val="18"/>
              </w:rPr>
              <w:t>Kiểm tra range ngày, timezone, quyền dữ liệu và giới hạn kết quả</w:t>
            </w:r>
          </w:p>
        </w:tc>
      </w:tr>
      <w:tr w:rsidR="005B0B48">
        <w:trPr>
          <w:jc w:val="center"/>
        </w:trPr>
        <w:tc>
          <w:tcPr>
            <w:tcW w:w="4958" w:type="dxa"/>
            <w:vAlign w:val="center"/>
          </w:tcPr>
          <w:p w:rsidR="005B0B48" w:rsidRDefault="005D79B2">
            <w:pPr>
              <w:spacing w:after="0"/>
            </w:pPr>
            <w:r>
              <w:rPr>
                <w:sz w:val="18"/>
              </w:rPr>
              <w:t>SnapshotProvider</w:t>
            </w:r>
          </w:p>
        </w:tc>
        <w:tc>
          <w:tcPr>
            <w:tcW w:w="4958" w:type="dxa"/>
            <w:vAlign w:val="center"/>
          </w:tcPr>
          <w:p w:rsidR="005B0B48" w:rsidRDefault="005D79B2">
            <w:pPr>
              <w:spacing w:after="0"/>
            </w:pPr>
            <w:r>
              <w:rPr>
                <w:sz w:val="18"/>
              </w:rPr>
              <w:t>Chọn T_DAY_FLIGHTS/T_FINISHED_FLIGHTS/T_TRACKS_LOG theo kỳ và lưu SnapshotId</w:t>
            </w:r>
          </w:p>
        </w:tc>
      </w:tr>
      <w:tr w:rsidR="005B0B48">
        <w:trPr>
          <w:jc w:val="center"/>
        </w:trPr>
        <w:tc>
          <w:tcPr>
            <w:tcW w:w="4958" w:type="dxa"/>
            <w:vAlign w:val="center"/>
          </w:tcPr>
          <w:p w:rsidR="005B0B48" w:rsidRDefault="005D79B2">
            <w:pPr>
              <w:spacing w:after="0"/>
            </w:pPr>
            <w:r>
              <w:rPr>
                <w:sz w:val="18"/>
              </w:rPr>
              <w:t>KpiCalculator</w:t>
            </w:r>
          </w:p>
        </w:tc>
        <w:tc>
          <w:tcPr>
            <w:tcW w:w="4958" w:type="dxa"/>
            <w:vAlign w:val="center"/>
          </w:tcPr>
          <w:p w:rsidR="005B0B48" w:rsidRDefault="005D79B2">
            <w:pPr>
              <w:spacing w:after="0"/>
            </w:pPr>
            <w:r>
              <w:rPr>
                <w:sz w:val="18"/>
              </w:rPr>
              <w:t>Tính tổng, tỷ lệ, delay, airport count và các chỉ số ADS-B</w:t>
            </w:r>
          </w:p>
        </w:tc>
      </w:tr>
      <w:tr w:rsidR="005B0B48">
        <w:trPr>
          <w:jc w:val="center"/>
        </w:trPr>
        <w:tc>
          <w:tcPr>
            <w:tcW w:w="4958" w:type="dxa"/>
            <w:vAlign w:val="center"/>
          </w:tcPr>
          <w:p w:rsidR="005B0B48" w:rsidRDefault="005D79B2">
            <w:pPr>
              <w:spacing w:after="0"/>
            </w:pPr>
            <w:r>
              <w:rPr>
                <w:sz w:val="18"/>
              </w:rPr>
              <w:t>DrillDownService</w:t>
            </w:r>
          </w:p>
        </w:tc>
        <w:tc>
          <w:tcPr>
            <w:tcW w:w="4958" w:type="dxa"/>
            <w:vAlign w:val="center"/>
          </w:tcPr>
          <w:p w:rsidR="005B0B48" w:rsidRDefault="005D79B2">
            <w:pPr>
              <w:spacing w:after="0"/>
            </w:pPr>
            <w:r>
              <w:rPr>
                <w:sz w:val="18"/>
              </w:rPr>
              <w:t>Dùng cùng filter/snapshot với KPI, tránh lệch tổng và chi tiết</w:t>
            </w:r>
          </w:p>
        </w:tc>
      </w:tr>
      <w:tr w:rsidR="005B0B48">
        <w:trPr>
          <w:jc w:val="center"/>
        </w:trPr>
        <w:tc>
          <w:tcPr>
            <w:tcW w:w="4958" w:type="dxa"/>
            <w:vAlign w:val="center"/>
          </w:tcPr>
          <w:p w:rsidR="005B0B48" w:rsidRDefault="005D79B2">
            <w:pPr>
              <w:spacing w:after="0"/>
            </w:pPr>
            <w:r>
              <w:rPr>
                <w:sz w:val="18"/>
              </w:rPr>
              <w:t>ExportWorker</w:t>
            </w:r>
          </w:p>
        </w:tc>
        <w:tc>
          <w:tcPr>
            <w:tcW w:w="4958" w:type="dxa"/>
            <w:vAlign w:val="center"/>
          </w:tcPr>
          <w:p w:rsidR="005B0B48" w:rsidRDefault="005D79B2">
            <w:pPr>
              <w:spacing w:after="0"/>
            </w:pPr>
            <w:r>
              <w:rPr>
                <w:sz w:val="18"/>
              </w:rPr>
              <w:t>Sinh Excel/CSV toàn tập kết quả; ghi filter, nguồn và thời điểm</w:t>
            </w:r>
          </w:p>
        </w:tc>
      </w:tr>
    </w:tbl>
    <w:p w:rsidR="005B0B48" w:rsidRDefault="005B0B48"/>
    <w:p w:rsidR="005B0B48" w:rsidRDefault="005D79B2">
      <w:pPr>
        <w:pStyle w:val="Heading2"/>
      </w:pPr>
      <w:bookmarkStart w:id="48" w:name="_Toc238564718"/>
      <w:r>
        <w:t>7.2. Danh mục báo cáo</w:t>
      </w:r>
      <w:bookmarkEnd w:id="48"/>
    </w:p>
    <w:tbl>
      <w:tblPr>
        <w:tblStyle w:val="TableGrid"/>
        <w:tblW w:w="0" w:type="auto"/>
        <w:jc w:val="center"/>
        <w:tblLook w:val="04A0" w:firstRow="1" w:lastRow="0" w:firstColumn="1" w:lastColumn="0" w:noHBand="0" w:noVBand="1"/>
      </w:tblPr>
      <w:tblGrid>
        <w:gridCol w:w="2615"/>
        <w:gridCol w:w="3051"/>
        <w:gridCol w:w="4466"/>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Màn hình đại diện</w:t>
            </w:r>
          </w:p>
        </w:tc>
        <w:tc>
          <w:tcPr>
            <w:tcW w:w="3305" w:type="dxa"/>
            <w:vAlign w:val="center"/>
          </w:tcPr>
          <w:p w:rsidR="005B0B48" w:rsidRDefault="005D79B2">
            <w:pPr>
              <w:spacing w:after="0"/>
            </w:pPr>
            <w:r>
              <w:rPr>
                <w:b/>
                <w:color w:val="1F4E79"/>
                <w:sz w:val="18"/>
              </w:rPr>
              <w:t>Nguồn dữ liệu</w:t>
            </w:r>
          </w:p>
        </w:tc>
      </w:tr>
      <w:tr w:rsidR="005B0B48">
        <w:trPr>
          <w:jc w:val="center"/>
        </w:trPr>
        <w:tc>
          <w:tcPr>
            <w:tcW w:w="3305" w:type="dxa"/>
            <w:vAlign w:val="center"/>
          </w:tcPr>
          <w:p w:rsidR="005B0B48" w:rsidRDefault="005D79B2">
            <w:pPr>
              <w:spacing w:after="0"/>
            </w:pPr>
            <w:r>
              <w:rPr>
                <w:sz w:val="18"/>
              </w:rPr>
              <w:t>Tổng quan</w:t>
            </w:r>
          </w:p>
        </w:tc>
        <w:tc>
          <w:tcPr>
            <w:tcW w:w="3305" w:type="dxa"/>
            <w:vAlign w:val="center"/>
          </w:tcPr>
          <w:p w:rsidR="005B0B48" w:rsidRDefault="005D79B2">
            <w:pPr>
              <w:spacing w:after="0"/>
            </w:pPr>
            <w:r>
              <w:rPr>
                <w:sz w:val="18"/>
              </w:rPr>
              <w:t>FlightOperationOverview.aspx, FlightStatusRate.aspx</w:t>
            </w:r>
          </w:p>
        </w:tc>
        <w:tc>
          <w:tcPr>
            <w:tcW w:w="3305" w:type="dxa"/>
            <w:vAlign w:val="center"/>
          </w:tcPr>
          <w:p w:rsidR="005B0B48" w:rsidRDefault="005D79B2">
            <w:pPr>
              <w:spacing w:after="0"/>
            </w:pPr>
            <w:r>
              <w:rPr>
                <w:sz w:val="18"/>
              </w:rPr>
              <w:t>T_DAY_FLIGHTS_GOINGON/T_FINISHED_FLIGHTS</w:t>
            </w:r>
          </w:p>
        </w:tc>
      </w:tr>
      <w:tr w:rsidR="005B0B48">
        <w:trPr>
          <w:jc w:val="center"/>
        </w:trPr>
        <w:tc>
          <w:tcPr>
            <w:tcW w:w="3305" w:type="dxa"/>
            <w:vAlign w:val="center"/>
          </w:tcPr>
          <w:p w:rsidR="005B0B48" w:rsidRDefault="005D79B2">
            <w:pPr>
              <w:spacing w:after="0"/>
            </w:pPr>
            <w:r>
              <w:rPr>
                <w:sz w:val="18"/>
              </w:rPr>
              <w:t>Xu hướng/bất thường</w:t>
            </w:r>
          </w:p>
        </w:tc>
        <w:tc>
          <w:tcPr>
            <w:tcW w:w="3305" w:type="dxa"/>
            <w:vAlign w:val="center"/>
          </w:tcPr>
          <w:p w:rsidR="005B0B48" w:rsidRDefault="005D79B2">
            <w:pPr>
              <w:spacing w:after="0"/>
            </w:pPr>
            <w:r>
              <w:rPr>
                <w:sz w:val="18"/>
              </w:rPr>
              <w:t>FlightTrendAnalysis.aspx, AnomalyWarning.aspx</w:t>
            </w:r>
          </w:p>
        </w:tc>
        <w:tc>
          <w:tcPr>
            <w:tcW w:w="3305" w:type="dxa"/>
            <w:vAlign w:val="center"/>
          </w:tcPr>
          <w:p w:rsidR="005B0B48" w:rsidRDefault="005D79B2">
            <w:pPr>
              <w:spacing w:after="0"/>
            </w:pPr>
            <w:r>
              <w:rPr>
                <w:sz w:val="18"/>
              </w:rPr>
              <w:t>Finished flights, notification/anomaly store</w:t>
            </w:r>
          </w:p>
        </w:tc>
      </w:tr>
      <w:tr w:rsidR="005B0B48">
        <w:trPr>
          <w:jc w:val="center"/>
        </w:trPr>
        <w:tc>
          <w:tcPr>
            <w:tcW w:w="3305" w:type="dxa"/>
            <w:vAlign w:val="center"/>
          </w:tcPr>
          <w:p w:rsidR="005B0B48" w:rsidRDefault="005D79B2">
            <w:pPr>
              <w:spacing w:after="0"/>
            </w:pPr>
            <w:r>
              <w:rPr>
                <w:sz w:val="18"/>
              </w:rPr>
              <w:t>ADS-B</w:t>
            </w:r>
          </w:p>
        </w:tc>
        <w:tc>
          <w:tcPr>
            <w:tcW w:w="3305" w:type="dxa"/>
            <w:vAlign w:val="center"/>
          </w:tcPr>
          <w:p w:rsidR="005B0B48" w:rsidRDefault="005D79B2">
            <w:pPr>
              <w:spacing w:after="0"/>
            </w:pPr>
            <w:r>
              <w:rPr>
                <w:sz w:val="18"/>
              </w:rPr>
              <w:t>AdsBPerformanceReport.aspx, bản đồ tracking</w:t>
            </w:r>
          </w:p>
        </w:tc>
        <w:tc>
          <w:tcPr>
            <w:tcW w:w="3305" w:type="dxa"/>
            <w:vAlign w:val="center"/>
          </w:tcPr>
          <w:p w:rsidR="005B0B48" w:rsidRDefault="005D79B2">
            <w:pPr>
              <w:spacing w:after="0"/>
            </w:pPr>
            <w:r>
              <w:rPr>
                <w:sz w:val="18"/>
              </w:rPr>
              <w:t>T_TRACKS_LOG, ADS-B snapshot, KHB/FPL</w:t>
            </w:r>
          </w:p>
        </w:tc>
      </w:tr>
      <w:tr w:rsidR="005B0B48">
        <w:trPr>
          <w:jc w:val="center"/>
        </w:trPr>
        <w:tc>
          <w:tcPr>
            <w:tcW w:w="3305" w:type="dxa"/>
            <w:vAlign w:val="center"/>
          </w:tcPr>
          <w:p w:rsidR="005B0B48" w:rsidRDefault="005D79B2">
            <w:pPr>
              <w:spacing w:after="0"/>
            </w:pPr>
            <w:r>
              <w:rPr>
                <w:sz w:val="18"/>
              </w:rPr>
              <w:t>Sân bay</w:t>
            </w:r>
          </w:p>
        </w:tc>
        <w:tc>
          <w:tcPr>
            <w:tcW w:w="3305" w:type="dxa"/>
            <w:vAlign w:val="center"/>
          </w:tcPr>
          <w:p w:rsidR="005B0B48" w:rsidRDefault="005D79B2">
            <w:pPr>
              <w:spacing w:after="0"/>
            </w:pPr>
            <w:r>
              <w:rPr>
                <w:sz w:val="18"/>
              </w:rPr>
              <w:t>ChartReportAirport.aspx, CivilFlightSummary.aspx</w:t>
            </w:r>
          </w:p>
        </w:tc>
        <w:tc>
          <w:tcPr>
            <w:tcW w:w="3305" w:type="dxa"/>
            <w:vAlign w:val="center"/>
          </w:tcPr>
          <w:p w:rsidR="005B0B48" w:rsidRDefault="005D79B2">
            <w:pPr>
              <w:spacing w:after="0"/>
            </w:pPr>
            <w:r>
              <w:rPr>
                <w:sz w:val="18"/>
              </w:rPr>
              <w:t>Airport dimension, finished flights</w:t>
            </w:r>
          </w:p>
        </w:tc>
      </w:tr>
      <w:tr w:rsidR="005B0B48">
        <w:trPr>
          <w:jc w:val="center"/>
        </w:trPr>
        <w:tc>
          <w:tcPr>
            <w:tcW w:w="3305" w:type="dxa"/>
            <w:vAlign w:val="center"/>
          </w:tcPr>
          <w:p w:rsidR="005B0B48" w:rsidRDefault="005D79B2">
            <w:pPr>
              <w:spacing w:after="0"/>
            </w:pPr>
            <w:r>
              <w:rPr>
                <w:sz w:val="18"/>
              </w:rPr>
              <w:t>Quân sự</w:t>
            </w:r>
          </w:p>
        </w:tc>
        <w:tc>
          <w:tcPr>
            <w:tcW w:w="3305" w:type="dxa"/>
            <w:vAlign w:val="center"/>
          </w:tcPr>
          <w:p w:rsidR="005B0B48" w:rsidRDefault="005D79B2">
            <w:pPr>
              <w:spacing w:after="0"/>
            </w:pPr>
            <w:r>
              <w:rPr>
                <w:sz w:val="18"/>
              </w:rPr>
              <w:t>MilitaryFlightReport.aspx, Daily Military Report</w:t>
            </w:r>
          </w:p>
        </w:tc>
        <w:tc>
          <w:tcPr>
            <w:tcW w:w="3305" w:type="dxa"/>
            <w:vAlign w:val="center"/>
          </w:tcPr>
          <w:p w:rsidR="005B0B48" w:rsidRDefault="005D79B2">
            <w:pPr>
              <w:spacing w:after="0"/>
            </w:pPr>
            <w:r>
              <w:rPr>
                <w:sz w:val="18"/>
              </w:rPr>
              <w:t>Military KHB/finished flights Accepted</w:t>
            </w:r>
          </w:p>
        </w:tc>
      </w:tr>
      <w:tr w:rsidR="005B0B48">
        <w:trPr>
          <w:jc w:val="center"/>
        </w:trPr>
        <w:tc>
          <w:tcPr>
            <w:tcW w:w="3305" w:type="dxa"/>
            <w:vAlign w:val="center"/>
          </w:tcPr>
          <w:p w:rsidR="005B0B48" w:rsidRDefault="005D79B2">
            <w:pPr>
              <w:spacing w:after="0"/>
            </w:pPr>
            <w:r>
              <w:rPr>
                <w:sz w:val="18"/>
              </w:rPr>
              <w:t>KHBHĐBN</w:t>
            </w:r>
          </w:p>
        </w:tc>
        <w:tc>
          <w:tcPr>
            <w:tcW w:w="3305" w:type="dxa"/>
            <w:vAlign w:val="center"/>
          </w:tcPr>
          <w:p w:rsidR="005B0B48" w:rsidRDefault="005D79B2">
            <w:pPr>
              <w:spacing w:after="0"/>
            </w:pPr>
            <w:r>
              <w:rPr>
                <w:sz w:val="18"/>
              </w:rPr>
              <w:t>Report metadata/compare</w:t>
            </w:r>
          </w:p>
        </w:tc>
        <w:tc>
          <w:tcPr>
            <w:tcW w:w="3305" w:type="dxa"/>
            <w:vAlign w:val="center"/>
          </w:tcPr>
          <w:p w:rsidR="005B0B48" w:rsidRDefault="005D79B2">
            <w:pPr>
              <w:spacing w:after="0"/>
            </w:pPr>
            <w:r>
              <w:rPr>
                <w:sz w:val="18"/>
              </w:rPr>
              <w:t>KHB version snapshots và business date</w:t>
            </w:r>
          </w:p>
        </w:tc>
      </w:tr>
    </w:tbl>
    <w:p w:rsidR="005B0B48" w:rsidRDefault="005B0B48"/>
    <w:p w:rsidR="005B0B48" w:rsidRDefault="005D79B2">
      <w:pPr>
        <w:pStyle w:val="Heading2"/>
      </w:pPr>
      <w:bookmarkStart w:id="49" w:name="_Toc238564719"/>
      <w:r>
        <w:t>7.3. Quy tắc nhất quán số liệu</w:t>
      </w:r>
      <w:bookmarkEnd w:id="49"/>
    </w:p>
    <w:p w:rsidR="005B0B48" w:rsidRDefault="005D79B2">
      <w:pPr>
        <w:pStyle w:val="ListBullet"/>
        <w:spacing w:after="60"/>
      </w:pPr>
      <w:r>
        <w:t>KPI, biểu đồ, bảng và drill-down trong cùng một lần xem phải dùng cùng SnapshotId.</w:t>
      </w:r>
    </w:p>
    <w:p w:rsidR="005B0B48" w:rsidRDefault="005D79B2">
      <w:pPr>
        <w:pStyle w:val="ListBullet"/>
        <w:spacing w:after="60"/>
      </w:pPr>
      <w:r>
        <w:t>Tổng chuyến phải đối soát được với tổng các dòng chi tiết sau khi áp dụng cùng filter.</w:t>
      </w:r>
    </w:p>
    <w:p w:rsidR="005B0B48" w:rsidRDefault="005D79B2">
      <w:pPr>
        <w:pStyle w:val="ListBullet"/>
        <w:spacing w:after="60"/>
      </w:pPr>
      <w:r>
        <w:t>Dữ liệu thiếu hoặc nguồn trễ phải hiển thị trạng thái nguồn; không dùng âm thầm snapshot cũ.</w:t>
      </w:r>
    </w:p>
    <w:p w:rsidR="005B0B48" w:rsidRDefault="005D79B2">
      <w:pPr>
        <w:pStyle w:val="ListBullet"/>
        <w:spacing w:after="60"/>
      </w:pPr>
      <w:r>
        <w:t>Export phải ghi bộ lọc, thời điểm sinh, nguồn dữ liệu, phiên bản công thức và user thực hiện.</w:t>
      </w:r>
    </w:p>
    <w:p w:rsidR="005B0B48" w:rsidRDefault="005D79B2">
      <w:pPr>
        <w:pStyle w:val="ListBullet"/>
        <w:spacing w:after="60"/>
      </w:pPr>
      <w:r>
        <w:t>Báo cáo chỉ đọc; mọi thao tác sửa phải chuyển về màn hình nghiệp vụ có phân quyền riêng.</w:t>
      </w:r>
    </w:p>
    <w:p w:rsidR="005B0B48" w:rsidRDefault="005D79B2">
      <w:pPr>
        <w:pStyle w:val="Heading2"/>
      </w:pPr>
      <w:bookmarkStart w:id="50" w:name="_Toc238564720"/>
      <w:r>
        <w:t>7.4. Thiết kế hiệu năng báo cáo</w:t>
      </w:r>
      <w:bookmarkEnd w:id="5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Rủi ro</w:t>
            </w:r>
          </w:p>
        </w:tc>
        <w:tc>
          <w:tcPr>
            <w:tcW w:w="4958" w:type="dxa"/>
            <w:vAlign w:val="center"/>
          </w:tcPr>
          <w:p w:rsidR="005B0B48" w:rsidRDefault="005D79B2">
            <w:pPr>
              <w:spacing w:after="0"/>
            </w:pPr>
            <w:r>
              <w:rPr>
                <w:b/>
                <w:color w:val="1F4E79"/>
                <w:sz w:val="18"/>
              </w:rPr>
              <w:t>Biện pháp</w:t>
            </w:r>
          </w:p>
        </w:tc>
      </w:tr>
      <w:tr w:rsidR="005B0B48">
        <w:trPr>
          <w:jc w:val="center"/>
        </w:trPr>
        <w:tc>
          <w:tcPr>
            <w:tcW w:w="4958" w:type="dxa"/>
            <w:vAlign w:val="center"/>
          </w:tcPr>
          <w:p w:rsidR="005B0B48" w:rsidRDefault="005D79B2">
            <w:pPr>
              <w:spacing w:after="0"/>
            </w:pPr>
            <w:r>
              <w:rPr>
                <w:sz w:val="18"/>
              </w:rPr>
              <w:t>Khoảng ngày lớn</w:t>
            </w:r>
          </w:p>
        </w:tc>
        <w:tc>
          <w:tcPr>
            <w:tcW w:w="4958" w:type="dxa"/>
            <w:vAlign w:val="center"/>
          </w:tcPr>
          <w:p w:rsidR="005B0B48" w:rsidRDefault="005D79B2">
            <w:pPr>
              <w:spacing w:after="0"/>
            </w:pPr>
            <w:r>
              <w:rPr>
                <w:sz w:val="18"/>
              </w:rPr>
              <w:t>Giới hạn range, phân trang DB, chạy nền và cảnh báo khi query quá ngưỡng</w:t>
            </w:r>
          </w:p>
        </w:tc>
      </w:tr>
      <w:tr w:rsidR="005B0B48">
        <w:trPr>
          <w:jc w:val="center"/>
        </w:trPr>
        <w:tc>
          <w:tcPr>
            <w:tcW w:w="4958" w:type="dxa"/>
            <w:vAlign w:val="center"/>
          </w:tcPr>
          <w:p w:rsidR="005B0B48" w:rsidRDefault="005D79B2">
            <w:pPr>
              <w:spacing w:after="0"/>
            </w:pPr>
            <w:r>
              <w:rPr>
                <w:sz w:val="18"/>
              </w:rPr>
              <w:t>Nhiều filter</w:t>
            </w:r>
          </w:p>
        </w:tc>
        <w:tc>
          <w:tcPr>
            <w:tcW w:w="4958" w:type="dxa"/>
            <w:vAlign w:val="center"/>
          </w:tcPr>
          <w:p w:rsidR="005B0B48" w:rsidRDefault="005D79B2">
            <w:pPr>
              <w:spacing w:after="0"/>
            </w:pPr>
            <w:r>
              <w:rPr>
                <w:sz w:val="18"/>
              </w:rPr>
              <w:t>Metadata whitelist, bind parameter, index theo nhóm phổ biến</w:t>
            </w:r>
          </w:p>
        </w:tc>
      </w:tr>
      <w:tr w:rsidR="005B0B48">
        <w:trPr>
          <w:jc w:val="center"/>
        </w:trPr>
        <w:tc>
          <w:tcPr>
            <w:tcW w:w="4958" w:type="dxa"/>
            <w:vAlign w:val="center"/>
          </w:tcPr>
          <w:p w:rsidR="005B0B48" w:rsidRDefault="005D79B2">
            <w:pPr>
              <w:spacing w:after="0"/>
            </w:pPr>
            <w:r>
              <w:rPr>
                <w:sz w:val="18"/>
              </w:rPr>
              <w:t>Drill-down lặp</w:t>
            </w:r>
          </w:p>
        </w:tc>
        <w:tc>
          <w:tcPr>
            <w:tcW w:w="4958" w:type="dxa"/>
            <w:vAlign w:val="center"/>
          </w:tcPr>
          <w:p w:rsidR="005B0B48" w:rsidRDefault="005D79B2">
            <w:pPr>
              <w:spacing w:after="0"/>
            </w:pPr>
            <w:r>
              <w:rPr>
                <w:sz w:val="18"/>
              </w:rPr>
              <w:t>Cache theo SnapshotId + FilterHash + Page</w:t>
            </w:r>
          </w:p>
        </w:tc>
      </w:tr>
      <w:tr w:rsidR="005B0B48">
        <w:trPr>
          <w:jc w:val="center"/>
        </w:trPr>
        <w:tc>
          <w:tcPr>
            <w:tcW w:w="4958" w:type="dxa"/>
            <w:vAlign w:val="center"/>
          </w:tcPr>
          <w:p w:rsidR="005B0B48" w:rsidRDefault="005D79B2">
            <w:pPr>
              <w:spacing w:after="0"/>
            </w:pPr>
            <w:r>
              <w:rPr>
                <w:sz w:val="18"/>
              </w:rPr>
              <w:t>Export lớn</w:t>
            </w:r>
          </w:p>
        </w:tc>
        <w:tc>
          <w:tcPr>
            <w:tcW w:w="4958" w:type="dxa"/>
            <w:vAlign w:val="center"/>
          </w:tcPr>
          <w:p w:rsidR="005B0B48" w:rsidRDefault="005D79B2">
            <w:pPr>
              <w:spacing w:after="0"/>
            </w:pPr>
            <w:r>
              <w:rPr>
                <w:sz w:val="18"/>
              </w:rPr>
              <w:t>Worker streaming, file tạm có checksum và tự hết hạn</w:t>
            </w:r>
          </w:p>
        </w:tc>
      </w:tr>
      <w:tr w:rsidR="005B0B48">
        <w:trPr>
          <w:jc w:val="center"/>
        </w:trPr>
        <w:tc>
          <w:tcPr>
            <w:tcW w:w="4958" w:type="dxa"/>
            <w:vAlign w:val="center"/>
          </w:tcPr>
          <w:p w:rsidR="005B0B48" w:rsidRDefault="005D79B2">
            <w:pPr>
              <w:spacing w:after="0"/>
            </w:pPr>
            <w:r>
              <w:rPr>
                <w:sz w:val="18"/>
              </w:rPr>
              <w:t>ADS-B raw lớn</w:t>
            </w:r>
          </w:p>
        </w:tc>
        <w:tc>
          <w:tcPr>
            <w:tcW w:w="4958" w:type="dxa"/>
            <w:vAlign w:val="center"/>
          </w:tcPr>
          <w:p w:rsidR="005B0B48" w:rsidRDefault="005D79B2">
            <w:pPr>
              <w:spacing w:after="0"/>
            </w:pPr>
            <w:r>
              <w:rPr>
                <w:sz w:val="18"/>
              </w:rPr>
              <w:t>Tổng hợp theo ngày/airport/FIR, chỉ truy raw khi drill-down</w:t>
            </w:r>
          </w:p>
        </w:tc>
      </w:tr>
    </w:tbl>
    <w:p w:rsidR="005B0B48" w:rsidRDefault="005B0B48"/>
    <w:p w:rsidR="005B0B48" w:rsidRDefault="005D79B2">
      <w:pPr>
        <w:pStyle w:val="Heading2"/>
      </w:pPr>
      <w:bookmarkStart w:id="51" w:name="_Toc238564721"/>
      <w:r>
        <w:lastRenderedPageBreak/>
        <w:t>7.5. Thiết kế cảnh báo bất thường</w:t>
      </w:r>
      <w:bookmarkEnd w:id="5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Đầu ra</w:t>
            </w:r>
          </w:p>
        </w:tc>
      </w:tr>
      <w:tr w:rsidR="005B0B48">
        <w:trPr>
          <w:jc w:val="center"/>
        </w:trPr>
        <w:tc>
          <w:tcPr>
            <w:tcW w:w="3305" w:type="dxa"/>
            <w:vAlign w:val="center"/>
          </w:tcPr>
          <w:p w:rsidR="005B0B48" w:rsidRDefault="005D79B2">
            <w:pPr>
              <w:spacing w:after="0"/>
            </w:pPr>
            <w:r>
              <w:rPr>
                <w:sz w:val="18"/>
              </w:rPr>
              <w:t>Collect</w:t>
            </w:r>
          </w:p>
        </w:tc>
        <w:tc>
          <w:tcPr>
            <w:tcW w:w="3305" w:type="dxa"/>
            <w:vAlign w:val="center"/>
          </w:tcPr>
          <w:p w:rsidR="005B0B48" w:rsidRDefault="005D79B2">
            <w:pPr>
              <w:spacing w:after="0"/>
            </w:pPr>
            <w:r>
              <w:rPr>
                <w:sz w:val="18"/>
              </w:rPr>
              <w:t>AnomalyDataProvider</w:t>
            </w:r>
          </w:p>
        </w:tc>
        <w:tc>
          <w:tcPr>
            <w:tcW w:w="3305" w:type="dxa"/>
            <w:vAlign w:val="center"/>
          </w:tcPr>
          <w:p w:rsidR="005B0B48" w:rsidRDefault="005D79B2">
            <w:pPr>
              <w:spacing w:after="0"/>
            </w:pPr>
            <w:r>
              <w:rPr>
                <w:sz w:val="18"/>
              </w:rPr>
              <w:t>Metric theo kỳ và dimension</w:t>
            </w:r>
          </w:p>
        </w:tc>
      </w:tr>
      <w:tr w:rsidR="005B0B48">
        <w:trPr>
          <w:jc w:val="center"/>
        </w:trPr>
        <w:tc>
          <w:tcPr>
            <w:tcW w:w="3305" w:type="dxa"/>
            <w:vAlign w:val="center"/>
          </w:tcPr>
          <w:p w:rsidR="005B0B48" w:rsidRDefault="005D79B2">
            <w:pPr>
              <w:spacing w:after="0"/>
            </w:pPr>
            <w:r>
              <w:rPr>
                <w:sz w:val="18"/>
              </w:rPr>
              <w:t>Evaluate</w:t>
            </w:r>
          </w:p>
        </w:tc>
        <w:tc>
          <w:tcPr>
            <w:tcW w:w="3305" w:type="dxa"/>
            <w:vAlign w:val="center"/>
          </w:tcPr>
          <w:p w:rsidR="005B0B48" w:rsidRDefault="005D79B2">
            <w:pPr>
              <w:spacing w:after="0"/>
            </w:pPr>
            <w:r>
              <w:rPr>
                <w:sz w:val="18"/>
              </w:rPr>
              <w:t>Rule/Threshold Engine</w:t>
            </w:r>
          </w:p>
        </w:tc>
        <w:tc>
          <w:tcPr>
            <w:tcW w:w="3305" w:type="dxa"/>
            <w:vAlign w:val="center"/>
          </w:tcPr>
          <w:p w:rsidR="005B0B48" w:rsidRDefault="005D79B2">
            <w:pPr>
              <w:spacing w:after="0"/>
            </w:pPr>
            <w:r>
              <w:rPr>
                <w:sz w:val="18"/>
              </w:rPr>
              <w:t>NORMAL/WARN/CRITICAL</w:t>
            </w:r>
          </w:p>
        </w:tc>
      </w:tr>
      <w:tr w:rsidR="005B0B48">
        <w:trPr>
          <w:jc w:val="center"/>
        </w:trPr>
        <w:tc>
          <w:tcPr>
            <w:tcW w:w="3305" w:type="dxa"/>
            <w:vAlign w:val="center"/>
          </w:tcPr>
          <w:p w:rsidR="005B0B48" w:rsidRDefault="005D79B2">
            <w:pPr>
              <w:spacing w:after="0"/>
            </w:pPr>
            <w:r>
              <w:rPr>
                <w:sz w:val="18"/>
              </w:rPr>
              <w:t>Correlate</w:t>
            </w:r>
          </w:p>
        </w:tc>
        <w:tc>
          <w:tcPr>
            <w:tcW w:w="3305" w:type="dxa"/>
            <w:vAlign w:val="center"/>
          </w:tcPr>
          <w:p w:rsidR="005B0B48" w:rsidRDefault="005D79B2">
            <w:pPr>
              <w:spacing w:after="0"/>
            </w:pPr>
            <w:r>
              <w:rPr>
                <w:sz w:val="18"/>
              </w:rPr>
              <w:t>Flight/Message/Batch context</w:t>
            </w:r>
          </w:p>
        </w:tc>
        <w:tc>
          <w:tcPr>
            <w:tcW w:w="3305" w:type="dxa"/>
            <w:vAlign w:val="center"/>
          </w:tcPr>
          <w:p w:rsidR="005B0B48" w:rsidRDefault="005D79B2">
            <w:pPr>
              <w:spacing w:after="0"/>
            </w:pPr>
            <w:r>
              <w:rPr>
                <w:sz w:val="18"/>
              </w:rPr>
              <w:t>Danh sách chuyến/bản ghi liên quan</w:t>
            </w:r>
          </w:p>
        </w:tc>
      </w:tr>
      <w:tr w:rsidR="005B0B48">
        <w:trPr>
          <w:jc w:val="center"/>
        </w:trPr>
        <w:tc>
          <w:tcPr>
            <w:tcW w:w="3305" w:type="dxa"/>
            <w:vAlign w:val="center"/>
          </w:tcPr>
          <w:p w:rsidR="005B0B48" w:rsidRDefault="005D79B2">
            <w:pPr>
              <w:spacing w:after="0"/>
            </w:pPr>
            <w:r>
              <w:rPr>
                <w:sz w:val="18"/>
              </w:rPr>
              <w:t>Notify</w:t>
            </w:r>
          </w:p>
        </w:tc>
        <w:tc>
          <w:tcPr>
            <w:tcW w:w="3305" w:type="dxa"/>
            <w:vAlign w:val="center"/>
          </w:tcPr>
          <w:p w:rsidR="005B0B48" w:rsidRDefault="005D79B2">
            <w:pPr>
              <w:spacing w:after="0"/>
            </w:pPr>
            <w:r>
              <w:rPr>
                <w:sz w:val="18"/>
              </w:rPr>
              <w:t>NotificationPublisher</w:t>
            </w:r>
          </w:p>
        </w:tc>
        <w:tc>
          <w:tcPr>
            <w:tcW w:w="3305" w:type="dxa"/>
            <w:vAlign w:val="center"/>
          </w:tcPr>
          <w:p w:rsidR="005B0B48" w:rsidRDefault="005D79B2">
            <w:pPr>
              <w:spacing w:after="0"/>
            </w:pPr>
            <w:r>
              <w:rPr>
                <w:sz w:val="18"/>
              </w:rPr>
              <w:t>Header badge, deep link, mức độ</w:t>
            </w:r>
          </w:p>
        </w:tc>
      </w:tr>
      <w:tr w:rsidR="005B0B48">
        <w:trPr>
          <w:jc w:val="center"/>
        </w:trPr>
        <w:tc>
          <w:tcPr>
            <w:tcW w:w="3305" w:type="dxa"/>
            <w:vAlign w:val="center"/>
          </w:tcPr>
          <w:p w:rsidR="005B0B48" w:rsidRDefault="005D79B2">
            <w:pPr>
              <w:spacing w:after="0"/>
            </w:pPr>
            <w:r>
              <w:rPr>
                <w:sz w:val="18"/>
              </w:rPr>
              <w:t>Resolve</w:t>
            </w:r>
          </w:p>
        </w:tc>
        <w:tc>
          <w:tcPr>
            <w:tcW w:w="3305" w:type="dxa"/>
            <w:vAlign w:val="center"/>
          </w:tcPr>
          <w:p w:rsidR="005B0B48" w:rsidRDefault="005D79B2">
            <w:pPr>
              <w:spacing w:after="0"/>
            </w:pPr>
            <w:r>
              <w:rPr>
                <w:sz w:val="18"/>
              </w:rPr>
              <w:t>User action + audit</w:t>
            </w:r>
          </w:p>
        </w:tc>
        <w:tc>
          <w:tcPr>
            <w:tcW w:w="3305" w:type="dxa"/>
            <w:vAlign w:val="center"/>
          </w:tcPr>
          <w:p w:rsidR="005B0B48" w:rsidRDefault="005D79B2">
            <w:pPr>
              <w:spacing w:after="0"/>
            </w:pPr>
            <w:r>
              <w:rPr>
                <w:sz w:val="18"/>
              </w:rPr>
              <w:t>Acknowledged/Resolved/False positive</w:t>
            </w:r>
          </w:p>
        </w:tc>
      </w:tr>
    </w:tbl>
    <w:p w:rsidR="005B0B48" w:rsidRDefault="005B0B48"/>
    <w:p w:rsidR="005B0B48" w:rsidRDefault="005D79B2">
      <w:r>
        <w:br w:type="page"/>
      </w:r>
    </w:p>
    <w:p w:rsidR="005B0B48" w:rsidRDefault="005D79B2">
      <w:pPr>
        <w:pStyle w:val="Heading1"/>
      </w:pPr>
      <w:bookmarkStart w:id="52" w:name="_Toc238564722"/>
      <w:r>
        <w:lastRenderedPageBreak/>
        <w:t>8. Thiết kế phân hệ AI hỗ trợ thống kê, tìm kiếm và tổng hợp</w:t>
      </w:r>
      <w:bookmarkEnd w:id="52"/>
    </w:p>
    <w:p w:rsidR="005B0B48" w:rsidRDefault="005D79B2">
      <w:pPr>
        <w:spacing w:after="120"/>
      </w:pPr>
      <w:r>
        <w:t>AI được thiết kế như một dịch vụ độc lập, không nhúng trực tiếp runtime Python/LLM vào tiến trình ASP.NET. ATFM_WEB chỉ gọi API theo session, scope và timeout.</w:t>
      </w:r>
    </w:p>
    <w:p w:rsidR="005B0B48" w:rsidRDefault="005D79B2">
      <w:pPr>
        <w:pStyle w:val="Heading2"/>
      </w:pPr>
      <w:bookmarkStart w:id="53" w:name="_Toc238564723"/>
      <w:r>
        <w:t>8.1. Thành phần AI</w:t>
      </w:r>
      <w:bookmarkEnd w:id="53"/>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Vai trò</w:t>
            </w:r>
          </w:p>
        </w:tc>
        <w:tc>
          <w:tcPr>
            <w:tcW w:w="3305" w:type="dxa"/>
            <w:vAlign w:val="center"/>
          </w:tcPr>
          <w:p w:rsidR="005B0B48" w:rsidRDefault="005D79B2">
            <w:pPr>
              <w:spacing w:after="0"/>
            </w:pPr>
            <w:r>
              <w:rPr>
                <w:b/>
                <w:color w:val="1F4E79"/>
                <w:sz w:val="18"/>
              </w:rPr>
              <w:t>Bảo vệ</w:t>
            </w:r>
          </w:p>
        </w:tc>
      </w:tr>
      <w:tr w:rsidR="005B0B48">
        <w:trPr>
          <w:jc w:val="center"/>
        </w:trPr>
        <w:tc>
          <w:tcPr>
            <w:tcW w:w="3305" w:type="dxa"/>
            <w:vAlign w:val="center"/>
          </w:tcPr>
          <w:p w:rsidR="005B0B48" w:rsidRDefault="005D79B2">
            <w:pPr>
              <w:spacing w:after="0"/>
            </w:pPr>
            <w:r>
              <w:rPr>
                <w:sz w:val="18"/>
              </w:rPr>
              <w:t>Chat API</w:t>
            </w:r>
          </w:p>
        </w:tc>
        <w:tc>
          <w:tcPr>
            <w:tcW w:w="3305" w:type="dxa"/>
            <w:vAlign w:val="center"/>
          </w:tcPr>
          <w:p w:rsidR="005B0B48" w:rsidRDefault="005D79B2">
            <w:pPr>
              <w:spacing w:after="0"/>
            </w:pPr>
            <w:r>
              <w:rPr>
                <w:sz w:val="18"/>
              </w:rPr>
              <w:t>Nhận câu hỏi, session, user context và trả kết quả</w:t>
            </w:r>
          </w:p>
        </w:tc>
        <w:tc>
          <w:tcPr>
            <w:tcW w:w="3305" w:type="dxa"/>
            <w:vAlign w:val="center"/>
          </w:tcPr>
          <w:p w:rsidR="005B0B48" w:rsidRDefault="005D79B2">
            <w:pPr>
              <w:spacing w:after="0"/>
            </w:pPr>
            <w:r>
              <w:rPr>
                <w:sz w:val="18"/>
              </w:rPr>
              <w:t>HTTPS, CSRF/session token, rate limit</w:t>
            </w:r>
          </w:p>
        </w:tc>
      </w:tr>
      <w:tr w:rsidR="005B0B48">
        <w:trPr>
          <w:jc w:val="center"/>
        </w:trPr>
        <w:tc>
          <w:tcPr>
            <w:tcW w:w="3305" w:type="dxa"/>
            <w:vAlign w:val="center"/>
          </w:tcPr>
          <w:p w:rsidR="005B0B48" w:rsidRDefault="005D79B2">
            <w:pPr>
              <w:spacing w:after="0"/>
            </w:pPr>
            <w:r>
              <w:rPr>
                <w:sz w:val="18"/>
              </w:rPr>
              <w:t>Intent/Context Builder</w:t>
            </w:r>
          </w:p>
        </w:tc>
        <w:tc>
          <w:tcPr>
            <w:tcW w:w="3305" w:type="dxa"/>
            <w:vAlign w:val="center"/>
          </w:tcPr>
          <w:p w:rsidR="005B0B48" w:rsidRDefault="005D79B2">
            <w:pPr>
              <w:spacing w:after="0"/>
            </w:pPr>
            <w:r>
              <w:rPr>
                <w:sz w:val="18"/>
              </w:rPr>
              <w:t>Nhận diện ngày, hãng, sân bay, loại chuyến và schema</w:t>
            </w:r>
          </w:p>
        </w:tc>
        <w:tc>
          <w:tcPr>
            <w:tcW w:w="3305" w:type="dxa"/>
            <w:vAlign w:val="center"/>
          </w:tcPr>
          <w:p w:rsidR="005B0B48" w:rsidRDefault="005D79B2">
            <w:pPr>
              <w:spacing w:after="0"/>
            </w:pPr>
            <w:r>
              <w:rPr>
                <w:sz w:val="18"/>
              </w:rPr>
              <w:t>Không cho LLM tự chọn bảng ngoài allowlist</w:t>
            </w:r>
          </w:p>
        </w:tc>
      </w:tr>
      <w:tr w:rsidR="005B0B48">
        <w:trPr>
          <w:jc w:val="center"/>
        </w:trPr>
        <w:tc>
          <w:tcPr>
            <w:tcW w:w="3305" w:type="dxa"/>
            <w:vAlign w:val="center"/>
          </w:tcPr>
          <w:p w:rsidR="005B0B48" w:rsidRDefault="005D79B2">
            <w:pPr>
              <w:spacing w:after="0"/>
            </w:pPr>
            <w:r>
              <w:rPr>
                <w:sz w:val="18"/>
              </w:rPr>
              <w:t>Prompt/Training Store</w:t>
            </w:r>
          </w:p>
        </w:tc>
        <w:tc>
          <w:tcPr>
            <w:tcW w:w="3305" w:type="dxa"/>
            <w:vAlign w:val="center"/>
          </w:tcPr>
          <w:p w:rsidR="005B0B48" w:rsidRDefault="005D79B2">
            <w:pPr>
              <w:spacing w:after="0"/>
            </w:pPr>
            <w:r>
              <w:rPr>
                <w:sz w:val="18"/>
              </w:rPr>
              <w:t>Quản lý system prompt, mẫu câu hỏi và version</w:t>
            </w:r>
          </w:p>
        </w:tc>
        <w:tc>
          <w:tcPr>
            <w:tcW w:w="3305" w:type="dxa"/>
            <w:vAlign w:val="center"/>
          </w:tcPr>
          <w:p w:rsidR="005B0B48" w:rsidRDefault="005D79B2">
            <w:pPr>
              <w:spacing w:after="0"/>
            </w:pPr>
            <w:r>
              <w:rPr>
                <w:sz w:val="18"/>
              </w:rPr>
              <w:t>Review workflow, audit, không chứa secret</w:t>
            </w:r>
          </w:p>
        </w:tc>
      </w:tr>
      <w:tr w:rsidR="005B0B48">
        <w:trPr>
          <w:jc w:val="center"/>
        </w:trPr>
        <w:tc>
          <w:tcPr>
            <w:tcW w:w="3305" w:type="dxa"/>
            <w:vAlign w:val="center"/>
          </w:tcPr>
          <w:p w:rsidR="005B0B48" w:rsidRDefault="005D79B2">
            <w:pPr>
              <w:spacing w:after="0"/>
            </w:pPr>
            <w:r>
              <w:rPr>
                <w:sz w:val="18"/>
              </w:rPr>
              <w:t>SQL Guard</w:t>
            </w:r>
          </w:p>
        </w:tc>
        <w:tc>
          <w:tcPr>
            <w:tcW w:w="3305" w:type="dxa"/>
            <w:vAlign w:val="center"/>
          </w:tcPr>
          <w:p w:rsidR="005B0B48" w:rsidRDefault="005D79B2">
            <w:pPr>
              <w:spacing w:after="0"/>
            </w:pPr>
            <w:r>
              <w:rPr>
                <w:sz w:val="18"/>
              </w:rPr>
              <w:t>Parse Oracle SQL, chặn DML/DDL/multi-statement</w:t>
            </w:r>
          </w:p>
        </w:tc>
        <w:tc>
          <w:tcPr>
            <w:tcW w:w="3305" w:type="dxa"/>
            <w:vAlign w:val="center"/>
          </w:tcPr>
          <w:p w:rsidR="005B0B48" w:rsidRDefault="005D79B2">
            <w:pPr>
              <w:spacing w:after="0"/>
            </w:pPr>
            <w:r>
              <w:rPr>
                <w:sz w:val="18"/>
              </w:rPr>
              <w:t>Allowlist bảng/cột, row limit, timeout</w:t>
            </w:r>
          </w:p>
        </w:tc>
      </w:tr>
      <w:tr w:rsidR="005B0B48">
        <w:trPr>
          <w:jc w:val="center"/>
        </w:trPr>
        <w:tc>
          <w:tcPr>
            <w:tcW w:w="3305" w:type="dxa"/>
            <w:vAlign w:val="center"/>
          </w:tcPr>
          <w:p w:rsidR="005B0B48" w:rsidRDefault="005D79B2">
            <w:pPr>
              <w:spacing w:after="0"/>
            </w:pPr>
            <w:r>
              <w:rPr>
                <w:sz w:val="18"/>
              </w:rPr>
              <w:t>OracleRunner</w:t>
            </w:r>
          </w:p>
        </w:tc>
        <w:tc>
          <w:tcPr>
            <w:tcW w:w="3305" w:type="dxa"/>
            <w:vAlign w:val="center"/>
          </w:tcPr>
          <w:p w:rsidR="005B0B48" w:rsidRDefault="005D79B2">
            <w:pPr>
              <w:spacing w:after="0"/>
            </w:pPr>
            <w:r>
              <w:rPr>
                <w:sz w:val="18"/>
              </w:rPr>
              <w:t>Thực thi SELECT bằng read-only account</w:t>
            </w:r>
          </w:p>
        </w:tc>
        <w:tc>
          <w:tcPr>
            <w:tcW w:w="3305" w:type="dxa"/>
            <w:vAlign w:val="center"/>
          </w:tcPr>
          <w:p w:rsidR="005B0B48" w:rsidRDefault="005D79B2">
            <w:pPr>
              <w:spacing w:after="0"/>
            </w:pPr>
            <w:r>
              <w:rPr>
                <w:sz w:val="18"/>
              </w:rPr>
              <w:t>Bind parameter, max rows, circuit breaker</w:t>
            </w:r>
          </w:p>
        </w:tc>
      </w:tr>
      <w:tr w:rsidR="005B0B48">
        <w:trPr>
          <w:jc w:val="center"/>
        </w:trPr>
        <w:tc>
          <w:tcPr>
            <w:tcW w:w="3305" w:type="dxa"/>
            <w:vAlign w:val="center"/>
          </w:tcPr>
          <w:p w:rsidR="005B0B48" w:rsidRDefault="005D79B2">
            <w:pPr>
              <w:spacing w:after="0"/>
            </w:pPr>
            <w:r>
              <w:rPr>
                <w:sz w:val="18"/>
              </w:rPr>
              <w:t>Result Renderer</w:t>
            </w:r>
          </w:p>
        </w:tc>
        <w:tc>
          <w:tcPr>
            <w:tcW w:w="3305" w:type="dxa"/>
            <w:vAlign w:val="center"/>
          </w:tcPr>
          <w:p w:rsidR="005B0B48" w:rsidRDefault="005D79B2">
            <w:pPr>
              <w:spacing w:after="0"/>
            </w:pPr>
            <w:r>
              <w:rPr>
                <w:sz w:val="18"/>
              </w:rPr>
              <w:t>Chuẩn hóa JSON/table/chart và giải thích kết quả</w:t>
            </w:r>
          </w:p>
        </w:tc>
        <w:tc>
          <w:tcPr>
            <w:tcW w:w="3305" w:type="dxa"/>
            <w:vAlign w:val="center"/>
          </w:tcPr>
          <w:p w:rsidR="005B0B48" w:rsidRDefault="005D79B2">
            <w:pPr>
              <w:spacing w:after="0"/>
            </w:pPr>
            <w:r>
              <w:rPr>
                <w:sz w:val="18"/>
              </w:rPr>
              <w:t>Che dữ liệu nhạy cảm theo scope</w:t>
            </w:r>
          </w:p>
        </w:tc>
      </w:tr>
    </w:tbl>
    <w:p w:rsidR="005B0B48" w:rsidRDefault="005B0B48"/>
    <w:p w:rsidR="005B0B48" w:rsidRDefault="005D79B2">
      <w:pPr>
        <w:pStyle w:val="Heading2"/>
      </w:pPr>
      <w:bookmarkStart w:id="54" w:name="_Toc238564724"/>
      <w:r>
        <w:t>8.2. Luồng xử lý NL2SQL</w:t>
      </w:r>
      <w:bookmarkEnd w:id="54"/>
    </w:p>
    <w:p w:rsidR="005B0B48" w:rsidRDefault="005D79B2">
      <w:pPr>
        <w:spacing w:before="100" w:after="160" w:line="240" w:lineRule="auto"/>
        <w:ind w:left="340" w:right="340"/>
      </w:pPr>
      <w:r>
        <w:rPr>
          <w:rFonts w:ascii="Consolas" w:eastAsia="Consolas" w:hAnsi="Consolas"/>
          <w:color w:val="323232"/>
          <w:sz w:val="17"/>
        </w:rPr>
        <w:t>Question → Session/Auth → Intent → Schema Context → LLM Draft SQL</w:t>
      </w:r>
      <w:r>
        <w:rPr>
          <w:rFonts w:ascii="Consolas" w:eastAsia="Consolas" w:hAnsi="Consolas"/>
          <w:color w:val="323232"/>
          <w:sz w:val="17"/>
        </w:rPr>
        <w:br/>
        <w:t xml:space="preserve">    → SQL Parser/Allowlist → User Preview (nếu rủi ro) → OracleRunner</w:t>
      </w:r>
      <w:r>
        <w:rPr>
          <w:rFonts w:ascii="Consolas" w:eastAsia="Consolas" w:hAnsi="Consolas"/>
          <w:color w:val="323232"/>
          <w:sz w:val="17"/>
        </w:rPr>
        <w:br/>
        <w:t xml:space="preserve">    → Result Normalizer → Chart/Table → Audit + Feedback</w:t>
      </w:r>
    </w:p>
    <w:p w:rsidR="005B0B48" w:rsidRDefault="005D79B2">
      <w:pPr>
        <w:pStyle w:val="Heading2"/>
      </w:pPr>
      <w:bookmarkStart w:id="55" w:name="_Toc238564725"/>
      <w:r>
        <w:t>8.3. Quy tắc SQL bắt buộc</w:t>
      </w:r>
      <w:bookmarkEnd w:id="55"/>
    </w:p>
    <w:p w:rsidR="005B0B48" w:rsidRDefault="005D79B2">
      <w:pPr>
        <w:pStyle w:val="ListBullet"/>
        <w:spacing w:after="60"/>
      </w:pPr>
      <w:r>
        <w:t>Chỉ cho phép một truy vấn SELECT hợp lệ theo dialect Oracle; cấm DML, DDL, transaction, lock và INTO.</w:t>
      </w:r>
    </w:p>
    <w:p w:rsidR="005B0B48" w:rsidRDefault="005D79B2">
      <w:pPr>
        <w:pStyle w:val="ListBullet"/>
        <w:spacing w:after="60"/>
      </w:pPr>
      <w:r>
        <w:t>Tên bảng/cột phải thuộc metadata allowlist; không cho phép SELECT * trong truy vấn sản xuất.</w:t>
      </w:r>
    </w:p>
    <w:p w:rsidR="005B0B48" w:rsidRDefault="005D79B2">
      <w:pPr>
        <w:pStyle w:val="ListBullet"/>
        <w:spacing w:after="60"/>
      </w:pPr>
      <w:r>
        <w:t>Tham số ngày, mã sân bay, hãng và trạng thái phải bind parameter; không ghép chuỗi trực tiếp.</w:t>
      </w:r>
    </w:p>
    <w:p w:rsidR="005B0B48" w:rsidRDefault="005D79B2">
      <w:pPr>
        <w:pStyle w:val="ListBullet"/>
        <w:spacing w:after="60"/>
      </w:pPr>
      <w:r>
        <w:t>Giới hạn số dòng, thời gian chạy và số lần retry; kết quả quá lớn phải chuyển sang export nền.</w:t>
      </w:r>
    </w:p>
    <w:p w:rsidR="005B0B48" w:rsidRDefault="005D79B2">
      <w:pPr>
        <w:pStyle w:val="ListBullet"/>
        <w:spacing w:after="60"/>
      </w:pPr>
      <w:r>
        <w:t>Lưu SQL, schema version, model, prompt version và user trong metadata nhưng che secret.</w:t>
      </w:r>
    </w:p>
    <w:p w:rsidR="005B0B48" w:rsidRDefault="005D79B2">
      <w:pPr>
        <w:pStyle w:val="Heading2"/>
      </w:pPr>
      <w:bookmarkStart w:id="56" w:name="_Toc238564726"/>
      <w:r>
        <w:t>8.4. API AI đề xuất</w:t>
      </w:r>
      <w:bookmarkEnd w:id="56"/>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Endpoint</w:t>
            </w:r>
          </w:p>
        </w:tc>
        <w:tc>
          <w:tcPr>
            <w:tcW w:w="2479" w:type="dxa"/>
            <w:vAlign w:val="center"/>
          </w:tcPr>
          <w:p w:rsidR="005B0B48" w:rsidRDefault="005D79B2">
            <w:pPr>
              <w:spacing w:after="0"/>
            </w:pPr>
            <w:r>
              <w:rPr>
                <w:b/>
                <w:color w:val="1F4E79"/>
                <w:sz w:val="18"/>
              </w:rPr>
              <w:t>Method</w:t>
            </w:r>
          </w:p>
        </w:tc>
        <w:tc>
          <w:tcPr>
            <w:tcW w:w="2479" w:type="dxa"/>
            <w:vAlign w:val="center"/>
          </w:tcPr>
          <w:p w:rsidR="005B0B48" w:rsidRDefault="005D79B2">
            <w:pPr>
              <w:spacing w:after="0"/>
            </w:pPr>
            <w:r>
              <w:rPr>
                <w:b/>
                <w:color w:val="1F4E79"/>
                <w:sz w:val="18"/>
              </w:rPr>
              <w:t>Mục đích</w:t>
            </w:r>
          </w:p>
        </w:tc>
        <w:tc>
          <w:tcPr>
            <w:tcW w:w="2479" w:type="dxa"/>
            <w:vAlign w:val="center"/>
          </w:tcPr>
          <w:p w:rsidR="005B0B48" w:rsidRDefault="005D79B2">
            <w:pPr>
              <w:spacing w:after="0"/>
            </w:pPr>
            <w:r>
              <w:rPr>
                <w:b/>
                <w:color w:val="1F4E79"/>
                <w:sz w:val="18"/>
              </w:rPr>
              <w:t>Kết quả</w:t>
            </w:r>
          </w:p>
        </w:tc>
      </w:tr>
      <w:tr w:rsidR="005B0B48">
        <w:trPr>
          <w:jc w:val="center"/>
        </w:trPr>
        <w:tc>
          <w:tcPr>
            <w:tcW w:w="2479" w:type="dxa"/>
            <w:vAlign w:val="center"/>
          </w:tcPr>
          <w:p w:rsidR="005B0B48" w:rsidRDefault="005D79B2">
            <w:pPr>
              <w:spacing w:after="0"/>
            </w:pPr>
            <w:r>
              <w:rPr>
                <w:sz w:val="18"/>
              </w:rPr>
              <w:t>/api/ai/session</w:t>
            </w:r>
          </w:p>
        </w:tc>
        <w:tc>
          <w:tcPr>
            <w:tcW w:w="2479" w:type="dxa"/>
            <w:vAlign w:val="center"/>
          </w:tcPr>
          <w:p w:rsidR="005B0B48" w:rsidRDefault="005D79B2">
            <w:pPr>
              <w:spacing w:after="0"/>
            </w:pPr>
            <w:r>
              <w:rPr>
                <w:sz w:val="18"/>
              </w:rPr>
              <w:t>POST</w:t>
            </w:r>
          </w:p>
        </w:tc>
        <w:tc>
          <w:tcPr>
            <w:tcW w:w="2479" w:type="dxa"/>
            <w:vAlign w:val="center"/>
          </w:tcPr>
          <w:p w:rsidR="005B0B48" w:rsidRDefault="005D79B2">
            <w:pPr>
              <w:spacing w:after="0"/>
            </w:pPr>
            <w:r>
              <w:rPr>
                <w:sz w:val="18"/>
              </w:rPr>
              <w:t>Tạo phiên hội thoại</w:t>
            </w:r>
          </w:p>
        </w:tc>
        <w:tc>
          <w:tcPr>
            <w:tcW w:w="2479" w:type="dxa"/>
            <w:vAlign w:val="center"/>
          </w:tcPr>
          <w:p w:rsidR="005B0B48" w:rsidRDefault="005D79B2">
            <w:pPr>
              <w:spacing w:after="0"/>
            </w:pPr>
            <w:r>
              <w:rPr>
                <w:sz w:val="18"/>
              </w:rPr>
              <w:t>SessionId, expiry, scope</w:t>
            </w:r>
          </w:p>
        </w:tc>
      </w:tr>
      <w:tr w:rsidR="005B0B48">
        <w:trPr>
          <w:jc w:val="center"/>
        </w:trPr>
        <w:tc>
          <w:tcPr>
            <w:tcW w:w="2479" w:type="dxa"/>
            <w:vAlign w:val="center"/>
          </w:tcPr>
          <w:p w:rsidR="005B0B48" w:rsidRDefault="005D79B2">
            <w:pPr>
              <w:spacing w:after="0"/>
            </w:pPr>
            <w:r>
              <w:rPr>
                <w:sz w:val="18"/>
              </w:rPr>
              <w:t>/api/ai/query/preview</w:t>
            </w:r>
          </w:p>
        </w:tc>
        <w:tc>
          <w:tcPr>
            <w:tcW w:w="2479" w:type="dxa"/>
            <w:vAlign w:val="center"/>
          </w:tcPr>
          <w:p w:rsidR="005B0B48" w:rsidRDefault="005D79B2">
            <w:pPr>
              <w:spacing w:after="0"/>
            </w:pPr>
            <w:r>
              <w:rPr>
                <w:sz w:val="18"/>
              </w:rPr>
              <w:t>POST</w:t>
            </w:r>
          </w:p>
        </w:tc>
        <w:tc>
          <w:tcPr>
            <w:tcW w:w="2479" w:type="dxa"/>
            <w:vAlign w:val="center"/>
          </w:tcPr>
          <w:p w:rsidR="005B0B48" w:rsidRDefault="005D79B2">
            <w:pPr>
              <w:spacing w:after="0"/>
            </w:pPr>
            <w:r>
              <w:rPr>
                <w:sz w:val="18"/>
              </w:rPr>
              <w:t>Sinh SQL và kiểm tra an toàn</w:t>
            </w:r>
          </w:p>
        </w:tc>
        <w:tc>
          <w:tcPr>
            <w:tcW w:w="2479" w:type="dxa"/>
            <w:vAlign w:val="center"/>
          </w:tcPr>
          <w:p w:rsidR="005B0B48" w:rsidRDefault="005D79B2">
            <w:pPr>
              <w:spacing w:after="0"/>
            </w:pPr>
            <w:r>
              <w:rPr>
                <w:sz w:val="18"/>
              </w:rPr>
              <w:t>Intent, SQL masked, warnings</w:t>
            </w:r>
          </w:p>
        </w:tc>
      </w:tr>
      <w:tr w:rsidR="005B0B48">
        <w:trPr>
          <w:jc w:val="center"/>
        </w:trPr>
        <w:tc>
          <w:tcPr>
            <w:tcW w:w="2479" w:type="dxa"/>
            <w:vAlign w:val="center"/>
          </w:tcPr>
          <w:p w:rsidR="005B0B48" w:rsidRDefault="005D79B2">
            <w:pPr>
              <w:spacing w:after="0"/>
            </w:pPr>
            <w:r>
              <w:rPr>
                <w:sz w:val="18"/>
              </w:rPr>
              <w:t>/api/ai/query/execute</w:t>
            </w:r>
          </w:p>
        </w:tc>
        <w:tc>
          <w:tcPr>
            <w:tcW w:w="2479" w:type="dxa"/>
            <w:vAlign w:val="center"/>
          </w:tcPr>
          <w:p w:rsidR="005B0B48" w:rsidRDefault="005D79B2">
            <w:pPr>
              <w:spacing w:after="0"/>
            </w:pPr>
            <w:r>
              <w:rPr>
                <w:sz w:val="18"/>
              </w:rPr>
              <w:t>POST</w:t>
            </w:r>
          </w:p>
        </w:tc>
        <w:tc>
          <w:tcPr>
            <w:tcW w:w="2479" w:type="dxa"/>
            <w:vAlign w:val="center"/>
          </w:tcPr>
          <w:p w:rsidR="005B0B48" w:rsidRDefault="005D79B2">
            <w:pPr>
              <w:spacing w:after="0"/>
            </w:pPr>
            <w:r>
              <w:rPr>
                <w:sz w:val="18"/>
              </w:rPr>
              <w:t>Thực thi truy vấn đã duyệt</w:t>
            </w:r>
          </w:p>
        </w:tc>
        <w:tc>
          <w:tcPr>
            <w:tcW w:w="2479" w:type="dxa"/>
            <w:vAlign w:val="center"/>
          </w:tcPr>
          <w:p w:rsidR="005B0B48" w:rsidRDefault="005D79B2">
            <w:pPr>
              <w:spacing w:after="0"/>
            </w:pPr>
            <w:r>
              <w:rPr>
                <w:sz w:val="18"/>
              </w:rPr>
              <w:t>Columns, rows, rowCount, snapshot</w:t>
            </w:r>
          </w:p>
        </w:tc>
      </w:tr>
      <w:tr w:rsidR="005B0B48">
        <w:trPr>
          <w:jc w:val="center"/>
        </w:trPr>
        <w:tc>
          <w:tcPr>
            <w:tcW w:w="2479" w:type="dxa"/>
            <w:vAlign w:val="center"/>
          </w:tcPr>
          <w:p w:rsidR="005B0B48" w:rsidRDefault="005D79B2">
            <w:pPr>
              <w:spacing w:after="0"/>
            </w:pPr>
            <w:r>
              <w:rPr>
                <w:sz w:val="18"/>
              </w:rPr>
              <w:t>/api/ai/feedback</w:t>
            </w:r>
          </w:p>
        </w:tc>
        <w:tc>
          <w:tcPr>
            <w:tcW w:w="2479" w:type="dxa"/>
            <w:vAlign w:val="center"/>
          </w:tcPr>
          <w:p w:rsidR="005B0B48" w:rsidRDefault="005D79B2">
            <w:pPr>
              <w:spacing w:after="0"/>
            </w:pPr>
            <w:r>
              <w:rPr>
                <w:sz w:val="18"/>
              </w:rPr>
              <w:t>POST</w:t>
            </w:r>
          </w:p>
        </w:tc>
        <w:tc>
          <w:tcPr>
            <w:tcW w:w="2479" w:type="dxa"/>
            <w:vAlign w:val="center"/>
          </w:tcPr>
          <w:p w:rsidR="005B0B48" w:rsidRDefault="005D79B2">
            <w:pPr>
              <w:spacing w:after="0"/>
            </w:pPr>
            <w:r>
              <w:rPr>
                <w:sz w:val="18"/>
              </w:rPr>
              <w:t>Gửi phản hồi/đề xuất huấn luyện</w:t>
            </w:r>
          </w:p>
        </w:tc>
        <w:tc>
          <w:tcPr>
            <w:tcW w:w="2479" w:type="dxa"/>
            <w:vAlign w:val="center"/>
          </w:tcPr>
          <w:p w:rsidR="005B0B48" w:rsidRDefault="005D79B2">
            <w:pPr>
              <w:spacing w:after="0"/>
            </w:pPr>
            <w:r>
              <w:rPr>
                <w:sz w:val="18"/>
              </w:rPr>
              <w:t>FeedbackId, review status</w:t>
            </w:r>
          </w:p>
        </w:tc>
      </w:tr>
      <w:tr w:rsidR="005B0B48">
        <w:trPr>
          <w:jc w:val="center"/>
        </w:trPr>
        <w:tc>
          <w:tcPr>
            <w:tcW w:w="2479" w:type="dxa"/>
            <w:vAlign w:val="center"/>
          </w:tcPr>
          <w:p w:rsidR="005B0B48" w:rsidRDefault="005D79B2">
            <w:pPr>
              <w:spacing w:after="0"/>
            </w:pPr>
            <w:r>
              <w:rPr>
                <w:sz w:val="18"/>
              </w:rPr>
              <w:t>/api/ai/admin/training</w:t>
            </w:r>
          </w:p>
        </w:tc>
        <w:tc>
          <w:tcPr>
            <w:tcW w:w="2479" w:type="dxa"/>
            <w:vAlign w:val="center"/>
          </w:tcPr>
          <w:p w:rsidR="005B0B48" w:rsidRDefault="005D79B2">
            <w:pPr>
              <w:spacing w:after="0"/>
            </w:pPr>
            <w:r>
              <w:rPr>
                <w:sz w:val="18"/>
              </w:rPr>
              <w:t>GET/POST</w:t>
            </w:r>
          </w:p>
        </w:tc>
        <w:tc>
          <w:tcPr>
            <w:tcW w:w="2479" w:type="dxa"/>
            <w:vAlign w:val="center"/>
          </w:tcPr>
          <w:p w:rsidR="005B0B48" w:rsidRDefault="005D79B2">
            <w:pPr>
              <w:spacing w:after="0"/>
            </w:pPr>
            <w:r>
              <w:rPr>
                <w:sz w:val="18"/>
              </w:rPr>
              <w:t>Quản lý mẫu đã duyệt</w:t>
            </w:r>
          </w:p>
        </w:tc>
        <w:tc>
          <w:tcPr>
            <w:tcW w:w="2479" w:type="dxa"/>
            <w:vAlign w:val="center"/>
          </w:tcPr>
          <w:p w:rsidR="005B0B48" w:rsidRDefault="005D79B2">
            <w:pPr>
              <w:spacing w:after="0"/>
            </w:pPr>
            <w:r>
              <w:rPr>
                <w:sz w:val="18"/>
              </w:rPr>
              <w:t>Version, approval state</w:t>
            </w:r>
          </w:p>
        </w:tc>
      </w:tr>
    </w:tbl>
    <w:p w:rsidR="005B0B48" w:rsidRDefault="005B0B48"/>
    <w:p w:rsidR="005B0B48" w:rsidRDefault="005D79B2">
      <w:r>
        <w:br w:type="page"/>
      </w:r>
    </w:p>
    <w:p w:rsidR="005B0B48" w:rsidRDefault="005D79B2">
      <w:pPr>
        <w:pStyle w:val="Heading1"/>
      </w:pPr>
      <w:bookmarkStart w:id="57" w:name="_Toc238564727"/>
      <w:r>
        <w:lastRenderedPageBreak/>
        <w:t>9. Thiết kế dữ liệu và mô hình lưu trữ</w:t>
      </w:r>
      <w:bookmarkEnd w:id="57"/>
    </w:p>
    <w:p w:rsidR="005B0B48" w:rsidRDefault="005D79B2">
      <w:pPr>
        <w:pStyle w:val="Heading2"/>
      </w:pPr>
      <w:bookmarkStart w:id="58" w:name="_Toc238564728"/>
      <w:r>
        <w:t>9.1. Nguyên tắc dữ liệu</w:t>
      </w:r>
      <w:bookmarkEnd w:id="5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Nguyên tắc</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Nguồn chuẩn</w:t>
            </w:r>
          </w:p>
        </w:tc>
        <w:tc>
          <w:tcPr>
            <w:tcW w:w="4958" w:type="dxa"/>
            <w:vAlign w:val="center"/>
          </w:tcPr>
          <w:p w:rsidR="005B0B48" w:rsidRDefault="005D79B2">
            <w:pPr>
              <w:spacing w:after="0"/>
            </w:pPr>
            <w:r>
              <w:rPr>
                <w:sz w:val="18"/>
              </w:rPr>
              <w:t>Oracle ATFM lưu master/detail nghiệp vụ; kho phụ chỉ lưu dữ liệu tích hợp hoặc cache</w:t>
            </w:r>
          </w:p>
        </w:tc>
      </w:tr>
      <w:tr w:rsidR="005B0B48">
        <w:trPr>
          <w:jc w:val="center"/>
        </w:trPr>
        <w:tc>
          <w:tcPr>
            <w:tcW w:w="4958" w:type="dxa"/>
            <w:vAlign w:val="center"/>
          </w:tcPr>
          <w:p w:rsidR="005B0B48" w:rsidRDefault="005D79B2">
            <w:pPr>
              <w:spacing w:after="0"/>
            </w:pPr>
            <w:r>
              <w:rPr>
                <w:sz w:val="18"/>
              </w:rPr>
              <w:t>Định danh</w:t>
            </w:r>
          </w:p>
        </w:tc>
        <w:tc>
          <w:tcPr>
            <w:tcW w:w="4958" w:type="dxa"/>
            <w:vAlign w:val="center"/>
          </w:tcPr>
          <w:p w:rsidR="005B0B48" w:rsidRDefault="005D79B2">
            <w:pPr>
              <w:spacing w:after="0"/>
            </w:pPr>
            <w:r>
              <w:rPr>
                <w:sz w:val="18"/>
              </w:rPr>
              <w:t>FlightId/PermissionId/MessageId ổn định; không match chỉ bằng ngày hoặc callsign</w:t>
            </w:r>
          </w:p>
        </w:tc>
      </w:tr>
      <w:tr w:rsidR="005B0B48">
        <w:trPr>
          <w:jc w:val="center"/>
        </w:trPr>
        <w:tc>
          <w:tcPr>
            <w:tcW w:w="4958" w:type="dxa"/>
            <w:vAlign w:val="center"/>
          </w:tcPr>
          <w:p w:rsidR="005B0B48" w:rsidRDefault="005D79B2">
            <w:pPr>
              <w:spacing w:after="0"/>
            </w:pPr>
            <w:r>
              <w:rPr>
                <w:sz w:val="18"/>
              </w:rPr>
              <w:t>Phiên bản</w:t>
            </w:r>
          </w:p>
        </w:tc>
        <w:tc>
          <w:tcPr>
            <w:tcW w:w="4958" w:type="dxa"/>
            <w:vAlign w:val="center"/>
          </w:tcPr>
          <w:p w:rsidR="005B0B48" w:rsidRDefault="005D79B2">
            <w:pPr>
              <w:spacing w:after="0"/>
            </w:pPr>
            <w:r>
              <w:rPr>
                <w:sz w:val="18"/>
              </w:rPr>
              <w:t>Raw, normalized, accepted, build và source revision phải phân biệt</w:t>
            </w:r>
          </w:p>
        </w:tc>
      </w:tr>
      <w:tr w:rsidR="005B0B48">
        <w:trPr>
          <w:jc w:val="center"/>
        </w:trPr>
        <w:tc>
          <w:tcPr>
            <w:tcW w:w="4958" w:type="dxa"/>
            <w:vAlign w:val="center"/>
          </w:tcPr>
          <w:p w:rsidR="005B0B48" w:rsidRDefault="005D79B2">
            <w:pPr>
              <w:spacing w:after="0"/>
            </w:pPr>
            <w:r>
              <w:rPr>
                <w:sz w:val="18"/>
              </w:rPr>
              <w:t>Ngày giờ</w:t>
            </w:r>
          </w:p>
        </w:tc>
        <w:tc>
          <w:tcPr>
            <w:tcW w:w="4958" w:type="dxa"/>
            <w:vAlign w:val="center"/>
          </w:tcPr>
          <w:p w:rsidR="005B0B48" w:rsidRDefault="005D79B2">
            <w:pPr>
              <w:spacing w:after="0"/>
            </w:pPr>
            <w:r>
              <w:rPr>
                <w:sz w:val="18"/>
              </w:rPr>
              <w:t>Lưu UTC/source timezone và BusinessDate; không cộng ngày ở nhiều tầng</w:t>
            </w:r>
          </w:p>
        </w:tc>
      </w:tr>
      <w:tr w:rsidR="005B0B48">
        <w:trPr>
          <w:jc w:val="center"/>
        </w:trPr>
        <w:tc>
          <w:tcPr>
            <w:tcW w:w="4958" w:type="dxa"/>
            <w:vAlign w:val="center"/>
          </w:tcPr>
          <w:p w:rsidR="005B0B48" w:rsidRDefault="005D79B2">
            <w:pPr>
              <w:spacing w:after="0"/>
            </w:pPr>
            <w:r>
              <w:rPr>
                <w:sz w:val="18"/>
              </w:rPr>
              <w:t>Truy vết vận hành</w:t>
            </w:r>
          </w:p>
        </w:tc>
        <w:tc>
          <w:tcPr>
            <w:tcW w:w="4958" w:type="dxa"/>
            <w:vAlign w:val="center"/>
          </w:tcPr>
          <w:p w:rsidR="005B0B48" w:rsidRDefault="005D79B2">
            <w:pPr>
              <w:spacing w:after="0"/>
            </w:pPr>
            <w:r>
              <w:rPr>
                <w:sz w:val="18"/>
              </w:rPr>
              <w:t>BatchId, CorrelationId, SourceId và audit trước–sau</w:t>
            </w:r>
          </w:p>
        </w:tc>
      </w:tr>
      <w:tr w:rsidR="005B0B48">
        <w:trPr>
          <w:jc w:val="center"/>
        </w:trPr>
        <w:tc>
          <w:tcPr>
            <w:tcW w:w="4958" w:type="dxa"/>
            <w:vAlign w:val="center"/>
          </w:tcPr>
          <w:p w:rsidR="005B0B48" w:rsidRDefault="005D79B2">
            <w:pPr>
              <w:spacing w:after="0"/>
            </w:pPr>
            <w:r>
              <w:rPr>
                <w:sz w:val="18"/>
              </w:rPr>
              <w:t>Archive</w:t>
            </w:r>
          </w:p>
        </w:tc>
        <w:tc>
          <w:tcPr>
            <w:tcW w:w="4958" w:type="dxa"/>
            <w:vAlign w:val="center"/>
          </w:tcPr>
          <w:p w:rsidR="005B0B48" w:rsidRDefault="005D79B2">
            <w:pPr>
              <w:spacing w:after="0"/>
            </w:pPr>
            <w:r>
              <w:rPr>
                <w:sz w:val="18"/>
              </w:rPr>
              <w:t>Current/history tách theo retention; query phải chỉ rõ phạm vi</w:t>
            </w:r>
          </w:p>
        </w:tc>
      </w:tr>
    </w:tbl>
    <w:p w:rsidR="005B0B48" w:rsidRDefault="005B0B48"/>
    <w:p w:rsidR="005B0B48" w:rsidRDefault="005D79B2">
      <w:pPr>
        <w:pStyle w:val="Heading2"/>
      </w:pPr>
      <w:bookmarkStart w:id="59" w:name="_Toc238564729"/>
      <w:r>
        <w:t>9.2. Nhóm bảng chính</w:t>
      </w:r>
      <w:bookmarkEnd w:id="59"/>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Bảng đại diện</w:t>
            </w:r>
          </w:p>
        </w:tc>
        <w:tc>
          <w:tcPr>
            <w:tcW w:w="3305" w:type="dxa"/>
            <w:vAlign w:val="center"/>
          </w:tcPr>
          <w:p w:rsidR="005B0B48" w:rsidRDefault="005D79B2">
            <w:pPr>
              <w:spacing w:after="0"/>
            </w:pPr>
            <w:r>
              <w:rPr>
                <w:b/>
                <w:color w:val="1F4E79"/>
                <w:sz w:val="18"/>
              </w:rPr>
              <w:t>Quan hệ</w:t>
            </w:r>
          </w:p>
        </w:tc>
      </w:tr>
      <w:tr w:rsidR="005B0B48">
        <w:trPr>
          <w:jc w:val="center"/>
        </w:trPr>
        <w:tc>
          <w:tcPr>
            <w:tcW w:w="3305" w:type="dxa"/>
            <w:vAlign w:val="center"/>
          </w:tcPr>
          <w:p w:rsidR="005B0B48" w:rsidRDefault="005D79B2">
            <w:pPr>
              <w:spacing w:after="0"/>
            </w:pPr>
            <w:r>
              <w:rPr>
                <w:sz w:val="18"/>
              </w:rPr>
              <w:t>Permission</w:t>
            </w:r>
          </w:p>
        </w:tc>
        <w:tc>
          <w:tcPr>
            <w:tcW w:w="3305" w:type="dxa"/>
            <w:vAlign w:val="center"/>
          </w:tcPr>
          <w:p w:rsidR="005B0B48" w:rsidRDefault="005D79B2">
            <w:pPr>
              <w:spacing w:after="0"/>
            </w:pPr>
            <w:r>
              <w:rPr>
                <w:sz w:val="18"/>
              </w:rPr>
              <w:t>T_PERMMASTER_SC/NO, T_PERMDETAIL_SC/NO</w:t>
            </w:r>
          </w:p>
        </w:tc>
        <w:tc>
          <w:tcPr>
            <w:tcW w:w="3305" w:type="dxa"/>
            <w:vAlign w:val="center"/>
          </w:tcPr>
          <w:p w:rsidR="005B0B48" w:rsidRDefault="005D79B2">
            <w:pPr>
              <w:spacing w:after="0"/>
            </w:pPr>
            <w:r>
              <w:rPr>
                <w:sz w:val="18"/>
              </w:rPr>
              <w:t>Permission → nhiều flight segment/detail</w:t>
            </w:r>
          </w:p>
        </w:tc>
      </w:tr>
      <w:tr w:rsidR="005B0B48">
        <w:trPr>
          <w:jc w:val="center"/>
        </w:trPr>
        <w:tc>
          <w:tcPr>
            <w:tcW w:w="3305" w:type="dxa"/>
            <w:vAlign w:val="center"/>
          </w:tcPr>
          <w:p w:rsidR="005B0B48" w:rsidRDefault="005D79B2">
            <w:pPr>
              <w:spacing w:after="0"/>
            </w:pPr>
            <w:r>
              <w:rPr>
                <w:sz w:val="18"/>
              </w:rPr>
              <w:t>Daily flight</w:t>
            </w:r>
          </w:p>
        </w:tc>
        <w:tc>
          <w:tcPr>
            <w:tcW w:w="3305" w:type="dxa"/>
            <w:vAlign w:val="center"/>
          </w:tcPr>
          <w:p w:rsidR="005B0B48" w:rsidRDefault="005D79B2">
            <w:pPr>
              <w:spacing w:after="0"/>
            </w:pPr>
            <w:r>
              <w:rPr>
                <w:sz w:val="18"/>
              </w:rPr>
              <w:t>T_DAY_FLIGHTS, T_DAY_FLIGHTS_GOINGON</w:t>
            </w:r>
          </w:p>
        </w:tc>
        <w:tc>
          <w:tcPr>
            <w:tcW w:w="3305" w:type="dxa"/>
            <w:vAlign w:val="center"/>
          </w:tcPr>
          <w:p w:rsidR="005B0B48" w:rsidRDefault="005D79B2">
            <w:pPr>
              <w:spacing w:after="0"/>
            </w:pPr>
            <w:r>
              <w:rPr>
                <w:sz w:val="18"/>
              </w:rPr>
              <w:t>Flight identity, KHB, actual event</w:t>
            </w:r>
          </w:p>
        </w:tc>
      </w:tr>
      <w:tr w:rsidR="005B0B48">
        <w:trPr>
          <w:jc w:val="center"/>
        </w:trPr>
        <w:tc>
          <w:tcPr>
            <w:tcW w:w="3305" w:type="dxa"/>
            <w:vAlign w:val="center"/>
          </w:tcPr>
          <w:p w:rsidR="005B0B48" w:rsidRDefault="005D79B2">
            <w:pPr>
              <w:spacing w:after="0"/>
            </w:pPr>
            <w:r>
              <w:rPr>
                <w:sz w:val="18"/>
              </w:rPr>
              <w:t>Finished/Military</w:t>
            </w:r>
          </w:p>
        </w:tc>
        <w:tc>
          <w:tcPr>
            <w:tcW w:w="3305" w:type="dxa"/>
            <w:vAlign w:val="center"/>
          </w:tcPr>
          <w:p w:rsidR="005B0B48" w:rsidRDefault="005D79B2">
            <w:pPr>
              <w:spacing w:after="0"/>
            </w:pPr>
            <w:r>
              <w:rPr>
                <w:sz w:val="18"/>
              </w:rPr>
              <w:t>T_FINISHED_FLIGHTS, T_FINISHFLIGHTS_MILITARY</w:t>
            </w:r>
          </w:p>
        </w:tc>
        <w:tc>
          <w:tcPr>
            <w:tcW w:w="3305" w:type="dxa"/>
            <w:vAlign w:val="center"/>
          </w:tcPr>
          <w:p w:rsidR="005B0B48" w:rsidRDefault="005D79B2">
            <w:pPr>
              <w:spacing w:after="0"/>
            </w:pPr>
            <w:r>
              <w:rPr>
                <w:sz w:val="18"/>
              </w:rPr>
              <w:t>Finished/Accepted snapshot</w:t>
            </w:r>
          </w:p>
        </w:tc>
      </w:tr>
      <w:tr w:rsidR="005B0B48">
        <w:trPr>
          <w:jc w:val="center"/>
        </w:trPr>
        <w:tc>
          <w:tcPr>
            <w:tcW w:w="3305" w:type="dxa"/>
            <w:vAlign w:val="center"/>
          </w:tcPr>
          <w:p w:rsidR="005B0B48" w:rsidRDefault="005D79B2">
            <w:pPr>
              <w:spacing w:after="0"/>
            </w:pPr>
            <w:r>
              <w:rPr>
                <w:sz w:val="18"/>
              </w:rPr>
              <w:t>Message</w:t>
            </w:r>
          </w:p>
        </w:tc>
        <w:tc>
          <w:tcPr>
            <w:tcW w:w="3305" w:type="dxa"/>
            <w:vAlign w:val="center"/>
          </w:tcPr>
          <w:p w:rsidR="005B0B48" w:rsidRDefault="005D79B2">
            <w:pPr>
              <w:spacing w:after="0"/>
            </w:pPr>
            <w:r>
              <w:rPr>
                <w:sz w:val="18"/>
              </w:rPr>
              <w:t>T_PLAN_MESSAGE, Inbox/Outbox, message log</w:t>
            </w:r>
          </w:p>
        </w:tc>
        <w:tc>
          <w:tcPr>
            <w:tcW w:w="3305" w:type="dxa"/>
            <w:vAlign w:val="center"/>
          </w:tcPr>
          <w:p w:rsidR="005B0B48" w:rsidRDefault="005D79B2">
            <w:pPr>
              <w:spacing w:after="0"/>
            </w:pPr>
            <w:r>
              <w:rPr>
                <w:sz w:val="18"/>
              </w:rPr>
              <w:t>Message → flight/part/address/status</w:t>
            </w:r>
          </w:p>
        </w:tc>
      </w:tr>
      <w:tr w:rsidR="005B0B48">
        <w:trPr>
          <w:jc w:val="center"/>
        </w:trPr>
        <w:tc>
          <w:tcPr>
            <w:tcW w:w="3305" w:type="dxa"/>
            <w:vAlign w:val="center"/>
          </w:tcPr>
          <w:p w:rsidR="005B0B48" w:rsidRDefault="005D79B2">
            <w:pPr>
              <w:spacing w:after="0"/>
            </w:pPr>
            <w:r>
              <w:rPr>
                <w:sz w:val="18"/>
              </w:rPr>
              <w:t>ADS-B</w:t>
            </w:r>
          </w:p>
        </w:tc>
        <w:tc>
          <w:tcPr>
            <w:tcW w:w="3305" w:type="dxa"/>
            <w:vAlign w:val="center"/>
          </w:tcPr>
          <w:p w:rsidR="005B0B48" w:rsidRDefault="005D79B2">
            <w:pPr>
              <w:spacing w:after="0"/>
            </w:pPr>
            <w:r>
              <w:rPr>
                <w:sz w:val="18"/>
              </w:rPr>
              <w:t>T_TRACKS_LOG, quality/match metadata</w:t>
            </w:r>
          </w:p>
        </w:tc>
        <w:tc>
          <w:tcPr>
            <w:tcW w:w="3305" w:type="dxa"/>
            <w:vAlign w:val="center"/>
          </w:tcPr>
          <w:p w:rsidR="005B0B48" w:rsidRDefault="005D79B2">
            <w:pPr>
              <w:spacing w:after="0"/>
            </w:pPr>
            <w:r>
              <w:rPr>
                <w:sz w:val="18"/>
              </w:rPr>
              <w:t>Track batch → flight/snapshot</w:t>
            </w:r>
          </w:p>
        </w:tc>
      </w:tr>
      <w:tr w:rsidR="005B0B48">
        <w:trPr>
          <w:jc w:val="center"/>
        </w:trPr>
        <w:tc>
          <w:tcPr>
            <w:tcW w:w="3305" w:type="dxa"/>
            <w:vAlign w:val="center"/>
          </w:tcPr>
          <w:p w:rsidR="005B0B48" w:rsidRDefault="005D79B2">
            <w:pPr>
              <w:spacing w:after="0"/>
            </w:pPr>
            <w:r>
              <w:rPr>
                <w:sz w:val="18"/>
              </w:rPr>
              <w:t>Report</w:t>
            </w:r>
          </w:p>
        </w:tc>
        <w:tc>
          <w:tcPr>
            <w:tcW w:w="3305" w:type="dxa"/>
            <w:vAlign w:val="center"/>
          </w:tcPr>
          <w:p w:rsidR="005B0B48" w:rsidRDefault="005D79B2">
            <w:pPr>
              <w:spacing w:after="0"/>
            </w:pPr>
            <w:r>
              <w:rPr>
                <w:sz w:val="18"/>
              </w:rPr>
              <w:t>Snapshot, aggregate, export metadata</w:t>
            </w:r>
          </w:p>
        </w:tc>
        <w:tc>
          <w:tcPr>
            <w:tcW w:w="3305" w:type="dxa"/>
            <w:vAlign w:val="center"/>
          </w:tcPr>
          <w:p w:rsidR="005B0B48" w:rsidRDefault="005D79B2">
            <w:pPr>
              <w:spacing w:after="0"/>
            </w:pPr>
            <w:r>
              <w:rPr>
                <w:sz w:val="18"/>
              </w:rPr>
              <w:t>Snapshot → filter/hash → report result</w:t>
            </w:r>
          </w:p>
        </w:tc>
      </w:tr>
      <w:tr w:rsidR="005B0B48">
        <w:trPr>
          <w:jc w:val="center"/>
        </w:trPr>
        <w:tc>
          <w:tcPr>
            <w:tcW w:w="3305" w:type="dxa"/>
            <w:vAlign w:val="center"/>
          </w:tcPr>
          <w:p w:rsidR="005B0B48" w:rsidRDefault="005D79B2">
            <w:pPr>
              <w:spacing w:after="0"/>
            </w:pPr>
            <w:r>
              <w:rPr>
                <w:sz w:val="18"/>
              </w:rPr>
              <w:t>Admin/Audit</w:t>
            </w:r>
          </w:p>
        </w:tc>
        <w:tc>
          <w:tcPr>
            <w:tcW w:w="3305" w:type="dxa"/>
            <w:vAlign w:val="center"/>
          </w:tcPr>
          <w:p w:rsidR="005B0B48" w:rsidRDefault="005D79B2">
            <w:pPr>
              <w:spacing w:after="0"/>
            </w:pPr>
            <w:r>
              <w:rPr>
                <w:sz w:val="18"/>
              </w:rPr>
              <w:t>T_MENUS, user/role, audit/error/notification</w:t>
            </w:r>
          </w:p>
        </w:tc>
        <w:tc>
          <w:tcPr>
            <w:tcW w:w="3305" w:type="dxa"/>
            <w:vAlign w:val="center"/>
          </w:tcPr>
          <w:p w:rsidR="005B0B48" w:rsidRDefault="005D79B2">
            <w:pPr>
              <w:spacing w:after="0"/>
            </w:pPr>
            <w:r>
              <w:rPr>
                <w:sz w:val="18"/>
              </w:rPr>
              <w:t>Actor → action → object → result</w:t>
            </w:r>
          </w:p>
        </w:tc>
      </w:tr>
    </w:tbl>
    <w:p w:rsidR="005B0B48" w:rsidRDefault="005B0B48"/>
    <w:p w:rsidR="005B0B48" w:rsidRDefault="005D79B2">
      <w:pPr>
        <w:pStyle w:val="Heading2"/>
      </w:pPr>
      <w:bookmarkStart w:id="60" w:name="_Toc238564730"/>
      <w:r>
        <w:t>9.3. Từ điển dữ liệu tối thiểu</w:t>
      </w:r>
      <w:bookmarkEnd w:id="60"/>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Đối tượng</w:t>
            </w:r>
          </w:p>
        </w:tc>
        <w:tc>
          <w:tcPr>
            <w:tcW w:w="3305" w:type="dxa"/>
            <w:vAlign w:val="center"/>
          </w:tcPr>
          <w:p w:rsidR="005B0B48" w:rsidRDefault="005D79B2">
            <w:pPr>
              <w:spacing w:after="0"/>
            </w:pPr>
            <w:r>
              <w:rPr>
                <w:b/>
                <w:color w:val="1F4E79"/>
                <w:sz w:val="18"/>
              </w:rPr>
              <w:t>Trường thiết kế</w:t>
            </w:r>
          </w:p>
        </w:tc>
        <w:tc>
          <w:tcPr>
            <w:tcW w:w="3305" w:type="dxa"/>
            <w:vAlign w:val="center"/>
          </w:tcPr>
          <w:p w:rsidR="005B0B48" w:rsidRDefault="005D79B2">
            <w:pPr>
              <w:spacing w:after="0"/>
            </w:pPr>
            <w:r>
              <w:rPr>
                <w:b/>
                <w:color w:val="1F4E79"/>
                <w:sz w:val="18"/>
              </w:rPr>
              <w:t>Quy tắc</w:t>
            </w:r>
          </w:p>
        </w:tc>
      </w:tr>
      <w:tr w:rsidR="005B0B48">
        <w:trPr>
          <w:jc w:val="center"/>
        </w:trPr>
        <w:tc>
          <w:tcPr>
            <w:tcW w:w="3305" w:type="dxa"/>
            <w:vAlign w:val="center"/>
          </w:tcPr>
          <w:p w:rsidR="005B0B48" w:rsidRDefault="005D79B2">
            <w:pPr>
              <w:spacing w:after="0"/>
            </w:pPr>
            <w:r>
              <w:rPr>
                <w:sz w:val="18"/>
              </w:rPr>
              <w:t>Flight</w:t>
            </w:r>
          </w:p>
        </w:tc>
        <w:tc>
          <w:tcPr>
            <w:tcW w:w="3305" w:type="dxa"/>
            <w:vAlign w:val="center"/>
          </w:tcPr>
          <w:p w:rsidR="005B0B48" w:rsidRDefault="005D79B2">
            <w:pPr>
              <w:spacing w:after="0"/>
            </w:pPr>
            <w:r>
              <w:rPr>
                <w:sz w:val="18"/>
              </w:rPr>
              <w:t>FLIGHT_ID, CALLSIGN, FLIGHTDATE, FROM_AIRP, TO_AIRP</w:t>
            </w:r>
          </w:p>
        </w:tc>
        <w:tc>
          <w:tcPr>
            <w:tcW w:w="3305" w:type="dxa"/>
            <w:vAlign w:val="center"/>
          </w:tcPr>
          <w:p w:rsidR="005B0B48" w:rsidRDefault="005D79B2">
            <w:pPr>
              <w:spacing w:after="0"/>
            </w:pPr>
            <w:r>
              <w:rPr>
                <w:sz w:val="18"/>
              </w:rPr>
              <w:t>Khóa match và ngày nghiệp vụ phải ổn định</w:t>
            </w:r>
          </w:p>
        </w:tc>
      </w:tr>
      <w:tr w:rsidR="005B0B48">
        <w:trPr>
          <w:jc w:val="center"/>
        </w:trPr>
        <w:tc>
          <w:tcPr>
            <w:tcW w:w="3305" w:type="dxa"/>
            <w:vAlign w:val="center"/>
          </w:tcPr>
          <w:p w:rsidR="005B0B48" w:rsidRDefault="005D79B2">
            <w:pPr>
              <w:spacing w:after="0"/>
            </w:pPr>
            <w:r>
              <w:rPr>
                <w:sz w:val="18"/>
              </w:rPr>
              <w:t>Permission</w:t>
            </w:r>
          </w:p>
        </w:tc>
        <w:tc>
          <w:tcPr>
            <w:tcW w:w="3305" w:type="dxa"/>
            <w:vAlign w:val="center"/>
          </w:tcPr>
          <w:p w:rsidR="005B0B48" w:rsidRDefault="005D79B2">
            <w:pPr>
              <w:spacing w:after="0"/>
            </w:pPr>
            <w:r>
              <w:rPr>
                <w:sz w:val="18"/>
              </w:rPr>
              <w:t>PERM_ID, PERM_NUMBER, PERMDATE, ENDDATE, VALIDHOURS</w:t>
            </w:r>
          </w:p>
        </w:tc>
        <w:tc>
          <w:tcPr>
            <w:tcW w:w="3305" w:type="dxa"/>
            <w:vAlign w:val="center"/>
          </w:tcPr>
          <w:p w:rsidR="005B0B48" w:rsidRDefault="005D79B2">
            <w:pPr>
              <w:spacing w:after="0"/>
            </w:pPr>
            <w:r>
              <w:rPr>
                <w:sz w:val="18"/>
              </w:rPr>
              <w:t>Phân biệt SC/NO và trạng thái hiệu lực</w:t>
            </w:r>
          </w:p>
        </w:tc>
      </w:tr>
      <w:tr w:rsidR="005B0B48">
        <w:trPr>
          <w:jc w:val="center"/>
        </w:trPr>
        <w:tc>
          <w:tcPr>
            <w:tcW w:w="3305" w:type="dxa"/>
            <w:vAlign w:val="center"/>
          </w:tcPr>
          <w:p w:rsidR="005B0B48" w:rsidRDefault="005D79B2">
            <w:pPr>
              <w:spacing w:after="0"/>
            </w:pPr>
            <w:r>
              <w:rPr>
                <w:sz w:val="18"/>
              </w:rPr>
              <w:t>Message</w:t>
            </w:r>
          </w:p>
        </w:tc>
        <w:tc>
          <w:tcPr>
            <w:tcW w:w="3305" w:type="dxa"/>
            <w:vAlign w:val="center"/>
          </w:tcPr>
          <w:p w:rsidR="005B0B48" w:rsidRDefault="005D79B2">
            <w:pPr>
              <w:spacing w:after="0"/>
            </w:pPr>
            <w:r>
              <w:rPr>
                <w:sz w:val="18"/>
              </w:rPr>
              <w:t>MESSAGE_ID, PART_NO, MESS_TYPE, CONTENT_HASH, STATUS</w:t>
            </w:r>
          </w:p>
        </w:tc>
        <w:tc>
          <w:tcPr>
            <w:tcW w:w="3305" w:type="dxa"/>
            <w:vAlign w:val="center"/>
          </w:tcPr>
          <w:p w:rsidR="005B0B48" w:rsidRDefault="005D79B2">
            <w:pPr>
              <w:spacing w:after="0"/>
            </w:pPr>
            <w:r>
              <w:rPr>
                <w:sz w:val="18"/>
              </w:rPr>
              <w:t>Canonical content và state machine</w:t>
            </w:r>
          </w:p>
        </w:tc>
      </w:tr>
      <w:tr w:rsidR="005B0B48">
        <w:trPr>
          <w:jc w:val="center"/>
        </w:trPr>
        <w:tc>
          <w:tcPr>
            <w:tcW w:w="3305" w:type="dxa"/>
            <w:vAlign w:val="center"/>
          </w:tcPr>
          <w:p w:rsidR="005B0B48" w:rsidRDefault="005D79B2">
            <w:pPr>
              <w:spacing w:after="0"/>
            </w:pPr>
            <w:r>
              <w:rPr>
                <w:sz w:val="18"/>
              </w:rPr>
              <w:t>Batch</w:t>
            </w:r>
          </w:p>
        </w:tc>
        <w:tc>
          <w:tcPr>
            <w:tcW w:w="3305" w:type="dxa"/>
            <w:vAlign w:val="center"/>
          </w:tcPr>
          <w:p w:rsidR="005B0B48" w:rsidRDefault="005D79B2">
            <w:pPr>
              <w:spacing w:after="0"/>
            </w:pPr>
            <w:r>
              <w:rPr>
                <w:sz w:val="18"/>
              </w:rPr>
              <w:t>BATCH_ID, SOURCE, STARTED_AT, FINISHED_AT, STATUS</w:t>
            </w:r>
          </w:p>
        </w:tc>
        <w:tc>
          <w:tcPr>
            <w:tcW w:w="3305" w:type="dxa"/>
            <w:vAlign w:val="center"/>
          </w:tcPr>
          <w:p w:rsidR="005B0B48" w:rsidRDefault="005D79B2">
            <w:pPr>
              <w:spacing w:after="0"/>
            </w:pPr>
            <w:r>
              <w:rPr>
                <w:sz w:val="18"/>
              </w:rPr>
              <w:t>Idempotency, progress, reconciliation</w:t>
            </w:r>
          </w:p>
        </w:tc>
      </w:tr>
      <w:tr w:rsidR="005B0B48">
        <w:trPr>
          <w:jc w:val="center"/>
        </w:trPr>
        <w:tc>
          <w:tcPr>
            <w:tcW w:w="3305" w:type="dxa"/>
            <w:vAlign w:val="center"/>
          </w:tcPr>
          <w:p w:rsidR="005B0B48" w:rsidRDefault="005D79B2">
            <w:pPr>
              <w:spacing w:after="0"/>
            </w:pPr>
            <w:r>
              <w:rPr>
                <w:sz w:val="18"/>
              </w:rPr>
              <w:t>Notification</w:t>
            </w:r>
          </w:p>
        </w:tc>
        <w:tc>
          <w:tcPr>
            <w:tcW w:w="3305" w:type="dxa"/>
            <w:vAlign w:val="center"/>
          </w:tcPr>
          <w:p w:rsidR="005B0B48" w:rsidRDefault="005D79B2">
            <w:pPr>
              <w:spacing w:after="0"/>
            </w:pPr>
            <w:r>
              <w:rPr>
                <w:sz w:val="18"/>
              </w:rPr>
              <w:t>NOTIFICATION_ID, USER_ID/SCOPE, LEVEL, READ_AT, DEEP_LINK</w:t>
            </w:r>
          </w:p>
        </w:tc>
        <w:tc>
          <w:tcPr>
            <w:tcW w:w="3305" w:type="dxa"/>
            <w:vAlign w:val="center"/>
          </w:tcPr>
          <w:p w:rsidR="005B0B48" w:rsidRDefault="005D79B2">
            <w:pPr>
              <w:spacing w:after="0"/>
            </w:pPr>
            <w:r>
              <w:rPr>
                <w:sz w:val="18"/>
              </w:rPr>
              <w:t>Phân phối theo quyền dữ liệu</w:t>
            </w:r>
          </w:p>
        </w:tc>
      </w:tr>
      <w:tr w:rsidR="005B0B48">
        <w:trPr>
          <w:jc w:val="center"/>
        </w:trPr>
        <w:tc>
          <w:tcPr>
            <w:tcW w:w="3305" w:type="dxa"/>
            <w:vAlign w:val="center"/>
          </w:tcPr>
          <w:p w:rsidR="005B0B48" w:rsidRDefault="005D79B2">
            <w:pPr>
              <w:spacing w:after="0"/>
            </w:pPr>
            <w:r>
              <w:rPr>
                <w:sz w:val="18"/>
              </w:rPr>
              <w:t>Audit</w:t>
            </w:r>
          </w:p>
        </w:tc>
        <w:tc>
          <w:tcPr>
            <w:tcW w:w="3305" w:type="dxa"/>
            <w:vAlign w:val="center"/>
          </w:tcPr>
          <w:p w:rsidR="005B0B48" w:rsidRDefault="005D79B2">
            <w:pPr>
              <w:spacing w:after="0"/>
            </w:pPr>
            <w:r>
              <w:rPr>
                <w:sz w:val="18"/>
              </w:rPr>
              <w:t>ACTOR, ACTION, OBJECT_TYPE/ID, BEFORE, AFTER, RESULT</w:t>
            </w:r>
          </w:p>
        </w:tc>
        <w:tc>
          <w:tcPr>
            <w:tcW w:w="3305" w:type="dxa"/>
            <w:vAlign w:val="center"/>
          </w:tcPr>
          <w:p w:rsidR="005B0B48" w:rsidRDefault="005D79B2">
            <w:pPr>
              <w:spacing w:after="0"/>
            </w:pPr>
            <w:r>
              <w:rPr>
                <w:sz w:val="18"/>
              </w:rPr>
              <w:t>Che secret và giữ correlation</w:t>
            </w:r>
          </w:p>
        </w:tc>
      </w:tr>
    </w:tbl>
    <w:p w:rsidR="005B0B48" w:rsidRDefault="005B0B48"/>
    <w:p w:rsidR="005B0B48" w:rsidRDefault="005D79B2">
      <w:pPr>
        <w:pStyle w:val="Heading2"/>
      </w:pPr>
      <w:bookmarkStart w:id="61" w:name="_Toc238564731"/>
      <w:r>
        <w:t>9.4. Index và phân vùng dữ liệu</w:t>
      </w:r>
      <w:bookmarkEnd w:id="6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Khu vực</w:t>
            </w:r>
          </w:p>
        </w:tc>
        <w:tc>
          <w:tcPr>
            <w:tcW w:w="3305" w:type="dxa"/>
            <w:vAlign w:val="center"/>
          </w:tcPr>
          <w:p w:rsidR="005B0B48" w:rsidRDefault="005D79B2">
            <w:pPr>
              <w:spacing w:after="0"/>
            </w:pPr>
            <w:r>
              <w:rPr>
                <w:b/>
                <w:color w:val="1F4E79"/>
                <w:sz w:val="18"/>
              </w:rPr>
              <w:t>Index/partition đề xuất</w:t>
            </w:r>
          </w:p>
        </w:tc>
        <w:tc>
          <w:tcPr>
            <w:tcW w:w="3305" w:type="dxa"/>
            <w:vAlign w:val="center"/>
          </w:tcPr>
          <w:p w:rsidR="005B0B48" w:rsidRDefault="005D79B2">
            <w:pPr>
              <w:spacing w:after="0"/>
            </w:pPr>
            <w:r>
              <w:rPr>
                <w:b/>
                <w:color w:val="1F4E79"/>
                <w:sz w:val="18"/>
              </w:rPr>
              <w:t>Mục đích</w:t>
            </w:r>
          </w:p>
        </w:tc>
      </w:tr>
      <w:tr w:rsidR="005B0B48">
        <w:trPr>
          <w:jc w:val="center"/>
        </w:trPr>
        <w:tc>
          <w:tcPr>
            <w:tcW w:w="3305" w:type="dxa"/>
            <w:vAlign w:val="center"/>
          </w:tcPr>
          <w:p w:rsidR="005B0B48" w:rsidRDefault="005D79B2">
            <w:pPr>
              <w:spacing w:after="0"/>
            </w:pPr>
            <w:r>
              <w:rPr>
                <w:sz w:val="18"/>
              </w:rPr>
              <w:t>Flight</w:t>
            </w:r>
          </w:p>
        </w:tc>
        <w:tc>
          <w:tcPr>
            <w:tcW w:w="3305" w:type="dxa"/>
            <w:vAlign w:val="center"/>
          </w:tcPr>
          <w:p w:rsidR="005B0B48" w:rsidRDefault="005D79B2">
            <w:pPr>
              <w:spacing w:after="0"/>
            </w:pPr>
            <w:r>
              <w:rPr>
                <w:sz w:val="18"/>
              </w:rPr>
              <w:t xml:space="preserve">FLIGHTDATE, FLIGHT_ID, </w:t>
            </w:r>
            <w:r>
              <w:rPr>
                <w:sz w:val="18"/>
              </w:rPr>
              <w:lastRenderedPageBreak/>
              <w:t>CALLSIGN, FROM/TO</w:t>
            </w:r>
          </w:p>
        </w:tc>
        <w:tc>
          <w:tcPr>
            <w:tcW w:w="3305" w:type="dxa"/>
            <w:vAlign w:val="center"/>
          </w:tcPr>
          <w:p w:rsidR="005B0B48" w:rsidRDefault="005D79B2">
            <w:pPr>
              <w:spacing w:after="0"/>
            </w:pPr>
            <w:r>
              <w:rPr>
                <w:sz w:val="18"/>
              </w:rPr>
              <w:lastRenderedPageBreak/>
              <w:t>Tra cứu và match chuyến</w:t>
            </w:r>
          </w:p>
        </w:tc>
      </w:tr>
      <w:tr w:rsidR="005B0B48">
        <w:trPr>
          <w:jc w:val="center"/>
        </w:trPr>
        <w:tc>
          <w:tcPr>
            <w:tcW w:w="3305" w:type="dxa"/>
            <w:vAlign w:val="center"/>
          </w:tcPr>
          <w:p w:rsidR="005B0B48" w:rsidRDefault="005D79B2">
            <w:pPr>
              <w:spacing w:after="0"/>
            </w:pPr>
            <w:r>
              <w:rPr>
                <w:sz w:val="18"/>
              </w:rPr>
              <w:t>Permission</w:t>
            </w:r>
          </w:p>
        </w:tc>
        <w:tc>
          <w:tcPr>
            <w:tcW w:w="3305" w:type="dxa"/>
            <w:vAlign w:val="center"/>
          </w:tcPr>
          <w:p w:rsidR="005B0B48" w:rsidRDefault="005D79B2">
            <w:pPr>
              <w:spacing w:after="0"/>
            </w:pPr>
            <w:r>
              <w:rPr>
                <w:sz w:val="18"/>
              </w:rPr>
              <w:t>PERM_ID, PERMDATE/ENDDATE, PERM_NUMBER</w:t>
            </w:r>
          </w:p>
        </w:tc>
        <w:tc>
          <w:tcPr>
            <w:tcW w:w="3305" w:type="dxa"/>
            <w:vAlign w:val="center"/>
          </w:tcPr>
          <w:p w:rsidR="005B0B48" w:rsidRDefault="005D79B2">
            <w:pPr>
              <w:spacing w:after="0"/>
            </w:pPr>
            <w:r>
              <w:rPr>
                <w:sz w:val="18"/>
              </w:rPr>
              <w:t>Danh sách phép và hết hạn</w:t>
            </w:r>
          </w:p>
        </w:tc>
      </w:tr>
      <w:tr w:rsidR="005B0B48">
        <w:trPr>
          <w:jc w:val="center"/>
        </w:trPr>
        <w:tc>
          <w:tcPr>
            <w:tcW w:w="3305" w:type="dxa"/>
            <w:vAlign w:val="center"/>
          </w:tcPr>
          <w:p w:rsidR="005B0B48" w:rsidRDefault="005D79B2">
            <w:pPr>
              <w:spacing w:after="0"/>
            </w:pPr>
            <w:r>
              <w:rPr>
                <w:sz w:val="18"/>
              </w:rPr>
              <w:t>Message</w:t>
            </w:r>
          </w:p>
        </w:tc>
        <w:tc>
          <w:tcPr>
            <w:tcW w:w="3305" w:type="dxa"/>
            <w:vAlign w:val="center"/>
          </w:tcPr>
          <w:p w:rsidR="005B0B48" w:rsidRDefault="005D79B2">
            <w:pPr>
              <w:spacing w:after="0"/>
            </w:pPr>
            <w:r>
              <w:rPr>
                <w:sz w:val="18"/>
              </w:rPr>
              <w:t>FLIGHTDATE, MESS_TYPE, PART_NO, STATUS</w:t>
            </w:r>
          </w:p>
        </w:tc>
        <w:tc>
          <w:tcPr>
            <w:tcW w:w="3305" w:type="dxa"/>
            <w:vAlign w:val="center"/>
          </w:tcPr>
          <w:p w:rsidR="005B0B48" w:rsidRDefault="005D79B2">
            <w:pPr>
              <w:spacing w:after="0"/>
            </w:pPr>
            <w:r>
              <w:rPr>
                <w:sz w:val="18"/>
              </w:rPr>
              <w:t>Inbox/Outbox/Message Management</w:t>
            </w:r>
          </w:p>
        </w:tc>
      </w:tr>
      <w:tr w:rsidR="005B0B48">
        <w:trPr>
          <w:jc w:val="center"/>
        </w:trPr>
        <w:tc>
          <w:tcPr>
            <w:tcW w:w="3305" w:type="dxa"/>
            <w:vAlign w:val="center"/>
          </w:tcPr>
          <w:p w:rsidR="005B0B48" w:rsidRDefault="005D79B2">
            <w:pPr>
              <w:spacing w:after="0"/>
            </w:pPr>
            <w:r>
              <w:rPr>
                <w:sz w:val="18"/>
              </w:rPr>
              <w:t>ADS-B</w:t>
            </w:r>
          </w:p>
        </w:tc>
        <w:tc>
          <w:tcPr>
            <w:tcW w:w="3305" w:type="dxa"/>
            <w:vAlign w:val="center"/>
          </w:tcPr>
          <w:p w:rsidR="005B0B48" w:rsidRDefault="005D79B2">
            <w:pPr>
              <w:spacing w:after="0"/>
            </w:pPr>
            <w:r>
              <w:rPr>
                <w:sz w:val="18"/>
              </w:rPr>
              <w:t>TRACK_TIME, FLIGHT_ID, FIR, quality</w:t>
            </w:r>
          </w:p>
        </w:tc>
        <w:tc>
          <w:tcPr>
            <w:tcW w:w="3305" w:type="dxa"/>
            <w:vAlign w:val="center"/>
          </w:tcPr>
          <w:p w:rsidR="005B0B48" w:rsidRDefault="005D79B2">
            <w:pPr>
              <w:spacing w:after="0"/>
            </w:pPr>
            <w:r>
              <w:rPr>
                <w:sz w:val="18"/>
              </w:rPr>
              <w:t>Báo cáo và truy vết vệt bay</w:t>
            </w:r>
          </w:p>
        </w:tc>
      </w:tr>
      <w:tr w:rsidR="005B0B48">
        <w:trPr>
          <w:jc w:val="center"/>
        </w:trPr>
        <w:tc>
          <w:tcPr>
            <w:tcW w:w="3305" w:type="dxa"/>
            <w:vAlign w:val="center"/>
          </w:tcPr>
          <w:p w:rsidR="005B0B48" w:rsidRDefault="005D79B2">
            <w:pPr>
              <w:spacing w:after="0"/>
            </w:pPr>
            <w:r>
              <w:rPr>
                <w:sz w:val="18"/>
              </w:rPr>
              <w:t>Audit</w:t>
            </w:r>
          </w:p>
        </w:tc>
        <w:tc>
          <w:tcPr>
            <w:tcW w:w="3305" w:type="dxa"/>
            <w:vAlign w:val="center"/>
          </w:tcPr>
          <w:p w:rsidR="005B0B48" w:rsidRDefault="005D79B2">
            <w:pPr>
              <w:spacing w:after="0"/>
            </w:pPr>
            <w:r>
              <w:rPr>
                <w:sz w:val="18"/>
              </w:rPr>
              <w:t>CREATED_AT, ACTOR, OBJECT_ID</w:t>
            </w:r>
          </w:p>
        </w:tc>
        <w:tc>
          <w:tcPr>
            <w:tcW w:w="3305" w:type="dxa"/>
            <w:vAlign w:val="center"/>
          </w:tcPr>
          <w:p w:rsidR="005B0B48" w:rsidRDefault="005D79B2">
            <w:pPr>
              <w:spacing w:after="0"/>
            </w:pPr>
            <w:r>
              <w:rPr>
                <w:sz w:val="18"/>
              </w:rPr>
              <w:t>Truy vấn vận hành theo thời gian</w:t>
            </w:r>
          </w:p>
        </w:tc>
      </w:tr>
    </w:tbl>
    <w:p w:rsidR="005B0B48" w:rsidRDefault="005B0B48"/>
    <w:p w:rsidR="005B0B48" w:rsidRDefault="005D79B2">
      <w:pPr>
        <w:pStyle w:val="Heading2"/>
      </w:pPr>
      <w:bookmarkStart w:id="62" w:name="_Toc238564732"/>
      <w:r>
        <w:t>9.5. Transaction và đồng thời</w:t>
      </w:r>
      <w:bookmarkEnd w:id="62"/>
    </w:p>
    <w:p w:rsidR="005B0B48" w:rsidRDefault="005D79B2">
      <w:pPr>
        <w:spacing w:after="120"/>
      </w:pPr>
      <w: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sidR="005B0B48" w:rsidRDefault="005D79B2">
      <w:r>
        <w:br w:type="page"/>
      </w:r>
    </w:p>
    <w:p w:rsidR="005B0B48" w:rsidRDefault="005D79B2">
      <w:pPr>
        <w:pStyle w:val="Heading1"/>
      </w:pPr>
      <w:bookmarkStart w:id="63" w:name="_Toc238564733"/>
      <w:r>
        <w:lastRenderedPageBreak/>
        <w:t>10. Thiết kế API, package và hợp đồng tích hợp</w:t>
      </w:r>
      <w:bookmarkEnd w:id="63"/>
    </w:p>
    <w:p w:rsidR="005B0B48" w:rsidRDefault="005D79B2">
      <w:pPr>
        <w:pStyle w:val="Heading2"/>
      </w:pPr>
      <w:bookmarkStart w:id="64" w:name="_Toc238564734"/>
      <w:r>
        <w:t>10.1. Chuẩn response dùng chung</w:t>
      </w:r>
      <w:bookmarkEnd w:id="64"/>
    </w:p>
    <w:p w:rsidR="005B0B48" w:rsidRDefault="005D79B2">
      <w:pPr>
        <w:spacing w:before="100" w:after="160" w:line="240" w:lineRule="auto"/>
        <w:ind w:left="340" w:right="340"/>
      </w:pPr>
      <w:r>
        <w:rPr>
          <w:rFonts w:ascii="Consolas" w:eastAsia="Consolas" w:hAnsi="Consolas"/>
          <w:color w:val="323232"/>
          <w:sz w:val="17"/>
        </w:rPr>
        <w:t>{</w:t>
      </w:r>
      <w:r>
        <w:rPr>
          <w:rFonts w:ascii="Consolas" w:eastAsia="Consolas" w:hAnsi="Consolas"/>
          <w:color w:val="323232"/>
          <w:sz w:val="17"/>
        </w:rPr>
        <w:br/>
        <w:t xml:space="preserve">  "success": true,</w:t>
      </w:r>
      <w:r>
        <w:rPr>
          <w:rFonts w:ascii="Consolas" w:eastAsia="Consolas" w:hAnsi="Consolas"/>
          <w:color w:val="323232"/>
          <w:sz w:val="17"/>
        </w:rPr>
        <w:br/>
        <w:t xml:space="preserve">  "code": "OK",</w:t>
      </w:r>
      <w:r>
        <w:rPr>
          <w:rFonts w:ascii="Consolas" w:eastAsia="Consolas" w:hAnsi="Consolas"/>
          <w:color w:val="323232"/>
          <w:sz w:val="17"/>
        </w:rPr>
        <w:br/>
        <w:t xml:space="preserve">  "message": "...",</w:t>
      </w:r>
      <w:r>
        <w:rPr>
          <w:rFonts w:ascii="Consolas" w:eastAsia="Consolas" w:hAnsi="Consolas"/>
          <w:color w:val="323232"/>
          <w:sz w:val="17"/>
        </w:rPr>
        <w:br/>
        <w:t xml:space="preserve">  "correlationId": "...",</w:t>
      </w:r>
      <w:r>
        <w:rPr>
          <w:rFonts w:ascii="Consolas" w:eastAsia="Consolas" w:hAnsi="Consolas"/>
          <w:color w:val="323232"/>
          <w:sz w:val="17"/>
        </w:rPr>
        <w:br/>
        <w:t xml:space="preserve">  "batchId": "...",</w:t>
      </w:r>
      <w:r>
        <w:rPr>
          <w:rFonts w:ascii="Consolas" w:eastAsia="Consolas" w:hAnsi="Consolas"/>
          <w:color w:val="323232"/>
          <w:sz w:val="17"/>
        </w:rPr>
        <w:br/>
        <w:t xml:space="preserve">  "data": {},</w:t>
      </w:r>
      <w:r>
        <w:rPr>
          <w:rFonts w:ascii="Consolas" w:eastAsia="Consolas" w:hAnsi="Consolas"/>
          <w:color w:val="323232"/>
          <w:sz w:val="17"/>
        </w:rPr>
        <w:br/>
        <w:t xml:space="preserve">  "warnings": [],</w:t>
      </w:r>
      <w:r>
        <w:rPr>
          <w:rFonts w:ascii="Consolas" w:eastAsia="Consolas" w:hAnsi="Consolas"/>
          <w:color w:val="323232"/>
          <w:sz w:val="17"/>
        </w:rPr>
        <w:br/>
        <w:t xml:space="preserve">  "retryable": false</w:t>
      </w:r>
      <w:r>
        <w:rPr>
          <w:rFonts w:ascii="Consolas" w:eastAsia="Consolas" w:hAnsi="Consolas"/>
          <w:color w:val="323232"/>
          <w:sz w:val="17"/>
        </w:rPr>
        <w:br/>
        <w:t>}</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Ý nghĩa</w:t>
            </w:r>
          </w:p>
        </w:tc>
        <w:tc>
          <w:tcPr>
            <w:tcW w:w="3305" w:type="dxa"/>
            <w:vAlign w:val="center"/>
          </w:tcPr>
          <w:p w:rsidR="005B0B48" w:rsidRDefault="005D79B2">
            <w:pPr>
              <w:spacing w:after="0"/>
            </w:pPr>
            <w:r>
              <w:rPr>
                <w:b/>
                <w:color w:val="1F4E79"/>
                <w:sz w:val="18"/>
              </w:rPr>
              <w:t>HTTP/ứng xử</w:t>
            </w:r>
          </w:p>
        </w:tc>
      </w:tr>
      <w:tr w:rsidR="005B0B48">
        <w:trPr>
          <w:jc w:val="center"/>
        </w:trPr>
        <w:tc>
          <w:tcPr>
            <w:tcW w:w="3305" w:type="dxa"/>
            <w:vAlign w:val="center"/>
          </w:tcPr>
          <w:p w:rsidR="005B0B48" w:rsidRDefault="005D79B2">
            <w:pPr>
              <w:spacing w:after="0"/>
            </w:pPr>
            <w:r>
              <w:rPr>
                <w:sz w:val="18"/>
              </w:rPr>
              <w:t>OK</w:t>
            </w:r>
          </w:p>
        </w:tc>
        <w:tc>
          <w:tcPr>
            <w:tcW w:w="3305" w:type="dxa"/>
            <w:vAlign w:val="center"/>
          </w:tcPr>
          <w:p w:rsidR="005B0B48" w:rsidRDefault="005D79B2">
            <w:pPr>
              <w:spacing w:after="0"/>
            </w:pPr>
            <w:r>
              <w:rPr>
                <w:sz w:val="18"/>
              </w:rPr>
              <w:t>Thành công</w:t>
            </w:r>
          </w:p>
        </w:tc>
        <w:tc>
          <w:tcPr>
            <w:tcW w:w="3305" w:type="dxa"/>
            <w:vAlign w:val="center"/>
          </w:tcPr>
          <w:p w:rsidR="005B0B48" w:rsidRDefault="005D79B2">
            <w:pPr>
              <w:spacing w:after="0"/>
            </w:pPr>
            <w:r>
              <w:rPr>
                <w:sz w:val="18"/>
              </w:rPr>
              <w:t>200</w:t>
            </w:r>
          </w:p>
        </w:tc>
      </w:tr>
      <w:tr w:rsidR="005B0B48">
        <w:trPr>
          <w:jc w:val="center"/>
        </w:trPr>
        <w:tc>
          <w:tcPr>
            <w:tcW w:w="3305" w:type="dxa"/>
            <w:vAlign w:val="center"/>
          </w:tcPr>
          <w:p w:rsidR="005B0B48" w:rsidRDefault="005D79B2">
            <w:pPr>
              <w:spacing w:after="0"/>
            </w:pPr>
            <w:r>
              <w:rPr>
                <w:sz w:val="18"/>
              </w:rPr>
              <w:t>VALIDATION_ERROR</w:t>
            </w:r>
          </w:p>
        </w:tc>
        <w:tc>
          <w:tcPr>
            <w:tcW w:w="3305" w:type="dxa"/>
            <w:vAlign w:val="center"/>
          </w:tcPr>
          <w:p w:rsidR="005B0B48" w:rsidRDefault="005D79B2">
            <w:pPr>
              <w:spacing w:after="0"/>
            </w:pPr>
            <w:r>
              <w:rPr>
                <w:sz w:val="18"/>
              </w:rPr>
              <w:t>Dữ liệu đầu vào không hợp lệ</w:t>
            </w:r>
          </w:p>
        </w:tc>
        <w:tc>
          <w:tcPr>
            <w:tcW w:w="3305" w:type="dxa"/>
            <w:vAlign w:val="center"/>
          </w:tcPr>
          <w:p w:rsidR="005B0B48" w:rsidRDefault="005D79B2">
            <w:pPr>
              <w:spacing w:after="0"/>
            </w:pPr>
            <w:r>
              <w:rPr>
                <w:sz w:val="18"/>
              </w:rPr>
              <w:t>400, hiển thị trường lỗi</w:t>
            </w:r>
          </w:p>
        </w:tc>
      </w:tr>
      <w:tr w:rsidR="005B0B48">
        <w:trPr>
          <w:jc w:val="center"/>
        </w:trPr>
        <w:tc>
          <w:tcPr>
            <w:tcW w:w="3305" w:type="dxa"/>
            <w:vAlign w:val="center"/>
          </w:tcPr>
          <w:p w:rsidR="005B0B48" w:rsidRDefault="005D79B2">
            <w:pPr>
              <w:spacing w:after="0"/>
            </w:pPr>
            <w:r>
              <w:rPr>
                <w:sz w:val="18"/>
              </w:rPr>
              <w:t>FORBIDDEN</w:t>
            </w:r>
          </w:p>
        </w:tc>
        <w:tc>
          <w:tcPr>
            <w:tcW w:w="3305" w:type="dxa"/>
            <w:vAlign w:val="center"/>
          </w:tcPr>
          <w:p w:rsidR="005B0B48" w:rsidRDefault="005D79B2">
            <w:pPr>
              <w:spacing w:after="0"/>
            </w:pPr>
            <w:r>
              <w:rPr>
                <w:sz w:val="18"/>
              </w:rPr>
              <w:t>Không đủ quyền</w:t>
            </w:r>
          </w:p>
        </w:tc>
        <w:tc>
          <w:tcPr>
            <w:tcW w:w="3305" w:type="dxa"/>
            <w:vAlign w:val="center"/>
          </w:tcPr>
          <w:p w:rsidR="005B0B48" w:rsidRDefault="005D79B2">
            <w:pPr>
              <w:spacing w:after="0"/>
            </w:pPr>
            <w:r>
              <w:rPr>
                <w:sz w:val="18"/>
              </w:rPr>
              <w:t>403, không tiết lộ dữ liệu</w:t>
            </w:r>
          </w:p>
        </w:tc>
      </w:tr>
      <w:tr w:rsidR="005B0B48">
        <w:trPr>
          <w:jc w:val="center"/>
        </w:trPr>
        <w:tc>
          <w:tcPr>
            <w:tcW w:w="3305" w:type="dxa"/>
            <w:vAlign w:val="center"/>
          </w:tcPr>
          <w:p w:rsidR="005B0B48" w:rsidRDefault="005D79B2">
            <w:pPr>
              <w:spacing w:after="0"/>
            </w:pPr>
            <w:r>
              <w:rPr>
                <w:sz w:val="18"/>
              </w:rPr>
              <w:t>NOT_FOUND</w:t>
            </w:r>
          </w:p>
        </w:tc>
        <w:tc>
          <w:tcPr>
            <w:tcW w:w="3305" w:type="dxa"/>
            <w:vAlign w:val="center"/>
          </w:tcPr>
          <w:p w:rsidR="005B0B48" w:rsidRDefault="005D79B2">
            <w:pPr>
              <w:spacing w:after="0"/>
            </w:pPr>
            <w:r>
              <w:rPr>
                <w:sz w:val="18"/>
              </w:rPr>
              <w:t>Không tìm thấy bản ghi</w:t>
            </w:r>
          </w:p>
        </w:tc>
        <w:tc>
          <w:tcPr>
            <w:tcW w:w="3305" w:type="dxa"/>
            <w:vAlign w:val="center"/>
          </w:tcPr>
          <w:p w:rsidR="005B0B48" w:rsidRDefault="005D79B2">
            <w:pPr>
              <w:spacing w:after="0"/>
            </w:pPr>
            <w:r>
              <w:rPr>
                <w:sz w:val="18"/>
              </w:rPr>
              <w:t>404</w:t>
            </w:r>
          </w:p>
        </w:tc>
      </w:tr>
      <w:tr w:rsidR="005B0B48">
        <w:trPr>
          <w:jc w:val="center"/>
        </w:trPr>
        <w:tc>
          <w:tcPr>
            <w:tcW w:w="3305" w:type="dxa"/>
            <w:vAlign w:val="center"/>
          </w:tcPr>
          <w:p w:rsidR="005B0B48" w:rsidRDefault="005D79B2">
            <w:pPr>
              <w:spacing w:after="0"/>
            </w:pPr>
            <w:r>
              <w:rPr>
                <w:sz w:val="18"/>
              </w:rPr>
              <w:t>CONFLICT</w:t>
            </w:r>
          </w:p>
        </w:tc>
        <w:tc>
          <w:tcPr>
            <w:tcW w:w="3305" w:type="dxa"/>
            <w:vAlign w:val="center"/>
          </w:tcPr>
          <w:p w:rsidR="005B0B48" w:rsidRDefault="005D79B2">
            <w:pPr>
              <w:spacing w:after="0"/>
            </w:pPr>
            <w:r>
              <w:rPr>
                <w:sz w:val="18"/>
              </w:rPr>
              <w:t>Version/idempotency/state conflict</w:t>
            </w:r>
          </w:p>
        </w:tc>
        <w:tc>
          <w:tcPr>
            <w:tcW w:w="3305" w:type="dxa"/>
            <w:vAlign w:val="center"/>
          </w:tcPr>
          <w:p w:rsidR="005B0B48" w:rsidRDefault="005D79B2">
            <w:pPr>
              <w:spacing w:after="0"/>
            </w:pPr>
            <w:r>
              <w:rPr>
                <w:sz w:val="18"/>
              </w:rPr>
              <w:t>409, yêu cầu tải lại</w:t>
            </w:r>
          </w:p>
        </w:tc>
      </w:tr>
      <w:tr w:rsidR="005B0B48">
        <w:trPr>
          <w:jc w:val="center"/>
        </w:trPr>
        <w:tc>
          <w:tcPr>
            <w:tcW w:w="3305" w:type="dxa"/>
            <w:vAlign w:val="center"/>
          </w:tcPr>
          <w:p w:rsidR="005B0B48" w:rsidRDefault="005D79B2">
            <w:pPr>
              <w:spacing w:after="0"/>
            </w:pPr>
            <w:r>
              <w:rPr>
                <w:sz w:val="18"/>
              </w:rPr>
              <w:t>UPSTREAM_TIMEOUT</w:t>
            </w:r>
          </w:p>
        </w:tc>
        <w:tc>
          <w:tcPr>
            <w:tcW w:w="3305" w:type="dxa"/>
            <w:vAlign w:val="center"/>
          </w:tcPr>
          <w:p w:rsidR="005B0B48" w:rsidRDefault="005D79B2">
            <w:pPr>
              <w:spacing w:after="0"/>
            </w:pPr>
            <w:r>
              <w:rPr>
                <w:sz w:val="18"/>
              </w:rPr>
              <w:t>Hệ thống ngoài timeout</w:t>
            </w:r>
          </w:p>
        </w:tc>
        <w:tc>
          <w:tcPr>
            <w:tcW w:w="3305" w:type="dxa"/>
            <w:vAlign w:val="center"/>
          </w:tcPr>
          <w:p w:rsidR="005B0B48" w:rsidRDefault="005D79B2">
            <w:pPr>
              <w:spacing w:after="0"/>
            </w:pPr>
            <w:r>
              <w:rPr>
                <w:sz w:val="18"/>
              </w:rPr>
              <w:t>502/504, retryable</w:t>
            </w:r>
          </w:p>
        </w:tc>
      </w:tr>
      <w:tr w:rsidR="005B0B48">
        <w:trPr>
          <w:jc w:val="center"/>
        </w:trPr>
        <w:tc>
          <w:tcPr>
            <w:tcW w:w="3305" w:type="dxa"/>
            <w:vAlign w:val="center"/>
          </w:tcPr>
          <w:p w:rsidR="005B0B48" w:rsidRDefault="005D79B2">
            <w:pPr>
              <w:spacing w:after="0"/>
            </w:pPr>
            <w:r>
              <w:rPr>
                <w:sz w:val="18"/>
              </w:rPr>
              <w:t>DB_ERROR</w:t>
            </w:r>
          </w:p>
        </w:tc>
        <w:tc>
          <w:tcPr>
            <w:tcW w:w="3305" w:type="dxa"/>
            <w:vAlign w:val="center"/>
          </w:tcPr>
          <w:p w:rsidR="005B0B48" w:rsidRDefault="005D79B2">
            <w:pPr>
              <w:spacing w:after="0"/>
            </w:pPr>
            <w:r>
              <w:rPr>
                <w:sz w:val="18"/>
              </w:rPr>
              <w:t>Oracle/package lỗi</w:t>
            </w:r>
          </w:p>
        </w:tc>
        <w:tc>
          <w:tcPr>
            <w:tcW w:w="3305" w:type="dxa"/>
            <w:vAlign w:val="center"/>
          </w:tcPr>
          <w:p w:rsidR="005B0B48" w:rsidRDefault="005D79B2">
            <w:pPr>
              <w:spacing w:after="0"/>
            </w:pPr>
            <w:r>
              <w:rPr>
                <w:sz w:val="18"/>
              </w:rPr>
              <w:t>500, log correlation</w:t>
            </w:r>
          </w:p>
        </w:tc>
      </w:tr>
      <w:tr w:rsidR="005B0B48">
        <w:trPr>
          <w:jc w:val="center"/>
        </w:trPr>
        <w:tc>
          <w:tcPr>
            <w:tcW w:w="3305" w:type="dxa"/>
            <w:vAlign w:val="center"/>
          </w:tcPr>
          <w:p w:rsidR="005B0B48" w:rsidRDefault="005D79B2">
            <w:pPr>
              <w:spacing w:after="0"/>
            </w:pPr>
            <w:r>
              <w:rPr>
                <w:sz w:val="18"/>
              </w:rPr>
              <w:t>BATCH_ACCEPTED</w:t>
            </w:r>
          </w:p>
        </w:tc>
        <w:tc>
          <w:tcPr>
            <w:tcW w:w="3305" w:type="dxa"/>
            <w:vAlign w:val="center"/>
          </w:tcPr>
          <w:p w:rsidR="005B0B48" w:rsidRDefault="005D79B2">
            <w:pPr>
              <w:spacing w:after="0"/>
            </w:pPr>
            <w:r>
              <w:rPr>
                <w:sz w:val="18"/>
              </w:rPr>
              <w:t>Đã nhận xử lý nền</w:t>
            </w:r>
          </w:p>
        </w:tc>
        <w:tc>
          <w:tcPr>
            <w:tcW w:w="3305" w:type="dxa"/>
            <w:vAlign w:val="center"/>
          </w:tcPr>
          <w:p w:rsidR="005B0B48" w:rsidRDefault="005D79B2">
            <w:pPr>
              <w:spacing w:after="0"/>
            </w:pPr>
            <w:r>
              <w:rPr>
                <w:sz w:val="18"/>
              </w:rPr>
              <w:t>202, trả BatchId</w:t>
            </w:r>
          </w:p>
        </w:tc>
      </w:tr>
    </w:tbl>
    <w:p w:rsidR="005B0B48" w:rsidRDefault="005B0B48"/>
    <w:p w:rsidR="005B0B48" w:rsidRDefault="005D79B2">
      <w:pPr>
        <w:pStyle w:val="Heading2"/>
      </w:pPr>
      <w:bookmarkStart w:id="65" w:name="_Toc238564735"/>
      <w:r>
        <w:t>10.2. API nội bộ đề xuất</w:t>
      </w:r>
      <w:bookmarkEnd w:id="6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Endpoint/service</w:t>
            </w:r>
          </w:p>
        </w:tc>
        <w:tc>
          <w:tcPr>
            <w:tcW w:w="3305" w:type="dxa"/>
            <w:vAlign w:val="center"/>
          </w:tcPr>
          <w:p w:rsidR="005B0B48" w:rsidRDefault="005D79B2">
            <w:pPr>
              <w:spacing w:after="0"/>
            </w:pPr>
            <w:r>
              <w:rPr>
                <w:b/>
                <w:color w:val="1F4E79"/>
                <w:sz w:val="18"/>
              </w:rPr>
              <w:t>Mục đích</w:t>
            </w:r>
          </w:p>
        </w:tc>
      </w:tr>
      <w:tr w:rsidR="005B0B48">
        <w:trPr>
          <w:jc w:val="center"/>
        </w:trPr>
        <w:tc>
          <w:tcPr>
            <w:tcW w:w="3305" w:type="dxa"/>
            <w:vAlign w:val="center"/>
          </w:tcPr>
          <w:p w:rsidR="005B0B48" w:rsidRDefault="005D79B2">
            <w:pPr>
              <w:spacing w:after="0"/>
            </w:pPr>
            <w:r>
              <w:rPr>
                <w:sz w:val="18"/>
              </w:rPr>
              <w:t>Flight</w:t>
            </w:r>
          </w:p>
        </w:tc>
        <w:tc>
          <w:tcPr>
            <w:tcW w:w="3305" w:type="dxa"/>
            <w:vAlign w:val="center"/>
          </w:tcPr>
          <w:p w:rsidR="005B0B48" w:rsidRDefault="005D79B2">
            <w:pPr>
              <w:spacing w:after="0"/>
            </w:pPr>
            <w:r>
              <w:rPr>
                <w:sz w:val="18"/>
              </w:rPr>
              <w:t>GET /api/flights; GET /api/flights/{id}</w:t>
            </w:r>
          </w:p>
        </w:tc>
        <w:tc>
          <w:tcPr>
            <w:tcW w:w="3305" w:type="dxa"/>
            <w:vAlign w:val="center"/>
          </w:tcPr>
          <w:p w:rsidR="005B0B48" w:rsidRDefault="005D79B2">
            <w:pPr>
              <w:spacing w:after="0"/>
            </w:pPr>
            <w:r>
              <w:rPr>
                <w:sz w:val="18"/>
              </w:rPr>
              <w:t>Tra cứu flight, detail, status và version</w:t>
            </w:r>
          </w:p>
        </w:tc>
      </w:tr>
      <w:tr w:rsidR="005B0B48">
        <w:trPr>
          <w:jc w:val="center"/>
        </w:trPr>
        <w:tc>
          <w:tcPr>
            <w:tcW w:w="3305" w:type="dxa"/>
            <w:vAlign w:val="center"/>
          </w:tcPr>
          <w:p w:rsidR="005B0B48" w:rsidRDefault="005D79B2">
            <w:pPr>
              <w:spacing w:after="0"/>
            </w:pPr>
            <w:r>
              <w:rPr>
                <w:sz w:val="18"/>
              </w:rPr>
              <w:t>Message</w:t>
            </w:r>
          </w:p>
        </w:tc>
        <w:tc>
          <w:tcPr>
            <w:tcW w:w="3305" w:type="dxa"/>
            <w:vAlign w:val="center"/>
          </w:tcPr>
          <w:p w:rsidR="005B0B48" w:rsidRDefault="005D79B2">
            <w:pPr>
              <w:spacing w:after="0"/>
            </w:pPr>
            <w:r>
              <w:rPr>
                <w:sz w:val="18"/>
              </w:rPr>
              <w:t>POST /api/messages/send; GET /api/messages/{id}</w:t>
            </w:r>
          </w:p>
        </w:tc>
        <w:tc>
          <w:tcPr>
            <w:tcW w:w="3305" w:type="dxa"/>
            <w:vAlign w:val="center"/>
          </w:tcPr>
          <w:p w:rsidR="005B0B48" w:rsidRDefault="005D79B2">
            <w:pPr>
              <w:spacing w:after="0"/>
            </w:pPr>
            <w:r>
              <w:rPr>
                <w:sz w:val="18"/>
              </w:rPr>
              <w:t>Gửi một/batch điện văn và theo dõi trạng thái</w:t>
            </w:r>
          </w:p>
        </w:tc>
      </w:tr>
      <w:tr w:rsidR="005B0B48">
        <w:trPr>
          <w:jc w:val="center"/>
        </w:trPr>
        <w:tc>
          <w:tcPr>
            <w:tcW w:w="3305" w:type="dxa"/>
            <w:vAlign w:val="center"/>
          </w:tcPr>
          <w:p w:rsidR="005B0B48" w:rsidRDefault="005D79B2">
            <w:pPr>
              <w:spacing w:after="0"/>
            </w:pPr>
            <w:r>
              <w:rPr>
                <w:sz w:val="18"/>
              </w:rPr>
              <w:t>Notification</w:t>
            </w:r>
          </w:p>
        </w:tc>
        <w:tc>
          <w:tcPr>
            <w:tcW w:w="3305" w:type="dxa"/>
            <w:vAlign w:val="center"/>
          </w:tcPr>
          <w:p w:rsidR="005B0B48" w:rsidRDefault="005D79B2">
            <w:pPr>
              <w:spacing w:after="0"/>
            </w:pPr>
            <w:r>
              <w:rPr>
                <w:sz w:val="18"/>
              </w:rPr>
              <w:t>GET /api/notifications; POST /read</w:t>
            </w:r>
          </w:p>
        </w:tc>
        <w:tc>
          <w:tcPr>
            <w:tcW w:w="3305" w:type="dxa"/>
            <w:vAlign w:val="center"/>
          </w:tcPr>
          <w:p w:rsidR="005B0B48" w:rsidRDefault="005D79B2">
            <w:pPr>
              <w:spacing w:after="0"/>
            </w:pPr>
            <w:r>
              <w:rPr>
                <w:sz w:val="18"/>
              </w:rPr>
              <w:t>Header badge và deep link</w:t>
            </w:r>
          </w:p>
        </w:tc>
      </w:tr>
      <w:tr w:rsidR="005B0B48">
        <w:trPr>
          <w:jc w:val="center"/>
        </w:trPr>
        <w:tc>
          <w:tcPr>
            <w:tcW w:w="3305" w:type="dxa"/>
            <w:vAlign w:val="center"/>
          </w:tcPr>
          <w:p w:rsidR="005B0B48" w:rsidRDefault="005D79B2">
            <w:pPr>
              <w:spacing w:after="0"/>
            </w:pPr>
            <w:r>
              <w:rPr>
                <w:sz w:val="18"/>
              </w:rPr>
              <w:t>Report</w:t>
            </w:r>
          </w:p>
        </w:tc>
        <w:tc>
          <w:tcPr>
            <w:tcW w:w="3305" w:type="dxa"/>
            <w:vAlign w:val="center"/>
          </w:tcPr>
          <w:p w:rsidR="005B0B48" w:rsidRDefault="005D79B2">
            <w:pPr>
              <w:spacing w:after="0"/>
            </w:pPr>
            <w:r>
              <w:rPr>
                <w:sz w:val="18"/>
              </w:rPr>
              <w:t>POST /api/reports/{code}/query; /export</w:t>
            </w:r>
          </w:p>
        </w:tc>
        <w:tc>
          <w:tcPr>
            <w:tcW w:w="3305" w:type="dxa"/>
            <w:vAlign w:val="center"/>
          </w:tcPr>
          <w:p w:rsidR="005B0B48" w:rsidRDefault="005D79B2">
            <w:pPr>
              <w:spacing w:after="0"/>
            </w:pPr>
            <w:r>
              <w:rPr>
                <w:sz w:val="18"/>
              </w:rPr>
              <w:t>Query snapshot và export nền</w:t>
            </w:r>
          </w:p>
        </w:tc>
      </w:tr>
      <w:tr w:rsidR="005B0B48">
        <w:trPr>
          <w:jc w:val="center"/>
        </w:trPr>
        <w:tc>
          <w:tcPr>
            <w:tcW w:w="3305" w:type="dxa"/>
            <w:vAlign w:val="center"/>
          </w:tcPr>
          <w:p w:rsidR="005B0B48" w:rsidRDefault="005D79B2">
            <w:pPr>
              <w:spacing w:after="0"/>
            </w:pPr>
            <w:r>
              <w:rPr>
                <w:sz w:val="18"/>
              </w:rPr>
              <w:t>Integration</w:t>
            </w:r>
          </w:p>
        </w:tc>
        <w:tc>
          <w:tcPr>
            <w:tcW w:w="3305" w:type="dxa"/>
            <w:vAlign w:val="center"/>
          </w:tcPr>
          <w:p w:rsidR="005B0B48" w:rsidRDefault="005D79B2">
            <w:pPr>
              <w:spacing w:after="0"/>
            </w:pPr>
            <w:r>
              <w:rPr>
                <w:sz w:val="18"/>
              </w:rPr>
              <w:t>POST /api/integration/{source}/replay</w:t>
            </w:r>
          </w:p>
        </w:tc>
        <w:tc>
          <w:tcPr>
            <w:tcW w:w="3305" w:type="dxa"/>
            <w:vAlign w:val="center"/>
          </w:tcPr>
          <w:p w:rsidR="005B0B48" w:rsidRDefault="005D79B2">
            <w:pPr>
              <w:spacing w:after="0"/>
            </w:pPr>
            <w:r>
              <w:rPr>
                <w:sz w:val="18"/>
              </w:rPr>
              <w:t>Replay quarantined batch theo quyền</w:t>
            </w:r>
          </w:p>
        </w:tc>
      </w:tr>
      <w:tr w:rsidR="005B0B48">
        <w:trPr>
          <w:jc w:val="center"/>
        </w:trPr>
        <w:tc>
          <w:tcPr>
            <w:tcW w:w="3305" w:type="dxa"/>
            <w:vAlign w:val="center"/>
          </w:tcPr>
          <w:p w:rsidR="005B0B48" w:rsidRDefault="005D79B2">
            <w:pPr>
              <w:spacing w:after="0"/>
            </w:pPr>
            <w:r>
              <w:rPr>
                <w:sz w:val="18"/>
              </w:rPr>
              <w:t>Job</w:t>
            </w:r>
          </w:p>
        </w:tc>
        <w:tc>
          <w:tcPr>
            <w:tcW w:w="3305" w:type="dxa"/>
            <w:vAlign w:val="center"/>
          </w:tcPr>
          <w:p w:rsidR="005B0B48" w:rsidRDefault="005D79B2">
            <w:pPr>
              <w:spacing w:after="0"/>
            </w:pPr>
            <w:r>
              <w:rPr>
                <w:sz w:val="18"/>
              </w:rPr>
              <w:t>GET /api/jobs/{batchId}</w:t>
            </w:r>
          </w:p>
        </w:tc>
        <w:tc>
          <w:tcPr>
            <w:tcW w:w="3305" w:type="dxa"/>
            <w:vAlign w:val="center"/>
          </w:tcPr>
          <w:p w:rsidR="005B0B48" w:rsidRDefault="005D79B2">
            <w:pPr>
              <w:spacing w:after="0"/>
            </w:pPr>
            <w:r>
              <w:rPr>
                <w:sz w:val="18"/>
              </w:rPr>
              <w:t>Progress, lỗi, kết quả và reconciliation</w:t>
            </w:r>
          </w:p>
        </w:tc>
      </w:tr>
    </w:tbl>
    <w:p w:rsidR="005B0B48" w:rsidRDefault="005B0B48"/>
    <w:p w:rsidR="005B0B48" w:rsidRDefault="005D79B2">
      <w:pPr>
        <w:pStyle w:val="Heading2"/>
      </w:pPr>
      <w:bookmarkStart w:id="66" w:name="_Toc238564736"/>
      <w:r>
        <w:t>10.3. Package Gateway</w:t>
      </w:r>
      <w:bookmarkEnd w:id="66"/>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Gateway</w:t>
            </w:r>
          </w:p>
        </w:tc>
        <w:tc>
          <w:tcPr>
            <w:tcW w:w="4958" w:type="dxa"/>
            <w:vAlign w:val="center"/>
          </w:tcPr>
          <w:p w:rsidR="005B0B48" w:rsidRDefault="005D79B2">
            <w:pPr>
              <w:spacing w:after="0"/>
            </w:pPr>
            <w:r>
              <w:rPr>
                <w:b/>
                <w:color w:val="1F4E79"/>
                <w:sz w:val="18"/>
              </w:rPr>
              <w:t>Quy tắc</w:t>
            </w:r>
          </w:p>
        </w:tc>
      </w:tr>
      <w:tr w:rsidR="005B0B48">
        <w:trPr>
          <w:jc w:val="center"/>
        </w:trPr>
        <w:tc>
          <w:tcPr>
            <w:tcW w:w="4958" w:type="dxa"/>
            <w:vAlign w:val="center"/>
          </w:tcPr>
          <w:p w:rsidR="005B0B48" w:rsidRDefault="005D79B2">
            <w:pPr>
              <w:spacing w:after="0"/>
            </w:pPr>
            <w:r>
              <w:rPr>
                <w:sz w:val="18"/>
              </w:rPr>
              <w:t>Package name</w:t>
            </w:r>
          </w:p>
        </w:tc>
        <w:tc>
          <w:tcPr>
            <w:tcW w:w="4958" w:type="dxa"/>
            <w:vAlign w:val="center"/>
          </w:tcPr>
          <w:p w:rsidR="005B0B48" w:rsidRDefault="005D79B2">
            <w:pPr>
              <w:spacing w:after="0"/>
            </w:pPr>
            <w:r>
              <w:rPr>
                <w:sz w:val="18"/>
              </w:rPr>
              <w:t>Một gateway cho mỗi nhóm package, không rải chuỗi tên package trong UI</w:t>
            </w:r>
          </w:p>
        </w:tc>
      </w:tr>
      <w:tr w:rsidR="005B0B48">
        <w:trPr>
          <w:jc w:val="center"/>
        </w:trPr>
        <w:tc>
          <w:tcPr>
            <w:tcW w:w="4958" w:type="dxa"/>
            <w:vAlign w:val="center"/>
          </w:tcPr>
          <w:p w:rsidR="005B0B48" w:rsidRDefault="005D79B2">
            <w:pPr>
              <w:spacing w:after="0"/>
            </w:pPr>
            <w:r>
              <w:rPr>
                <w:sz w:val="18"/>
              </w:rPr>
              <w:t>Parameters</w:t>
            </w:r>
          </w:p>
        </w:tc>
        <w:tc>
          <w:tcPr>
            <w:tcW w:w="4958" w:type="dxa"/>
            <w:vAlign w:val="center"/>
          </w:tcPr>
          <w:p w:rsidR="005B0B48" w:rsidRDefault="005D79B2">
            <w:pPr>
              <w:spacing w:after="0"/>
            </w:pPr>
            <w:r>
              <w:rPr>
                <w:sz w:val="18"/>
              </w:rPr>
              <w:t>Bind parameter, kiểu dữ liệu rõ, DATE/TIMESTAMP không parse ngầm</w:t>
            </w:r>
          </w:p>
        </w:tc>
      </w:tr>
      <w:tr w:rsidR="005B0B48">
        <w:trPr>
          <w:jc w:val="center"/>
        </w:trPr>
        <w:tc>
          <w:tcPr>
            <w:tcW w:w="4958" w:type="dxa"/>
            <w:vAlign w:val="center"/>
          </w:tcPr>
          <w:p w:rsidR="005B0B48" w:rsidRDefault="005D79B2">
            <w:pPr>
              <w:spacing w:after="0"/>
            </w:pPr>
            <w:r>
              <w:rPr>
                <w:sz w:val="18"/>
              </w:rPr>
              <w:t>Result</w:t>
            </w:r>
          </w:p>
        </w:tc>
        <w:tc>
          <w:tcPr>
            <w:tcW w:w="4958" w:type="dxa"/>
            <w:vAlign w:val="center"/>
          </w:tcPr>
          <w:p w:rsidR="005B0B48" w:rsidRDefault="005D79B2">
            <w:pPr>
              <w:spacing w:after="0"/>
            </w:pPr>
            <w:r>
              <w:rPr>
                <w:sz w:val="18"/>
              </w:rPr>
              <w:t>Chuẩn hóa return code, out parameter, cursor/DataTable thành DTO</w:t>
            </w:r>
          </w:p>
        </w:tc>
      </w:tr>
      <w:tr w:rsidR="005B0B48">
        <w:trPr>
          <w:jc w:val="center"/>
        </w:trPr>
        <w:tc>
          <w:tcPr>
            <w:tcW w:w="4958" w:type="dxa"/>
            <w:vAlign w:val="center"/>
          </w:tcPr>
          <w:p w:rsidR="005B0B48" w:rsidRDefault="005D79B2">
            <w:pPr>
              <w:spacing w:after="0"/>
            </w:pPr>
            <w:r>
              <w:rPr>
                <w:sz w:val="18"/>
              </w:rPr>
              <w:t>Timeout</w:t>
            </w:r>
          </w:p>
        </w:tc>
        <w:tc>
          <w:tcPr>
            <w:tcW w:w="4958" w:type="dxa"/>
            <w:vAlign w:val="center"/>
          </w:tcPr>
          <w:p w:rsidR="005B0B48" w:rsidRDefault="005D79B2">
            <w:pPr>
              <w:spacing w:after="0"/>
            </w:pPr>
            <w:r>
              <w:rPr>
                <w:sz w:val="18"/>
              </w:rPr>
              <w:t>Cấu hình theo thao tác; không dùng timeout vô hạn</w:t>
            </w:r>
          </w:p>
        </w:tc>
      </w:tr>
      <w:tr w:rsidR="005B0B48">
        <w:trPr>
          <w:jc w:val="center"/>
        </w:trPr>
        <w:tc>
          <w:tcPr>
            <w:tcW w:w="4958" w:type="dxa"/>
            <w:vAlign w:val="center"/>
          </w:tcPr>
          <w:p w:rsidR="005B0B48" w:rsidRDefault="005D79B2">
            <w:pPr>
              <w:spacing w:after="0"/>
            </w:pPr>
            <w:r>
              <w:rPr>
                <w:sz w:val="18"/>
              </w:rPr>
              <w:t>Logging</w:t>
            </w:r>
          </w:p>
        </w:tc>
        <w:tc>
          <w:tcPr>
            <w:tcW w:w="4958" w:type="dxa"/>
            <w:vAlign w:val="center"/>
          </w:tcPr>
          <w:p w:rsidR="005B0B48" w:rsidRDefault="005D79B2">
            <w:pPr>
              <w:spacing w:after="0"/>
            </w:pPr>
            <w:r>
              <w:rPr>
                <w:sz w:val="18"/>
              </w:rPr>
              <w:t>Log package, procedure, elapsed và correlation; không log credential/content nhạy cảm</w:t>
            </w:r>
          </w:p>
        </w:tc>
      </w:tr>
      <w:tr w:rsidR="005B0B48">
        <w:trPr>
          <w:jc w:val="center"/>
        </w:trPr>
        <w:tc>
          <w:tcPr>
            <w:tcW w:w="4958" w:type="dxa"/>
            <w:vAlign w:val="center"/>
          </w:tcPr>
          <w:p w:rsidR="005B0B48" w:rsidRDefault="005D79B2">
            <w:pPr>
              <w:spacing w:after="0"/>
            </w:pPr>
            <w:r>
              <w:rPr>
                <w:sz w:val="18"/>
              </w:rPr>
              <w:t>Rollback</w:t>
            </w:r>
          </w:p>
        </w:tc>
        <w:tc>
          <w:tcPr>
            <w:tcW w:w="4958" w:type="dxa"/>
            <w:vAlign w:val="center"/>
          </w:tcPr>
          <w:p w:rsidR="005B0B48" w:rsidRDefault="005D79B2">
            <w:pPr>
              <w:spacing w:after="0"/>
            </w:pPr>
            <w:r>
              <w:rPr>
                <w:sz w:val="18"/>
              </w:rPr>
              <w:t>Script deploy/rollback đi cùng thay đổi package/index</w:t>
            </w:r>
          </w:p>
        </w:tc>
      </w:tr>
    </w:tbl>
    <w:p w:rsidR="005B0B48" w:rsidRDefault="005B0B48"/>
    <w:p w:rsidR="005B0B48" w:rsidRDefault="005D79B2">
      <w:pPr>
        <w:pStyle w:val="Heading2"/>
      </w:pPr>
      <w:bookmarkStart w:id="67" w:name="_Toc238564737"/>
      <w:r>
        <w:t>10.4. Hợp đồng Bravo</w:t>
      </w:r>
      <w:bookmarkEnd w:id="67"/>
    </w:p>
    <w:tbl>
      <w:tblPr>
        <w:tblStyle w:val="TableGrid"/>
        <w:tblW w:w="0" w:type="auto"/>
        <w:jc w:val="center"/>
        <w:tblLook w:val="04A0" w:firstRow="1" w:lastRow="0" w:firstColumn="1" w:lastColumn="0" w:noHBand="0" w:noVBand="1"/>
      </w:tblPr>
      <w:tblGrid>
        <w:gridCol w:w="2964"/>
        <w:gridCol w:w="2831"/>
        <w:gridCol w:w="4337"/>
      </w:tblGrid>
      <w:tr w:rsidR="005B0B48">
        <w:trPr>
          <w:jc w:val="center"/>
        </w:trPr>
        <w:tc>
          <w:tcPr>
            <w:tcW w:w="3305" w:type="dxa"/>
            <w:vAlign w:val="center"/>
          </w:tcPr>
          <w:p w:rsidR="005B0B48" w:rsidRDefault="005D79B2">
            <w:pPr>
              <w:spacing w:after="0"/>
            </w:pPr>
            <w:r>
              <w:rPr>
                <w:b/>
                <w:color w:val="1F4E79"/>
                <w:sz w:val="18"/>
              </w:rPr>
              <w:t>Trường</w:t>
            </w:r>
          </w:p>
        </w:tc>
        <w:tc>
          <w:tcPr>
            <w:tcW w:w="3305" w:type="dxa"/>
            <w:vAlign w:val="center"/>
          </w:tcPr>
          <w:p w:rsidR="005B0B48" w:rsidRDefault="005D79B2">
            <w:pPr>
              <w:spacing w:after="0"/>
            </w:pPr>
            <w:r>
              <w:rPr>
                <w:b/>
                <w:color w:val="1F4E79"/>
                <w:sz w:val="18"/>
              </w:rPr>
              <w:t>Chiều</w:t>
            </w:r>
          </w:p>
        </w:tc>
        <w:tc>
          <w:tcPr>
            <w:tcW w:w="3305" w:type="dxa"/>
            <w:vAlign w:val="center"/>
          </w:tcPr>
          <w:p w:rsidR="005B0B48" w:rsidRDefault="005D79B2">
            <w:pPr>
              <w:spacing w:after="0"/>
            </w:pPr>
            <w:r>
              <w:rPr>
                <w:b/>
                <w:color w:val="1F4E79"/>
                <w:sz w:val="18"/>
              </w:rPr>
              <w:t>Quy tắc</w:t>
            </w:r>
          </w:p>
        </w:tc>
      </w:tr>
      <w:tr w:rsidR="005B0B48">
        <w:trPr>
          <w:jc w:val="center"/>
        </w:trPr>
        <w:tc>
          <w:tcPr>
            <w:tcW w:w="3305" w:type="dxa"/>
            <w:vAlign w:val="center"/>
          </w:tcPr>
          <w:p w:rsidR="005B0B48" w:rsidRDefault="005D79B2">
            <w:pPr>
              <w:spacing w:after="0"/>
            </w:pPr>
            <w:r>
              <w:rPr>
                <w:sz w:val="18"/>
              </w:rPr>
              <w:t>idempotencyKey</w:t>
            </w:r>
          </w:p>
        </w:tc>
        <w:tc>
          <w:tcPr>
            <w:tcW w:w="3305" w:type="dxa"/>
            <w:vAlign w:val="center"/>
          </w:tcPr>
          <w:p w:rsidR="005B0B48" w:rsidRDefault="005D79B2">
            <w:pPr>
              <w:spacing w:after="0"/>
            </w:pPr>
            <w:r>
              <w:rPr>
                <w:sz w:val="18"/>
              </w:rPr>
              <w:t>ATFM → Bravo</w:t>
            </w:r>
          </w:p>
        </w:tc>
        <w:tc>
          <w:tcPr>
            <w:tcW w:w="3305" w:type="dxa"/>
            <w:vAlign w:val="center"/>
          </w:tcPr>
          <w:p w:rsidR="005B0B48" w:rsidRDefault="005D79B2">
            <w:pPr>
              <w:spacing w:after="0"/>
            </w:pPr>
            <w:r>
              <w:rPr>
                <w:sz w:val="18"/>
              </w:rPr>
              <w:t>Ổn định theo batch + flight + version</w:t>
            </w:r>
          </w:p>
        </w:tc>
      </w:tr>
      <w:tr w:rsidR="005B0B48">
        <w:trPr>
          <w:jc w:val="center"/>
        </w:trPr>
        <w:tc>
          <w:tcPr>
            <w:tcW w:w="3305" w:type="dxa"/>
            <w:vAlign w:val="center"/>
          </w:tcPr>
          <w:p w:rsidR="005B0B48" w:rsidRDefault="005D79B2">
            <w:pPr>
              <w:spacing w:after="0"/>
            </w:pPr>
            <w:r>
              <w:rPr>
                <w:sz w:val="18"/>
              </w:rPr>
              <w:t>flightIdentity</w:t>
            </w:r>
          </w:p>
        </w:tc>
        <w:tc>
          <w:tcPr>
            <w:tcW w:w="3305" w:type="dxa"/>
            <w:vAlign w:val="center"/>
          </w:tcPr>
          <w:p w:rsidR="005B0B48" w:rsidRDefault="005D79B2">
            <w:pPr>
              <w:spacing w:after="0"/>
            </w:pPr>
            <w:r>
              <w:rPr>
                <w:sz w:val="18"/>
              </w:rPr>
              <w:t>Hai chiều</w:t>
            </w:r>
          </w:p>
        </w:tc>
        <w:tc>
          <w:tcPr>
            <w:tcW w:w="3305" w:type="dxa"/>
            <w:vAlign w:val="center"/>
          </w:tcPr>
          <w:p w:rsidR="005B0B48" w:rsidRDefault="005D79B2">
            <w:pPr>
              <w:spacing w:after="0"/>
            </w:pPr>
            <w:r>
              <w:rPr>
                <w:sz w:val="18"/>
              </w:rPr>
              <w:t>CallsSign/flight date/route theo mapping đã phê duyệt</w:t>
            </w:r>
          </w:p>
        </w:tc>
      </w:tr>
      <w:tr w:rsidR="005B0B48">
        <w:trPr>
          <w:jc w:val="center"/>
        </w:trPr>
        <w:tc>
          <w:tcPr>
            <w:tcW w:w="3305" w:type="dxa"/>
            <w:vAlign w:val="center"/>
          </w:tcPr>
          <w:p w:rsidR="005B0B48" w:rsidRDefault="005D79B2">
            <w:pPr>
              <w:spacing w:after="0"/>
            </w:pPr>
            <w:r>
              <w:rPr>
                <w:sz w:val="18"/>
              </w:rPr>
              <w:t>actualTime</w:t>
            </w:r>
          </w:p>
        </w:tc>
        <w:tc>
          <w:tcPr>
            <w:tcW w:w="3305" w:type="dxa"/>
            <w:vAlign w:val="center"/>
          </w:tcPr>
          <w:p w:rsidR="005B0B48" w:rsidRDefault="005D79B2">
            <w:pPr>
              <w:spacing w:after="0"/>
            </w:pPr>
            <w:r>
              <w:rPr>
                <w:sz w:val="18"/>
              </w:rPr>
              <w:t>ATFM → Bravo</w:t>
            </w:r>
          </w:p>
        </w:tc>
        <w:tc>
          <w:tcPr>
            <w:tcW w:w="3305" w:type="dxa"/>
            <w:vAlign w:val="center"/>
          </w:tcPr>
          <w:p w:rsidR="005B0B48" w:rsidRDefault="005D79B2">
            <w:pPr>
              <w:spacing w:after="0"/>
            </w:pPr>
            <w:r>
              <w:rPr>
                <w:sz w:val="18"/>
              </w:rPr>
              <w:t>KEEP ORIGINAL nếu manual override</w:t>
            </w:r>
          </w:p>
        </w:tc>
      </w:tr>
      <w:tr w:rsidR="005B0B48">
        <w:trPr>
          <w:jc w:val="center"/>
        </w:trPr>
        <w:tc>
          <w:tcPr>
            <w:tcW w:w="3305" w:type="dxa"/>
            <w:vAlign w:val="center"/>
          </w:tcPr>
          <w:p w:rsidR="005B0B48" w:rsidRDefault="005D79B2">
            <w:pPr>
              <w:spacing w:after="0"/>
            </w:pPr>
            <w:r>
              <w:rPr>
                <w:sz w:val="18"/>
              </w:rPr>
              <w:t>purpose</w:t>
            </w:r>
          </w:p>
        </w:tc>
        <w:tc>
          <w:tcPr>
            <w:tcW w:w="3305" w:type="dxa"/>
            <w:vAlign w:val="center"/>
          </w:tcPr>
          <w:p w:rsidR="005B0B48" w:rsidRDefault="005D79B2">
            <w:pPr>
              <w:spacing w:after="0"/>
            </w:pPr>
            <w:r>
              <w:rPr>
                <w:sz w:val="18"/>
              </w:rPr>
              <w:t>ATFM → Bravo</w:t>
            </w:r>
          </w:p>
        </w:tc>
        <w:tc>
          <w:tcPr>
            <w:tcW w:w="3305" w:type="dxa"/>
            <w:vAlign w:val="center"/>
          </w:tcPr>
          <w:p w:rsidR="005B0B48" w:rsidRDefault="005D79B2">
            <w:pPr>
              <w:spacing w:after="0"/>
            </w:pPr>
            <w:r>
              <w:rPr>
                <w:sz w:val="18"/>
              </w:rPr>
              <w:t>Chỉ update trường được phép</w:t>
            </w:r>
          </w:p>
        </w:tc>
      </w:tr>
      <w:tr w:rsidR="005B0B48">
        <w:trPr>
          <w:jc w:val="center"/>
        </w:trPr>
        <w:tc>
          <w:tcPr>
            <w:tcW w:w="3305" w:type="dxa"/>
            <w:vAlign w:val="center"/>
          </w:tcPr>
          <w:p w:rsidR="005B0B48" w:rsidRDefault="005D79B2">
            <w:pPr>
              <w:spacing w:after="0"/>
            </w:pPr>
            <w:r>
              <w:rPr>
                <w:sz w:val="18"/>
              </w:rPr>
              <w:lastRenderedPageBreak/>
              <w:t>result/conflict</w:t>
            </w:r>
          </w:p>
        </w:tc>
        <w:tc>
          <w:tcPr>
            <w:tcW w:w="3305" w:type="dxa"/>
            <w:vAlign w:val="center"/>
          </w:tcPr>
          <w:p w:rsidR="005B0B48" w:rsidRDefault="005D79B2">
            <w:pPr>
              <w:spacing w:after="0"/>
            </w:pPr>
            <w:r>
              <w:rPr>
                <w:sz w:val="18"/>
              </w:rPr>
              <w:t>Bravo → ATFM</w:t>
            </w:r>
          </w:p>
        </w:tc>
        <w:tc>
          <w:tcPr>
            <w:tcW w:w="3305" w:type="dxa"/>
            <w:vAlign w:val="center"/>
          </w:tcPr>
          <w:p w:rsidR="005B0B48" w:rsidRDefault="005D79B2">
            <w:pPr>
              <w:spacing w:after="0"/>
            </w:pPr>
            <w:r>
              <w:rPr>
                <w:sz w:val="18"/>
              </w:rPr>
              <w:t>INSERT/UPDATE/NO_CHANGE/CONFLICT/ERROR</w:t>
            </w:r>
          </w:p>
        </w:tc>
      </w:tr>
    </w:tbl>
    <w:p w:rsidR="005B0B48" w:rsidRDefault="005B0B48"/>
    <w:p w:rsidR="005B0B48" w:rsidRDefault="005D79B2">
      <w:r>
        <w:br w:type="page"/>
      </w:r>
    </w:p>
    <w:p w:rsidR="005B0B48" w:rsidRDefault="005D79B2">
      <w:pPr>
        <w:pStyle w:val="Heading1"/>
      </w:pPr>
      <w:bookmarkStart w:id="68" w:name="_Toc238564738"/>
      <w:r>
        <w:lastRenderedPageBreak/>
        <w:t>11. Thiết kế giao diện và luồng nghiệp vụ</w:t>
      </w:r>
      <w:bookmarkEnd w:id="68"/>
    </w:p>
    <w:p w:rsidR="005B0B48" w:rsidRDefault="005D79B2">
      <w:pPr>
        <w:pStyle w:val="Heading2"/>
      </w:pPr>
      <w:bookmarkStart w:id="69" w:name="_Toc238564739"/>
      <w:r>
        <w:t>11.1. Quy chuẩn giao diện</w:t>
      </w:r>
      <w:bookmarkEnd w:id="6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Khu vực</w:t>
            </w:r>
          </w:p>
        </w:tc>
        <w:tc>
          <w:tcPr>
            <w:tcW w:w="4958" w:type="dxa"/>
            <w:vAlign w:val="center"/>
          </w:tcPr>
          <w:p w:rsidR="005B0B48" w:rsidRDefault="005D79B2">
            <w:pPr>
              <w:spacing w:after="0"/>
            </w:pPr>
            <w:r>
              <w:rPr>
                <w:b/>
                <w:color w:val="1F4E79"/>
                <w:sz w:val="18"/>
              </w:rPr>
              <w:t>Quy chuẩn</w:t>
            </w:r>
          </w:p>
        </w:tc>
      </w:tr>
      <w:tr w:rsidR="005B0B48">
        <w:trPr>
          <w:jc w:val="center"/>
        </w:trPr>
        <w:tc>
          <w:tcPr>
            <w:tcW w:w="4958" w:type="dxa"/>
            <w:vAlign w:val="center"/>
          </w:tcPr>
          <w:p w:rsidR="005B0B48" w:rsidRDefault="005D79B2">
            <w:pPr>
              <w:spacing w:after="0"/>
            </w:pPr>
            <w:r>
              <w:rPr>
                <w:sz w:val="18"/>
              </w:rPr>
              <w:t>Filter</w:t>
            </w:r>
          </w:p>
        </w:tc>
        <w:tc>
          <w:tcPr>
            <w:tcW w:w="4958" w:type="dxa"/>
            <w:vAlign w:val="center"/>
          </w:tcPr>
          <w:p w:rsidR="005B0B48" w:rsidRDefault="005D79B2">
            <w:pPr>
              <w:spacing w:after="0"/>
            </w:pPr>
            <w:r>
              <w:rPr>
                <w:sz w:val="18"/>
              </w:rPr>
              <w:t>Label rõ, định dạng ngày/giờ thống nhất, nút Reset, giữ điều kiện khi chuyển trang</w:t>
            </w:r>
          </w:p>
        </w:tc>
      </w:tr>
      <w:tr w:rsidR="005B0B48">
        <w:trPr>
          <w:jc w:val="center"/>
        </w:trPr>
        <w:tc>
          <w:tcPr>
            <w:tcW w:w="4958" w:type="dxa"/>
            <w:vAlign w:val="center"/>
          </w:tcPr>
          <w:p w:rsidR="005B0B48" w:rsidRDefault="005D79B2">
            <w:pPr>
              <w:spacing w:after="0"/>
            </w:pPr>
            <w:r>
              <w:rPr>
                <w:sz w:val="18"/>
              </w:rPr>
              <w:t>Grid</w:t>
            </w:r>
          </w:p>
        </w:tc>
        <w:tc>
          <w:tcPr>
            <w:tcW w:w="4958" w:type="dxa"/>
            <w:vAlign w:val="center"/>
          </w:tcPr>
          <w:p w:rsidR="005B0B48" w:rsidRDefault="005D79B2">
            <w:pPr>
              <w:spacing w:after="0"/>
            </w:pPr>
            <w:r>
              <w:rPr>
                <w:sz w:val="18"/>
              </w:rPr>
              <w:t>Cột cố định theo nghiệp vụ, cuộn ngang có kiểm soát, tổng số dòng và trạng thái tải</w:t>
            </w:r>
          </w:p>
        </w:tc>
      </w:tr>
      <w:tr w:rsidR="005B0B48">
        <w:trPr>
          <w:jc w:val="center"/>
        </w:trPr>
        <w:tc>
          <w:tcPr>
            <w:tcW w:w="4958" w:type="dxa"/>
            <w:vAlign w:val="center"/>
          </w:tcPr>
          <w:p w:rsidR="005B0B48" w:rsidRDefault="005D79B2">
            <w:pPr>
              <w:spacing w:after="0"/>
            </w:pPr>
            <w:r>
              <w:rPr>
                <w:sz w:val="18"/>
              </w:rPr>
              <w:t>Command</w:t>
            </w:r>
          </w:p>
        </w:tc>
        <w:tc>
          <w:tcPr>
            <w:tcW w:w="4958" w:type="dxa"/>
            <w:vAlign w:val="center"/>
          </w:tcPr>
          <w:p w:rsidR="005B0B48" w:rsidRDefault="005D79B2">
            <w:pPr>
              <w:spacing w:after="0"/>
            </w:pPr>
            <w:r>
              <w:rPr>
                <w:sz w:val="18"/>
              </w:rPr>
              <w:t>Nút theo quyền; confirm cho thao tác ghi/xóa/duyệt/phát đi</w:t>
            </w:r>
          </w:p>
        </w:tc>
      </w:tr>
      <w:tr w:rsidR="005B0B48">
        <w:trPr>
          <w:jc w:val="center"/>
        </w:trPr>
        <w:tc>
          <w:tcPr>
            <w:tcW w:w="4958" w:type="dxa"/>
            <w:vAlign w:val="center"/>
          </w:tcPr>
          <w:p w:rsidR="005B0B48" w:rsidRDefault="005D79B2">
            <w:pPr>
              <w:spacing w:after="0"/>
            </w:pPr>
            <w:r>
              <w:rPr>
                <w:sz w:val="18"/>
              </w:rPr>
              <w:t>Error</w:t>
            </w:r>
          </w:p>
        </w:tc>
        <w:tc>
          <w:tcPr>
            <w:tcW w:w="4958" w:type="dxa"/>
            <w:vAlign w:val="center"/>
          </w:tcPr>
          <w:p w:rsidR="005B0B48" w:rsidRDefault="005D79B2">
            <w:pPr>
              <w:spacing w:after="0"/>
            </w:pPr>
            <w:r>
              <w:rPr>
                <w:sz w:val="18"/>
              </w:rPr>
              <w:t>Thông báo thân thiện; có correlation để hỗ trợ; không hiển thị stack trace</w:t>
            </w:r>
          </w:p>
        </w:tc>
      </w:tr>
      <w:tr w:rsidR="005B0B48">
        <w:trPr>
          <w:jc w:val="center"/>
        </w:trPr>
        <w:tc>
          <w:tcPr>
            <w:tcW w:w="4958" w:type="dxa"/>
            <w:vAlign w:val="center"/>
          </w:tcPr>
          <w:p w:rsidR="005B0B48" w:rsidRDefault="005D79B2">
            <w:pPr>
              <w:spacing w:after="0"/>
            </w:pPr>
            <w:r>
              <w:rPr>
                <w:sz w:val="18"/>
              </w:rPr>
              <w:t>Runtime</w:t>
            </w:r>
          </w:p>
        </w:tc>
        <w:tc>
          <w:tcPr>
            <w:tcW w:w="4958" w:type="dxa"/>
            <w:vAlign w:val="center"/>
          </w:tcPr>
          <w:p w:rsidR="005B0B48" w:rsidRDefault="005D79B2">
            <w:pPr>
              <w:spacing w:after="0"/>
            </w:pPr>
            <w:r>
              <w:rPr>
                <w:sz w:val="18"/>
              </w:rPr>
              <w:t>Header notification có badge, level, timestamp và deep link</w:t>
            </w:r>
          </w:p>
        </w:tc>
      </w:tr>
      <w:tr w:rsidR="005B0B48">
        <w:trPr>
          <w:jc w:val="center"/>
        </w:trPr>
        <w:tc>
          <w:tcPr>
            <w:tcW w:w="4958" w:type="dxa"/>
            <w:vAlign w:val="center"/>
          </w:tcPr>
          <w:p w:rsidR="005B0B48" w:rsidRDefault="005D79B2">
            <w:pPr>
              <w:spacing w:after="0"/>
            </w:pPr>
            <w:r>
              <w:rPr>
                <w:sz w:val="18"/>
              </w:rPr>
              <w:t>Export</w:t>
            </w:r>
          </w:p>
        </w:tc>
        <w:tc>
          <w:tcPr>
            <w:tcW w:w="4958" w:type="dxa"/>
            <w:vAlign w:val="center"/>
          </w:tcPr>
          <w:p w:rsidR="005B0B48" w:rsidRDefault="005D79B2">
            <w:pPr>
              <w:spacing w:after="0"/>
            </w:pPr>
            <w:r>
              <w:rPr>
                <w:sz w:val="18"/>
              </w:rPr>
              <w:t>Hiển thị batch progress, file expiry và tiêu chí đã sử dụng</w:t>
            </w:r>
          </w:p>
        </w:tc>
      </w:tr>
    </w:tbl>
    <w:p w:rsidR="005B0B48" w:rsidRDefault="005B0B48"/>
    <w:p w:rsidR="005B0B48" w:rsidRDefault="005D79B2">
      <w:pPr>
        <w:pStyle w:val="Heading2"/>
      </w:pPr>
      <w:bookmarkStart w:id="70" w:name="_Toc238564740"/>
      <w:r>
        <w:t>11.2. Luồng tra cứu điện văn</w:t>
      </w:r>
      <w:bookmarkEnd w:id="70"/>
    </w:p>
    <w:p w:rsidR="005B0B48" w:rsidRDefault="005D79B2">
      <w:pPr>
        <w:spacing w:before="100" w:after="160" w:line="240" w:lineRule="auto"/>
        <w:ind w:left="340" w:right="340"/>
      </w:pPr>
      <w:r>
        <w:rPr>
          <w:rFonts w:ascii="Consolas" w:eastAsia="Consolas" w:hAnsi="Consolas"/>
          <w:color w:val="323232"/>
          <w:sz w:val="17"/>
        </w:rPr>
        <w:t>Chọn ngày/loại → Validate filter → Query package/DAL → Bind grid</w:t>
      </w:r>
      <w:r>
        <w:rPr>
          <w:rFonts w:ascii="Consolas" w:eastAsia="Consolas" w:hAnsi="Consolas"/>
          <w:color w:val="323232"/>
          <w:sz w:val="17"/>
        </w:rPr>
        <w:br/>
        <w:t xml:space="preserve">     ├─ View content → lấy CONTENT theo PartNo + MessType</w:t>
      </w:r>
      <w:r>
        <w:rPr>
          <w:rFonts w:ascii="Consolas" w:eastAsia="Consolas" w:hAnsi="Consolas"/>
          <w:color w:val="323232"/>
          <w:sz w:val="17"/>
        </w:rPr>
        <w:br/>
        <w:t xml:space="preserve">     ├─ View address → lấy danh sách địa chỉ theo quyền</w:t>
      </w:r>
      <w:r>
        <w:rPr>
          <w:rFonts w:ascii="Consolas" w:eastAsia="Consolas" w:hAnsi="Consolas"/>
          <w:color w:val="323232"/>
          <w:sz w:val="17"/>
        </w:rPr>
        <w:br/>
        <w:t xml:space="preserve">     └─ Send → Command service → Outbox → Message adapter → Status</w:t>
      </w:r>
    </w:p>
    <w:p w:rsidR="005B0B48" w:rsidRDefault="005D79B2">
      <w:pPr>
        <w:pStyle w:val="Heading2"/>
      </w:pPr>
      <w:bookmarkStart w:id="71" w:name="_Toc238564741"/>
      <w:r>
        <w:t>11.3. Luồng Daily Statistic</w:t>
      </w:r>
      <w:bookmarkEnd w:id="7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Màn hình/thành phần</w:t>
            </w:r>
          </w:p>
        </w:tc>
        <w:tc>
          <w:tcPr>
            <w:tcW w:w="3305" w:type="dxa"/>
            <w:vAlign w:val="center"/>
          </w:tcPr>
          <w:p w:rsidR="005B0B48" w:rsidRDefault="005D79B2">
            <w:pPr>
              <w:spacing w:after="0"/>
            </w:pPr>
            <w:r>
              <w:rPr>
                <w:b/>
                <w:color w:val="1F4E79"/>
                <w:sz w:val="18"/>
              </w:rPr>
              <w:t>Thiết kế</w:t>
            </w:r>
          </w:p>
        </w:tc>
      </w:tr>
      <w:tr w:rsidR="005B0B48">
        <w:trPr>
          <w:jc w:val="center"/>
        </w:trPr>
        <w:tc>
          <w:tcPr>
            <w:tcW w:w="3305" w:type="dxa"/>
            <w:vAlign w:val="center"/>
          </w:tcPr>
          <w:p w:rsidR="005B0B48" w:rsidRDefault="005D79B2">
            <w:pPr>
              <w:spacing w:after="0"/>
            </w:pPr>
            <w:r>
              <w:rPr>
                <w:sz w:val="18"/>
              </w:rPr>
              <w:t>Export Flight Finished</w:t>
            </w:r>
          </w:p>
        </w:tc>
        <w:tc>
          <w:tcPr>
            <w:tcW w:w="3305" w:type="dxa"/>
            <w:vAlign w:val="center"/>
          </w:tcPr>
          <w:p w:rsidR="005B0B48" w:rsidRDefault="005D79B2">
            <w:pPr>
              <w:spacing w:after="0"/>
            </w:pPr>
            <w:r>
              <w:rPr>
                <w:sz w:val="18"/>
              </w:rPr>
              <w:t>DaylyFlight.aspx</w:t>
            </w:r>
          </w:p>
        </w:tc>
        <w:tc>
          <w:tcPr>
            <w:tcW w:w="3305" w:type="dxa"/>
            <w:vAlign w:val="center"/>
          </w:tcPr>
          <w:p w:rsidR="005B0B48" w:rsidRDefault="005D79B2">
            <w:pPr>
              <w:spacing w:after="0"/>
            </w:pPr>
            <w:r>
              <w:rPr>
                <w:sz w:val="18"/>
              </w:rPr>
              <w:t>Chọn ngày → snapshot flight → tạo batch finished</w:t>
            </w:r>
          </w:p>
        </w:tc>
      </w:tr>
      <w:tr w:rsidR="005B0B48">
        <w:trPr>
          <w:jc w:val="center"/>
        </w:trPr>
        <w:tc>
          <w:tcPr>
            <w:tcW w:w="3305" w:type="dxa"/>
            <w:vAlign w:val="center"/>
          </w:tcPr>
          <w:p w:rsidR="005B0B48" w:rsidRDefault="005D79B2">
            <w:pPr>
              <w:spacing w:after="0"/>
            </w:pPr>
            <w:r>
              <w:rPr>
                <w:sz w:val="18"/>
              </w:rPr>
              <w:t>Daily Statistic</w:t>
            </w:r>
          </w:p>
        </w:tc>
        <w:tc>
          <w:tcPr>
            <w:tcW w:w="3305" w:type="dxa"/>
            <w:vAlign w:val="center"/>
          </w:tcPr>
          <w:p w:rsidR="005B0B48" w:rsidRDefault="005D79B2">
            <w:pPr>
              <w:spacing w:after="0"/>
            </w:pPr>
            <w:r>
              <w:rPr>
                <w:sz w:val="18"/>
              </w:rPr>
              <w:t>ListFinishedFlights.aspx</w:t>
            </w:r>
          </w:p>
        </w:tc>
        <w:tc>
          <w:tcPr>
            <w:tcW w:w="3305" w:type="dxa"/>
            <w:vAlign w:val="center"/>
          </w:tcPr>
          <w:p w:rsidR="005B0B48" w:rsidRDefault="005D79B2">
            <w:pPr>
              <w:spacing w:after="0"/>
            </w:pPr>
            <w:r>
              <w:rPr>
                <w:sz w:val="18"/>
              </w:rPr>
              <w:t>Query theo batch/ngày, lọc, phân trang, chỉ đọc/sửa theo quyền</w:t>
            </w:r>
          </w:p>
        </w:tc>
      </w:tr>
      <w:tr w:rsidR="005B0B48">
        <w:trPr>
          <w:jc w:val="center"/>
        </w:trPr>
        <w:tc>
          <w:tcPr>
            <w:tcW w:w="3305" w:type="dxa"/>
            <w:vAlign w:val="center"/>
          </w:tcPr>
          <w:p w:rsidR="005B0B48" w:rsidRDefault="005D79B2">
            <w:pPr>
              <w:spacing w:after="0"/>
            </w:pPr>
            <w:r>
              <w:rPr>
                <w:sz w:val="18"/>
              </w:rPr>
              <w:t>Accept</w:t>
            </w:r>
          </w:p>
        </w:tc>
        <w:tc>
          <w:tcPr>
            <w:tcW w:w="3305" w:type="dxa"/>
            <w:vAlign w:val="center"/>
          </w:tcPr>
          <w:p w:rsidR="005B0B48" w:rsidRDefault="005D79B2">
            <w:pPr>
              <w:spacing w:after="0"/>
            </w:pPr>
            <w:r>
              <w:rPr>
                <w:sz w:val="18"/>
              </w:rPr>
              <w:t>ListFinishedFlightAccepts.aspx</w:t>
            </w:r>
          </w:p>
        </w:tc>
        <w:tc>
          <w:tcPr>
            <w:tcW w:w="3305" w:type="dxa"/>
            <w:vAlign w:val="center"/>
          </w:tcPr>
          <w:p w:rsidR="005B0B48" w:rsidRDefault="005D79B2">
            <w:pPr>
              <w:spacing w:after="0"/>
            </w:pPr>
            <w:r>
              <w:rPr>
                <w:sz w:val="18"/>
              </w:rPr>
              <w:t>Review, accept/reject, lý do, audit và khóa trạng thái</w:t>
            </w:r>
          </w:p>
        </w:tc>
      </w:tr>
      <w:tr w:rsidR="005B0B48">
        <w:trPr>
          <w:jc w:val="center"/>
        </w:trPr>
        <w:tc>
          <w:tcPr>
            <w:tcW w:w="3305" w:type="dxa"/>
            <w:vAlign w:val="center"/>
          </w:tcPr>
          <w:p w:rsidR="005B0B48" w:rsidRDefault="005D79B2">
            <w:pPr>
              <w:spacing w:after="0"/>
            </w:pPr>
            <w:r>
              <w:rPr>
                <w:sz w:val="18"/>
              </w:rPr>
              <w:t>Report</w:t>
            </w:r>
          </w:p>
        </w:tc>
        <w:tc>
          <w:tcPr>
            <w:tcW w:w="3305" w:type="dxa"/>
            <w:vAlign w:val="center"/>
          </w:tcPr>
          <w:p w:rsidR="005B0B48" w:rsidRDefault="005D79B2">
            <w:pPr>
              <w:spacing w:after="0"/>
            </w:pPr>
            <w:r>
              <w:rPr>
                <w:sz w:val="18"/>
              </w:rPr>
              <w:t>Daily report/export</w:t>
            </w:r>
          </w:p>
        </w:tc>
        <w:tc>
          <w:tcPr>
            <w:tcW w:w="3305" w:type="dxa"/>
            <w:vAlign w:val="center"/>
          </w:tcPr>
          <w:p w:rsidR="005B0B48" w:rsidRDefault="005D79B2">
            <w:pPr>
              <w:spacing w:after="0"/>
            </w:pPr>
            <w:r>
              <w:rPr>
                <w:sz w:val="18"/>
              </w:rPr>
              <w:t>Chỉ lấy bản ghi Accepted, hiển thị nguồn và thời điểm snapshot</w:t>
            </w:r>
          </w:p>
        </w:tc>
      </w:tr>
    </w:tbl>
    <w:p w:rsidR="005B0B48" w:rsidRDefault="005B0B48"/>
    <w:p w:rsidR="005B0B48" w:rsidRDefault="005D79B2">
      <w:pPr>
        <w:pStyle w:val="Heading2"/>
      </w:pPr>
      <w:bookmarkStart w:id="72" w:name="_Toc238564742"/>
      <w:r>
        <w:t>11.4. Luồng KHB quân sự</w:t>
      </w:r>
      <w:bookmarkEnd w:id="72"/>
    </w:p>
    <w:p w:rsidR="005B0B48" w:rsidRDefault="005D79B2">
      <w:pPr>
        <w:spacing w:before="100" w:after="160" w:line="240" w:lineRule="auto"/>
        <w:ind w:left="340" w:right="340"/>
      </w:pPr>
      <w:r>
        <w:rPr>
          <w:rFonts w:ascii="Consolas" w:eastAsia="Consolas" w:hAnsi="Consolas"/>
          <w:color w:val="323232"/>
          <w:sz w:val="17"/>
        </w:rPr>
        <w:t>Nhập mới KHB → Validate/Save Draft → Submit → Accepted/Rejected</w:t>
      </w:r>
      <w:r>
        <w:rPr>
          <w:rFonts w:ascii="Consolas" w:eastAsia="Consolas" w:hAnsi="Consolas"/>
          <w:color w:val="323232"/>
          <w:sz w:val="17"/>
        </w:rPr>
        <w:br/>
        <w:t xml:space="preserve">       → Export Message → AMHS/AFTN → Delivery status → Military Report (read-only)</w:t>
      </w:r>
    </w:p>
    <w:p w:rsidR="005B0B48" w:rsidRDefault="005D79B2">
      <w:pPr>
        <w:pStyle w:val="Heading2"/>
      </w:pPr>
      <w:bookmarkStart w:id="73" w:name="_Toc238564743"/>
      <w:r>
        <w:t>11.5. Phân quyền màn hình</w:t>
      </w:r>
      <w:bookmarkEnd w:id="73"/>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5B0B48">
        <w:trPr>
          <w:jc w:val="center"/>
        </w:trPr>
        <w:tc>
          <w:tcPr>
            <w:tcW w:w="1653" w:type="dxa"/>
            <w:vAlign w:val="center"/>
          </w:tcPr>
          <w:p w:rsidR="005B0B48" w:rsidRDefault="005D79B2">
            <w:pPr>
              <w:spacing w:after="0"/>
            </w:pPr>
            <w:r>
              <w:rPr>
                <w:b/>
                <w:color w:val="1F4E79"/>
                <w:sz w:val="18"/>
              </w:rPr>
              <w:t>Vai trò</w:t>
            </w:r>
          </w:p>
        </w:tc>
        <w:tc>
          <w:tcPr>
            <w:tcW w:w="1653" w:type="dxa"/>
            <w:vAlign w:val="center"/>
          </w:tcPr>
          <w:p w:rsidR="005B0B48" w:rsidRDefault="005D79B2">
            <w:pPr>
              <w:spacing w:after="0"/>
            </w:pPr>
            <w:r>
              <w:rPr>
                <w:b/>
                <w:color w:val="1F4E79"/>
                <w:sz w:val="18"/>
              </w:rPr>
              <w:t>Xem</w:t>
            </w:r>
          </w:p>
        </w:tc>
        <w:tc>
          <w:tcPr>
            <w:tcW w:w="1653" w:type="dxa"/>
            <w:vAlign w:val="center"/>
          </w:tcPr>
          <w:p w:rsidR="005B0B48" w:rsidRDefault="005D79B2">
            <w:pPr>
              <w:spacing w:after="0"/>
            </w:pPr>
            <w:r>
              <w:rPr>
                <w:b/>
                <w:color w:val="1F4E79"/>
                <w:sz w:val="18"/>
              </w:rPr>
              <w:t>Nhập/Sửa</w:t>
            </w:r>
          </w:p>
        </w:tc>
        <w:tc>
          <w:tcPr>
            <w:tcW w:w="1653" w:type="dxa"/>
            <w:vAlign w:val="center"/>
          </w:tcPr>
          <w:p w:rsidR="005B0B48" w:rsidRDefault="005D79B2">
            <w:pPr>
              <w:spacing w:after="0"/>
            </w:pPr>
            <w:r>
              <w:rPr>
                <w:b/>
                <w:color w:val="1F4E79"/>
                <w:sz w:val="18"/>
              </w:rPr>
              <w:t>Duyệt</w:t>
            </w:r>
          </w:p>
        </w:tc>
        <w:tc>
          <w:tcPr>
            <w:tcW w:w="1653" w:type="dxa"/>
            <w:vAlign w:val="center"/>
          </w:tcPr>
          <w:p w:rsidR="005B0B48" w:rsidRDefault="005D79B2">
            <w:pPr>
              <w:spacing w:after="0"/>
            </w:pPr>
            <w:r>
              <w:rPr>
                <w:b/>
                <w:color w:val="1F4E79"/>
                <w:sz w:val="18"/>
              </w:rPr>
              <w:t>Phát đi</w:t>
            </w:r>
          </w:p>
        </w:tc>
        <w:tc>
          <w:tcPr>
            <w:tcW w:w="1653" w:type="dxa"/>
            <w:vAlign w:val="center"/>
          </w:tcPr>
          <w:p w:rsidR="005B0B48" w:rsidRDefault="005D79B2">
            <w:pPr>
              <w:spacing w:after="0"/>
            </w:pPr>
            <w:r>
              <w:rPr>
                <w:b/>
                <w:color w:val="1F4E79"/>
                <w:sz w:val="18"/>
              </w:rPr>
              <w:t>Export</w:t>
            </w:r>
          </w:p>
        </w:tc>
      </w:tr>
      <w:tr w:rsidR="005B0B48">
        <w:trPr>
          <w:jc w:val="center"/>
        </w:trPr>
        <w:tc>
          <w:tcPr>
            <w:tcW w:w="1653" w:type="dxa"/>
            <w:vAlign w:val="center"/>
          </w:tcPr>
          <w:p w:rsidR="005B0B48" w:rsidRDefault="005D79B2">
            <w:pPr>
              <w:spacing w:after="0"/>
            </w:pPr>
            <w:r>
              <w:rPr>
                <w:sz w:val="18"/>
              </w:rPr>
              <w:t>Khai thác viên</w:t>
            </w:r>
          </w:p>
        </w:tc>
        <w:tc>
          <w:tcPr>
            <w:tcW w:w="1653" w:type="dxa"/>
            <w:vAlign w:val="center"/>
          </w:tcPr>
          <w:p w:rsidR="005B0B48" w:rsidRDefault="005D79B2">
            <w:pPr>
              <w:spacing w:after="0"/>
            </w:pPr>
            <w:r>
              <w:rPr>
                <w:sz w:val="18"/>
              </w:rPr>
              <w:t>Theo đơn vị</w:t>
            </w:r>
          </w:p>
        </w:tc>
        <w:tc>
          <w:tcPr>
            <w:tcW w:w="1653" w:type="dxa"/>
            <w:vAlign w:val="center"/>
          </w:tcPr>
          <w:p w:rsidR="005B0B48" w:rsidRDefault="005D79B2">
            <w:pPr>
              <w:spacing w:after="0"/>
            </w:pPr>
            <w:r>
              <w:rPr>
                <w:sz w:val="18"/>
              </w:rPr>
              <w:t>Theo nhiệm vụ</w:t>
            </w:r>
          </w:p>
        </w:tc>
        <w:tc>
          <w:tcPr>
            <w:tcW w:w="1653" w:type="dxa"/>
            <w:vAlign w:val="center"/>
          </w:tcPr>
          <w:p w:rsidR="005B0B48" w:rsidRDefault="005D79B2">
            <w:pPr>
              <w:spacing w:after="0"/>
            </w:pPr>
            <w:r>
              <w:rPr>
                <w:sz w:val="18"/>
              </w:rPr>
              <w:t>Không mặc định</w:t>
            </w:r>
          </w:p>
        </w:tc>
        <w:tc>
          <w:tcPr>
            <w:tcW w:w="1653" w:type="dxa"/>
            <w:vAlign w:val="center"/>
          </w:tcPr>
          <w:p w:rsidR="005B0B48" w:rsidRDefault="005D79B2">
            <w:pPr>
              <w:spacing w:after="0"/>
            </w:pPr>
            <w:r>
              <w:rPr>
                <w:sz w:val="18"/>
              </w:rPr>
              <w:t>Không mặc định</w:t>
            </w:r>
          </w:p>
        </w:tc>
        <w:tc>
          <w:tcPr>
            <w:tcW w:w="1653" w:type="dxa"/>
            <w:vAlign w:val="center"/>
          </w:tcPr>
          <w:p w:rsidR="005B0B48" w:rsidRDefault="005D79B2">
            <w:pPr>
              <w:spacing w:after="0"/>
            </w:pPr>
            <w:r>
              <w:rPr>
                <w:sz w:val="18"/>
              </w:rPr>
              <w:t>Theo quyền</w:t>
            </w:r>
          </w:p>
        </w:tc>
      </w:tr>
      <w:tr w:rsidR="005B0B48">
        <w:trPr>
          <w:jc w:val="center"/>
        </w:trPr>
        <w:tc>
          <w:tcPr>
            <w:tcW w:w="1653" w:type="dxa"/>
            <w:vAlign w:val="center"/>
          </w:tcPr>
          <w:p w:rsidR="005B0B48" w:rsidRDefault="005D79B2">
            <w:pPr>
              <w:spacing w:after="0"/>
            </w:pPr>
            <w:r>
              <w:rPr>
                <w:sz w:val="18"/>
              </w:rPr>
              <w:t>Người duyệt</w:t>
            </w:r>
          </w:p>
        </w:tc>
        <w:tc>
          <w:tcPr>
            <w:tcW w:w="1653" w:type="dxa"/>
            <w:vAlign w:val="center"/>
          </w:tcPr>
          <w:p w:rsidR="005B0B48" w:rsidRDefault="005D79B2">
            <w:pPr>
              <w:spacing w:after="0"/>
            </w:pPr>
            <w:r>
              <w:rPr>
                <w:sz w:val="18"/>
              </w:rPr>
              <w:t>Theo phạm vi</w:t>
            </w:r>
          </w:p>
        </w:tc>
        <w:tc>
          <w:tcPr>
            <w:tcW w:w="1653" w:type="dxa"/>
            <w:vAlign w:val="center"/>
          </w:tcPr>
          <w:p w:rsidR="005B0B48" w:rsidRDefault="005D79B2">
            <w:pPr>
              <w:spacing w:after="0"/>
            </w:pPr>
            <w:r>
              <w:rPr>
                <w:sz w:val="18"/>
              </w:rPr>
              <w:t>Điều chỉnh được phép</w:t>
            </w:r>
          </w:p>
        </w:tc>
        <w:tc>
          <w:tcPr>
            <w:tcW w:w="1653" w:type="dxa"/>
            <w:vAlign w:val="center"/>
          </w:tcPr>
          <w:p w:rsidR="005B0B48" w:rsidRDefault="005D79B2">
            <w:pPr>
              <w:spacing w:after="0"/>
            </w:pPr>
            <w:r>
              <w:rPr>
                <w:sz w:val="18"/>
              </w:rPr>
              <w:t>Có</w:t>
            </w:r>
          </w:p>
        </w:tc>
        <w:tc>
          <w:tcPr>
            <w:tcW w:w="1653" w:type="dxa"/>
            <w:vAlign w:val="center"/>
          </w:tcPr>
          <w:p w:rsidR="005B0B48" w:rsidRDefault="005D79B2">
            <w:pPr>
              <w:spacing w:after="0"/>
            </w:pPr>
            <w:r>
              <w:rPr>
                <w:sz w:val="18"/>
              </w:rPr>
              <w:t>Theo nghiệp vụ</w:t>
            </w:r>
          </w:p>
        </w:tc>
        <w:tc>
          <w:tcPr>
            <w:tcW w:w="1653" w:type="dxa"/>
            <w:vAlign w:val="center"/>
          </w:tcPr>
          <w:p w:rsidR="005B0B48" w:rsidRDefault="005D79B2">
            <w:pPr>
              <w:spacing w:after="0"/>
            </w:pPr>
            <w:r>
              <w:rPr>
                <w:sz w:val="18"/>
              </w:rPr>
              <w:t>Có</w:t>
            </w:r>
          </w:p>
        </w:tc>
      </w:tr>
      <w:tr w:rsidR="005B0B48">
        <w:trPr>
          <w:jc w:val="center"/>
        </w:trPr>
        <w:tc>
          <w:tcPr>
            <w:tcW w:w="1653" w:type="dxa"/>
            <w:vAlign w:val="center"/>
          </w:tcPr>
          <w:p w:rsidR="005B0B48" w:rsidRDefault="005D79B2">
            <w:pPr>
              <w:spacing w:after="0"/>
            </w:pPr>
            <w:r>
              <w:rPr>
                <w:sz w:val="18"/>
              </w:rPr>
              <w:t>Quản lý/báo cáo</w:t>
            </w:r>
          </w:p>
        </w:tc>
        <w:tc>
          <w:tcPr>
            <w:tcW w:w="1653" w:type="dxa"/>
            <w:vAlign w:val="center"/>
          </w:tcPr>
          <w:p w:rsidR="005B0B48" w:rsidRDefault="005D79B2">
            <w:pPr>
              <w:spacing w:after="0"/>
            </w:pPr>
            <w:r>
              <w:rPr>
                <w:sz w:val="18"/>
              </w:rPr>
              <w:t>Báo cáo được cấp</w:t>
            </w:r>
          </w:p>
        </w:tc>
        <w:tc>
          <w:tcPr>
            <w:tcW w:w="1653" w:type="dxa"/>
            <w:vAlign w:val="center"/>
          </w:tcPr>
          <w:p w:rsidR="005B0B48" w:rsidRDefault="005D79B2">
            <w:pPr>
              <w:spacing w:after="0"/>
            </w:pPr>
            <w:r>
              <w:rPr>
                <w:sz w:val="18"/>
              </w:rPr>
              <w:t>Không mặc định</w:t>
            </w:r>
          </w:p>
        </w:tc>
        <w:tc>
          <w:tcPr>
            <w:tcW w:w="1653" w:type="dxa"/>
            <w:vAlign w:val="center"/>
          </w:tcPr>
          <w:p w:rsidR="005B0B48" w:rsidRDefault="005D79B2">
            <w:pPr>
              <w:spacing w:after="0"/>
            </w:pPr>
            <w:r>
              <w:rPr>
                <w:sz w:val="18"/>
              </w:rPr>
              <w:t>Theo quy trình</w:t>
            </w:r>
          </w:p>
        </w:tc>
        <w:tc>
          <w:tcPr>
            <w:tcW w:w="1653" w:type="dxa"/>
            <w:vAlign w:val="center"/>
          </w:tcPr>
          <w:p w:rsidR="005B0B48" w:rsidRDefault="005D79B2">
            <w:pPr>
              <w:spacing w:after="0"/>
            </w:pPr>
            <w:r>
              <w:rPr>
                <w:sz w:val="18"/>
              </w:rPr>
              <w:t>Không</w:t>
            </w:r>
          </w:p>
        </w:tc>
        <w:tc>
          <w:tcPr>
            <w:tcW w:w="1653" w:type="dxa"/>
            <w:vAlign w:val="center"/>
          </w:tcPr>
          <w:p w:rsidR="005B0B48" w:rsidRDefault="005D79B2">
            <w:pPr>
              <w:spacing w:after="0"/>
            </w:pPr>
            <w:r>
              <w:rPr>
                <w:sz w:val="18"/>
              </w:rPr>
              <w:t>Có</w:t>
            </w:r>
          </w:p>
        </w:tc>
      </w:tr>
      <w:tr w:rsidR="005B0B48">
        <w:trPr>
          <w:jc w:val="center"/>
        </w:trPr>
        <w:tc>
          <w:tcPr>
            <w:tcW w:w="1653" w:type="dxa"/>
            <w:vAlign w:val="center"/>
          </w:tcPr>
          <w:p w:rsidR="005B0B48" w:rsidRDefault="005D79B2">
            <w:pPr>
              <w:spacing w:after="0"/>
            </w:pPr>
            <w:r>
              <w:rPr>
                <w:sz w:val="18"/>
              </w:rPr>
              <w:t>Quản trị ứng dụng</w:t>
            </w:r>
          </w:p>
        </w:tc>
        <w:tc>
          <w:tcPr>
            <w:tcW w:w="1653" w:type="dxa"/>
            <w:vAlign w:val="center"/>
          </w:tcPr>
          <w:p w:rsidR="005B0B48" w:rsidRDefault="005D79B2">
            <w:pPr>
              <w:spacing w:after="0"/>
            </w:pPr>
            <w:r>
              <w:rPr>
                <w:sz w:val="18"/>
              </w:rPr>
              <w:t>Có kiểm soát</w:t>
            </w:r>
          </w:p>
        </w:tc>
        <w:tc>
          <w:tcPr>
            <w:tcW w:w="1653" w:type="dxa"/>
            <w:vAlign w:val="center"/>
          </w:tcPr>
          <w:p w:rsidR="005B0B48" w:rsidRDefault="005D79B2">
            <w:pPr>
              <w:spacing w:after="0"/>
            </w:pPr>
            <w:r>
              <w:rPr>
                <w:sz w:val="18"/>
              </w:rPr>
              <w:t>Danh mục/cấu hình</w:t>
            </w:r>
          </w:p>
        </w:tc>
        <w:tc>
          <w:tcPr>
            <w:tcW w:w="1653" w:type="dxa"/>
            <w:vAlign w:val="center"/>
          </w:tcPr>
          <w:p w:rsidR="005B0B48" w:rsidRDefault="005D79B2">
            <w:pPr>
              <w:spacing w:after="0"/>
            </w:pPr>
            <w:r>
              <w:rPr>
                <w:sz w:val="18"/>
              </w:rPr>
              <w:t>Không thay nghiệp vụ</w:t>
            </w:r>
          </w:p>
        </w:tc>
        <w:tc>
          <w:tcPr>
            <w:tcW w:w="1653" w:type="dxa"/>
            <w:vAlign w:val="center"/>
          </w:tcPr>
          <w:p w:rsidR="005B0B48" w:rsidRDefault="005D79B2">
            <w:pPr>
              <w:spacing w:after="0"/>
            </w:pPr>
            <w:r>
              <w:rPr>
                <w:sz w:val="18"/>
              </w:rPr>
              <w:t>Không</w:t>
            </w:r>
          </w:p>
        </w:tc>
        <w:tc>
          <w:tcPr>
            <w:tcW w:w="1653" w:type="dxa"/>
            <w:vAlign w:val="center"/>
          </w:tcPr>
          <w:p w:rsidR="005B0B48" w:rsidRDefault="005D79B2">
            <w:pPr>
              <w:spacing w:after="0"/>
            </w:pPr>
            <w:r>
              <w:rPr>
                <w:sz w:val="18"/>
              </w:rPr>
              <w:t>Theo quyền</w:t>
            </w:r>
          </w:p>
        </w:tc>
      </w:tr>
      <w:tr w:rsidR="005B0B48">
        <w:trPr>
          <w:jc w:val="center"/>
        </w:trPr>
        <w:tc>
          <w:tcPr>
            <w:tcW w:w="1653" w:type="dxa"/>
            <w:vAlign w:val="center"/>
          </w:tcPr>
          <w:p w:rsidR="005B0B48" w:rsidRDefault="005D79B2">
            <w:pPr>
              <w:spacing w:after="0"/>
            </w:pPr>
            <w:r>
              <w:rPr>
                <w:sz w:val="18"/>
              </w:rPr>
              <w:t>API client</w:t>
            </w:r>
          </w:p>
        </w:tc>
        <w:tc>
          <w:tcPr>
            <w:tcW w:w="1653" w:type="dxa"/>
            <w:vAlign w:val="center"/>
          </w:tcPr>
          <w:p w:rsidR="005B0B48" w:rsidRDefault="005D79B2">
            <w:pPr>
              <w:spacing w:after="0"/>
            </w:pPr>
            <w:r>
              <w:rPr>
                <w:sz w:val="18"/>
              </w:rPr>
              <w:t>Theo scope</w:t>
            </w:r>
          </w:p>
        </w:tc>
        <w:tc>
          <w:tcPr>
            <w:tcW w:w="1653" w:type="dxa"/>
            <w:vAlign w:val="center"/>
          </w:tcPr>
          <w:p w:rsidR="005B0B48" w:rsidRDefault="005D79B2">
            <w:pPr>
              <w:spacing w:after="0"/>
            </w:pPr>
            <w:r>
              <w:rPr>
                <w:sz w:val="18"/>
              </w:rPr>
              <w:t>Theo endpoint</w:t>
            </w:r>
          </w:p>
        </w:tc>
        <w:tc>
          <w:tcPr>
            <w:tcW w:w="1653" w:type="dxa"/>
            <w:vAlign w:val="center"/>
          </w:tcPr>
          <w:p w:rsidR="005B0B48" w:rsidRDefault="005D79B2">
            <w:pPr>
              <w:spacing w:after="0"/>
            </w:pPr>
            <w:r>
              <w:rPr>
                <w:sz w:val="18"/>
              </w:rPr>
              <w:t>Không mặc định</w:t>
            </w:r>
          </w:p>
        </w:tc>
        <w:tc>
          <w:tcPr>
            <w:tcW w:w="1653" w:type="dxa"/>
            <w:vAlign w:val="center"/>
          </w:tcPr>
          <w:p w:rsidR="005B0B48" w:rsidRDefault="005D79B2">
            <w:pPr>
              <w:spacing w:after="0"/>
            </w:pPr>
            <w:r>
              <w:rPr>
                <w:sz w:val="18"/>
              </w:rPr>
              <w:t>Theo scope</w:t>
            </w:r>
          </w:p>
        </w:tc>
        <w:tc>
          <w:tcPr>
            <w:tcW w:w="1653" w:type="dxa"/>
            <w:vAlign w:val="center"/>
          </w:tcPr>
          <w:p w:rsidR="005B0B48" w:rsidRDefault="005D79B2">
            <w:pPr>
              <w:spacing w:after="0"/>
            </w:pPr>
            <w:r>
              <w:rPr>
                <w:sz w:val="18"/>
              </w:rPr>
              <w:t>Không mặc định</w:t>
            </w:r>
          </w:p>
        </w:tc>
      </w:tr>
    </w:tbl>
    <w:p w:rsidR="005B0B48" w:rsidRDefault="005B0B48"/>
    <w:p w:rsidR="005B0B48" w:rsidRDefault="005D79B2">
      <w:pPr>
        <w:pStyle w:val="Heading2"/>
      </w:pPr>
      <w:bookmarkStart w:id="74" w:name="_Toc238564744"/>
      <w:r>
        <w:t>11.6. Quy tắc callback WebForms</w:t>
      </w:r>
      <w:bookmarkEnd w:id="74"/>
    </w:p>
    <w:p w:rsidR="005B0B48" w:rsidRDefault="005D79B2">
      <w:pPr>
        <w:spacing w:after="120"/>
      </w:pPr>
      <w: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sidR="005B0B48" w:rsidRDefault="005D79B2">
      <w:r>
        <w:br w:type="page"/>
      </w:r>
    </w:p>
    <w:p w:rsidR="005B0B48" w:rsidRDefault="005D79B2">
      <w:pPr>
        <w:pStyle w:val="Heading1"/>
      </w:pPr>
      <w:bookmarkStart w:id="75" w:name="_Toc238564745"/>
      <w:r>
        <w:lastRenderedPageBreak/>
        <w:t>12. Thiết kế bảo mật và yêu cầu phi chức năng</w:t>
      </w:r>
      <w:bookmarkEnd w:id="75"/>
    </w:p>
    <w:p w:rsidR="005B0B48" w:rsidRDefault="005D79B2">
      <w:pPr>
        <w:pStyle w:val="Heading2"/>
      </w:pPr>
      <w:bookmarkStart w:id="76" w:name="_Toc238564746"/>
      <w:r>
        <w:t>12.1. Xác thực và phiên</w:t>
      </w:r>
      <w:bookmarkEnd w:id="76"/>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Mã</w:t>
            </w:r>
          </w:p>
        </w:tc>
        <w:tc>
          <w:tcPr>
            <w:tcW w:w="4958" w:type="dxa"/>
            <w:vAlign w:val="center"/>
          </w:tcPr>
          <w:p w:rsidR="005B0B48" w:rsidRDefault="005D79B2">
            <w:pPr>
              <w:spacing w:after="0"/>
            </w:pPr>
            <w:r>
              <w:rPr>
                <w:b/>
                <w:color w:val="1F4E79"/>
                <w:sz w:val="18"/>
              </w:rPr>
              <w:t>Thiết kế</w:t>
            </w:r>
          </w:p>
        </w:tc>
      </w:tr>
      <w:tr w:rsidR="005B0B48">
        <w:trPr>
          <w:jc w:val="center"/>
        </w:trPr>
        <w:tc>
          <w:tcPr>
            <w:tcW w:w="4958" w:type="dxa"/>
            <w:vAlign w:val="center"/>
          </w:tcPr>
          <w:p w:rsidR="005B0B48" w:rsidRDefault="005D79B2">
            <w:pPr>
              <w:spacing w:after="0"/>
            </w:pPr>
            <w:r>
              <w:rPr>
                <w:sz w:val="18"/>
              </w:rPr>
              <w:t>SEC-AUTH-001</w:t>
            </w:r>
          </w:p>
        </w:tc>
        <w:tc>
          <w:tcPr>
            <w:tcW w:w="4958" w:type="dxa"/>
            <w:vAlign w:val="center"/>
          </w:tcPr>
          <w:p w:rsidR="005B0B48" w:rsidRDefault="005D79B2">
            <w:pPr>
              <w:spacing w:after="0"/>
            </w:pPr>
            <w:r>
              <w:rPr>
                <w:sz w:val="18"/>
              </w:rPr>
              <w:t>Mọi page/API kiểm tra authenticated session; hết phiên trả về login/401, không dùng session cũ</w:t>
            </w:r>
          </w:p>
        </w:tc>
      </w:tr>
      <w:tr w:rsidR="005B0B48">
        <w:trPr>
          <w:jc w:val="center"/>
        </w:trPr>
        <w:tc>
          <w:tcPr>
            <w:tcW w:w="4958" w:type="dxa"/>
            <w:vAlign w:val="center"/>
          </w:tcPr>
          <w:p w:rsidR="005B0B48" w:rsidRDefault="005D79B2">
            <w:pPr>
              <w:spacing w:after="0"/>
            </w:pPr>
            <w:r>
              <w:rPr>
                <w:sz w:val="18"/>
              </w:rPr>
              <w:t>SEC-AUTH-002</w:t>
            </w:r>
          </w:p>
        </w:tc>
        <w:tc>
          <w:tcPr>
            <w:tcW w:w="4958" w:type="dxa"/>
            <w:vAlign w:val="center"/>
          </w:tcPr>
          <w:p w:rsidR="005B0B48" w:rsidRDefault="005D79B2">
            <w:pPr>
              <w:spacing w:after="0"/>
            </w:pPr>
            <w:r>
              <w:rPr>
                <w:sz w:val="18"/>
              </w:rPr>
              <w:t>Cookie Secure/HttpOnly/SameSite phù hợp; logout hủy session phía server</w:t>
            </w:r>
          </w:p>
        </w:tc>
      </w:tr>
      <w:tr w:rsidR="005B0B48">
        <w:trPr>
          <w:jc w:val="center"/>
        </w:trPr>
        <w:tc>
          <w:tcPr>
            <w:tcW w:w="4958" w:type="dxa"/>
            <w:vAlign w:val="center"/>
          </w:tcPr>
          <w:p w:rsidR="005B0B48" w:rsidRDefault="005D79B2">
            <w:pPr>
              <w:spacing w:after="0"/>
            </w:pPr>
            <w:r>
              <w:rPr>
                <w:sz w:val="18"/>
              </w:rPr>
              <w:t>SEC-AUTH-003</w:t>
            </w:r>
          </w:p>
        </w:tc>
        <w:tc>
          <w:tcPr>
            <w:tcW w:w="4958" w:type="dxa"/>
            <w:vAlign w:val="center"/>
          </w:tcPr>
          <w:p w:rsidR="005B0B48" w:rsidRDefault="005D79B2">
            <w:pPr>
              <w:spacing w:after="0"/>
            </w:pPr>
            <w:r>
              <w:rPr>
                <w:sz w:val="18"/>
              </w:rPr>
              <w:t>CSRF token cho command POST/callback; không tin user ID từ client</w:t>
            </w:r>
          </w:p>
        </w:tc>
      </w:tr>
      <w:tr w:rsidR="005B0B48">
        <w:trPr>
          <w:jc w:val="center"/>
        </w:trPr>
        <w:tc>
          <w:tcPr>
            <w:tcW w:w="4958" w:type="dxa"/>
            <w:vAlign w:val="center"/>
          </w:tcPr>
          <w:p w:rsidR="005B0B48" w:rsidRDefault="005D79B2">
            <w:pPr>
              <w:spacing w:after="0"/>
            </w:pPr>
            <w:r>
              <w:rPr>
                <w:sz w:val="18"/>
              </w:rPr>
              <w:t>SEC-AUTH-004</w:t>
            </w:r>
          </w:p>
        </w:tc>
        <w:tc>
          <w:tcPr>
            <w:tcW w:w="4958" w:type="dxa"/>
            <w:vAlign w:val="center"/>
          </w:tcPr>
          <w:p w:rsidR="005B0B48" w:rsidRDefault="005D79B2">
            <w:pPr>
              <w:spacing w:after="0"/>
            </w:pPr>
            <w:r>
              <w:rPr>
                <w:sz w:val="18"/>
              </w:rPr>
              <w:t>Service/API credential lưu trong secret store hoặc cấu hình bảo vệ, không commit .env</w:t>
            </w:r>
          </w:p>
        </w:tc>
      </w:tr>
    </w:tbl>
    <w:p w:rsidR="005B0B48" w:rsidRDefault="005B0B48"/>
    <w:p w:rsidR="005B0B48" w:rsidRDefault="005D79B2">
      <w:pPr>
        <w:pStyle w:val="Heading2"/>
      </w:pPr>
      <w:bookmarkStart w:id="77" w:name="_Toc238564747"/>
      <w:r>
        <w:t>12.2. RBAC và phạm vi dữ liệu</w:t>
      </w:r>
      <w:bookmarkEnd w:id="7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Lớp kiểm tra</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Menu</w:t>
            </w:r>
          </w:p>
        </w:tc>
        <w:tc>
          <w:tcPr>
            <w:tcW w:w="4958" w:type="dxa"/>
            <w:vAlign w:val="center"/>
          </w:tcPr>
          <w:p w:rsidR="005B0B48" w:rsidRDefault="005D79B2">
            <w:pPr>
              <w:spacing w:after="0"/>
            </w:pPr>
            <w:r>
              <w:rPr>
                <w:sz w:val="18"/>
              </w:rPr>
              <w:t>User có quyền truy cập Menu_ID/page hay không</w:t>
            </w:r>
          </w:p>
        </w:tc>
      </w:tr>
      <w:tr w:rsidR="005B0B48">
        <w:trPr>
          <w:jc w:val="center"/>
        </w:trPr>
        <w:tc>
          <w:tcPr>
            <w:tcW w:w="4958" w:type="dxa"/>
            <w:vAlign w:val="center"/>
          </w:tcPr>
          <w:p w:rsidR="005B0B48" w:rsidRDefault="005D79B2">
            <w:pPr>
              <w:spacing w:after="0"/>
            </w:pPr>
            <w:r>
              <w:rPr>
                <w:sz w:val="18"/>
              </w:rPr>
              <w:t>Action</w:t>
            </w:r>
          </w:p>
        </w:tc>
        <w:tc>
          <w:tcPr>
            <w:tcW w:w="4958" w:type="dxa"/>
            <w:vAlign w:val="center"/>
          </w:tcPr>
          <w:p w:rsidR="005B0B48" w:rsidRDefault="005D79B2">
            <w:pPr>
              <w:spacing w:after="0"/>
            </w:pPr>
            <w:r>
              <w:rPr>
                <w:sz w:val="18"/>
              </w:rPr>
              <w:t>Xem/Thêm/Sửa/Xóa/Duyệt/Export/Phát đi</w:t>
            </w:r>
          </w:p>
        </w:tc>
      </w:tr>
      <w:tr w:rsidR="005B0B48">
        <w:trPr>
          <w:jc w:val="center"/>
        </w:trPr>
        <w:tc>
          <w:tcPr>
            <w:tcW w:w="4958" w:type="dxa"/>
            <w:vAlign w:val="center"/>
          </w:tcPr>
          <w:p w:rsidR="005B0B48" w:rsidRDefault="005D79B2">
            <w:pPr>
              <w:spacing w:after="0"/>
            </w:pPr>
            <w:r>
              <w:rPr>
                <w:sz w:val="18"/>
              </w:rPr>
              <w:t>Data scope</w:t>
            </w:r>
          </w:p>
        </w:tc>
        <w:tc>
          <w:tcPr>
            <w:tcW w:w="4958" w:type="dxa"/>
            <w:vAlign w:val="center"/>
          </w:tcPr>
          <w:p w:rsidR="005B0B48" w:rsidRDefault="005D79B2">
            <w:pPr>
              <w:spacing w:after="0"/>
            </w:pPr>
            <w:r>
              <w:rPr>
                <w:sz w:val="18"/>
              </w:rPr>
              <w:t>Đơn vị, sân bay, vùng trời, loại chuyến và phân loại quân sự/dân dụng</w:t>
            </w:r>
          </w:p>
        </w:tc>
      </w:tr>
      <w:tr w:rsidR="005B0B48">
        <w:trPr>
          <w:jc w:val="center"/>
        </w:trPr>
        <w:tc>
          <w:tcPr>
            <w:tcW w:w="4958" w:type="dxa"/>
            <w:vAlign w:val="center"/>
          </w:tcPr>
          <w:p w:rsidR="005B0B48" w:rsidRDefault="005D79B2">
            <w:pPr>
              <w:spacing w:after="0"/>
            </w:pPr>
            <w:r>
              <w:rPr>
                <w:sz w:val="18"/>
              </w:rPr>
              <w:t>Object state</w:t>
            </w:r>
          </w:p>
        </w:tc>
        <w:tc>
          <w:tcPr>
            <w:tcW w:w="4958" w:type="dxa"/>
            <w:vAlign w:val="center"/>
          </w:tcPr>
          <w:p w:rsidR="005B0B48" w:rsidRDefault="005D79B2">
            <w:pPr>
              <w:spacing w:after="0"/>
            </w:pPr>
            <w:r>
              <w:rPr>
                <w:sz w:val="18"/>
              </w:rPr>
              <w:t>Không sửa bản ghi Accepted/Sent/Locked nếu không có quyền đặc biệt</w:t>
            </w:r>
          </w:p>
        </w:tc>
      </w:tr>
      <w:tr w:rsidR="005B0B48">
        <w:trPr>
          <w:jc w:val="center"/>
        </w:trPr>
        <w:tc>
          <w:tcPr>
            <w:tcW w:w="4958" w:type="dxa"/>
            <w:vAlign w:val="center"/>
          </w:tcPr>
          <w:p w:rsidR="005B0B48" w:rsidRDefault="005D79B2">
            <w:pPr>
              <w:spacing w:after="0"/>
            </w:pPr>
            <w:r>
              <w:rPr>
                <w:sz w:val="18"/>
              </w:rPr>
              <w:t>API scope</w:t>
            </w:r>
          </w:p>
        </w:tc>
        <w:tc>
          <w:tcPr>
            <w:tcW w:w="4958" w:type="dxa"/>
            <w:vAlign w:val="center"/>
          </w:tcPr>
          <w:p w:rsidR="005B0B48" w:rsidRDefault="005D79B2">
            <w:pPr>
              <w:spacing w:after="0"/>
            </w:pPr>
            <w:r>
              <w:rPr>
                <w:sz w:val="18"/>
              </w:rPr>
              <w:t>Client, route, method, rate limit và IP bypass</w:t>
            </w:r>
          </w:p>
        </w:tc>
      </w:tr>
    </w:tbl>
    <w:p w:rsidR="005B0B48" w:rsidRDefault="005B0B48"/>
    <w:p w:rsidR="005B0B48" w:rsidRDefault="005D79B2">
      <w:pPr>
        <w:pStyle w:val="Heading2"/>
      </w:pPr>
      <w:bookmarkStart w:id="78" w:name="_Toc238564748"/>
      <w:r>
        <w:t>12.3. NFR đo lường</w:t>
      </w:r>
      <w:bookmarkEnd w:id="78"/>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Chỉ tiêu</w:t>
            </w:r>
          </w:p>
        </w:tc>
        <w:tc>
          <w:tcPr>
            <w:tcW w:w="3305" w:type="dxa"/>
            <w:vAlign w:val="center"/>
          </w:tcPr>
          <w:p w:rsidR="005B0B48" w:rsidRDefault="005D79B2">
            <w:pPr>
              <w:spacing w:after="0"/>
            </w:pPr>
            <w:r>
              <w:rPr>
                <w:b/>
                <w:color w:val="1F4E79"/>
                <w:sz w:val="18"/>
              </w:rPr>
              <w:t>Cách đo</w:t>
            </w:r>
          </w:p>
        </w:tc>
      </w:tr>
      <w:tr w:rsidR="005B0B48">
        <w:trPr>
          <w:jc w:val="center"/>
        </w:trPr>
        <w:tc>
          <w:tcPr>
            <w:tcW w:w="3305" w:type="dxa"/>
            <w:vAlign w:val="center"/>
          </w:tcPr>
          <w:p w:rsidR="005B0B48" w:rsidRDefault="005D79B2">
            <w:pPr>
              <w:spacing w:after="0"/>
            </w:pPr>
            <w:r>
              <w:rPr>
                <w:sz w:val="18"/>
              </w:rPr>
              <w:t>NFR-PERF-001</w:t>
            </w:r>
          </w:p>
        </w:tc>
        <w:tc>
          <w:tcPr>
            <w:tcW w:w="3305" w:type="dxa"/>
            <w:vAlign w:val="center"/>
          </w:tcPr>
          <w:p w:rsidR="005B0B48" w:rsidRDefault="005D79B2">
            <w:pPr>
              <w:spacing w:after="0"/>
            </w:pPr>
            <w:r>
              <w:rPr>
                <w:sz w:val="18"/>
              </w:rPr>
              <w:t>ExportBravo &lt;180 giây cho phạm vi đại diện</w:t>
            </w:r>
          </w:p>
        </w:tc>
        <w:tc>
          <w:tcPr>
            <w:tcW w:w="3305" w:type="dxa"/>
            <w:vAlign w:val="center"/>
          </w:tcPr>
          <w:p w:rsidR="005B0B48" w:rsidRDefault="005D79B2">
            <w:pPr>
              <w:spacing w:after="0"/>
            </w:pPr>
            <w:r>
              <w:rPr>
                <w:sz w:val="18"/>
              </w:rPr>
              <w:t>Batch timer từ snapshot đến reconcile; tối thiểu 3 lần</w:t>
            </w:r>
          </w:p>
        </w:tc>
      </w:tr>
      <w:tr w:rsidR="005B0B48">
        <w:trPr>
          <w:jc w:val="center"/>
        </w:trPr>
        <w:tc>
          <w:tcPr>
            <w:tcW w:w="3305" w:type="dxa"/>
            <w:vAlign w:val="center"/>
          </w:tcPr>
          <w:p w:rsidR="005B0B48" w:rsidRDefault="005D79B2">
            <w:pPr>
              <w:spacing w:after="0"/>
            </w:pPr>
            <w:r>
              <w:rPr>
                <w:sz w:val="18"/>
              </w:rPr>
              <w:t>NFR-PERF-002</w:t>
            </w:r>
          </w:p>
        </w:tc>
        <w:tc>
          <w:tcPr>
            <w:tcW w:w="3305" w:type="dxa"/>
            <w:vAlign w:val="center"/>
          </w:tcPr>
          <w:p w:rsidR="005B0B48" w:rsidRDefault="005D79B2">
            <w:pPr>
              <w:spacing w:after="0"/>
            </w:pPr>
            <w:r>
              <w:rPr>
                <w:sz w:val="18"/>
              </w:rPr>
              <w:t>Gen KHB D+1 ra AFTN &lt;180 giây</w:t>
            </w:r>
          </w:p>
        </w:tc>
        <w:tc>
          <w:tcPr>
            <w:tcW w:w="3305" w:type="dxa"/>
            <w:vAlign w:val="center"/>
          </w:tcPr>
          <w:p w:rsidR="005B0B48" w:rsidRDefault="005D79B2">
            <w:pPr>
              <w:spacing w:after="0"/>
            </w:pPr>
            <w:r>
              <w:rPr>
                <w:sz w:val="18"/>
              </w:rPr>
              <w:t>Đo receive → message ready; ghi phase timing</w:t>
            </w:r>
          </w:p>
        </w:tc>
      </w:tr>
      <w:tr w:rsidR="005B0B48">
        <w:trPr>
          <w:jc w:val="center"/>
        </w:trPr>
        <w:tc>
          <w:tcPr>
            <w:tcW w:w="3305" w:type="dxa"/>
            <w:vAlign w:val="center"/>
          </w:tcPr>
          <w:p w:rsidR="005B0B48" w:rsidRDefault="005D79B2">
            <w:pPr>
              <w:spacing w:after="0"/>
            </w:pPr>
            <w:r>
              <w:rPr>
                <w:sz w:val="18"/>
              </w:rPr>
              <w:t>NFR-PERF-003</w:t>
            </w:r>
          </w:p>
        </w:tc>
        <w:tc>
          <w:tcPr>
            <w:tcW w:w="3305" w:type="dxa"/>
            <w:vAlign w:val="center"/>
          </w:tcPr>
          <w:p w:rsidR="005B0B48" w:rsidRDefault="005D79B2">
            <w:pPr>
              <w:spacing w:after="0"/>
            </w:pPr>
            <w:r>
              <w:rPr>
                <w:sz w:val="18"/>
              </w:rPr>
              <w:t>Tra cứu trang đầu ≤3 giây ở tải chuẩn</w:t>
            </w:r>
          </w:p>
        </w:tc>
        <w:tc>
          <w:tcPr>
            <w:tcW w:w="3305" w:type="dxa"/>
            <w:vAlign w:val="center"/>
          </w:tcPr>
          <w:p w:rsidR="005B0B48" w:rsidRDefault="005D79B2">
            <w:pPr>
              <w:spacing w:after="0"/>
            </w:pPr>
            <w:r>
              <w:rPr>
                <w:sz w:val="18"/>
              </w:rPr>
              <w:t>Server elapsed + DB elapsed + payload size</w:t>
            </w:r>
          </w:p>
        </w:tc>
      </w:tr>
      <w:tr w:rsidR="005B0B48">
        <w:trPr>
          <w:jc w:val="center"/>
        </w:trPr>
        <w:tc>
          <w:tcPr>
            <w:tcW w:w="3305" w:type="dxa"/>
            <w:vAlign w:val="center"/>
          </w:tcPr>
          <w:p w:rsidR="005B0B48" w:rsidRDefault="005D79B2">
            <w:pPr>
              <w:spacing w:after="0"/>
            </w:pPr>
            <w:r>
              <w:rPr>
                <w:sz w:val="18"/>
              </w:rPr>
              <w:t>NFR-AVAIL-001</w:t>
            </w:r>
          </w:p>
        </w:tc>
        <w:tc>
          <w:tcPr>
            <w:tcW w:w="3305" w:type="dxa"/>
            <w:vAlign w:val="center"/>
          </w:tcPr>
          <w:p w:rsidR="005B0B48" w:rsidRDefault="005D79B2">
            <w:pPr>
              <w:spacing w:after="0"/>
            </w:pPr>
            <w:r>
              <w:rPr>
                <w:sz w:val="18"/>
              </w:rPr>
              <w:t>Availability theo giờ vận hành được phê duyệt</w:t>
            </w:r>
          </w:p>
        </w:tc>
        <w:tc>
          <w:tcPr>
            <w:tcW w:w="3305" w:type="dxa"/>
            <w:vAlign w:val="center"/>
          </w:tcPr>
          <w:p w:rsidR="005B0B48" w:rsidRDefault="005D79B2">
            <w:pPr>
              <w:spacing w:after="0"/>
            </w:pPr>
            <w:r>
              <w:rPr>
                <w:sz w:val="18"/>
              </w:rPr>
              <w:t>Monitor uptime và incident</w:t>
            </w:r>
          </w:p>
        </w:tc>
      </w:tr>
      <w:tr w:rsidR="005B0B48">
        <w:trPr>
          <w:jc w:val="center"/>
        </w:trPr>
        <w:tc>
          <w:tcPr>
            <w:tcW w:w="3305" w:type="dxa"/>
            <w:vAlign w:val="center"/>
          </w:tcPr>
          <w:p w:rsidR="005B0B48" w:rsidRDefault="005D79B2">
            <w:pPr>
              <w:spacing w:after="0"/>
            </w:pPr>
            <w:r>
              <w:rPr>
                <w:sz w:val="18"/>
              </w:rPr>
              <w:t>NFR-DATA-001</w:t>
            </w:r>
          </w:p>
        </w:tc>
        <w:tc>
          <w:tcPr>
            <w:tcW w:w="3305" w:type="dxa"/>
            <w:vAlign w:val="center"/>
          </w:tcPr>
          <w:p w:rsidR="005B0B48" w:rsidRDefault="005D79B2">
            <w:pPr>
              <w:spacing w:after="0"/>
            </w:pPr>
            <w:r>
              <w:rPr>
                <w:sz w:val="18"/>
              </w:rPr>
              <w:t>Không duplicate khi retry/replay</w:t>
            </w:r>
          </w:p>
        </w:tc>
        <w:tc>
          <w:tcPr>
            <w:tcW w:w="3305" w:type="dxa"/>
            <w:vAlign w:val="center"/>
          </w:tcPr>
          <w:p w:rsidR="005B0B48" w:rsidRDefault="005D79B2">
            <w:pPr>
              <w:spacing w:after="0"/>
            </w:pPr>
            <w:r>
              <w:rPr>
                <w:sz w:val="18"/>
              </w:rPr>
              <w:t>So sánh source key, batch và target count</w:t>
            </w:r>
          </w:p>
        </w:tc>
      </w:tr>
      <w:tr w:rsidR="005B0B48">
        <w:trPr>
          <w:jc w:val="center"/>
        </w:trPr>
        <w:tc>
          <w:tcPr>
            <w:tcW w:w="3305" w:type="dxa"/>
            <w:vAlign w:val="center"/>
          </w:tcPr>
          <w:p w:rsidR="005B0B48" w:rsidRDefault="005D79B2">
            <w:pPr>
              <w:spacing w:after="0"/>
            </w:pPr>
            <w:r>
              <w:rPr>
                <w:sz w:val="18"/>
              </w:rPr>
              <w:t>NFR-SEC-001</w:t>
            </w:r>
          </w:p>
        </w:tc>
        <w:tc>
          <w:tcPr>
            <w:tcW w:w="3305" w:type="dxa"/>
            <w:vAlign w:val="center"/>
          </w:tcPr>
          <w:p w:rsidR="005B0B48" w:rsidRDefault="005D79B2">
            <w:pPr>
              <w:spacing w:after="0"/>
            </w:pPr>
            <w:r>
              <w:rPr>
                <w:sz w:val="18"/>
              </w:rPr>
              <w:t>Không phát hiện secret/SQL nhạy cảm trong log</w:t>
            </w:r>
          </w:p>
        </w:tc>
        <w:tc>
          <w:tcPr>
            <w:tcW w:w="3305" w:type="dxa"/>
            <w:vAlign w:val="center"/>
          </w:tcPr>
          <w:p w:rsidR="005B0B48" w:rsidRDefault="005D79B2">
            <w:pPr>
              <w:spacing w:after="0"/>
            </w:pPr>
            <w:r>
              <w:rPr>
                <w:sz w:val="18"/>
              </w:rPr>
              <w:t>Log review và secret scan</w:t>
            </w:r>
          </w:p>
        </w:tc>
      </w:tr>
      <w:tr w:rsidR="005B0B48">
        <w:trPr>
          <w:jc w:val="center"/>
        </w:trPr>
        <w:tc>
          <w:tcPr>
            <w:tcW w:w="3305" w:type="dxa"/>
            <w:vAlign w:val="center"/>
          </w:tcPr>
          <w:p w:rsidR="005B0B48" w:rsidRDefault="005D79B2">
            <w:pPr>
              <w:spacing w:after="0"/>
            </w:pPr>
            <w:r>
              <w:rPr>
                <w:sz w:val="18"/>
              </w:rPr>
              <w:t>NFR-OPS-001</w:t>
            </w:r>
          </w:p>
        </w:tc>
        <w:tc>
          <w:tcPr>
            <w:tcW w:w="3305" w:type="dxa"/>
            <w:vAlign w:val="center"/>
          </w:tcPr>
          <w:p w:rsidR="005B0B48" w:rsidRDefault="005D79B2">
            <w:pPr>
              <w:spacing w:after="0"/>
            </w:pPr>
            <w:r>
              <w:rPr>
                <w:sz w:val="18"/>
              </w:rPr>
              <w:t>Backup/restore đạt RPO/RTO đã phê duyệt</w:t>
            </w:r>
          </w:p>
        </w:tc>
        <w:tc>
          <w:tcPr>
            <w:tcW w:w="3305" w:type="dxa"/>
            <w:vAlign w:val="center"/>
          </w:tcPr>
          <w:p w:rsidR="005B0B48" w:rsidRDefault="005D79B2">
            <w:pPr>
              <w:spacing w:after="0"/>
            </w:pPr>
            <w:r>
              <w:rPr>
                <w:sz w:val="18"/>
              </w:rPr>
              <w:t>Diễn tập restore theo runbook</w:t>
            </w:r>
          </w:p>
        </w:tc>
      </w:tr>
    </w:tbl>
    <w:p w:rsidR="005B0B48" w:rsidRDefault="005B0B48"/>
    <w:p w:rsidR="005B0B48" w:rsidRDefault="005D79B2">
      <w:pPr>
        <w:pStyle w:val="Heading2"/>
      </w:pPr>
      <w:bookmarkStart w:id="79" w:name="_Toc238564749"/>
      <w:r>
        <w:t>12.4. Logging và audit</w:t>
      </w:r>
      <w:bookmarkEnd w:id="7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Event</w:t>
            </w:r>
          </w:p>
        </w:tc>
        <w:tc>
          <w:tcPr>
            <w:tcW w:w="4958" w:type="dxa"/>
            <w:vAlign w:val="center"/>
          </w:tcPr>
          <w:p w:rsidR="005B0B48" w:rsidRDefault="005D79B2">
            <w:pPr>
              <w:spacing w:after="0"/>
            </w:pPr>
            <w:r>
              <w:rPr>
                <w:b/>
                <w:color w:val="1F4E79"/>
                <w:sz w:val="18"/>
              </w:rPr>
              <w:t>Trường tối thiểu</w:t>
            </w:r>
          </w:p>
        </w:tc>
      </w:tr>
      <w:tr w:rsidR="005B0B48">
        <w:trPr>
          <w:jc w:val="center"/>
        </w:trPr>
        <w:tc>
          <w:tcPr>
            <w:tcW w:w="4958" w:type="dxa"/>
            <w:vAlign w:val="center"/>
          </w:tcPr>
          <w:p w:rsidR="005B0B48" w:rsidRDefault="005D79B2">
            <w:pPr>
              <w:spacing w:after="0"/>
            </w:pPr>
            <w:r>
              <w:rPr>
                <w:sz w:val="18"/>
              </w:rPr>
              <w:t>User command</w:t>
            </w:r>
          </w:p>
        </w:tc>
        <w:tc>
          <w:tcPr>
            <w:tcW w:w="4958" w:type="dxa"/>
            <w:vAlign w:val="center"/>
          </w:tcPr>
          <w:p w:rsidR="005B0B48" w:rsidRDefault="005D79B2">
            <w:pPr>
              <w:spacing w:after="0"/>
            </w:pPr>
            <w:r>
              <w:rPr>
                <w:sz w:val="18"/>
              </w:rPr>
              <w:t>Actor, role, menu, action, object, before/after, result, IP, correlation</w:t>
            </w:r>
          </w:p>
        </w:tc>
      </w:tr>
      <w:tr w:rsidR="005B0B48">
        <w:trPr>
          <w:jc w:val="center"/>
        </w:trPr>
        <w:tc>
          <w:tcPr>
            <w:tcW w:w="4958" w:type="dxa"/>
            <w:vAlign w:val="center"/>
          </w:tcPr>
          <w:p w:rsidR="005B0B48" w:rsidRDefault="005D79B2">
            <w:pPr>
              <w:spacing w:after="0"/>
            </w:pPr>
            <w:r>
              <w:rPr>
                <w:sz w:val="18"/>
              </w:rPr>
              <w:t>Integration</w:t>
            </w:r>
          </w:p>
        </w:tc>
        <w:tc>
          <w:tcPr>
            <w:tcW w:w="4958" w:type="dxa"/>
            <w:vAlign w:val="center"/>
          </w:tcPr>
          <w:p w:rsidR="005B0B48" w:rsidRDefault="005D79B2">
            <w:pPr>
              <w:spacing w:after="0"/>
            </w:pPr>
            <w:r>
              <w:rPr>
                <w:sz w:val="18"/>
              </w:rPr>
              <w:t>Source, receive/batch ID, schema, hash, elapsed, retry, upstream status</w:t>
            </w:r>
          </w:p>
        </w:tc>
      </w:tr>
      <w:tr w:rsidR="005B0B48">
        <w:trPr>
          <w:jc w:val="center"/>
        </w:trPr>
        <w:tc>
          <w:tcPr>
            <w:tcW w:w="4958" w:type="dxa"/>
            <w:vAlign w:val="center"/>
          </w:tcPr>
          <w:p w:rsidR="005B0B48" w:rsidRDefault="005D79B2">
            <w:pPr>
              <w:spacing w:after="0"/>
            </w:pPr>
            <w:r>
              <w:rPr>
                <w:sz w:val="18"/>
              </w:rPr>
              <w:t>Job</w:t>
            </w:r>
          </w:p>
        </w:tc>
        <w:tc>
          <w:tcPr>
            <w:tcW w:w="4958" w:type="dxa"/>
            <w:vAlign w:val="center"/>
          </w:tcPr>
          <w:p w:rsidR="005B0B48" w:rsidRDefault="005D79B2">
            <w:pPr>
              <w:spacing w:after="0"/>
            </w:pPr>
            <w:r>
              <w:rPr>
                <w:sz w:val="18"/>
              </w:rPr>
              <w:t>Job type, scope, progress, start/end, counts, error summary</w:t>
            </w:r>
          </w:p>
        </w:tc>
      </w:tr>
      <w:tr w:rsidR="005B0B48">
        <w:trPr>
          <w:jc w:val="center"/>
        </w:trPr>
        <w:tc>
          <w:tcPr>
            <w:tcW w:w="4958" w:type="dxa"/>
            <w:vAlign w:val="center"/>
          </w:tcPr>
          <w:p w:rsidR="005B0B48" w:rsidRDefault="005D79B2">
            <w:pPr>
              <w:spacing w:after="0"/>
            </w:pPr>
            <w:r>
              <w:rPr>
                <w:sz w:val="18"/>
              </w:rPr>
              <w:t>Security</w:t>
            </w:r>
          </w:p>
        </w:tc>
        <w:tc>
          <w:tcPr>
            <w:tcW w:w="4958" w:type="dxa"/>
            <w:vAlign w:val="center"/>
          </w:tcPr>
          <w:p w:rsidR="005B0B48" w:rsidRDefault="005D79B2">
            <w:pPr>
              <w:spacing w:after="0"/>
            </w:pPr>
            <w:r>
              <w:rPr>
                <w:sz w:val="18"/>
              </w:rPr>
              <w:t>Login/logout/failure, permission denied, token/client, source IP</w:t>
            </w:r>
          </w:p>
        </w:tc>
      </w:tr>
    </w:tbl>
    <w:p w:rsidR="005B0B48" w:rsidRDefault="005B0B48"/>
    <w:p w:rsidR="005B0B48" w:rsidRDefault="005D79B2">
      <w:r>
        <w:br w:type="page"/>
      </w:r>
    </w:p>
    <w:p w:rsidR="005B0B48" w:rsidRDefault="005D79B2">
      <w:pPr>
        <w:pStyle w:val="Heading1"/>
      </w:pPr>
      <w:bookmarkStart w:id="80" w:name="_Toc238564750"/>
      <w:r>
        <w:lastRenderedPageBreak/>
        <w:t>13. Thiết kế triển khai, giám sát và phục hồi</w:t>
      </w:r>
      <w:bookmarkEnd w:id="80"/>
    </w:p>
    <w:p w:rsidR="005B0B48" w:rsidRDefault="005D79B2">
      <w:pPr>
        <w:pStyle w:val="Heading2"/>
      </w:pPr>
      <w:bookmarkStart w:id="81" w:name="_Toc238564751"/>
      <w:r>
        <w:t>13.1. Môi trường</w:t>
      </w:r>
      <w:bookmarkEnd w:id="8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Môi trường</w:t>
            </w:r>
          </w:p>
        </w:tc>
        <w:tc>
          <w:tcPr>
            <w:tcW w:w="3305" w:type="dxa"/>
            <w:vAlign w:val="center"/>
          </w:tcPr>
          <w:p w:rsidR="005B0B48" w:rsidRDefault="005D79B2">
            <w:pPr>
              <w:spacing w:after="0"/>
            </w:pPr>
            <w:r>
              <w:rPr>
                <w:b/>
                <w:color w:val="1F4E79"/>
                <w:sz w:val="18"/>
              </w:rPr>
              <w:t>Mục đích</w:t>
            </w:r>
          </w:p>
        </w:tc>
        <w:tc>
          <w:tcPr>
            <w:tcW w:w="3305" w:type="dxa"/>
            <w:vAlign w:val="center"/>
          </w:tcPr>
          <w:p w:rsidR="005B0B48" w:rsidRDefault="005D79B2">
            <w:pPr>
              <w:spacing w:after="0"/>
            </w:pPr>
            <w:r>
              <w:rPr>
                <w:b/>
                <w:color w:val="1F4E79"/>
                <w:sz w:val="18"/>
              </w:rPr>
              <w:t>Dữ liệu/cấu hình</w:t>
            </w:r>
          </w:p>
        </w:tc>
      </w:tr>
      <w:tr w:rsidR="005B0B48">
        <w:trPr>
          <w:jc w:val="center"/>
        </w:trPr>
        <w:tc>
          <w:tcPr>
            <w:tcW w:w="3305" w:type="dxa"/>
            <w:vAlign w:val="center"/>
          </w:tcPr>
          <w:p w:rsidR="005B0B48" w:rsidRDefault="005D79B2">
            <w:pPr>
              <w:spacing w:after="0"/>
            </w:pPr>
            <w:r>
              <w:rPr>
                <w:sz w:val="18"/>
              </w:rPr>
              <w:t>DEV</w:t>
            </w:r>
          </w:p>
        </w:tc>
        <w:tc>
          <w:tcPr>
            <w:tcW w:w="3305" w:type="dxa"/>
            <w:vAlign w:val="center"/>
          </w:tcPr>
          <w:p w:rsidR="005B0B48" w:rsidRDefault="005D79B2">
            <w:pPr>
              <w:spacing w:after="0"/>
            </w:pPr>
            <w:r>
              <w:rPr>
                <w:sz w:val="18"/>
              </w:rPr>
              <w:t>Phát triển và unit/integration local</w:t>
            </w:r>
          </w:p>
        </w:tc>
        <w:tc>
          <w:tcPr>
            <w:tcW w:w="3305" w:type="dxa"/>
            <w:vAlign w:val="center"/>
          </w:tcPr>
          <w:p w:rsidR="005B0B48" w:rsidRDefault="005D79B2">
            <w:pPr>
              <w:spacing w:after="0"/>
            </w:pPr>
            <w:r>
              <w:rPr>
                <w:sz w:val="18"/>
              </w:rPr>
              <w:t>Dữ liệu giả lập/masked, endpoint sandbox</w:t>
            </w:r>
          </w:p>
        </w:tc>
      </w:tr>
      <w:tr w:rsidR="005B0B48">
        <w:trPr>
          <w:jc w:val="center"/>
        </w:trPr>
        <w:tc>
          <w:tcPr>
            <w:tcW w:w="3305" w:type="dxa"/>
            <w:vAlign w:val="center"/>
          </w:tcPr>
          <w:p w:rsidR="005B0B48" w:rsidRDefault="005D79B2">
            <w:pPr>
              <w:spacing w:after="0"/>
            </w:pPr>
            <w:r>
              <w:rPr>
                <w:sz w:val="18"/>
              </w:rPr>
              <w:t>TEST/UAT</w:t>
            </w:r>
          </w:p>
        </w:tc>
        <w:tc>
          <w:tcPr>
            <w:tcW w:w="3305" w:type="dxa"/>
            <w:vAlign w:val="center"/>
          </w:tcPr>
          <w:p w:rsidR="005B0B48" w:rsidRDefault="005D79B2">
            <w:pPr>
              <w:spacing w:after="0"/>
            </w:pPr>
            <w:r>
              <w:rPr>
                <w:sz w:val="18"/>
              </w:rPr>
              <w:t>Tích hợp và xác nhận nghiệp vụ</w:t>
            </w:r>
          </w:p>
        </w:tc>
        <w:tc>
          <w:tcPr>
            <w:tcW w:w="3305" w:type="dxa"/>
            <w:vAlign w:val="center"/>
          </w:tcPr>
          <w:p w:rsidR="005B0B48" w:rsidRDefault="005D79B2">
            <w:pPr>
              <w:spacing w:after="0"/>
            </w:pPr>
            <w:r>
              <w:rPr>
                <w:sz w:val="18"/>
              </w:rPr>
              <w:t>Snapshot đại diện, endpoint test, tài khoản theo vai trò</w:t>
            </w:r>
          </w:p>
        </w:tc>
      </w:tr>
      <w:tr w:rsidR="005B0B48">
        <w:trPr>
          <w:jc w:val="center"/>
        </w:trPr>
        <w:tc>
          <w:tcPr>
            <w:tcW w:w="3305" w:type="dxa"/>
            <w:vAlign w:val="center"/>
          </w:tcPr>
          <w:p w:rsidR="005B0B48" w:rsidRDefault="005D79B2">
            <w:pPr>
              <w:spacing w:after="0"/>
            </w:pPr>
            <w:r>
              <w:rPr>
                <w:sz w:val="18"/>
              </w:rPr>
              <w:t>PROD</w:t>
            </w:r>
          </w:p>
        </w:tc>
        <w:tc>
          <w:tcPr>
            <w:tcW w:w="3305" w:type="dxa"/>
            <w:vAlign w:val="center"/>
          </w:tcPr>
          <w:p w:rsidR="005B0B48" w:rsidRDefault="005D79B2">
            <w:pPr>
              <w:spacing w:after="0"/>
            </w:pPr>
            <w:r>
              <w:rPr>
                <w:sz w:val="18"/>
              </w:rPr>
              <w:t>Khai thác chính thức</w:t>
            </w:r>
          </w:p>
        </w:tc>
        <w:tc>
          <w:tcPr>
            <w:tcW w:w="3305" w:type="dxa"/>
            <w:vAlign w:val="center"/>
          </w:tcPr>
          <w:p w:rsidR="005B0B48" w:rsidRDefault="005D79B2">
            <w:pPr>
              <w:spacing w:after="0"/>
            </w:pPr>
            <w:r>
              <w:rPr>
                <w:sz w:val="18"/>
              </w:rPr>
              <w:t>Secret riêng, dữ liệu thật, change approval và monitoring</w:t>
            </w:r>
          </w:p>
        </w:tc>
      </w:tr>
    </w:tbl>
    <w:p w:rsidR="005B0B48" w:rsidRDefault="005B0B48"/>
    <w:p w:rsidR="005B0B48" w:rsidRDefault="005D79B2">
      <w:pPr>
        <w:pStyle w:val="Heading2"/>
      </w:pPr>
      <w:bookmarkStart w:id="82" w:name="_Toc238564752"/>
      <w:r>
        <w:t>13.2. Gói phát hành</w:t>
      </w:r>
      <w:bookmarkEnd w:id="8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Thành phần</w:t>
            </w:r>
          </w:p>
        </w:tc>
        <w:tc>
          <w:tcPr>
            <w:tcW w:w="4958" w:type="dxa"/>
            <w:vAlign w:val="center"/>
          </w:tcPr>
          <w:p w:rsidR="005B0B48" w:rsidRDefault="005D79B2">
            <w:pPr>
              <w:spacing w:after="0"/>
            </w:pPr>
            <w:r>
              <w:rPr>
                <w:b/>
                <w:color w:val="1F4E79"/>
                <w:sz w:val="18"/>
              </w:rPr>
              <w:t>Yêu cầu bàn giao</w:t>
            </w:r>
          </w:p>
        </w:tc>
      </w:tr>
      <w:tr w:rsidR="005B0B48">
        <w:trPr>
          <w:jc w:val="center"/>
        </w:trPr>
        <w:tc>
          <w:tcPr>
            <w:tcW w:w="4958" w:type="dxa"/>
            <w:vAlign w:val="center"/>
          </w:tcPr>
          <w:p w:rsidR="005B0B48" w:rsidRDefault="005D79B2">
            <w:pPr>
              <w:spacing w:after="0"/>
            </w:pPr>
            <w:r>
              <w:rPr>
                <w:sz w:val="18"/>
              </w:rPr>
              <w:t>Web application</w:t>
            </w:r>
          </w:p>
        </w:tc>
        <w:tc>
          <w:tcPr>
            <w:tcW w:w="4958" w:type="dxa"/>
            <w:vAlign w:val="center"/>
          </w:tcPr>
          <w:p w:rsidR="005B0B48" w:rsidRDefault="005D79B2">
            <w:pPr>
              <w:spacing w:after="0"/>
            </w:pPr>
            <w:r>
              <w:rPr>
                <w:sz w:val="18"/>
              </w:rPr>
              <w:t>PublishOutput, version, checksum, web.config mẫu và rollback package</w:t>
            </w:r>
          </w:p>
        </w:tc>
      </w:tr>
      <w:tr w:rsidR="005B0B48">
        <w:trPr>
          <w:jc w:val="center"/>
        </w:trPr>
        <w:tc>
          <w:tcPr>
            <w:tcW w:w="4958" w:type="dxa"/>
            <w:vAlign w:val="center"/>
          </w:tcPr>
          <w:p w:rsidR="005B0B48" w:rsidRDefault="005D79B2">
            <w:pPr>
              <w:spacing w:after="0"/>
            </w:pPr>
            <w:r>
              <w:rPr>
                <w:sz w:val="18"/>
              </w:rPr>
              <w:t>Business/DAL</w:t>
            </w:r>
          </w:p>
        </w:tc>
        <w:tc>
          <w:tcPr>
            <w:tcW w:w="4958" w:type="dxa"/>
            <w:vAlign w:val="center"/>
          </w:tcPr>
          <w:p w:rsidR="005B0B48" w:rsidRDefault="005D79B2">
            <w:pPr>
              <w:spacing w:after="0"/>
            </w:pPr>
            <w:r>
              <w:rPr>
                <w:sz w:val="18"/>
              </w:rPr>
              <w:t>DLL, dependency, binding, cấu hình timeout và package map</w:t>
            </w:r>
          </w:p>
        </w:tc>
      </w:tr>
      <w:tr w:rsidR="005B0B48">
        <w:trPr>
          <w:jc w:val="center"/>
        </w:trPr>
        <w:tc>
          <w:tcPr>
            <w:tcW w:w="4958" w:type="dxa"/>
            <w:vAlign w:val="center"/>
          </w:tcPr>
          <w:p w:rsidR="005B0B48" w:rsidRDefault="005D79B2">
            <w:pPr>
              <w:spacing w:after="0"/>
            </w:pPr>
            <w:r>
              <w:rPr>
                <w:sz w:val="18"/>
              </w:rPr>
              <w:t>Oracle</w:t>
            </w:r>
          </w:p>
        </w:tc>
        <w:tc>
          <w:tcPr>
            <w:tcW w:w="4958" w:type="dxa"/>
            <w:vAlign w:val="center"/>
          </w:tcPr>
          <w:p w:rsidR="005B0B48" w:rsidRDefault="005D79B2">
            <w:pPr>
              <w:spacing w:after="0"/>
            </w:pPr>
            <w:r>
              <w:rPr>
                <w:sz w:val="18"/>
              </w:rPr>
              <w:t>Deploy/rollback script, precheck/postcheck, thứ tự chạy và quyền schema</w:t>
            </w:r>
          </w:p>
        </w:tc>
      </w:tr>
      <w:tr w:rsidR="005B0B48">
        <w:trPr>
          <w:jc w:val="center"/>
        </w:trPr>
        <w:tc>
          <w:tcPr>
            <w:tcW w:w="4958" w:type="dxa"/>
            <w:vAlign w:val="center"/>
          </w:tcPr>
          <w:p w:rsidR="005B0B48" w:rsidRDefault="005D79B2">
            <w:pPr>
              <w:spacing w:after="0"/>
            </w:pPr>
            <w:r>
              <w:rPr>
                <w:sz w:val="18"/>
              </w:rPr>
              <w:t>Integration worker</w:t>
            </w:r>
          </w:p>
        </w:tc>
        <w:tc>
          <w:tcPr>
            <w:tcW w:w="4958" w:type="dxa"/>
            <w:vAlign w:val="center"/>
          </w:tcPr>
          <w:p w:rsidR="005B0B48" w:rsidRDefault="005D79B2">
            <w:pPr>
              <w:spacing w:after="0"/>
            </w:pPr>
            <w:r>
              <w:rPr>
                <w:sz w:val="18"/>
              </w:rPr>
              <w:t>Service binary/container, endpoint, retry/queue configuration</w:t>
            </w:r>
          </w:p>
        </w:tc>
      </w:tr>
      <w:tr w:rsidR="005B0B48">
        <w:trPr>
          <w:jc w:val="center"/>
        </w:trPr>
        <w:tc>
          <w:tcPr>
            <w:tcW w:w="4958" w:type="dxa"/>
            <w:vAlign w:val="center"/>
          </w:tcPr>
          <w:p w:rsidR="005B0B48" w:rsidRDefault="005D79B2">
            <w:pPr>
              <w:spacing w:after="0"/>
            </w:pPr>
            <w:r>
              <w:rPr>
                <w:sz w:val="18"/>
              </w:rPr>
              <w:t>AI</w:t>
            </w:r>
          </w:p>
        </w:tc>
        <w:tc>
          <w:tcPr>
            <w:tcW w:w="4958" w:type="dxa"/>
            <w:vAlign w:val="center"/>
          </w:tcPr>
          <w:p w:rsidR="005B0B48" w:rsidRDefault="005D79B2">
            <w:pPr>
              <w:spacing w:after="0"/>
            </w:pPr>
            <w:r>
              <w:rPr>
                <w:sz w:val="18"/>
              </w:rPr>
              <w:t>Python package lock, model/config, SQL allowlist, read-only DSN</w:t>
            </w:r>
          </w:p>
        </w:tc>
      </w:tr>
      <w:tr w:rsidR="005B0B48">
        <w:trPr>
          <w:jc w:val="center"/>
        </w:trPr>
        <w:tc>
          <w:tcPr>
            <w:tcW w:w="4958" w:type="dxa"/>
            <w:vAlign w:val="center"/>
          </w:tcPr>
          <w:p w:rsidR="005B0B48" w:rsidRDefault="005D79B2">
            <w:pPr>
              <w:spacing w:after="0"/>
            </w:pPr>
            <w:r>
              <w:rPr>
                <w:sz w:val="18"/>
              </w:rPr>
              <w:t>Documentation</w:t>
            </w:r>
          </w:p>
        </w:tc>
        <w:tc>
          <w:tcPr>
            <w:tcW w:w="4958" w:type="dxa"/>
            <w:vAlign w:val="center"/>
          </w:tcPr>
          <w:p w:rsidR="005B0B48" w:rsidRDefault="005D79B2">
            <w:pPr>
              <w:spacing w:after="0"/>
            </w:pPr>
            <w:r>
              <w:rPr>
                <w:sz w:val="18"/>
              </w:rPr>
              <w:t>SDD, API/OpenAPI, data dictionary, runbook và release note</w:t>
            </w:r>
          </w:p>
        </w:tc>
      </w:tr>
    </w:tbl>
    <w:p w:rsidR="005B0B48" w:rsidRDefault="005B0B48"/>
    <w:p w:rsidR="005B0B48" w:rsidRDefault="005D79B2">
      <w:pPr>
        <w:pStyle w:val="Heading2"/>
      </w:pPr>
      <w:bookmarkStart w:id="83" w:name="_Toc238564753"/>
      <w:r>
        <w:t>13.3. Giám sát</w:t>
      </w:r>
      <w:bookmarkEnd w:id="83"/>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Đối tượng</w:t>
            </w:r>
          </w:p>
        </w:tc>
        <w:tc>
          <w:tcPr>
            <w:tcW w:w="3305" w:type="dxa"/>
            <w:vAlign w:val="center"/>
          </w:tcPr>
          <w:p w:rsidR="005B0B48" w:rsidRDefault="005D79B2">
            <w:pPr>
              <w:spacing w:after="0"/>
            </w:pPr>
            <w:r>
              <w:rPr>
                <w:b/>
                <w:color w:val="1F4E79"/>
                <w:sz w:val="18"/>
              </w:rPr>
              <w:t>Metric/log</w:t>
            </w:r>
          </w:p>
        </w:tc>
        <w:tc>
          <w:tcPr>
            <w:tcW w:w="3305" w:type="dxa"/>
            <w:vAlign w:val="center"/>
          </w:tcPr>
          <w:p w:rsidR="005B0B48" w:rsidRDefault="005D79B2">
            <w:pPr>
              <w:spacing w:after="0"/>
            </w:pPr>
            <w:r>
              <w:rPr>
                <w:b/>
                <w:color w:val="1F4E79"/>
                <w:sz w:val="18"/>
              </w:rPr>
              <w:t>Cảnh báo</w:t>
            </w:r>
          </w:p>
        </w:tc>
      </w:tr>
      <w:tr w:rsidR="005B0B48">
        <w:trPr>
          <w:jc w:val="center"/>
        </w:trPr>
        <w:tc>
          <w:tcPr>
            <w:tcW w:w="3305" w:type="dxa"/>
            <w:vAlign w:val="center"/>
          </w:tcPr>
          <w:p w:rsidR="005B0B48" w:rsidRDefault="005D79B2">
            <w:pPr>
              <w:spacing w:after="0"/>
            </w:pPr>
            <w:r>
              <w:rPr>
                <w:sz w:val="18"/>
              </w:rPr>
              <w:t>IIS/Web</w:t>
            </w:r>
          </w:p>
        </w:tc>
        <w:tc>
          <w:tcPr>
            <w:tcW w:w="3305" w:type="dxa"/>
            <w:vAlign w:val="center"/>
          </w:tcPr>
          <w:p w:rsidR="005B0B48" w:rsidRDefault="005D79B2">
            <w:pPr>
              <w:spacing w:after="0"/>
            </w:pPr>
            <w:r>
              <w:rPr>
                <w:sz w:val="18"/>
              </w:rPr>
              <w:t>Request count, error rate, latency, worker health</w:t>
            </w:r>
          </w:p>
        </w:tc>
        <w:tc>
          <w:tcPr>
            <w:tcW w:w="3305" w:type="dxa"/>
            <w:vAlign w:val="center"/>
          </w:tcPr>
          <w:p w:rsidR="005B0B48" w:rsidRDefault="005D79B2">
            <w:pPr>
              <w:spacing w:after="0"/>
            </w:pPr>
            <w:r>
              <w:rPr>
                <w:sz w:val="18"/>
              </w:rPr>
              <w:t>5xx tăng, pool recycle, latency vượt ngưỡng</w:t>
            </w:r>
          </w:p>
        </w:tc>
      </w:tr>
      <w:tr w:rsidR="005B0B48">
        <w:trPr>
          <w:jc w:val="center"/>
        </w:trPr>
        <w:tc>
          <w:tcPr>
            <w:tcW w:w="3305" w:type="dxa"/>
            <w:vAlign w:val="center"/>
          </w:tcPr>
          <w:p w:rsidR="005B0B48" w:rsidRDefault="005D79B2">
            <w:pPr>
              <w:spacing w:after="0"/>
            </w:pPr>
            <w:r>
              <w:rPr>
                <w:sz w:val="18"/>
              </w:rPr>
              <w:t>Oracle</w:t>
            </w:r>
          </w:p>
        </w:tc>
        <w:tc>
          <w:tcPr>
            <w:tcW w:w="3305" w:type="dxa"/>
            <w:vAlign w:val="center"/>
          </w:tcPr>
          <w:p w:rsidR="005B0B48" w:rsidRDefault="005D79B2">
            <w:pPr>
              <w:spacing w:after="0"/>
            </w:pPr>
            <w:r>
              <w:rPr>
                <w:sz w:val="18"/>
              </w:rPr>
              <w:t>Session, CPU, IO, lock, slow query</w:t>
            </w:r>
          </w:p>
        </w:tc>
        <w:tc>
          <w:tcPr>
            <w:tcW w:w="3305" w:type="dxa"/>
            <w:vAlign w:val="center"/>
          </w:tcPr>
          <w:p w:rsidR="005B0B48" w:rsidRDefault="005D79B2">
            <w:pPr>
              <w:spacing w:after="0"/>
            </w:pPr>
            <w:r>
              <w:rPr>
                <w:sz w:val="18"/>
              </w:rPr>
              <w:t>Timeout, deadlock, tablespace, plan regress</w:t>
            </w:r>
          </w:p>
        </w:tc>
      </w:tr>
      <w:tr w:rsidR="005B0B48">
        <w:trPr>
          <w:jc w:val="center"/>
        </w:trPr>
        <w:tc>
          <w:tcPr>
            <w:tcW w:w="3305" w:type="dxa"/>
            <w:vAlign w:val="center"/>
          </w:tcPr>
          <w:p w:rsidR="005B0B48" w:rsidRDefault="005D79B2">
            <w:pPr>
              <w:spacing w:after="0"/>
            </w:pPr>
            <w:r>
              <w:rPr>
                <w:sz w:val="18"/>
              </w:rPr>
              <w:t>Integration</w:t>
            </w:r>
          </w:p>
        </w:tc>
        <w:tc>
          <w:tcPr>
            <w:tcW w:w="3305" w:type="dxa"/>
            <w:vAlign w:val="center"/>
          </w:tcPr>
          <w:p w:rsidR="005B0B48" w:rsidRDefault="005D79B2">
            <w:pPr>
              <w:spacing w:after="0"/>
            </w:pPr>
            <w:r>
              <w:rPr>
                <w:sz w:val="18"/>
              </w:rPr>
              <w:t>Received, processed, failed, retry, quarantine</w:t>
            </w:r>
          </w:p>
        </w:tc>
        <w:tc>
          <w:tcPr>
            <w:tcW w:w="3305" w:type="dxa"/>
            <w:vAlign w:val="center"/>
          </w:tcPr>
          <w:p w:rsidR="005B0B48" w:rsidRDefault="005D79B2">
            <w:pPr>
              <w:spacing w:after="0"/>
            </w:pPr>
            <w:r>
              <w:rPr>
                <w:sz w:val="18"/>
              </w:rPr>
              <w:t>Không nhận batch, lỗi liên tiếp, queue tăng</w:t>
            </w:r>
          </w:p>
        </w:tc>
      </w:tr>
      <w:tr w:rsidR="005B0B48">
        <w:trPr>
          <w:jc w:val="center"/>
        </w:trPr>
        <w:tc>
          <w:tcPr>
            <w:tcW w:w="3305" w:type="dxa"/>
            <w:vAlign w:val="center"/>
          </w:tcPr>
          <w:p w:rsidR="005B0B48" w:rsidRDefault="005D79B2">
            <w:pPr>
              <w:spacing w:after="0"/>
            </w:pPr>
            <w:r>
              <w:rPr>
                <w:sz w:val="18"/>
              </w:rPr>
              <w:t>Jobs</w:t>
            </w:r>
          </w:p>
        </w:tc>
        <w:tc>
          <w:tcPr>
            <w:tcW w:w="3305" w:type="dxa"/>
            <w:vAlign w:val="center"/>
          </w:tcPr>
          <w:p w:rsidR="005B0B48" w:rsidRDefault="005D79B2">
            <w:pPr>
              <w:spacing w:after="0"/>
            </w:pPr>
            <w:r>
              <w:rPr>
                <w:sz w:val="18"/>
              </w:rPr>
              <w:t>Duration, progress, throughput, result count</w:t>
            </w:r>
          </w:p>
        </w:tc>
        <w:tc>
          <w:tcPr>
            <w:tcW w:w="3305" w:type="dxa"/>
            <w:vAlign w:val="center"/>
          </w:tcPr>
          <w:p w:rsidR="005B0B48" w:rsidRDefault="005D79B2">
            <w:pPr>
              <w:spacing w:after="0"/>
            </w:pPr>
            <w:r>
              <w:rPr>
                <w:sz w:val="18"/>
              </w:rPr>
              <w:t>Vượt SLA, stuck, duplicate lock</w:t>
            </w:r>
          </w:p>
        </w:tc>
      </w:tr>
      <w:tr w:rsidR="005B0B48">
        <w:trPr>
          <w:jc w:val="center"/>
        </w:trPr>
        <w:tc>
          <w:tcPr>
            <w:tcW w:w="3305" w:type="dxa"/>
            <w:vAlign w:val="center"/>
          </w:tcPr>
          <w:p w:rsidR="005B0B48" w:rsidRDefault="005D79B2">
            <w:pPr>
              <w:spacing w:after="0"/>
            </w:pPr>
            <w:r>
              <w:rPr>
                <w:sz w:val="18"/>
              </w:rPr>
              <w:t>External</w:t>
            </w:r>
          </w:p>
        </w:tc>
        <w:tc>
          <w:tcPr>
            <w:tcW w:w="3305" w:type="dxa"/>
            <w:vAlign w:val="center"/>
          </w:tcPr>
          <w:p w:rsidR="005B0B48" w:rsidRDefault="005D79B2">
            <w:pPr>
              <w:spacing w:after="0"/>
            </w:pPr>
            <w:r>
              <w:rPr>
                <w:sz w:val="18"/>
              </w:rPr>
              <w:t>AMHS/Bravo/ADS-B availability, response code</w:t>
            </w:r>
          </w:p>
        </w:tc>
        <w:tc>
          <w:tcPr>
            <w:tcW w:w="3305" w:type="dxa"/>
            <w:vAlign w:val="center"/>
          </w:tcPr>
          <w:p w:rsidR="005B0B48" w:rsidRDefault="005D79B2">
            <w:pPr>
              <w:spacing w:after="0"/>
            </w:pPr>
            <w:r>
              <w:rPr>
                <w:sz w:val="18"/>
              </w:rPr>
              <w:t>Timeout, auth failure, schema mismatch</w:t>
            </w:r>
          </w:p>
        </w:tc>
      </w:tr>
    </w:tbl>
    <w:p w:rsidR="005B0B48" w:rsidRDefault="005B0B48"/>
    <w:p w:rsidR="005B0B48" w:rsidRDefault="005D79B2">
      <w:pPr>
        <w:pStyle w:val="Heading2"/>
      </w:pPr>
      <w:bookmarkStart w:id="84" w:name="_Toc238564754"/>
      <w:r>
        <w:t>13.4. Backup và phục hồi</w:t>
      </w:r>
      <w:bookmarkEnd w:id="84"/>
    </w:p>
    <w:p w:rsidR="005B0B48" w:rsidRDefault="005D79B2">
      <w:pPr>
        <w:pStyle w:val="ListBullet"/>
        <w:spacing w:after="60"/>
      </w:pPr>
      <w:r>
        <w:t>Oracle backup theo chính sách DBA; backup ngoài máy chủ chính và kiểm tra khả năng đọc file.</w:t>
      </w:r>
    </w:p>
    <w:p w:rsidR="005B0B48" w:rsidRDefault="005D79B2">
      <w:pPr>
        <w:pStyle w:val="ListBullet"/>
        <w:spacing w:after="60"/>
      </w:pPr>
      <w:r>
        <w:t>Cấu hình endpoint/secret lưu riêng theo môi trường; không khôi phục secret DEV vào PROD.</w:t>
      </w:r>
    </w:p>
    <w:p w:rsidR="005B0B48" w:rsidRDefault="005D79B2">
      <w:pPr>
        <w:pStyle w:val="ListBullet"/>
        <w:spacing w:after="60"/>
      </w:pPr>
      <w:r>
        <w:t>Restore phải có runbook, owner, thời gian bắt đầu/kết thúc và kết quả đối soát mẫu.</w:t>
      </w:r>
    </w:p>
    <w:p w:rsidR="005B0B48" w:rsidRDefault="005D79B2">
      <w:pPr>
        <w:pStyle w:val="ListBullet"/>
        <w:spacing w:after="60"/>
      </w:pPr>
      <w:r>
        <w:t>Thay đổi package/index phải có rollback hoặc phương án bù dữ liệu đã được xem xét.</w:t>
      </w:r>
    </w:p>
    <w:p w:rsidR="005B0B48" w:rsidRDefault="005D79B2">
      <w:pPr>
        <w:pStyle w:val="Heading2"/>
      </w:pPr>
      <w:bookmarkStart w:id="85" w:name="_Toc238564755"/>
      <w:r>
        <w:t>13.5. Xử lý sự cố</w:t>
      </w:r>
      <w:bookmarkEnd w:id="8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Sự cố</w:t>
            </w:r>
          </w:p>
        </w:tc>
        <w:tc>
          <w:tcPr>
            <w:tcW w:w="3305" w:type="dxa"/>
            <w:vAlign w:val="center"/>
          </w:tcPr>
          <w:p w:rsidR="005B0B48" w:rsidRDefault="005D79B2">
            <w:pPr>
              <w:spacing w:after="0"/>
            </w:pPr>
            <w:r>
              <w:rPr>
                <w:b/>
                <w:color w:val="1F4E79"/>
                <w:sz w:val="18"/>
              </w:rPr>
              <w:t>Phân tích nhanh</w:t>
            </w:r>
          </w:p>
        </w:tc>
        <w:tc>
          <w:tcPr>
            <w:tcW w:w="3305" w:type="dxa"/>
            <w:vAlign w:val="center"/>
          </w:tcPr>
          <w:p w:rsidR="005B0B48" w:rsidRDefault="005D79B2">
            <w:pPr>
              <w:spacing w:after="0"/>
            </w:pPr>
            <w:r>
              <w:rPr>
                <w:b/>
                <w:color w:val="1F4E79"/>
                <w:sz w:val="18"/>
              </w:rPr>
              <w:t>Khôi phục</w:t>
            </w:r>
          </w:p>
        </w:tc>
      </w:tr>
      <w:tr w:rsidR="005B0B48">
        <w:trPr>
          <w:jc w:val="center"/>
        </w:trPr>
        <w:tc>
          <w:tcPr>
            <w:tcW w:w="3305" w:type="dxa"/>
            <w:vAlign w:val="center"/>
          </w:tcPr>
          <w:p w:rsidR="005B0B48" w:rsidRDefault="005D79B2">
            <w:pPr>
              <w:spacing w:after="0"/>
            </w:pPr>
            <w:r>
              <w:rPr>
                <w:sz w:val="18"/>
              </w:rPr>
              <w:t>API timeout</w:t>
            </w:r>
          </w:p>
        </w:tc>
        <w:tc>
          <w:tcPr>
            <w:tcW w:w="3305" w:type="dxa"/>
            <w:vAlign w:val="center"/>
          </w:tcPr>
          <w:p w:rsidR="005B0B48" w:rsidRDefault="005D79B2">
            <w:pPr>
              <w:spacing w:after="0"/>
            </w:pPr>
            <w:r>
              <w:rPr>
                <w:sz w:val="18"/>
              </w:rPr>
              <w:t>Kiểm tra endpoint, DNS, TLS, correlation và retry</w:t>
            </w:r>
          </w:p>
        </w:tc>
        <w:tc>
          <w:tcPr>
            <w:tcW w:w="3305" w:type="dxa"/>
            <w:vAlign w:val="center"/>
          </w:tcPr>
          <w:p w:rsidR="005B0B48" w:rsidRDefault="005D79B2">
            <w:pPr>
              <w:spacing w:after="0"/>
            </w:pPr>
            <w:r>
              <w:rPr>
                <w:sz w:val="18"/>
              </w:rPr>
              <w:t>Tạm dừng batch, retry có giới hạn, chuyển queue</w:t>
            </w:r>
          </w:p>
        </w:tc>
      </w:tr>
      <w:tr w:rsidR="005B0B48">
        <w:trPr>
          <w:jc w:val="center"/>
        </w:trPr>
        <w:tc>
          <w:tcPr>
            <w:tcW w:w="3305" w:type="dxa"/>
            <w:vAlign w:val="center"/>
          </w:tcPr>
          <w:p w:rsidR="005B0B48" w:rsidRDefault="005D79B2">
            <w:pPr>
              <w:spacing w:after="0"/>
            </w:pPr>
            <w:r>
              <w:rPr>
                <w:sz w:val="18"/>
              </w:rPr>
              <w:t>Oracle chậm</w:t>
            </w:r>
          </w:p>
        </w:tc>
        <w:tc>
          <w:tcPr>
            <w:tcW w:w="3305" w:type="dxa"/>
            <w:vAlign w:val="center"/>
          </w:tcPr>
          <w:p w:rsidR="005B0B48" w:rsidRDefault="005D79B2">
            <w:pPr>
              <w:spacing w:after="0"/>
            </w:pPr>
            <w:r>
              <w:rPr>
                <w:sz w:val="18"/>
              </w:rPr>
              <w:t>Slow query/lock/session/plan</w:t>
            </w:r>
          </w:p>
        </w:tc>
        <w:tc>
          <w:tcPr>
            <w:tcW w:w="3305" w:type="dxa"/>
            <w:vAlign w:val="center"/>
          </w:tcPr>
          <w:p w:rsidR="005B0B48" w:rsidRDefault="005D79B2">
            <w:pPr>
              <w:spacing w:after="0"/>
            </w:pPr>
            <w:r>
              <w:rPr>
                <w:sz w:val="18"/>
              </w:rPr>
              <w:t>Giảm scope, kill session theo quy trình DBA, chạy bù</w:t>
            </w:r>
          </w:p>
        </w:tc>
      </w:tr>
      <w:tr w:rsidR="005B0B48">
        <w:trPr>
          <w:jc w:val="center"/>
        </w:trPr>
        <w:tc>
          <w:tcPr>
            <w:tcW w:w="3305" w:type="dxa"/>
            <w:vAlign w:val="center"/>
          </w:tcPr>
          <w:p w:rsidR="005B0B48" w:rsidRDefault="005D79B2">
            <w:pPr>
              <w:spacing w:after="0"/>
            </w:pPr>
            <w:r>
              <w:rPr>
                <w:sz w:val="18"/>
              </w:rPr>
              <w:t>Message gửi lỗi</w:t>
            </w:r>
          </w:p>
        </w:tc>
        <w:tc>
          <w:tcPr>
            <w:tcW w:w="3305" w:type="dxa"/>
            <w:vAlign w:val="center"/>
          </w:tcPr>
          <w:p w:rsidR="005B0B48" w:rsidRDefault="005D79B2">
            <w:pPr>
              <w:spacing w:after="0"/>
            </w:pPr>
            <w:r>
              <w:rPr>
                <w:sz w:val="18"/>
              </w:rPr>
              <w:t>Outbox state, AMHS response, payload hash</w:t>
            </w:r>
          </w:p>
        </w:tc>
        <w:tc>
          <w:tcPr>
            <w:tcW w:w="3305" w:type="dxa"/>
            <w:vAlign w:val="center"/>
          </w:tcPr>
          <w:p w:rsidR="005B0B48" w:rsidRDefault="005D79B2">
            <w:pPr>
              <w:spacing w:after="0"/>
            </w:pPr>
            <w:r>
              <w:rPr>
                <w:sz w:val="18"/>
              </w:rPr>
              <w:t>Giữ FAILED, retry/replay, không đánh dấu SENT</w:t>
            </w:r>
          </w:p>
        </w:tc>
      </w:tr>
      <w:tr w:rsidR="005B0B48">
        <w:trPr>
          <w:jc w:val="center"/>
        </w:trPr>
        <w:tc>
          <w:tcPr>
            <w:tcW w:w="3305" w:type="dxa"/>
            <w:vAlign w:val="center"/>
          </w:tcPr>
          <w:p w:rsidR="005B0B48" w:rsidRDefault="005D79B2">
            <w:pPr>
              <w:spacing w:after="0"/>
            </w:pPr>
            <w:r>
              <w:rPr>
                <w:sz w:val="18"/>
              </w:rPr>
              <w:t>Sai ngày bay</w:t>
            </w:r>
          </w:p>
        </w:tc>
        <w:tc>
          <w:tcPr>
            <w:tcW w:w="3305" w:type="dxa"/>
            <w:vAlign w:val="center"/>
          </w:tcPr>
          <w:p w:rsidR="005B0B48" w:rsidRDefault="005D79B2">
            <w:pPr>
              <w:spacing w:after="0"/>
            </w:pPr>
            <w:r>
              <w:rPr>
                <w:sz w:val="18"/>
              </w:rPr>
              <w:t>Nguồn timestamp, timezone, rule revision</w:t>
            </w:r>
          </w:p>
        </w:tc>
        <w:tc>
          <w:tcPr>
            <w:tcW w:w="3305" w:type="dxa"/>
            <w:vAlign w:val="center"/>
          </w:tcPr>
          <w:p w:rsidR="005B0B48" w:rsidRDefault="005D79B2">
            <w:pPr>
              <w:spacing w:after="0"/>
            </w:pPr>
            <w:r>
              <w:rPr>
                <w:sz w:val="18"/>
              </w:rPr>
              <w:t xml:space="preserve">Đóng cảnh báo, sửa có quyền, tính lại </w:t>
            </w:r>
            <w:r>
              <w:rPr>
                <w:sz w:val="18"/>
              </w:rPr>
              <w:lastRenderedPageBreak/>
              <w:t>downstream</w:t>
            </w:r>
          </w:p>
        </w:tc>
      </w:tr>
      <w:tr w:rsidR="005B0B48">
        <w:trPr>
          <w:jc w:val="center"/>
        </w:trPr>
        <w:tc>
          <w:tcPr>
            <w:tcW w:w="3305" w:type="dxa"/>
            <w:vAlign w:val="center"/>
          </w:tcPr>
          <w:p w:rsidR="005B0B48" w:rsidRDefault="005D79B2">
            <w:pPr>
              <w:spacing w:after="0"/>
            </w:pPr>
            <w:r>
              <w:rPr>
                <w:sz w:val="18"/>
              </w:rPr>
              <w:lastRenderedPageBreak/>
              <w:t>Report lệch KPI</w:t>
            </w:r>
          </w:p>
        </w:tc>
        <w:tc>
          <w:tcPr>
            <w:tcW w:w="3305" w:type="dxa"/>
            <w:vAlign w:val="center"/>
          </w:tcPr>
          <w:p w:rsidR="005B0B48" w:rsidRDefault="005D79B2">
            <w:pPr>
              <w:spacing w:after="0"/>
            </w:pPr>
            <w:r>
              <w:rPr>
                <w:sz w:val="18"/>
              </w:rPr>
              <w:t>Snapshot/filter hash và query version</w:t>
            </w:r>
          </w:p>
        </w:tc>
        <w:tc>
          <w:tcPr>
            <w:tcW w:w="3305" w:type="dxa"/>
            <w:vAlign w:val="center"/>
          </w:tcPr>
          <w:p w:rsidR="005B0B48" w:rsidRDefault="005D79B2">
            <w:pPr>
              <w:spacing w:after="0"/>
            </w:pPr>
            <w:r>
              <w:rPr>
                <w:sz w:val="18"/>
              </w:rPr>
              <w:t>Khóa snapshot, rebuild aggregate, ghi chú nguồn</w:t>
            </w:r>
          </w:p>
        </w:tc>
      </w:tr>
    </w:tbl>
    <w:p w:rsidR="005B0B48" w:rsidRDefault="005B0B48"/>
    <w:p w:rsidR="005B0B48" w:rsidRDefault="005D79B2">
      <w:r>
        <w:br w:type="page"/>
      </w:r>
    </w:p>
    <w:p w:rsidR="005B0B48" w:rsidRDefault="005D79B2">
      <w:pPr>
        <w:pStyle w:val="Heading1"/>
      </w:pPr>
      <w:bookmarkStart w:id="86" w:name="_Toc238564756"/>
      <w:r>
        <w:lastRenderedPageBreak/>
        <w:t>14. Lộ trình triển khai và chuyển đổi</w:t>
      </w:r>
      <w:bookmarkEnd w:id="86"/>
    </w:p>
    <w:p w:rsidR="005B0B48" w:rsidRDefault="005D79B2">
      <w:pPr>
        <w:pStyle w:val="Heading2"/>
      </w:pPr>
      <w:bookmarkStart w:id="87" w:name="_Toc238564757"/>
      <w:r>
        <w:t>14.1. Giai đoạn thực hiện</w:t>
      </w:r>
      <w:bookmarkEnd w:id="87"/>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Giai đoạn</w:t>
            </w:r>
          </w:p>
        </w:tc>
        <w:tc>
          <w:tcPr>
            <w:tcW w:w="3305" w:type="dxa"/>
            <w:vAlign w:val="center"/>
          </w:tcPr>
          <w:p w:rsidR="005B0B48" w:rsidRDefault="005D79B2">
            <w:pPr>
              <w:spacing w:after="0"/>
            </w:pPr>
            <w:r>
              <w:rPr>
                <w:b/>
                <w:color w:val="1F4E79"/>
                <w:sz w:val="18"/>
              </w:rPr>
              <w:t>Phạm vi</w:t>
            </w:r>
          </w:p>
        </w:tc>
        <w:tc>
          <w:tcPr>
            <w:tcW w:w="3305" w:type="dxa"/>
            <w:vAlign w:val="center"/>
          </w:tcPr>
          <w:p w:rsidR="005B0B48" w:rsidRDefault="005D79B2">
            <w:pPr>
              <w:spacing w:after="0"/>
            </w:pPr>
            <w:r>
              <w:rPr>
                <w:b/>
                <w:color w:val="1F4E79"/>
                <w:sz w:val="18"/>
              </w:rPr>
              <w:t>Điều kiện chuyển bước</w:t>
            </w:r>
          </w:p>
        </w:tc>
      </w:tr>
      <w:tr w:rsidR="005B0B48">
        <w:trPr>
          <w:jc w:val="center"/>
        </w:trPr>
        <w:tc>
          <w:tcPr>
            <w:tcW w:w="3305" w:type="dxa"/>
            <w:vAlign w:val="center"/>
          </w:tcPr>
          <w:p w:rsidR="005B0B48" w:rsidRDefault="005D79B2">
            <w:pPr>
              <w:spacing w:after="0"/>
            </w:pPr>
            <w:r>
              <w:rPr>
                <w:sz w:val="18"/>
              </w:rPr>
              <w:t>P0 – Chuẩn hóa</w:t>
            </w:r>
          </w:p>
        </w:tc>
        <w:tc>
          <w:tcPr>
            <w:tcW w:w="3305" w:type="dxa"/>
            <w:vAlign w:val="center"/>
          </w:tcPr>
          <w:p w:rsidR="005B0B48" w:rsidRDefault="005D79B2">
            <w:pPr>
              <w:spacing w:after="0"/>
            </w:pPr>
            <w:r>
              <w:rPr>
                <w:sz w:val="18"/>
              </w:rPr>
              <w:t>Chốt SDD, naming, schema, API contract, môi trường và quyền</w:t>
            </w:r>
          </w:p>
        </w:tc>
        <w:tc>
          <w:tcPr>
            <w:tcW w:w="3305" w:type="dxa"/>
            <w:vAlign w:val="center"/>
          </w:tcPr>
          <w:p w:rsidR="005B0B48" w:rsidRDefault="005D79B2">
            <w:pPr>
              <w:spacing w:after="0"/>
            </w:pPr>
            <w:r>
              <w:rPr>
                <w:sz w:val="18"/>
              </w:rPr>
              <w:t>Được phê duyệt baseline thiết kế</w:t>
            </w:r>
          </w:p>
        </w:tc>
      </w:tr>
      <w:tr w:rsidR="005B0B48">
        <w:trPr>
          <w:jc w:val="center"/>
        </w:trPr>
        <w:tc>
          <w:tcPr>
            <w:tcW w:w="3305" w:type="dxa"/>
            <w:vAlign w:val="center"/>
          </w:tcPr>
          <w:p w:rsidR="005B0B48" w:rsidRDefault="005D79B2">
            <w:pPr>
              <w:spacing w:after="0"/>
            </w:pPr>
            <w:r>
              <w:rPr>
                <w:sz w:val="18"/>
              </w:rPr>
              <w:t>P1 – Cross-cutting</w:t>
            </w:r>
          </w:p>
        </w:tc>
        <w:tc>
          <w:tcPr>
            <w:tcW w:w="3305" w:type="dxa"/>
            <w:vAlign w:val="center"/>
          </w:tcPr>
          <w:p w:rsidR="005B0B48" w:rsidRDefault="005D79B2">
            <w:pPr>
              <w:spacing w:after="0"/>
            </w:pPr>
            <w:r>
              <w:rPr>
                <w:sz w:val="18"/>
              </w:rPr>
              <w:t>StandardResult, PermissionService, AuditService, BusinessDateService, logging</w:t>
            </w:r>
          </w:p>
        </w:tc>
        <w:tc>
          <w:tcPr>
            <w:tcW w:w="3305" w:type="dxa"/>
            <w:vAlign w:val="center"/>
          </w:tcPr>
          <w:p w:rsidR="005B0B48" w:rsidRDefault="005D79B2">
            <w:pPr>
              <w:spacing w:after="0"/>
            </w:pPr>
            <w:r>
              <w:rPr>
                <w:sz w:val="18"/>
              </w:rPr>
              <w:t>Màn hình mẫu dùng thành công</w:t>
            </w:r>
          </w:p>
        </w:tc>
      </w:tr>
      <w:tr w:rsidR="005B0B48">
        <w:trPr>
          <w:jc w:val="center"/>
        </w:trPr>
        <w:tc>
          <w:tcPr>
            <w:tcW w:w="3305" w:type="dxa"/>
            <w:vAlign w:val="center"/>
          </w:tcPr>
          <w:p w:rsidR="005B0B48" w:rsidRDefault="005D79B2">
            <w:pPr>
              <w:spacing w:after="0"/>
            </w:pPr>
            <w:r>
              <w:rPr>
                <w:sz w:val="18"/>
              </w:rPr>
              <w:t>P2 – Integration</w:t>
            </w:r>
          </w:p>
        </w:tc>
        <w:tc>
          <w:tcPr>
            <w:tcW w:w="3305" w:type="dxa"/>
            <w:vAlign w:val="center"/>
          </w:tcPr>
          <w:p w:rsidR="005B0B48" w:rsidRDefault="005D79B2">
            <w:pPr>
              <w:spacing w:after="0"/>
            </w:pPr>
            <w:r>
              <w:rPr>
                <w:sz w:val="18"/>
              </w:rPr>
              <w:t>Email/ADS-B/SLOT/AMHS/Bravo adapters và queue</w:t>
            </w:r>
          </w:p>
        </w:tc>
        <w:tc>
          <w:tcPr>
            <w:tcW w:w="3305" w:type="dxa"/>
            <w:vAlign w:val="center"/>
          </w:tcPr>
          <w:p w:rsidR="005B0B48" w:rsidRDefault="005D79B2">
            <w:pPr>
              <w:spacing w:after="0"/>
            </w:pPr>
            <w:r>
              <w:rPr>
                <w:sz w:val="18"/>
              </w:rPr>
              <w:t>Replay/idempotency/monitoring hoạt động</w:t>
            </w:r>
          </w:p>
        </w:tc>
      </w:tr>
      <w:tr w:rsidR="005B0B48">
        <w:trPr>
          <w:jc w:val="center"/>
        </w:trPr>
        <w:tc>
          <w:tcPr>
            <w:tcW w:w="3305" w:type="dxa"/>
            <w:vAlign w:val="center"/>
          </w:tcPr>
          <w:p w:rsidR="005B0B48" w:rsidRDefault="005D79B2">
            <w:pPr>
              <w:spacing w:after="0"/>
            </w:pPr>
            <w:r>
              <w:rPr>
                <w:sz w:val="18"/>
              </w:rPr>
              <w:t>P3 – Core/ALT/OPT</w:t>
            </w:r>
          </w:p>
        </w:tc>
        <w:tc>
          <w:tcPr>
            <w:tcW w:w="3305" w:type="dxa"/>
            <w:vAlign w:val="center"/>
          </w:tcPr>
          <w:p w:rsidR="005B0B48" w:rsidRDefault="005D79B2">
            <w:pPr>
              <w:spacing w:after="0"/>
            </w:pPr>
            <w:r>
              <w:rPr>
                <w:sz w:val="18"/>
              </w:rPr>
              <w:t>Message, KHB, cảnh báo, batch và đối soát</w:t>
            </w:r>
          </w:p>
        </w:tc>
        <w:tc>
          <w:tcPr>
            <w:tcW w:w="3305" w:type="dxa"/>
            <w:vAlign w:val="center"/>
          </w:tcPr>
          <w:p w:rsidR="005B0B48" w:rsidRDefault="005D79B2">
            <w:pPr>
              <w:spacing w:after="0"/>
            </w:pPr>
            <w:r>
              <w:rPr>
                <w:sz w:val="18"/>
              </w:rPr>
              <w:t>Luồng nghiệp vụ end-to-end ổn định</w:t>
            </w:r>
          </w:p>
        </w:tc>
      </w:tr>
      <w:tr w:rsidR="005B0B48">
        <w:trPr>
          <w:jc w:val="center"/>
        </w:trPr>
        <w:tc>
          <w:tcPr>
            <w:tcW w:w="3305" w:type="dxa"/>
            <w:vAlign w:val="center"/>
          </w:tcPr>
          <w:p w:rsidR="005B0B48" w:rsidRDefault="005D79B2">
            <w:pPr>
              <w:spacing w:after="0"/>
            </w:pPr>
            <w:r>
              <w:rPr>
                <w:sz w:val="18"/>
              </w:rPr>
              <w:t>P4 – Report/AI</w:t>
            </w:r>
          </w:p>
        </w:tc>
        <w:tc>
          <w:tcPr>
            <w:tcW w:w="3305" w:type="dxa"/>
            <w:vAlign w:val="center"/>
          </w:tcPr>
          <w:p w:rsidR="005B0B48" w:rsidRDefault="005D79B2">
            <w:pPr>
              <w:spacing w:after="0"/>
            </w:pPr>
            <w:r>
              <w:rPr>
                <w:sz w:val="18"/>
              </w:rPr>
              <w:t>Snapshot report, export nền, AI read-only</w:t>
            </w:r>
          </w:p>
        </w:tc>
        <w:tc>
          <w:tcPr>
            <w:tcW w:w="3305" w:type="dxa"/>
            <w:vAlign w:val="center"/>
          </w:tcPr>
          <w:p w:rsidR="005B0B48" w:rsidRDefault="005D79B2">
            <w:pPr>
              <w:spacing w:after="0"/>
            </w:pPr>
            <w:r>
              <w:rPr>
                <w:sz w:val="18"/>
              </w:rPr>
              <w:t>Nguồn dữ liệu và scope được phê duyệt</w:t>
            </w:r>
          </w:p>
        </w:tc>
      </w:tr>
      <w:tr w:rsidR="005B0B48">
        <w:trPr>
          <w:jc w:val="center"/>
        </w:trPr>
        <w:tc>
          <w:tcPr>
            <w:tcW w:w="3305" w:type="dxa"/>
            <w:vAlign w:val="center"/>
          </w:tcPr>
          <w:p w:rsidR="005B0B48" w:rsidRDefault="005D79B2">
            <w:pPr>
              <w:spacing w:after="0"/>
            </w:pPr>
            <w:r>
              <w:rPr>
                <w:sz w:val="18"/>
              </w:rPr>
              <w:t>P5 – Cutover</w:t>
            </w:r>
          </w:p>
        </w:tc>
        <w:tc>
          <w:tcPr>
            <w:tcW w:w="3305" w:type="dxa"/>
            <w:vAlign w:val="center"/>
          </w:tcPr>
          <w:p w:rsidR="005B0B48" w:rsidRDefault="005D79B2">
            <w:pPr>
              <w:spacing w:after="0"/>
            </w:pPr>
            <w:r>
              <w:rPr>
                <w:sz w:val="18"/>
              </w:rPr>
              <w:t>Triển khai production, migration, vận hành song song</w:t>
            </w:r>
          </w:p>
        </w:tc>
        <w:tc>
          <w:tcPr>
            <w:tcW w:w="3305" w:type="dxa"/>
            <w:vAlign w:val="center"/>
          </w:tcPr>
          <w:p w:rsidR="005B0B48" w:rsidRDefault="005D79B2">
            <w:pPr>
              <w:spacing w:after="0"/>
            </w:pPr>
            <w:r>
              <w:rPr>
                <w:sz w:val="18"/>
              </w:rPr>
              <w:t>Runbook/rollback/owner sẵn sàng</w:t>
            </w:r>
          </w:p>
        </w:tc>
      </w:tr>
    </w:tbl>
    <w:p w:rsidR="005B0B48" w:rsidRDefault="005B0B48"/>
    <w:p w:rsidR="005B0B48" w:rsidRDefault="005D79B2">
      <w:pPr>
        <w:pStyle w:val="Heading2"/>
      </w:pPr>
      <w:bookmarkStart w:id="88" w:name="_Toc238564758"/>
      <w:r>
        <w:t>14.2. Chiến lược tương thích mã nguồn</w:t>
      </w:r>
      <w:bookmarkEnd w:id="8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Khu vực hiện hữu</w:t>
            </w:r>
          </w:p>
        </w:tc>
        <w:tc>
          <w:tcPr>
            <w:tcW w:w="4958" w:type="dxa"/>
            <w:vAlign w:val="center"/>
          </w:tcPr>
          <w:p w:rsidR="005B0B48" w:rsidRDefault="005D79B2">
            <w:pPr>
              <w:spacing w:after="0"/>
            </w:pPr>
            <w:r>
              <w:rPr>
                <w:b/>
                <w:color w:val="1F4E79"/>
                <w:sz w:val="18"/>
              </w:rPr>
              <w:t>Cách chuyển đổi</w:t>
            </w:r>
          </w:p>
        </w:tc>
      </w:tr>
      <w:tr w:rsidR="005B0B48">
        <w:trPr>
          <w:jc w:val="center"/>
        </w:trPr>
        <w:tc>
          <w:tcPr>
            <w:tcW w:w="4958" w:type="dxa"/>
            <w:vAlign w:val="center"/>
          </w:tcPr>
          <w:p w:rsidR="005B0B48" w:rsidRDefault="005D79B2">
            <w:pPr>
              <w:spacing w:after="0"/>
            </w:pPr>
            <w:r>
              <w:rPr>
                <w:sz w:val="18"/>
              </w:rPr>
              <w:t>ASPX/code-behind</w:t>
            </w:r>
          </w:p>
        </w:tc>
        <w:tc>
          <w:tcPr>
            <w:tcW w:w="4958" w:type="dxa"/>
            <w:vAlign w:val="center"/>
          </w:tcPr>
          <w:p w:rsidR="005B0B48" w:rsidRDefault="005D79B2">
            <w:pPr>
              <w:spacing w:after="0"/>
            </w:pPr>
            <w:r>
              <w:rPr>
                <w:sz w:val="18"/>
              </w:rPr>
              <w:t>Giữ event/callback công khai; gọi service façade mới</w:t>
            </w:r>
          </w:p>
        </w:tc>
      </w:tr>
      <w:tr w:rsidR="005B0B48">
        <w:trPr>
          <w:jc w:val="center"/>
        </w:trPr>
        <w:tc>
          <w:tcPr>
            <w:tcW w:w="4958" w:type="dxa"/>
            <w:vAlign w:val="center"/>
          </w:tcPr>
          <w:p w:rsidR="005B0B48" w:rsidRDefault="005D79B2">
            <w:pPr>
              <w:spacing w:after="0"/>
            </w:pPr>
            <w:r>
              <w:rPr>
                <w:sz w:val="18"/>
              </w:rPr>
              <w:t>DAL</w:t>
            </w:r>
          </w:p>
        </w:tc>
        <w:tc>
          <w:tcPr>
            <w:tcW w:w="4958" w:type="dxa"/>
            <w:vAlign w:val="center"/>
          </w:tcPr>
          <w:p w:rsidR="005B0B48" w:rsidRDefault="005D79B2">
            <w:pPr>
              <w:spacing w:after="0"/>
            </w:pPr>
            <w:r>
              <w:rPr>
                <w:sz w:val="18"/>
              </w:rPr>
              <w:t>Giữ method cũ, thêm Repository/PackageGateway cho chức năng mới</w:t>
            </w:r>
          </w:p>
        </w:tc>
      </w:tr>
      <w:tr w:rsidR="005B0B48">
        <w:trPr>
          <w:jc w:val="center"/>
        </w:trPr>
        <w:tc>
          <w:tcPr>
            <w:tcW w:w="4958" w:type="dxa"/>
            <w:vAlign w:val="center"/>
          </w:tcPr>
          <w:p w:rsidR="005B0B48" w:rsidRDefault="005D79B2">
            <w:pPr>
              <w:spacing w:after="0"/>
            </w:pPr>
            <w:r>
              <w:rPr>
                <w:sz w:val="18"/>
              </w:rPr>
              <w:t>Oracle package</w:t>
            </w:r>
          </w:p>
        </w:tc>
        <w:tc>
          <w:tcPr>
            <w:tcW w:w="4958" w:type="dxa"/>
            <w:vAlign w:val="center"/>
          </w:tcPr>
          <w:p w:rsidR="005B0B48" w:rsidRDefault="005D79B2">
            <w:pPr>
              <w:spacing w:after="0"/>
            </w:pPr>
            <w:r>
              <w:rPr>
                <w:sz w:val="18"/>
              </w:rPr>
              <w:t>Thêm procedure versioned; deploy/rollback tách biệt</w:t>
            </w:r>
          </w:p>
        </w:tc>
      </w:tr>
      <w:tr w:rsidR="005B0B48">
        <w:trPr>
          <w:jc w:val="center"/>
        </w:trPr>
        <w:tc>
          <w:tcPr>
            <w:tcW w:w="4958" w:type="dxa"/>
            <w:vAlign w:val="center"/>
          </w:tcPr>
          <w:p w:rsidR="005B0B48" w:rsidRDefault="005D79B2">
            <w:pPr>
              <w:spacing w:after="0"/>
            </w:pPr>
            <w:r>
              <w:rPr>
                <w:sz w:val="18"/>
              </w:rPr>
              <w:t>JavaScript</w:t>
            </w:r>
          </w:p>
        </w:tc>
        <w:tc>
          <w:tcPr>
            <w:tcW w:w="4958" w:type="dxa"/>
            <w:vAlign w:val="center"/>
          </w:tcPr>
          <w:p w:rsidR="005B0B48" w:rsidRDefault="005D79B2">
            <w:pPr>
              <w:spacing w:after="0"/>
            </w:pPr>
            <w:r>
              <w:rPr>
                <w:sz w:val="18"/>
              </w:rPr>
              <w:t>Giữ contract response cũ khi cần; thêm schema version và StandardResult</w:t>
            </w:r>
          </w:p>
        </w:tc>
      </w:tr>
      <w:tr w:rsidR="005B0B48">
        <w:trPr>
          <w:jc w:val="center"/>
        </w:trPr>
        <w:tc>
          <w:tcPr>
            <w:tcW w:w="4958" w:type="dxa"/>
            <w:vAlign w:val="center"/>
          </w:tcPr>
          <w:p w:rsidR="005B0B48" w:rsidRDefault="005D79B2">
            <w:pPr>
              <w:spacing w:after="0"/>
            </w:pPr>
            <w:r>
              <w:rPr>
                <w:sz w:val="18"/>
              </w:rPr>
              <w:t>Export</w:t>
            </w:r>
          </w:p>
        </w:tc>
        <w:tc>
          <w:tcPr>
            <w:tcW w:w="4958" w:type="dxa"/>
            <w:vAlign w:val="center"/>
          </w:tcPr>
          <w:p w:rsidR="005B0B48" w:rsidRDefault="005D79B2">
            <w:pPr>
              <w:spacing w:after="0"/>
            </w:pPr>
            <w:r>
              <w:rPr>
                <w:sz w:val="18"/>
              </w:rPr>
              <w:t>Giữ định dạng file hiện hành; bổ sung metadata/filter/batch status</w:t>
            </w:r>
          </w:p>
        </w:tc>
      </w:tr>
    </w:tbl>
    <w:p w:rsidR="005B0B48" w:rsidRDefault="005B0B48"/>
    <w:p w:rsidR="005B0B48" w:rsidRDefault="005D79B2">
      <w:pPr>
        <w:pStyle w:val="Heading2"/>
      </w:pPr>
      <w:bookmarkStart w:id="89" w:name="_Toc238564759"/>
      <w:r>
        <w:t>14.3. Chuyển đổi dữ liệu</w:t>
      </w:r>
      <w:bookmarkEnd w:id="8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Bước</w:t>
            </w:r>
          </w:p>
        </w:tc>
        <w:tc>
          <w:tcPr>
            <w:tcW w:w="4958" w:type="dxa"/>
            <w:vAlign w:val="center"/>
          </w:tcPr>
          <w:p w:rsidR="005B0B48" w:rsidRDefault="005D79B2">
            <w:pPr>
              <w:spacing w:after="0"/>
            </w:pPr>
            <w:r>
              <w:rPr>
                <w:b/>
                <w:color w:val="1F4E79"/>
                <w:sz w:val="18"/>
              </w:rPr>
              <w:t>Nội dung</w:t>
            </w:r>
          </w:p>
        </w:tc>
      </w:tr>
      <w:tr w:rsidR="005B0B48">
        <w:trPr>
          <w:jc w:val="center"/>
        </w:trPr>
        <w:tc>
          <w:tcPr>
            <w:tcW w:w="4958" w:type="dxa"/>
            <w:vAlign w:val="center"/>
          </w:tcPr>
          <w:p w:rsidR="005B0B48" w:rsidRDefault="005D79B2">
            <w:pPr>
              <w:spacing w:after="0"/>
            </w:pPr>
            <w:r>
              <w:rPr>
                <w:sz w:val="18"/>
              </w:rPr>
              <w:t>Inventory</w:t>
            </w:r>
          </w:p>
        </w:tc>
        <w:tc>
          <w:tcPr>
            <w:tcW w:w="4958" w:type="dxa"/>
            <w:vAlign w:val="center"/>
          </w:tcPr>
          <w:p w:rsidR="005B0B48" w:rsidRDefault="005D79B2">
            <w:pPr>
              <w:spacing w:after="0"/>
            </w:pPr>
            <w:r>
              <w:rPr>
                <w:sz w:val="18"/>
              </w:rPr>
              <w:t>Liệt kê bảng/package/index hiện có, dữ liệu current/history và owner</w:t>
            </w:r>
          </w:p>
        </w:tc>
      </w:tr>
      <w:tr w:rsidR="005B0B48">
        <w:trPr>
          <w:jc w:val="center"/>
        </w:trPr>
        <w:tc>
          <w:tcPr>
            <w:tcW w:w="4958" w:type="dxa"/>
            <w:vAlign w:val="center"/>
          </w:tcPr>
          <w:p w:rsidR="005B0B48" w:rsidRDefault="005D79B2">
            <w:pPr>
              <w:spacing w:after="0"/>
            </w:pPr>
            <w:r>
              <w:rPr>
                <w:sz w:val="18"/>
              </w:rPr>
              <w:t>Profile</w:t>
            </w:r>
          </w:p>
        </w:tc>
        <w:tc>
          <w:tcPr>
            <w:tcW w:w="4958" w:type="dxa"/>
            <w:vAlign w:val="center"/>
          </w:tcPr>
          <w:p w:rsidR="005B0B48" w:rsidRDefault="005D79B2">
            <w:pPr>
              <w:spacing w:after="0"/>
            </w:pPr>
            <w:r>
              <w:rPr>
                <w:sz w:val="18"/>
              </w:rPr>
              <w:t>Đo NULL, duplicate, sai ngày, orphan, mã sân bay/hãng không chuẩn</w:t>
            </w:r>
          </w:p>
        </w:tc>
      </w:tr>
      <w:tr w:rsidR="005B0B48">
        <w:trPr>
          <w:jc w:val="center"/>
        </w:trPr>
        <w:tc>
          <w:tcPr>
            <w:tcW w:w="4958" w:type="dxa"/>
            <w:vAlign w:val="center"/>
          </w:tcPr>
          <w:p w:rsidR="005B0B48" w:rsidRDefault="005D79B2">
            <w:pPr>
              <w:spacing w:after="0"/>
            </w:pPr>
            <w:r>
              <w:rPr>
                <w:sz w:val="18"/>
              </w:rPr>
              <w:t>Backfill</w:t>
            </w:r>
          </w:p>
        </w:tc>
        <w:tc>
          <w:tcPr>
            <w:tcW w:w="4958" w:type="dxa"/>
            <w:vAlign w:val="center"/>
          </w:tcPr>
          <w:p w:rsidR="005B0B48" w:rsidRDefault="005D79B2">
            <w:pPr>
              <w:spacing w:after="0"/>
            </w:pPr>
            <w:r>
              <w:rPr>
                <w:sz w:val="18"/>
              </w:rPr>
              <w:t>Tạo snapshot/version/correlation cho dữ liệu cần đối soát</w:t>
            </w:r>
          </w:p>
        </w:tc>
      </w:tr>
      <w:tr w:rsidR="005B0B48">
        <w:trPr>
          <w:jc w:val="center"/>
        </w:trPr>
        <w:tc>
          <w:tcPr>
            <w:tcW w:w="4958" w:type="dxa"/>
            <w:vAlign w:val="center"/>
          </w:tcPr>
          <w:p w:rsidR="005B0B48" w:rsidRDefault="005D79B2">
            <w:pPr>
              <w:spacing w:after="0"/>
            </w:pPr>
            <w:r>
              <w:rPr>
                <w:sz w:val="18"/>
              </w:rPr>
              <w:t>Dual read</w:t>
            </w:r>
          </w:p>
        </w:tc>
        <w:tc>
          <w:tcPr>
            <w:tcW w:w="4958" w:type="dxa"/>
            <w:vAlign w:val="center"/>
          </w:tcPr>
          <w:p w:rsidR="005B0B48" w:rsidRDefault="005D79B2">
            <w:pPr>
              <w:spacing w:after="0"/>
            </w:pPr>
            <w:r>
              <w:rPr>
                <w:sz w:val="18"/>
              </w:rPr>
              <w:t>So sánh query mới với query cũ theo phạm vi nhỏ</w:t>
            </w:r>
          </w:p>
        </w:tc>
      </w:tr>
      <w:tr w:rsidR="005B0B48">
        <w:trPr>
          <w:jc w:val="center"/>
        </w:trPr>
        <w:tc>
          <w:tcPr>
            <w:tcW w:w="4958" w:type="dxa"/>
            <w:vAlign w:val="center"/>
          </w:tcPr>
          <w:p w:rsidR="005B0B48" w:rsidRDefault="005D79B2">
            <w:pPr>
              <w:spacing w:after="0"/>
            </w:pPr>
            <w:r>
              <w:rPr>
                <w:sz w:val="18"/>
              </w:rPr>
              <w:t>Cutover</w:t>
            </w:r>
          </w:p>
        </w:tc>
        <w:tc>
          <w:tcPr>
            <w:tcW w:w="4958" w:type="dxa"/>
            <w:vAlign w:val="center"/>
          </w:tcPr>
          <w:p w:rsidR="005B0B48" w:rsidRDefault="005D79B2">
            <w:pPr>
              <w:spacing w:after="0"/>
            </w:pPr>
            <w:r>
              <w:rPr>
                <w:sz w:val="18"/>
              </w:rPr>
              <w:t>Chuyển menu/job theo feature flag, theo dõi và có rollback</w:t>
            </w:r>
          </w:p>
        </w:tc>
      </w:tr>
      <w:tr w:rsidR="005B0B48">
        <w:trPr>
          <w:jc w:val="center"/>
        </w:trPr>
        <w:tc>
          <w:tcPr>
            <w:tcW w:w="4958" w:type="dxa"/>
            <w:vAlign w:val="center"/>
          </w:tcPr>
          <w:p w:rsidR="005B0B48" w:rsidRDefault="005D79B2">
            <w:pPr>
              <w:spacing w:after="0"/>
            </w:pPr>
            <w:r>
              <w:rPr>
                <w:sz w:val="18"/>
              </w:rPr>
              <w:t>Cleanup</w:t>
            </w:r>
          </w:p>
        </w:tc>
        <w:tc>
          <w:tcPr>
            <w:tcW w:w="4958" w:type="dxa"/>
            <w:vAlign w:val="center"/>
          </w:tcPr>
          <w:p w:rsidR="005B0B48" w:rsidRDefault="005D79B2">
            <w:pPr>
              <w:spacing w:after="0"/>
            </w:pPr>
            <w:r>
              <w:rPr>
                <w:sz w:val="18"/>
              </w:rPr>
              <w:t>Đóng luồng cũ sau thời gian vận hành ổn định và phê duyệt</w:t>
            </w:r>
          </w:p>
        </w:tc>
      </w:tr>
    </w:tbl>
    <w:p w:rsidR="005B0B48" w:rsidRDefault="005B0B48"/>
    <w:p w:rsidR="005B0B48" w:rsidRDefault="005D79B2">
      <w:pPr>
        <w:pStyle w:val="Heading2"/>
      </w:pPr>
      <w:bookmarkStart w:id="90" w:name="_Toc238564760"/>
      <w:r>
        <w:t>14.4. Rủi ro thiết kế</w:t>
      </w:r>
      <w:bookmarkEnd w:id="90"/>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Rủi ro</w:t>
            </w:r>
          </w:p>
        </w:tc>
        <w:tc>
          <w:tcPr>
            <w:tcW w:w="3305" w:type="dxa"/>
            <w:vAlign w:val="center"/>
          </w:tcPr>
          <w:p w:rsidR="005B0B48" w:rsidRDefault="005D79B2">
            <w:pPr>
              <w:spacing w:after="0"/>
            </w:pPr>
            <w:r>
              <w:rPr>
                <w:b/>
                <w:color w:val="1F4E79"/>
                <w:sz w:val="18"/>
              </w:rPr>
              <w:t>Mức</w:t>
            </w:r>
          </w:p>
        </w:tc>
        <w:tc>
          <w:tcPr>
            <w:tcW w:w="3305" w:type="dxa"/>
            <w:vAlign w:val="center"/>
          </w:tcPr>
          <w:p w:rsidR="005B0B48" w:rsidRDefault="005D79B2">
            <w:pPr>
              <w:spacing w:after="0"/>
            </w:pPr>
            <w:r>
              <w:rPr>
                <w:b/>
                <w:color w:val="1F4E79"/>
                <w:sz w:val="18"/>
              </w:rPr>
              <w:t>Biện pháp</w:t>
            </w:r>
          </w:p>
        </w:tc>
      </w:tr>
      <w:tr w:rsidR="005B0B48">
        <w:trPr>
          <w:jc w:val="center"/>
        </w:trPr>
        <w:tc>
          <w:tcPr>
            <w:tcW w:w="3305" w:type="dxa"/>
            <w:vAlign w:val="center"/>
          </w:tcPr>
          <w:p w:rsidR="005B0B48" w:rsidRDefault="005D79B2">
            <w:pPr>
              <w:spacing w:after="0"/>
            </w:pPr>
            <w:r>
              <w:rPr>
                <w:sz w:val="18"/>
              </w:rPr>
              <w:t>Package hiện hữu có side effect không ghi trong tài liệu</w:t>
            </w:r>
          </w:p>
        </w:tc>
        <w:tc>
          <w:tcPr>
            <w:tcW w:w="3305" w:type="dxa"/>
            <w:vAlign w:val="center"/>
          </w:tcPr>
          <w:p w:rsidR="005B0B48" w:rsidRDefault="005D79B2">
            <w:pPr>
              <w:spacing w:after="0"/>
            </w:pPr>
            <w:r>
              <w:rPr>
                <w:sz w:val="18"/>
              </w:rPr>
              <w:t>Cao</w:t>
            </w:r>
          </w:p>
        </w:tc>
        <w:tc>
          <w:tcPr>
            <w:tcW w:w="3305" w:type="dxa"/>
            <w:vAlign w:val="center"/>
          </w:tcPr>
          <w:p w:rsidR="005B0B48" w:rsidRDefault="005D79B2">
            <w:pPr>
              <w:spacing w:after="0"/>
            </w:pPr>
            <w:r>
              <w:rPr>
                <w:sz w:val="18"/>
              </w:rPr>
              <w:t>Đọc source/package, chạy sandbox, snapshot trước/sau</w:t>
            </w:r>
          </w:p>
        </w:tc>
      </w:tr>
      <w:tr w:rsidR="005B0B48">
        <w:trPr>
          <w:jc w:val="center"/>
        </w:trPr>
        <w:tc>
          <w:tcPr>
            <w:tcW w:w="3305" w:type="dxa"/>
            <w:vAlign w:val="center"/>
          </w:tcPr>
          <w:p w:rsidR="005B0B48" w:rsidRDefault="005D79B2">
            <w:pPr>
              <w:spacing w:after="0"/>
            </w:pPr>
            <w:r>
              <w:rPr>
                <w:sz w:val="18"/>
              </w:rPr>
              <w:t>Ngày/múi giờ không nhất quán</w:t>
            </w:r>
          </w:p>
        </w:tc>
        <w:tc>
          <w:tcPr>
            <w:tcW w:w="3305" w:type="dxa"/>
            <w:vAlign w:val="center"/>
          </w:tcPr>
          <w:p w:rsidR="005B0B48" w:rsidRDefault="005D79B2">
            <w:pPr>
              <w:spacing w:after="0"/>
            </w:pPr>
            <w:r>
              <w:rPr>
                <w:sz w:val="18"/>
              </w:rPr>
              <w:t>Cao</w:t>
            </w:r>
          </w:p>
        </w:tc>
        <w:tc>
          <w:tcPr>
            <w:tcW w:w="3305" w:type="dxa"/>
            <w:vAlign w:val="center"/>
          </w:tcPr>
          <w:p w:rsidR="005B0B48" w:rsidRDefault="005D79B2">
            <w:pPr>
              <w:spacing w:after="0"/>
            </w:pPr>
            <w:r>
              <w:rPr>
                <w:sz w:val="18"/>
              </w:rPr>
              <w:t>BusinessDateService, test dữ liệu qua ngày và lưu source timezone</w:t>
            </w:r>
          </w:p>
        </w:tc>
      </w:tr>
      <w:tr w:rsidR="005B0B48">
        <w:trPr>
          <w:jc w:val="center"/>
        </w:trPr>
        <w:tc>
          <w:tcPr>
            <w:tcW w:w="3305" w:type="dxa"/>
            <w:vAlign w:val="center"/>
          </w:tcPr>
          <w:p w:rsidR="005B0B48" w:rsidRDefault="005D79B2">
            <w:pPr>
              <w:spacing w:after="0"/>
            </w:pPr>
            <w:r>
              <w:rPr>
                <w:sz w:val="18"/>
              </w:rPr>
              <w:t>Tích hợp ngoài thay đổi schema</w:t>
            </w:r>
          </w:p>
        </w:tc>
        <w:tc>
          <w:tcPr>
            <w:tcW w:w="3305" w:type="dxa"/>
            <w:vAlign w:val="center"/>
          </w:tcPr>
          <w:p w:rsidR="005B0B48" w:rsidRDefault="005D79B2">
            <w:pPr>
              <w:spacing w:after="0"/>
            </w:pPr>
            <w:r>
              <w:rPr>
                <w:sz w:val="18"/>
              </w:rPr>
              <w:t>Cao</w:t>
            </w:r>
          </w:p>
        </w:tc>
        <w:tc>
          <w:tcPr>
            <w:tcW w:w="3305" w:type="dxa"/>
            <w:vAlign w:val="center"/>
          </w:tcPr>
          <w:p w:rsidR="005B0B48" w:rsidRDefault="005D79B2">
            <w:pPr>
              <w:spacing w:after="0"/>
            </w:pPr>
            <w:r>
              <w:rPr>
                <w:sz w:val="18"/>
              </w:rPr>
              <w:t>Schema version, contract validation, quarantine và adapter</w:t>
            </w:r>
          </w:p>
        </w:tc>
      </w:tr>
      <w:tr w:rsidR="005B0B48">
        <w:trPr>
          <w:jc w:val="center"/>
        </w:trPr>
        <w:tc>
          <w:tcPr>
            <w:tcW w:w="3305" w:type="dxa"/>
            <w:vAlign w:val="center"/>
          </w:tcPr>
          <w:p w:rsidR="005B0B48" w:rsidRDefault="005D79B2">
            <w:pPr>
              <w:spacing w:after="0"/>
            </w:pPr>
            <w:r>
              <w:rPr>
                <w:sz w:val="18"/>
              </w:rPr>
              <w:t>Export/job vượt SLA</w:t>
            </w:r>
          </w:p>
        </w:tc>
        <w:tc>
          <w:tcPr>
            <w:tcW w:w="3305" w:type="dxa"/>
            <w:vAlign w:val="center"/>
          </w:tcPr>
          <w:p w:rsidR="005B0B48" w:rsidRDefault="005D79B2">
            <w:pPr>
              <w:spacing w:after="0"/>
            </w:pPr>
            <w:r>
              <w:rPr>
                <w:sz w:val="18"/>
              </w:rPr>
              <w:t>Trung bình</w:t>
            </w:r>
          </w:p>
        </w:tc>
        <w:tc>
          <w:tcPr>
            <w:tcW w:w="3305" w:type="dxa"/>
            <w:vAlign w:val="center"/>
          </w:tcPr>
          <w:p w:rsidR="005B0B48" w:rsidRDefault="005D79B2">
            <w:pPr>
              <w:spacing w:after="0"/>
            </w:pPr>
            <w:r>
              <w:rPr>
                <w:sz w:val="18"/>
              </w:rPr>
              <w:t>Batch, chunk, index, execution plan và monitor phase</w:t>
            </w:r>
          </w:p>
        </w:tc>
      </w:tr>
      <w:tr w:rsidR="005B0B48">
        <w:trPr>
          <w:jc w:val="center"/>
        </w:trPr>
        <w:tc>
          <w:tcPr>
            <w:tcW w:w="3305" w:type="dxa"/>
            <w:vAlign w:val="center"/>
          </w:tcPr>
          <w:p w:rsidR="005B0B48" w:rsidRDefault="005D79B2">
            <w:pPr>
              <w:spacing w:after="0"/>
            </w:pPr>
            <w:r>
              <w:rPr>
                <w:sz w:val="18"/>
              </w:rPr>
              <w:t>AI sinh SQL không an toàn</w:t>
            </w:r>
          </w:p>
        </w:tc>
        <w:tc>
          <w:tcPr>
            <w:tcW w:w="3305" w:type="dxa"/>
            <w:vAlign w:val="center"/>
          </w:tcPr>
          <w:p w:rsidR="005B0B48" w:rsidRDefault="005D79B2">
            <w:pPr>
              <w:spacing w:after="0"/>
            </w:pPr>
            <w:r>
              <w:rPr>
                <w:sz w:val="18"/>
              </w:rPr>
              <w:t>Cao</w:t>
            </w:r>
          </w:p>
        </w:tc>
        <w:tc>
          <w:tcPr>
            <w:tcW w:w="3305" w:type="dxa"/>
            <w:vAlign w:val="center"/>
          </w:tcPr>
          <w:p w:rsidR="005B0B48" w:rsidRDefault="005D79B2">
            <w:pPr>
              <w:spacing w:after="0"/>
            </w:pPr>
            <w:r>
              <w:rPr>
                <w:sz w:val="18"/>
              </w:rPr>
              <w:t>Read-only account, parser, allowlist, preview và row limit</w:t>
            </w:r>
          </w:p>
        </w:tc>
      </w:tr>
    </w:tbl>
    <w:p w:rsidR="005B0B48" w:rsidRDefault="005B0B48"/>
    <w:p w:rsidR="005B0B48" w:rsidRDefault="005D79B2">
      <w:r>
        <w:lastRenderedPageBreak/>
        <w:br w:type="page"/>
      </w:r>
    </w:p>
    <w:p w:rsidR="005B0B48" w:rsidRDefault="005D79B2">
      <w:pPr>
        <w:pStyle w:val="Heading1"/>
      </w:pPr>
      <w:bookmarkStart w:id="91" w:name="_Toc238564761"/>
      <w:r>
        <w:lastRenderedPageBreak/>
        <w:t>15. Ánh xạ yêu cầu sang thiết kế</w:t>
      </w:r>
      <w:bookmarkEnd w:id="91"/>
    </w:p>
    <w:p w:rsidR="005B0B48" w:rsidRDefault="005D79B2">
      <w:pPr>
        <w:spacing w:after="120"/>
      </w:pPr>
      <w: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Nhóm SRS</w:t>
            </w:r>
          </w:p>
        </w:tc>
        <w:tc>
          <w:tcPr>
            <w:tcW w:w="2479" w:type="dxa"/>
            <w:vAlign w:val="center"/>
          </w:tcPr>
          <w:p w:rsidR="005B0B48" w:rsidRDefault="005D79B2">
            <w:pPr>
              <w:spacing w:after="0"/>
            </w:pPr>
            <w:r>
              <w:rPr>
                <w:b/>
                <w:color w:val="1F4E79"/>
                <w:sz w:val="18"/>
              </w:rPr>
              <w:t>Phân hệ thiết kế</w:t>
            </w:r>
          </w:p>
        </w:tc>
        <w:tc>
          <w:tcPr>
            <w:tcW w:w="2479" w:type="dxa"/>
            <w:vAlign w:val="center"/>
          </w:tcPr>
          <w:p w:rsidR="005B0B48" w:rsidRDefault="005D79B2">
            <w:pPr>
              <w:spacing w:after="0"/>
            </w:pPr>
            <w:r>
              <w:rPr>
                <w:b/>
                <w:color w:val="1F4E79"/>
                <w:sz w:val="18"/>
              </w:rPr>
              <w:t>Thành phần chính</w:t>
            </w:r>
          </w:p>
        </w:tc>
        <w:tc>
          <w:tcPr>
            <w:tcW w:w="2479" w:type="dxa"/>
            <w:vAlign w:val="center"/>
          </w:tcPr>
          <w:p w:rsidR="005B0B48" w:rsidRDefault="005D79B2">
            <w:pPr>
              <w:spacing w:after="0"/>
            </w:pPr>
            <w:r>
              <w:rPr>
                <w:b/>
                <w:color w:val="1F4E79"/>
                <w:sz w:val="18"/>
              </w:rPr>
              <w:t>Dữ liệu/tích hợp</w:t>
            </w:r>
          </w:p>
        </w:tc>
      </w:tr>
      <w:tr w:rsidR="005B0B48">
        <w:trPr>
          <w:jc w:val="center"/>
        </w:trPr>
        <w:tc>
          <w:tcPr>
            <w:tcW w:w="2479" w:type="dxa"/>
            <w:vAlign w:val="center"/>
          </w:tcPr>
          <w:p w:rsidR="005B0B48" w:rsidRDefault="005D79B2">
            <w:pPr>
              <w:spacing w:after="0"/>
            </w:pPr>
            <w:r>
              <w:rPr>
                <w:sz w:val="18"/>
              </w:rPr>
              <w:t>FR-INT-001</w:t>
            </w:r>
          </w:p>
        </w:tc>
        <w:tc>
          <w:tcPr>
            <w:tcW w:w="2479" w:type="dxa"/>
            <w:vAlign w:val="center"/>
          </w:tcPr>
          <w:p w:rsidR="005B0B48" w:rsidRDefault="005D79B2">
            <w:pPr>
              <w:spacing w:after="0"/>
            </w:pPr>
            <w:r>
              <w:rPr>
                <w:sz w:val="18"/>
              </w:rPr>
              <w:t>AeroSync/Email/File</w:t>
            </w:r>
          </w:p>
        </w:tc>
        <w:tc>
          <w:tcPr>
            <w:tcW w:w="2479" w:type="dxa"/>
            <w:vAlign w:val="center"/>
          </w:tcPr>
          <w:p w:rsidR="005B0B48" w:rsidRDefault="005D79B2">
            <w:pPr>
              <w:spacing w:after="0"/>
            </w:pPr>
            <w:r>
              <w:rPr>
                <w:sz w:val="18"/>
              </w:rPr>
              <w:t>Receiver, Parser, Normalizer, OracleWriter</w:t>
            </w:r>
          </w:p>
        </w:tc>
        <w:tc>
          <w:tcPr>
            <w:tcW w:w="2479" w:type="dxa"/>
            <w:vAlign w:val="center"/>
          </w:tcPr>
          <w:p w:rsidR="005B0B48" w:rsidRDefault="005D79B2">
            <w:pPr>
              <w:spacing w:after="0"/>
            </w:pPr>
            <w:r>
              <w:rPr>
                <w:sz w:val="18"/>
              </w:rPr>
              <w:t>Inbox, T_PERM*, source archive</w:t>
            </w:r>
          </w:p>
        </w:tc>
      </w:tr>
      <w:tr w:rsidR="005B0B48">
        <w:trPr>
          <w:jc w:val="center"/>
        </w:trPr>
        <w:tc>
          <w:tcPr>
            <w:tcW w:w="2479" w:type="dxa"/>
            <w:vAlign w:val="center"/>
          </w:tcPr>
          <w:p w:rsidR="005B0B48" w:rsidRDefault="005D79B2">
            <w:pPr>
              <w:spacing w:after="0"/>
            </w:pPr>
            <w:r>
              <w:rPr>
                <w:sz w:val="18"/>
              </w:rPr>
              <w:t>FR-INT-002</w:t>
            </w:r>
          </w:p>
        </w:tc>
        <w:tc>
          <w:tcPr>
            <w:tcW w:w="2479" w:type="dxa"/>
            <w:vAlign w:val="center"/>
          </w:tcPr>
          <w:p w:rsidR="005B0B48" w:rsidRDefault="005D79B2">
            <w:pPr>
              <w:spacing w:after="0"/>
            </w:pPr>
            <w:r>
              <w:rPr>
                <w:sz w:val="18"/>
              </w:rPr>
              <w:t>ADS-B</w:t>
            </w:r>
          </w:p>
        </w:tc>
        <w:tc>
          <w:tcPr>
            <w:tcW w:w="2479" w:type="dxa"/>
            <w:vAlign w:val="center"/>
          </w:tcPr>
          <w:p w:rsidR="005B0B48" w:rsidRDefault="005D79B2">
            <w:pPr>
              <w:spacing w:after="0"/>
            </w:pPr>
            <w:r>
              <w:rPr>
                <w:sz w:val="18"/>
              </w:rPr>
              <w:t>AdsBReceiver, Quality, Matcher, TracksSync</w:t>
            </w:r>
          </w:p>
        </w:tc>
        <w:tc>
          <w:tcPr>
            <w:tcW w:w="2479" w:type="dxa"/>
            <w:vAlign w:val="center"/>
          </w:tcPr>
          <w:p w:rsidR="005B0B48" w:rsidRDefault="005D79B2">
            <w:pPr>
              <w:spacing w:after="0"/>
            </w:pPr>
            <w:r>
              <w:rPr>
                <w:sz w:val="18"/>
              </w:rPr>
              <w:t>PostgreSQL tracks, T_TRACKS_LOG</w:t>
            </w:r>
          </w:p>
        </w:tc>
      </w:tr>
      <w:tr w:rsidR="005B0B48">
        <w:trPr>
          <w:jc w:val="center"/>
        </w:trPr>
        <w:tc>
          <w:tcPr>
            <w:tcW w:w="2479" w:type="dxa"/>
            <w:vAlign w:val="center"/>
          </w:tcPr>
          <w:p w:rsidR="005B0B48" w:rsidRDefault="005D79B2">
            <w:pPr>
              <w:spacing w:after="0"/>
            </w:pPr>
            <w:r>
              <w:rPr>
                <w:sz w:val="18"/>
              </w:rPr>
              <w:t>FR-INT-003</w:t>
            </w:r>
          </w:p>
        </w:tc>
        <w:tc>
          <w:tcPr>
            <w:tcW w:w="2479" w:type="dxa"/>
            <w:vAlign w:val="center"/>
          </w:tcPr>
          <w:p w:rsidR="005B0B48" w:rsidRDefault="005D79B2">
            <w:pPr>
              <w:spacing w:after="0"/>
            </w:pPr>
            <w:r>
              <w:rPr>
                <w:sz w:val="18"/>
              </w:rPr>
              <w:t>SLOT</w:t>
            </w:r>
          </w:p>
        </w:tc>
        <w:tc>
          <w:tcPr>
            <w:tcW w:w="2479" w:type="dxa"/>
            <w:vAlign w:val="center"/>
          </w:tcPr>
          <w:p w:rsidR="005B0B48" w:rsidRDefault="005D79B2">
            <w:pPr>
              <w:spacing w:after="0"/>
            </w:pPr>
            <w:r>
              <w:rPr>
                <w:sz w:val="18"/>
              </w:rPr>
              <w:t>ExcelImporter, Comparator, ResultRepository</w:t>
            </w:r>
          </w:p>
        </w:tc>
        <w:tc>
          <w:tcPr>
            <w:tcW w:w="2479" w:type="dxa"/>
            <w:vAlign w:val="center"/>
          </w:tcPr>
          <w:p w:rsidR="005B0B48" w:rsidRDefault="005D79B2">
            <w:pPr>
              <w:spacing w:after="0"/>
            </w:pPr>
            <w:r>
              <w:rPr>
                <w:sz w:val="18"/>
              </w:rPr>
              <w:t>T_SLOT_AERO, T_KHH, KQ1–KQ4</w:t>
            </w:r>
          </w:p>
        </w:tc>
      </w:tr>
      <w:tr w:rsidR="005B0B48">
        <w:trPr>
          <w:jc w:val="center"/>
        </w:trPr>
        <w:tc>
          <w:tcPr>
            <w:tcW w:w="2479" w:type="dxa"/>
            <w:vAlign w:val="center"/>
          </w:tcPr>
          <w:p w:rsidR="005B0B48" w:rsidRDefault="005D79B2">
            <w:pPr>
              <w:spacing w:after="0"/>
            </w:pPr>
            <w:r>
              <w:rPr>
                <w:sz w:val="18"/>
              </w:rPr>
              <w:t>FR-INT-004</w:t>
            </w:r>
          </w:p>
        </w:tc>
        <w:tc>
          <w:tcPr>
            <w:tcW w:w="2479" w:type="dxa"/>
            <w:vAlign w:val="center"/>
          </w:tcPr>
          <w:p w:rsidR="005B0B48" w:rsidRDefault="005D79B2">
            <w:pPr>
              <w:spacing w:after="0"/>
            </w:pPr>
            <w:r>
              <w:rPr>
                <w:sz w:val="18"/>
              </w:rPr>
              <w:t>AMHS/AFTN</w:t>
            </w:r>
          </w:p>
        </w:tc>
        <w:tc>
          <w:tcPr>
            <w:tcW w:w="2479" w:type="dxa"/>
            <w:vAlign w:val="center"/>
          </w:tcPr>
          <w:p w:rsidR="005B0B48" w:rsidRDefault="005D79B2">
            <w:pPr>
              <w:spacing w:after="0"/>
            </w:pPr>
            <w:r>
              <w:rPr>
                <w:sz w:val="18"/>
              </w:rPr>
              <w:t>AmhsClient, MessageParser, DeliveryTracker</w:t>
            </w:r>
          </w:p>
        </w:tc>
        <w:tc>
          <w:tcPr>
            <w:tcW w:w="2479" w:type="dxa"/>
            <w:vAlign w:val="center"/>
          </w:tcPr>
          <w:p w:rsidR="005B0B48" w:rsidRDefault="005D79B2">
            <w:pPr>
              <w:spacing w:after="0"/>
            </w:pPr>
            <w:r>
              <w:rPr>
                <w:sz w:val="18"/>
              </w:rPr>
              <w:t>Inbox/Outbox, T_PLAN_MESSAGE</w:t>
            </w:r>
          </w:p>
        </w:tc>
      </w:tr>
      <w:tr w:rsidR="005B0B48">
        <w:trPr>
          <w:jc w:val="center"/>
        </w:trPr>
        <w:tc>
          <w:tcPr>
            <w:tcW w:w="2479" w:type="dxa"/>
            <w:vAlign w:val="center"/>
          </w:tcPr>
          <w:p w:rsidR="005B0B48" w:rsidRDefault="005D79B2">
            <w:pPr>
              <w:spacing w:after="0"/>
            </w:pPr>
            <w:r>
              <w:rPr>
                <w:sz w:val="18"/>
              </w:rPr>
              <w:t>FR-INT-005</w:t>
            </w:r>
          </w:p>
        </w:tc>
        <w:tc>
          <w:tcPr>
            <w:tcW w:w="2479" w:type="dxa"/>
            <w:vAlign w:val="center"/>
          </w:tcPr>
          <w:p w:rsidR="005B0B48" w:rsidRDefault="005D79B2">
            <w:pPr>
              <w:spacing w:after="0"/>
            </w:pPr>
            <w:r>
              <w:rPr>
                <w:sz w:val="18"/>
              </w:rPr>
              <w:t>API Gateway</w:t>
            </w:r>
          </w:p>
        </w:tc>
        <w:tc>
          <w:tcPr>
            <w:tcW w:w="2479" w:type="dxa"/>
            <w:vAlign w:val="center"/>
          </w:tcPr>
          <w:p w:rsidR="005B0B48" w:rsidRDefault="005D79B2">
            <w:pPr>
              <w:spacing w:after="0"/>
            </w:pPr>
            <w:r>
              <w:rPr>
                <w:sz w:val="18"/>
              </w:rPr>
              <w:t>RouteRegistry, Auth, RateLimiter</w:t>
            </w:r>
          </w:p>
        </w:tc>
        <w:tc>
          <w:tcPr>
            <w:tcW w:w="2479" w:type="dxa"/>
            <w:vAlign w:val="center"/>
          </w:tcPr>
          <w:p w:rsidR="005B0B48" w:rsidRDefault="005D79B2">
            <w:pPr>
              <w:spacing w:after="0"/>
            </w:pPr>
            <w:r>
              <w:rPr>
                <w:sz w:val="18"/>
              </w:rPr>
              <w:t>API client/scope/config/audit</w:t>
            </w:r>
          </w:p>
        </w:tc>
      </w:tr>
      <w:tr w:rsidR="005B0B48">
        <w:trPr>
          <w:jc w:val="center"/>
        </w:trPr>
        <w:tc>
          <w:tcPr>
            <w:tcW w:w="2479" w:type="dxa"/>
            <w:vAlign w:val="center"/>
          </w:tcPr>
          <w:p w:rsidR="005B0B48" w:rsidRDefault="005D79B2">
            <w:pPr>
              <w:spacing w:after="0"/>
            </w:pPr>
            <w:r>
              <w:rPr>
                <w:sz w:val="18"/>
              </w:rPr>
              <w:t>FR-ALT-001/002</w:t>
            </w:r>
          </w:p>
        </w:tc>
        <w:tc>
          <w:tcPr>
            <w:tcW w:w="2479" w:type="dxa"/>
            <w:vAlign w:val="center"/>
          </w:tcPr>
          <w:p w:rsidR="005B0B48" w:rsidRDefault="005D79B2">
            <w:pPr>
              <w:spacing w:after="0"/>
            </w:pPr>
            <w:r>
              <w:rPr>
                <w:sz w:val="18"/>
              </w:rPr>
              <w:t>Alert and Message</w:t>
            </w:r>
          </w:p>
        </w:tc>
        <w:tc>
          <w:tcPr>
            <w:tcW w:w="2479" w:type="dxa"/>
            <w:vAlign w:val="center"/>
          </w:tcPr>
          <w:p w:rsidR="005B0B48" w:rsidRDefault="005D79B2">
            <w:pPr>
              <w:spacing w:after="0"/>
            </w:pPr>
            <w:r>
              <w:rPr>
                <w:sz w:val="18"/>
              </w:rPr>
              <w:t>Notification, LiveFire, MilitaryKHB</w:t>
            </w:r>
          </w:p>
        </w:tc>
        <w:tc>
          <w:tcPr>
            <w:tcW w:w="2479" w:type="dxa"/>
            <w:vAlign w:val="center"/>
          </w:tcPr>
          <w:p w:rsidR="005B0B48" w:rsidRDefault="005D79B2">
            <w:pPr>
              <w:spacing w:after="0"/>
            </w:pPr>
            <w:r>
              <w:rPr>
                <w:sz w:val="18"/>
              </w:rPr>
              <w:t>Notification, message, KHB military</w:t>
            </w:r>
          </w:p>
        </w:tc>
      </w:tr>
      <w:tr w:rsidR="005B0B48">
        <w:trPr>
          <w:jc w:val="center"/>
        </w:trPr>
        <w:tc>
          <w:tcPr>
            <w:tcW w:w="2479" w:type="dxa"/>
            <w:vAlign w:val="center"/>
          </w:tcPr>
          <w:p w:rsidR="005B0B48" w:rsidRDefault="005D79B2">
            <w:pPr>
              <w:spacing w:after="0"/>
            </w:pPr>
            <w:r>
              <w:rPr>
                <w:sz w:val="18"/>
              </w:rPr>
              <w:t>FR-OPT-001…032</w:t>
            </w:r>
          </w:p>
        </w:tc>
        <w:tc>
          <w:tcPr>
            <w:tcW w:w="2479" w:type="dxa"/>
            <w:vAlign w:val="center"/>
          </w:tcPr>
          <w:p w:rsidR="005B0B48" w:rsidRDefault="005D79B2">
            <w:pPr>
              <w:spacing w:after="0"/>
            </w:pPr>
            <w:r>
              <w:rPr>
                <w:sz w:val="18"/>
              </w:rPr>
              <w:t>HTSLB Optimization</w:t>
            </w:r>
          </w:p>
        </w:tc>
        <w:tc>
          <w:tcPr>
            <w:tcW w:w="2479" w:type="dxa"/>
            <w:vAlign w:val="center"/>
          </w:tcPr>
          <w:p w:rsidR="005B0B48" w:rsidRDefault="005D79B2">
            <w:pPr>
              <w:spacing w:after="0"/>
            </w:pPr>
            <w:r>
              <w:rPr>
                <w:sz w:val="18"/>
              </w:rPr>
              <w:t>Search, Batch, BusinessDate, Bravo, Reconcile</w:t>
            </w:r>
          </w:p>
        </w:tc>
        <w:tc>
          <w:tcPr>
            <w:tcW w:w="2479" w:type="dxa"/>
            <w:vAlign w:val="center"/>
          </w:tcPr>
          <w:p w:rsidR="005B0B48" w:rsidRDefault="005D79B2">
            <w:pPr>
              <w:spacing w:after="0"/>
            </w:pPr>
            <w:r>
              <w:rPr>
                <w:sz w:val="18"/>
              </w:rPr>
              <w:t>Permission, flight, message, batch</w:t>
            </w:r>
          </w:p>
        </w:tc>
      </w:tr>
      <w:tr w:rsidR="005B0B48">
        <w:trPr>
          <w:jc w:val="center"/>
        </w:trPr>
        <w:tc>
          <w:tcPr>
            <w:tcW w:w="2479" w:type="dxa"/>
            <w:vAlign w:val="center"/>
          </w:tcPr>
          <w:p w:rsidR="005B0B48" w:rsidRDefault="005D79B2">
            <w:pPr>
              <w:spacing w:after="0"/>
            </w:pPr>
            <w:r>
              <w:rPr>
                <w:sz w:val="18"/>
              </w:rPr>
              <w:t>FR-RPT-001…010</w:t>
            </w:r>
          </w:p>
        </w:tc>
        <w:tc>
          <w:tcPr>
            <w:tcW w:w="2479" w:type="dxa"/>
            <w:vAlign w:val="center"/>
          </w:tcPr>
          <w:p w:rsidR="005B0B48" w:rsidRDefault="005D79B2">
            <w:pPr>
              <w:spacing w:after="0"/>
            </w:pPr>
            <w:r>
              <w:rPr>
                <w:sz w:val="18"/>
              </w:rPr>
              <w:t>Reporting</w:t>
            </w:r>
          </w:p>
        </w:tc>
        <w:tc>
          <w:tcPr>
            <w:tcW w:w="2479" w:type="dxa"/>
            <w:vAlign w:val="center"/>
          </w:tcPr>
          <w:p w:rsidR="005B0B48" w:rsidRDefault="005D79B2">
            <w:pPr>
              <w:spacing w:after="0"/>
            </w:pPr>
            <w:r>
              <w:rPr>
                <w:sz w:val="18"/>
              </w:rPr>
              <w:t>Metadata, Snapshot, KPI, DrillDown, Export</w:t>
            </w:r>
          </w:p>
        </w:tc>
        <w:tc>
          <w:tcPr>
            <w:tcW w:w="2479" w:type="dxa"/>
            <w:vAlign w:val="center"/>
          </w:tcPr>
          <w:p w:rsidR="005B0B48" w:rsidRDefault="005D79B2">
            <w:pPr>
              <w:spacing w:after="0"/>
            </w:pPr>
            <w:r>
              <w:rPr>
                <w:sz w:val="18"/>
              </w:rPr>
              <w:t>Finished, ADS-B, airport, military</w:t>
            </w:r>
          </w:p>
        </w:tc>
      </w:tr>
      <w:tr w:rsidR="005B0B48">
        <w:trPr>
          <w:jc w:val="center"/>
        </w:trPr>
        <w:tc>
          <w:tcPr>
            <w:tcW w:w="2479" w:type="dxa"/>
            <w:vAlign w:val="center"/>
          </w:tcPr>
          <w:p w:rsidR="005B0B48" w:rsidRDefault="005D79B2">
            <w:pPr>
              <w:spacing w:after="0"/>
            </w:pPr>
            <w:r>
              <w:rPr>
                <w:sz w:val="18"/>
              </w:rPr>
              <w:t>FR-AI-001…004</w:t>
            </w:r>
          </w:p>
        </w:tc>
        <w:tc>
          <w:tcPr>
            <w:tcW w:w="2479" w:type="dxa"/>
            <w:vAlign w:val="center"/>
          </w:tcPr>
          <w:p w:rsidR="005B0B48" w:rsidRDefault="005D79B2">
            <w:pPr>
              <w:spacing w:after="0"/>
            </w:pPr>
            <w:r>
              <w:rPr>
                <w:sz w:val="18"/>
              </w:rPr>
              <w:t>AI Service</w:t>
            </w:r>
          </w:p>
        </w:tc>
        <w:tc>
          <w:tcPr>
            <w:tcW w:w="2479" w:type="dxa"/>
            <w:vAlign w:val="center"/>
          </w:tcPr>
          <w:p w:rsidR="005B0B48" w:rsidRDefault="005D79B2">
            <w:pPr>
              <w:spacing w:after="0"/>
            </w:pPr>
            <w:r>
              <w:rPr>
                <w:sz w:val="18"/>
              </w:rPr>
              <w:t>NL2SQL, SQLGuard, OracleRunner, Chat API</w:t>
            </w:r>
          </w:p>
        </w:tc>
        <w:tc>
          <w:tcPr>
            <w:tcW w:w="2479" w:type="dxa"/>
            <w:vAlign w:val="center"/>
          </w:tcPr>
          <w:p w:rsidR="005B0B48" w:rsidRDefault="005D79B2">
            <w:pPr>
              <w:spacing w:after="0"/>
            </w:pPr>
            <w:r>
              <w:rPr>
                <w:sz w:val="18"/>
              </w:rPr>
              <w:t>Oracle read-only, training/session store</w:t>
            </w:r>
          </w:p>
        </w:tc>
      </w:tr>
      <w:tr w:rsidR="005B0B48">
        <w:trPr>
          <w:jc w:val="center"/>
        </w:trPr>
        <w:tc>
          <w:tcPr>
            <w:tcW w:w="2479" w:type="dxa"/>
            <w:vAlign w:val="center"/>
          </w:tcPr>
          <w:p w:rsidR="005B0B48" w:rsidRDefault="005D79B2">
            <w:pPr>
              <w:spacing w:after="0"/>
            </w:pPr>
            <w:r>
              <w:rPr>
                <w:sz w:val="18"/>
              </w:rPr>
              <w:t>COM/DATA/INT/OPS</w:t>
            </w:r>
          </w:p>
        </w:tc>
        <w:tc>
          <w:tcPr>
            <w:tcW w:w="2479" w:type="dxa"/>
            <w:vAlign w:val="center"/>
          </w:tcPr>
          <w:p w:rsidR="005B0B48" w:rsidRDefault="005D79B2">
            <w:pPr>
              <w:spacing w:after="0"/>
            </w:pPr>
            <w:r>
              <w:rPr>
                <w:sz w:val="18"/>
              </w:rPr>
              <w:t>Shared platform</w:t>
            </w:r>
          </w:p>
        </w:tc>
        <w:tc>
          <w:tcPr>
            <w:tcW w:w="2479" w:type="dxa"/>
            <w:vAlign w:val="center"/>
          </w:tcPr>
          <w:p w:rsidR="005B0B48" w:rsidRDefault="005D79B2">
            <w:pPr>
              <w:spacing w:after="0"/>
            </w:pPr>
            <w:r>
              <w:rPr>
                <w:sz w:val="18"/>
              </w:rPr>
              <w:t>Auth, RBAC, Audit, Config, Job, Monitor</w:t>
            </w:r>
          </w:p>
        </w:tc>
        <w:tc>
          <w:tcPr>
            <w:tcW w:w="2479" w:type="dxa"/>
            <w:vAlign w:val="center"/>
          </w:tcPr>
          <w:p w:rsidR="005B0B48" w:rsidRDefault="005D79B2">
            <w:pPr>
              <w:spacing w:after="0"/>
            </w:pPr>
            <w:r>
              <w:rPr>
                <w:sz w:val="18"/>
              </w:rPr>
              <w:t>User/role, audit, job, error, metrics</w:t>
            </w:r>
          </w:p>
        </w:tc>
      </w:tr>
    </w:tbl>
    <w:p w:rsidR="005B0B48" w:rsidRDefault="005B0B48"/>
    <w:p w:rsidR="005B0B48" w:rsidRDefault="005D79B2">
      <w:pPr>
        <w:pStyle w:val="Heading2"/>
      </w:pPr>
      <w:bookmarkStart w:id="92" w:name="_Toc238564762"/>
      <w:r>
        <w:t>15.1. Danh mục sơ đồ cần tạo khi thiết kế chi tiết</w:t>
      </w:r>
      <w:bookmarkEnd w:id="92"/>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 sơ đồ</w:t>
            </w:r>
          </w:p>
        </w:tc>
        <w:tc>
          <w:tcPr>
            <w:tcW w:w="3305" w:type="dxa"/>
            <w:vAlign w:val="center"/>
          </w:tcPr>
          <w:p w:rsidR="005B0B48" w:rsidRDefault="005D79B2">
            <w:pPr>
              <w:spacing w:after="0"/>
            </w:pPr>
            <w:r>
              <w:rPr>
                <w:b/>
                <w:color w:val="1F4E79"/>
                <w:sz w:val="18"/>
              </w:rPr>
              <w:t>Tên sơ đồ</w:t>
            </w:r>
          </w:p>
        </w:tc>
        <w:tc>
          <w:tcPr>
            <w:tcW w:w="3305" w:type="dxa"/>
            <w:vAlign w:val="center"/>
          </w:tcPr>
          <w:p w:rsidR="005B0B48" w:rsidRDefault="005D79B2">
            <w:pPr>
              <w:spacing w:after="0"/>
            </w:pPr>
            <w:r>
              <w:rPr>
                <w:b/>
                <w:color w:val="1F4E79"/>
                <w:sz w:val="18"/>
              </w:rPr>
              <w:t>Phạm vi</w:t>
            </w:r>
          </w:p>
        </w:tc>
      </w:tr>
      <w:tr w:rsidR="005B0B48">
        <w:trPr>
          <w:jc w:val="center"/>
        </w:trPr>
        <w:tc>
          <w:tcPr>
            <w:tcW w:w="3305" w:type="dxa"/>
            <w:vAlign w:val="center"/>
          </w:tcPr>
          <w:p w:rsidR="005B0B48" w:rsidRDefault="005D79B2">
            <w:pPr>
              <w:spacing w:after="0"/>
            </w:pPr>
            <w:r>
              <w:rPr>
                <w:sz w:val="18"/>
              </w:rPr>
              <w:t>DIA-01</w:t>
            </w:r>
          </w:p>
        </w:tc>
        <w:tc>
          <w:tcPr>
            <w:tcW w:w="3305" w:type="dxa"/>
            <w:vAlign w:val="center"/>
          </w:tcPr>
          <w:p w:rsidR="005B0B48" w:rsidRDefault="005D79B2">
            <w:pPr>
              <w:spacing w:after="0"/>
            </w:pPr>
            <w:r>
              <w:rPr>
                <w:sz w:val="18"/>
              </w:rPr>
              <w:t>Context Diagram</w:t>
            </w:r>
          </w:p>
        </w:tc>
        <w:tc>
          <w:tcPr>
            <w:tcW w:w="3305" w:type="dxa"/>
            <w:vAlign w:val="center"/>
          </w:tcPr>
          <w:p w:rsidR="005B0B48" w:rsidRDefault="005D79B2">
            <w:pPr>
              <w:spacing w:after="0"/>
            </w:pPr>
            <w:r>
              <w:rPr>
                <w:sz w:val="18"/>
              </w:rPr>
              <w:t>Người dùng, ATFM_WEB, Oracle và hệ thống ngoài</w:t>
            </w:r>
          </w:p>
        </w:tc>
      </w:tr>
      <w:tr w:rsidR="005B0B48">
        <w:trPr>
          <w:jc w:val="center"/>
        </w:trPr>
        <w:tc>
          <w:tcPr>
            <w:tcW w:w="3305" w:type="dxa"/>
            <w:vAlign w:val="center"/>
          </w:tcPr>
          <w:p w:rsidR="005B0B48" w:rsidRDefault="005D79B2">
            <w:pPr>
              <w:spacing w:after="0"/>
            </w:pPr>
            <w:r>
              <w:rPr>
                <w:sz w:val="18"/>
              </w:rPr>
              <w:t>DIA-02</w:t>
            </w:r>
          </w:p>
        </w:tc>
        <w:tc>
          <w:tcPr>
            <w:tcW w:w="3305" w:type="dxa"/>
            <w:vAlign w:val="center"/>
          </w:tcPr>
          <w:p w:rsidR="005B0B48" w:rsidRDefault="005D79B2">
            <w:pPr>
              <w:spacing w:after="0"/>
            </w:pPr>
            <w:r>
              <w:rPr>
                <w:sz w:val="18"/>
              </w:rPr>
              <w:t>Deployment Diagram</w:t>
            </w:r>
          </w:p>
        </w:tc>
        <w:tc>
          <w:tcPr>
            <w:tcW w:w="3305" w:type="dxa"/>
            <w:vAlign w:val="center"/>
          </w:tcPr>
          <w:p w:rsidR="005B0B48" w:rsidRDefault="005D79B2">
            <w:pPr>
              <w:spacing w:after="0"/>
            </w:pPr>
            <w:r>
              <w:rPr>
                <w:sz w:val="18"/>
              </w:rPr>
              <w:t>DMZ/Application/Integration/Data</w:t>
            </w:r>
          </w:p>
        </w:tc>
      </w:tr>
      <w:tr w:rsidR="005B0B48">
        <w:trPr>
          <w:jc w:val="center"/>
        </w:trPr>
        <w:tc>
          <w:tcPr>
            <w:tcW w:w="3305" w:type="dxa"/>
            <w:vAlign w:val="center"/>
          </w:tcPr>
          <w:p w:rsidR="005B0B48" w:rsidRDefault="005D79B2">
            <w:pPr>
              <w:spacing w:after="0"/>
            </w:pPr>
            <w:r>
              <w:rPr>
                <w:sz w:val="18"/>
              </w:rPr>
              <w:t>DIA-03</w:t>
            </w:r>
          </w:p>
        </w:tc>
        <w:tc>
          <w:tcPr>
            <w:tcW w:w="3305" w:type="dxa"/>
            <w:vAlign w:val="center"/>
          </w:tcPr>
          <w:p w:rsidR="005B0B48" w:rsidRDefault="005D79B2">
            <w:pPr>
              <w:spacing w:after="0"/>
            </w:pPr>
            <w:r>
              <w:rPr>
                <w:sz w:val="18"/>
              </w:rPr>
              <w:t>Component Diagram</w:t>
            </w:r>
          </w:p>
        </w:tc>
        <w:tc>
          <w:tcPr>
            <w:tcW w:w="3305" w:type="dxa"/>
            <w:vAlign w:val="center"/>
          </w:tcPr>
          <w:p w:rsidR="005B0B48" w:rsidRDefault="005D79B2">
            <w:pPr>
              <w:spacing w:after="0"/>
            </w:pPr>
            <w:r>
              <w:rPr>
                <w:sz w:val="18"/>
              </w:rPr>
              <w:t>WebForms, Business, DAL, adapters, workers</w:t>
            </w:r>
          </w:p>
        </w:tc>
      </w:tr>
      <w:tr w:rsidR="005B0B48">
        <w:trPr>
          <w:jc w:val="center"/>
        </w:trPr>
        <w:tc>
          <w:tcPr>
            <w:tcW w:w="3305" w:type="dxa"/>
            <w:vAlign w:val="center"/>
          </w:tcPr>
          <w:p w:rsidR="005B0B48" w:rsidRDefault="005D79B2">
            <w:pPr>
              <w:spacing w:after="0"/>
            </w:pPr>
            <w:r>
              <w:rPr>
                <w:sz w:val="18"/>
              </w:rPr>
              <w:t>DIA-04</w:t>
            </w:r>
          </w:p>
        </w:tc>
        <w:tc>
          <w:tcPr>
            <w:tcW w:w="3305" w:type="dxa"/>
            <w:vAlign w:val="center"/>
          </w:tcPr>
          <w:p w:rsidR="005B0B48" w:rsidRDefault="005D79B2">
            <w:pPr>
              <w:spacing w:after="0"/>
            </w:pPr>
            <w:r>
              <w:rPr>
                <w:sz w:val="18"/>
              </w:rPr>
              <w:t>Sequence – Message Send</w:t>
            </w:r>
          </w:p>
        </w:tc>
        <w:tc>
          <w:tcPr>
            <w:tcW w:w="3305" w:type="dxa"/>
            <w:vAlign w:val="center"/>
          </w:tcPr>
          <w:p w:rsidR="005B0B48" w:rsidRDefault="005D79B2">
            <w:pPr>
              <w:spacing w:after="0"/>
            </w:pPr>
            <w:r>
              <w:rPr>
                <w:sz w:val="18"/>
              </w:rPr>
              <w:t>Create/validate/outbox/send/status</w:t>
            </w:r>
          </w:p>
        </w:tc>
      </w:tr>
      <w:tr w:rsidR="005B0B48">
        <w:trPr>
          <w:jc w:val="center"/>
        </w:trPr>
        <w:tc>
          <w:tcPr>
            <w:tcW w:w="3305" w:type="dxa"/>
            <w:vAlign w:val="center"/>
          </w:tcPr>
          <w:p w:rsidR="005B0B48" w:rsidRDefault="005D79B2">
            <w:pPr>
              <w:spacing w:after="0"/>
            </w:pPr>
            <w:r>
              <w:rPr>
                <w:sz w:val="18"/>
              </w:rPr>
              <w:t>DIA-05</w:t>
            </w:r>
          </w:p>
        </w:tc>
        <w:tc>
          <w:tcPr>
            <w:tcW w:w="3305" w:type="dxa"/>
            <w:vAlign w:val="center"/>
          </w:tcPr>
          <w:p w:rsidR="005B0B48" w:rsidRDefault="005D79B2">
            <w:pPr>
              <w:spacing w:after="0"/>
            </w:pPr>
            <w:r>
              <w:rPr>
                <w:sz w:val="18"/>
              </w:rPr>
              <w:t>Sequence – ADS-B Sync</w:t>
            </w:r>
          </w:p>
        </w:tc>
        <w:tc>
          <w:tcPr>
            <w:tcW w:w="3305" w:type="dxa"/>
            <w:vAlign w:val="center"/>
          </w:tcPr>
          <w:p w:rsidR="005B0B48" w:rsidRDefault="005D79B2">
            <w:pPr>
              <w:spacing w:after="0"/>
            </w:pPr>
            <w:r>
              <w:rPr>
                <w:sz w:val="18"/>
              </w:rPr>
              <w:t>Receive/normalize/match/persist/report</w:t>
            </w:r>
          </w:p>
        </w:tc>
      </w:tr>
      <w:tr w:rsidR="005B0B48">
        <w:trPr>
          <w:jc w:val="center"/>
        </w:trPr>
        <w:tc>
          <w:tcPr>
            <w:tcW w:w="3305" w:type="dxa"/>
            <w:vAlign w:val="center"/>
          </w:tcPr>
          <w:p w:rsidR="005B0B48" w:rsidRDefault="005D79B2">
            <w:pPr>
              <w:spacing w:after="0"/>
            </w:pPr>
            <w:r>
              <w:rPr>
                <w:sz w:val="18"/>
              </w:rPr>
              <w:t>DIA-06</w:t>
            </w:r>
          </w:p>
        </w:tc>
        <w:tc>
          <w:tcPr>
            <w:tcW w:w="3305" w:type="dxa"/>
            <w:vAlign w:val="center"/>
          </w:tcPr>
          <w:p w:rsidR="005B0B48" w:rsidRDefault="005D79B2">
            <w:pPr>
              <w:spacing w:after="0"/>
            </w:pPr>
            <w:r>
              <w:rPr>
                <w:sz w:val="18"/>
              </w:rPr>
              <w:t>Sequence – Bravo Sync</w:t>
            </w:r>
          </w:p>
        </w:tc>
        <w:tc>
          <w:tcPr>
            <w:tcW w:w="3305" w:type="dxa"/>
            <w:vAlign w:val="center"/>
          </w:tcPr>
          <w:p w:rsidR="005B0B48" w:rsidRDefault="005D79B2">
            <w:pPr>
              <w:spacing w:after="0"/>
            </w:pPr>
            <w:r>
              <w:rPr>
                <w:sz w:val="18"/>
              </w:rPr>
              <w:t>Snapshot/payload/conflict/reconcile</w:t>
            </w:r>
          </w:p>
        </w:tc>
      </w:tr>
      <w:tr w:rsidR="005B0B48">
        <w:trPr>
          <w:jc w:val="center"/>
        </w:trPr>
        <w:tc>
          <w:tcPr>
            <w:tcW w:w="3305" w:type="dxa"/>
            <w:vAlign w:val="center"/>
          </w:tcPr>
          <w:p w:rsidR="005B0B48" w:rsidRDefault="005D79B2">
            <w:pPr>
              <w:spacing w:after="0"/>
            </w:pPr>
            <w:r>
              <w:rPr>
                <w:sz w:val="18"/>
              </w:rPr>
              <w:t>DIA-07</w:t>
            </w:r>
          </w:p>
        </w:tc>
        <w:tc>
          <w:tcPr>
            <w:tcW w:w="3305" w:type="dxa"/>
            <w:vAlign w:val="center"/>
          </w:tcPr>
          <w:p w:rsidR="005B0B48" w:rsidRDefault="005D79B2">
            <w:pPr>
              <w:spacing w:after="0"/>
            </w:pPr>
            <w:r>
              <w:rPr>
                <w:sz w:val="18"/>
              </w:rPr>
              <w:t>State – KHB/Message</w:t>
            </w:r>
          </w:p>
        </w:tc>
        <w:tc>
          <w:tcPr>
            <w:tcW w:w="3305" w:type="dxa"/>
            <w:vAlign w:val="center"/>
          </w:tcPr>
          <w:p w:rsidR="005B0B48" w:rsidRDefault="005D79B2">
            <w:pPr>
              <w:spacing w:after="0"/>
            </w:pPr>
            <w:r>
              <w:rPr>
                <w:sz w:val="18"/>
              </w:rPr>
              <w:t>Draft/Accepted/Sent/Failed/Expired</w:t>
            </w:r>
          </w:p>
        </w:tc>
      </w:tr>
      <w:tr w:rsidR="005B0B48">
        <w:trPr>
          <w:jc w:val="center"/>
        </w:trPr>
        <w:tc>
          <w:tcPr>
            <w:tcW w:w="3305" w:type="dxa"/>
            <w:vAlign w:val="center"/>
          </w:tcPr>
          <w:p w:rsidR="005B0B48" w:rsidRDefault="005D79B2">
            <w:pPr>
              <w:spacing w:after="0"/>
            </w:pPr>
            <w:r>
              <w:rPr>
                <w:sz w:val="18"/>
              </w:rPr>
              <w:t>DIA-08</w:t>
            </w:r>
          </w:p>
        </w:tc>
        <w:tc>
          <w:tcPr>
            <w:tcW w:w="3305" w:type="dxa"/>
            <w:vAlign w:val="center"/>
          </w:tcPr>
          <w:p w:rsidR="005B0B48" w:rsidRDefault="005D79B2">
            <w:pPr>
              <w:spacing w:after="0"/>
            </w:pPr>
            <w:r>
              <w:rPr>
                <w:sz w:val="18"/>
              </w:rPr>
              <w:t>ERD nghiệp vụ</w:t>
            </w:r>
          </w:p>
        </w:tc>
        <w:tc>
          <w:tcPr>
            <w:tcW w:w="3305" w:type="dxa"/>
            <w:vAlign w:val="center"/>
          </w:tcPr>
          <w:p w:rsidR="005B0B48" w:rsidRDefault="005D79B2">
            <w:pPr>
              <w:spacing w:after="0"/>
            </w:pPr>
            <w:r>
              <w:rPr>
                <w:sz w:val="18"/>
              </w:rPr>
              <w:t>Flight, permission, message, notification, audit</w:t>
            </w:r>
          </w:p>
        </w:tc>
      </w:tr>
      <w:tr w:rsidR="005B0B48">
        <w:trPr>
          <w:jc w:val="center"/>
        </w:trPr>
        <w:tc>
          <w:tcPr>
            <w:tcW w:w="3305" w:type="dxa"/>
            <w:vAlign w:val="center"/>
          </w:tcPr>
          <w:p w:rsidR="005B0B48" w:rsidRDefault="005D79B2">
            <w:pPr>
              <w:spacing w:after="0"/>
            </w:pPr>
            <w:r>
              <w:rPr>
                <w:sz w:val="18"/>
              </w:rPr>
              <w:t>DIA-09</w:t>
            </w:r>
          </w:p>
        </w:tc>
        <w:tc>
          <w:tcPr>
            <w:tcW w:w="3305" w:type="dxa"/>
            <w:vAlign w:val="center"/>
          </w:tcPr>
          <w:p w:rsidR="005B0B48" w:rsidRDefault="005D79B2">
            <w:pPr>
              <w:spacing w:after="0"/>
            </w:pPr>
            <w:r>
              <w:rPr>
                <w:sz w:val="18"/>
              </w:rPr>
              <w:t>Data Flow – Report</w:t>
            </w:r>
          </w:p>
        </w:tc>
        <w:tc>
          <w:tcPr>
            <w:tcW w:w="3305" w:type="dxa"/>
            <w:vAlign w:val="center"/>
          </w:tcPr>
          <w:p w:rsidR="005B0B48" w:rsidRDefault="005D79B2">
            <w:pPr>
              <w:spacing w:after="0"/>
            </w:pPr>
            <w:r>
              <w:rPr>
                <w:sz w:val="18"/>
              </w:rPr>
              <w:t>Filter/snapshot/KPI/drill-down/export</w:t>
            </w:r>
          </w:p>
        </w:tc>
      </w:tr>
      <w:tr w:rsidR="005B0B48">
        <w:trPr>
          <w:jc w:val="center"/>
        </w:trPr>
        <w:tc>
          <w:tcPr>
            <w:tcW w:w="3305" w:type="dxa"/>
            <w:vAlign w:val="center"/>
          </w:tcPr>
          <w:p w:rsidR="005B0B48" w:rsidRDefault="005D79B2">
            <w:pPr>
              <w:spacing w:after="0"/>
            </w:pPr>
            <w:r>
              <w:rPr>
                <w:sz w:val="18"/>
              </w:rPr>
              <w:t>DIA-10</w:t>
            </w:r>
          </w:p>
        </w:tc>
        <w:tc>
          <w:tcPr>
            <w:tcW w:w="3305" w:type="dxa"/>
            <w:vAlign w:val="center"/>
          </w:tcPr>
          <w:p w:rsidR="005B0B48" w:rsidRDefault="005D79B2">
            <w:pPr>
              <w:spacing w:after="0"/>
            </w:pPr>
            <w:r>
              <w:rPr>
                <w:sz w:val="18"/>
              </w:rPr>
              <w:t>AI Guard Flow</w:t>
            </w:r>
          </w:p>
        </w:tc>
        <w:tc>
          <w:tcPr>
            <w:tcW w:w="3305" w:type="dxa"/>
            <w:vAlign w:val="center"/>
          </w:tcPr>
          <w:p w:rsidR="005B0B48" w:rsidRDefault="005D79B2">
            <w:pPr>
              <w:spacing w:after="0"/>
            </w:pPr>
            <w:r>
              <w:rPr>
                <w:sz w:val="18"/>
              </w:rPr>
              <w:t>Question/SQL guard/read-only Oracle/result</w:t>
            </w:r>
          </w:p>
        </w:tc>
      </w:tr>
    </w:tbl>
    <w:p w:rsidR="005B0B48" w:rsidRDefault="005B0B48"/>
    <w:p w:rsidR="005B0B48" w:rsidRDefault="005D79B2">
      <w:pPr>
        <w:pStyle w:val="Heading2"/>
      </w:pPr>
      <w:bookmarkStart w:id="93" w:name="_Toc238564763"/>
      <w:r>
        <w:t>15.2. Danh mục quyết định cần phê duyệt</w:t>
      </w:r>
      <w:bookmarkEnd w:id="93"/>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Quyết định</w:t>
            </w:r>
          </w:p>
        </w:tc>
        <w:tc>
          <w:tcPr>
            <w:tcW w:w="3305" w:type="dxa"/>
            <w:vAlign w:val="center"/>
          </w:tcPr>
          <w:p w:rsidR="005B0B48" w:rsidRDefault="005D79B2">
            <w:pPr>
              <w:spacing w:after="0"/>
            </w:pPr>
            <w:r>
              <w:rPr>
                <w:b/>
                <w:color w:val="1F4E79"/>
                <w:sz w:val="18"/>
              </w:rPr>
              <w:t>Chủ sở hữu đề xuất</w:t>
            </w:r>
          </w:p>
        </w:tc>
        <w:tc>
          <w:tcPr>
            <w:tcW w:w="3305" w:type="dxa"/>
            <w:vAlign w:val="center"/>
          </w:tcPr>
          <w:p w:rsidR="005B0B48" w:rsidRDefault="005D79B2">
            <w:pPr>
              <w:spacing w:after="0"/>
            </w:pPr>
            <w:r>
              <w:rPr>
                <w:b/>
                <w:color w:val="1F4E79"/>
                <w:sz w:val="18"/>
              </w:rPr>
              <w:t>Thời điểm</w:t>
            </w:r>
          </w:p>
        </w:tc>
      </w:tr>
      <w:tr w:rsidR="005B0B48">
        <w:trPr>
          <w:jc w:val="center"/>
        </w:trPr>
        <w:tc>
          <w:tcPr>
            <w:tcW w:w="3305" w:type="dxa"/>
            <w:vAlign w:val="center"/>
          </w:tcPr>
          <w:p w:rsidR="005B0B48" w:rsidRDefault="005D79B2">
            <w:pPr>
              <w:spacing w:after="0"/>
            </w:pPr>
            <w:r>
              <w:rPr>
                <w:sz w:val="18"/>
              </w:rPr>
              <w:t>Tên vật lý bảng/package mới</w:t>
            </w:r>
          </w:p>
        </w:tc>
        <w:tc>
          <w:tcPr>
            <w:tcW w:w="3305" w:type="dxa"/>
            <w:vAlign w:val="center"/>
          </w:tcPr>
          <w:p w:rsidR="005B0B48" w:rsidRDefault="005D79B2">
            <w:pPr>
              <w:spacing w:after="0"/>
            </w:pPr>
            <w:r>
              <w:rPr>
                <w:sz w:val="18"/>
              </w:rPr>
              <w:t>DBA + kiến trúc sư</w:t>
            </w:r>
          </w:p>
        </w:tc>
        <w:tc>
          <w:tcPr>
            <w:tcW w:w="3305" w:type="dxa"/>
            <w:vAlign w:val="center"/>
          </w:tcPr>
          <w:p w:rsidR="005B0B48" w:rsidRDefault="005D79B2">
            <w:pPr>
              <w:spacing w:after="0"/>
            </w:pPr>
            <w:r>
              <w:rPr>
                <w:sz w:val="18"/>
              </w:rPr>
              <w:t>Trước thiết kế LLD</w:t>
            </w:r>
          </w:p>
        </w:tc>
      </w:tr>
      <w:tr w:rsidR="005B0B48">
        <w:trPr>
          <w:jc w:val="center"/>
        </w:trPr>
        <w:tc>
          <w:tcPr>
            <w:tcW w:w="3305" w:type="dxa"/>
            <w:vAlign w:val="center"/>
          </w:tcPr>
          <w:p w:rsidR="005B0B48" w:rsidRDefault="005D79B2">
            <w:pPr>
              <w:spacing w:after="0"/>
            </w:pPr>
            <w:r>
              <w:rPr>
                <w:sz w:val="18"/>
              </w:rPr>
              <w:t>Endpoint/schema Bravo và AMHS</w:t>
            </w:r>
          </w:p>
        </w:tc>
        <w:tc>
          <w:tcPr>
            <w:tcW w:w="3305" w:type="dxa"/>
            <w:vAlign w:val="center"/>
          </w:tcPr>
          <w:p w:rsidR="005B0B48" w:rsidRDefault="005D79B2">
            <w:pPr>
              <w:spacing w:after="0"/>
            </w:pPr>
            <w:r>
              <w:rPr>
                <w:sz w:val="18"/>
              </w:rPr>
              <w:t>Chủ hệ thống ngoài</w:t>
            </w:r>
          </w:p>
        </w:tc>
        <w:tc>
          <w:tcPr>
            <w:tcW w:w="3305" w:type="dxa"/>
            <w:vAlign w:val="center"/>
          </w:tcPr>
          <w:p w:rsidR="005B0B48" w:rsidRDefault="005D79B2">
            <w:pPr>
              <w:spacing w:after="0"/>
            </w:pPr>
            <w:r>
              <w:rPr>
                <w:sz w:val="18"/>
              </w:rPr>
              <w:t>Trước tích hợp TEST</w:t>
            </w:r>
          </w:p>
        </w:tc>
      </w:tr>
      <w:tr w:rsidR="005B0B48">
        <w:trPr>
          <w:jc w:val="center"/>
        </w:trPr>
        <w:tc>
          <w:tcPr>
            <w:tcW w:w="3305" w:type="dxa"/>
            <w:vAlign w:val="center"/>
          </w:tcPr>
          <w:p w:rsidR="005B0B48" w:rsidRDefault="005D79B2">
            <w:pPr>
              <w:spacing w:after="0"/>
            </w:pPr>
            <w:r>
              <w:rPr>
                <w:sz w:val="18"/>
              </w:rPr>
              <w:t>Timezone/ngày nghiệp vụ</w:t>
            </w:r>
          </w:p>
        </w:tc>
        <w:tc>
          <w:tcPr>
            <w:tcW w:w="3305" w:type="dxa"/>
            <w:vAlign w:val="center"/>
          </w:tcPr>
          <w:p w:rsidR="005B0B48" w:rsidRDefault="005D79B2">
            <w:pPr>
              <w:spacing w:after="0"/>
            </w:pPr>
            <w:r>
              <w:rPr>
                <w:sz w:val="18"/>
              </w:rPr>
              <w:t>Nghiệp vụ + kiến trúc sư</w:t>
            </w:r>
          </w:p>
        </w:tc>
        <w:tc>
          <w:tcPr>
            <w:tcW w:w="3305" w:type="dxa"/>
            <w:vAlign w:val="center"/>
          </w:tcPr>
          <w:p w:rsidR="005B0B48" w:rsidRDefault="005D79B2">
            <w:pPr>
              <w:spacing w:after="0"/>
            </w:pPr>
            <w:r>
              <w:rPr>
                <w:sz w:val="18"/>
              </w:rPr>
              <w:t>Trước xử lý FR-OPT-023/027</w:t>
            </w:r>
          </w:p>
        </w:tc>
      </w:tr>
      <w:tr w:rsidR="005B0B48">
        <w:trPr>
          <w:jc w:val="center"/>
        </w:trPr>
        <w:tc>
          <w:tcPr>
            <w:tcW w:w="3305" w:type="dxa"/>
            <w:vAlign w:val="center"/>
          </w:tcPr>
          <w:p w:rsidR="005B0B48" w:rsidRDefault="005D79B2">
            <w:pPr>
              <w:spacing w:after="0"/>
            </w:pPr>
            <w:r>
              <w:rPr>
                <w:sz w:val="18"/>
              </w:rPr>
              <w:t>SLA ExportBravo/Gen KHB</w:t>
            </w:r>
          </w:p>
        </w:tc>
        <w:tc>
          <w:tcPr>
            <w:tcW w:w="3305" w:type="dxa"/>
            <w:vAlign w:val="center"/>
          </w:tcPr>
          <w:p w:rsidR="005B0B48" w:rsidRDefault="005D79B2">
            <w:pPr>
              <w:spacing w:after="0"/>
            </w:pPr>
            <w:r>
              <w:rPr>
                <w:sz w:val="18"/>
              </w:rPr>
              <w:t>Vận hành + nghiệp vụ</w:t>
            </w:r>
          </w:p>
        </w:tc>
        <w:tc>
          <w:tcPr>
            <w:tcW w:w="3305" w:type="dxa"/>
            <w:vAlign w:val="center"/>
          </w:tcPr>
          <w:p w:rsidR="005B0B48" w:rsidRDefault="005D79B2">
            <w:pPr>
              <w:spacing w:after="0"/>
            </w:pPr>
            <w:r>
              <w:rPr>
                <w:sz w:val="18"/>
              </w:rPr>
              <w:t>Trước cấu hình monitor</w:t>
            </w:r>
          </w:p>
        </w:tc>
      </w:tr>
      <w:tr w:rsidR="005B0B48">
        <w:trPr>
          <w:jc w:val="center"/>
        </w:trPr>
        <w:tc>
          <w:tcPr>
            <w:tcW w:w="3305" w:type="dxa"/>
            <w:vAlign w:val="center"/>
          </w:tcPr>
          <w:p w:rsidR="005B0B48" w:rsidRDefault="005D79B2">
            <w:pPr>
              <w:spacing w:after="0"/>
            </w:pPr>
            <w:r>
              <w:rPr>
                <w:sz w:val="18"/>
              </w:rPr>
              <w:t>Retention raw message/ADS-B/audit</w:t>
            </w:r>
          </w:p>
        </w:tc>
        <w:tc>
          <w:tcPr>
            <w:tcW w:w="3305" w:type="dxa"/>
            <w:vAlign w:val="center"/>
          </w:tcPr>
          <w:p w:rsidR="005B0B48" w:rsidRDefault="005D79B2">
            <w:pPr>
              <w:spacing w:after="0"/>
            </w:pPr>
            <w:r>
              <w:rPr>
                <w:sz w:val="18"/>
              </w:rPr>
              <w:t>ATTT + DBA</w:t>
            </w:r>
          </w:p>
        </w:tc>
        <w:tc>
          <w:tcPr>
            <w:tcW w:w="3305" w:type="dxa"/>
            <w:vAlign w:val="center"/>
          </w:tcPr>
          <w:p w:rsidR="005B0B48" w:rsidRDefault="005D79B2">
            <w:pPr>
              <w:spacing w:after="0"/>
            </w:pPr>
            <w:r>
              <w:rPr>
                <w:sz w:val="18"/>
              </w:rPr>
              <w:t>Trước production</w:t>
            </w:r>
          </w:p>
        </w:tc>
      </w:tr>
      <w:tr w:rsidR="005B0B48">
        <w:trPr>
          <w:jc w:val="center"/>
        </w:trPr>
        <w:tc>
          <w:tcPr>
            <w:tcW w:w="3305" w:type="dxa"/>
            <w:vAlign w:val="center"/>
          </w:tcPr>
          <w:p w:rsidR="005B0B48" w:rsidRDefault="005D79B2">
            <w:pPr>
              <w:spacing w:after="0"/>
            </w:pPr>
            <w:r>
              <w:rPr>
                <w:sz w:val="18"/>
              </w:rPr>
              <w:t>Scope AI và dữ liệu cho phép</w:t>
            </w:r>
          </w:p>
        </w:tc>
        <w:tc>
          <w:tcPr>
            <w:tcW w:w="3305" w:type="dxa"/>
            <w:vAlign w:val="center"/>
          </w:tcPr>
          <w:p w:rsidR="005B0B48" w:rsidRDefault="005D79B2">
            <w:pPr>
              <w:spacing w:after="0"/>
            </w:pPr>
            <w:r>
              <w:rPr>
                <w:sz w:val="18"/>
              </w:rPr>
              <w:t>Nghiệp vụ + ATTT</w:t>
            </w:r>
          </w:p>
        </w:tc>
        <w:tc>
          <w:tcPr>
            <w:tcW w:w="3305" w:type="dxa"/>
            <w:vAlign w:val="center"/>
          </w:tcPr>
          <w:p w:rsidR="005B0B48" w:rsidRDefault="005D79B2">
            <w:pPr>
              <w:spacing w:after="0"/>
            </w:pPr>
            <w:r>
              <w:rPr>
                <w:sz w:val="18"/>
              </w:rPr>
              <w:t>Trước mở Chatbot</w:t>
            </w:r>
          </w:p>
        </w:tc>
      </w:tr>
    </w:tbl>
    <w:p w:rsidR="005B0B48" w:rsidRDefault="005B0B48"/>
    <w:p w:rsidR="005B0B48" w:rsidRDefault="005D79B2">
      <w:r>
        <w:br w:type="page"/>
      </w:r>
    </w:p>
    <w:p w:rsidR="005B0B48" w:rsidRDefault="005D79B2">
      <w:pPr>
        <w:pStyle w:val="Heading1"/>
      </w:pPr>
      <w:bookmarkStart w:id="94" w:name="_Toc238564764"/>
      <w:r>
        <w:lastRenderedPageBreak/>
        <w:t>16. Phụ lục thiết kế</w:t>
      </w:r>
      <w:bookmarkEnd w:id="94"/>
    </w:p>
    <w:p w:rsidR="005B0B48" w:rsidRDefault="005D79B2">
      <w:pPr>
        <w:pStyle w:val="Heading2"/>
      </w:pPr>
      <w:bookmarkStart w:id="95" w:name="_Toc238564765"/>
      <w:r>
        <w:t>16.1. Danh mục màn hình chính</w:t>
      </w:r>
      <w:bookmarkEnd w:id="9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Màn hình/URL đại diện</w:t>
            </w:r>
          </w:p>
        </w:tc>
        <w:tc>
          <w:tcPr>
            <w:tcW w:w="3305" w:type="dxa"/>
            <w:vAlign w:val="center"/>
          </w:tcPr>
          <w:p w:rsidR="005B0B48" w:rsidRDefault="005D79B2">
            <w:pPr>
              <w:spacing w:after="0"/>
            </w:pPr>
            <w:r>
              <w:rPr>
                <w:b/>
                <w:color w:val="1F4E79"/>
                <w:sz w:val="18"/>
              </w:rPr>
              <w:t>Vai trò</w:t>
            </w:r>
          </w:p>
        </w:tc>
      </w:tr>
      <w:tr w:rsidR="005B0B48">
        <w:trPr>
          <w:jc w:val="center"/>
        </w:trPr>
        <w:tc>
          <w:tcPr>
            <w:tcW w:w="3305" w:type="dxa"/>
            <w:vAlign w:val="center"/>
          </w:tcPr>
          <w:p w:rsidR="005B0B48" w:rsidRDefault="005D79B2">
            <w:pPr>
              <w:spacing w:after="0"/>
            </w:pPr>
            <w:r>
              <w:rPr>
                <w:sz w:val="18"/>
              </w:rPr>
              <w:t>Điện văn</w:t>
            </w:r>
          </w:p>
        </w:tc>
        <w:tc>
          <w:tcPr>
            <w:tcW w:w="3305" w:type="dxa"/>
            <w:vAlign w:val="center"/>
          </w:tcPr>
          <w:p w:rsidR="005B0B48" w:rsidRDefault="005D79B2">
            <w:pPr>
              <w:spacing w:after="0"/>
            </w:pPr>
            <w:r>
              <w:rPr>
                <w:sz w:val="18"/>
              </w:rPr>
              <w:t>MessManagement.aspx; Inbox.aspx; ShowMessageFullContent.aspx</w:t>
            </w:r>
          </w:p>
        </w:tc>
        <w:tc>
          <w:tcPr>
            <w:tcW w:w="3305" w:type="dxa"/>
            <w:vAlign w:val="center"/>
          </w:tcPr>
          <w:p w:rsidR="005B0B48" w:rsidRDefault="005D79B2">
            <w:pPr>
              <w:spacing w:after="0"/>
            </w:pPr>
            <w:r>
              <w:rPr>
                <w:sz w:val="18"/>
              </w:rPr>
              <w:t>Khai thác, duyệt, phát điện</w:t>
            </w:r>
          </w:p>
        </w:tc>
      </w:tr>
      <w:tr w:rsidR="005B0B48">
        <w:trPr>
          <w:jc w:val="center"/>
        </w:trPr>
        <w:tc>
          <w:tcPr>
            <w:tcW w:w="3305" w:type="dxa"/>
            <w:vAlign w:val="center"/>
          </w:tcPr>
          <w:p w:rsidR="005B0B48" w:rsidRDefault="005D79B2">
            <w:pPr>
              <w:spacing w:after="0"/>
            </w:pPr>
            <w:r>
              <w:rPr>
                <w:sz w:val="18"/>
              </w:rPr>
              <w:t>Live Fire</w:t>
            </w:r>
          </w:p>
        </w:tc>
        <w:tc>
          <w:tcPr>
            <w:tcW w:w="3305" w:type="dxa"/>
            <w:vAlign w:val="center"/>
          </w:tcPr>
          <w:p w:rsidR="005B0B48" w:rsidRDefault="005D79B2">
            <w:pPr>
              <w:spacing w:after="0"/>
            </w:pPr>
            <w:r>
              <w:rPr>
                <w:sz w:val="18"/>
              </w:rPr>
              <w:t>LiveFireMessage.aspx; LiveFireMessageAccepted.aspx</w:t>
            </w:r>
          </w:p>
        </w:tc>
        <w:tc>
          <w:tcPr>
            <w:tcW w:w="3305" w:type="dxa"/>
            <w:vAlign w:val="center"/>
          </w:tcPr>
          <w:p w:rsidR="005B0B48" w:rsidRDefault="005D79B2">
            <w:pPr>
              <w:spacing w:after="0"/>
            </w:pPr>
            <w:r>
              <w:rPr>
                <w:sz w:val="18"/>
              </w:rPr>
              <w:t>Người lập/người duyệt</w:t>
            </w:r>
          </w:p>
        </w:tc>
      </w:tr>
      <w:tr w:rsidR="005B0B48">
        <w:trPr>
          <w:jc w:val="center"/>
        </w:trPr>
        <w:tc>
          <w:tcPr>
            <w:tcW w:w="3305" w:type="dxa"/>
            <w:vAlign w:val="center"/>
          </w:tcPr>
          <w:p w:rsidR="005B0B48" w:rsidRDefault="005D79B2">
            <w:pPr>
              <w:spacing w:after="0"/>
            </w:pPr>
            <w:r>
              <w:rPr>
                <w:sz w:val="18"/>
              </w:rPr>
              <w:t>KHB</w:t>
            </w:r>
          </w:p>
        </w:tc>
        <w:tc>
          <w:tcPr>
            <w:tcW w:w="3305" w:type="dxa"/>
            <w:vAlign w:val="center"/>
          </w:tcPr>
          <w:p w:rsidR="005B0B48" w:rsidRDefault="005D79B2">
            <w:pPr>
              <w:spacing w:after="0"/>
            </w:pPr>
            <w:r>
              <w:rPr>
                <w:sz w:val="18"/>
              </w:rPr>
              <w:t>DaylyFlight.aspx; ListFlightOnMess.aspx; Military Report</w:t>
            </w:r>
          </w:p>
        </w:tc>
        <w:tc>
          <w:tcPr>
            <w:tcW w:w="3305" w:type="dxa"/>
            <w:vAlign w:val="center"/>
          </w:tcPr>
          <w:p w:rsidR="005B0B48" w:rsidRDefault="005D79B2">
            <w:pPr>
              <w:spacing w:after="0"/>
            </w:pPr>
            <w:r>
              <w:rPr>
                <w:sz w:val="18"/>
              </w:rPr>
              <w:t>Kế hoạch, theo dõi, báo cáo</w:t>
            </w:r>
          </w:p>
        </w:tc>
      </w:tr>
      <w:tr w:rsidR="005B0B48">
        <w:trPr>
          <w:jc w:val="center"/>
        </w:trPr>
        <w:tc>
          <w:tcPr>
            <w:tcW w:w="3305" w:type="dxa"/>
            <w:vAlign w:val="center"/>
          </w:tcPr>
          <w:p w:rsidR="005B0B48" w:rsidRDefault="005D79B2">
            <w:pPr>
              <w:spacing w:after="0"/>
            </w:pPr>
            <w:r>
              <w:rPr>
                <w:sz w:val="18"/>
              </w:rPr>
              <w:t>Phép bay</w:t>
            </w:r>
          </w:p>
        </w:tc>
        <w:tc>
          <w:tcPr>
            <w:tcW w:w="3305" w:type="dxa"/>
            <w:vAlign w:val="center"/>
          </w:tcPr>
          <w:p w:rsidR="005B0B48" w:rsidRDefault="005D79B2">
            <w:pPr>
              <w:spacing w:after="0"/>
            </w:pPr>
            <w:r>
              <w:rPr>
                <w:sz w:val="18"/>
              </w:rPr>
              <w:t>ListPermissionSC/NO; SearchExtension; SearchPermissionAdv</w:t>
            </w:r>
          </w:p>
        </w:tc>
        <w:tc>
          <w:tcPr>
            <w:tcW w:w="3305" w:type="dxa"/>
            <w:vAlign w:val="center"/>
          </w:tcPr>
          <w:p w:rsidR="005B0B48" w:rsidRDefault="005D79B2">
            <w:pPr>
              <w:spacing w:after="0"/>
            </w:pPr>
            <w:r>
              <w:rPr>
                <w:sz w:val="18"/>
              </w:rPr>
              <w:t>Tra cứu/quản lý phép</w:t>
            </w:r>
          </w:p>
        </w:tc>
      </w:tr>
      <w:tr w:rsidR="005B0B48">
        <w:trPr>
          <w:jc w:val="center"/>
        </w:trPr>
        <w:tc>
          <w:tcPr>
            <w:tcW w:w="3305" w:type="dxa"/>
            <w:vAlign w:val="center"/>
          </w:tcPr>
          <w:p w:rsidR="005B0B48" w:rsidRDefault="005D79B2">
            <w:pPr>
              <w:spacing w:after="0"/>
            </w:pPr>
            <w:r>
              <w:rPr>
                <w:sz w:val="18"/>
              </w:rPr>
              <w:t>Báo cáo</w:t>
            </w:r>
          </w:p>
        </w:tc>
        <w:tc>
          <w:tcPr>
            <w:tcW w:w="3305" w:type="dxa"/>
            <w:vAlign w:val="center"/>
          </w:tcPr>
          <w:p w:rsidR="005B0B48" w:rsidRDefault="005D79B2">
            <w:pPr>
              <w:spacing w:after="0"/>
            </w:pPr>
            <w:r>
              <w:rPr>
                <w:sz w:val="18"/>
              </w:rPr>
              <w:t>ReportNew/*; Common/ChartReport*</w:t>
            </w:r>
          </w:p>
        </w:tc>
        <w:tc>
          <w:tcPr>
            <w:tcW w:w="3305" w:type="dxa"/>
            <w:vAlign w:val="center"/>
          </w:tcPr>
          <w:p w:rsidR="005B0B48" w:rsidRDefault="005D79B2">
            <w:pPr>
              <w:spacing w:after="0"/>
            </w:pPr>
            <w:r>
              <w:rPr>
                <w:sz w:val="18"/>
              </w:rPr>
              <w:t>Quản lý, báo cáo, khai thác</w:t>
            </w:r>
          </w:p>
        </w:tc>
      </w:tr>
      <w:tr w:rsidR="005B0B48">
        <w:trPr>
          <w:jc w:val="center"/>
        </w:trPr>
        <w:tc>
          <w:tcPr>
            <w:tcW w:w="3305" w:type="dxa"/>
            <w:vAlign w:val="center"/>
          </w:tcPr>
          <w:p w:rsidR="005B0B48" w:rsidRDefault="005D79B2">
            <w:pPr>
              <w:spacing w:after="0"/>
            </w:pPr>
            <w:r>
              <w:rPr>
                <w:sz w:val="18"/>
              </w:rPr>
              <w:t>Công cụ</w:t>
            </w:r>
          </w:p>
        </w:tc>
        <w:tc>
          <w:tcPr>
            <w:tcW w:w="3305" w:type="dxa"/>
            <w:vAlign w:val="center"/>
          </w:tcPr>
          <w:p w:rsidR="005B0B48" w:rsidRDefault="005D79B2">
            <w:pPr>
              <w:spacing w:after="0"/>
            </w:pPr>
            <w:r>
              <w:rPr>
                <w:sz w:val="18"/>
              </w:rPr>
              <w:t>ImportsPermSC_LD_V2.aspx; ADS-B/SLOT/API tools</w:t>
            </w:r>
          </w:p>
        </w:tc>
        <w:tc>
          <w:tcPr>
            <w:tcW w:w="3305" w:type="dxa"/>
            <w:vAlign w:val="center"/>
          </w:tcPr>
          <w:p w:rsidR="005B0B48" w:rsidRDefault="005D79B2">
            <w:pPr>
              <w:spacing w:after="0"/>
            </w:pPr>
            <w:r>
              <w:rPr>
                <w:sz w:val="18"/>
              </w:rPr>
              <w:t>Tích hợp/quản trị</w:t>
            </w:r>
          </w:p>
        </w:tc>
      </w:tr>
    </w:tbl>
    <w:p w:rsidR="005B0B48" w:rsidRDefault="005B0B48"/>
    <w:p w:rsidR="005B0B48" w:rsidRDefault="005D79B2">
      <w:pPr>
        <w:pStyle w:val="Heading2"/>
      </w:pPr>
      <w:bookmarkStart w:id="96" w:name="_Toc238564766"/>
      <w:r>
        <w:t>16.2. Danh mục package và service</w:t>
      </w:r>
      <w:bookmarkEnd w:id="96"/>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Thành phần đại diện</w:t>
            </w:r>
          </w:p>
        </w:tc>
        <w:tc>
          <w:tcPr>
            <w:tcW w:w="3305" w:type="dxa"/>
            <w:vAlign w:val="center"/>
          </w:tcPr>
          <w:p w:rsidR="005B0B48" w:rsidRDefault="005D79B2">
            <w:pPr>
              <w:spacing w:after="0"/>
            </w:pPr>
            <w:r>
              <w:rPr>
                <w:b/>
                <w:color w:val="1F4E79"/>
                <w:sz w:val="18"/>
              </w:rPr>
              <w:t>Mục đích</w:t>
            </w:r>
          </w:p>
        </w:tc>
      </w:tr>
      <w:tr w:rsidR="005B0B48">
        <w:trPr>
          <w:jc w:val="center"/>
        </w:trPr>
        <w:tc>
          <w:tcPr>
            <w:tcW w:w="3305" w:type="dxa"/>
            <w:vAlign w:val="center"/>
          </w:tcPr>
          <w:p w:rsidR="005B0B48" w:rsidRDefault="005D79B2">
            <w:pPr>
              <w:spacing w:after="0"/>
            </w:pPr>
            <w:r>
              <w:rPr>
                <w:sz w:val="18"/>
              </w:rPr>
              <w:t>Message</w:t>
            </w:r>
          </w:p>
        </w:tc>
        <w:tc>
          <w:tcPr>
            <w:tcW w:w="3305" w:type="dxa"/>
            <w:vAlign w:val="center"/>
          </w:tcPr>
          <w:p w:rsidR="005B0B48" w:rsidRDefault="005D79B2">
            <w:pPr>
              <w:spacing w:after="0"/>
            </w:pPr>
            <w:r>
              <w:rPr>
                <w:sz w:val="18"/>
              </w:rPr>
              <w:t>MESSAGE_PKG, MESSAGE_FLIGHT_PKG, P_FLY</w:t>
            </w:r>
          </w:p>
        </w:tc>
        <w:tc>
          <w:tcPr>
            <w:tcW w:w="3305" w:type="dxa"/>
            <w:vAlign w:val="center"/>
          </w:tcPr>
          <w:p w:rsidR="005B0B48" w:rsidRDefault="005D79B2">
            <w:pPr>
              <w:spacing w:after="0"/>
            </w:pPr>
            <w:r>
              <w:rPr>
                <w:sz w:val="18"/>
              </w:rPr>
              <w:t>Tạo/gửi/tra cứu/đối soát điện văn</w:t>
            </w:r>
          </w:p>
        </w:tc>
      </w:tr>
      <w:tr w:rsidR="005B0B48">
        <w:trPr>
          <w:jc w:val="center"/>
        </w:trPr>
        <w:tc>
          <w:tcPr>
            <w:tcW w:w="3305" w:type="dxa"/>
            <w:vAlign w:val="center"/>
          </w:tcPr>
          <w:p w:rsidR="005B0B48" w:rsidRDefault="005D79B2">
            <w:pPr>
              <w:spacing w:after="0"/>
            </w:pPr>
            <w:r>
              <w:rPr>
                <w:sz w:val="18"/>
              </w:rPr>
              <w:t>Permission</w:t>
            </w:r>
          </w:p>
        </w:tc>
        <w:tc>
          <w:tcPr>
            <w:tcW w:w="3305" w:type="dxa"/>
            <w:vAlign w:val="center"/>
          </w:tcPr>
          <w:p w:rsidR="005B0B48" w:rsidRDefault="005D79B2">
            <w:pPr>
              <w:spacing w:after="0"/>
            </w:pPr>
            <w:r>
              <w:rPr>
                <w:sz w:val="18"/>
              </w:rPr>
              <w:t>A_TEST_SEARCH, PERM_IMP_V2_PKG</w:t>
            </w:r>
          </w:p>
        </w:tc>
        <w:tc>
          <w:tcPr>
            <w:tcW w:w="3305" w:type="dxa"/>
            <w:vAlign w:val="center"/>
          </w:tcPr>
          <w:p w:rsidR="005B0B48" w:rsidRDefault="005D79B2">
            <w:pPr>
              <w:spacing w:after="0"/>
            </w:pPr>
            <w:r>
              <w:rPr>
                <w:sz w:val="18"/>
              </w:rPr>
              <w:t>Tra cứu/import/hủy phép</w:t>
            </w:r>
          </w:p>
        </w:tc>
      </w:tr>
      <w:tr w:rsidR="005B0B48">
        <w:trPr>
          <w:jc w:val="center"/>
        </w:trPr>
        <w:tc>
          <w:tcPr>
            <w:tcW w:w="3305" w:type="dxa"/>
            <w:vAlign w:val="center"/>
          </w:tcPr>
          <w:p w:rsidR="005B0B48" w:rsidRDefault="005D79B2">
            <w:pPr>
              <w:spacing w:after="0"/>
            </w:pPr>
            <w:r>
              <w:rPr>
                <w:sz w:val="18"/>
              </w:rPr>
              <w:t>Bravo</w:t>
            </w:r>
          </w:p>
        </w:tc>
        <w:tc>
          <w:tcPr>
            <w:tcW w:w="3305" w:type="dxa"/>
            <w:vAlign w:val="center"/>
          </w:tcPr>
          <w:p w:rsidR="005B0B48" w:rsidRDefault="005D79B2">
            <w:pPr>
              <w:spacing w:after="0"/>
            </w:pPr>
            <w:r>
              <w:rPr>
                <w:sz w:val="18"/>
              </w:rPr>
              <w:t>BRAVO_EXPORT_PKG, Bravo Adapter</w:t>
            </w:r>
          </w:p>
        </w:tc>
        <w:tc>
          <w:tcPr>
            <w:tcW w:w="3305" w:type="dxa"/>
            <w:vAlign w:val="center"/>
          </w:tcPr>
          <w:p w:rsidR="005B0B48" w:rsidRDefault="005D79B2">
            <w:pPr>
              <w:spacing w:after="0"/>
            </w:pPr>
            <w:r>
              <w:rPr>
                <w:sz w:val="18"/>
              </w:rPr>
              <w:t>Export/sync/reconcile</w:t>
            </w:r>
          </w:p>
        </w:tc>
      </w:tr>
      <w:tr w:rsidR="005B0B48">
        <w:trPr>
          <w:jc w:val="center"/>
        </w:trPr>
        <w:tc>
          <w:tcPr>
            <w:tcW w:w="3305" w:type="dxa"/>
            <w:vAlign w:val="center"/>
          </w:tcPr>
          <w:p w:rsidR="005B0B48" w:rsidRDefault="005D79B2">
            <w:pPr>
              <w:spacing w:after="0"/>
            </w:pPr>
            <w:r>
              <w:rPr>
                <w:sz w:val="18"/>
              </w:rPr>
              <w:t>Notification</w:t>
            </w:r>
          </w:p>
        </w:tc>
        <w:tc>
          <w:tcPr>
            <w:tcW w:w="3305" w:type="dxa"/>
            <w:vAlign w:val="center"/>
          </w:tcPr>
          <w:p w:rsidR="005B0B48" w:rsidRDefault="005D79B2">
            <w:pPr>
              <w:spacing w:after="0"/>
            </w:pPr>
            <w:r>
              <w:rPr>
                <w:sz w:val="18"/>
              </w:rPr>
              <w:t>NOTIFICATION_PKG, Notification service</w:t>
            </w:r>
          </w:p>
        </w:tc>
        <w:tc>
          <w:tcPr>
            <w:tcW w:w="3305" w:type="dxa"/>
            <w:vAlign w:val="center"/>
          </w:tcPr>
          <w:p w:rsidR="005B0B48" w:rsidRDefault="005D79B2">
            <w:pPr>
              <w:spacing w:after="0"/>
            </w:pPr>
            <w:r>
              <w:rPr>
                <w:sz w:val="18"/>
              </w:rPr>
              <w:t>Cảnh báo/header/read state</w:t>
            </w:r>
          </w:p>
        </w:tc>
      </w:tr>
      <w:tr w:rsidR="005B0B48">
        <w:trPr>
          <w:jc w:val="center"/>
        </w:trPr>
        <w:tc>
          <w:tcPr>
            <w:tcW w:w="3305" w:type="dxa"/>
            <w:vAlign w:val="center"/>
          </w:tcPr>
          <w:p w:rsidR="005B0B48" w:rsidRDefault="005D79B2">
            <w:pPr>
              <w:spacing w:after="0"/>
            </w:pPr>
            <w:r>
              <w:rPr>
                <w:sz w:val="18"/>
              </w:rPr>
              <w:t>Gateway</w:t>
            </w:r>
          </w:p>
        </w:tc>
        <w:tc>
          <w:tcPr>
            <w:tcW w:w="3305" w:type="dxa"/>
            <w:vAlign w:val="center"/>
          </w:tcPr>
          <w:p w:rsidR="005B0B48" w:rsidRDefault="005D79B2">
            <w:pPr>
              <w:spacing w:after="0"/>
            </w:pPr>
            <w:r>
              <w:rPr>
                <w:sz w:val="18"/>
              </w:rPr>
              <w:t>REST routes, OAuth/JWT, API key</w:t>
            </w:r>
          </w:p>
        </w:tc>
        <w:tc>
          <w:tcPr>
            <w:tcW w:w="3305" w:type="dxa"/>
            <w:vAlign w:val="center"/>
          </w:tcPr>
          <w:p w:rsidR="005B0B48" w:rsidRDefault="005D79B2">
            <w:pPr>
              <w:spacing w:after="0"/>
            </w:pPr>
            <w:r>
              <w:rPr>
                <w:sz w:val="18"/>
              </w:rPr>
              <w:t>Chia sẻ dữ liệu và kiểm soát API</w:t>
            </w:r>
          </w:p>
        </w:tc>
      </w:tr>
      <w:tr w:rsidR="005B0B48">
        <w:trPr>
          <w:jc w:val="center"/>
        </w:trPr>
        <w:tc>
          <w:tcPr>
            <w:tcW w:w="3305" w:type="dxa"/>
            <w:vAlign w:val="center"/>
          </w:tcPr>
          <w:p w:rsidR="005B0B48" w:rsidRDefault="005D79B2">
            <w:pPr>
              <w:spacing w:after="0"/>
            </w:pPr>
            <w:r>
              <w:rPr>
                <w:sz w:val="18"/>
              </w:rPr>
              <w:t>AI</w:t>
            </w:r>
          </w:p>
        </w:tc>
        <w:tc>
          <w:tcPr>
            <w:tcW w:w="3305" w:type="dxa"/>
            <w:vAlign w:val="center"/>
          </w:tcPr>
          <w:p w:rsidR="005B0B48" w:rsidRDefault="005D79B2">
            <w:pPr>
              <w:spacing w:after="0"/>
            </w:pPr>
            <w:r>
              <w:rPr>
                <w:sz w:val="18"/>
              </w:rPr>
              <w:t>FastAPI, Vanna, Ollama, OracleRunner</w:t>
            </w:r>
          </w:p>
        </w:tc>
        <w:tc>
          <w:tcPr>
            <w:tcW w:w="3305" w:type="dxa"/>
            <w:vAlign w:val="center"/>
          </w:tcPr>
          <w:p w:rsidR="005B0B48" w:rsidRDefault="005D79B2">
            <w:pPr>
              <w:spacing w:after="0"/>
            </w:pPr>
            <w:r>
              <w:rPr>
                <w:sz w:val="18"/>
              </w:rPr>
              <w:t>NL2SQL/Chatbot/report assistant</w:t>
            </w:r>
          </w:p>
        </w:tc>
      </w:tr>
    </w:tbl>
    <w:p w:rsidR="005B0B48" w:rsidRDefault="005B0B48"/>
    <w:p w:rsidR="005B0B48" w:rsidRDefault="005D79B2">
      <w:pPr>
        <w:pStyle w:val="Heading2"/>
      </w:pPr>
      <w:bookmarkStart w:id="97" w:name="_Toc238564767"/>
      <w:r>
        <w:t>16.3. Mẫu đặc tả component</w:t>
      </w:r>
      <w:bookmarkEnd w:id="9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w:t>
            </w:r>
          </w:p>
        </w:tc>
        <w:tc>
          <w:tcPr>
            <w:tcW w:w="4958" w:type="dxa"/>
            <w:vAlign w:val="center"/>
          </w:tcPr>
          <w:p w:rsidR="005B0B48" w:rsidRDefault="005D79B2">
            <w:pPr>
              <w:spacing w:after="0"/>
            </w:pPr>
            <w:r>
              <w:rPr>
                <w:b/>
                <w:color w:val="1F4E79"/>
                <w:sz w:val="18"/>
              </w:rPr>
              <w:t>Nội dung bắt buộc</w:t>
            </w:r>
          </w:p>
        </w:tc>
      </w:tr>
      <w:tr w:rsidR="005B0B48">
        <w:trPr>
          <w:jc w:val="center"/>
        </w:trPr>
        <w:tc>
          <w:tcPr>
            <w:tcW w:w="4958" w:type="dxa"/>
            <w:vAlign w:val="center"/>
          </w:tcPr>
          <w:p w:rsidR="005B0B48" w:rsidRDefault="005D79B2">
            <w:pPr>
              <w:spacing w:after="0"/>
            </w:pPr>
            <w:r>
              <w:rPr>
                <w:sz w:val="18"/>
              </w:rPr>
              <w:t>Mã/tên</w:t>
            </w:r>
          </w:p>
        </w:tc>
        <w:tc>
          <w:tcPr>
            <w:tcW w:w="4958" w:type="dxa"/>
            <w:vAlign w:val="center"/>
          </w:tcPr>
          <w:p w:rsidR="005B0B48" w:rsidRDefault="005D79B2">
            <w:pPr>
              <w:spacing w:after="0"/>
            </w:pPr>
            <w:r>
              <w:rPr>
                <w:sz w:val="18"/>
              </w:rPr>
              <w:t>Mã CMP, tên class/service/package, owner</w:t>
            </w:r>
          </w:p>
        </w:tc>
      </w:tr>
      <w:tr w:rsidR="005B0B48">
        <w:trPr>
          <w:jc w:val="center"/>
        </w:trPr>
        <w:tc>
          <w:tcPr>
            <w:tcW w:w="4958" w:type="dxa"/>
            <w:vAlign w:val="center"/>
          </w:tcPr>
          <w:p w:rsidR="005B0B48" w:rsidRDefault="005D79B2">
            <w:pPr>
              <w:spacing w:after="0"/>
            </w:pPr>
            <w:r>
              <w:rPr>
                <w:sz w:val="18"/>
              </w:rPr>
              <w:t>Mục tiêu</w:t>
            </w:r>
          </w:p>
        </w:tc>
        <w:tc>
          <w:tcPr>
            <w:tcW w:w="4958" w:type="dxa"/>
            <w:vAlign w:val="center"/>
          </w:tcPr>
          <w:p w:rsidR="005B0B48" w:rsidRDefault="005D79B2">
            <w:pPr>
              <w:spacing w:after="0"/>
            </w:pPr>
            <w:r>
              <w:rPr>
                <w:sz w:val="18"/>
              </w:rPr>
              <w:t>FR/BR/NFR mà component thực hiện</w:t>
            </w:r>
          </w:p>
        </w:tc>
      </w:tr>
      <w:tr w:rsidR="005B0B48">
        <w:trPr>
          <w:jc w:val="center"/>
        </w:trPr>
        <w:tc>
          <w:tcPr>
            <w:tcW w:w="4958" w:type="dxa"/>
            <w:vAlign w:val="center"/>
          </w:tcPr>
          <w:p w:rsidR="005B0B48" w:rsidRDefault="005D79B2">
            <w:pPr>
              <w:spacing w:after="0"/>
            </w:pPr>
            <w:r>
              <w:rPr>
                <w:sz w:val="18"/>
              </w:rPr>
              <w:t>Input/output</w:t>
            </w:r>
          </w:p>
        </w:tc>
        <w:tc>
          <w:tcPr>
            <w:tcW w:w="4958" w:type="dxa"/>
            <w:vAlign w:val="center"/>
          </w:tcPr>
          <w:p w:rsidR="005B0B48" w:rsidRDefault="005D79B2">
            <w:pPr>
              <w:spacing w:after="0"/>
            </w:pPr>
            <w:r>
              <w:rPr>
                <w:sz w:val="18"/>
              </w:rPr>
              <w:t>DTO/schema, kiểu dữ liệu, nullability, mã lỗi</w:t>
            </w:r>
          </w:p>
        </w:tc>
      </w:tr>
      <w:tr w:rsidR="005B0B48">
        <w:trPr>
          <w:jc w:val="center"/>
        </w:trPr>
        <w:tc>
          <w:tcPr>
            <w:tcW w:w="4958" w:type="dxa"/>
            <w:vAlign w:val="center"/>
          </w:tcPr>
          <w:p w:rsidR="005B0B48" w:rsidRDefault="005D79B2">
            <w:pPr>
              <w:spacing w:after="0"/>
            </w:pPr>
            <w:r>
              <w:rPr>
                <w:sz w:val="18"/>
              </w:rPr>
              <w:t>Dependencies</w:t>
            </w:r>
          </w:p>
        </w:tc>
        <w:tc>
          <w:tcPr>
            <w:tcW w:w="4958" w:type="dxa"/>
            <w:vAlign w:val="center"/>
          </w:tcPr>
          <w:p w:rsidR="005B0B48" w:rsidRDefault="005D79B2">
            <w:pPr>
              <w:spacing w:after="0"/>
            </w:pPr>
            <w:r>
              <w:rPr>
                <w:sz w:val="18"/>
              </w:rPr>
              <w:t>Component, bảng, package, endpoint và secret reference</w:t>
            </w:r>
          </w:p>
        </w:tc>
      </w:tr>
      <w:tr w:rsidR="005B0B48">
        <w:trPr>
          <w:jc w:val="center"/>
        </w:trPr>
        <w:tc>
          <w:tcPr>
            <w:tcW w:w="4958" w:type="dxa"/>
            <w:vAlign w:val="center"/>
          </w:tcPr>
          <w:p w:rsidR="005B0B48" w:rsidRDefault="005D79B2">
            <w:pPr>
              <w:spacing w:after="0"/>
            </w:pPr>
            <w:r>
              <w:rPr>
                <w:sz w:val="18"/>
              </w:rPr>
              <w:t>State/transaction</w:t>
            </w:r>
          </w:p>
        </w:tc>
        <w:tc>
          <w:tcPr>
            <w:tcW w:w="4958" w:type="dxa"/>
            <w:vAlign w:val="center"/>
          </w:tcPr>
          <w:p w:rsidR="005B0B48" w:rsidRDefault="005D79B2">
            <w:pPr>
              <w:spacing w:after="0"/>
            </w:pPr>
            <w:r>
              <w:rPr>
                <w:sz w:val="18"/>
              </w:rPr>
              <w:t>State machine, transaction boundary, retry/idempotency</w:t>
            </w:r>
          </w:p>
        </w:tc>
      </w:tr>
      <w:tr w:rsidR="005B0B48">
        <w:trPr>
          <w:jc w:val="center"/>
        </w:trPr>
        <w:tc>
          <w:tcPr>
            <w:tcW w:w="4958" w:type="dxa"/>
            <w:vAlign w:val="center"/>
          </w:tcPr>
          <w:p w:rsidR="005B0B48" w:rsidRDefault="005D79B2">
            <w:pPr>
              <w:spacing w:after="0"/>
            </w:pPr>
            <w:r>
              <w:rPr>
                <w:sz w:val="18"/>
              </w:rPr>
              <w:t>Security</w:t>
            </w:r>
          </w:p>
        </w:tc>
        <w:tc>
          <w:tcPr>
            <w:tcW w:w="4958" w:type="dxa"/>
            <w:vAlign w:val="center"/>
          </w:tcPr>
          <w:p w:rsidR="005B0B48" w:rsidRDefault="005D79B2">
            <w:pPr>
              <w:spacing w:after="0"/>
            </w:pPr>
            <w:r>
              <w:rPr>
                <w:sz w:val="18"/>
              </w:rPr>
              <w:t>Authentication, authorization, data scope, masking</w:t>
            </w:r>
          </w:p>
        </w:tc>
      </w:tr>
      <w:tr w:rsidR="005B0B48">
        <w:trPr>
          <w:jc w:val="center"/>
        </w:trPr>
        <w:tc>
          <w:tcPr>
            <w:tcW w:w="4958" w:type="dxa"/>
            <w:vAlign w:val="center"/>
          </w:tcPr>
          <w:p w:rsidR="005B0B48" w:rsidRDefault="005D79B2">
            <w:pPr>
              <w:spacing w:after="0"/>
            </w:pPr>
            <w:r>
              <w:rPr>
                <w:sz w:val="18"/>
              </w:rPr>
              <w:t>Operations</w:t>
            </w:r>
          </w:p>
        </w:tc>
        <w:tc>
          <w:tcPr>
            <w:tcW w:w="4958" w:type="dxa"/>
            <w:vAlign w:val="center"/>
          </w:tcPr>
          <w:p w:rsidR="005B0B48" w:rsidRDefault="005D79B2">
            <w:pPr>
              <w:spacing w:after="0"/>
            </w:pPr>
            <w:r>
              <w:rPr>
                <w:sz w:val="18"/>
              </w:rPr>
              <w:t>Metric, log, alert, health check, runbook</w:t>
            </w:r>
          </w:p>
        </w:tc>
      </w:tr>
      <w:tr w:rsidR="005B0B48">
        <w:trPr>
          <w:jc w:val="center"/>
        </w:trPr>
        <w:tc>
          <w:tcPr>
            <w:tcW w:w="4958" w:type="dxa"/>
            <w:vAlign w:val="center"/>
          </w:tcPr>
          <w:p w:rsidR="005B0B48" w:rsidRDefault="005D79B2">
            <w:pPr>
              <w:spacing w:after="0"/>
            </w:pPr>
            <w:r>
              <w:rPr>
                <w:sz w:val="18"/>
              </w:rPr>
              <w:t>Versioning</w:t>
            </w:r>
          </w:p>
        </w:tc>
        <w:tc>
          <w:tcPr>
            <w:tcW w:w="4958" w:type="dxa"/>
            <w:vAlign w:val="center"/>
          </w:tcPr>
          <w:p w:rsidR="005B0B48" w:rsidRDefault="005D79B2">
            <w:pPr>
              <w:spacing w:after="0"/>
            </w:pPr>
            <w:r>
              <w:rPr>
                <w:sz w:val="18"/>
              </w:rPr>
              <w:t>Compatibility, migration, rollback và feature flag</w:t>
            </w:r>
          </w:p>
        </w:tc>
      </w:tr>
    </w:tbl>
    <w:p w:rsidR="005B0B48" w:rsidRDefault="005B0B48"/>
    <w:p w:rsidR="005B0B48" w:rsidRDefault="005D79B2">
      <w:pPr>
        <w:pStyle w:val="Heading2"/>
      </w:pPr>
      <w:bookmarkStart w:id="98" w:name="_Toc238564768"/>
      <w:r>
        <w:t>16.4. Mẫu đặc tả API</w:t>
      </w:r>
      <w:bookmarkEnd w:id="98"/>
    </w:p>
    <w:tbl>
      <w:tblPr>
        <w:tblStyle w:val="TableGrid"/>
        <w:tblW w:w="0" w:type="auto"/>
        <w:jc w:val="center"/>
        <w:tblLook w:val="04A0" w:firstRow="1" w:lastRow="0" w:firstColumn="1" w:lastColumn="0" w:noHBand="0" w:noVBand="1"/>
      </w:tblPr>
      <w:tblGrid>
        <w:gridCol w:w="4275"/>
        <w:gridCol w:w="5857"/>
      </w:tblGrid>
      <w:tr w:rsidR="005B0B48">
        <w:trPr>
          <w:jc w:val="center"/>
        </w:trPr>
        <w:tc>
          <w:tcPr>
            <w:tcW w:w="4958" w:type="dxa"/>
            <w:vAlign w:val="center"/>
          </w:tcPr>
          <w:p w:rsidR="005B0B48" w:rsidRDefault="005D79B2">
            <w:pPr>
              <w:spacing w:after="0"/>
            </w:pPr>
            <w:r>
              <w:rPr>
                <w:b/>
                <w:color w:val="1F4E79"/>
                <w:sz w:val="18"/>
              </w:rPr>
              <w:t>Trường</w:t>
            </w:r>
          </w:p>
        </w:tc>
        <w:tc>
          <w:tcPr>
            <w:tcW w:w="4958" w:type="dxa"/>
            <w:vAlign w:val="center"/>
          </w:tcPr>
          <w:p w:rsidR="005B0B48" w:rsidRDefault="005D79B2">
            <w:pPr>
              <w:spacing w:after="0"/>
            </w:pPr>
            <w:r>
              <w:rPr>
                <w:b/>
                <w:color w:val="1F4E79"/>
                <w:sz w:val="18"/>
              </w:rPr>
              <w:t>Ví dụ</w:t>
            </w:r>
          </w:p>
        </w:tc>
      </w:tr>
      <w:tr w:rsidR="005B0B48">
        <w:trPr>
          <w:jc w:val="center"/>
        </w:trPr>
        <w:tc>
          <w:tcPr>
            <w:tcW w:w="4958" w:type="dxa"/>
            <w:vAlign w:val="center"/>
          </w:tcPr>
          <w:p w:rsidR="005B0B48" w:rsidRDefault="005D79B2">
            <w:pPr>
              <w:spacing w:after="0"/>
            </w:pPr>
            <w:r>
              <w:rPr>
                <w:sz w:val="18"/>
              </w:rPr>
              <w:t>Endpoint/method</w:t>
            </w:r>
          </w:p>
        </w:tc>
        <w:tc>
          <w:tcPr>
            <w:tcW w:w="4958" w:type="dxa"/>
            <w:vAlign w:val="center"/>
          </w:tcPr>
          <w:p w:rsidR="005B0B48" w:rsidRDefault="005D79B2">
            <w:pPr>
              <w:spacing w:after="0"/>
            </w:pPr>
            <w:r>
              <w:rPr>
                <w:sz w:val="18"/>
              </w:rPr>
              <w:t>POST /api/messages/send</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Session + action SEND_MESSAGE hoặc OAuth scope message:send</w:t>
            </w:r>
          </w:p>
        </w:tc>
      </w:tr>
      <w:tr w:rsidR="005B0B48">
        <w:trPr>
          <w:jc w:val="center"/>
        </w:trPr>
        <w:tc>
          <w:tcPr>
            <w:tcW w:w="4958" w:type="dxa"/>
            <w:vAlign w:val="center"/>
          </w:tcPr>
          <w:p w:rsidR="005B0B48" w:rsidRDefault="005D79B2">
            <w:pPr>
              <w:spacing w:after="0"/>
            </w:pPr>
            <w:r>
              <w:rPr>
                <w:sz w:val="18"/>
              </w:rPr>
              <w:t>Request</w:t>
            </w:r>
          </w:p>
        </w:tc>
        <w:tc>
          <w:tcPr>
            <w:tcW w:w="4958" w:type="dxa"/>
            <w:vAlign w:val="center"/>
          </w:tcPr>
          <w:p w:rsidR="005B0B48" w:rsidRDefault="005D79B2">
            <w:pPr>
              <w:spacing w:after="0"/>
            </w:pPr>
            <w:r>
              <w:rPr>
                <w:sz w:val="18"/>
              </w:rPr>
              <w:t>messageId/partNo/flightDate/messType/recipients/content/idempotencyKey</w:t>
            </w:r>
          </w:p>
        </w:tc>
      </w:tr>
      <w:tr w:rsidR="005B0B48">
        <w:trPr>
          <w:jc w:val="center"/>
        </w:trPr>
        <w:tc>
          <w:tcPr>
            <w:tcW w:w="4958" w:type="dxa"/>
            <w:vAlign w:val="center"/>
          </w:tcPr>
          <w:p w:rsidR="005B0B48" w:rsidRDefault="005D79B2">
            <w:pPr>
              <w:spacing w:after="0"/>
            </w:pPr>
            <w:r>
              <w:rPr>
                <w:sz w:val="18"/>
              </w:rPr>
              <w:t>Response</w:t>
            </w:r>
          </w:p>
        </w:tc>
        <w:tc>
          <w:tcPr>
            <w:tcW w:w="4958" w:type="dxa"/>
            <w:vAlign w:val="center"/>
          </w:tcPr>
          <w:p w:rsidR="005B0B48" w:rsidRDefault="005D79B2">
            <w:pPr>
              <w:spacing w:after="0"/>
            </w:pPr>
            <w:r>
              <w:rPr>
                <w:sz w:val="18"/>
              </w:rPr>
              <w:t>StandardResult + status/correlationId/batchId</w:t>
            </w:r>
          </w:p>
        </w:tc>
      </w:tr>
      <w:tr w:rsidR="005B0B48">
        <w:trPr>
          <w:jc w:val="center"/>
        </w:trPr>
        <w:tc>
          <w:tcPr>
            <w:tcW w:w="4958" w:type="dxa"/>
            <w:vAlign w:val="center"/>
          </w:tcPr>
          <w:p w:rsidR="005B0B48" w:rsidRDefault="005D79B2">
            <w:pPr>
              <w:spacing w:after="0"/>
            </w:pPr>
            <w:r>
              <w:rPr>
                <w:sz w:val="18"/>
              </w:rPr>
              <w:t>Error</w:t>
            </w:r>
          </w:p>
        </w:tc>
        <w:tc>
          <w:tcPr>
            <w:tcW w:w="4958" w:type="dxa"/>
            <w:vAlign w:val="center"/>
          </w:tcPr>
          <w:p w:rsidR="005B0B48" w:rsidRDefault="005D79B2">
            <w:pPr>
              <w:spacing w:after="0"/>
            </w:pPr>
            <w:r>
              <w:rPr>
                <w:sz w:val="18"/>
              </w:rPr>
              <w:t>VALIDATION_ERROR/CONFLICT/UPSTREAM_TIMEOUT/DB_ERROR</w:t>
            </w:r>
          </w:p>
        </w:tc>
      </w:tr>
      <w:tr w:rsidR="005B0B48">
        <w:trPr>
          <w:jc w:val="center"/>
        </w:trPr>
        <w:tc>
          <w:tcPr>
            <w:tcW w:w="4958" w:type="dxa"/>
            <w:vAlign w:val="center"/>
          </w:tcPr>
          <w:p w:rsidR="005B0B48" w:rsidRDefault="005D79B2">
            <w:pPr>
              <w:spacing w:after="0"/>
            </w:pPr>
            <w:r>
              <w:rPr>
                <w:sz w:val="18"/>
              </w:rPr>
              <w:t>SLA</w:t>
            </w:r>
          </w:p>
        </w:tc>
        <w:tc>
          <w:tcPr>
            <w:tcW w:w="4958" w:type="dxa"/>
            <w:vAlign w:val="center"/>
          </w:tcPr>
          <w:p w:rsidR="005B0B48" w:rsidRDefault="005D79B2">
            <w:pPr>
              <w:spacing w:after="0"/>
            </w:pPr>
            <w:r>
              <w:rPr>
                <w:sz w:val="18"/>
              </w:rPr>
              <w:t>Request nhỏ ≤3 giây; batch trả 202 và xử lý nền</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 action, object, before/after, result, correlation</w:t>
            </w:r>
          </w:p>
        </w:tc>
      </w:tr>
    </w:tbl>
    <w:p w:rsidR="005B0B48" w:rsidRDefault="005B0B48"/>
    <w:p w:rsidR="005B0B48" w:rsidRDefault="005D79B2">
      <w:pPr>
        <w:pStyle w:val="Heading2"/>
      </w:pPr>
      <w:bookmarkStart w:id="99" w:name="_Toc238564769"/>
      <w:r>
        <w:lastRenderedPageBreak/>
        <w:t>16.5. Kết luận thiết kế</w:t>
      </w:r>
      <w:bookmarkEnd w:id="99"/>
    </w:p>
    <w:p w:rsidR="005B0B48" w:rsidRDefault="005D79B2">
      <w:pPr>
        <w:spacing w:after="120"/>
      </w:pPr>
      <w: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rsidR="005B0B48" w:rsidRDefault="005D79B2">
      <w:pPr>
        <w:pStyle w:val="Heading1"/>
      </w:pPr>
      <w:bookmarkStart w:id="100" w:name="_Toc238564770"/>
      <w:r>
        <w:t>PHỤ LỤC A. Các luồng tuần tự tham chiếu</w:t>
      </w:r>
      <w:bookmarkEnd w:id="100"/>
    </w:p>
    <w:p w:rsidR="005B0B48" w:rsidRDefault="005D79B2">
      <w:pPr>
        <w:spacing w:after="120"/>
      </w:pPr>
      <w:r>
        <w:t>Các luồng dưới đây là mẫu chuẩn để nhóm phát triển chuyển thành sequence diagram UML hoặc BPMN trong LLD. Mỗi bước phải gắn component, transaction boundary, mã lỗi và audit event.</w:t>
      </w:r>
    </w:p>
    <w:p w:rsidR="005B0B48" w:rsidRDefault="005D79B2">
      <w:pPr>
        <w:pStyle w:val="Heading2"/>
      </w:pPr>
      <w:bookmarkStart w:id="101" w:name="_Toc238564771"/>
      <w:r>
        <w:t>A.1. Nhận và phân tích điện văn</w:t>
      </w:r>
      <w:bookmarkEnd w:id="101"/>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Xử lý và dữ liệu trao đổi</w:t>
            </w:r>
          </w:p>
        </w:tc>
      </w:tr>
      <w:tr w:rsidR="005B0B48">
        <w:trPr>
          <w:jc w:val="center"/>
        </w:trPr>
        <w:tc>
          <w:tcPr>
            <w:tcW w:w="3305" w:type="dxa"/>
            <w:vAlign w:val="center"/>
          </w:tcPr>
          <w:p w:rsidR="005B0B48" w:rsidRDefault="005D79B2">
            <w:pPr>
              <w:spacing w:after="0"/>
            </w:pPr>
            <w:r>
              <w:rPr>
                <w:sz w:val="18"/>
              </w:rPr>
              <w:t>1</w:t>
            </w:r>
          </w:p>
        </w:tc>
        <w:tc>
          <w:tcPr>
            <w:tcW w:w="3305" w:type="dxa"/>
            <w:vAlign w:val="center"/>
          </w:tcPr>
          <w:p w:rsidR="005B0B48" w:rsidRDefault="005D79B2">
            <w:pPr>
              <w:spacing w:after="0"/>
            </w:pPr>
            <w:r>
              <w:rPr>
                <w:sz w:val="18"/>
              </w:rPr>
              <w:t>Receiver</w:t>
            </w:r>
          </w:p>
        </w:tc>
        <w:tc>
          <w:tcPr>
            <w:tcW w:w="3305" w:type="dxa"/>
            <w:vAlign w:val="center"/>
          </w:tcPr>
          <w:p w:rsidR="005B0B48" w:rsidRDefault="005D79B2">
            <w:pPr>
              <w:spacing w:after="0"/>
            </w:pPr>
            <w:r>
              <w:rPr>
                <w:sz w:val="18"/>
              </w:rPr>
              <w:t>Nhận message/file, tạo ReceiveId và hash</w:t>
            </w:r>
          </w:p>
        </w:tc>
      </w:tr>
      <w:tr w:rsidR="005B0B48">
        <w:trPr>
          <w:jc w:val="center"/>
        </w:trPr>
        <w:tc>
          <w:tcPr>
            <w:tcW w:w="3305" w:type="dxa"/>
            <w:vAlign w:val="center"/>
          </w:tcPr>
          <w:p w:rsidR="005B0B48" w:rsidRDefault="005D79B2">
            <w:pPr>
              <w:spacing w:after="0"/>
            </w:pPr>
            <w:r>
              <w:rPr>
                <w:sz w:val="18"/>
              </w:rPr>
              <w:t>2</w:t>
            </w:r>
          </w:p>
        </w:tc>
        <w:tc>
          <w:tcPr>
            <w:tcW w:w="3305" w:type="dxa"/>
            <w:vAlign w:val="center"/>
          </w:tcPr>
          <w:p w:rsidR="005B0B48" w:rsidRDefault="005D79B2">
            <w:pPr>
              <w:spacing w:after="0"/>
            </w:pPr>
            <w:r>
              <w:rPr>
                <w:sz w:val="18"/>
              </w:rPr>
              <w:t>Parser</w:t>
            </w:r>
          </w:p>
        </w:tc>
        <w:tc>
          <w:tcPr>
            <w:tcW w:w="3305" w:type="dxa"/>
            <w:vAlign w:val="center"/>
          </w:tcPr>
          <w:p w:rsidR="005B0B48" w:rsidRDefault="005D79B2">
            <w:pPr>
              <w:spacing w:after="0"/>
            </w:pPr>
            <w:r>
              <w:rPr>
                <w:sz w:val="18"/>
              </w:rPr>
              <w:t>Kiểm tra encoding/header, nhận diện loại điện văn</w:t>
            </w:r>
          </w:p>
        </w:tc>
      </w:tr>
      <w:tr w:rsidR="005B0B48">
        <w:trPr>
          <w:jc w:val="center"/>
        </w:trPr>
        <w:tc>
          <w:tcPr>
            <w:tcW w:w="3305" w:type="dxa"/>
            <w:vAlign w:val="center"/>
          </w:tcPr>
          <w:p w:rsidR="005B0B48" w:rsidRDefault="005D79B2">
            <w:pPr>
              <w:spacing w:after="0"/>
            </w:pPr>
            <w:r>
              <w:rPr>
                <w:sz w:val="18"/>
              </w:rPr>
              <w:t>3</w:t>
            </w:r>
          </w:p>
        </w:tc>
        <w:tc>
          <w:tcPr>
            <w:tcW w:w="3305" w:type="dxa"/>
            <w:vAlign w:val="center"/>
          </w:tcPr>
          <w:p w:rsidR="005B0B48" w:rsidRDefault="005D79B2">
            <w:pPr>
              <w:spacing w:after="0"/>
            </w:pPr>
            <w:r>
              <w:rPr>
                <w:sz w:val="18"/>
              </w:rPr>
              <w:t>Normalizer</w:t>
            </w:r>
          </w:p>
        </w:tc>
        <w:tc>
          <w:tcPr>
            <w:tcW w:w="3305" w:type="dxa"/>
            <w:vAlign w:val="center"/>
          </w:tcPr>
          <w:p w:rsidR="005B0B48" w:rsidRDefault="005D79B2">
            <w:pPr>
              <w:spacing w:after="0"/>
            </w:pPr>
            <w:r>
              <w:rPr>
                <w:sz w:val="18"/>
              </w:rPr>
              <w:t>Chuẩn hóa ngày, callsign, sân bay, nội dung</w:t>
            </w:r>
          </w:p>
        </w:tc>
      </w:tr>
      <w:tr w:rsidR="005B0B48">
        <w:trPr>
          <w:jc w:val="center"/>
        </w:trPr>
        <w:tc>
          <w:tcPr>
            <w:tcW w:w="3305" w:type="dxa"/>
            <w:vAlign w:val="center"/>
          </w:tcPr>
          <w:p w:rsidR="005B0B48" w:rsidRDefault="005D79B2">
            <w:pPr>
              <w:spacing w:after="0"/>
            </w:pPr>
            <w:r>
              <w:rPr>
                <w:sz w:val="18"/>
              </w:rPr>
              <w:t>4</w:t>
            </w:r>
          </w:p>
        </w:tc>
        <w:tc>
          <w:tcPr>
            <w:tcW w:w="3305" w:type="dxa"/>
            <w:vAlign w:val="center"/>
          </w:tcPr>
          <w:p w:rsidR="005B0B48" w:rsidRDefault="005D79B2">
            <w:pPr>
              <w:spacing w:after="0"/>
            </w:pPr>
            <w:r>
              <w:rPr>
                <w:sz w:val="18"/>
              </w:rPr>
              <w:t>Matcher</w:t>
            </w:r>
          </w:p>
        </w:tc>
        <w:tc>
          <w:tcPr>
            <w:tcW w:w="3305" w:type="dxa"/>
            <w:vAlign w:val="center"/>
          </w:tcPr>
          <w:p w:rsidR="005B0B48" w:rsidRDefault="005D79B2">
            <w:pPr>
              <w:spacing w:after="0"/>
            </w:pPr>
            <w:r>
              <w:rPr>
                <w:sz w:val="18"/>
              </w:rPr>
              <w:t>Ghép flight/permission/KHB theo khóa ưu tiên</w:t>
            </w:r>
          </w:p>
        </w:tc>
      </w:tr>
      <w:tr w:rsidR="005B0B48">
        <w:trPr>
          <w:jc w:val="center"/>
        </w:trPr>
        <w:tc>
          <w:tcPr>
            <w:tcW w:w="3305" w:type="dxa"/>
            <w:vAlign w:val="center"/>
          </w:tcPr>
          <w:p w:rsidR="005B0B48" w:rsidRDefault="005D79B2">
            <w:pPr>
              <w:spacing w:after="0"/>
            </w:pPr>
            <w:r>
              <w:rPr>
                <w:sz w:val="18"/>
              </w:rPr>
              <w:t>5</w:t>
            </w:r>
          </w:p>
        </w:tc>
        <w:tc>
          <w:tcPr>
            <w:tcW w:w="3305" w:type="dxa"/>
            <w:vAlign w:val="center"/>
          </w:tcPr>
          <w:p w:rsidR="005B0B48" w:rsidRDefault="005D79B2">
            <w:pPr>
              <w:spacing w:after="0"/>
            </w:pPr>
            <w:r>
              <w:rPr>
                <w:sz w:val="18"/>
              </w:rPr>
              <w:t>OracleWriter</w:t>
            </w:r>
          </w:p>
        </w:tc>
        <w:tc>
          <w:tcPr>
            <w:tcW w:w="3305" w:type="dxa"/>
            <w:vAlign w:val="center"/>
          </w:tcPr>
          <w:p w:rsidR="005B0B48" w:rsidRDefault="005D79B2">
            <w:pPr>
              <w:spacing w:after="0"/>
            </w:pPr>
            <w:r>
              <w:rPr>
                <w:sz w:val="18"/>
              </w:rPr>
              <w:t>Ghi raw/normalized/status trong transaction</w:t>
            </w:r>
          </w:p>
        </w:tc>
      </w:tr>
      <w:tr w:rsidR="005B0B48">
        <w:trPr>
          <w:jc w:val="center"/>
        </w:trPr>
        <w:tc>
          <w:tcPr>
            <w:tcW w:w="3305" w:type="dxa"/>
            <w:vAlign w:val="center"/>
          </w:tcPr>
          <w:p w:rsidR="005B0B48" w:rsidRDefault="005D79B2">
            <w:pPr>
              <w:spacing w:after="0"/>
            </w:pPr>
            <w:r>
              <w:rPr>
                <w:sz w:val="18"/>
              </w:rPr>
              <w:t>6</w:t>
            </w:r>
          </w:p>
        </w:tc>
        <w:tc>
          <w:tcPr>
            <w:tcW w:w="3305" w:type="dxa"/>
            <w:vAlign w:val="center"/>
          </w:tcPr>
          <w:p w:rsidR="005B0B48" w:rsidRDefault="005D79B2">
            <w:pPr>
              <w:spacing w:after="0"/>
            </w:pPr>
            <w:r>
              <w:rPr>
                <w:sz w:val="18"/>
              </w:rPr>
              <w:t>Publisher</w:t>
            </w:r>
          </w:p>
        </w:tc>
        <w:tc>
          <w:tcPr>
            <w:tcW w:w="3305" w:type="dxa"/>
            <w:vAlign w:val="center"/>
          </w:tcPr>
          <w:p w:rsidR="005B0B48" w:rsidRDefault="005D79B2">
            <w:pPr>
              <w:spacing w:after="0"/>
            </w:pPr>
            <w:r>
              <w:rPr>
                <w:sz w:val="18"/>
              </w:rPr>
              <w:t>Phát sự kiện notification/report nếu đủ điều kiện</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Điểm kiểm soát</w:t>
            </w:r>
          </w:p>
        </w:tc>
        <w:tc>
          <w:tcPr>
            <w:tcW w:w="4958" w:type="dxa"/>
            <w:vAlign w:val="center"/>
          </w:tcPr>
          <w:p w:rsidR="005B0B48" w:rsidRDefault="005D79B2">
            <w:pPr>
              <w:spacing w:after="0"/>
            </w:pPr>
            <w:r>
              <w:rPr>
                <w:b/>
                <w:color w:val="1F4E79"/>
                <w:sz w:val="18"/>
              </w:rPr>
              <w:t>Thiết kế bắt buộc</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Kiểm tra user/client, action và data scope trước bước ghi hoặc đọc dữ liệu nhạy cảm</w:t>
            </w:r>
          </w:p>
        </w:tc>
      </w:tr>
      <w:tr w:rsidR="005B0B48">
        <w:trPr>
          <w:jc w:val="center"/>
        </w:trPr>
        <w:tc>
          <w:tcPr>
            <w:tcW w:w="4958" w:type="dxa"/>
            <w:vAlign w:val="center"/>
          </w:tcPr>
          <w:p w:rsidR="005B0B48" w:rsidRDefault="005D79B2">
            <w:pPr>
              <w:spacing w:after="0"/>
            </w:pPr>
            <w:r>
              <w:rPr>
                <w:sz w:val="18"/>
              </w:rPr>
              <w:t>Idempotency</w:t>
            </w:r>
          </w:p>
        </w:tc>
        <w:tc>
          <w:tcPr>
            <w:tcW w:w="4958" w:type="dxa"/>
            <w:vAlign w:val="center"/>
          </w:tcPr>
          <w:p w:rsidR="005B0B48" w:rsidRDefault="005D79B2">
            <w:pPr>
              <w:spacing w:after="0"/>
            </w:pPr>
            <w:r>
              <w:rPr>
                <w:sz w:val="18"/>
              </w:rPr>
              <w:t>Khóa theo source/batch/message; retry không nhân đôi kết quả</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Mã lỗi, retryable, trạng thái trung gian và correlation ID</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Actor/system, action, object, result, elapsed và dữ liệu before/after phù hợp</w:t>
            </w:r>
          </w:p>
        </w:tc>
      </w:tr>
    </w:tbl>
    <w:p w:rsidR="005B0B48" w:rsidRDefault="005B0B48"/>
    <w:p w:rsidR="005B0B48" w:rsidRDefault="005D79B2">
      <w:r>
        <w:br w:type="page"/>
      </w:r>
    </w:p>
    <w:p w:rsidR="005B0B48" w:rsidRDefault="005D79B2">
      <w:pPr>
        <w:pStyle w:val="Heading2"/>
      </w:pPr>
      <w:bookmarkStart w:id="102" w:name="_Toc238564772"/>
      <w:r>
        <w:lastRenderedPageBreak/>
        <w:t>A.2. Gửi một điện văn</w:t>
      </w:r>
      <w:bookmarkEnd w:id="102"/>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Xử lý và dữ liệu trao đổi</w:t>
            </w:r>
          </w:p>
        </w:tc>
      </w:tr>
      <w:tr w:rsidR="005B0B48">
        <w:trPr>
          <w:jc w:val="center"/>
        </w:trPr>
        <w:tc>
          <w:tcPr>
            <w:tcW w:w="3305" w:type="dxa"/>
            <w:vAlign w:val="center"/>
          </w:tcPr>
          <w:p w:rsidR="005B0B48" w:rsidRDefault="005D79B2">
            <w:pPr>
              <w:spacing w:after="0"/>
            </w:pPr>
            <w:r>
              <w:rPr>
                <w:sz w:val="18"/>
              </w:rPr>
              <w:t>1</w:t>
            </w:r>
          </w:p>
        </w:tc>
        <w:tc>
          <w:tcPr>
            <w:tcW w:w="3305" w:type="dxa"/>
            <w:vAlign w:val="center"/>
          </w:tcPr>
          <w:p w:rsidR="005B0B48" w:rsidRDefault="005D79B2">
            <w:pPr>
              <w:spacing w:after="0"/>
            </w:pPr>
            <w:r>
              <w:rPr>
                <w:sz w:val="18"/>
              </w:rPr>
              <w:t>PageAdapter</w:t>
            </w:r>
          </w:p>
        </w:tc>
        <w:tc>
          <w:tcPr>
            <w:tcW w:w="3305" w:type="dxa"/>
            <w:vAlign w:val="center"/>
          </w:tcPr>
          <w:p w:rsidR="005B0B48" w:rsidRDefault="005D79B2">
            <w:pPr>
              <w:spacing w:after="0"/>
            </w:pPr>
            <w:r>
              <w:rPr>
                <w:sz w:val="18"/>
              </w:rPr>
              <w:t>Nhận command, kiểm tra CSRF và quyền</w:t>
            </w:r>
          </w:p>
        </w:tc>
      </w:tr>
      <w:tr w:rsidR="005B0B48">
        <w:trPr>
          <w:jc w:val="center"/>
        </w:trPr>
        <w:tc>
          <w:tcPr>
            <w:tcW w:w="3305" w:type="dxa"/>
            <w:vAlign w:val="center"/>
          </w:tcPr>
          <w:p w:rsidR="005B0B48" w:rsidRDefault="005D79B2">
            <w:pPr>
              <w:spacing w:after="0"/>
            </w:pPr>
            <w:r>
              <w:rPr>
                <w:sz w:val="18"/>
              </w:rPr>
              <w:t>2</w:t>
            </w:r>
          </w:p>
        </w:tc>
        <w:tc>
          <w:tcPr>
            <w:tcW w:w="3305" w:type="dxa"/>
            <w:vAlign w:val="center"/>
          </w:tcPr>
          <w:p w:rsidR="005B0B48" w:rsidRDefault="005D79B2">
            <w:pPr>
              <w:spacing w:after="0"/>
            </w:pPr>
            <w:r>
              <w:rPr>
                <w:sz w:val="18"/>
              </w:rPr>
              <w:t>MessageService</w:t>
            </w:r>
          </w:p>
        </w:tc>
        <w:tc>
          <w:tcPr>
            <w:tcW w:w="3305" w:type="dxa"/>
            <w:vAlign w:val="center"/>
          </w:tcPr>
          <w:p w:rsidR="005B0B48" w:rsidRDefault="005D79B2">
            <w:pPr>
              <w:spacing w:after="0"/>
            </w:pPr>
            <w:r>
              <w:rPr>
                <w:sz w:val="18"/>
              </w:rPr>
              <w:t>Validate recipient/content/date và tạo idempotency key</w:t>
            </w:r>
          </w:p>
        </w:tc>
      </w:tr>
      <w:tr w:rsidR="005B0B48">
        <w:trPr>
          <w:jc w:val="center"/>
        </w:trPr>
        <w:tc>
          <w:tcPr>
            <w:tcW w:w="3305" w:type="dxa"/>
            <w:vAlign w:val="center"/>
          </w:tcPr>
          <w:p w:rsidR="005B0B48" w:rsidRDefault="005D79B2">
            <w:pPr>
              <w:spacing w:after="0"/>
            </w:pPr>
            <w:r>
              <w:rPr>
                <w:sz w:val="18"/>
              </w:rPr>
              <w:t>3</w:t>
            </w:r>
          </w:p>
        </w:tc>
        <w:tc>
          <w:tcPr>
            <w:tcW w:w="3305" w:type="dxa"/>
            <w:vAlign w:val="center"/>
          </w:tcPr>
          <w:p w:rsidR="005B0B48" w:rsidRDefault="005D79B2">
            <w:pPr>
              <w:spacing w:after="0"/>
            </w:pPr>
            <w:r>
              <w:rPr>
                <w:sz w:val="18"/>
              </w:rPr>
              <w:t>Outbox</w:t>
            </w:r>
          </w:p>
        </w:tc>
        <w:tc>
          <w:tcPr>
            <w:tcW w:w="3305" w:type="dxa"/>
            <w:vAlign w:val="center"/>
          </w:tcPr>
          <w:p w:rsidR="005B0B48" w:rsidRDefault="005D79B2">
            <w:pPr>
              <w:spacing w:after="0"/>
            </w:pPr>
            <w:r>
              <w:rPr>
                <w:sz w:val="18"/>
              </w:rPr>
              <w:t>Ghi QUEUED trong Oracle</w:t>
            </w:r>
          </w:p>
        </w:tc>
      </w:tr>
      <w:tr w:rsidR="005B0B48">
        <w:trPr>
          <w:jc w:val="center"/>
        </w:trPr>
        <w:tc>
          <w:tcPr>
            <w:tcW w:w="3305" w:type="dxa"/>
            <w:vAlign w:val="center"/>
          </w:tcPr>
          <w:p w:rsidR="005B0B48" w:rsidRDefault="005D79B2">
            <w:pPr>
              <w:spacing w:after="0"/>
            </w:pPr>
            <w:r>
              <w:rPr>
                <w:sz w:val="18"/>
              </w:rPr>
              <w:t>4</w:t>
            </w:r>
          </w:p>
        </w:tc>
        <w:tc>
          <w:tcPr>
            <w:tcW w:w="3305" w:type="dxa"/>
            <w:vAlign w:val="center"/>
          </w:tcPr>
          <w:p w:rsidR="005B0B48" w:rsidRDefault="005D79B2">
            <w:pPr>
              <w:spacing w:after="0"/>
            </w:pPr>
            <w:r>
              <w:rPr>
                <w:sz w:val="18"/>
              </w:rPr>
              <w:t>MessageAdapter</w:t>
            </w:r>
          </w:p>
        </w:tc>
        <w:tc>
          <w:tcPr>
            <w:tcW w:w="3305" w:type="dxa"/>
            <w:vAlign w:val="center"/>
          </w:tcPr>
          <w:p w:rsidR="005B0B48" w:rsidRDefault="005D79B2">
            <w:pPr>
              <w:spacing w:after="0"/>
            </w:pPr>
            <w:r>
              <w:rPr>
                <w:sz w:val="18"/>
              </w:rPr>
              <w:t>Gọi MESSAGE_PKG/AMHS với timeout</w:t>
            </w:r>
          </w:p>
        </w:tc>
      </w:tr>
      <w:tr w:rsidR="005B0B48">
        <w:trPr>
          <w:jc w:val="center"/>
        </w:trPr>
        <w:tc>
          <w:tcPr>
            <w:tcW w:w="3305" w:type="dxa"/>
            <w:vAlign w:val="center"/>
          </w:tcPr>
          <w:p w:rsidR="005B0B48" w:rsidRDefault="005D79B2">
            <w:pPr>
              <w:spacing w:after="0"/>
            </w:pPr>
            <w:r>
              <w:rPr>
                <w:sz w:val="18"/>
              </w:rPr>
              <w:t>5</w:t>
            </w:r>
          </w:p>
        </w:tc>
        <w:tc>
          <w:tcPr>
            <w:tcW w:w="3305" w:type="dxa"/>
            <w:vAlign w:val="center"/>
          </w:tcPr>
          <w:p w:rsidR="005B0B48" w:rsidRDefault="005D79B2">
            <w:pPr>
              <w:spacing w:after="0"/>
            </w:pPr>
            <w:r>
              <w:rPr>
                <w:sz w:val="18"/>
              </w:rPr>
              <w:t>StatusRepository</w:t>
            </w:r>
          </w:p>
        </w:tc>
        <w:tc>
          <w:tcPr>
            <w:tcW w:w="3305" w:type="dxa"/>
            <w:vAlign w:val="center"/>
          </w:tcPr>
          <w:p w:rsidR="005B0B48" w:rsidRDefault="005D79B2">
            <w:pPr>
              <w:spacing w:after="0"/>
            </w:pPr>
            <w:r>
              <w:rPr>
                <w:sz w:val="18"/>
              </w:rPr>
              <w:t>Cập nhật SENT/FAILED, retry metadata</w:t>
            </w:r>
          </w:p>
        </w:tc>
      </w:tr>
      <w:tr w:rsidR="005B0B48">
        <w:trPr>
          <w:jc w:val="center"/>
        </w:trPr>
        <w:tc>
          <w:tcPr>
            <w:tcW w:w="3305" w:type="dxa"/>
            <w:vAlign w:val="center"/>
          </w:tcPr>
          <w:p w:rsidR="005B0B48" w:rsidRDefault="005D79B2">
            <w:pPr>
              <w:spacing w:after="0"/>
            </w:pPr>
            <w:r>
              <w:rPr>
                <w:sz w:val="18"/>
              </w:rPr>
              <w:t>6</w:t>
            </w:r>
          </w:p>
        </w:tc>
        <w:tc>
          <w:tcPr>
            <w:tcW w:w="3305" w:type="dxa"/>
            <w:vAlign w:val="center"/>
          </w:tcPr>
          <w:p w:rsidR="005B0B48" w:rsidRDefault="005D79B2">
            <w:pPr>
              <w:spacing w:after="0"/>
            </w:pPr>
            <w:r>
              <w:rPr>
                <w:sz w:val="18"/>
              </w:rPr>
              <w:t>Audit/Notify</w:t>
            </w:r>
          </w:p>
        </w:tc>
        <w:tc>
          <w:tcPr>
            <w:tcW w:w="3305" w:type="dxa"/>
            <w:vAlign w:val="center"/>
          </w:tcPr>
          <w:p w:rsidR="005B0B48" w:rsidRDefault="005D79B2">
            <w:pPr>
              <w:spacing w:after="0"/>
            </w:pPr>
            <w:r>
              <w:rPr>
                <w:sz w:val="18"/>
              </w:rPr>
              <w:t>Ghi audit, thông báo kết quả và deep link</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Điểm kiểm soát</w:t>
            </w:r>
          </w:p>
        </w:tc>
        <w:tc>
          <w:tcPr>
            <w:tcW w:w="4958" w:type="dxa"/>
            <w:vAlign w:val="center"/>
          </w:tcPr>
          <w:p w:rsidR="005B0B48" w:rsidRDefault="005D79B2">
            <w:pPr>
              <w:spacing w:after="0"/>
            </w:pPr>
            <w:r>
              <w:rPr>
                <w:b/>
                <w:color w:val="1F4E79"/>
                <w:sz w:val="18"/>
              </w:rPr>
              <w:t>Thiết kế bắt buộc</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Kiểm tra user/client, action và data scope trước bước ghi hoặc đọc dữ liệu nhạy cảm</w:t>
            </w:r>
          </w:p>
        </w:tc>
      </w:tr>
      <w:tr w:rsidR="005B0B48">
        <w:trPr>
          <w:jc w:val="center"/>
        </w:trPr>
        <w:tc>
          <w:tcPr>
            <w:tcW w:w="4958" w:type="dxa"/>
            <w:vAlign w:val="center"/>
          </w:tcPr>
          <w:p w:rsidR="005B0B48" w:rsidRDefault="005D79B2">
            <w:pPr>
              <w:spacing w:after="0"/>
            </w:pPr>
            <w:r>
              <w:rPr>
                <w:sz w:val="18"/>
              </w:rPr>
              <w:t>Idempotency</w:t>
            </w:r>
          </w:p>
        </w:tc>
        <w:tc>
          <w:tcPr>
            <w:tcW w:w="4958" w:type="dxa"/>
            <w:vAlign w:val="center"/>
          </w:tcPr>
          <w:p w:rsidR="005B0B48" w:rsidRDefault="005D79B2">
            <w:pPr>
              <w:spacing w:after="0"/>
            </w:pPr>
            <w:r>
              <w:rPr>
                <w:sz w:val="18"/>
              </w:rPr>
              <w:t>Khóa theo source/batch/message; retry không nhân đôi kết quả</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Mã lỗi, retryable, trạng thái trung gian và correlation ID</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Actor/system, action, object, result, elapsed và dữ liệu before/after phù hợp</w:t>
            </w:r>
          </w:p>
        </w:tc>
      </w:tr>
    </w:tbl>
    <w:p w:rsidR="005B0B48" w:rsidRDefault="005B0B48"/>
    <w:p w:rsidR="005B0B48" w:rsidRDefault="005D79B2">
      <w:r>
        <w:br w:type="page"/>
      </w:r>
    </w:p>
    <w:p w:rsidR="005B0B48" w:rsidRDefault="005D79B2">
      <w:pPr>
        <w:pStyle w:val="Heading2"/>
      </w:pPr>
      <w:bookmarkStart w:id="103" w:name="_Toc238564773"/>
      <w:r>
        <w:lastRenderedPageBreak/>
        <w:t>A.3. Đồng bộ Bravo</w:t>
      </w:r>
      <w:bookmarkEnd w:id="103"/>
    </w:p>
    <w:tbl>
      <w:tblPr>
        <w:tblStyle w:val="TableGrid"/>
        <w:tblW w:w="0" w:type="auto"/>
        <w:jc w:val="center"/>
        <w:tblLook w:val="04A0" w:firstRow="1" w:lastRow="0" w:firstColumn="1" w:lastColumn="0" w:noHBand="0" w:noVBand="1"/>
      </w:tblPr>
      <w:tblGrid>
        <w:gridCol w:w="3206"/>
        <w:gridCol w:w="3239"/>
        <w:gridCol w:w="3687"/>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Xử lý và dữ liệu trao đổi</w:t>
            </w:r>
          </w:p>
        </w:tc>
      </w:tr>
      <w:tr w:rsidR="005B0B48">
        <w:trPr>
          <w:jc w:val="center"/>
        </w:trPr>
        <w:tc>
          <w:tcPr>
            <w:tcW w:w="3305" w:type="dxa"/>
            <w:vAlign w:val="center"/>
          </w:tcPr>
          <w:p w:rsidR="005B0B48" w:rsidRDefault="005D79B2">
            <w:pPr>
              <w:spacing w:after="0"/>
            </w:pPr>
            <w:r>
              <w:rPr>
                <w:sz w:val="18"/>
              </w:rPr>
              <w:t>1</w:t>
            </w:r>
          </w:p>
        </w:tc>
        <w:tc>
          <w:tcPr>
            <w:tcW w:w="3305" w:type="dxa"/>
            <w:vAlign w:val="center"/>
          </w:tcPr>
          <w:p w:rsidR="005B0B48" w:rsidRDefault="005D79B2">
            <w:pPr>
              <w:spacing w:after="0"/>
            </w:pPr>
            <w:r>
              <w:rPr>
                <w:sz w:val="18"/>
              </w:rPr>
              <w:t>JobOrchestrator</w:t>
            </w:r>
          </w:p>
        </w:tc>
        <w:tc>
          <w:tcPr>
            <w:tcW w:w="3305" w:type="dxa"/>
            <w:vAlign w:val="center"/>
          </w:tcPr>
          <w:p w:rsidR="005B0B48" w:rsidRDefault="005D79B2">
            <w:pPr>
              <w:spacing w:after="0"/>
            </w:pPr>
            <w:r>
              <w:rPr>
                <w:sz w:val="18"/>
              </w:rPr>
              <w:t>Tạo batch và khóa phạm vi ngày</w:t>
            </w:r>
          </w:p>
        </w:tc>
      </w:tr>
      <w:tr w:rsidR="005B0B48">
        <w:trPr>
          <w:jc w:val="center"/>
        </w:trPr>
        <w:tc>
          <w:tcPr>
            <w:tcW w:w="3305" w:type="dxa"/>
            <w:vAlign w:val="center"/>
          </w:tcPr>
          <w:p w:rsidR="005B0B48" w:rsidRDefault="005D79B2">
            <w:pPr>
              <w:spacing w:after="0"/>
            </w:pPr>
            <w:r>
              <w:rPr>
                <w:sz w:val="18"/>
              </w:rPr>
              <w:t>2</w:t>
            </w:r>
          </w:p>
        </w:tc>
        <w:tc>
          <w:tcPr>
            <w:tcW w:w="3305" w:type="dxa"/>
            <w:vAlign w:val="center"/>
          </w:tcPr>
          <w:p w:rsidR="005B0B48" w:rsidRDefault="005D79B2">
            <w:pPr>
              <w:spacing w:after="0"/>
            </w:pPr>
            <w:r>
              <w:rPr>
                <w:sz w:val="18"/>
              </w:rPr>
              <w:t>SnapshotProvider</w:t>
            </w:r>
          </w:p>
        </w:tc>
        <w:tc>
          <w:tcPr>
            <w:tcW w:w="3305" w:type="dxa"/>
            <w:vAlign w:val="center"/>
          </w:tcPr>
          <w:p w:rsidR="005B0B48" w:rsidRDefault="005D79B2">
            <w:pPr>
              <w:spacing w:after="0"/>
            </w:pPr>
            <w:r>
              <w:rPr>
                <w:sz w:val="18"/>
              </w:rPr>
              <w:t>Chụp dữ liệu HTSLB đã được duyệt</w:t>
            </w:r>
          </w:p>
        </w:tc>
      </w:tr>
      <w:tr w:rsidR="005B0B48">
        <w:trPr>
          <w:jc w:val="center"/>
        </w:trPr>
        <w:tc>
          <w:tcPr>
            <w:tcW w:w="3305" w:type="dxa"/>
            <w:vAlign w:val="center"/>
          </w:tcPr>
          <w:p w:rsidR="005B0B48" w:rsidRDefault="005D79B2">
            <w:pPr>
              <w:spacing w:after="0"/>
            </w:pPr>
            <w:r>
              <w:rPr>
                <w:sz w:val="18"/>
              </w:rPr>
              <w:t>3</w:t>
            </w:r>
          </w:p>
        </w:tc>
        <w:tc>
          <w:tcPr>
            <w:tcW w:w="3305" w:type="dxa"/>
            <w:vAlign w:val="center"/>
          </w:tcPr>
          <w:p w:rsidR="005B0B48" w:rsidRDefault="005D79B2">
            <w:pPr>
              <w:spacing w:after="0"/>
            </w:pPr>
            <w:r>
              <w:rPr>
                <w:sz w:val="18"/>
              </w:rPr>
              <w:t>BravoAdapter</w:t>
            </w:r>
          </w:p>
        </w:tc>
        <w:tc>
          <w:tcPr>
            <w:tcW w:w="3305" w:type="dxa"/>
            <w:vAlign w:val="center"/>
          </w:tcPr>
          <w:p w:rsidR="005B0B48" w:rsidRDefault="005D79B2">
            <w:pPr>
              <w:spacing w:after="0"/>
            </w:pPr>
            <w:r>
              <w:rPr>
                <w:sz w:val="18"/>
              </w:rPr>
              <w:t>Sinh payload theo mapping/version</w:t>
            </w:r>
          </w:p>
        </w:tc>
      </w:tr>
      <w:tr w:rsidR="005B0B48">
        <w:trPr>
          <w:jc w:val="center"/>
        </w:trPr>
        <w:tc>
          <w:tcPr>
            <w:tcW w:w="3305" w:type="dxa"/>
            <w:vAlign w:val="center"/>
          </w:tcPr>
          <w:p w:rsidR="005B0B48" w:rsidRDefault="005D79B2">
            <w:pPr>
              <w:spacing w:after="0"/>
            </w:pPr>
            <w:r>
              <w:rPr>
                <w:sz w:val="18"/>
              </w:rPr>
              <w:t>4</w:t>
            </w:r>
          </w:p>
        </w:tc>
        <w:tc>
          <w:tcPr>
            <w:tcW w:w="3305" w:type="dxa"/>
            <w:vAlign w:val="center"/>
          </w:tcPr>
          <w:p w:rsidR="005B0B48" w:rsidRDefault="005D79B2">
            <w:pPr>
              <w:spacing w:after="0"/>
            </w:pPr>
            <w:r>
              <w:rPr>
                <w:sz w:val="18"/>
              </w:rPr>
              <w:t>Bravo API</w:t>
            </w:r>
          </w:p>
        </w:tc>
        <w:tc>
          <w:tcPr>
            <w:tcW w:w="3305" w:type="dxa"/>
            <w:vAlign w:val="center"/>
          </w:tcPr>
          <w:p w:rsidR="005B0B48" w:rsidRDefault="005D79B2">
            <w:pPr>
              <w:spacing w:after="0"/>
            </w:pPr>
            <w:r>
              <w:rPr>
                <w:sz w:val="18"/>
              </w:rPr>
              <w:t>INSERT/UPDATE/NO_CHANGE/CONFLICT</w:t>
            </w:r>
          </w:p>
        </w:tc>
      </w:tr>
      <w:tr w:rsidR="005B0B48">
        <w:trPr>
          <w:jc w:val="center"/>
        </w:trPr>
        <w:tc>
          <w:tcPr>
            <w:tcW w:w="3305" w:type="dxa"/>
            <w:vAlign w:val="center"/>
          </w:tcPr>
          <w:p w:rsidR="005B0B48" w:rsidRDefault="005D79B2">
            <w:pPr>
              <w:spacing w:after="0"/>
            </w:pPr>
            <w:r>
              <w:rPr>
                <w:sz w:val="18"/>
              </w:rPr>
              <w:t>5</w:t>
            </w:r>
          </w:p>
        </w:tc>
        <w:tc>
          <w:tcPr>
            <w:tcW w:w="3305" w:type="dxa"/>
            <w:vAlign w:val="center"/>
          </w:tcPr>
          <w:p w:rsidR="005B0B48" w:rsidRDefault="005D79B2">
            <w:pPr>
              <w:spacing w:after="0"/>
            </w:pPr>
            <w:r>
              <w:rPr>
                <w:sz w:val="18"/>
              </w:rPr>
              <w:t>Reconcile</w:t>
            </w:r>
          </w:p>
        </w:tc>
        <w:tc>
          <w:tcPr>
            <w:tcW w:w="3305" w:type="dxa"/>
            <w:vAlign w:val="center"/>
          </w:tcPr>
          <w:p w:rsidR="005B0B48" w:rsidRDefault="005D79B2">
            <w:pPr>
              <w:spacing w:after="0"/>
            </w:pPr>
            <w:r>
              <w:rPr>
                <w:sz w:val="18"/>
              </w:rPr>
              <w:t>Đối soát khóa, actual time, purpose và count</w:t>
            </w:r>
          </w:p>
        </w:tc>
      </w:tr>
      <w:tr w:rsidR="005B0B48">
        <w:trPr>
          <w:jc w:val="center"/>
        </w:trPr>
        <w:tc>
          <w:tcPr>
            <w:tcW w:w="3305" w:type="dxa"/>
            <w:vAlign w:val="center"/>
          </w:tcPr>
          <w:p w:rsidR="005B0B48" w:rsidRDefault="005D79B2">
            <w:pPr>
              <w:spacing w:after="0"/>
            </w:pPr>
            <w:r>
              <w:rPr>
                <w:sz w:val="18"/>
              </w:rPr>
              <w:t>6</w:t>
            </w:r>
          </w:p>
        </w:tc>
        <w:tc>
          <w:tcPr>
            <w:tcW w:w="3305" w:type="dxa"/>
            <w:vAlign w:val="center"/>
          </w:tcPr>
          <w:p w:rsidR="005B0B48" w:rsidRDefault="005D79B2">
            <w:pPr>
              <w:spacing w:after="0"/>
            </w:pPr>
            <w:r>
              <w:rPr>
                <w:sz w:val="18"/>
              </w:rPr>
              <w:t>Notification</w:t>
            </w:r>
          </w:p>
        </w:tc>
        <w:tc>
          <w:tcPr>
            <w:tcW w:w="3305" w:type="dxa"/>
            <w:vAlign w:val="center"/>
          </w:tcPr>
          <w:p w:rsidR="005B0B48" w:rsidRDefault="005D79B2">
            <w:pPr>
              <w:spacing w:after="0"/>
            </w:pPr>
            <w:r>
              <w:rPr>
                <w:sz w:val="18"/>
              </w:rPr>
              <w:t>Thông báo hoàn thành hoặc hàng chờ lỗi</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Điểm kiểm soát</w:t>
            </w:r>
          </w:p>
        </w:tc>
        <w:tc>
          <w:tcPr>
            <w:tcW w:w="4958" w:type="dxa"/>
            <w:vAlign w:val="center"/>
          </w:tcPr>
          <w:p w:rsidR="005B0B48" w:rsidRDefault="005D79B2">
            <w:pPr>
              <w:spacing w:after="0"/>
            </w:pPr>
            <w:r>
              <w:rPr>
                <w:b/>
                <w:color w:val="1F4E79"/>
                <w:sz w:val="18"/>
              </w:rPr>
              <w:t>Thiết kế bắt buộc</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Kiểm tra user/client, action và data scope trước bước ghi hoặc đọc dữ liệu nhạy cảm</w:t>
            </w:r>
          </w:p>
        </w:tc>
      </w:tr>
      <w:tr w:rsidR="005B0B48">
        <w:trPr>
          <w:jc w:val="center"/>
        </w:trPr>
        <w:tc>
          <w:tcPr>
            <w:tcW w:w="4958" w:type="dxa"/>
            <w:vAlign w:val="center"/>
          </w:tcPr>
          <w:p w:rsidR="005B0B48" w:rsidRDefault="005D79B2">
            <w:pPr>
              <w:spacing w:after="0"/>
            </w:pPr>
            <w:r>
              <w:rPr>
                <w:sz w:val="18"/>
              </w:rPr>
              <w:t>Idempotency</w:t>
            </w:r>
          </w:p>
        </w:tc>
        <w:tc>
          <w:tcPr>
            <w:tcW w:w="4958" w:type="dxa"/>
            <w:vAlign w:val="center"/>
          </w:tcPr>
          <w:p w:rsidR="005B0B48" w:rsidRDefault="005D79B2">
            <w:pPr>
              <w:spacing w:after="0"/>
            </w:pPr>
            <w:r>
              <w:rPr>
                <w:sz w:val="18"/>
              </w:rPr>
              <w:t>Khóa theo source/batch/message; retry không nhân đôi kết quả</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Mã lỗi, retryable, trạng thái trung gian và correlation ID</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Actor/system, action, object, result, elapsed và dữ liệu before/after phù hợp</w:t>
            </w:r>
          </w:p>
        </w:tc>
      </w:tr>
    </w:tbl>
    <w:p w:rsidR="005B0B48" w:rsidRDefault="005B0B48"/>
    <w:p w:rsidR="005B0B48" w:rsidRDefault="005D79B2">
      <w:r>
        <w:br w:type="page"/>
      </w:r>
    </w:p>
    <w:p w:rsidR="005B0B48" w:rsidRDefault="005D79B2">
      <w:pPr>
        <w:pStyle w:val="Heading2"/>
      </w:pPr>
      <w:bookmarkStart w:id="104" w:name="_Toc238564774"/>
      <w:r>
        <w:lastRenderedPageBreak/>
        <w:t>A.4. Sinh báo cáo</w:t>
      </w:r>
      <w:bookmarkEnd w:id="104"/>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Xử lý và dữ liệu trao đổi</w:t>
            </w:r>
          </w:p>
        </w:tc>
      </w:tr>
      <w:tr w:rsidR="005B0B48">
        <w:trPr>
          <w:jc w:val="center"/>
        </w:trPr>
        <w:tc>
          <w:tcPr>
            <w:tcW w:w="3305" w:type="dxa"/>
            <w:vAlign w:val="center"/>
          </w:tcPr>
          <w:p w:rsidR="005B0B48" w:rsidRDefault="005D79B2">
            <w:pPr>
              <w:spacing w:after="0"/>
            </w:pPr>
            <w:r>
              <w:rPr>
                <w:sz w:val="18"/>
              </w:rPr>
              <w:t>1</w:t>
            </w:r>
          </w:p>
        </w:tc>
        <w:tc>
          <w:tcPr>
            <w:tcW w:w="3305" w:type="dxa"/>
            <w:vAlign w:val="center"/>
          </w:tcPr>
          <w:p w:rsidR="005B0B48" w:rsidRDefault="005D79B2">
            <w:pPr>
              <w:spacing w:after="0"/>
            </w:pPr>
            <w:r>
              <w:rPr>
                <w:sz w:val="18"/>
              </w:rPr>
              <w:t>ReportPage</w:t>
            </w:r>
          </w:p>
        </w:tc>
        <w:tc>
          <w:tcPr>
            <w:tcW w:w="3305" w:type="dxa"/>
            <w:vAlign w:val="center"/>
          </w:tcPr>
          <w:p w:rsidR="005B0B48" w:rsidRDefault="005D79B2">
            <w:pPr>
              <w:spacing w:after="0"/>
            </w:pPr>
            <w:r>
              <w:rPr>
                <w:sz w:val="18"/>
              </w:rPr>
              <w:t>Nhận filter và quyền dữ liệu</w:t>
            </w:r>
          </w:p>
        </w:tc>
      </w:tr>
      <w:tr w:rsidR="005B0B48">
        <w:trPr>
          <w:jc w:val="center"/>
        </w:trPr>
        <w:tc>
          <w:tcPr>
            <w:tcW w:w="3305" w:type="dxa"/>
            <w:vAlign w:val="center"/>
          </w:tcPr>
          <w:p w:rsidR="005B0B48" w:rsidRDefault="005D79B2">
            <w:pPr>
              <w:spacing w:after="0"/>
            </w:pPr>
            <w:r>
              <w:rPr>
                <w:sz w:val="18"/>
              </w:rPr>
              <w:t>2</w:t>
            </w:r>
          </w:p>
        </w:tc>
        <w:tc>
          <w:tcPr>
            <w:tcW w:w="3305" w:type="dxa"/>
            <w:vAlign w:val="center"/>
          </w:tcPr>
          <w:p w:rsidR="005B0B48" w:rsidRDefault="005D79B2">
            <w:pPr>
              <w:spacing w:after="0"/>
            </w:pPr>
            <w:r>
              <w:rPr>
                <w:sz w:val="18"/>
              </w:rPr>
              <w:t>Metadata</w:t>
            </w:r>
          </w:p>
        </w:tc>
        <w:tc>
          <w:tcPr>
            <w:tcW w:w="3305" w:type="dxa"/>
            <w:vAlign w:val="center"/>
          </w:tcPr>
          <w:p w:rsidR="005B0B48" w:rsidRDefault="005D79B2">
            <w:pPr>
              <w:spacing w:after="0"/>
            </w:pPr>
            <w:r>
              <w:rPr>
                <w:sz w:val="18"/>
              </w:rPr>
              <w:t>Kiểm tra field/operator và default</w:t>
            </w:r>
          </w:p>
        </w:tc>
      </w:tr>
      <w:tr w:rsidR="005B0B48">
        <w:trPr>
          <w:jc w:val="center"/>
        </w:trPr>
        <w:tc>
          <w:tcPr>
            <w:tcW w:w="3305" w:type="dxa"/>
            <w:vAlign w:val="center"/>
          </w:tcPr>
          <w:p w:rsidR="005B0B48" w:rsidRDefault="005D79B2">
            <w:pPr>
              <w:spacing w:after="0"/>
            </w:pPr>
            <w:r>
              <w:rPr>
                <w:sz w:val="18"/>
              </w:rPr>
              <w:t>3</w:t>
            </w:r>
          </w:p>
        </w:tc>
        <w:tc>
          <w:tcPr>
            <w:tcW w:w="3305" w:type="dxa"/>
            <w:vAlign w:val="center"/>
          </w:tcPr>
          <w:p w:rsidR="005B0B48" w:rsidRDefault="005D79B2">
            <w:pPr>
              <w:spacing w:after="0"/>
            </w:pPr>
            <w:r>
              <w:rPr>
                <w:sz w:val="18"/>
              </w:rPr>
              <w:t>Snapshot</w:t>
            </w:r>
          </w:p>
        </w:tc>
        <w:tc>
          <w:tcPr>
            <w:tcW w:w="3305" w:type="dxa"/>
            <w:vAlign w:val="center"/>
          </w:tcPr>
          <w:p w:rsidR="005B0B48" w:rsidRDefault="005D79B2">
            <w:pPr>
              <w:spacing w:after="0"/>
            </w:pPr>
            <w:r>
              <w:rPr>
                <w:sz w:val="18"/>
              </w:rPr>
              <w:t>Chọn nguồn và ghi SnapshotId</w:t>
            </w:r>
          </w:p>
        </w:tc>
      </w:tr>
      <w:tr w:rsidR="005B0B48">
        <w:trPr>
          <w:jc w:val="center"/>
        </w:trPr>
        <w:tc>
          <w:tcPr>
            <w:tcW w:w="3305" w:type="dxa"/>
            <w:vAlign w:val="center"/>
          </w:tcPr>
          <w:p w:rsidR="005B0B48" w:rsidRDefault="005D79B2">
            <w:pPr>
              <w:spacing w:after="0"/>
            </w:pPr>
            <w:r>
              <w:rPr>
                <w:sz w:val="18"/>
              </w:rPr>
              <w:t>4</w:t>
            </w:r>
          </w:p>
        </w:tc>
        <w:tc>
          <w:tcPr>
            <w:tcW w:w="3305" w:type="dxa"/>
            <w:vAlign w:val="center"/>
          </w:tcPr>
          <w:p w:rsidR="005B0B48" w:rsidRDefault="005D79B2">
            <w:pPr>
              <w:spacing w:after="0"/>
            </w:pPr>
            <w:r>
              <w:rPr>
                <w:sz w:val="18"/>
              </w:rPr>
              <w:t>QueryService</w:t>
            </w:r>
          </w:p>
        </w:tc>
        <w:tc>
          <w:tcPr>
            <w:tcW w:w="3305" w:type="dxa"/>
            <w:vAlign w:val="center"/>
          </w:tcPr>
          <w:p w:rsidR="005B0B48" w:rsidRDefault="005D79B2">
            <w:pPr>
              <w:spacing w:after="0"/>
            </w:pPr>
            <w:r>
              <w:rPr>
                <w:sz w:val="18"/>
              </w:rPr>
              <w:t>Truy vấn KPI/chart/detail cùng filter</w:t>
            </w:r>
          </w:p>
        </w:tc>
      </w:tr>
      <w:tr w:rsidR="005B0B48">
        <w:trPr>
          <w:jc w:val="center"/>
        </w:trPr>
        <w:tc>
          <w:tcPr>
            <w:tcW w:w="3305" w:type="dxa"/>
            <w:vAlign w:val="center"/>
          </w:tcPr>
          <w:p w:rsidR="005B0B48" w:rsidRDefault="005D79B2">
            <w:pPr>
              <w:spacing w:after="0"/>
            </w:pPr>
            <w:r>
              <w:rPr>
                <w:sz w:val="18"/>
              </w:rPr>
              <w:t>5</w:t>
            </w:r>
          </w:p>
        </w:tc>
        <w:tc>
          <w:tcPr>
            <w:tcW w:w="3305" w:type="dxa"/>
            <w:vAlign w:val="center"/>
          </w:tcPr>
          <w:p w:rsidR="005B0B48" w:rsidRDefault="005D79B2">
            <w:pPr>
              <w:spacing w:after="0"/>
            </w:pPr>
            <w:r>
              <w:rPr>
                <w:sz w:val="18"/>
              </w:rPr>
              <w:t>Renderer</w:t>
            </w:r>
          </w:p>
        </w:tc>
        <w:tc>
          <w:tcPr>
            <w:tcW w:w="3305" w:type="dxa"/>
            <w:vAlign w:val="center"/>
          </w:tcPr>
          <w:p w:rsidR="005B0B48" w:rsidRDefault="005D79B2">
            <w:pPr>
              <w:spacing w:after="0"/>
            </w:pPr>
            <w:r>
              <w:rPr>
                <w:sz w:val="18"/>
              </w:rPr>
              <w:t>Trả bảng, biểu đồ, tổng và warning nguồn</w:t>
            </w:r>
          </w:p>
        </w:tc>
      </w:tr>
      <w:tr w:rsidR="005B0B48">
        <w:trPr>
          <w:jc w:val="center"/>
        </w:trPr>
        <w:tc>
          <w:tcPr>
            <w:tcW w:w="3305" w:type="dxa"/>
            <w:vAlign w:val="center"/>
          </w:tcPr>
          <w:p w:rsidR="005B0B48" w:rsidRDefault="005D79B2">
            <w:pPr>
              <w:spacing w:after="0"/>
            </w:pPr>
            <w:r>
              <w:rPr>
                <w:sz w:val="18"/>
              </w:rPr>
              <w:t>6</w:t>
            </w:r>
          </w:p>
        </w:tc>
        <w:tc>
          <w:tcPr>
            <w:tcW w:w="3305" w:type="dxa"/>
            <w:vAlign w:val="center"/>
          </w:tcPr>
          <w:p w:rsidR="005B0B48" w:rsidRDefault="005D79B2">
            <w:pPr>
              <w:spacing w:after="0"/>
            </w:pPr>
            <w:r>
              <w:rPr>
                <w:sz w:val="18"/>
              </w:rPr>
              <w:t>ExportWorker</w:t>
            </w:r>
          </w:p>
        </w:tc>
        <w:tc>
          <w:tcPr>
            <w:tcW w:w="3305" w:type="dxa"/>
            <w:vAlign w:val="center"/>
          </w:tcPr>
          <w:p w:rsidR="005B0B48" w:rsidRDefault="005D79B2">
            <w:pPr>
              <w:spacing w:after="0"/>
            </w:pPr>
            <w:r>
              <w:rPr>
                <w:sz w:val="18"/>
              </w:rPr>
              <w:t>Sinh file nền nếu người dùng yêu cầu</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Điểm kiểm soát</w:t>
            </w:r>
          </w:p>
        </w:tc>
        <w:tc>
          <w:tcPr>
            <w:tcW w:w="4958" w:type="dxa"/>
            <w:vAlign w:val="center"/>
          </w:tcPr>
          <w:p w:rsidR="005B0B48" w:rsidRDefault="005D79B2">
            <w:pPr>
              <w:spacing w:after="0"/>
            </w:pPr>
            <w:r>
              <w:rPr>
                <w:b/>
                <w:color w:val="1F4E79"/>
                <w:sz w:val="18"/>
              </w:rPr>
              <w:t>Thiết kế bắt buộc</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Kiểm tra user/client, action và data scope trước bước ghi hoặc đọc dữ liệu nhạy cảm</w:t>
            </w:r>
          </w:p>
        </w:tc>
      </w:tr>
      <w:tr w:rsidR="005B0B48">
        <w:trPr>
          <w:jc w:val="center"/>
        </w:trPr>
        <w:tc>
          <w:tcPr>
            <w:tcW w:w="4958" w:type="dxa"/>
            <w:vAlign w:val="center"/>
          </w:tcPr>
          <w:p w:rsidR="005B0B48" w:rsidRDefault="005D79B2">
            <w:pPr>
              <w:spacing w:after="0"/>
            </w:pPr>
            <w:r>
              <w:rPr>
                <w:sz w:val="18"/>
              </w:rPr>
              <w:t>Idempotency</w:t>
            </w:r>
          </w:p>
        </w:tc>
        <w:tc>
          <w:tcPr>
            <w:tcW w:w="4958" w:type="dxa"/>
            <w:vAlign w:val="center"/>
          </w:tcPr>
          <w:p w:rsidR="005B0B48" w:rsidRDefault="005D79B2">
            <w:pPr>
              <w:spacing w:after="0"/>
            </w:pPr>
            <w:r>
              <w:rPr>
                <w:sz w:val="18"/>
              </w:rPr>
              <w:t>Khóa theo source/batch/message; retry không nhân đôi kết quả</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Mã lỗi, retryable, trạng thái trung gian và correlation ID</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Actor/system, action, object, result, elapsed và dữ liệu before/after phù hợp</w:t>
            </w:r>
          </w:p>
        </w:tc>
      </w:tr>
    </w:tbl>
    <w:p w:rsidR="005B0B48" w:rsidRDefault="005B0B48"/>
    <w:p w:rsidR="005B0B48" w:rsidRDefault="005D79B2">
      <w:r>
        <w:br w:type="page"/>
      </w:r>
    </w:p>
    <w:p w:rsidR="005B0B48" w:rsidRDefault="005D79B2">
      <w:pPr>
        <w:pStyle w:val="Heading2"/>
      </w:pPr>
      <w:bookmarkStart w:id="105" w:name="_Toc238564775"/>
      <w:r>
        <w:lastRenderedPageBreak/>
        <w:t>A.5. NL2SQL</w:t>
      </w:r>
      <w:bookmarkEnd w:id="10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Xử lý và dữ liệu trao đổi</w:t>
            </w:r>
          </w:p>
        </w:tc>
      </w:tr>
      <w:tr w:rsidR="005B0B48">
        <w:trPr>
          <w:jc w:val="center"/>
        </w:trPr>
        <w:tc>
          <w:tcPr>
            <w:tcW w:w="3305" w:type="dxa"/>
            <w:vAlign w:val="center"/>
          </w:tcPr>
          <w:p w:rsidR="005B0B48" w:rsidRDefault="005D79B2">
            <w:pPr>
              <w:spacing w:after="0"/>
            </w:pPr>
            <w:r>
              <w:rPr>
                <w:sz w:val="18"/>
              </w:rPr>
              <w:t>1</w:t>
            </w:r>
          </w:p>
        </w:tc>
        <w:tc>
          <w:tcPr>
            <w:tcW w:w="3305" w:type="dxa"/>
            <w:vAlign w:val="center"/>
          </w:tcPr>
          <w:p w:rsidR="005B0B48" w:rsidRDefault="005D79B2">
            <w:pPr>
              <w:spacing w:after="0"/>
            </w:pPr>
            <w:r>
              <w:rPr>
                <w:sz w:val="18"/>
              </w:rPr>
              <w:t>Chat API</w:t>
            </w:r>
          </w:p>
        </w:tc>
        <w:tc>
          <w:tcPr>
            <w:tcW w:w="3305" w:type="dxa"/>
            <w:vAlign w:val="center"/>
          </w:tcPr>
          <w:p w:rsidR="005B0B48" w:rsidRDefault="005D79B2">
            <w:pPr>
              <w:spacing w:after="0"/>
            </w:pPr>
            <w:r>
              <w:rPr>
                <w:sz w:val="18"/>
              </w:rPr>
              <w:t>Nhận câu hỏi và session scope</w:t>
            </w:r>
          </w:p>
        </w:tc>
      </w:tr>
      <w:tr w:rsidR="005B0B48">
        <w:trPr>
          <w:jc w:val="center"/>
        </w:trPr>
        <w:tc>
          <w:tcPr>
            <w:tcW w:w="3305" w:type="dxa"/>
            <w:vAlign w:val="center"/>
          </w:tcPr>
          <w:p w:rsidR="005B0B48" w:rsidRDefault="005D79B2">
            <w:pPr>
              <w:spacing w:after="0"/>
            </w:pPr>
            <w:r>
              <w:rPr>
                <w:sz w:val="18"/>
              </w:rPr>
              <w:t>2</w:t>
            </w:r>
          </w:p>
        </w:tc>
        <w:tc>
          <w:tcPr>
            <w:tcW w:w="3305" w:type="dxa"/>
            <w:vAlign w:val="center"/>
          </w:tcPr>
          <w:p w:rsidR="005B0B48" w:rsidRDefault="005D79B2">
            <w:pPr>
              <w:spacing w:after="0"/>
            </w:pPr>
            <w:r>
              <w:rPr>
                <w:sz w:val="18"/>
              </w:rPr>
              <w:t>Context Builder</w:t>
            </w:r>
          </w:p>
        </w:tc>
        <w:tc>
          <w:tcPr>
            <w:tcW w:w="3305" w:type="dxa"/>
            <w:vAlign w:val="center"/>
          </w:tcPr>
          <w:p w:rsidR="005B0B48" w:rsidRDefault="005D79B2">
            <w:pPr>
              <w:spacing w:after="0"/>
            </w:pPr>
            <w:r>
              <w:rPr>
                <w:sz w:val="18"/>
              </w:rPr>
              <w:t>Bổ sung schema, date và nghiệp vụ</w:t>
            </w:r>
          </w:p>
        </w:tc>
      </w:tr>
      <w:tr w:rsidR="005B0B48">
        <w:trPr>
          <w:jc w:val="center"/>
        </w:trPr>
        <w:tc>
          <w:tcPr>
            <w:tcW w:w="3305" w:type="dxa"/>
            <w:vAlign w:val="center"/>
          </w:tcPr>
          <w:p w:rsidR="005B0B48" w:rsidRDefault="005D79B2">
            <w:pPr>
              <w:spacing w:after="0"/>
            </w:pPr>
            <w:r>
              <w:rPr>
                <w:sz w:val="18"/>
              </w:rPr>
              <w:t>3</w:t>
            </w:r>
          </w:p>
        </w:tc>
        <w:tc>
          <w:tcPr>
            <w:tcW w:w="3305" w:type="dxa"/>
            <w:vAlign w:val="center"/>
          </w:tcPr>
          <w:p w:rsidR="005B0B48" w:rsidRDefault="005D79B2">
            <w:pPr>
              <w:spacing w:after="0"/>
            </w:pPr>
            <w:r>
              <w:rPr>
                <w:sz w:val="18"/>
              </w:rPr>
              <w:t>LLM</w:t>
            </w:r>
          </w:p>
        </w:tc>
        <w:tc>
          <w:tcPr>
            <w:tcW w:w="3305" w:type="dxa"/>
            <w:vAlign w:val="center"/>
          </w:tcPr>
          <w:p w:rsidR="005B0B48" w:rsidRDefault="005D79B2">
            <w:pPr>
              <w:spacing w:after="0"/>
            </w:pPr>
            <w:r>
              <w:rPr>
                <w:sz w:val="18"/>
              </w:rPr>
              <w:t>Sinh SQL nháp và giải thích</w:t>
            </w:r>
          </w:p>
        </w:tc>
      </w:tr>
      <w:tr w:rsidR="005B0B48">
        <w:trPr>
          <w:jc w:val="center"/>
        </w:trPr>
        <w:tc>
          <w:tcPr>
            <w:tcW w:w="3305" w:type="dxa"/>
            <w:vAlign w:val="center"/>
          </w:tcPr>
          <w:p w:rsidR="005B0B48" w:rsidRDefault="005D79B2">
            <w:pPr>
              <w:spacing w:after="0"/>
            </w:pPr>
            <w:r>
              <w:rPr>
                <w:sz w:val="18"/>
              </w:rPr>
              <w:t>4</w:t>
            </w:r>
          </w:p>
        </w:tc>
        <w:tc>
          <w:tcPr>
            <w:tcW w:w="3305" w:type="dxa"/>
            <w:vAlign w:val="center"/>
          </w:tcPr>
          <w:p w:rsidR="005B0B48" w:rsidRDefault="005D79B2">
            <w:pPr>
              <w:spacing w:after="0"/>
            </w:pPr>
            <w:r>
              <w:rPr>
                <w:sz w:val="18"/>
              </w:rPr>
              <w:t>SQL Guard</w:t>
            </w:r>
          </w:p>
        </w:tc>
        <w:tc>
          <w:tcPr>
            <w:tcW w:w="3305" w:type="dxa"/>
            <w:vAlign w:val="center"/>
          </w:tcPr>
          <w:p w:rsidR="005B0B48" w:rsidRDefault="005D79B2">
            <w:pPr>
              <w:spacing w:after="0"/>
            </w:pPr>
            <w:r>
              <w:rPr>
                <w:sz w:val="18"/>
              </w:rPr>
              <w:t>Parse, allowlist, chặn DML/DDL và giới hạn</w:t>
            </w:r>
          </w:p>
        </w:tc>
      </w:tr>
      <w:tr w:rsidR="005B0B48">
        <w:trPr>
          <w:jc w:val="center"/>
        </w:trPr>
        <w:tc>
          <w:tcPr>
            <w:tcW w:w="3305" w:type="dxa"/>
            <w:vAlign w:val="center"/>
          </w:tcPr>
          <w:p w:rsidR="005B0B48" w:rsidRDefault="005D79B2">
            <w:pPr>
              <w:spacing w:after="0"/>
            </w:pPr>
            <w:r>
              <w:rPr>
                <w:sz w:val="18"/>
              </w:rPr>
              <w:t>5</w:t>
            </w:r>
          </w:p>
        </w:tc>
        <w:tc>
          <w:tcPr>
            <w:tcW w:w="3305" w:type="dxa"/>
            <w:vAlign w:val="center"/>
          </w:tcPr>
          <w:p w:rsidR="005B0B48" w:rsidRDefault="005D79B2">
            <w:pPr>
              <w:spacing w:after="0"/>
            </w:pPr>
            <w:r>
              <w:rPr>
                <w:sz w:val="18"/>
              </w:rPr>
              <w:t>OracleRunner</w:t>
            </w:r>
          </w:p>
        </w:tc>
        <w:tc>
          <w:tcPr>
            <w:tcW w:w="3305" w:type="dxa"/>
            <w:vAlign w:val="center"/>
          </w:tcPr>
          <w:p w:rsidR="005B0B48" w:rsidRDefault="005D79B2">
            <w:pPr>
              <w:spacing w:after="0"/>
            </w:pPr>
            <w:r>
              <w:rPr>
                <w:sz w:val="18"/>
              </w:rPr>
              <w:t>Execute bằng tài khoản read-only</w:t>
            </w:r>
          </w:p>
        </w:tc>
      </w:tr>
      <w:tr w:rsidR="005B0B48">
        <w:trPr>
          <w:jc w:val="center"/>
        </w:trPr>
        <w:tc>
          <w:tcPr>
            <w:tcW w:w="3305" w:type="dxa"/>
            <w:vAlign w:val="center"/>
          </w:tcPr>
          <w:p w:rsidR="005B0B48" w:rsidRDefault="005D79B2">
            <w:pPr>
              <w:spacing w:after="0"/>
            </w:pPr>
            <w:r>
              <w:rPr>
                <w:sz w:val="18"/>
              </w:rPr>
              <w:t>6</w:t>
            </w:r>
          </w:p>
        </w:tc>
        <w:tc>
          <w:tcPr>
            <w:tcW w:w="3305" w:type="dxa"/>
            <w:vAlign w:val="center"/>
          </w:tcPr>
          <w:p w:rsidR="005B0B48" w:rsidRDefault="005D79B2">
            <w:pPr>
              <w:spacing w:after="0"/>
            </w:pPr>
            <w:r>
              <w:rPr>
                <w:sz w:val="18"/>
              </w:rPr>
              <w:t>Result</w:t>
            </w:r>
          </w:p>
        </w:tc>
        <w:tc>
          <w:tcPr>
            <w:tcW w:w="3305" w:type="dxa"/>
            <w:vAlign w:val="center"/>
          </w:tcPr>
          <w:p w:rsidR="005B0B48" w:rsidRDefault="005D79B2">
            <w:pPr>
              <w:spacing w:after="0"/>
            </w:pPr>
            <w:r>
              <w:rPr>
                <w:sz w:val="18"/>
              </w:rPr>
              <w:t>Chuẩn hóa JSON/chart, lưu audit và feedback</w:t>
            </w:r>
          </w:p>
        </w:tc>
      </w:tr>
    </w:tbl>
    <w:p w:rsidR="005B0B48" w:rsidRDefault="005B0B48"/>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Điểm kiểm soát</w:t>
            </w:r>
          </w:p>
        </w:tc>
        <w:tc>
          <w:tcPr>
            <w:tcW w:w="4958" w:type="dxa"/>
            <w:vAlign w:val="center"/>
          </w:tcPr>
          <w:p w:rsidR="005B0B48" w:rsidRDefault="005D79B2">
            <w:pPr>
              <w:spacing w:after="0"/>
            </w:pPr>
            <w:r>
              <w:rPr>
                <w:b/>
                <w:color w:val="1F4E79"/>
                <w:sz w:val="18"/>
              </w:rPr>
              <w:t>Thiết kế bắt buộc</w:t>
            </w:r>
          </w:p>
        </w:tc>
      </w:tr>
      <w:tr w:rsidR="005B0B48">
        <w:trPr>
          <w:jc w:val="center"/>
        </w:trPr>
        <w:tc>
          <w:tcPr>
            <w:tcW w:w="4958" w:type="dxa"/>
            <w:vAlign w:val="center"/>
          </w:tcPr>
          <w:p w:rsidR="005B0B48" w:rsidRDefault="005D79B2">
            <w:pPr>
              <w:spacing w:after="0"/>
            </w:pPr>
            <w:r>
              <w:rPr>
                <w:sz w:val="18"/>
              </w:rPr>
              <w:t>Authorization</w:t>
            </w:r>
          </w:p>
        </w:tc>
        <w:tc>
          <w:tcPr>
            <w:tcW w:w="4958" w:type="dxa"/>
            <w:vAlign w:val="center"/>
          </w:tcPr>
          <w:p w:rsidR="005B0B48" w:rsidRDefault="005D79B2">
            <w:pPr>
              <w:spacing w:after="0"/>
            </w:pPr>
            <w:r>
              <w:rPr>
                <w:sz w:val="18"/>
              </w:rPr>
              <w:t>Kiểm tra user/client, action và data scope trước bước ghi hoặc đọc dữ liệu nhạy cảm</w:t>
            </w:r>
          </w:p>
        </w:tc>
      </w:tr>
      <w:tr w:rsidR="005B0B48">
        <w:trPr>
          <w:jc w:val="center"/>
        </w:trPr>
        <w:tc>
          <w:tcPr>
            <w:tcW w:w="4958" w:type="dxa"/>
            <w:vAlign w:val="center"/>
          </w:tcPr>
          <w:p w:rsidR="005B0B48" w:rsidRDefault="005D79B2">
            <w:pPr>
              <w:spacing w:after="0"/>
            </w:pPr>
            <w:r>
              <w:rPr>
                <w:sz w:val="18"/>
              </w:rPr>
              <w:t>Idempotency</w:t>
            </w:r>
          </w:p>
        </w:tc>
        <w:tc>
          <w:tcPr>
            <w:tcW w:w="4958" w:type="dxa"/>
            <w:vAlign w:val="center"/>
          </w:tcPr>
          <w:p w:rsidR="005B0B48" w:rsidRDefault="005D79B2">
            <w:pPr>
              <w:spacing w:after="0"/>
            </w:pPr>
            <w:r>
              <w:rPr>
                <w:sz w:val="18"/>
              </w:rPr>
              <w:t>Khóa theo source/batch/message; retry không nhân đôi kết quả</w:t>
            </w:r>
          </w:p>
        </w:tc>
      </w:tr>
      <w:tr w:rsidR="005B0B48">
        <w:trPr>
          <w:jc w:val="center"/>
        </w:trPr>
        <w:tc>
          <w:tcPr>
            <w:tcW w:w="4958" w:type="dxa"/>
            <w:vAlign w:val="center"/>
          </w:tcPr>
          <w:p w:rsidR="005B0B48" w:rsidRDefault="005D79B2">
            <w:pPr>
              <w:spacing w:after="0"/>
            </w:pPr>
            <w:r>
              <w:rPr>
                <w:sz w:val="18"/>
              </w:rPr>
              <w:t>Failure</w:t>
            </w:r>
          </w:p>
        </w:tc>
        <w:tc>
          <w:tcPr>
            <w:tcW w:w="4958" w:type="dxa"/>
            <w:vAlign w:val="center"/>
          </w:tcPr>
          <w:p w:rsidR="005B0B48" w:rsidRDefault="005D79B2">
            <w:pPr>
              <w:spacing w:after="0"/>
            </w:pPr>
            <w:r>
              <w:rPr>
                <w:sz w:val="18"/>
              </w:rPr>
              <w:t>Mã lỗi, retryable, trạng thái trung gian và correlation ID</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Actor/system, action, object, result, elapsed và dữ liệu before/after phù hợp</w:t>
            </w:r>
          </w:p>
        </w:tc>
      </w:tr>
    </w:tbl>
    <w:p w:rsidR="005B0B48" w:rsidRDefault="005B0B48"/>
    <w:p w:rsidR="005B0B48" w:rsidRDefault="005D79B2">
      <w:r>
        <w:br w:type="page"/>
      </w:r>
    </w:p>
    <w:p w:rsidR="005B0B48" w:rsidRDefault="005D79B2">
      <w:pPr>
        <w:pStyle w:val="Heading1"/>
      </w:pPr>
      <w:bookmarkStart w:id="106" w:name="_Toc238564776"/>
      <w:r>
        <w:lastRenderedPageBreak/>
        <w:t>PHỤ LỤC B. Từ điển dữ liệu mở rộng</w:t>
      </w:r>
      <w:bookmarkEnd w:id="106"/>
    </w:p>
    <w:p w:rsidR="005B0B48" w:rsidRDefault="005D79B2">
      <w:pPr>
        <w:spacing w:after="120"/>
      </w:pPr>
      <w:r>
        <w:t>Bảng là danh mục thiết kế tham chiếu. Khi lập LLD, DBA cần bổ sung kiểu vật lý, độ dài, index, partition, constraint và script migration theo schema thật.</w:t>
      </w:r>
    </w:p>
    <w:tbl>
      <w:tblPr>
        <w:tblStyle w:val="TableGrid"/>
        <w:tblW w:w="0" w:type="auto"/>
        <w:jc w:val="center"/>
        <w:tblLook w:val="04A0" w:firstRow="1" w:lastRow="0" w:firstColumn="1" w:lastColumn="0" w:noHBand="0" w:noVBand="1"/>
      </w:tblPr>
      <w:tblGrid>
        <w:gridCol w:w="1980"/>
        <w:gridCol w:w="1921"/>
        <w:gridCol w:w="1930"/>
        <w:gridCol w:w="1955"/>
        <w:gridCol w:w="2346"/>
      </w:tblGrid>
      <w:tr w:rsidR="005B0B48">
        <w:trPr>
          <w:jc w:val="center"/>
        </w:trPr>
        <w:tc>
          <w:tcPr>
            <w:tcW w:w="1983" w:type="dxa"/>
            <w:vAlign w:val="center"/>
          </w:tcPr>
          <w:p w:rsidR="005B0B48" w:rsidRDefault="005D79B2">
            <w:pPr>
              <w:spacing w:after="0"/>
            </w:pPr>
            <w:r>
              <w:rPr>
                <w:b/>
                <w:color w:val="1F4E79"/>
                <w:sz w:val="18"/>
              </w:rPr>
              <w:t>Trường</w:t>
            </w:r>
          </w:p>
        </w:tc>
        <w:tc>
          <w:tcPr>
            <w:tcW w:w="1983" w:type="dxa"/>
            <w:vAlign w:val="center"/>
          </w:tcPr>
          <w:p w:rsidR="005B0B48" w:rsidRDefault="005D79B2">
            <w:pPr>
              <w:spacing w:after="0"/>
            </w:pPr>
            <w:r>
              <w:rPr>
                <w:b/>
                <w:color w:val="1F4E79"/>
                <w:sz w:val="18"/>
              </w:rPr>
              <w:t>Đối tượng</w:t>
            </w:r>
          </w:p>
        </w:tc>
        <w:tc>
          <w:tcPr>
            <w:tcW w:w="1983" w:type="dxa"/>
            <w:vAlign w:val="center"/>
          </w:tcPr>
          <w:p w:rsidR="005B0B48" w:rsidRDefault="005D79B2">
            <w:pPr>
              <w:spacing w:after="0"/>
            </w:pPr>
            <w:r>
              <w:rPr>
                <w:b/>
                <w:color w:val="1F4E79"/>
                <w:sz w:val="18"/>
              </w:rPr>
              <w:t>Ý nghĩa</w:t>
            </w:r>
          </w:p>
        </w:tc>
        <w:tc>
          <w:tcPr>
            <w:tcW w:w="1983" w:type="dxa"/>
            <w:vAlign w:val="center"/>
          </w:tcPr>
          <w:p w:rsidR="005B0B48" w:rsidRDefault="005D79B2">
            <w:pPr>
              <w:spacing w:after="0"/>
            </w:pPr>
            <w:r>
              <w:rPr>
                <w:b/>
                <w:color w:val="1F4E79"/>
                <w:sz w:val="18"/>
              </w:rPr>
              <w:t>Nguồn</w:t>
            </w:r>
          </w:p>
        </w:tc>
        <w:tc>
          <w:tcPr>
            <w:tcW w:w="1983" w:type="dxa"/>
            <w:vAlign w:val="center"/>
          </w:tcPr>
          <w:p w:rsidR="005B0B48" w:rsidRDefault="005D79B2">
            <w:pPr>
              <w:spacing w:after="0"/>
            </w:pPr>
            <w:r>
              <w:rPr>
                <w:b/>
                <w:color w:val="1F4E79"/>
                <w:sz w:val="18"/>
              </w:rPr>
              <w:t>Quy tắc</w:t>
            </w:r>
          </w:p>
        </w:tc>
      </w:tr>
      <w:tr w:rsidR="005B0B48">
        <w:trPr>
          <w:jc w:val="center"/>
        </w:trPr>
        <w:tc>
          <w:tcPr>
            <w:tcW w:w="1983" w:type="dxa"/>
            <w:vAlign w:val="center"/>
          </w:tcPr>
          <w:p w:rsidR="005B0B48" w:rsidRDefault="005D79B2">
            <w:pPr>
              <w:spacing w:after="0"/>
            </w:pPr>
            <w:r>
              <w:rPr>
                <w:sz w:val="18"/>
              </w:rPr>
              <w:t>FLIGHT_ID</w:t>
            </w:r>
          </w:p>
        </w:tc>
        <w:tc>
          <w:tcPr>
            <w:tcW w:w="1983" w:type="dxa"/>
            <w:vAlign w:val="center"/>
          </w:tcPr>
          <w:p w:rsidR="005B0B48" w:rsidRDefault="005D79B2">
            <w:pPr>
              <w:spacing w:after="0"/>
            </w:pPr>
            <w:r>
              <w:rPr>
                <w:sz w:val="18"/>
              </w:rPr>
              <w:t>Flight</w:t>
            </w:r>
          </w:p>
        </w:tc>
        <w:tc>
          <w:tcPr>
            <w:tcW w:w="1983" w:type="dxa"/>
            <w:vAlign w:val="center"/>
          </w:tcPr>
          <w:p w:rsidR="005B0B48" w:rsidRDefault="005D79B2">
            <w:pPr>
              <w:spacing w:after="0"/>
            </w:pPr>
            <w:r>
              <w:rPr>
                <w:sz w:val="18"/>
              </w:rPr>
              <w:t>Khóa chuyến chuẩn</w:t>
            </w:r>
          </w:p>
        </w:tc>
        <w:tc>
          <w:tcPr>
            <w:tcW w:w="1983" w:type="dxa"/>
            <w:vAlign w:val="center"/>
          </w:tcPr>
          <w:p w:rsidR="005B0B48" w:rsidRDefault="005D79B2">
            <w:pPr>
              <w:spacing w:after="0"/>
            </w:pPr>
            <w:r>
              <w:rPr>
                <w:sz w:val="18"/>
              </w:rPr>
              <w:t>Oracle ATFM</w:t>
            </w:r>
          </w:p>
        </w:tc>
        <w:tc>
          <w:tcPr>
            <w:tcW w:w="1983" w:type="dxa"/>
            <w:vAlign w:val="center"/>
          </w:tcPr>
          <w:p w:rsidR="005B0B48" w:rsidRDefault="005D79B2">
            <w:pPr>
              <w:spacing w:after="0"/>
            </w:pPr>
            <w:r>
              <w:rPr>
                <w:sz w:val="18"/>
              </w:rPr>
              <w:t>Không đổi sau khi tạo</w:t>
            </w:r>
          </w:p>
        </w:tc>
      </w:tr>
      <w:tr w:rsidR="005B0B48">
        <w:trPr>
          <w:jc w:val="center"/>
        </w:trPr>
        <w:tc>
          <w:tcPr>
            <w:tcW w:w="1983" w:type="dxa"/>
            <w:vAlign w:val="center"/>
          </w:tcPr>
          <w:p w:rsidR="005B0B48" w:rsidRDefault="005D79B2">
            <w:pPr>
              <w:spacing w:after="0"/>
            </w:pPr>
            <w:r>
              <w:rPr>
                <w:sz w:val="18"/>
              </w:rPr>
              <w:t>CALLSIGN</w:t>
            </w:r>
          </w:p>
        </w:tc>
        <w:tc>
          <w:tcPr>
            <w:tcW w:w="1983" w:type="dxa"/>
            <w:vAlign w:val="center"/>
          </w:tcPr>
          <w:p w:rsidR="005B0B48" w:rsidRDefault="005D79B2">
            <w:pPr>
              <w:spacing w:after="0"/>
            </w:pPr>
            <w:r>
              <w:rPr>
                <w:sz w:val="18"/>
              </w:rPr>
              <w:t>Flight</w:t>
            </w:r>
          </w:p>
        </w:tc>
        <w:tc>
          <w:tcPr>
            <w:tcW w:w="1983" w:type="dxa"/>
            <w:vAlign w:val="center"/>
          </w:tcPr>
          <w:p w:rsidR="005B0B48" w:rsidRDefault="005D79B2">
            <w:pPr>
              <w:spacing w:after="0"/>
            </w:pPr>
            <w:r>
              <w:rPr>
                <w:sz w:val="18"/>
              </w:rPr>
              <w:t>Số hiệu chuyến bay</w:t>
            </w:r>
          </w:p>
        </w:tc>
        <w:tc>
          <w:tcPr>
            <w:tcW w:w="1983" w:type="dxa"/>
            <w:vAlign w:val="center"/>
          </w:tcPr>
          <w:p w:rsidR="005B0B48" w:rsidRDefault="005D79B2">
            <w:pPr>
              <w:spacing w:after="0"/>
            </w:pPr>
            <w:r>
              <w:rPr>
                <w:sz w:val="18"/>
              </w:rPr>
              <w:t>Oracle/ADS-B</w:t>
            </w:r>
          </w:p>
        </w:tc>
        <w:tc>
          <w:tcPr>
            <w:tcW w:w="1983" w:type="dxa"/>
            <w:vAlign w:val="center"/>
          </w:tcPr>
          <w:p w:rsidR="005B0B48" w:rsidRDefault="005D79B2">
            <w:pPr>
              <w:spacing w:after="0"/>
            </w:pPr>
            <w:r>
              <w:rPr>
                <w:sz w:val="18"/>
              </w:rPr>
              <w:t>Trim/uppercase theo rule</w:t>
            </w:r>
          </w:p>
        </w:tc>
      </w:tr>
      <w:tr w:rsidR="005B0B48">
        <w:trPr>
          <w:jc w:val="center"/>
        </w:trPr>
        <w:tc>
          <w:tcPr>
            <w:tcW w:w="1983" w:type="dxa"/>
            <w:vAlign w:val="center"/>
          </w:tcPr>
          <w:p w:rsidR="005B0B48" w:rsidRDefault="005D79B2">
            <w:pPr>
              <w:spacing w:after="0"/>
            </w:pPr>
            <w:r>
              <w:rPr>
                <w:sz w:val="18"/>
              </w:rPr>
              <w:t>FLIGHTDATE</w:t>
            </w:r>
          </w:p>
        </w:tc>
        <w:tc>
          <w:tcPr>
            <w:tcW w:w="1983" w:type="dxa"/>
            <w:vAlign w:val="center"/>
          </w:tcPr>
          <w:p w:rsidR="005B0B48" w:rsidRDefault="005D79B2">
            <w:pPr>
              <w:spacing w:after="0"/>
            </w:pPr>
            <w:r>
              <w:rPr>
                <w:sz w:val="18"/>
              </w:rPr>
              <w:t>Flight</w:t>
            </w:r>
          </w:p>
        </w:tc>
        <w:tc>
          <w:tcPr>
            <w:tcW w:w="1983" w:type="dxa"/>
            <w:vAlign w:val="center"/>
          </w:tcPr>
          <w:p w:rsidR="005B0B48" w:rsidRDefault="005D79B2">
            <w:pPr>
              <w:spacing w:after="0"/>
            </w:pPr>
            <w:r>
              <w:rPr>
                <w:sz w:val="18"/>
              </w:rPr>
              <w:t>Ngày nghiệp vụ</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BusinessDateService</w:t>
            </w:r>
          </w:p>
        </w:tc>
      </w:tr>
      <w:tr w:rsidR="005B0B48">
        <w:trPr>
          <w:jc w:val="center"/>
        </w:trPr>
        <w:tc>
          <w:tcPr>
            <w:tcW w:w="1983" w:type="dxa"/>
            <w:vAlign w:val="center"/>
          </w:tcPr>
          <w:p w:rsidR="005B0B48" w:rsidRDefault="005D79B2">
            <w:pPr>
              <w:spacing w:after="0"/>
            </w:pPr>
            <w:r>
              <w:rPr>
                <w:sz w:val="18"/>
              </w:rPr>
              <w:t>FROM_AIRP</w:t>
            </w:r>
          </w:p>
        </w:tc>
        <w:tc>
          <w:tcPr>
            <w:tcW w:w="1983" w:type="dxa"/>
            <w:vAlign w:val="center"/>
          </w:tcPr>
          <w:p w:rsidR="005B0B48" w:rsidRDefault="005D79B2">
            <w:pPr>
              <w:spacing w:after="0"/>
            </w:pPr>
            <w:r>
              <w:rPr>
                <w:sz w:val="18"/>
              </w:rPr>
              <w:t>Flight</w:t>
            </w:r>
          </w:p>
        </w:tc>
        <w:tc>
          <w:tcPr>
            <w:tcW w:w="1983" w:type="dxa"/>
            <w:vAlign w:val="center"/>
          </w:tcPr>
          <w:p w:rsidR="005B0B48" w:rsidRDefault="005D79B2">
            <w:pPr>
              <w:spacing w:after="0"/>
            </w:pPr>
            <w:r>
              <w:rPr>
                <w:sz w:val="18"/>
              </w:rPr>
              <w:t>Sân bay đi</w:t>
            </w:r>
          </w:p>
        </w:tc>
        <w:tc>
          <w:tcPr>
            <w:tcW w:w="1983" w:type="dxa"/>
            <w:vAlign w:val="center"/>
          </w:tcPr>
          <w:p w:rsidR="005B0B48" w:rsidRDefault="005D79B2">
            <w:pPr>
              <w:spacing w:after="0"/>
            </w:pPr>
            <w:r>
              <w:rPr>
                <w:sz w:val="18"/>
              </w:rPr>
              <w:t>Oracle/ADS-B</w:t>
            </w:r>
          </w:p>
        </w:tc>
        <w:tc>
          <w:tcPr>
            <w:tcW w:w="1983" w:type="dxa"/>
            <w:vAlign w:val="center"/>
          </w:tcPr>
          <w:p w:rsidR="005B0B48" w:rsidRDefault="005D79B2">
            <w:pPr>
              <w:spacing w:after="0"/>
            </w:pPr>
            <w:r>
              <w:rPr>
                <w:sz w:val="18"/>
              </w:rPr>
              <w:t>Mã ICAO</w:t>
            </w:r>
          </w:p>
        </w:tc>
      </w:tr>
      <w:tr w:rsidR="005B0B48">
        <w:trPr>
          <w:jc w:val="center"/>
        </w:trPr>
        <w:tc>
          <w:tcPr>
            <w:tcW w:w="1983" w:type="dxa"/>
            <w:vAlign w:val="center"/>
          </w:tcPr>
          <w:p w:rsidR="005B0B48" w:rsidRDefault="005D79B2">
            <w:pPr>
              <w:spacing w:after="0"/>
            </w:pPr>
            <w:r>
              <w:rPr>
                <w:sz w:val="18"/>
              </w:rPr>
              <w:t>TO_AIRP</w:t>
            </w:r>
          </w:p>
        </w:tc>
        <w:tc>
          <w:tcPr>
            <w:tcW w:w="1983" w:type="dxa"/>
            <w:vAlign w:val="center"/>
          </w:tcPr>
          <w:p w:rsidR="005B0B48" w:rsidRDefault="005D79B2">
            <w:pPr>
              <w:spacing w:after="0"/>
            </w:pPr>
            <w:r>
              <w:rPr>
                <w:sz w:val="18"/>
              </w:rPr>
              <w:t>Flight</w:t>
            </w:r>
          </w:p>
        </w:tc>
        <w:tc>
          <w:tcPr>
            <w:tcW w:w="1983" w:type="dxa"/>
            <w:vAlign w:val="center"/>
          </w:tcPr>
          <w:p w:rsidR="005B0B48" w:rsidRDefault="005D79B2">
            <w:pPr>
              <w:spacing w:after="0"/>
            </w:pPr>
            <w:r>
              <w:rPr>
                <w:sz w:val="18"/>
              </w:rPr>
              <w:t>Sân bay đến</w:t>
            </w:r>
          </w:p>
        </w:tc>
        <w:tc>
          <w:tcPr>
            <w:tcW w:w="1983" w:type="dxa"/>
            <w:vAlign w:val="center"/>
          </w:tcPr>
          <w:p w:rsidR="005B0B48" w:rsidRDefault="005D79B2">
            <w:pPr>
              <w:spacing w:after="0"/>
            </w:pPr>
            <w:r>
              <w:rPr>
                <w:sz w:val="18"/>
              </w:rPr>
              <w:t>Oracle/ADS-B</w:t>
            </w:r>
          </w:p>
        </w:tc>
        <w:tc>
          <w:tcPr>
            <w:tcW w:w="1983" w:type="dxa"/>
            <w:vAlign w:val="center"/>
          </w:tcPr>
          <w:p w:rsidR="005B0B48" w:rsidRDefault="005D79B2">
            <w:pPr>
              <w:spacing w:after="0"/>
            </w:pPr>
            <w:r>
              <w:rPr>
                <w:sz w:val="18"/>
              </w:rPr>
              <w:t>Mã ICAO</w:t>
            </w:r>
          </w:p>
        </w:tc>
      </w:tr>
      <w:tr w:rsidR="005B0B48">
        <w:trPr>
          <w:jc w:val="center"/>
        </w:trPr>
        <w:tc>
          <w:tcPr>
            <w:tcW w:w="1983" w:type="dxa"/>
            <w:vAlign w:val="center"/>
          </w:tcPr>
          <w:p w:rsidR="005B0B48" w:rsidRDefault="005D79B2">
            <w:pPr>
              <w:spacing w:after="0"/>
            </w:pPr>
            <w:r>
              <w:rPr>
                <w:sz w:val="18"/>
              </w:rPr>
              <w:t>PERM_ID</w:t>
            </w:r>
          </w:p>
        </w:tc>
        <w:tc>
          <w:tcPr>
            <w:tcW w:w="1983" w:type="dxa"/>
            <w:vAlign w:val="center"/>
          </w:tcPr>
          <w:p w:rsidR="005B0B48" w:rsidRDefault="005D79B2">
            <w:pPr>
              <w:spacing w:after="0"/>
            </w:pPr>
            <w:r>
              <w:rPr>
                <w:sz w:val="18"/>
              </w:rPr>
              <w:t>Permission</w:t>
            </w:r>
          </w:p>
        </w:tc>
        <w:tc>
          <w:tcPr>
            <w:tcW w:w="1983" w:type="dxa"/>
            <w:vAlign w:val="center"/>
          </w:tcPr>
          <w:p w:rsidR="005B0B48" w:rsidRDefault="005D79B2">
            <w:pPr>
              <w:spacing w:after="0"/>
            </w:pPr>
            <w:r>
              <w:rPr>
                <w:sz w:val="18"/>
              </w:rPr>
              <w:t>Khóa phép bay</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FK tới master</w:t>
            </w:r>
          </w:p>
        </w:tc>
      </w:tr>
      <w:tr w:rsidR="005B0B48">
        <w:trPr>
          <w:jc w:val="center"/>
        </w:trPr>
        <w:tc>
          <w:tcPr>
            <w:tcW w:w="1983" w:type="dxa"/>
            <w:vAlign w:val="center"/>
          </w:tcPr>
          <w:p w:rsidR="005B0B48" w:rsidRDefault="005D79B2">
            <w:pPr>
              <w:spacing w:after="0"/>
            </w:pPr>
            <w:r>
              <w:rPr>
                <w:sz w:val="18"/>
              </w:rPr>
              <w:t>PERM_NUMBER</w:t>
            </w:r>
          </w:p>
        </w:tc>
        <w:tc>
          <w:tcPr>
            <w:tcW w:w="1983" w:type="dxa"/>
            <w:vAlign w:val="center"/>
          </w:tcPr>
          <w:p w:rsidR="005B0B48" w:rsidRDefault="005D79B2">
            <w:pPr>
              <w:spacing w:after="0"/>
            </w:pPr>
            <w:r>
              <w:rPr>
                <w:sz w:val="18"/>
              </w:rPr>
              <w:t>Permission</w:t>
            </w:r>
          </w:p>
        </w:tc>
        <w:tc>
          <w:tcPr>
            <w:tcW w:w="1983" w:type="dxa"/>
            <w:vAlign w:val="center"/>
          </w:tcPr>
          <w:p w:rsidR="005B0B48" w:rsidRDefault="005D79B2">
            <w:pPr>
              <w:spacing w:after="0"/>
            </w:pPr>
            <w:r>
              <w:rPr>
                <w:sz w:val="18"/>
              </w:rPr>
              <w:t>Số phép</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Tra cứu/index</w:t>
            </w:r>
          </w:p>
        </w:tc>
      </w:tr>
      <w:tr w:rsidR="005B0B48">
        <w:trPr>
          <w:jc w:val="center"/>
        </w:trPr>
        <w:tc>
          <w:tcPr>
            <w:tcW w:w="1983" w:type="dxa"/>
            <w:vAlign w:val="center"/>
          </w:tcPr>
          <w:p w:rsidR="005B0B48" w:rsidRDefault="005D79B2">
            <w:pPr>
              <w:spacing w:after="0"/>
            </w:pPr>
            <w:r>
              <w:rPr>
                <w:sz w:val="18"/>
              </w:rPr>
              <w:t>PERMDATE</w:t>
            </w:r>
          </w:p>
        </w:tc>
        <w:tc>
          <w:tcPr>
            <w:tcW w:w="1983" w:type="dxa"/>
            <w:vAlign w:val="center"/>
          </w:tcPr>
          <w:p w:rsidR="005B0B48" w:rsidRDefault="005D79B2">
            <w:pPr>
              <w:spacing w:after="0"/>
            </w:pPr>
            <w:r>
              <w:rPr>
                <w:sz w:val="18"/>
              </w:rPr>
              <w:t>Permission</w:t>
            </w:r>
          </w:p>
        </w:tc>
        <w:tc>
          <w:tcPr>
            <w:tcW w:w="1983" w:type="dxa"/>
            <w:vAlign w:val="center"/>
          </w:tcPr>
          <w:p w:rsidR="005B0B48" w:rsidRDefault="005D79B2">
            <w:pPr>
              <w:spacing w:after="0"/>
            </w:pPr>
            <w:r>
              <w:rPr>
                <w:sz w:val="18"/>
              </w:rPr>
              <w:t>Ngày hiệu lực</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DATE nghiệp vụ</w:t>
            </w:r>
          </w:p>
        </w:tc>
      </w:tr>
      <w:tr w:rsidR="005B0B48">
        <w:trPr>
          <w:jc w:val="center"/>
        </w:trPr>
        <w:tc>
          <w:tcPr>
            <w:tcW w:w="1983" w:type="dxa"/>
            <w:vAlign w:val="center"/>
          </w:tcPr>
          <w:p w:rsidR="005B0B48" w:rsidRDefault="005D79B2">
            <w:pPr>
              <w:spacing w:after="0"/>
            </w:pPr>
            <w:r>
              <w:rPr>
                <w:sz w:val="18"/>
              </w:rPr>
              <w:t>ENDDATE</w:t>
            </w:r>
          </w:p>
        </w:tc>
        <w:tc>
          <w:tcPr>
            <w:tcW w:w="1983" w:type="dxa"/>
            <w:vAlign w:val="center"/>
          </w:tcPr>
          <w:p w:rsidR="005B0B48" w:rsidRDefault="005D79B2">
            <w:pPr>
              <w:spacing w:after="0"/>
            </w:pPr>
            <w:r>
              <w:rPr>
                <w:sz w:val="18"/>
              </w:rPr>
              <w:t>Permission</w:t>
            </w:r>
          </w:p>
        </w:tc>
        <w:tc>
          <w:tcPr>
            <w:tcW w:w="1983" w:type="dxa"/>
            <w:vAlign w:val="center"/>
          </w:tcPr>
          <w:p w:rsidR="005B0B48" w:rsidRDefault="005D79B2">
            <w:pPr>
              <w:spacing w:after="0"/>
            </w:pPr>
            <w:r>
              <w:rPr>
                <w:sz w:val="18"/>
              </w:rPr>
              <w:t>Ngày kết thúc SC</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Cảnh báo hết hạn</w:t>
            </w:r>
          </w:p>
        </w:tc>
      </w:tr>
      <w:tr w:rsidR="005B0B48">
        <w:trPr>
          <w:jc w:val="center"/>
        </w:trPr>
        <w:tc>
          <w:tcPr>
            <w:tcW w:w="1983" w:type="dxa"/>
            <w:vAlign w:val="center"/>
          </w:tcPr>
          <w:p w:rsidR="005B0B48" w:rsidRDefault="005D79B2">
            <w:pPr>
              <w:spacing w:after="0"/>
            </w:pPr>
            <w:r>
              <w:rPr>
                <w:sz w:val="18"/>
              </w:rPr>
              <w:t>VALIDHOURS</w:t>
            </w:r>
          </w:p>
        </w:tc>
        <w:tc>
          <w:tcPr>
            <w:tcW w:w="1983" w:type="dxa"/>
            <w:vAlign w:val="center"/>
          </w:tcPr>
          <w:p w:rsidR="005B0B48" w:rsidRDefault="005D79B2">
            <w:pPr>
              <w:spacing w:after="0"/>
            </w:pPr>
            <w:r>
              <w:rPr>
                <w:sz w:val="18"/>
              </w:rPr>
              <w:t>Permission</w:t>
            </w:r>
          </w:p>
        </w:tc>
        <w:tc>
          <w:tcPr>
            <w:tcW w:w="1983" w:type="dxa"/>
            <w:vAlign w:val="center"/>
          </w:tcPr>
          <w:p w:rsidR="005B0B48" w:rsidRDefault="005D79B2">
            <w:pPr>
              <w:spacing w:after="0"/>
            </w:pPr>
            <w:r>
              <w:rPr>
                <w:sz w:val="18"/>
              </w:rPr>
              <w:t>Thời hạn NO</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Không âm/không sai format</w:t>
            </w:r>
          </w:p>
        </w:tc>
      </w:tr>
      <w:tr w:rsidR="005B0B48">
        <w:trPr>
          <w:jc w:val="center"/>
        </w:trPr>
        <w:tc>
          <w:tcPr>
            <w:tcW w:w="1983" w:type="dxa"/>
            <w:vAlign w:val="center"/>
          </w:tcPr>
          <w:p w:rsidR="005B0B48" w:rsidRDefault="005D79B2">
            <w:pPr>
              <w:spacing w:after="0"/>
            </w:pPr>
            <w:r>
              <w:rPr>
                <w:sz w:val="18"/>
              </w:rPr>
              <w:t>PART_NO</w:t>
            </w:r>
          </w:p>
        </w:tc>
        <w:tc>
          <w:tcPr>
            <w:tcW w:w="1983" w:type="dxa"/>
            <w:vAlign w:val="center"/>
          </w:tcPr>
          <w:p w:rsidR="005B0B48" w:rsidRDefault="005D79B2">
            <w:pPr>
              <w:spacing w:after="0"/>
            </w:pPr>
            <w:r>
              <w:rPr>
                <w:sz w:val="18"/>
              </w:rPr>
              <w:t>Message</w:t>
            </w:r>
          </w:p>
        </w:tc>
        <w:tc>
          <w:tcPr>
            <w:tcW w:w="1983" w:type="dxa"/>
            <w:vAlign w:val="center"/>
          </w:tcPr>
          <w:p w:rsidR="005B0B48" w:rsidRDefault="005D79B2">
            <w:pPr>
              <w:spacing w:after="0"/>
            </w:pPr>
            <w:r>
              <w:rPr>
                <w:sz w:val="18"/>
              </w:rPr>
              <w:t>Mã nhóm điện văn</w:t>
            </w:r>
          </w:p>
        </w:tc>
        <w:tc>
          <w:tcPr>
            <w:tcW w:w="1983" w:type="dxa"/>
            <w:vAlign w:val="center"/>
          </w:tcPr>
          <w:p w:rsidR="005B0B48" w:rsidRDefault="005D79B2">
            <w:pPr>
              <w:spacing w:after="0"/>
            </w:pPr>
            <w:r>
              <w:rPr>
                <w:sz w:val="18"/>
              </w:rPr>
              <w:t>Message package</w:t>
            </w:r>
          </w:p>
        </w:tc>
        <w:tc>
          <w:tcPr>
            <w:tcW w:w="1983" w:type="dxa"/>
            <w:vAlign w:val="center"/>
          </w:tcPr>
          <w:p w:rsidR="005B0B48" w:rsidRDefault="005D79B2">
            <w:pPr>
              <w:spacing w:after="0"/>
            </w:pPr>
            <w:r>
              <w:rPr>
                <w:sz w:val="18"/>
              </w:rPr>
              <w:t>Khóa ghép nội dung</w:t>
            </w:r>
          </w:p>
        </w:tc>
      </w:tr>
      <w:tr w:rsidR="005B0B48">
        <w:trPr>
          <w:jc w:val="center"/>
        </w:trPr>
        <w:tc>
          <w:tcPr>
            <w:tcW w:w="1983" w:type="dxa"/>
            <w:vAlign w:val="center"/>
          </w:tcPr>
          <w:p w:rsidR="005B0B48" w:rsidRDefault="005D79B2">
            <w:pPr>
              <w:spacing w:after="0"/>
            </w:pPr>
            <w:r>
              <w:rPr>
                <w:sz w:val="18"/>
              </w:rPr>
              <w:t>MESS_TYPE</w:t>
            </w:r>
          </w:p>
        </w:tc>
        <w:tc>
          <w:tcPr>
            <w:tcW w:w="1983" w:type="dxa"/>
            <w:vAlign w:val="center"/>
          </w:tcPr>
          <w:p w:rsidR="005B0B48" w:rsidRDefault="005D79B2">
            <w:pPr>
              <w:spacing w:after="0"/>
            </w:pPr>
            <w:r>
              <w:rPr>
                <w:sz w:val="18"/>
              </w:rPr>
              <w:t>Message</w:t>
            </w:r>
          </w:p>
        </w:tc>
        <w:tc>
          <w:tcPr>
            <w:tcW w:w="1983" w:type="dxa"/>
            <w:vAlign w:val="center"/>
          </w:tcPr>
          <w:p w:rsidR="005B0B48" w:rsidRDefault="005D79B2">
            <w:pPr>
              <w:spacing w:after="0"/>
            </w:pPr>
            <w:r>
              <w:rPr>
                <w:sz w:val="18"/>
              </w:rPr>
              <w:t>Loại điện văn</w:t>
            </w:r>
          </w:p>
        </w:tc>
        <w:tc>
          <w:tcPr>
            <w:tcW w:w="1983" w:type="dxa"/>
            <w:vAlign w:val="center"/>
          </w:tcPr>
          <w:p w:rsidR="005B0B48" w:rsidRDefault="005D79B2">
            <w:pPr>
              <w:spacing w:after="0"/>
            </w:pPr>
            <w:r>
              <w:rPr>
                <w:sz w:val="18"/>
              </w:rPr>
              <w:t>Message package</w:t>
            </w:r>
          </w:p>
        </w:tc>
        <w:tc>
          <w:tcPr>
            <w:tcW w:w="1983" w:type="dxa"/>
            <w:vAlign w:val="center"/>
          </w:tcPr>
          <w:p w:rsidR="005B0B48" w:rsidRDefault="005D79B2">
            <w:pPr>
              <w:spacing w:after="0"/>
            </w:pPr>
            <w:r>
              <w:rPr>
                <w:sz w:val="18"/>
              </w:rPr>
              <w:t>Danh mục kiểm soát</w:t>
            </w:r>
          </w:p>
        </w:tc>
      </w:tr>
      <w:tr w:rsidR="005B0B48">
        <w:trPr>
          <w:jc w:val="center"/>
        </w:trPr>
        <w:tc>
          <w:tcPr>
            <w:tcW w:w="1983" w:type="dxa"/>
            <w:vAlign w:val="center"/>
          </w:tcPr>
          <w:p w:rsidR="005B0B48" w:rsidRDefault="005D79B2">
            <w:pPr>
              <w:spacing w:after="0"/>
            </w:pPr>
            <w:r>
              <w:rPr>
                <w:sz w:val="18"/>
              </w:rPr>
              <w:t>CONTENT</w:t>
            </w:r>
          </w:p>
        </w:tc>
        <w:tc>
          <w:tcPr>
            <w:tcW w:w="1983" w:type="dxa"/>
            <w:vAlign w:val="center"/>
          </w:tcPr>
          <w:p w:rsidR="005B0B48" w:rsidRDefault="005D79B2">
            <w:pPr>
              <w:spacing w:after="0"/>
            </w:pPr>
            <w:r>
              <w:rPr>
                <w:sz w:val="18"/>
              </w:rPr>
              <w:t>Message</w:t>
            </w:r>
          </w:p>
        </w:tc>
        <w:tc>
          <w:tcPr>
            <w:tcW w:w="1983" w:type="dxa"/>
            <w:vAlign w:val="center"/>
          </w:tcPr>
          <w:p w:rsidR="005B0B48" w:rsidRDefault="005D79B2">
            <w:pPr>
              <w:spacing w:after="0"/>
            </w:pPr>
            <w:r>
              <w:rPr>
                <w:sz w:val="18"/>
              </w:rPr>
              <w:t>Nội dung raw/canonical</w:t>
            </w:r>
          </w:p>
        </w:tc>
        <w:tc>
          <w:tcPr>
            <w:tcW w:w="1983" w:type="dxa"/>
            <w:vAlign w:val="center"/>
          </w:tcPr>
          <w:p w:rsidR="005B0B48" w:rsidRDefault="005D79B2">
            <w:pPr>
              <w:spacing w:after="0"/>
            </w:pPr>
            <w:r>
              <w:rPr>
                <w:sz w:val="18"/>
              </w:rPr>
              <w:t>Inbox/Outbox</w:t>
            </w:r>
          </w:p>
        </w:tc>
        <w:tc>
          <w:tcPr>
            <w:tcW w:w="1983" w:type="dxa"/>
            <w:vAlign w:val="center"/>
          </w:tcPr>
          <w:p w:rsidR="005B0B48" w:rsidRDefault="005D79B2">
            <w:pPr>
              <w:spacing w:after="0"/>
            </w:pPr>
            <w:r>
              <w:rPr>
                <w:sz w:val="18"/>
              </w:rPr>
              <w:t>Mask khi log</w:t>
            </w:r>
          </w:p>
        </w:tc>
      </w:tr>
      <w:tr w:rsidR="005B0B48">
        <w:trPr>
          <w:jc w:val="center"/>
        </w:trPr>
        <w:tc>
          <w:tcPr>
            <w:tcW w:w="1983" w:type="dxa"/>
            <w:vAlign w:val="center"/>
          </w:tcPr>
          <w:p w:rsidR="005B0B48" w:rsidRDefault="005D79B2">
            <w:pPr>
              <w:spacing w:after="0"/>
            </w:pPr>
            <w:r>
              <w:rPr>
                <w:sz w:val="18"/>
              </w:rPr>
              <w:t>CONTENT_HASH</w:t>
            </w:r>
          </w:p>
        </w:tc>
        <w:tc>
          <w:tcPr>
            <w:tcW w:w="1983" w:type="dxa"/>
            <w:vAlign w:val="center"/>
          </w:tcPr>
          <w:p w:rsidR="005B0B48" w:rsidRDefault="005D79B2">
            <w:pPr>
              <w:spacing w:after="0"/>
            </w:pPr>
            <w:r>
              <w:rPr>
                <w:sz w:val="18"/>
              </w:rPr>
              <w:t>Message</w:t>
            </w:r>
          </w:p>
        </w:tc>
        <w:tc>
          <w:tcPr>
            <w:tcW w:w="1983" w:type="dxa"/>
            <w:vAlign w:val="center"/>
          </w:tcPr>
          <w:p w:rsidR="005B0B48" w:rsidRDefault="005D79B2">
            <w:pPr>
              <w:spacing w:after="0"/>
            </w:pPr>
            <w:r>
              <w:rPr>
                <w:sz w:val="18"/>
              </w:rPr>
              <w:t>Hash nội dung</w:t>
            </w:r>
          </w:p>
        </w:tc>
        <w:tc>
          <w:tcPr>
            <w:tcW w:w="1983" w:type="dxa"/>
            <w:vAlign w:val="center"/>
          </w:tcPr>
          <w:p w:rsidR="005B0B48" w:rsidRDefault="005D79B2">
            <w:pPr>
              <w:spacing w:after="0"/>
            </w:pPr>
            <w:r>
              <w:rPr>
                <w:sz w:val="18"/>
              </w:rPr>
              <w:t>Integration store</w:t>
            </w:r>
          </w:p>
        </w:tc>
        <w:tc>
          <w:tcPr>
            <w:tcW w:w="1983" w:type="dxa"/>
            <w:vAlign w:val="center"/>
          </w:tcPr>
          <w:p w:rsidR="005B0B48" w:rsidRDefault="005D79B2">
            <w:pPr>
              <w:spacing w:after="0"/>
            </w:pPr>
            <w:r>
              <w:rPr>
                <w:sz w:val="18"/>
              </w:rPr>
              <w:t>SHA-256</w:t>
            </w:r>
          </w:p>
        </w:tc>
      </w:tr>
      <w:tr w:rsidR="005B0B48">
        <w:trPr>
          <w:jc w:val="center"/>
        </w:trPr>
        <w:tc>
          <w:tcPr>
            <w:tcW w:w="1983" w:type="dxa"/>
            <w:vAlign w:val="center"/>
          </w:tcPr>
          <w:p w:rsidR="005B0B48" w:rsidRDefault="005D79B2">
            <w:pPr>
              <w:spacing w:after="0"/>
            </w:pPr>
            <w:r>
              <w:rPr>
                <w:sz w:val="18"/>
              </w:rPr>
              <w:t>STATUS</w:t>
            </w:r>
          </w:p>
        </w:tc>
        <w:tc>
          <w:tcPr>
            <w:tcW w:w="1983" w:type="dxa"/>
            <w:vAlign w:val="center"/>
          </w:tcPr>
          <w:p w:rsidR="005B0B48" w:rsidRDefault="005D79B2">
            <w:pPr>
              <w:spacing w:after="0"/>
            </w:pPr>
            <w:r>
              <w:rPr>
                <w:sz w:val="18"/>
              </w:rPr>
              <w:t>Message</w:t>
            </w:r>
          </w:p>
        </w:tc>
        <w:tc>
          <w:tcPr>
            <w:tcW w:w="1983" w:type="dxa"/>
            <w:vAlign w:val="center"/>
          </w:tcPr>
          <w:p w:rsidR="005B0B48" w:rsidRDefault="005D79B2">
            <w:pPr>
              <w:spacing w:after="0"/>
            </w:pPr>
            <w:r>
              <w:rPr>
                <w:sz w:val="18"/>
              </w:rPr>
              <w:t>Trạng thái state machine</w:t>
            </w:r>
          </w:p>
        </w:tc>
        <w:tc>
          <w:tcPr>
            <w:tcW w:w="1983" w:type="dxa"/>
            <w:vAlign w:val="center"/>
          </w:tcPr>
          <w:p w:rsidR="005B0B48" w:rsidRDefault="005D79B2">
            <w:pPr>
              <w:spacing w:after="0"/>
            </w:pPr>
            <w:r>
              <w:rPr>
                <w:sz w:val="18"/>
              </w:rPr>
              <w:t>Message/Job</w:t>
            </w:r>
          </w:p>
        </w:tc>
        <w:tc>
          <w:tcPr>
            <w:tcW w:w="1983" w:type="dxa"/>
            <w:vAlign w:val="center"/>
          </w:tcPr>
          <w:p w:rsidR="005B0B48" w:rsidRDefault="005D79B2">
            <w:pPr>
              <w:spacing w:after="0"/>
            </w:pPr>
            <w:r>
              <w:rPr>
                <w:sz w:val="18"/>
              </w:rPr>
              <w:t>Enum quản lý</w:t>
            </w:r>
          </w:p>
        </w:tc>
      </w:tr>
      <w:tr w:rsidR="005B0B48">
        <w:trPr>
          <w:jc w:val="center"/>
        </w:trPr>
        <w:tc>
          <w:tcPr>
            <w:tcW w:w="1983" w:type="dxa"/>
            <w:vAlign w:val="center"/>
          </w:tcPr>
          <w:p w:rsidR="005B0B48" w:rsidRDefault="005D79B2">
            <w:pPr>
              <w:spacing w:after="0"/>
            </w:pPr>
            <w:r>
              <w:rPr>
                <w:sz w:val="18"/>
              </w:rPr>
              <w:t>BATCH_ID</w:t>
            </w:r>
          </w:p>
        </w:tc>
        <w:tc>
          <w:tcPr>
            <w:tcW w:w="1983" w:type="dxa"/>
            <w:vAlign w:val="center"/>
          </w:tcPr>
          <w:p w:rsidR="005B0B48" w:rsidRDefault="005D79B2">
            <w:pPr>
              <w:spacing w:after="0"/>
            </w:pPr>
            <w:r>
              <w:rPr>
                <w:sz w:val="18"/>
              </w:rPr>
              <w:t>Batch</w:t>
            </w:r>
          </w:p>
        </w:tc>
        <w:tc>
          <w:tcPr>
            <w:tcW w:w="1983" w:type="dxa"/>
            <w:vAlign w:val="center"/>
          </w:tcPr>
          <w:p w:rsidR="005B0B48" w:rsidRDefault="005D79B2">
            <w:pPr>
              <w:spacing w:after="0"/>
            </w:pPr>
            <w:r>
              <w:rPr>
                <w:sz w:val="18"/>
              </w:rPr>
              <w:t>Định danh xử lý nền</w:t>
            </w:r>
          </w:p>
        </w:tc>
        <w:tc>
          <w:tcPr>
            <w:tcW w:w="1983" w:type="dxa"/>
            <w:vAlign w:val="center"/>
          </w:tcPr>
          <w:p w:rsidR="005B0B48" w:rsidRDefault="005D79B2">
            <w:pPr>
              <w:spacing w:after="0"/>
            </w:pPr>
            <w:r>
              <w:rPr>
                <w:sz w:val="18"/>
              </w:rPr>
              <w:t>Job store</w:t>
            </w:r>
          </w:p>
        </w:tc>
        <w:tc>
          <w:tcPr>
            <w:tcW w:w="1983" w:type="dxa"/>
            <w:vAlign w:val="center"/>
          </w:tcPr>
          <w:p w:rsidR="005B0B48" w:rsidRDefault="005D79B2">
            <w:pPr>
              <w:spacing w:after="0"/>
            </w:pPr>
            <w:r>
              <w:rPr>
                <w:sz w:val="18"/>
              </w:rPr>
              <w:t>Idempotency/progress</w:t>
            </w:r>
          </w:p>
        </w:tc>
      </w:tr>
      <w:tr w:rsidR="005B0B48">
        <w:trPr>
          <w:jc w:val="center"/>
        </w:trPr>
        <w:tc>
          <w:tcPr>
            <w:tcW w:w="1983" w:type="dxa"/>
            <w:vAlign w:val="center"/>
          </w:tcPr>
          <w:p w:rsidR="005B0B48" w:rsidRDefault="005D79B2">
            <w:pPr>
              <w:spacing w:after="0"/>
            </w:pPr>
            <w:r>
              <w:rPr>
                <w:sz w:val="18"/>
              </w:rPr>
              <w:t>SOURCE_ID</w:t>
            </w:r>
          </w:p>
        </w:tc>
        <w:tc>
          <w:tcPr>
            <w:tcW w:w="1983" w:type="dxa"/>
            <w:vAlign w:val="center"/>
          </w:tcPr>
          <w:p w:rsidR="005B0B48" w:rsidRDefault="005D79B2">
            <w:pPr>
              <w:spacing w:after="0"/>
            </w:pPr>
            <w:r>
              <w:rPr>
                <w:sz w:val="18"/>
              </w:rPr>
              <w:t>Integration</w:t>
            </w:r>
          </w:p>
        </w:tc>
        <w:tc>
          <w:tcPr>
            <w:tcW w:w="1983" w:type="dxa"/>
            <w:vAlign w:val="center"/>
          </w:tcPr>
          <w:p w:rsidR="005B0B48" w:rsidRDefault="005D79B2">
            <w:pPr>
              <w:spacing w:after="0"/>
            </w:pPr>
            <w:r>
              <w:rPr>
                <w:sz w:val="18"/>
              </w:rPr>
              <w:t>Định danh nguồn</w:t>
            </w:r>
          </w:p>
        </w:tc>
        <w:tc>
          <w:tcPr>
            <w:tcW w:w="1983" w:type="dxa"/>
            <w:vAlign w:val="center"/>
          </w:tcPr>
          <w:p w:rsidR="005B0B48" w:rsidRDefault="005D79B2">
            <w:pPr>
              <w:spacing w:after="0"/>
            </w:pPr>
            <w:r>
              <w:rPr>
                <w:sz w:val="18"/>
              </w:rPr>
              <w:t>Raw store</w:t>
            </w:r>
          </w:p>
        </w:tc>
        <w:tc>
          <w:tcPr>
            <w:tcW w:w="1983" w:type="dxa"/>
            <w:vAlign w:val="center"/>
          </w:tcPr>
          <w:p w:rsidR="005B0B48" w:rsidRDefault="005D79B2">
            <w:pPr>
              <w:spacing w:after="0"/>
            </w:pPr>
            <w:r>
              <w:rPr>
                <w:sz w:val="18"/>
              </w:rPr>
              <w:t>Không trùng trong scope</w:t>
            </w:r>
          </w:p>
        </w:tc>
      </w:tr>
      <w:tr w:rsidR="005B0B48">
        <w:trPr>
          <w:jc w:val="center"/>
        </w:trPr>
        <w:tc>
          <w:tcPr>
            <w:tcW w:w="1983" w:type="dxa"/>
            <w:vAlign w:val="center"/>
          </w:tcPr>
          <w:p w:rsidR="005B0B48" w:rsidRDefault="005D79B2">
            <w:pPr>
              <w:spacing w:after="0"/>
            </w:pPr>
            <w:r>
              <w:rPr>
                <w:sz w:val="18"/>
              </w:rPr>
              <w:t>SCHEMA_VERSION</w:t>
            </w:r>
          </w:p>
        </w:tc>
        <w:tc>
          <w:tcPr>
            <w:tcW w:w="1983" w:type="dxa"/>
            <w:vAlign w:val="center"/>
          </w:tcPr>
          <w:p w:rsidR="005B0B48" w:rsidRDefault="005D79B2">
            <w:pPr>
              <w:spacing w:after="0"/>
            </w:pPr>
            <w:r>
              <w:rPr>
                <w:sz w:val="18"/>
              </w:rPr>
              <w:t>Integration</w:t>
            </w:r>
          </w:p>
        </w:tc>
        <w:tc>
          <w:tcPr>
            <w:tcW w:w="1983" w:type="dxa"/>
            <w:vAlign w:val="center"/>
          </w:tcPr>
          <w:p w:rsidR="005B0B48" w:rsidRDefault="005D79B2">
            <w:pPr>
              <w:spacing w:after="0"/>
            </w:pPr>
            <w:r>
              <w:rPr>
                <w:sz w:val="18"/>
              </w:rPr>
              <w:t>Version schema</w:t>
            </w:r>
          </w:p>
        </w:tc>
        <w:tc>
          <w:tcPr>
            <w:tcW w:w="1983" w:type="dxa"/>
            <w:vAlign w:val="center"/>
          </w:tcPr>
          <w:p w:rsidR="005B0B48" w:rsidRDefault="005D79B2">
            <w:pPr>
              <w:spacing w:after="0"/>
            </w:pPr>
            <w:r>
              <w:rPr>
                <w:sz w:val="18"/>
              </w:rPr>
              <w:t>Raw store</w:t>
            </w:r>
          </w:p>
        </w:tc>
        <w:tc>
          <w:tcPr>
            <w:tcW w:w="1983" w:type="dxa"/>
            <w:vAlign w:val="center"/>
          </w:tcPr>
          <w:p w:rsidR="005B0B48" w:rsidRDefault="005D79B2">
            <w:pPr>
              <w:spacing w:after="0"/>
            </w:pPr>
            <w:r>
              <w:rPr>
                <w:sz w:val="18"/>
              </w:rPr>
              <w:t>Quarantine nếu không hỗ trợ</w:t>
            </w:r>
          </w:p>
        </w:tc>
      </w:tr>
      <w:tr w:rsidR="005B0B48">
        <w:trPr>
          <w:jc w:val="center"/>
        </w:trPr>
        <w:tc>
          <w:tcPr>
            <w:tcW w:w="1983" w:type="dxa"/>
            <w:vAlign w:val="center"/>
          </w:tcPr>
          <w:p w:rsidR="005B0B48" w:rsidRDefault="005D79B2">
            <w:pPr>
              <w:spacing w:after="0"/>
            </w:pPr>
            <w:r>
              <w:rPr>
                <w:sz w:val="18"/>
              </w:rPr>
              <w:t>RECEIVED_AT</w:t>
            </w:r>
          </w:p>
        </w:tc>
        <w:tc>
          <w:tcPr>
            <w:tcW w:w="1983" w:type="dxa"/>
            <w:vAlign w:val="center"/>
          </w:tcPr>
          <w:p w:rsidR="005B0B48" w:rsidRDefault="005D79B2">
            <w:pPr>
              <w:spacing w:after="0"/>
            </w:pPr>
            <w:r>
              <w:rPr>
                <w:sz w:val="18"/>
              </w:rPr>
              <w:t>Integration</w:t>
            </w:r>
          </w:p>
        </w:tc>
        <w:tc>
          <w:tcPr>
            <w:tcW w:w="1983" w:type="dxa"/>
            <w:vAlign w:val="center"/>
          </w:tcPr>
          <w:p w:rsidR="005B0B48" w:rsidRDefault="005D79B2">
            <w:pPr>
              <w:spacing w:after="0"/>
            </w:pPr>
            <w:r>
              <w:rPr>
                <w:sz w:val="18"/>
              </w:rPr>
              <w:t>Thời điểm nhận</w:t>
            </w:r>
          </w:p>
        </w:tc>
        <w:tc>
          <w:tcPr>
            <w:tcW w:w="1983" w:type="dxa"/>
            <w:vAlign w:val="center"/>
          </w:tcPr>
          <w:p w:rsidR="005B0B48" w:rsidRDefault="005D79B2">
            <w:pPr>
              <w:spacing w:after="0"/>
            </w:pPr>
            <w:r>
              <w:rPr>
                <w:sz w:val="18"/>
              </w:rPr>
              <w:t>All adapters</w:t>
            </w:r>
          </w:p>
        </w:tc>
        <w:tc>
          <w:tcPr>
            <w:tcW w:w="1983" w:type="dxa"/>
            <w:vAlign w:val="center"/>
          </w:tcPr>
          <w:p w:rsidR="005B0B48" w:rsidRDefault="005D79B2">
            <w:pPr>
              <w:spacing w:after="0"/>
            </w:pPr>
            <w:r>
              <w:rPr>
                <w:sz w:val="18"/>
              </w:rPr>
              <w:t>UTC</w:t>
            </w:r>
          </w:p>
        </w:tc>
      </w:tr>
      <w:tr w:rsidR="005B0B48">
        <w:trPr>
          <w:jc w:val="center"/>
        </w:trPr>
        <w:tc>
          <w:tcPr>
            <w:tcW w:w="1983" w:type="dxa"/>
            <w:vAlign w:val="center"/>
          </w:tcPr>
          <w:p w:rsidR="005B0B48" w:rsidRDefault="005D79B2">
            <w:pPr>
              <w:spacing w:after="0"/>
            </w:pPr>
            <w:r>
              <w:rPr>
                <w:sz w:val="18"/>
              </w:rPr>
              <w:t>SOURCE_TIMEZONE</w:t>
            </w:r>
          </w:p>
        </w:tc>
        <w:tc>
          <w:tcPr>
            <w:tcW w:w="1983" w:type="dxa"/>
            <w:vAlign w:val="center"/>
          </w:tcPr>
          <w:p w:rsidR="005B0B48" w:rsidRDefault="005D79B2">
            <w:pPr>
              <w:spacing w:after="0"/>
            </w:pPr>
            <w:r>
              <w:rPr>
                <w:sz w:val="18"/>
              </w:rPr>
              <w:t>Integration</w:t>
            </w:r>
          </w:p>
        </w:tc>
        <w:tc>
          <w:tcPr>
            <w:tcW w:w="1983" w:type="dxa"/>
            <w:vAlign w:val="center"/>
          </w:tcPr>
          <w:p w:rsidR="005B0B48" w:rsidRDefault="005D79B2">
            <w:pPr>
              <w:spacing w:after="0"/>
            </w:pPr>
            <w:r>
              <w:rPr>
                <w:sz w:val="18"/>
              </w:rPr>
              <w:t>Múi giờ nguồn</w:t>
            </w:r>
          </w:p>
        </w:tc>
        <w:tc>
          <w:tcPr>
            <w:tcW w:w="1983" w:type="dxa"/>
            <w:vAlign w:val="center"/>
          </w:tcPr>
          <w:p w:rsidR="005B0B48" w:rsidRDefault="005D79B2">
            <w:pPr>
              <w:spacing w:after="0"/>
            </w:pPr>
            <w:r>
              <w:rPr>
                <w:sz w:val="18"/>
              </w:rPr>
              <w:t>All adapters</w:t>
            </w:r>
          </w:p>
        </w:tc>
        <w:tc>
          <w:tcPr>
            <w:tcW w:w="1983" w:type="dxa"/>
            <w:vAlign w:val="center"/>
          </w:tcPr>
          <w:p w:rsidR="005B0B48" w:rsidRDefault="005D79B2">
            <w:pPr>
              <w:spacing w:after="0"/>
            </w:pPr>
            <w:r>
              <w:rPr>
                <w:sz w:val="18"/>
              </w:rPr>
              <w:t>Không suy diễn ngầm</w:t>
            </w:r>
          </w:p>
        </w:tc>
      </w:tr>
      <w:tr w:rsidR="005B0B48">
        <w:trPr>
          <w:jc w:val="center"/>
        </w:trPr>
        <w:tc>
          <w:tcPr>
            <w:tcW w:w="1983" w:type="dxa"/>
            <w:vAlign w:val="center"/>
          </w:tcPr>
          <w:p w:rsidR="005B0B48" w:rsidRDefault="005D79B2">
            <w:pPr>
              <w:spacing w:after="0"/>
            </w:pPr>
            <w:r>
              <w:rPr>
                <w:sz w:val="18"/>
              </w:rPr>
              <w:t>TRACK_ID</w:t>
            </w:r>
          </w:p>
        </w:tc>
        <w:tc>
          <w:tcPr>
            <w:tcW w:w="1983" w:type="dxa"/>
            <w:vAlign w:val="center"/>
          </w:tcPr>
          <w:p w:rsidR="005B0B48" w:rsidRDefault="005D79B2">
            <w:pPr>
              <w:spacing w:after="0"/>
            </w:pPr>
            <w:r>
              <w:rPr>
                <w:sz w:val="18"/>
              </w:rPr>
              <w:t>ADS-B</w:t>
            </w:r>
          </w:p>
        </w:tc>
        <w:tc>
          <w:tcPr>
            <w:tcW w:w="1983" w:type="dxa"/>
            <w:vAlign w:val="center"/>
          </w:tcPr>
          <w:p w:rsidR="005B0B48" w:rsidRDefault="005D79B2">
            <w:pPr>
              <w:spacing w:after="0"/>
            </w:pPr>
            <w:r>
              <w:rPr>
                <w:sz w:val="18"/>
              </w:rPr>
              <w:t>Khóa vệt bay</w:t>
            </w:r>
          </w:p>
        </w:tc>
        <w:tc>
          <w:tcPr>
            <w:tcW w:w="1983" w:type="dxa"/>
            <w:vAlign w:val="center"/>
          </w:tcPr>
          <w:p w:rsidR="005B0B48" w:rsidRDefault="005D79B2">
            <w:pPr>
              <w:spacing w:after="0"/>
            </w:pPr>
            <w:r>
              <w:rPr>
                <w:sz w:val="18"/>
              </w:rPr>
              <w:t>T_TRACKS_LOG</w:t>
            </w:r>
          </w:p>
        </w:tc>
        <w:tc>
          <w:tcPr>
            <w:tcW w:w="1983" w:type="dxa"/>
            <w:vAlign w:val="center"/>
          </w:tcPr>
          <w:p w:rsidR="005B0B48" w:rsidRDefault="005D79B2">
            <w:pPr>
              <w:spacing w:after="0"/>
            </w:pPr>
            <w:r>
              <w:rPr>
                <w:sz w:val="18"/>
              </w:rPr>
              <w:t>Unique theo nguồn</w:t>
            </w:r>
          </w:p>
        </w:tc>
      </w:tr>
      <w:tr w:rsidR="005B0B48">
        <w:trPr>
          <w:jc w:val="center"/>
        </w:trPr>
        <w:tc>
          <w:tcPr>
            <w:tcW w:w="1983" w:type="dxa"/>
            <w:vAlign w:val="center"/>
          </w:tcPr>
          <w:p w:rsidR="005B0B48" w:rsidRDefault="005D79B2">
            <w:pPr>
              <w:spacing w:after="0"/>
            </w:pPr>
            <w:r>
              <w:rPr>
                <w:sz w:val="18"/>
              </w:rPr>
              <w:t>LAT/LON</w:t>
            </w:r>
          </w:p>
        </w:tc>
        <w:tc>
          <w:tcPr>
            <w:tcW w:w="1983" w:type="dxa"/>
            <w:vAlign w:val="center"/>
          </w:tcPr>
          <w:p w:rsidR="005B0B48" w:rsidRDefault="005D79B2">
            <w:pPr>
              <w:spacing w:after="0"/>
            </w:pPr>
            <w:r>
              <w:rPr>
                <w:sz w:val="18"/>
              </w:rPr>
              <w:t>ADS-B</w:t>
            </w:r>
          </w:p>
        </w:tc>
        <w:tc>
          <w:tcPr>
            <w:tcW w:w="1983" w:type="dxa"/>
            <w:vAlign w:val="center"/>
          </w:tcPr>
          <w:p w:rsidR="005B0B48" w:rsidRDefault="005D79B2">
            <w:pPr>
              <w:spacing w:after="0"/>
            </w:pPr>
            <w:r>
              <w:rPr>
                <w:sz w:val="18"/>
              </w:rPr>
              <w:t>Vị trí</w:t>
            </w:r>
          </w:p>
        </w:tc>
        <w:tc>
          <w:tcPr>
            <w:tcW w:w="1983" w:type="dxa"/>
            <w:vAlign w:val="center"/>
          </w:tcPr>
          <w:p w:rsidR="005B0B48" w:rsidRDefault="005D79B2">
            <w:pPr>
              <w:spacing w:after="0"/>
            </w:pPr>
            <w:r>
              <w:rPr>
                <w:sz w:val="18"/>
              </w:rPr>
              <w:t>T_TRACKS_LOG</w:t>
            </w:r>
          </w:p>
        </w:tc>
        <w:tc>
          <w:tcPr>
            <w:tcW w:w="1983" w:type="dxa"/>
            <w:vAlign w:val="center"/>
          </w:tcPr>
          <w:p w:rsidR="005B0B48" w:rsidRDefault="005D79B2">
            <w:pPr>
              <w:spacing w:after="0"/>
            </w:pPr>
            <w:r>
              <w:rPr>
                <w:sz w:val="18"/>
              </w:rPr>
              <w:t>Range hợp lệ</w:t>
            </w:r>
          </w:p>
        </w:tc>
      </w:tr>
      <w:tr w:rsidR="005B0B48">
        <w:trPr>
          <w:jc w:val="center"/>
        </w:trPr>
        <w:tc>
          <w:tcPr>
            <w:tcW w:w="1983" w:type="dxa"/>
            <w:vAlign w:val="center"/>
          </w:tcPr>
          <w:p w:rsidR="005B0B48" w:rsidRDefault="005D79B2">
            <w:pPr>
              <w:spacing w:after="0"/>
            </w:pPr>
            <w:r>
              <w:rPr>
                <w:sz w:val="18"/>
              </w:rPr>
              <w:t>QUALITY_STATUS</w:t>
            </w:r>
          </w:p>
        </w:tc>
        <w:tc>
          <w:tcPr>
            <w:tcW w:w="1983" w:type="dxa"/>
            <w:vAlign w:val="center"/>
          </w:tcPr>
          <w:p w:rsidR="005B0B48" w:rsidRDefault="005D79B2">
            <w:pPr>
              <w:spacing w:after="0"/>
            </w:pPr>
            <w:r>
              <w:rPr>
                <w:sz w:val="18"/>
              </w:rPr>
              <w:t>ADS-B</w:t>
            </w:r>
          </w:p>
        </w:tc>
        <w:tc>
          <w:tcPr>
            <w:tcW w:w="1983" w:type="dxa"/>
            <w:vAlign w:val="center"/>
          </w:tcPr>
          <w:p w:rsidR="005B0B48" w:rsidRDefault="005D79B2">
            <w:pPr>
              <w:spacing w:after="0"/>
            </w:pPr>
            <w:r>
              <w:rPr>
                <w:sz w:val="18"/>
              </w:rPr>
              <w:t>Chất lượng bản ghi</w:t>
            </w:r>
          </w:p>
        </w:tc>
        <w:tc>
          <w:tcPr>
            <w:tcW w:w="1983" w:type="dxa"/>
            <w:vAlign w:val="center"/>
          </w:tcPr>
          <w:p w:rsidR="005B0B48" w:rsidRDefault="005D79B2">
            <w:pPr>
              <w:spacing w:after="0"/>
            </w:pPr>
            <w:r>
              <w:rPr>
                <w:sz w:val="18"/>
              </w:rPr>
              <w:t>T_TRACKS_LOG</w:t>
            </w:r>
          </w:p>
        </w:tc>
        <w:tc>
          <w:tcPr>
            <w:tcW w:w="1983" w:type="dxa"/>
            <w:vAlign w:val="center"/>
          </w:tcPr>
          <w:p w:rsidR="005B0B48" w:rsidRDefault="005D79B2">
            <w:pPr>
              <w:spacing w:after="0"/>
            </w:pPr>
            <w:r>
              <w:rPr>
                <w:sz w:val="18"/>
              </w:rPr>
              <w:t>ACCEPT/REVIEW/REJECT</w:t>
            </w:r>
          </w:p>
        </w:tc>
      </w:tr>
      <w:tr w:rsidR="005B0B48">
        <w:trPr>
          <w:jc w:val="center"/>
        </w:trPr>
        <w:tc>
          <w:tcPr>
            <w:tcW w:w="1983" w:type="dxa"/>
            <w:vAlign w:val="center"/>
          </w:tcPr>
          <w:p w:rsidR="005B0B48" w:rsidRDefault="005D79B2">
            <w:pPr>
              <w:spacing w:after="0"/>
            </w:pPr>
            <w:r>
              <w:rPr>
                <w:sz w:val="18"/>
              </w:rPr>
              <w:t>SNAPSHOT_ID</w:t>
            </w:r>
          </w:p>
        </w:tc>
        <w:tc>
          <w:tcPr>
            <w:tcW w:w="1983" w:type="dxa"/>
            <w:vAlign w:val="center"/>
          </w:tcPr>
          <w:p w:rsidR="005B0B48" w:rsidRDefault="005D79B2">
            <w:pPr>
              <w:spacing w:after="0"/>
            </w:pPr>
            <w:r>
              <w:rPr>
                <w:sz w:val="18"/>
              </w:rPr>
              <w:t>Report</w:t>
            </w:r>
          </w:p>
        </w:tc>
        <w:tc>
          <w:tcPr>
            <w:tcW w:w="1983" w:type="dxa"/>
            <w:vAlign w:val="center"/>
          </w:tcPr>
          <w:p w:rsidR="005B0B48" w:rsidRDefault="005D79B2">
            <w:pPr>
              <w:spacing w:after="0"/>
            </w:pPr>
            <w:r>
              <w:rPr>
                <w:sz w:val="18"/>
              </w:rPr>
              <w:t>Phiên dữ liệu báo cáo</w:t>
            </w:r>
          </w:p>
        </w:tc>
        <w:tc>
          <w:tcPr>
            <w:tcW w:w="1983" w:type="dxa"/>
            <w:vAlign w:val="center"/>
          </w:tcPr>
          <w:p w:rsidR="005B0B48" w:rsidRDefault="005D79B2">
            <w:pPr>
              <w:spacing w:after="0"/>
            </w:pPr>
            <w:r>
              <w:rPr>
                <w:sz w:val="18"/>
              </w:rPr>
              <w:t>Report store</w:t>
            </w:r>
          </w:p>
        </w:tc>
        <w:tc>
          <w:tcPr>
            <w:tcW w:w="1983" w:type="dxa"/>
            <w:vAlign w:val="center"/>
          </w:tcPr>
          <w:p w:rsidR="005B0B48" w:rsidRDefault="005D79B2">
            <w:pPr>
              <w:spacing w:after="0"/>
            </w:pPr>
            <w:r>
              <w:rPr>
                <w:sz w:val="18"/>
              </w:rPr>
              <w:t>KPI/detail cùng snapshot</w:t>
            </w:r>
          </w:p>
        </w:tc>
      </w:tr>
      <w:tr w:rsidR="005B0B48">
        <w:trPr>
          <w:jc w:val="center"/>
        </w:trPr>
        <w:tc>
          <w:tcPr>
            <w:tcW w:w="1983" w:type="dxa"/>
            <w:vAlign w:val="center"/>
          </w:tcPr>
          <w:p w:rsidR="005B0B48" w:rsidRDefault="005D79B2">
            <w:pPr>
              <w:spacing w:after="0"/>
            </w:pPr>
            <w:r>
              <w:rPr>
                <w:sz w:val="18"/>
              </w:rPr>
              <w:t>FILTER_HASH</w:t>
            </w:r>
          </w:p>
        </w:tc>
        <w:tc>
          <w:tcPr>
            <w:tcW w:w="1983" w:type="dxa"/>
            <w:vAlign w:val="center"/>
          </w:tcPr>
          <w:p w:rsidR="005B0B48" w:rsidRDefault="005D79B2">
            <w:pPr>
              <w:spacing w:after="0"/>
            </w:pPr>
            <w:r>
              <w:rPr>
                <w:sz w:val="18"/>
              </w:rPr>
              <w:t>Report</w:t>
            </w:r>
          </w:p>
        </w:tc>
        <w:tc>
          <w:tcPr>
            <w:tcW w:w="1983" w:type="dxa"/>
            <w:vAlign w:val="center"/>
          </w:tcPr>
          <w:p w:rsidR="005B0B48" w:rsidRDefault="005D79B2">
            <w:pPr>
              <w:spacing w:after="0"/>
            </w:pPr>
            <w:r>
              <w:rPr>
                <w:sz w:val="18"/>
              </w:rPr>
              <w:t>Hash bộ lọc</w:t>
            </w:r>
          </w:p>
        </w:tc>
        <w:tc>
          <w:tcPr>
            <w:tcW w:w="1983" w:type="dxa"/>
            <w:vAlign w:val="center"/>
          </w:tcPr>
          <w:p w:rsidR="005B0B48" w:rsidRDefault="005D79B2">
            <w:pPr>
              <w:spacing w:after="0"/>
            </w:pPr>
            <w:r>
              <w:rPr>
                <w:sz w:val="18"/>
              </w:rPr>
              <w:t>Report store</w:t>
            </w:r>
          </w:p>
        </w:tc>
        <w:tc>
          <w:tcPr>
            <w:tcW w:w="1983" w:type="dxa"/>
            <w:vAlign w:val="center"/>
          </w:tcPr>
          <w:p w:rsidR="005B0B48" w:rsidRDefault="005D79B2">
            <w:pPr>
              <w:spacing w:after="0"/>
            </w:pPr>
            <w:r>
              <w:rPr>
                <w:sz w:val="18"/>
              </w:rPr>
              <w:t>Chuẩn hóa JSON</w:t>
            </w:r>
          </w:p>
        </w:tc>
      </w:tr>
      <w:tr w:rsidR="005B0B48">
        <w:trPr>
          <w:jc w:val="center"/>
        </w:trPr>
        <w:tc>
          <w:tcPr>
            <w:tcW w:w="1983" w:type="dxa"/>
            <w:vAlign w:val="center"/>
          </w:tcPr>
          <w:p w:rsidR="005B0B48" w:rsidRDefault="005D79B2">
            <w:pPr>
              <w:spacing w:after="0"/>
            </w:pPr>
            <w:r>
              <w:rPr>
                <w:sz w:val="18"/>
              </w:rPr>
              <w:t>NOTIFICATION_ID</w:t>
            </w:r>
          </w:p>
        </w:tc>
        <w:tc>
          <w:tcPr>
            <w:tcW w:w="1983" w:type="dxa"/>
            <w:vAlign w:val="center"/>
          </w:tcPr>
          <w:p w:rsidR="005B0B48" w:rsidRDefault="005D79B2">
            <w:pPr>
              <w:spacing w:after="0"/>
            </w:pPr>
            <w:r>
              <w:rPr>
                <w:sz w:val="18"/>
              </w:rPr>
              <w:t>Notification</w:t>
            </w:r>
          </w:p>
        </w:tc>
        <w:tc>
          <w:tcPr>
            <w:tcW w:w="1983" w:type="dxa"/>
            <w:vAlign w:val="center"/>
          </w:tcPr>
          <w:p w:rsidR="005B0B48" w:rsidRDefault="005D79B2">
            <w:pPr>
              <w:spacing w:after="0"/>
            </w:pPr>
            <w:r>
              <w:rPr>
                <w:sz w:val="18"/>
              </w:rPr>
              <w:t>Khóa thông báo</w:t>
            </w:r>
          </w:p>
        </w:tc>
        <w:tc>
          <w:tcPr>
            <w:tcW w:w="1983" w:type="dxa"/>
            <w:vAlign w:val="center"/>
          </w:tcPr>
          <w:p w:rsidR="005B0B48" w:rsidRDefault="005D79B2">
            <w:pPr>
              <w:spacing w:after="0"/>
            </w:pPr>
            <w:r>
              <w:rPr>
                <w:sz w:val="18"/>
              </w:rPr>
              <w:t>Notification</w:t>
            </w:r>
          </w:p>
        </w:tc>
        <w:tc>
          <w:tcPr>
            <w:tcW w:w="1983" w:type="dxa"/>
            <w:vAlign w:val="center"/>
          </w:tcPr>
          <w:p w:rsidR="005B0B48" w:rsidRDefault="005D79B2">
            <w:pPr>
              <w:spacing w:after="0"/>
            </w:pPr>
            <w:r>
              <w:rPr>
                <w:sz w:val="18"/>
              </w:rPr>
              <w:t>User/scope</w:t>
            </w:r>
          </w:p>
        </w:tc>
      </w:tr>
      <w:tr w:rsidR="005B0B48">
        <w:trPr>
          <w:jc w:val="center"/>
        </w:trPr>
        <w:tc>
          <w:tcPr>
            <w:tcW w:w="1983" w:type="dxa"/>
            <w:vAlign w:val="center"/>
          </w:tcPr>
          <w:p w:rsidR="005B0B48" w:rsidRDefault="005D79B2">
            <w:pPr>
              <w:spacing w:after="0"/>
            </w:pPr>
            <w:r>
              <w:rPr>
                <w:sz w:val="18"/>
              </w:rPr>
              <w:t>READ_AT</w:t>
            </w:r>
          </w:p>
        </w:tc>
        <w:tc>
          <w:tcPr>
            <w:tcW w:w="1983" w:type="dxa"/>
            <w:vAlign w:val="center"/>
          </w:tcPr>
          <w:p w:rsidR="005B0B48" w:rsidRDefault="005D79B2">
            <w:pPr>
              <w:spacing w:after="0"/>
            </w:pPr>
            <w:r>
              <w:rPr>
                <w:sz w:val="18"/>
              </w:rPr>
              <w:t>Notification</w:t>
            </w:r>
          </w:p>
        </w:tc>
        <w:tc>
          <w:tcPr>
            <w:tcW w:w="1983" w:type="dxa"/>
            <w:vAlign w:val="center"/>
          </w:tcPr>
          <w:p w:rsidR="005B0B48" w:rsidRDefault="005D79B2">
            <w:pPr>
              <w:spacing w:after="0"/>
            </w:pPr>
            <w:r>
              <w:rPr>
                <w:sz w:val="18"/>
              </w:rPr>
              <w:t>Thời điểm đã đọc</w:t>
            </w:r>
          </w:p>
        </w:tc>
        <w:tc>
          <w:tcPr>
            <w:tcW w:w="1983" w:type="dxa"/>
            <w:vAlign w:val="center"/>
          </w:tcPr>
          <w:p w:rsidR="005B0B48" w:rsidRDefault="005D79B2">
            <w:pPr>
              <w:spacing w:after="0"/>
            </w:pPr>
            <w:r>
              <w:rPr>
                <w:sz w:val="18"/>
              </w:rPr>
              <w:t>Notification</w:t>
            </w:r>
          </w:p>
        </w:tc>
        <w:tc>
          <w:tcPr>
            <w:tcW w:w="1983" w:type="dxa"/>
            <w:vAlign w:val="center"/>
          </w:tcPr>
          <w:p w:rsidR="005B0B48" w:rsidRDefault="005D79B2">
            <w:pPr>
              <w:spacing w:after="0"/>
            </w:pPr>
            <w:r>
              <w:rPr>
                <w:sz w:val="18"/>
              </w:rPr>
              <w:t>Theo user</w:t>
            </w:r>
          </w:p>
        </w:tc>
      </w:tr>
      <w:tr w:rsidR="005B0B48">
        <w:trPr>
          <w:jc w:val="center"/>
        </w:trPr>
        <w:tc>
          <w:tcPr>
            <w:tcW w:w="1983" w:type="dxa"/>
            <w:vAlign w:val="center"/>
          </w:tcPr>
          <w:p w:rsidR="005B0B48" w:rsidRDefault="005D79B2">
            <w:pPr>
              <w:spacing w:after="0"/>
            </w:pPr>
            <w:r>
              <w:rPr>
                <w:sz w:val="18"/>
              </w:rPr>
              <w:t>CORRELATION_ID</w:t>
            </w:r>
          </w:p>
        </w:tc>
        <w:tc>
          <w:tcPr>
            <w:tcW w:w="1983" w:type="dxa"/>
            <w:vAlign w:val="center"/>
          </w:tcPr>
          <w:p w:rsidR="005B0B48" w:rsidRDefault="005D79B2">
            <w:pPr>
              <w:spacing w:after="0"/>
            </w:pPr>
            <w:r>
              <w:rPr>
                <w:sz w:val="18"/>
              </w:rPr>
              <w:t>Cross-cutting</w:t>
            </w:r>
          </w:p>
        </w:tc>
        <w:tc>
          <w:tcPr>
            <w:tcW w:w="1983" w:type="dxa"/>
            <w:vAlign w:val="center"/>
          </w:tcPr>
          <w:p w:rsidR="005B0B48" w:rsidRDefault="005D79B2">
            <w:pPr>
              <w:spacing w:after="0"/>
            </w:pPr>
            <w:r>
              <w:rPr>
                <w:sz w:val="18"/>
              </w:rPr>
              <w:t>Liên kết một request</w:t>
            </w:r>
          </w:p>
        </w:tc>
        <w:tc>
          <w:tcPr>
            <w:tcW w:w="1983" w:type="dxa"/>
            <w:vAlign w:val="center"/>
          </w:tcPr>
          <w:p w:rsidR="005B0B48" w:rsidRDefault="005D79B2">
            <w:pPr>
              <w:spacing w:after="0"/>
            </w:pPr>
            <w:r>
              <w:rPr>
                <w:sz w:val="18"/>
              </w:rPr>
              <w:t>All log/audit</w:t>
            </w:r>
          </w:p>
        </w:tc>
        <w:tc>
          <w:tcPr>
            <w:tcW w:w="1983" w:type="dxa"/>
            <w:vAlign w:val="center"/>
          </w:tcPr>
          <w:p w:rsidR="005B0B48" w:rsidRDefault="005D79B2">
            <w:pPr>
              <w:spacing w:after="0"/>
            </w:pPr>
            <w:r>
              <w:rPr>
                <w:sz w:val="18"/>
              </w:rPr>
              <w:t>UUID</w:t>
            </w:r>
          </w:p>
        </w:tc>
      </w:tr>
      <w:tr w:rsidR="005B0B48">
        <w:trPr>
          <w:jc w:val="center"/>
        </w:trPr>
        <w:tc>
          <w:tcPr>
            <w:tcW w:w="1983" w:type="dxa"/>
            <w:vAlign w:val="center"/>
          </w:tcPr>
          <w:p w:rsidR="005B0B48" w:rsidRDefault="005D79B2">
            <w:pPr>
              <w:spacing w:after="0"/>
            </w:pPr>
            <w:r>
              <w:rPr>
                <w:sz w:val="18"/>
              </w:rPr>
              <w:t>ACTOR_ID</w:t>
            </w:r>
          </w:p>
        </w:tc>
        <w:tc>
          <w:tcPr>
            <w:tcW w:w="1983" w:type="dxa"/>
            <w:vAlign w:val="center"/>
          </w:tcPr>
          <w:p w:rsidR="005B0B48" w:rsidRDefault="005D79B2">
            <w:pPr>
              <w:spacing w:after="0"/>
            </w:pPr>
            <w:r>
              <w:rPr>
                <w:sz w:val="18"/>
              </w:rPr>
              <w:t>Audit</w:t>
            </w:r>
          </w:p>
        </w:tc>
        <w:tc>
          <w:tcPr>
            <w:tcW w:w="1983" w:type="dxa"/>
            <w:vAlign w:val="center"/>
          </w:tcPr>
          <w:p w:rsidR="005B0B48" w:rsidRDefault="005D79B2">
            <w:pPr>
              <w:spacing w:after="0"/>
            </w:pPr>
            <w:r>
              <w:rPr>
                <w:sz w:val="18"/>
              </w:rPr>
              <w:t>Người/client thực hiện</w:t>
            </w:r>
          </w:p>
        </w:tc>
        <w:tc>
          <w:tcPr>
            <w:tcW w:w="1983" w:type="dxa"/>
            <w:vAlign w:val="center"/>
          </w:tcPr>
          <w:p w:rsidR="005B0B48" w:rsidRDefault="005D79B2">
            <w:pPr>
              <w:spacing w:after="0"/>
            </w:pPr>
            <w:r>
              <w:rPr>
                <w:sz w:val="18"/>
              </w:rPr>
              <w:t>Audit</w:t>
            </w:r>
          </w:p>
        </w:tc>
        <w:tc>
          <w:tcPr>
            <w:tcW w:w="1983" w:type="dxa"/>
            <w:vAlign w:val="center"/>
          </w:tcPr>
          <w:p w:rsidR="005B0B48" w:rsidRDefault="005D79B2">
            <w:pPr>
              <w:spacing w:after="0"/>
            </w:pPr>
            <w:r>
              <w:rPr>
                <w:sz w:val="18"/>
              </w:rPr>
              <w:t>Không tin từ payload</w:t>
            </w:r>
          </w:p>
        </w:tc>
      </w:tr>
      <w:tr w:rsidR="005B0B48">
        <w:trPr>
          <w:jc w:val="center"/>
        </w:trPr>
        <w:tc>
          <w:tcPr>
            <w:tcW w:w="1983" w:type="dxa"/>
            <w:vAlign w:val="center"/>
          </w:tcPr>
          <w:p w:rsidR="005B0B48" w:rsidRDefault="005D79B2">
            <w:pPr>
              <w:spacing w:after="0"/>
            </w:pPr>
            <w:r>
              <w:rPr>
                <w:sz w:val="18"/>
              </w:rPr>
              <w:t>ERROR_CODE</w:t>
            </w:r>
          </w:p>
        </w:tc>
        <w:tc>
          <w:tcPr>
            <w:tcW w:w="1983" w:type="dxa"/>
            <w:vAlign w:val="center"/>
          </w:tcPr>
          <w:p w:rsidR="005B0B48" w:rsidRDefault="005D79B2">
            <w:pPr>
              <w:spacing w:after="0"/>
            </w:pPr>
            <w:r>
              <w:rPr>
                <w:sz w:val="18"/>
              </w:rPr>
              <w:t>Error</w:t>
            </w:r>
          </w:p>
        </w:tc>
        <w:tc>
          <w:tcPr>
            <w:tcW w:w="1983" w:type="dxa"/>
            <w:vAlign w:val="center"/>
          </w:tcPr>
          <w:p w:rsidR="005B0B48" w:rsidRDefault="005D79B2">
            <w:pPr>
              <w:spacing w:after="0"/>
            </w:pPr>
            <w:r>
              <w:rPr>
                <w:sz w:val="18"/>
              </w:rPr>
              <w:t>Mã lỗi chuẩn</w:t>
            </w:r>
          </w:p>
        </w:tc>
        <w:tc>
          <w:tcPr>
            <w:tcW w:w="1983" w:type="dxa"/>
            <w:vAlign w:val="center"/>
          </w:tcPr>
          <w:p w:rsidR="005B0B48" w:rsidRDefault="005D79B2">
            <w:pPr>
              <w:spacing w:after="0"/>
            </w:pPr>
            <w:r>
              <w:rPr>
                <w:sz w:val="18"/>
              </w:rPr>
              <w:t>Error/Job</w:t>
            </w:r>
          </w:p>
        </w:tc>
        <w:tc>
          <w:tcPr>
            <w:tcW w:w="1983" w:type="dxa"/>
            <w:vAlign w:val="center"/>
          </w:tcPr>
          <w:p w:rsidR="005B0B48" w:rsidRDefault="005D79B2">
            <w:pPr>
              <w:spacing w:after="0"/>
            </w:pPr>
            <w:r>
              <w:rPr>
                <w:sz w:val="18"/>
              </w:rPr>
              <w:t>Ổn định theo API</w:t>
            </w:r>
          </w:p>
        </w:tc>
      </w:tr>
    </w:tbl>
    <w:p w:rsidR="005B0B48" w:rsidRDefault="005B0B48"/>
    <w:p w:rsidR="005B0B48" w:rsidRDefault="005D79B2">
      <w:pPr>
        <w:pStyle w:val="Heading1"/>
      </w:pPr>
      <w:bookmarkStart w:id="107" w:name="_Toc238564777"/>
      <w:r>
        <w:t>PHỤ LỤC C. Danh mục API và package</w:t>
      </w:r>
      <w:bookmarkEnd w:id="107"/>
    </w:p>
    <w:tbl>
      <w:tblPr>
        <w:tblStyle w:val="TableGrid"/>
        <w:tblW w:w="0" w:type="auto"/>
        <w:jc w:val="center"/>
        <w:tblLook w:val="04A0" w:firstRow="1" w:lastRow="0" w:firstColumn="1" w:lastColumn="0" w:noHBand="0" w:noVBand="1"/>
      </w:tblPr>
      <w:tblGrid>
        <w:gridCol w:w="1751"/>
        <w:gridCol w:w="2509"/>
        <w:gridCol w:w="1760"/>
        <w:gridCol w:w="1876"/>
        <w:gridCol w:w="2236"/>
      </w:tblGrid>
      <w:tr w:rsidR="005B0B48">
        <w:trPr>
          <w:jc w:val="center"/>
        </w:trPr>
        <w:tc>
          <w:tcPr>
            <w:tcW w:w="1983" w:type="dxa"/>
            <w:vAlign w:val="center"/>
          </w:tcPr>
          <w:p w:rsidR="005B0B48" w:rsidRDefault="005D79B2">
            <w:pPr>
              <w:spacing w:after="0"/>
            </w:pPr>
            <w:r>
              <w:rPr>
                <w:b/>
                <w:color w:val="1F4E79"/>
                <w:sz w:val="18"/>
              </w:rPr>
              <w:t>Mã</w:t>
            </w:r>
          </w:p>
        </w:tc>
        <w:tc>
          <w:tcPr>
            <w:tcW w:w="1983" w:type="dxa"/>
            <w:vAlign w:val="center"/>
          </w:tcPr>
          <w:p w:rsidR="005B0B48" w:rsidRDefault="005D79B2">
            <w:pPr>
              <w:spacing w:after="0"/>
            </w:pPr>
            <w:r>
              <w:rPr>
                <w:b/>
                <w:color w:val="1F4E79"/>
                <w:sz w:val="18"/>
              </w:rPr>
              <w:t>Endpoint/package</w:t>
            </w:r>
          </w:p>
        </w:tc>
        <w:tc>
          <w:tcPr>
            <w:tcW w:w="1983" w:type="dxa"/>
            <w:vAlign w:val="center"/>
          </w:tcPr>
          <w:p w:rsidR="005B0B48" w:rsidRDefault="005D79B2">
            <w:pPr>
              <w:spacing w:after="0"/>
            </w:pPr>
            <w:r>
              <w:rPr>
                <w:b/>
                <w:color w:val="1F4E79"/>
                <w:sz w:val="18"/>
              </w:rPr>
              <w:t>Loại</w:t>
            </w:r>
          </w:p>
        </w:tc>
        <w:tc>
          <w:tcPr>
            <w:tcW w:w="1983" w:type="dxa"/>
            <w:vAlign w:val="center"/>
          </w:tcPr>
          <w:p w:rsidR="005B0B48" w:rsidRDefault="005D79B2">
            <w:pPr>
              <w:spacing w:after="0"/>
            </w:pPr>
            <w:r>
              <w:rPr>
                <w:b/>
                <w:color w:val="1F4E79"/>
                <w:sz w:val="18"/>
              </w:rPr>
              <w:t>Mục đích</w:t>
            </w:r>
          </w:p>
        </w:tc>
        <w:tc>
          <w:tcPr>
            <w:tcW w:w="1983" w:type="dxa"/>
            <w:vAlign w:val="center"/>
          </w:tcPr>
          <w:p w:rsidR="005B0B48" w:rsidRDefault="005D79B2">
            <w:pPr>
              <w:spacing w:after="0"/>
            </w:pPr>
            <w:r>
              <w:rPr>
                <w:b/>
                <w:color w:val="1F4E79"/>
                <w:sz w:val="18"/>
              </w:rPr>
              <w:t>Component gọi</w:t>
            </w:r>
          </w:p>
        </w:tc>
      </w:tr>
      <w:tr w:rsidR="005B0B48">
        <w:trPr>
          <w:jc w:val="center"/>
        </w:trPr>
        <w:tc>
          <w:tcPr>
            <w:tcW w:w="1983" w:type="dxa"/>
            <w:vAlign w:val="center"/>
          </w:tcPr>
          <w:p w:rsidR="005B0B48" w:rsidRDefault="005D79B2">
            <w:pPr>
              <w:spacing w:after="0"/>
            </w:pPr>
            <w:r>
              <w:rPr>
                <w:sz w:val="18"/>
              </w:rPr>
              <w:t>API-001</w:t>
            </w:r>
          </w:p>
        </w:tc>
        <w:tc>
          <w:tcPr>
            <w:tcW w:w="1983" w:type="dxa"/>
            <w:vAlign w:val="center"/>
          </w:tcPr>
          <w:p w:rsidR="005B0B48" w:rsidRDefault="005D79B2">
            <w:pPr>
              <w:spacing w:after="0"/>
            </w:pPr>
            <w:r>
              <w:rPr>
                <w:sz w:val="18"/>
              </w:rPr>
              <w:t>/api/flights/search</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Tra cứu chuyến đa trường</w:t>
            </w:r>
          </w:p>
        </w:tc>
        <w:tc>
          <w:tcPr>
            <w:tcW w:w="1983" w:type="dxa"/>
            <w:vAlign w:val="center"/>
          </w:tcPr>
          <w:p w:rsidR="005B0B48" w:rsidRDefault="005D79B2">
            <w:pPr>
              <w:spacing w:after="0"/>
            </w:pPr>
            <w:r>
              <w:rPr>
                <w:sz w:val="18"/>
              </w:rPr>
              <w:t>FlightQueryService</w:t>
            </w:r>
          </w:p>
        </w:tc>
      </w:tr>
      <w:tr w:rsidR="005B0B48">
        <w:trPr>
          <w:jc w:val="center"/>
        </w:trPr>
        <w:tc>
          <w:tcPr>
            <w:tcW w:w="1983" w:type="dxa"/>
            <w:vAlign w:val="center"/>
          </w:tcPr>
          <w:p w:rsidR="005B0B48" w:rsidRDefault="005D79B2">
            <w:pPr>
              <w:spacing w:after="0"/>
            </w:pPr>
            <w:r>
              <w:rPr>
                <w:sz w:val="18"/>
              </w:rPr>
              <w:t>API-002</w:t>
            </w:r>
          </w:p>
        </w:tc>
        <w:tc>
          <w:tcPr>
            <w:tcW w:w="1983" w:type="dxa"/>
            <w:vAlign w:val="center"/>
          </w:tcPr>
          <w:p w:rsidR="005B0B48" w:rsidRDefault="005D79B2">
            <w:pPr>
              <w:spacing w:after="0"/>
            </w:pPr>
            <w:r>
              <w:rPr>
                <w:sz w:val="18"/>
              </w:rPr>
              <w:t>/api/flights/{id}</w:t>
            </w:r>
          </w:p>
        </w:tc>
        <w:tc>
          <w:tcPr>
            <w:tcW w:w="1983" w:type="dxa"/>
            <w:vAlign w:val="center"/>
          </w:tcPr>
          <w:p w:rsidR="005B0B48" w:rsidRDefault="005D79B2">
            <w:pPr>
              <w:spacing w:after="0"/>
            </w:pPr>
            <w:r>
              <w:rPr>
                <w:sz w:val="18"/>
              </w:rPr>
              <w:t>GET</w:t>
            </w:r>
          </w:p>
        </w:tc>
        <w:tc>
          <w:tcPr>
            <w:tcW w:w="1983" w:type="dxa"/>
            <w:vAlign w:val="center"/>
          </w:tcPr>
          <w:p w:rsidR="005B0B48" w:rsidRDefault="005D79B2">
            <w:pPr>
              <w:spacing w:after="0"/>
            </w:pPr>
            <w:r>
              <w:rPr>
                <w:sz w:val="18"/>
              </w:rPr>
              <w:t>Chi tiết chuyến</w:t>
            </w:r>
          </w:p>
        </w:tc>
        <w:tc>
          <w:tcPr>
            <w:tcW w:w="1983" w:type="dxa"/>
            <w:vAlign w:val="center"/>
          </w:tcPr>
          <w:p w:rsidR="005B0B48" w:rsidRDefault="005D79B2">
            <w:pPr>
              <w:spacing w:after="0"/>
            </w:pPr>
            <w:r>
              <w:rPr>
                <w:sz w:val="18"/>
              </w:rPr>
              <w:t>FlightDetailService</w:t>
            </w:r>
          </w:p>
        </w:tc>
      </w:tr>
      <w:tr w:rsidR="005B0B48">
        <w:trPr>
          <w:jc w:val="center"/>
        </w:trPr>
        <w:tc>
          <w:tcPr>
            <w:tcW w:w="1983" w:type="dxa"/>
            <w:vAlign w:val="center"/>
          </w:tcPr>
          <w:p w:rsidR="005B0B48" w:rsidRDefault="005D79B2">
            <w:pPr>
              <w:spacing w:after="0"/>
            </w:pPr>
            <w:r>
              <w:rPr>
                <w:sz w:val="18"/>
              </w:rPr>
              <w:t>API-003</w:t>
            </w:r>
          </w:p>
        </w:tc>
        <w:tc>
          <w:tcPr>
            <w:tcW w:w="1983" w:type="dxa"/>
            <w:vAlign w:val="center"/>
          </w:tcPr>
          <w:p w:rsidR="005B0B48" w:rsidRDefault="005D79B2">
            <w:pPr>
              <w:spacing w:after="0"/>
            </w:pPr>
            <w:r>
              <w:rPr>
                <w:sz w:val="18"/>
              </w:rPr>
              <w:t>/api/messages/send</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Gửi một điện văn</w:t>
            </w:r>
          </w:p>
        </w:tc>
        <w:tc>
          <w:tcPr>
            <w:tcW w:w="1983" w:type="dxa"/>
            <w:vAlign w:val="center"/>
          </w:tcPr>
          <w:p w:rsidR="005B0B48" w:rsidRDefault="005D79B2">
            <w:pPr>
              <w:spacing w:after="0"/>
            </w:pPr>
            <w:r>
              <w:rPr>
                <w:sz w:val="18"/>
              </w:rPr>
              <w:t>MessageApplicationService</w:t>
            </w:r>
          </w:p>
        </w:tc>
      </w:tr>
      <w:tr w:rsidR="005B0B48">
        <w:trPr>
          <w:jc w:val="center"/>
        </w:trPr>
        <w:tc>
          <w:tcPr>
            <w:tcW w:w="1983" w:type="dxa"/>
            <w:vAlign w:val="center"/>
          </w:tcPr>
          <w:p w:rsidR="005B0B48" w:rsidRDefault="005D79B2">
            <w:pPr>
              <w:spacing w:after="0"/>
            </w:pPr>
            <w:r>
              <w:rPr>
                <w:sz w:val="18"/>
              </w:rPr>
              <w:t>API-004</w:t>
            </w:r>
          </w:p>
        </w:tc>
        <w:tc>
          <w:tcPr>
            <w:tcW w:w="1983" w:type="dxa"/>
            <w:vAlign w:val="center"/>
          </w:tcPr>
          <w:p w:rsidR="005B0B48" w:rsidRDefault="005D79B2">
            <w:pPr>
              <w:spacing w:after="0"/>
            </w:pPr>
            <w:r>
              <w:rPr>
                <w:sz w:val="18"/>
              </w:rPr>
              <w:t>/api/messages/batch</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Gửi hàng loạt</w:t>
            </w:r>
          </w:p>
        </w:tc>
        <w:tc>
          <w:tcPr>
            <w:tcW w:w="1983" w:type="dxa"/>
            <w:vAlign w:val="center"/>
          </w:tcPr>
          <w:p w:rsidR="005B0B48" w:rsidRDefault="005D79B2">
            <w:pPr>
              <w:spacing w:after="0"/>
            </w:pPr>
            <w:r>
              <w:rPr>
                <w:sz w:val="18"/>
              </w:rPr>
              <w:t>MessageBatchService</w:t>
            </w:r>
          </w:p>
        </w:tc>
      </w:tr>
      <w:tr w:rsidR="005B0B48">
        <w:trPr>
          <w:jc w:val="center"/>
        </w:trPr>
        <w:tc>
          <w:tcPr>
            <w:tcW w:w="1983" w:type="dxa"/>
            <w:vAlign w:val="center"/>
          </w:tcPr>
          <w:p w:rsidR="005B0B48" w:rsidRDefault="005D79B2">
            <w:pPr>
              <w:spacing w:after="0"/>
            </w:pPr>
            <w:r>
              <w:rPr>
                <w:sz w:val="18"/>
              </w:rPr>
              <w:t>API-005</w:t>
            </w:r>
          </w:p>
        </w:tc>
        <w:tc>
          <w:tcPr>
            <w:tcW w:w="1983" w:type="dxa"/>
            <w:vAlign w:val="center"/>
          </w:tcPr>
          <w:p w:rsidR="005B0B48" w:rsidRDefault="005D79B2">
            <w:pPr>
              <w:spacing w:after="0"/>
            </w:pPr>
            <w:r>
              <w:rPr>
                <w:sz w:val="18"/>
              </w:rPr>
              <w:t>/api/messages/{id}/status</w:t>
            </w:r>
          </w:p>
        </w:tc>
        <w:tc>
          <w:tcPr>
            <w:tcW w:w="1983" w:type="dxa"/>
            <w:vAlign w:val="center"/>
          </w:tcPr>
          <w:p w:rsidR="005B0B48" w:rsidRDefault="005D79B2">
            <w:pPr>
              <w:spacing w:after="0"/>
            </w:pPr>
            <w:r>
              <w:rPr>
                <w:sz w:val="18"/>
              </w:rPr>
              <w:t>GET</w:t>
            </w:r>
          </w:p>
        </w:tc>
        <w:tc>
          <w:tcPr>
            <w:tcW w:w="1983" w:type="dxa"/>
            <w:vAlign w:val="center"/>
          </w:tcPr>
          <w:p w:rsidR="005B0B48" w:rsidRDefault="005D79B2">
            <w:pPr>
              <w:spacing w:after="0"/>
            </w:pPr>
            <w:r>
              <w:rPr>
                <w:sz w:val="18"/>
              </w:rPr>
              <w:t>Trạng thái delivery</w:t>
            </w:r>
          </w:p>
        </w:tc>
        <w:tc>
          <w:tcPr>
            <w:tcW w:w="1983" w:type="dxa"/>
            <w:vAlign w:val="center"/>
          </w:tcPr>
          <w:p w:rsidR="005B0B48" w:rsidRDefault="005D79B2">
            <w:pPr>
              <w:spacing w:after="0"/>
            </w:pPr>
            <w:r>
              <w:rPr>
                <w:sz w:val="18"/>
              </w:rPr>
              <w:t>DeliveryTracker</w:t>
            </w:r>
          </w:p>
        </w:tc>
      </w:tr>
      <w:tr w:rsidR="005B0B48">
        <w:trPr>
          <w:jc w:val="center"/>
        </w:trPr>
        <w:tc>
          <w:tcPr>
            <w:tcW w:w="1983" w:type="dxa"/>
            <w:vAlign w:val="center"/>
          </w:tcPr>
          <w:p w:rsidR="005B0B48" w:rsidRDefault="005D79B2">
            <w:pPr>
              <w:spacing w:after="0"/>
            </w:pPr>
            <w:r>
              <w:rPr>
                <w:sz w:val="18"/>
              </w:rPr>
              <w:t>API-006</w:t>
            </w:r>
          </w:p>
        </w:tc>
        <w:tc>
          <w:tcPr>
            <w:tcW w:w="1983" w:type="dxa"/>
            <w:vAlign w:val="center"/>
          </w:tcPr>
          <w:p w:rsidR="005B0B48" w:rsidRDefault="005D79B2">
            <w:pPr>
              <w:spacing w:after="0"/>
            </w:pPr>
            <w:r>
              <w:rPr>
                <w:sz w:val="18"/>
              </w:rPr>
              <w:t>/api/notifications</w:t>
            </w:r>
          </w:p>
        </w:tc>
        <w:tc>
          <w:tcPr>
            <w:tcW w:w="1983" w:type="dxa"/>
            <w:vAlign w:val="center"/>
          </w:tcPr>
          <w:p w:rsidR="005B0B48" w:rsidRDefault="005D79B2">
            <w:pPr>
              <w:spacing w:after="0"/>
            </w:pPr>
            <w:r>
              <w:rPr>
                <w:sz w:val="18"/>
              </w:rPr>
              <w:t>GET</w:t>
            </w:r>
          </w:p>
        </w:tc>
        <w:tc>
          <w:tcPr>
            <w:tcW w:w="1983" w:type="dxa"/>
            <w:vAlign w:val="center"/>
          </w:tcPr>
          <w:p w:rsidR="005B0B48" w:rsidRDefault="005D79B2">
            <w:pPr>
              <w:spacing w:after="0"/>
            </w:pPr>
            <w:r>
              <w:rPr>
                <w:sz w:val="18"/>
              </w:rPr>
              <w:t>Thông báo header</w:t>
            </w:r>
          </w:p>
        </w:tc>
        <w:tc>
          <w:tcPr>
            <w:tcW w:w="1983" w:type="dxa"/>
            <w:vAlign w:val="center"/>
          </w:tcPr>
          <w:p w:rsidR="005B0B48" w:rsidRDefault="005D79B2">
            <w:pPr>
              <w:spacing w:after="0"/>
            </w:pPr>
            <w:r>
              <w:rPr>
                <w:sz w:val="18"/>
              </w:rPr>
              <w:t>NotificationQuery</w:t>
            </w:r>
          </w:p>
        </w:tc>
      </w:tr>
      <w:tr w:rsidR="005B0B48">
        <w:trPr>
          <w:jc w:val="center"/>
        </w:trPr>
        <w:tc>
          <w:tcPr>
            <w:tcW w:w="1983" w:type="dxa"/>
            <w:vAlign w:val="center"/>
          </w:tcPr>
          <w:p w:rsidR="005B0B48" w:rsidRDefault="005D79B2">
            <w:pPr>
              <w:spacing w:after="0"/>
            </w:pPr>
            <w:r>
              <w:rPr>
                <w:sz w:val="18"/>
              </w:rPr>
              <w:t>API-007</w:t>
            </w:r>
          </w:p>
        </w:tc>
        <w:tc>
          <w:tcPr>
            <w:tcW w:w="1983" w:type="dxa"/>
            <w:vAlign w:val="center"/>
          </w:tcPr>
          <w:p w:rsidR="005B0B48" w:rsidRDefault="005D79B2">
            <w:pPr>
              <w:spacing w:after="0"/>
            </w:pPr>
            <w:r>
              <w:rPr>
                <w:sz w:val="18"/>
              </w:rPr>
              <w:t>/api/notifications/{id}/read</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Đánh dấu đã đọc</w:t>
            </w:r>
          </w:p>
        </w:tc>
        <w:tc>
          <w:tcPr>
            <w:tcW w:w="1983" w:type="dxa"/>
            <w:vAlign w:val="center"/>
          </w:tcPr>
          <w:p w:rsidR="005B0B48" w:rsidRDefault="005D79B2">
            <w:pPr>
              <w:spacing w:after="0"/>
            </w:pPr>
            <w:r>
              <w:rPr>
                <w:sz w:val="18"/>
              </w:rPr>
              <w:t>NotificationCommand</w:t>
            </w:r>
          </w:p>
        </w:tc>
      </w:tr>
      <w:tr w:rsidR="005B0B48">
        <w:trPr>
          <w:jc w:val="center"/>
        </w:trPr>
        <w:tc>
          <w:tcPr>
            <w:tcW w:w="1983" w:type="dxa"/>
            <w:vAlign w:val="center"/>
          </w:tcPr>
          <w:p w:rsidR="005B0B48" w:rsidRDefault="005D79B2">
            <w:pPr>
              <w:spacing w:after="0"/>
            </w:pPr>
            <w:r>
              <w:rPr>
                <w:sz w:val="18"/>
              </w:rPr>
              <w:t>API-008</w:t>
            </w:r>
          </w:p>
        </w:tc>
        <w:tc>
          <w:tcPr>
            <w:tcW w:w="1983" w:type="dxa"/>
            <w:vAlign w:val="center"/>
          </w:tcPr>
          <w:p w:rsidR="005B0B48" w:rsidRDefault="005D79B2">
            <w:pPr>
              <w:spacing w:after="0"/>
            </w:pPr>
            <w:r>
              <w:rPr>
                <w:sz w:val="18"/>
              </w:rPr>
              <w:t>/api/reports/{code}/query</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KPI/chart/detail</w:t>
            </w:r>
          </w:p>
        </w:tc>
        <w:tc>
          <w:tcPr>
            <w:tcW w:w="1983" w:type="dxa"/>
            <w:vAlign w:val="center"/>
          </w:tcPr>
          <w:p w:rsidR="005B0B48" w:rsidRDefault="005D79B2">
            <w:pPr>
              <w:spacing w:after="0"/>
            </w:pPr>
            <w:r>
              <w:rPr>
                <w:sz w:val="18"/>
              </w:rPr>
              <w:t>ReportQueryService</w:t>
            </w:r>
          </w:p>
        </w:tc>
      </w:tr>
      <w:tr w:rsidR="005B0B48">
        <w:trPr>
          <w:jc w:val="center"/>
        </w:trPr>
        <w:tc>
          <w:tcPr>
            <w:tcW w:w="1983" w:type="dxa"/>
            <w:vAlign w:val="center"/>
          </w:tcPr>
          <w:p w:rsidR="005B0B48" w:rsidRDefault="005D79B2">
            <w:pPr>
              <w:spacing w:after="0"/>
            </w:pPr>
            <w:r>
              <w:rPr>
                <w:sz w:val="18"/>
              </w:rPr>
              <w:t>API-009</w:t>
            </w:r>
          </w:p>
        </w:tc>
        <w:tc>
          <w:tcPr>
            <w:tcW w:w="1983" w:type="dxa"/>
            <w:vAlign w:val="center"/>
          </w:tcPr>
          <w:p w:rsidR="005B0B48" w:rsidRDefault="005D79B2">
            <w:pPr>
              <w:spacing w:after="0"/>
            </w:pPr>
            <w:r>
              <w:rPr>
                <w:sz w:val="18"/>
              </w:rPr>
              <w:t>/api/reports/{code}/export</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Export nền</w:t>
            </w:r>
          </w:p>
        </w:tc>
        <w:tc>
          <w:tcPr>
            <w:tcW w:w="1983" w:type="dxa"/>
            <w:vAlign w:val="center"/>
          </w:tcPr>
          <w:p w:rsidR="005B0B48" w:rsidRDefault="005D79B2">
            <w:pPr>
              <w:spacing w:after="0"/>
            </w:pPr>
            <w:r>
              <w:rPr>
                <w:sz w:val="18"/>
              </w:rPr>
              <w:t>ExportWorker</w:t>
            </w:r>
          </w:p>
        </w:tc>
      </w:tr>
      <w:tr w:rsidR="005B0B48">
        <w:trPr>
          <w:jc w:val="center"/>
        </w:trPr>
        <w:tc>
          <w:tcPr>
            <w:tcW w:w="1983" w:type="dxa"/>
            <w:vAlign w:val="center"/>
          </w:tcPr>
          <w:p w:rsidR="005B0B48" w:rsidRDefault="005D79B2">
            <w:pPr>
              <w:spacing w:after="0"/>
            </w:pPr>
            <w:r>
              <w:rPr>
                <w:sz w:val="18"/>
              </w:rPr>
              <w:t>API-010</w:t>
            </w:r>
          </w:p>
        </w:tc>
        <w:tc>
          <w:tcPr>
            <w:tcW w:w="1983" w:type="dxa"/>
            <w:vAlign w:val="center"/>
          </w:tcPr>
          <w:p w:rsidR="005B0B48" w:rsidRDefault="005D79B2">
            <w:pPr>
              <w:spacing w:after="0"/>
            </w:pPr>
            <w:r>
              <w:rPr>
                <w:sz w:val="18"/>
              </w:rPr>
              <w:t>/api/jobs/{batchId}</w:t>
            </w:r>
          </w:p>
        </w:tc>
        <w:tc>
          <w:tcPr>
            <w:tcW w:w="1983" w:type="dxa"/>
            <w:vAlign w:val="center"/>
          </w:tcPr>
          <w:p w:rsidR="005B0B48" w:rsidRDefault="005D79B2">
            <w:pPr>
              <w:spacing w:after="0"/>
            </w:pPr>
            <w:r>
              <w:rPr>
                <w:sz w:val="18"/>
              </w:rPr>
              <w:t>GET</w:t>
            </w:r>
          </w:p>
        </w:tc>
        <w:tc>
          <w:tcPr>
            <w:tcW w:w="1983" w:type="dxa"/>
            <w:vAlign w:val="center"/>
          </w:tcPr>
          <w:p w:rsidR="005B0B48" w:rsidRDefault="005D79B2">
            <w:pPr>
              <w:spacing w:after="0"/>
            </w:pPr>
            <w:r>
              <w:rPr>
                <w:sz w:val="18"/>
              </w:rPr>
              <w:t>Progress job</w:t>
            </w:r>
          </w:p>
        </w:tc>
        <w:tc>
          <w:tcPr>
            <w:tcW w:w="1983" w:type="dxa"/>
            <w:vAlign w:val="center"/>
          </w:tcPr>
          <w:p w:rsidR="005B0B48" w:rsidRDefault="005D79B2">
            <w:pPr>
              <w:spacing w:after="0"/>
            </w:pPr>
            <w:r>
              <w:rPr>
                <w:sz w:val="18"/>
              </w:rPr>
              <w:t>JobQueryService</w:t>
            </w:r>
          </w:p>
        </w:tc>
      </w:tr>
      <w:tr w:rsidR="005B0B48">
        <w:trPr>
          <w:jc w:val="center"/>
        </w:trPr>
        <w:tc>
          <w:tcPr>
            <w:tcW w:w="1983" w:type="dxa"/>
            <w:vAlign w:val="center"/>
          </w:tcPr>
          <w:p w:rsidR="005B0B48" w:rsidRDefault="005D79B2">
            <w:pPr>
              <w:spacing w:after="0"/>
            </w:pPr>
            <w:r>
              <w:rPr>
                <w:sz w:val="18"/>
              </w:rPr>
              <w:t>API-011</w:t>
            </w:r>
          </w:p>
        </w:tc>
        <w:tc>
          <w:tcPr>
            <w:tcW w:w="1983" w:type="dxa"/>
            <w:vAlign w:val="center"/>
          </w:tcPr>
          <w:p w:rsidR="005B0B48" w:rsidRDefault="005D79B2">
            <w:pPr>
              <w:spacing w:after="0"/>
            </w:pPr>
            <w:r>
              <w:rPr>
                <w:sz w:val="18"/>
              </w:rPr>
              <w:t>/api/integration/{source}/replay</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Replay quarantine</w:t>
            </w:r>
          </w:p>
        </w:tc>
        <w:tc>
          <w:tcPr>
            <w:tcW w:w="1983" w:type="dxa"/>
            <w:vAlign w:val="center"/>
          </w:tcPr>
          <w:p w:rsidR="005B0B48" w:rsidRDefault="005D79B2">
            <w:pPr>
              <w:spacing w:after="0"/>
            </w:pPr>
            <w:r>
              <w:rPr>
                <w:sz w:val="18"/>
              </w:rPr>
              <w:t>ReplayService</w:t>
            </w:r>
          </w:p>
        </w:tc>
      </w:tr>
      <w:tr w:rsidR="005B0B48">
        <w:trPr>
          <w:jc w:val="center"/>
        </w:trPr>
        <w:tc>
          <w:tcPr>
            <w:tcW w:w="1983" w:type="dxa"/>
            <w:vAlign w:val="center"/>
          </w:tcPr>
          <w:p w:rsidR="005B0B48" w:rsidRDefault="005D79B2">
            <w:pPr>
              <w:spacing w:after="0"/>
            </w:pPr>
            <w:r>
              <w:rPr>
                <w:sz w:val="18"/>
              </w:rPr>
              <w:t>API-012</w:t>
            </w:r>
          </w:p>
        </w:tc>
        <w:tc>
          <w:tcPr>
            <w:tcW w:w="1983" w:type="dxa"/>
            <w:vAlign w:val="center"/>
          </w:tcPr>
          <w:p w:rsidR="005B0B48" w:rsidRDefault="005D79B2">
            <w:pPr>
              <w:spacing w:after="0"/>
            </w:pPr>
            <w:r>
              <w:rPr>
                <w:sz w:val="18"/>
              </w:rPr>
              <w:t>/api/bravo/sync</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Đồng bộ Bravo</w:t>
            </w:r>
          </w:p>
        </w:tc>
        <w:tc>
          <w:tcPr>
            <w:tcW w:w="1983" w:type="dxa"/>
            <w:vAlign w:val="center"/>
          </w:tcPr>
          <w:p w:rsidR="005B0B48" w:rsidRDefault="005D79B2">
            <w:pPr>
              <w:spacing w:after="0"/>
            </w:pPr>
            <w:r>
              <w:rPr>
                <w:sz w:val="18"/>
              </w:rPr>
              <w:t>BravoAdapter</w:t>
            </w:r>
          </w:p>
        </w:tc>
      </w:tr>
      <w:tr w:rsidR="005B0B48">
        <w:trPr>
          <w:jc w:val="center"/>
        </w:trPr>
        <w:tc>
          <w:tcPr>
            <w:tcW w:w="1983" w:type="dxa"/>
            <w:vAlign w:val="center"/>
          </w:tcPr>
          <w:p w:rsidR="005B0B48" w:rsidRDefault="005D79B2">
            <w:pPr>
              <w:spacing w:after="0"/>
            </w:pPr>
            <w:r>
              <w:rPr>
                <w:sz w:val="18"/>
              </w:rPr>
              <w:lastRenderedPageBreak/>
              <w:t>API-013</w:t>
            </w:r>
          </w:p>
        </w:tc>
        <w:tc>
          <w:tcPr>
            <w:tcW w:w="1983" w:type="dxa"/>
            <w:vAlign w:val="center"/>
          </w:tcPr>
          <w:p w:rsidR="005B0B48" w:rsidRDefault="005D79B2">
            <w:pPr>
              <w:spacing w:after="0"/>
            </w:pPr>
            <w:r>
              <w:rPr>
                <w:sz w:val="18"/>
              </w:rPr>
              <w:t>/api/bravo/reconcile</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Đối soát Bravo</w:t>
            </w:r>
          </w:p>
        </w:tc>
        <w:tc>
          <w:tcPr>
            <w:tcW w:w="1983" w:type="dxa"/>
            <w:vAlign w:val="center"/>
          </w:tcPr>
          <w:p w:rsidR="005B0B48" w:rsidRDefault="005D79B2">
            <w:pPr>
              <w:spacing w:after="0"/>
            </w:pPr>
            <w:r>
              <w:rPr>
                <w:sz w:val="18"/>
              </w:rPr>
              <w:t>ReconcileService</w:t>
            </w:r>
          </w:p>
        </w:tc>
      </w:tr>
      <w:tr w:rsidR="005B0B48">
        <w:trPr>
          <w:jc w:val="center"/>
        </w:trPr>
        <w:tc>
          <w:tcPr>
            <w:tcW w:w="1983" w:type="dxa"/>
            <w:vAlign w:val="center"/>
          </w:tcPr>
          <w:p w:rsidR="005B0B48" w:rsidRDefault="005D79B2">
            <w:pPr>
              <w:spacing w:after="0"/>
            </w:pPr>
            <w:r>
              <w:rPr>
                <w:sz w:val="18"/>
              </w:rPr>
              <w:t>API-014</w:t>
            </w:r>
          </w:p>
        </w:tc>
        <w:tc>
          <w:tcPr>
            <w:tcW w:w="1983" w:type="dxa"/>
            <w:vAlign w:val="center"/>
          </w:tcPr>
          <w:p w:rsidR="005B0B48" w:rsidRDefault="005D79B2">
            <w:pPr>
              <w:spacing w:after="0"/>
            </w:pPr>
            <w:r>
              <w:rPr>
                <w:sz w:val="18"/>
              </w:rPr>
              <w:t>/api/adsb/sync</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Đồng bộ ADS-B</w:t>
            </w:r>
          </w:p>
        </w:tc>
        <w:tc>
          <w:tcPr>
            <w:tcW w:w="1983" w:type="dxa"/>
            <w:vAlign w:val="center"/>
          </w:tcPr>
          <w:p w:rsidR="005B0B48" w:rsidRDefault="005D79B2">
            <w:pPr>
              <w:spacing w:after="0"/>
            </w:pPr>
            <w:r>
              <w:rPr>
                <w:sz w:val="18"/>
              </w:rPr>
              <w:t>AdsBAdapter</w:t>
            </w:r>
          </w:p>
        </w:tc>
      </w:tr>
      <w:tr w:rsidR="005B0B48">
        <w:trPr>
          <w:jc w:val="center"/>
        </w:trPr>
        <w:tc>
          <w:tcPr>
            <w:tcW w:w="1983" w:type="dxa"/>
            <w:vAlign w:val="center"/>
          </w:tcPr>
          <w:p w:rsidR="005B0B48" w:rsidRDefault="005D79B2">
            <w:pPr>
              <w:spacing w:after="0"/>
            </w:pPr>
            <w:r>
              <w:rPr>
                <w:sz w:val="18"/>
              </w:rPr>
              <w:t>API-015</w:t>
            </w:r>
          </w:p>
        </w:tc>
        <w:tc>
          <w:tcPr>
            <w:tcW w:w="1983" w:type="dxa"/>
            <w:vAlign w:val="center"/>
          </w:tcPr>
          <w:p w:rsidR="005B0B48" w:rsidRDefault="005D79B2">
            <w:pPr>
              <w:spacing w:after="0"/>
            </w:pPr>
            <w:r>
              <w:rPr>
                <w:sz w:val="18"/>
              </w:rPr>
              <w:t>/api/ai/session</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Tạo phiên AI</w:t>
            </w:r>
          </w:p>
        </w:tc>
        <w:tc>
          <w:tcPr>
            <w:tcW w:w="1983" w:type="dxa"/>
            <w:vAlign w:val="center"/>
          </w:tcPr>
          <w:p w:rsidR="005B0B48" w:rsidRDefault="005D79B2">
            <w:pPr>
              <w:spacing w:after="0"/>
            </w:pPr>
            <w:r>
              <w:rPr>
                <w:sz w:val="18"/>
              </w:rPr>
              <w:t>AI Chat API</w:t>
            </w:r>
          </w:p>
        </w:tc>
      </w:tr>
      <w:tr w:rsidR="005B0B48">
        <w:trPr>
          <w:jc w:val="center"/>
        </w:trPr>
        <w:tc>
          <w:tcPr>
            <w:tcW w:w="1983" w:type="dxa"/>
            <w:vAlign w:val="center"/>
          </w:tcPr>
          <w:p w:rsidR="005B0B48" w:rsidRDefault="005D79B2">
            <w:pPr>
              <w:spacing w:after="0"/>
            </w:pPr>
            <w:r>
              <w:rPr>
                <w:sz w:val="18"/>
              </w:rPr>
              <w:t>API-016</w:t>
            </w:r>
          </w:p>
        </w:tc>
        <w:tc>
          <w:tcPr>
            <w:tcW w:w="1983" w:type="dxa"/>
            <w:vAlign w:val="center"/>
          </w:tcPr>
          <w:p w:rsidR="005B0B48" w:rsidRDefault="005D79B2">
            <w:pPr>
              <w:spacing w:after="0"/>
            </w:pPr>
            <w:r>
              <w:rPr>
                <w:sz w:val="18"/>
              </w:rPr>
              <w:t>/api/ai/query/preview</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Preview SQL</w:t>
            </w:r>
          </w:p>
        </w:tc>
        <w:tc>
          <w:tcPr>
            <w:tcW w:w="1983" w:type="dxa"/>
            <w:vAlign w:val="center"/>
          </w:tcPr>
          <w:p w:rsidR="005B0B48" w:rsidRDefault="005D79B2">
            <w:pPr>
              <w:spacing w:after="0"/>
            </w:pPr>
            <w:r>
              <w:rPr>
                <w:sz w:val="18"/>
              </w:rPr>
              <w:t>SQL Guard</w:t>
            </w:r>
          </w:p>
        </w:tc>
      </w:tr>
      <w:tr w:rsidR="005B0B48">
        <w:trPr>
          <w:jc w:val="center"/>
        </w:trPr>
        <w:tc>
          <w:tcPr>
            <w:tcW w:w="1983" w:type="dxa"/>
            <w:vAlign w:val="center"/>
          </w:tcPr>
          <w:p w:rsidR="005B0B48" w:rsidRDefault="005D79B2">
            <w:pPr>
              <w:spacing w:after="0"/>
            </w:pPr>
            <w:r>
              <w:rPr>
                <w:sz w:val="18"/>
              </w:rPr>
              <w:t>API-017</w:t>
            </w:r>
          </w:p>
        </w:tc>
        <w:tc>
          <w:tcPr>
            <w:tcW w:w="1983" w:type="dxa"/>
            <w:vAlign w:val="center"/>
          </w:tcPr>
          <w:p w:rsidR="005B0B48" w:rsidRDefault="005D79B2">
            <w:pPr>
              <w:spacing w:after="0"/>
            </w:pPr>
            <w:r>
              <w:rPr>
                <w:sz w:val="18"/>
              </w:rPr>
              <w:t>/api/ai/query/execute</w:t>
            </w:r>
          </w:p>
        </w:tc>
        <w:tc>
          <w:tcPr>
            <w:tcW w:w="1983" w:type="dxa"/>
            <w:vAlign w:val="center"/>
          </w:tcPr>
          <w:p w:rsidR="005B0B48" w:rsidRDefault="005D79B2">
            <w:pPr>
              <w:spacing w:after="0"/>
            </w:pPr>
            <w:r>
              <w:rPr>
                <w:sz w:val="18"/>
              </w:rPr>
              <w:t>POST</w:t>
            </w:r>
          </w:p>
        </w:tc>
        <w:tc>
          <w:tcPr>
            <w:tcW w:w="1983" w:type="dxa"/>
            <w:vAlign w:val="center"/>
          </w:tcPr>
          <w:p w:rsidR="005B0B48" w:rsidRDefault="005D79B2">
            <w:pPr>
              <w:spacing w:after="0"/>
            </w:pPr>
            <w:r>
              <w:rPr>
                <w:sz w:val="18"/>
              </w:rPr>
              <w:t>Execute SQL read-only</w:t>
            </w:r>
          </w:p>
        </w:tc>
        <w:tc>
          <w:tcPr>
            <w:tcW w:w="1983" w:type="dxa"/>
            <w:vAlign w:val="center"/>
          </w:tcPr>
          <w:p w:rsidR="005B0B48" w:rsidRDefault="005D79B2">
            <w:pPr>
              <w:spacing w:after="0"/>
            </w:pPr>
            <w:r>
              <w:rPr>
                <w:sz w:val="18"/>
              </w:rPr>
              <w:t>OracleRunner</w:t>
            </w:r>
          </w:p>
        </w:tc>
      </w:tr>
      <w:tr w:rsidR="005B0B48">
        <w:trPr>
          <w:jc w:val="center"/>
        </w:trPr>
        <w:tc>
          <w:tcPr>
            <w:tcW w:w="1983" w:type="dxa"/>
            <w:vAlign w:val="center"/>
          </w:tcPr>
          <w:p w:rsidR="005B0B48" w:rsidRDefault="005D79B2">
            <w:pPr>
              <w:spacing w:after="0"/>
            </w:pPr>
            <w:r>
              <w:rPr>
                <w:sz w:val="18"/>
              </w:rPr>
              <w:t>API-018</w:t>
            </w:r>
          </w:p>
        </w:tc>
        <w:tc>
          <w:tcPr>
            <w:tcW w:w="1983" w:type="dxa"/>
            <w:vAlign w:val="center"/>
          </w:tcPr>
          <w:p w:rsidR="005B0B48" w:rsidRDefault="005D79B2">
            <w:pPr>
              <w:spacing w:after="0"/>
            </w:pPr>
            <w:r>
              <w:rPr>
                <w:sz w:val="18"/>
              </w:rPr>
              <w:t>/api/health</w:t>
            </w:r>
          </w:p>
        </w:tc>
        <w:tc>
          <w:tcPr>
            <w:tcW w:w="1983" w:type="dxa"/>
            <w:vAlign w:val="center"/>
          </w:tcPr>
          <w:p w:rsidR="005B0B48" w:rsidRDefault="005D79B2">
            <w:pPr>
              <w:spacing w:after="0"/>
            </w:pPr>
            <w:r>
              <w:rPr>
                <w:sz w:val="18"/>
              </w:rPr>
              <w:t>GET</w:t>
            </w:r>
          </w:p>
        </w:tc>
        <w:tc>
          <w:tcPr>
            <w:tcW w:w="1983" w:type="dxa"/>
            <w:vAlign w:val="center"/>
          </w:tcPr>
          <w:p w:rsidR="005B0B48" w:rsidRDefault="005D79B2">
            <w:pPr>
              <w:spacing w:after="0"/>
            </w:pPr>
            <w:r>
              <w:rPr>
                <w:sz w:val="18"/>
              </w:rPr>
              <w:t>Health check</w:t>
            </w:r>
          </w:p>
        </w:tc>
        <w:tc>
          <w:tcPr>
            <w:tcW w:w="1983" w:type="dxa"/>
            <w:vAlign w:val="center"/>
          </w:tcPr>
          <w:p w:rsidR="005B0B48" w:rsidRDefault="005D79B2">
            <w:pPr>
              <w:spacing w:after="0"/>
            </w:pPr>
            <w:r>
              <w:rPr>
                <w:sz w:val="18"/>
              </w:rPr>
              <w:t>HealthController</w:t>
            </w:r>
          </w:p>
        </w:tc>
      </w:tr>
      <w:tr w:rsidR="005B0B48">
        <w:trPr>
          <w:jc w:val="center"/>
        </w:trPr>
        <w:tc>
          <w:tcPr>
            <w:tcW w:w="1983" w:type="dxa"/>
            <w:vAlign w:val="center"/>
          </w:tcPr>
          <w:p w:rsidR="005B0B48" w:rsidRDefault="005D79B2">
            <w:pPr>
              <w:spacing w:after="0"/>
            </w:pPr>
            <w:r>
              <w:rPr>
                <w:sz w:val="18"/>
              </w:rPr>
              <w:t>PKG-001</w:t>
            </w:r>
          </w:p>
        </w:tc>
        <w:tc>
          <w:tcPr>
            <w:tcW w:w="1983" w:type="dxa"/>
            <w:vAlign w:val="center"/>
          </w:tcPr>
          <w:p w:rsidR="005B0B48" w:rsidRDefault="005D79B2">
            <w:pPr>
              <w:spacing w:after="0"/>
            </w:pPr>
            <w:r>
              <w:rPr>
                <w:sz w:val="18"/>
              </w:rPr>
              <w:t>MESSAGE_PKG</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Tạo/gửi điện văn</w:t>
            </w:r>
          </w:p>
        </w:tc>
        <w:tc>
          <w:tcPr>
            <w:tcW w:w="1983" w:type="dxa"/>
            <w:vAlign w:val="center"/>
          </w:tcPr>
          <w:p w:rsidR="005B0B48" w:rsidRDefault="005D79B2">
            <w:pPr>
              <w:spacing w:after="0"/>
            </w:pPr>
            <w:r>
              <w:rPr>
                <w:sz w:val="18"/>
              </w:rPr>
              <w:t>MessagePackageGateway</w:t>
            </w:r>
          </w:p>
        </w:tc>
      </w:tr>
      <w:tr w:rsidR="005B0B48">
        <w:trPr>
          <w:jc w:val="center"/>
        </w:trPr>
        <w:tc>
          <w:tcPr>
            <w:tcW w:w="1983" w:type="dxa"/>
            <w:vAlign w:val="center"/>
          </w:tcPr>
          <w:p w:rsidR="005B0B48" w:rsidRDefault="005D79B2">
            <w:pPr>
              <w:spacing w:after="0"/>
            </w:pPr>
            <w:r>
              <w:rPr>
                <w:sz w:val="18"/>
              </w:rPr>
              <w:t>PKG-002</w:t>
            </w:r>
          </w:p>
        </w:tc>
        <w:tc>
          <w:tcPr>
            <w:tcW w:w="1983" w:type="dxa"/>
            <w:vAlign w:val="center"/>
          </w:tcPr>
          <w:p w:rsidR="005B0B48" w:rsidRDefault="005D79B2">
            <w:pPr>
              <w:spacing w:after="0"/>
            </w:pPr>
            <w:r>
              <w:rPr>
                <w:sz w:val="18"/>
              </w:rPr>
              <w:t>MESSAGE_FLIGHT_PKG</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Tra cứu flight theo điện văn</w:t>
            </w:r>
          </w:p>
        </w:tc>
        <w:tc>
          <w:tcPr>
            <w:tcW w:w="1983" w:type="dxa"/>
            <w:vAlign w:val="center"/>
          </w:tcPr>
          <w:p w:rsidR="005B0B48" w:rsidRDefault="005D79B2">
            <w:pPr>
              <w:spacing w:after="0"/>
            </w:pPr>
            <w:r>
              <w:rPr>
                <w:sz w:val="18"/>
              </w:rPr>
              <w:t>MessageFlightRepository</w:t>
            </w:r>
          </w:p>
        </w:tc>
      </w:tr>
      <w:tr w:rsidR="005B0B48">
        <w:trPr>
          <w:jc w:val="center"/>
        </w:trPr>
        <w:tc>
          <w:tcPr>
            <w:tcW w:w="1983" w:type="dxa"/>
            <w:vAlign w:val="center"/>
          </w:tcPr>
          <w:p w:rsidR="005B0B48" w:rsidRDefault="005D79B2">
            <w:pPr>
              <w:spacing w:after="0"/>
            </w:pPr>
            <w:r>
              <w:rPr>
                <w:sz w:val="18"/>
              </w:rPr>
              <w:t>PKG-003</w:t>
            </w:r>
          </w:p>
        </w:tc>
        <w:tc>
          <w:tcPr>
            <w:tcW w:w="1983" w:type="dxa"/>
            <w:vAlign w:val="center"/>
          </w:tcPr>
          <w:p w:rsidR="005B0B48" w:rsidRDefault="005D79B2">
            <w:pPr>
              <w:spacing w:after="0"/>
            </w:pPr>
            <w:r>
              <w:rPr>
                <w:sz w:val="18"/>
              </w:rPr>
              <w:t>A_TEST_SEARCH</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Tra cứu/export flight</w:t>
            </w:r>
          </w:p>
        </w:tc>
        <w:tc>
          <w:tcPr>
            <w:tcW w:w="1983" w:type="dxa"/>
            <w:vAlign w:val="center"/>
          </w:tcPr>
          <w:p w:rsidR="005B0B48" w:rsidRDefault="005D79B2">
            <w:pPr>
              <w:spacing w:after="0"/>
            </w:pPr>
            <w:r>
              <w:rPr>
                <w:sz w:val="18"/>
              </w:rPr>
              <w:t>FlightQueryRepository</w:t>
            </w:r>
          </w:p>
        </w:tc>
      </w:tr>
      <w:tr w:rsidR="005B0B48">
        <w:trPr>
          <w:jc w:val="center"/>
        </w:trPr>
        <w:tc>
          <w:tcPr>
            <w:tcW w:w="1983" w:type="dxa"/>
            <w:vAlign w:val="center"/>
          </w:tcPr>
          <w:p w:rsidR="005B0B48" w:rsidRDefault="005D79B2">
            <w:pPr>
              <w:spacing w:after="0"/>
            </w:pPr>
            <w:r>
              <w:rPr>
                <w:sz w:val="18"/>
              </w:rPr>
              <w:t>PKG-004</w:t>
            </w:r>
          </w:p>
        </w:tc>
        <w:tc>
          <w:tcPr>
            <w:tcW w:w="1983" w:type="dxa"/>
            <w:vAlign w:val="center"/>
          </w:tcPr>
          <w:p w:rsidR="005B0B48" w:rsidRDefault="005D79B2">
            <w:pPr>
              <w:spacing w:after="0"/>
            </w:pPr>
            <w:r>
              <w:rPr>
                <w:sz w:val="18"/>
              </w:rPr>
              <w:t>BRAVO_EXPORT_PKG</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Chuẩn bị dữ liệu Bravo</w:t>
            </w:r>
          </w:p>
        </w:tc>
        <w:tc>
          <w:tcPr>
            <w:tcW w:w="1983" w:type="dxa"/>
            <w:vAlign w:val="center"/>
          </w:tcPr>
          <w:p w:rsidR="005B0B48" w:rsidRDefault="005D79B2">
            <w:pPr>
              <w:spacing w:after="0"/>
            </w:pPr>
            <w:r>
              <w:rPr>
                <w:sz w:val="18"/>
              </w:rPr>
              <w:t>BravoBatchRepository</w:t>
            </w:r>
          </w:p>
        </w:tc>
      </w:tr>
      <w:tr w:rsidR="005B0B48">
        <w:trPr>
          <w:jc w:val="center"/>
        </w:trPr>
        <w:tc>
          <w:tcPr>
            <w:tcW w:w="1983" w:type="dxa"/>
            <w:vAlign w:val="center"/>
          </w:tcPr>
          <w:p w:rsidR="005B0B48" w:rsidRDefault="005D79B2">
            <w:pPr>
              <w:spacing w:after="0"/>
            </w:pPr>
            <w:r>
              <w:rPr>
                <w:sz w:val="18"/>
              </w:rPr>
              <w:t>PKG-005</w:t>
            </w:r>
          </w:p>
        </w:tc>
        <w:tc>
          <w:tcPr>
            <w:tcW w:w="1983" w:type="dxa"/>
            <w:vAlign w:val="center"/>
          </w:tcPr>
          <w:p w:rsidR="005B0B48" w:rsidRDefault="005D79B2">
            <w:pPr>
              <w:spacing w:after="0"/>
            </w:pPr>
            <w:r>
              <w:rPr>
                <w:sz w:val="18"/>
              </w:rPr>
              <w:t>NOTIFICATION_PKG</w:t>
            </w:r>
          </w:p>
        </w:tc>
        <w:tc>
          <w:tcPr>
            <w:tcW w:w="1983" w:type="dxa"/>
            <w:vAlign w:val="center"/>
          </w:tcPr>
          <w:p w:rsidR="005B0B48" w:rsidRDefault="005D79B2">
            <w:pPr>
              <w:spacing w:after="0"/>
            </w:pPr>
            <w:r>
              <w:rPr>
                <w:sz w:val="18"/>
              </w:rPr>
              <w:t>Oracle</w:t>
            </w:r>
          </w:p>
        </w:tc>
        <w:tc>
          <w:tcPr>
            <w:tcW w:w="1983" w:type="dxa"/>
            <w:vAlign w:val="center"/>
          </w:tcPr>
          <w:p w:rsidR="005B0B48" w:rsidRDefault="005D79B2">
            <w:pPr>
              <w:spacing w:after="0"/>
            </w:pPr>
            <w:r>
              <w:rPr>
                <w:sz w:val="18"/>
              </w:rPr>
              <w:t>Lưu/đọc notification</w:t>
            </w:r>
          </w:p>
        </w:tc>
        <w:tc>
          <w:tcPr>
            <w:tcW w:w="1983" w:type="dxa"/>
            <w:vAlign w:val="center"/>
          </w:tcPr>
          <w:p w:rsidR="005B0B48" w:rsidRDefault="005D79B2">
            <w:pPr>
              <w:spacing w:after="0"/>
            </w:pPr>
            <w:r>
              <w:rPr>
                <w:sz w:val="18"/>
              </w:rPr>
              <w:t>NotificationRepository</w:t>
            </w:r>
          </w:p>
        </w:tc>
      </w:tr>
    </w:tbl>
    <w:p w:rsidR="005B0B48" w:rsidRDefault="005B0B48"/>
    <w:p w:rsidR="005B0B48" w:rsidRDefault="005D79B2">
      <w:r>
        <w:br w:type="page"/>
      </w:r>
    </w:p>
    <w:p w:rsidR="005B0B48" w:rsidRDefault="005D79B2">
      <w:pPr>
        <w:pStyle w:val="Heading1"/>
      </w:pPr>
      <w:bookmarkStart w:id="108" w:name="_Toc238564778"/>
      <w:r>
        <w:lastRenderedPageBreak/>
        <w:t>PHỤ LỤC D. Mã lỗi, retry và xử lý vận hành</w:t>
      </w:r>
      <w:bookmarkEnd w:id="108"/>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Mã</w:t>
            </w:r>
          </w:p>
        </w:tc>
        <w:tc>
          <w:tcPr>
            <w:tcW w:w="2479" w:type="dxa"/>
            <w:vAlign w:val="center"/>
          </w:tcPr>
          <w:p w:rsidR="005B0B48" w:rsidRDefault="005D79B2">
            <w:pPr>
              <w:spacing w:after="0"/>
            </w:pPr>
            <w:r>
              <w:rPr>
                <w:b/>
                <w:color w:val="1F4E79"/>
                <w:sz w:val="18"/>
              </w:rPr>
              <w:t>Điều kiện</w:t>
            </w:r>
          </w:p>
        </w:tc>
        <w:tc>
          <w:tcPr>
            <w:tcW w:w="2479" w:type="dxa"/>
            <w:vAlign w:val="center"/>
          </w:tcPr>
          <w:p w:rsidR="005B0B48" w:rsidRDefault="005D79B2">
            <w:pPr>
              <w:spacing w:after="0"/>
            </w:pPr>
            <w:r>
              <w:rPr>
                <w:b/>
                <w:color w:val="1F4E79"/>
                <w:sz w:val="18"/>
              </w:rPr>
              <w:t>Retry</w:t>
            </w:r>
          </w:p>
        </w:tc>
        <w:tc>
          <w:tcPr>
            <w:tcW w:w="2479" w:type="dxa"/>
            <w:vAlign w:val="center"/>
          </w:tcPr>
          <w:p w:rsidR="005B0B48" w:rsidRDefault="005D79B2">
            <w:pPr>
              <w:spacing w:after="0"/>
            </w:pPr>
            <w:r>
              <w:rPr>
                <w:b/>
                <w:color w:val="1F4E79"/>
                <w:sz w:val="18"/>
              </w:rPr>
              <w:t>Xử lý người vận hành</w:t>
            </w:r>
          </w:p>
        </w:tc>
      </w:tr>
      <w:tr w:rsidR="005B0B48">
        <w:trPr>
          <w:jc w:val="center"/>
        </w:trPr>
        <w:tc>
          <w:tcPr>
            <w:tcW w:w="2479" w:type="dxa"/>
            <w:vAlign w:val="center"/>
          </w:tcPr>
          <w:p w:rsidR="005B0B48" w:rsidRDefault="005D79B2">
            <w:pPr>
              <w:spacing w:after="0"/>
            </w:pPr>
            <w:r>
              <w:rPr>
                <w:sz w:val="18"/>
              </w:rPr>
              <w:t>VAL-001</w:t>
            </w:r>
          </w:p>
        </w:tc>
        <w:tc>
          <w:tcPr>
            <w:tcW w:w="2479" w:type="dxa"/>
            <w:vAlign w:val="center"/>
          </w:tcPr>
          <w:p w:rsidR="005B0B48" w:rsidRDefault="005D79B2">
            <w:pPr>
              <w:spacing w:after="0"/>
            </w:pPr>
            <w:r>
              <w:rPr>
                <w:sz w:val="18"/>
              </w:rPr>
              <w:t>Ngày không hợp lệ</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Sửa input</w:t>
            </w:r>
          </w:p>
        </w:tc>
      </w:tr>
      <w:tr w:rsidR="005B0B48">
        <w:trPr>
          <w:jc w:val="center"/>
        </w:trPr>
        <w:tc>
          <w:tcPr>
            <w:tcW w:w="2479" w:type="dxa"/>
            <w:vAlign w:val="center"/>
          </w:tcPr>
          <w:p w:rsidR="005B0B48" w:rsidRDefault="005D79B2">
            <w:pPr>
              <w:spacing w:after="0"/>
            </w:pPr>
            <w:r>
              <w:rPr>
                <w:sz w:val="18"/>
              </w:rPr>
              <w:t>VAL-002</w:t>
            </w:r>
          </w:p>
        </w:tc>
        <w:tc>
          <w:tcPr>
            <w:tcW w:w="2479" w:type="dxa"/>
            <w:vAlign w:val="center"/>
          </w:tcPr>
          <w:p w:rsidR="005B0B48" w:rsidRDefault="005D79B2">
            <w:pPr>
              <w:spacing w:after="0"/>
            </w:pPr>
            <w:r>
              <w:rPr>
                <w:sz w:val="18"/>
              </w:rPr>
              <w:t>Thiếu trường bắt buộc</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Bổ sung dữ liệu</w:t>
            </w:r>
          </w:p>
        </w:tc>
      </w:tr>
      <w:tr w:rsidR="005B0B48">
        <w:trPr>
          <w:jc w:val="center"/>
        </w:trPr>
        <w:tc>
          <w:tcPr>
            <w:tcW w:w="2479" w:type="dxa"/>
            <w:vAlign w:val="center"/>
          </w:tcPr>
          <w:p w:rsidR="005B0B48" w:rsidRDefault="005D79B2">
            <w:pPr>
              <w:spacing w:after="0"/>
            </w:pPr>
            <w:r>
              <w:rPr>
                <w:sz w:val="18"/>
              </w:rPr>
              <w:t>AUTH-001</w:t>
            </w:r>
          </w:p>
        </w:tc>
        <w:tc>
          <w:tcPr>
            <w:tcW w:w="2479" w:type="dxa"/>
            <w:vAlign w:val="center"/>
          </w:tcPr>
          <w:p w:rsidR="005B0B48" w:rsidRDefault="005D79B2">
            <w:pPr>
              <w:spacing w:after="0"/>
            </w:pPr>
            <w:r>
              <w:rPr>
                <w:sz w:val="18"/>
              </w:rPr>
              <w:t>Phiên hết hạn</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Đăng nhập lại</w:t>
            </w:r>
          </w:p>
        </w:tc>
      </w:tr>
      <w:tr w:rsidR="005B0B48">
        <w:trPr>
          <w:jc w:val="center"/>
        </w:trPr>
        <w:tc>
          <w:tcPr>
            <w:tcW w:w="2479" w:type="dxa"/>
            <w:vAlign w:val="center"/>
          </w:tcPr>
          <w:p w:rsidR="005B0B48" w:rsidRDefault="005D79B2">
            <w:pPr>
              <w:spacing w:after="0"/>
            </w:pPr>
            <w:r>
              <w:rPr>
                <w:sz w:val="18"/>
              </w:rPr>
              <w:t>AUTH-002</w:t>
            </w:r>
          </w:p>
        </w:tc>
        <w:tc>
          <w:tcPr>
            <w:tcW w:w="2479" w:type="dxa"/>
            <w:vAlign w:val="center"/>
          </w:tcPr>
          <w:p w:rsidR="005B0B48" w:rsidRDefault="005D79B2">
            <w:pPr>
              <w:spacing w:after="0"/>
            </w:pPr>
            <w:r>
              <w:rPr>
                <w:sz w:val="18"/>
              </w:rPr>
              <w:t>Không đủ quyền thao tác</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Liên hệ quản trị</w:t>
            </w:r>
          </w:p>
        </w:tc>
      </w:tr>
      <w:tr w:rsidR="005B0B48">
        <w:trPr>
          <w:jc w:val="center"/>
        </w:trPr>
        <w:tc>
          <w:tcPr>
            <w:tcW w:w="2479" w:type="dxa"/>
            <w:vAlign w:val="center"/>
          </w:tcPr>
          <w:p w:rsidR="005B0B48" w:rsidRDefault="005D79B2">
            <w:pPr>
              <w:spacing w:after="0"/>
            </w:pPr>
            <w:r>
              <w:rPr>
                <w:sz w:val="18"/>
              </w:rPr>
              <w:t>MATCH-001</w:t>
            </w:r>
          </w:p>
        </w:tc>
        <w:tc>
          <w:tcPr>
            <w:tcW w:w="2479" w:type="dxa"/>
            <w:vAlign w:val="center"/>
          </w:tcPr>
          <w:p w:rsidR="005B0B48" w:rsidRDefault="005D79B2">
            <w:pPr>
              <w:spacing w:after="0"/>
            </w:pPr>
            <w:r>
              <w:rPr>
                <w:sz w:val="18"/>
              </w:rPr>
              <w:t>Không match được chuyến</w:t>
            </w:r>
          </w:p>
        </w:tc>
        <w:tc>
          <w:tcPr>
            <w:tcW w:w="2479" w:type="dxa"/>
            <w:vAlign w:val="center"/>
          </w:tcPr>
          <w:p w:rsidR="005B0B48" w:rsidRDefault="005D79B2">
            <w:pPr>
              <w:spacing w:after="0"/>
            </w:pPr>
            <w:r>
              <w:rPr>
                <w:sz w:val="18"/>
              </w:rPr>
              <w:t>Có điều kiện</w:t>
            </w:r>
          </w:p>
        </w:tc>
        <w:tc>
          <w:tcPr>
            <w:tcW w:w="2479" w:type="dxa"/>
            <w:vAlign w:val="center"/>
          </w:tcPr>
          <w:p w:rsidR="005B0B48" w:rsidRDefault="005D79B2">
            <w:pPr>
              <w:spacing w:after="0"/>
            </w:pPr>
            <w:r>
              <w:rPr>
                <w:sz w:val="18"/>
              </w:rPr>
              <w:t>Đưa review</w:t>
            </w:r>
          </w:p>
        </w:tc>
      </w:tr>
      <w:tr w:rsidR="005B0B48">
        <w:trPr>
          <w:jc w:val="center"/>
        </w:trPr>
        <w:tc>
          <w:tcPr>
            <w:tcW w:w="2479" w:type="dxa"/>
            <w:vAlign w:val="center"/>
          </w:tcPr>
          <w:p w:rsidR="005B0B48" w:rsidRDefault="005D79B2">
            <w:pPr>
              <w:spacing w:after="0"/>
            </w:pPr>
            <w:r>
              <w:rPr>
                <w:sz w:val="18"/>
              </w:rPr>
              <w:t>MATCH-002</w:t>
            </w:r>
          </w:p>
        </w:tc>
        <w:tc>
          <w:tcPr>
            <w:tcW w:w="2479" w:type="dxa"/>
            <w:vAlign w:val="center"/>
          </w:tcPr>
          <w:p w:rsidR="005B0B48" w:rsidRDefault="005D79B2">
            <w:pPr>
              <w:spacing w:after="0"/>
            </w:pPr>
            <w:r>
              <w:rPr>
                <w:sz w:val="18"/>
              </w:rPr>
              <w:t>Nhiều ứng viên match</w:t>
            </w:r>
          </w:p>
        </w:tc>
        <w:tc>
          <w:tcPr>
            <w:tcW w:w="2479" w:type="dxa"/>
            <w:vAlign w:val="center"/>
          </w:tcPr>
          <w:p w:rsidR="005B0B48" w:rsidRDefault="005D79B2">
            <w:pPr>
              <w:spacing w:after="0"/>
            </w:pPr>
            <w:r>
              <w:rPr>
                <w:sz w:val="18"/>
              </w:rPr>
              <w:t>Không tự retry</w:t>
            </w:r>
          </w:p>
        </w:tc>
        <w:tc>
          <w:tcPr>
            <w:tcW w:w="2479" w:type="dxa"/>
            <w:vAlign w:val="center"/>
          </w:tcPr>
          <w:p w:rsidR="005B0B48" w:rsidRDefault="005D79B2">
            <w:pPr>
              <w:spacing w:after="0"/>
            </w:pPr>
            <w:r>
              <w:rPr>
                <w:sz w:val="18"/>
              </w:rPr>
              <w:t>Chọn thủ công</w:t>
            </w:r>
          </w:p>
        </w:tc>
      </w:tr>
      <w:tr w:rsidR="005B0B48">
        <w:trPr>
          <w:jc w:val="center"/>
        </w:trPr>
        <w:tc>
          <w:tcPr>
            <w:tcW w:w="2479" w:type="dxa"/>
            <w:vAlign w:val="center"/>
          </w:tcPr>
          <w:p w:rsidR="005B0B48" w:rsidRDefault="005D79B2">
            <w:pPr>
              <w:spacing w:after="0"/>
            </w:pPr>
            <w:r>
              <w:rPr>
                <w:sz w:val="18"/>
              </w:rPr>
              <w:t>DUP-001</w:t>
            </w:r>
          </w:p>
        </w:tc>
        <w:tc>
          <w:tcPr>
            <w:tcW w:w="2479" w:type="dxa"/>
            <w:vAlign w:val="center"/>
          </w:tcPr>
          <w:p w:rsidR="005B0B48" w:rsidRDefault="005D79B2">
            <w:pPr>
              <w:spacing w:after="0"/>
            </w:pPr>
            <w:r>
              <w:rPr>
                <w:sz w:val="18"/>
              </w:rPr>
              <w:t>Nguồn đã xử lý</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Trả kết quả cũ</w:t>
            </w:r>
          </w:p>
        </w:tc>
      </w:tr>
      <w:tr w:rsidR="005B0B48">
        <w:trPr>
          <w:jc w:val="center"/>
        </w:trPr>
        <w:tc>
          <w:tcPr>
            <w:tcW w:w="2479" w:type="dxa"/>
            <w:vAlign w:val="center"/>
          </w:tcPr>
          <w:p w:rsidR="005B0B48" w:rsidRDefault="005D79B2">
            <w:pPr>
              <w:spacing w:after="0"/>
            </w:pPr>
            <w:r>
              <w:rPr>
                <w:sz w:val="18"/>
              </w:rPr>
              <w:t>DUP-002</w:t>
            </w:r>
          </w:p>
        </w:tc>
        <w:tc>
          <w:tcPr>
            <w:tcW w:w="2479" w:type="dxa"/>
            <w:vAlign w:val="center"/>
          </w:tcPr>
          <w:p w:rsidR="005B0B48" w:rsidRDefault="005D79B2">
            <w:pPr>
              <w:spacing w:after="0"/>
            </w:pPr>
            <w:r>
              <w:rPr>
                <w:sz w:val="18"/>
              </w:rPr>
              <w:t>Idempotency conflict</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Tải lại version</w:t>
            </w:r>
          </w:p>
        </w:tc>
      </w:tr>
      <w:tr w:rsidR="005B0B48">
        <w:trPr>
          <w:jc w:val="center"/>
        </w:trPr>
        <w:tc>
          <w:tcPr>
            <w:tcW w:w="2479" w:type="dxa"/>
            <w:vAlign w:val="center"/>
          </w:tcPr>
          <w:p w:rsidR="005B0B48" w:rsidRDefault="005D79B2">
            <w:pPr>
              <w:spacing w:after="0"/>
            </w:pPr>
            <w:r>
              <w:rPr>
                <w:sz w:val="18"/>
              </w:rPr>
              <w:t>DB-001</w:t>
            </w:r>
          </w:p>
        </w:tc>
        <w:tc>
          <w:tcPr>
            <w:tcW w:w="2479" w:type="dxa"/>
            <w:vAlign w:val="center"/>
          </w:tcPr>
          <w:p w:rsidR="005B0B48" w:rsidRDefault="005D79B2">
            <w:pPr>
              <w:spacing w:after="0"/>
            </w:pPr>
            <w:r>
              <w:rPr>
                <w:sz w:val="18"/>
              </w:rPr>
              <w:t>Oracle timeout</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Retry backoff</w:t>
            </w:r>
          </w:p>
        </w:tc>
      </w:tr>
      <w:tr w:rsidR="005B0B48">
        <w:trPr>
          <w:jc w:val="center"/>
        </w:trPr>
        <w:tc>
          <w:tcPr>
            <w:tcW w:w="2479" w:type="dxa"/>
            <w:vAlign w:val="center"/>
          </w:tcPr>
          <w:p w:rsidR="005B0B48" w:rsidRDefault="005D79B2">
            <w:pPr>
              <w:spacing w:after="0"/>
            </w:pPr>
            <w:r>
              <w:rPr>
                <w:sz w:val="18"/>
              </w:rPr>
              <w:t>DB-002</w:t>
            </w:r>
          </w:p>
        </w:tc>
        <w:tc>
          <w:tcPr>
            <w:tcW w:w="2479" w:type="dxa"/>
            <w:vAlign w:val="center"/>
          </w:tcPr>
          <w:p w:rsidR="005B0B48" w:rsidRDefault="005D79B2">
            <w:pPr>
              <w:spacing w:after="0"/>
            </w:pPr>
            <w:r>
              <w:rPr>
                <w:sz w:val="18"/>
              </w:rPr>
              <w:t>Oracle constraint</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Quarantine/rollback</w:t>
            </w:r>
          </w:p>
        </w:tc>
      </w:tr>
      <w:tr w:rsidR="005B0B48">
        <w:trPr>
          <w:jc w:val="center"/>
        </w:trPr>
        <w:tc>
          <w:tcPr>
            <w:tcW w:w="2479" w:type="dxa"/>
            <w:vAlign w:val="center"/>
          </w:tcPr>
          <w:p w:rsidR="005B0B48" w:rsidRDefault="005D79B2">
            <w:pPr>
              <w:spacing w:after="0"/>
            </w:pPr>
            <w:r>
              <w:rPr>
                <w:sz w:val="18"/>
              </w:rPr>
              <w:t>DB-003</w:t>
            </w:r>
          </w:p>
        </w:tc>
        <w:tc>
          <w:tcPr>
            <w:tcW w:w="2479" w:type="dxa"/>
            <w:vAlign w:val="center"/>
          </w:tcPr>
          <w:p w:rsidR="005B0B48" w:rsidRDefault="005D79B2">
            <w:pPr>
              <w:spacing w:after="0"/>
            </w:pPr>
            <w:r>
              <w:rPr>
                <w:sz w:val="18"/>
              </w:rPr>
              <w:t>Deadlock</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Retry giới hạn</w:t>
            </w:r>
          </w:p>
        </w:tc>
      </w:tr>
      <w:tr w:rsidR="005B0B48">
        <w:trPr>
          <w:jc w:val="center"/>
        </w:trPr>
        <w:tc>
          <w:tcPr>
            <w:tcW w:w="2479" w:type="dxa"/>
            <w:vAlign w:val="center"/>
          </w:tcPr>
          <w:p w:rsidR="005B0B48" w:rsidRDefault="005D79B2">
            <w:pPr>
              <w:spacing w:after="0"/>
            </w:pPr>
            <w:r>
              <w:rPr>
                <w:sz w:val="18"/>
              </w:rPr>
              <w:t>PKG-001</w:t>
            </w:r>
          </w:p>
        </w:tc>
        <w:tc>
          <w:tcPr>
            <w:tcW w:w="2479" w:type="dxa"/>
            <w:vAlign w:val="center"/>
          </w:tcPr>
          <w:p w:rsidR="005B0B48" w:rsidRDefault="005D79B2">
            <w:pPr>
              <w:spacing w:after="0"/>
            </w:pPr>
            <w:r>
              <w:rPr>
                <w:sz w:val="18"/>
              </w:rPr>
              <w:t>Package trả lỗi nghiệp vụ</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Hiển thị mã package</w:t>
            </w:r>
          </w:p>
        </w:tc>
      </w:tr>
      <w:tr w:rsidR="005B0B48">
        <w:trPr>
          <w:jc w:val="center"/>
        </w:trPr>
        <w:tc>
          <w:tcPr>
            <w:tcW w:w="2479" w:type="dxa"/>
            <w:vAlign w:val="center"/>
          </w:tcPr>
          <w:p w:rsidR="005B0B48" w:rsidRDefault="005D79B2">
            <w:pPr>
              <w:spacing w:after="0"/>
            </w:pPr>
            <w:r>
              <w:rPr>
                <w:sz w:val="18"/>
              </w:rPr>
              <w:t>UP-001</w:t>
            </w:r>
          </w:p>
        </w:tc>
        <w:tc>
          <w:tcPr>
            <w:tcW w:w="2479" w:type="dxa"/>
            <w:vAlign w:val="center"/>
          </w:tcPr>
          <w:p w:rsidR="005B0B48" w:rsidRDefault="005D79B2">
            <w:pPr>
              <w:spacing w:after="0"/>
            </w:pPr>
            <w:r>
              <w:rPr>
                <w:sz w:val="18"/>
              </w:rPr>
              <w:t>Upstream timeout</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Circuit breaker</w:t>
            </w:r>
          </w:p>
        </w:tc>
      </w:tr>
      <w:tr w:rsidR="005B0B48">
        <w:trPr>
          <w:jc w:val="center"/>
        </w:trPr>
        <w:tc>
          <w:tcPr>
            <w:tcW w:w="2479" w:type="dxa"/>
            <w:vAlign w:val="center"/>
          </w:tcPr>
          <w:p w:rsidR="005B0B48" w:rsidRDefault="005D79B2">
            <w:pPr>
              <w:spacing w:after="0"/>
            </w:pPr>
            <w:r>
              <w:rPr>
                <w:sz w:val="18"/>
              </w:rPr>
              <w:t>UP-002</w:t>
            </w:r>
          </w:p>
        </w:tc>
        <w:tc>
          <w:tcPr>
            <w:tcW w:w="2479" w:type="dxa"/>
            <w:vAlign w:val="center"/>
          </w:tcPr>
          <w:p w:rsidR="005B0B48" w:rsidRDefault="005D79B2">
            <w:pPr>
              <w:spacing w:after="0"/>
            </w:pPr>
            <w:r>
              <w:rPr>
                <w:sz w:val="18"/>
              </w:rPr>
              <w:t>Upstream 401/403</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Cảnh báo credential</w:t>
            </w:r>
          </w:p>
        </w:tc>
      </w:tr>
      <w:tr w:rsidR="005B0B48">
        <w:trPr>
          <w:jc w:val="center"/>
        </w:trPr>
        <w:tc>
          <w:tcPr>
            <w:tcW w:w="2479" w:type="dxa"/>
            <w:vAlign w:val="center"/>
          </w:tcPr>
          <w:p w:rsidR="005B0B48" w:rsidRDefault="005D79B2">
            <w:pPr>
              <w:spacing w:after="0"/>
            </w:pPr>
            <w:r>
              <w:rPr>
                <w:sz w:val="18"/>
              </w:rPr>
              <w:t>UP-003</w:t>
            </w:r>
          </w:p>
        </w:tc>
        <w:tc>
          <w:tcPr>
            <w:tcW w:w="2479" w:type="dxa"/>
            <w:vAlign w:val="center"/>
          </w:tcPr>
          <w:p w:rsidR="005B0B48" w:rsidRDefault="005D79B2">
            <w:pPr>
              <w:spacing w:after="0"/>
            </w:pPr>
            <w:r>
              <w:rPr>
                <w:sz w:val="18"/>
              </w:rPr>
              <w:t>Upstream schema mismatch</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Quarantine</w:t>
            </w:r>
          </w:p>
        </w:tc>
      </w:tr>
      <w:tr w:rsidR="005B0B48">
        <w:trPr>
          <w:jc w:val="center"/>
        </w:trPr>
        <w:tc>
          <w:tcPr>
            <w:tcW w:w="2479" w:type="dxa"/>
            <w:vAlign w:val="center"/>
          </w:tcPr>
          <w:p w:rsidR="005B0B48" w:rsidRDefault="005D79B2">
            <w:pPr>
              <w:spacing w:after="0"/>
            </w:pPr>
            <w:r>
              <w:rPr>
                <w:sz w:val="18"/>
              </w:rPr>
              <w:t>MSG-001</w:t>
            </w:r>
          </w:p>
        </w:tc>
        <w:tc>
          <w:tcPr>
            <w:tcW w:w="2479" w:type="dxa"/>
            <w:vAlign w:val="center"/>
          </w:tcPr>
          <w:p w:rsidR="005B0B48" w:rsidRDefault="005D79B2">
            <w:pPr>
              <w:spacing w:after="0"/>
            </w:pPr>
            <w:r>
              <w:rPr>
                <w:sz w:val="18"/>
              </w:rPr>
              <w:t>Content format invalid</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Không gửi</w:t>
            </w:r>
          </w:p>
        </w:tc>
      </w:tr>
      <w:tr w:rsidR="005B0B48">
        <w:trPr>
          <w:jc w:val="center"/>
        </w:trPr>
        <w:tc>
          <w:tcPr>
            <w:tcW w:w="2479" w:type="dxa"/>
            <w:vAlign w:val="center"/>
          </w:tcPr>
          <w:p w:rsidR="005B0B48" w:rsidRDefault="005D79B2">
            <w:pPr>
              <w:spacing w:after="0"/>
            </w:pPr>
            <w:r>
              <w:rPr>
                <w:sz w:val="18"/>
              </w:rPr>
              <w:t>MSG-002</w:t>
            </w:r>
          </w:p>
        </w:tc>
        <w:tc>
          <w:tcPr>
            <w:tcW w:w="2479" w:type="dxa"/>
            <w:vAlign w:val="center"/>
          </w:tcPr>
          <w:p w:rsidR="005B0B48" w:rsidRDefault="005D79B2">
            <w:pPr>
              <w:spacing w:after="0"/>
            </w:pPr>
            <w:r>
              <w:rPr>
                <w:sz w:val="18"/>
              </w:rPr>
              <w:t>Delivery failed</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Retry/replay</w:t>
            </w:r>
          </w:p>
        </w:tc>
      </w:tr>
      <w:tr w:rsidR="005B0B48">
        <w:trPr>
          <w:jc w:val="center"/>
        </w:trPr>
        <w:tc>
          <w:tcPr>
            <w:tcW w:w="2479" w:type="dxa"/>
            <w:vAlign w:val="center"/>
          </w:tcPr>
          <w:p w:rsidR="005B0B48" w:rsidRDefault="005D79B2">
            <w:pPr>
              <w:spacing w:after="0"/>
            </w:pPr>
            <w:r>
              <w:rPr>
                <w:sz w:val="18"/>
              </w:rPr>
              <w:t>MSG-003</w:t>
            </w:r>
          </w:p>
        </w:tc>
        <w:tc>
          <w:tcPr>
            <w:tcW w:w="2479" w:type="dxa"/>
            <w:vAlign w:val="center"/>
          </w:tcPr>
          <w:p w:rsidR="005B0B48" w:rsidRDefault="005D79B2">
            <w:pPr>
              <w:spacing w:after="0"/>
            </w:pPr>
            <w:r>
              <w:rPr>
                <w:sz w:val="18"/>
              </w:rPr>
              <w:t>Recipient invalid</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Sửa địa chỉ</w:t>
            </w:r>
          </w:p>
        </w:tc>
      </w:tr>
      <w:tr w:rsidR="005B0B48">
        <w:trPr>
          <w:jc w:val="center"/>
        </w:trPr>
        <w:tc>
          <w:tcPr>
            <w:tcW w:w="2479" w:type="dxa"/>
            <w:vAlign w:val="center"/>
          </w:tcPr>
          <w:p w:rsidR="005B0B48" w:rsidRDefault="005D79B2">
            <w:pPr>
              <w:spacing w:after="0"/>
            </w:pPr>
            <w:r>
              <w:rPr>
                <w:sz w:val="18"/>
              </w:rPr>
              <w:t>JOB-001</w:t>
            </w:r>
          </w:p>
        </w:tc>
        <w:tc>
          <w:tcPr>
            <w:tcW w:w="2479" w:type="dxa"/>
            <w:vAlign w:val="center"/>
          </w:tcPr>
          <w:p w:rsidR="005B0B48" w:rsidRDefault="005D79B2">
            <w:pPr>
              <w:spacing w:after="0"/>
            </w:pPr>
            <w:r>
              <w:rPr>
                <w:sz w:val="18"/>
              </w:rPr>
              <w:t>Batch lock tồn tại</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Trả batch đang chạy</w:t>
            </w:r>
          </w:p>
        </w:tc>
      </w:tr>
      <w:tr w:rsidR="005B0B48">
        <w:trPr>
          <w:jc w:val="center"/>
        </w:trPr>
        <w:tc>
          <w:tcPr>
            <w:tcW w:w="2479" w:type="dxa"/>
            <w:vAlign w:val="center"/>
          </w:tcPr>
          <w:p w:rsidR="005B0B48" w:rsidRDefault="005D79B2">
            <w:pPr>
              <w:spacing w:after="0"/>
            </w:pPr>
            <w:r>
              <w:rPr>
                <w:sz w:val="18"/>
              </w:rPr>
              <w:t>JOB-002</w:t>
            </w:r>
          </w:p>
        </w:tc>
        <w:tc>
          <w:tcPr>
            <w:tcW w:w="2479" w:type="dxa"/>
            <w:vAlign w:val="center"/>
          </w:tcPr>
          <w:p w:rsidR="005B0B48" w:rsidRDefault="005D79B2">
            <w:pPr>
              <w:spacing w:after="0"/>
            </w:pPr>
            <w:r>
              <w:rPr>
                <w:sz w:val="18"/>
              </w:rPr>
              <w:t>Batch quá SLA</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Alert/operator</w:t>
            </w:r>
          </w:p>
        </w:tc>
      </w:tr>
      <w:tr w:rsidR="005B0B48">
        <w:trPr>
          <w:jc w:val="center"/>
        </w:trPr>
        <w:tc>
          <w:tcPr>
            <w:tcW w:w="2479" w:type="dxa"/>
            <w:vAlign w:val="center"/>
          </w:tcPr>
          <w:p w:rsidR="005B0B48" w:rsidRDefault="005D79B2">
            <w:pPr>
              <w:spacing w:after="0"/>
            </w:pPr>
            <w:r>
              <w:rPr>
                <w:sz w:val="18"/>
              </w:rPr>
              <w:t>JOB-003</w:t>
            </w:r>
          </w:p>
        </w:tc>
        <w:tc>
          <w:tcPr>
            <w:tcW w:w="2479" w:type="dxa"/>
            <w:vAlign w:val="center"/>
          </w:tcPr>
          <w:p w:rsidR="005B0B48" w:rsidRDefault="005D79B2">
            <w:pPr>
              <w:spacing w:after="0"/>
            </w:pPr>
            <w:r>
              <w:rPr>
                <w:sz w:val="18"/>
              </w:rPr>
              <w:t>Chunk rollback</w:t>
            </w:r>
          </w:p>
        </w:tc>
        <w:tc>
          <w:tcPr>
            <w:tcW w:w="2479" w:type="dxa"/>
            <w:vAlign w:val="center"/>
          </w:tcPr>
          <w:p w:rsidR="005B0B48" w:rsidRDefault="005D79B2">
            <w:pPr>
              <w:spacing w:after="0"/>
            </w:pPr>
            <w:r>
              <w:rPr>
                <w:sz w:val="18"/>
              </w:rPr>
              <w:t>Có điều kiện</w:t>
            </w:r>
          </w:p>
        </w:tc>
        <w:tc>
          <w:tcPr>
            <w:tcW w:w="2479" w:type="dxa"/>
            <w:vAlign w:val="center"/>
          </w:tcPr>
          <w:p w:rsidR="005B0B48" w:rsidRDefault="005D79B2">
            <w:pPr>
              <w:spacing w:after="0"/>
            </w:pPr>
            <w:r>
              <w:rPr>
                <w:sz w:val="18"/>
              </w:rPr>
              <w:t>Chạy lại chunk</w:t>
            </w:r>
          </w:p>
        </w:tc>
      </w:tr>
      <w:tr w:rsidR="005B0B48">
        <w:trPr>
          <w:jc w:val="center"/>
        </w:trPr>
        <w:tc>
          <w:tcPr>
            <w:tcW w:w="2479" w:type="dxa"/>
            <w:vAlign w:val="center"/>
          </w:tcPr>
          <w:p w:rsidR="005B0B48" w:rsidRDefault="005D79B2">
            <w:pPr>
              <w:spacing w:after="0"/>
            </w:pPr>
            <w:r>
              <w:rPr>
                <w:sz w:val="18"/>
              </w:rPr>
              <w:t>RPT-001</w:t>
            </w:r>
          </w:p>
        </w:tc>
        <w:tc>
          <w:tcPr>
            <w:tcW w:w="2479" w:type="dxa"/>
            <w:vAlign w:val="center"/>
          </w:tcPr>
          <w:p w:rsidR="005B0B48" w:rsidRDefault="005D79B2">
            <w:pPr>
              <w:spacing w:after="0"/>
            </w:pPr>
            <w:r>
              <w:rPr>
                <w:sz w:val="18"/>
              </w:rPr>
              <w:t>Snapshot expired</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Tạo snapshot mới</w:t>
            </w:r>
          </w:p>
        </w:tc>
      </w:tr>
      <w:tr w:rsidR="005B0B48">
        <w:trPr>
          <w:jc w:val="center"/>
        </w:trPr>
        <w:tc>
          <w:tcPr>
            <w:tcW w:w="2479" w:type="dxa"/>
            <w:vAlign w:val="center"/>
          </w:tcPr>
          <w:p w:rsidR="005B0B48" w:rsidRDefault="005D79B2">
            <w:pPr>
              <w:spacing w:after="0"/>
            </w:pPr>
            <w:r>
              <w:rPr>
                <w:sz w:val="18"/>
              </w:rPr>
              <w:t>RPT-002</w:t>
            </w:r>
          </w:p>
        </w:tc>
        <w:tc>
          <w:tcPr>
            <w:tcW w:w="2479" w:type="dxa"/>
            <w:vAlign w:val="center"/>
          </w:tcPr>
          <w:p w:rsidR="005B0B48" w:rsidRDefault="005D79B2">
            <w:pPr>
              <w:spacing w:after="0"/>
            </w:pPr>
            <w:r>
              <w:rPr>
                <w:sz w:val="18"/>
              </w:rPr>
              <w:t>Filter không được phép</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Báo quyền</w:t>
            </w:r>
          </w:p>
        </w:tc>
      </w:tr>
      <w:tr w:rsidR="005B0B48">
        <w:trPr>
          <w:jc w:val="center"/>
        </w:trPr>
        <w:tc>
          <w:tcPr>
            <w:tcW w:w="2479" w:type="dxa"/>
            <w:vAlign w:val="center"/>
          </w:tcPr>
          <w:p w:rsidR="005B0B48" w:rsidRDefault="005D79B2">
            <w:pPr>
              <w:spacing w:after="0"/>
            </w:pPr>
            <w:r>
              <w:rPr>
                <w:sz w:val="18"/>
              </w:rPr>
              <w:t>RPT-003</w:t>
            </w:r>
          </w:p>
        </w:tc>
        <w:tc>
          <w:tcPr>
            <w:tcW w:w="2479" w:type="dxa"/>
            <w:vAlign w:val="center"/>
          </w:tcPr>
          <w:p w:rsidR="005B0B48" w:rsidRDefault="005D79B2">
            <w:pPr>
              <w:spacing w:after="0"/>
            </w:pPr>
            <w:r>
              <w:rPr>
                <w:sz w:val="18"/>
              </w:rPr>
              <w:t>Export quá lớn</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Export nền/chia file</w:t>
            </w:r>
          </w:p>
        </w:tc>
      </w:tr>
      <w:tr w:rsidR="005B0B48">
        <w:trPr>
          <w:jc w:val="center"/>
        </w:trPr>
        <w:tc>
          <w:tcPr>
            <w:tcW w:w="2479" w:type="dxa"/>
            <w:vAlign w:val="center"/>
          </w:tcPr>
          <w:p w:rsidR="005B0B48" w:rsidRDefault="005D79B2">
            <w:pPr>
              <w:spacing w:after="0"/>
            </w:pPr>
            <w:r>
              <w:rPr>
                <w:sz w:val="18"/>
              </w:rPr>
              <w:t>AI-001</w:t>
            </w:r>
          </w:p>
        </w:tc>
        <w:tc>
          <w:tcPr>
            <w:tcW w:w="2479" w:type="dxa"/>
            <w:vAlign w:val="center"/>
          </w:tcPr>
          <w:p w:rsidR="005B0B48" w:rsidRDefault="005D79B2">
            <w:pPr>
              <w:spacing w:after="0"/>
            </w:pPr>
            <w:r>
              <w:rPr>
                <w:sz w:val="18"/>
              </w:rPr>
              <w:t>SQL ngoài allowlist</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Reject/preview</w:t>
            </w:r>
          </w:p>
        </w:tc>
      </w:tr>
      <w:tr w:rsidR="005B0B48">
        <w:trPr>
          <w:jc w:val="center"/>
        </w:trPr>
        <w:tc>
          <w:tcPr>
            <w:tcW w:w="2479" w:type="dxa"/>
            <w:vAlign w:val="center"/>
          </w:tcPr>
          <w:p w:rsidR="005B0B48" w:rsidRDefault="005D79B2">
            <w:pPr>
              <w:spacing w:after="0"/>
            </w:pPr>
            <w:r>
              <w:rPr>
                <w:sz w:val="18"/>
              </w:rPr>
              <w:t>AI-002</w:t>
            </w:r>
          </w:p>
        </w:tc>
        <w:tc>
          <w:tcPr>
            <w:tcW w:w="2479" w:type="dxa"/>
            <w:vAlign w:val="center"/>
          </w:tcPr>
          <w:p w:rsidR="005B0B48" w:rsidRDefault="005D79B2">
            <w:pPr>
              <w:spacing w:after="0"/>
            </w:pPr>
            <w:r>
              <w:rPr>
                <w:sz w:val="18"/>
              </w:rPr>
              <w:t>LLM timeout</w:t>
            </w:r>
          </w:p>
        </w:tc>
        <w:tc>
          <w:tcPr>
            <w:tcW w:w="2479" w:type="dxa"/>
            <w:vAlign w:val="center"/>
          </w:tcPr>
          <w:p w:rsidR="005B0B48" w:rsidRDefault="005D79B2">
            <w:pPr>
              <w:spacing w:after="0"/>
            </w:pPr>
            <w:r>
              <w:rPr>
                <w:sz w:val="18"/>
              </w:rPr>
              <w:t>Có</w:t>
            </w:r>
          </w:p>
        </w:tc>
        <w:tc>
          <w:tcPr>
            <w:tcW w:w="2479" w:type="dxa"/>
            <w:vAlign w:val="center"/>
          </w:tcPr>
          <w:p w:rsidR="005B0B48" w:rsidRDefault="005D79B2">
            <w:pPr>
              <w:spacing w:after="0"/>
            </w:pPr>
            <w:r>
              <w:rPr>
                <w:sz w:val="18"/>
              </w:rPr>
              <w:t>Retry một lần</w:t>
            </w:r>
          </w:p>
        </w:tc>
      </w:tr>
      <w:tr w:rsidR="005B0B48">
        <w:trPr>
          <w:jc w:val="center"/>
        </w:trPr>
        <w:tc>
          <w:tcPr>
            <w:tcW w:w="2479" w:type="dxa"/>
            <w:vAlign w:val="center"/>
          </w:tcPr>
          <w:p w:rsidR="005B0B48" w:rsidRDefault="005D79B2">
            <w:pPr>
              <w:spacing w:after="0"/>
            </w:pPr>
            <w:r>
              <w:rPr>
                <w:sz w:val="18"/>
              </w:rPr>
              <w:t>AI-003</w:t>
            </w:r>
          </w:p>
        </w:tc>
        <w:tc>
          <w:tcPr>
            <w:tcW w:w="2479" w:type="dxa"/>
            <w:vAlign w:val="center"/>
          </w:tcPr>
          <w:p w:rsidR="005B0B48" w:rsidRDefault="005D79B2">
            <w:pPr>
              <w:spacing w:after="0"/>
            </w:pPr>
            <w:r>
              <w:rPr>
                <w:sz w:val="18"/>
              </w:rPr>
              <w:t>Oracle row limit</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Gợi ý filter</w:t>
            </w:r>
          </w:p>
        </w:tc>
      </w:tr>
      <w:tr w:rsidR="005B0B48">
        <w:trPr>
          <w:jc w:val="center"/>
        </w:trPr>
        <w:tc>
          <w:tcPr>
            <w:tcW w:w="2479" w:type="dxa"/>
            <w:vAlign w:val="center"/>
          </w:tcPr>
          <w:p w:rsidR="005B0B48" w:rsidRDefault="005D79B2">
            <w:pPr>
              <w:spacing w:after="0"/>
            </w:pPr>
            <w:r>
              <w:rPr>
                <w:sz w:val="18"/>
              </w:rPr>
              <w:t>SEC-001</w:t>
            </w:r>
          </w:p>
        </w:tc>
        <w:tc>
          <w:tcPr>
            <w:tcW w:w="2479" w:type="dxa"/>
            <w:vAlign w:val="center"/>
          </w:tcPr>
          <w:p w:rsidR="005B0B48" w:rsidRDefault="005D79B2">
            <w:pPr>
              <w:spacing w:after="0"/>
            </w:pPr>
            <w:r>
              <w:rPr>
                <w:sz w:val="18"/>
              </w:rPr>
              <w:t>CSRF/invalid token</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Từ chối và audit</w:t>
            </w:r>
          </w:p>
        </w:tc>
      </w:tr>
      <w:tr w:rsidR="005B0B48">
        <w:trPr>
          <w:jc w:val="center"/>
        </w:trPr>
        <w:tc>
          <w:tcPr>
            <w:tcW w:w="2479" w:type="dxa"/>
            <w:vAlign w:val="center"/>
          </w:tcPr>
          <w:p w:rsidR="005B0B48" w:rsidRDefault="005D79B2">
            <w:pPr>
              <w:spacing w:after="0"/>
            </w:pPr>
            <w:r>
              <w:rPr>
                <w:sz w:val="18"/>
              </w:rPr>
              <w:t>SEC-002</w:t>
            </w:r>
          </w:p>
        </w:tc>
        <w:tc>
          <w:tcPr>
            <w:tcW w:w="2479" w:type="dxa"/>
            <w:vAlign w:val="center"/>
          </w:tcPr>
          <w:p w:rsidR="005B0B48" w:rsidRDefault="005D79B2">
            <w:pPr>
              <w:spacing w:after="0"/>
            </w:pPr>
            <w:r>
              <w:rPr>
                <w:sz w:val="18"/>
              </w:rPr>
              <w:t>Secret/config thiếu</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Không khởi động service</w:t>
            </w:r>
          </w:p>
        </w:tc>
      </w:tr>
      <w:tr w:rsidR="005B0B48">
        <w:trPr>
          <w:jc w:val="center"/>
        </w:trPr>
        <w:tc>
          <w:tcPr>
            <w:tcW w:w="2479" w:type="dxa"/>
            <w:vAlign w:val="center"/>
          </w:tcPr>
          <w:p w:rsidR="005B0B48" w:rsidRDefault="005D79B2">
            <w:pPr>
              <w:spacing w:after="0"/>
            </w:pPr>
            <w:r>
              <w:rPr>
                <w:sz w:val="18"/>
              </w:rPr>
              <w:t>OPS-001</w:t>
            </w:r>
          </w:p>
        </w:tc>
        <w:tc>
          <w:tcPr>
            <w:tcW w:w="2479" w:type="dxa"/>
            <w:vAlign w:val="center"/>
          </w:tcPr>
          <w:p w:rsidR="005B0B48" w:rsidRDefault="005D79B2">
            <w:pPr>
              <w:spacing w:after="0"/>
            </w:pPr>
            <w:r>
              <w:rPr>
                <w:sz w:val="18"/>
              </w:rPr>
              <w:t>Disk/queue đầy</w:t>
            </w:r>
          </w:p>
        </w:tc>
        <w:tc>
          <w:tcPr>
            <w:tcW w:w="2479" w:type="dxa"/>
            <w:vAlign w:val="center"/>
          </w:tcPr>
          <w:p w:rsidR="005B0B48" w:rsidRDefault="005D79B2">
            <w:pPr>
              <w:spacing w:after="0"/>
            </w:pPr>
            <w:r>
              <w:rPr>
                <w:sz w:val="18"/>
              </w:rPr>
              <w:t>Không</w:t>
            </w:r>
          </w:p>
        </w:tc>
        <w:tc>
          <w:tcPr>
            <w:tcW w:w="2479" w:type="dxa"/>
            <w:vAlign w:val="center"/>
          </w:tcPr>
          <w:p w:rsidR="005B0B48" w:rsidRDefault="005D79B2">
            <w:pPr>
              <w:spacing w:after="0"/>
            </w:pPr>
            <w:r>
              <w:rPr>
                <w:sz w:val="18"/>
              </w:rPr>
              <w:t>Alert và throttle</w:t>
            </w:r>
          </w:p>
        </w:tc>
      </w:tr>
    </w:tbl>
    <w:p w:rsidR="005B0B48" w:rsidRDefault="005B0B48"/>
    <w:p w:rsidR="005B0B48" w:rsidRDefault="005D79B2">
      <w:pPr>
        <w:pStyle w:val="Heading1"/>
      </w:pPr>
      <w:bookmarkStart w:id="109" w:name="_Toc238564779"/>
      <w:r>
        <w:t>PHỤ LỤC E. Cấu hình và baseline môi trường</w:t>
      </w:r>
      <w:bookmarkEnd w:id="109"/>
    </w:p>
    <w:tbl>
      <w:tblPr>
        <w:tblStyle w:val="TableGrid"/>
        <w:tblW w:w="0" w:type="auto"/>
        <w:jc w:val="center"/>
        <w:tblLook w:val="04A0" w:firstRow="1" w:lastRow="0" w:firstColumn="1" w:lastColumn="0" w:noHBand="0" w:noVBand="1"/>
      </w:tblPr>
      <w:tblGrid>
        <w:gridCol w:w="2937"/>
        <w:gridCol w:w="2383"/>
        <w:gridCol w:w="2421"/>
        <w:gridCol w:w="2391"/>
      </w:tblGrid>
      <w:tr w:rsidR="005B0B48">
        <w:trPr>
          <w:jc w:val="center"/>
        </w:trPr>
        <w:tc>
          <w:tcPr>
            <w:tcW w:w="2479" w:type="dxa"/>
            <w:vAlign w:val="center"/>
          </w:tcPr>
          <w:p w:rsidR="005B0B48" w:rsidRDefault="005D79B2">
            <w:pPr>
              <w:spacing w:after="0"/>
            </w:pPr>
            <w:r>
              <w:rPr>
                <w:b/>
                <w:color w:val="1F4E79"/>
                <w:sz w:val="18"/>
              </w:rPr>
              <w:t>Tên cấu hình</w:t>
            </w:r>
          </w:p>
        </w:tc>
        <w:tc>
          <w:tcPr>
            <w:tcW w:w="2479" w:type="dxa"/>
            <w:vAlign w:val="center"/>
          </w:tcPr>
          <w:p w:rsidR="005B0B48" w:rsidRDefault="005D79B2">
            <w:pPr>
              <w:spacing w:after="0"/>
            </w:pPr>
            <w:r>
              <w:rPr>
                <w:b/>
                <w:color w:val="1F4E79"/>
                <w:sz w:val="18"/>
              </w:rPr>
              <w:t>Phạm vi</w:t>
            </w:r>
          </w:p>
        </w:tc>
        <w:tc>
          <w:tcPr>
            <w:tcW w:w="2479" w:type="dxa"/>
            <w:vAlign w:val="center"/>
          </w:tcPr>
          <w:p w:rsidR="005B0B48" w:rsidRDefault="005D79B2">
            <w:pPr>
              <w:spacing w:after="0"/>
            </w:pPr>
            <w:r>
              <w:rPr>
                <w:b/>
                <w:color w:val="1F4E79"/>
                <w:sz w:val="18"/>
              </w:rPr>
              <w:t>Ý nghĩa</w:t>
            </w:r>
          </w:p>
        </w:tc>
        <w:tc>
          <w:tcPr>
            <w:tcW w:w="2479" w:type="dxa"/>
            <w:vAlign w:val="center"/>
          </w:tcPr>
          <w:p w:rsidR="005B0B48" w:rsidRDefault="005D79B2">
            <w:pPr>
              <w:spacing w:after="0"/>
            </w:pPr>
            <w:r>
              <w:rPr>
                <w:b/>
                <w:color w:val="1F4E79"/>
                <w:sz w:val="18"/>
              </w:rPr>
              <w:t>Yêu cầu</w:t>
            </w:r>
          </w:p>
        </w:tc>
      </w:tr>
      <w:tr w:rsidR="005B0B48">
        <w:trPr>
          <w:jc w:val="center"/>
        </w:trPr>
        <w:tc>
          <w:tcPr>
            <w:tcW w:w="2479" w:type="dxa"/>
            <w:vAlign w:val="center"/>
          </w:tcPr>
          <w:p w:rsidR="005B0B48" w:rsidRDefault="005D79B2">
            <w:pPr>
              <w:spacing w:after="0"/>
            </w:pPr>
            <w:r>
              <w:rPr>
                <w:sz w:val="18"/>
              </w:rPr>
              <w:t>DB_ATFM_DSN</w:t>
            </w:r>
          </w:p>
        </w:tc>
        <w:tc>
          <w:tcPr>
            <w:tcW w:w="2479" w:type="dxa"/>
            <w:vAlign w:val="center"/>
          </w:tcPr>
          <w:p w:rsidR="005B0B48" w:rsidRDefault="005D79B2">
            <w:pPr>
              <w:spacing w:after="0"/>
            </w:pPr>
            <w:r>
              <w:rPr>
                <w:sz w:val="18"/>
              </w:rPr>
              <w:t>Application</w:t>
            </w:r>
          </w:p>
        </w:tc>
        <w:tc>
          <w:tcPr>
            <w:tcW w:w="2479" w:type="dxa"/>
            <w:vAlign w:val="center"/>
          </w:tcPr>
          <w:p w:rsidR="005B0B48" w:rsidRDefault="005D79B2">
            <w:pPr>
              <w:spacing w:after="0"/>
            </w:pPr>
            <w:r>
              <w:rPr>
                <w:sz w:val="18"/>
              </w:rPr>
              <w:t>DSN Oracle ATFM</w:t>
            </w:r>
          </w:p>
        </w:tc>
        <w:tc>
          <w:tcPr>
            <w:tcW w:w="2479" w:type="dxa"/>
            <w:vAlign w:val="center"/>
          </w:tcPr>
          <w:p w:rsidR="005B0B48" w:rsidRDefault="005D79B2">
            <w:pPr>
              <w:spacing w:after="0"/>
            </w:pPr>
            <w:r>
              <w:rPr>
                <w:sz w:val="18"/>
              </w:rPr>
              <w:t>Secret/config protected</w:t>
            </w:r>
          </w:p>
        </w:tc>
      </w:tr>
      <w:tr w:rsidR="005B0B48">
        <w:trPr>
          <w:jc w:val="center"/>
        </w:trPr>
        <w:tc>
          <w:tcPr>
            <w:tcW w:w="2479" w:type="dxa"/>
            <w:vAlign w:val="center"/>
          </w:tcPr>
          <w:p w:rsidR="005B0B48" w:rsidRDefault="005D79B2">
            <w:pPr>
              <w:spacing w:after="0"/>
            </w:pPr>
            <w:r>
              <w:rPr>
                <w:sz w:val="18"/>
              </w:rPr>
              <w:t>DB_ATFM_TIMEOUT</w:t>
            </w:r>
          </w:p>
        </w:tc>
        <w:tc>
          <w:tcPr>
            <w:tcW w:w="2479" w:type="dxa"/>
            <w:vAlign w:val="center"/>
          </w:tcPr>
          <w:p w:rsidR="005B0B48" w:rsidRDefault="005D79B2">
            <w:pPr>
              <w:spacing w:after="0"/>
            </w:pPr>
            <w:r>
              <w:rPr>
                <w:sz w:val="18"/>
              </w:rPr>
              <w:t>Application</w:t>
            </w:r>
          </w:p>
        </w:tc>
        <w:tc>
          <w:tcPr>
            <w:tcW w:w="2479" w:type="dxa"/>
            <w:vAlign w:val="center"/>
          </w:tcPr>
          <w:p w:rsidR="005B0B48" w:rsidRDefault="005D79B2">
            <w:pPr>
              <w:spacing w:after="0"/>
            </w:pPr>
            <w:r>
              <w:rPr>
                <w:sz w:val="18"/>
              </w:rPr>
              <w:t>Timeout Oracle</w:t>
            </w:r>
          </w:p>
        </w:tc>
        <w:tc>
          <w:tcPr>
            <w:tcW w:w="2479" w:type="dxa"/>
            <w:vAlign w:val="center"/>
          </w:tcPr>
          <w:p w:rsidR="005B0B48" w:rsidRDefault="005D79B2">
            <w:pPr>
              <w:spacing w:after="0"/>
            </w:pPr>
            <w:r>
              <w:rPr>
                <w:sz w:val="18"/>
              </w:rPr>
              <w:t>Theo thao tác</w:t>
            </w:r>
          </w:p>
        </w:tc>
      </w:tr>
      <w:tr w:rsidR="005B0B48">
        <w:trPr>
          <w:jc w:val="center"/>
        </w:trPr>
        <w:tc>
          <w:tcPr>
            <w:tcW w:w="2479" w:type="dxa"/>
            <w:vAlign w:val="center"/>
          </w:tcPr>
          <w:p w:rsidR="005B0B48" w:rsidRDefault="005D79B2">
            <w:pPr>
              <w:spacing w:after="0"/>
            </w:pPr>
            <w:r>
              <w:rPr>
                <w:sz w:val="18"/>
              </w:rPr>
              <w:t>IMAP_HOST/PORT</w:t>
            </w:r>
          </w:p>
        </w:tc>
        <w:tc>
          <w:tcPr>
            <w:tcW w:w="2479" w:type="dxa"/>
            <w:vAlign w:val="center"/>
          </w:tcPr>
          <w:p w:rsidR="005B0B48" w:rsidRDefault="005D79B2">
            <w:pPr>
              <w:spacing w:after="0"/>
            </w:pPr>
            <w:r>
              <w:rPr>
                <w:sz w:val="18"/>
              </w:rPr>
              <w:t>AeroSync</w:t>
            </w:r>
          </w:p>
        </w:tc>
        <w:tc>
          <w:tcPr>
            <w:tcW w:w="2479" w:type="dxa"/>
            <w:vAlign w:val="center"/>
          </w:tcPr>
          <w:p w:rsidR="005B0B48" w:rsidRDefault="005D79B2">
            <w:pPr>
              <w:spacing w:after="0"/>
            </w:pPr>
            <w:r>
              <w:rPr>
                <w:sz w:val="18"/>
              </w:rPr>
              <w:t>Nguồn email</w:t>
            </w:r>
          </w:p>
        </w:tc>
        <w:tc>
          <w:tcPr>
            <w:tcW w:w="2479" w:type="dxa"/>
            <w:vAlign w:val="center"/>
          </w:tcPr>
          <w:p w:rsidR="005B0B48" w:rsidRDefault="005D79B2">
            <w:pPr>
              <w:spacing w:after="0"/>
            </w:pPr>
            <w:r>
              <w:rPr>
                <w:sz w:val="18"/>
              </w:rPr>
              <w:t>Không log password</w:t>
            </w:r>
          </w:p>
        </w:tc>
      </w:tr>
      <w:tr w:rsidR="005B0B48">
        <w:trPr>
          <w:jc w:val="center"/>
        </w:trPr>
        <w:tc>
          <w:tcPr>
            <w:tcW w:w="2479" w:type="dxa"/>
            <w:vAlign w:val="center"/>
          </w:tcPr>
          <w:p w:rsidR="005B0B48" w:rsidRDefault="005D79B2">
            <w:pPr>
              <w:spacing w:after="0"/>
            </w:pPr>
            <w:r>
              <w:rPr>
                <w:sz w:val="18"/>
              </w:rPr>
              <w:t>AMHS_ENDPOINT</w:t>
            </w:r>
          </w:p>
        </w:tc>
        <w:tc>
          <w:tcPr>
            <w:tcW w:w="2479" w:type="dxa"/>
            <w:vAlign w:val="center"/>
          </w:tcPr>
          <w:p w:rsidR="005B0B48" w:rsidRDefault="005D79B2">
            <w:pPr>
              <w:spacing w:after="0"/>
            </w:pPr>
            <w:r>
              <w:rPr>
                <w:sz w:val="18"/>
              </w:rPr>
              <w:t>AMHS</w:t>
            </w:r>
          </w:p>
        </w:tc>
        <w:tc>
          <w:tcPr>
            <w:tcW w:w="2479" w:type="dxa"/>
            <w:vAlign w:val="center"/>
          </w:tcPr>
          <w:p w:rsidR="005B0B48" w:rsidRDefault="005D79B2">
            <w:pPr>
              <w:spacing w:after="0"/>
            </w:pPr>
            <w:r>
              <w:rPr>
                <w:sz w:val="18"/>
              </w:rPr>
              <w:t>Endpoint gửi/nhận</w:t>
            </w:r>
          </w:p>
        </w:tc>
        <w:tc>
          <w:tcPr>
            <w:tcW w:w="2479" w:type="dxa"/>
            <w:vAlign w:val="center"/>
          </w:tcPr>
          <w:p w:rsidR="005B0B48" w:rsidRDefault="005D79B2">
            <w:pPr>
              <w:spacing w:after="0"/>
            </w:pPr>
            <w:r>
              <w:rPr>
                <w:sz w:val="18"/>
              </w:rPr>
              <w:t>TLS/allowlist</w:t>
            </w:r>
          </w:p>
        </w:tc>
      </w:tr>
      <w:tr w:rsidR="005B0B48">
        <w:trPr>
          <w:jc w:val="center"/>
        </w:trPr>
        <w:tc>
          <w:tcPr>
            <w:tcW w:w="2479" w:type="dxa"/>
            <w:vAlign w:val="center"/>
          </w:tcPr>
          <w:p w:rsidR="005B0B48" w:rsidRDefault="005D79B2">
            <w:pPr>
              <w:spacing w:after="0"/>
            </w:pPr>
            <w:r>
              <w:rPr>
                <w:sz w:val="18"/>
              </w:rPr>
              <w:t>BRAVO_BASE_URL</w:t>
            </w:r>
          </w:p>
        </w:tc>
        <w:tc>
          <w:tcPr>
            <w:tcW w:w="2479" w:type="dxa"/>
            <w:vAlign w:val="center"/>
          </w:tcPr>
          <w:p w:rsidR="005B0B48" w:rsidRDefault="005D79B2">
            <w:pPr>
              <w:spacing w:after="0"/>
            </w:pPr>
            <w:r>
              <w:rPr>
                <w:sz w:val="18"/>
              </w:rPr>
              <w:t>Bravo</w:t>
            </w:r>
          </w:p>
        </w:tc>
        <w:tc>
          <w:tcPr>
            <w:tcW w:w="2479" w:type="dxa"/>
            <w:vAlign w:val="center"/>
          </w:tcPr>
          <w:p w:rsidR="005B0B48" w:rsidRDefault="005D79B2">
            <w:pPr>
              <w:spacing w:after="0"/>
            </w:pPr>
            <w:r>
              <w:rPr>
                <w:sz w:val="18"/>
              </w:rPr>
              <w:t>API Bravo</w:t>
            </w:r>
          </w:p>
        </w:tc>
        <w:tc>
          <w:tcPr>
            <w:tcW w:w="2479" w:type="dxa"/>
            <w:vAlign w:val="center"/>
          </w:tcPr>
          <w:p w:rsidR="005B0B48" w:rsidRDefault="005D79B2">
            <w:pPr>
              <w:spacing w:after="0"/>
            </w:pPr>
            <w:r>
              <w:rPr>
                <w:sz w:val="18"/>
              </w:rPr>
              <w:t>TLS + client credential</w:t>
            </w:r>
          </w:p>
        </w:tc>
      </w:tr>
      <w:tr w:rsidR="005B0B48">
        <w:trPr>
          <w:jc w:val="center"/>
        </w:trPr>
        <w:tc>
          <w:tcPr>
            <w:tcW w:w="2479" w:type="dxa"/>
            <w:vAlign w:val="center"/>
          </w:tcPr>
          <w:p w:rsidR="005B0B48" w:rsidRDefault="005D79B2">
            <w:pPr>
              <w:spacing w:after="0"/>
            </w:pPr>
            <w:r>
              <w:rPr>
                <w:sz w:val="18"/>
              </w:rPr>
              <w:t>BRAVO_TIMEOUT</w:t>
            </w:r>
          </w:p>
        </w:tc>
        <w:tc>
          <w:tcPr>
            <w:tcW w:w="2479" w:type="dxa"/>
            <w:vAlign w:val="center"/>
          </w:tcPr>
          <w:p w:rsidR="005B0B48" w:rsidRDefault="005D79B2">
            <w:pPr>
              <w:spacing w:after="0"/>
            </w:pPr>
            <w:r>
              <w:rPr>
                <w:sz w:val="18"/>
              </w:rPr>
              <w:t>Bravo</w:t>
            </w:r>
          </w:p>
        </w:tc>
        <w:tc>
          <w:tcPr>
            <w:tcW w:w="2479" w:type="dxa"/>
            <w:vAlign w:val="center"/>
          </w:tcPr>
          <w:p w:rsidR="005B0B48" w:rsidRDefault="005D79B2">
            <w:pPr>
              <w:spacing w:after="0"/>
            </w:pPr>
            <w:r>
              <w:rPr>
                <w:sz w:val="18"/>
              </w:rPr>
              <w:t>Timeout API</w:t>
            </w:r>
          </w:p>
        </w:tc>
        <w:tc>
          <w:tcPr>
            <w:tcW w:w="2479" w:type="dxa"/>
            <w:vAlign w:val="center"/>
          </w:tcPr>
          <w:p w:rsidR="005B0B48" w:rsidRDefault="005D79B2">
            <w:pPr>
              <w:spacing w:after="0"/>
            </w:pPr>
            <w:r>
              <w:rPr>
                <w:sz w:val="18"/>
              </w:rPr>
              <w:t>Có circuit breaker</w:t>
            </w:r>
          </w:p>
        </w:tc>
      </w:tr>
      <w:tr w:rsidR="005B0B48">
        <w:trPr>
          <w:jc w:val="center"/>
        </w:trPr>
        <w:tc>
          <w:tcPr>
            <w:tcW w:w="2479" w:type="dxa"/>
            <w:vAlign w:val="center"/>
          </w:tcPr>
          <w:p w:rsidR="005B0B48" w:rsidRDefault="005D79B2">
            <w:pPr>
              <w:spacing w:after="0"/>
            </w:pPr>
            <w:r>
              <w:rPr>
                <w:sz w:val="18"/>
              </w:rPr>
              <w:t>ADSB_SOURCE_URL</w:t>
            </w:r>
          </w:p>
        </w:tc>
        <w:tc>
          <w:tcPr>
            <w:tcW w:w="2479" w:type="dxa"/>
            <w:vAlign w:val="center"/>
          </w:tcPr>
          <w:p w:rsidR="005B0B48" w:rsidRDefault="005D79B2">
            <w:pPr>
              <w:spacing w:after="0"/>
            </w:pPr>
            <w:r>
              <w:rPr>
                <w:sz w:val="18"/>
              </w:rPr>
              <w:t>ADS-B</w:t>
            </w:r>
          </w:p>
        </w:tc>
        <w:tc>
          <w:tcPr>
            <w:tcW w:w="2479" w:type="dxa"/>
            <w:vAlign w:val="center"/>
          </w:tcPr>
          <w:p w:rsidR="005B0B48" w:rsidRDefault="005D79B2">
            <w:pPr>
              <w:spacing w:after="0"/>
            </w:pPr>
            <w:r>
              <w:rPr>
                <w:sz w:val="18"/>
              </w:rPr>
              <w:t>Nguồn tracking</w:t>
            </w:r>
          </w:p>
        </w:tc>
        <w:tc>
          <w:tcPr>
            <w:tcW w:w="2479" w:type="dxa"/>
            <w:vAlign w:val="center"/>
          </w:tcPr>
          <w:p w:rsidR="005B0B48" w:rsidRDefault="005D79B2">
            <w:pPr>
              <w:spacing w:after="0"/>
            </w:pPr>
            <w:r>
              <w:rPr>
                <w:sz w:val="18"/>
              </w:rPr>
              <w:t>Schema version</w:t>
            </w:r>
          </w:p>
        </w:tc>
      </w:tr>
      <w:tr w:rsidR="005B0B48">
        <w:trPr>
          <w:jc w:val="center"/>
        </w:trPr>
        <w:tc>
          <w:tcPr>
            <w:tcW w:w="2479" w:type="dxa"/>
            <w:vAlign w:val="center"/>
          </w:tcPr>
          <w:p w:rsidR="005B0B48" w:rsidRDefault="005D79B2">
            <w:pPr>
              <w:spacing w:after="0"/>
            </w:pPr>
            <w:r>
              <w:rPr>
                <w:sz w:val="18"/>
              </w:rPr>
              <w:t>QUEUE_CONNECTION</w:t>
            </w:r>
          </w:p>
        </w:tc>
        <w:tc>
          <w:tcPr>
            <w:tcW w:w="2479" w:type="dxa"/>
            <w:vAlign w:val="center"/>
          </w:tcPr>
          <w:p w:rsidR="005B0B48" w:rsidRDefault="005D79B2">
            <w:pPr>
              <w:spacing w:after="0"/>
            </w:pPr>
            <w:r>
              <w:rPr>
                <w:sz w:val="18"/>
              </w:rPr>
              <w:t>Worker</w:t>
            </w:r>
          </w:p>
        </w:tc>
        <w:tc>
          <w:tcPr>
            <w:tcW w:w="2479" w:type="dxa"/>
            <w:vAlign w:val="center"/>
          </w:tcPr>
          <w:p w:rsidR="005B0B48" w:rsidRDefault="005D79B2">
            <w:pPr>
              <w:spacing w:after="0"/>
            </w:pPr>
            <w:r>
              <w:rPr>
                <w:sz w:val="18"/>
              </w:rPr>
              <w:t>RabbitMQ/queue</w:t>
            </w:r>
          </w:p>
        </w:tc>
        <w:tc>
          <w:tcPr>
            <w:tcW w:w="2479" w:type="dxa"/>
            <w:vAlign w:val="center"/>
          </w:tcPr>
          <w:p w:rsidR="005B0B48" w:rsidRDefault="005D79B2">
            <w:pPr>
              <w:spacing w:after="0"/>
            </w:pPr>
            <w:r>
              <w:rPr>
                <w:sz w:val="18"/>
              </w:rPr>
              <w:t>Service account</w:t>
            </w:r>
          </w:p>
        </w:tc>
      </w:tr>
      <w:tr w:rsidR="005B0B48">
        <w:trPr>
          <w:jc w:val="center"/>
        </w:trPr>
        <w:tc>
          <w:tcPr>
            <w:tcW w:w="2479" w:type="dxa"/>
            <w:vAlign w:val="center"/>
          </w:tcPr>
          <w:p w:rsidR="005B0B48" w:rsidRDefault="005D79B2">
            <w:pPr>
              <w:spacing w:after="0"/>
            </w:pPr>
            <w:r>
              <w:rPr>
                <w:sz w:val="18"/>
              </w:rPr>
              <w:t>REDIS_CONNECTION</w:t>
            </w:r>
          </w:p>
        </w:tc>
        <w:tc>
          <w:tcPr>
            <w:tcW w:w="2479" w:type="dxa"/>
            <w:vAlign w:val="center"/>
          </w:tcPr>
          <w:p w:rsidR="005B0B48" w:rsidRDefault="005D79B2">
            <w:pPr>
              <w:spacing w:after="0"/>
            </w:pPr>
            <w:r>
              <w:rPr>
                <w:sz w:val="18"/>
              </w:rPr>
              <w:t>Cache</w:t>
            </w:r>
          </w:p>
        </w:tc>
        <w:tc>
          <w:tcPr>
            <w:tcW w:w="2479" w:type="dxa"/>
            <w:vAlign w:val="center"/>
          </w:tcPr>
          <w:p w:rsidR="005B0B48" w:rsidRDefault="005D79B2">
            <w:pPr>
              <w:spacing w:after="0"/>
            </w:pPr>
            <w:r>
              <w:rPr>
                <w:sz w:val="18"/>
              </w:rPr>
              <w:t>Cache/idempotency</w:t>
            </w:r>
          </w:p>
        </w:tc>
        <w:tc>
          <w:tcPr>
            <w:tcW w:w="2479" w:type="dxa"/>
            <w:vAlign w:val="center"/>
          </w:tcPr>
          <w:p w:rsidR="005B0B48" w:rsidRDefault="005D79B2">
            <w:pPr>
              <w:spacing w:after="0"/>
            </w:pPr>
            <w:r>
              <w:rPr>
                <w:sz w:val="18"/>
              </w:rPr>
              <w:t>TTL và secret</w:t>
            </w:r>
          </w:p>
        </w:tc>
      </w:tr>
      <w:tr w:rsidR="005B0B48">
        <w:trPr>
          <w:jc w:val="center"/>
        </w:trPr>
        <w:tc>
          <w:tcPr>
            <w:tcW w:w="2479" w:type="dxa"/>
            <w:vAlign w:val="center"/>
          </w:tcPr>
          <w:p w:rsidR="005B0B48" w:rsidRDefault="005D79B2">
            <w:pPr>
              <w:spacing w:after="0"/>
            </w:pPr>
            <w:r>
              <w:rPr>
                <w:sz w:val="18"/>
              </w:rPr>
              <w:t>REPORT_MAX_RANGE</w:t>
            </w:r>
          </w:p>
        </w:tc>
        <w:tc>
          <w:tcPr>
            <w:tcW w:w="2479" w:type="dxa"/>
            <w:vAlign w:val="center"/>
          </w:tcPr>
          <w:p w:rsidR="005B0B48" w:rsidRDefault="005D79B2">
            <w:pPr>
              <w:spacing w:after="0"/>
            </w:pPr>
            <w:r>
              <w:rPr>
                <w:sz w:val="18"/>
              </w:rPr>
              <w:t>Report</w:t>
            </w:r>
          </w:p>
        </w:tc>
        <w:tc>
          <w:tcPr>
            <w:tcW w:w="2479" w:type="dxa"/>
            <w:vAlign w:val="center"/>
          </w:tcPr>
          <w:p w:rsidR="005B0B48" w:rsidRDefault="005D79B2">
            <w:pPr>
              <w:spacing w:after="0"/>
            </w:pPr>
            <w:r>
              <w:rPr>
                <w:sz w:val="18"/>
              </w:rPr>
              <w:t>Khoảng ngày tối đa</w:t>
            </w:r>
          </w:p>
        </w:tc>
        <w:tc>
          <w:tcPr>
            <w:tcW w:w="2479" w:type="dxa"/>
            <w:vAlign w:val="center"/>
          </w:tcPr>
          <w:p w:rsidR="005B0B48" w:rsidRDefault="005D79B2">
            <w:pPr>
              <w:spacing w:after="0"/>
            </w:pPr>
            <w:r>
              <w:rPr>
                <w:sz w:val="18"/>
              </w:rPr>
              <w:t>Theo role/report</w:t>
            </w:r>
          </w:p>
        </w:tc>
      </w:tr>
      <w:tr w:rsidR="005B0B48">
        <w:trPr>
          <w:jc w:val="center"/>
        </w:trPr>
        <w:tc>
          <w:tcPr>
            <w:tcW w:w="2479" w:type="dxa"/>
            <w:vAlign w:val="center"/>
          </w:tcPr>
          <w:p w:rsidR="005B0B48" w:rsidRDefault="005D79B2">
            <w:pPr>
              <w:spacing w:after="0"/>
            </w:pPr>
            <w:r>
              <w:rPr>
                <w:sz w:val="18"/>
              </w:rPr>
              <w:t>EXPORT_RETENTION_HOURS</w:t>
            </w:r>
          </w:p>
        </w:tc>
        <w:tc>
          <w:tcPr>
            <w:tcW w:w="2479" w:type="dxa"/>
            <w:vAlign w:val="center"/>
          </w:tcPr>
          <w:p w:rsidR="005B0B48" w:rsidRDefault="005D79B2">
            <w:pPr>
              <w:spacing w:after="0"/>
            </w:pPr>
            <w:r>
              <w:rPr>
                <w:sz w:val="18"/>
              </w:rPr>
              <w:t>Export</w:t>
            </w:r>
          </w:p>
        </w:tc>
        <w:tc>
          <w:tcPr>
            <w:tcW w:w="2479" w:type="dxa"/>
            <w:vAlign w:val="center"/>
          </w:tcPr>
          <w:p w:rsidR="005B0B48" w:rsidRDefault="005D79B2">
            <w:pPr>
              <w:spacing w:after="0"/>
            </w:pPr>
            <w:r>
              <w:rPr>
                <w:sz w:val="18"/>
              </w:rPr>
              <w:t>Thời hạn file</w:t>
            </w:r>
          </w:p>
        </w:tc>
        <w:tc>
          <w:tcPr>
            <w:tcW w:w="2479" w:type="dxa"/>
            <w:vAlign w:val="center"/>
          </w:tcPr>
          <w:p w:rsidR="005B0B48" w:rsidRDefault="005D79B2">
            <w:pPr>
              <w:spacing w:after="0"/>
            </w:pPr>
            <w:r>
              <w:rPr>
                <w:sz w:val="18"/>
              </w:rPr>
              <w:t>Tự động xóa</w:t>
            </w:r>
          </w:p>
        </w:tc>
      </w:tr>
      <w:tr w:rsidR="005B0B48">
        <w:trPr>
          <w:jc w:val="center"/>
        </w:trPr>
        <w:tc>
          <w:tcPr>
            <w:tcW w:w="2479" w:type="dxa"/>
            <w:vAlign w:val="center"/>
          </w:tcPr>
          <w:p w:rsidR="005B0B48" w:rsidRDefault="005D79B2">
            <w:pPr>
              <w:spacing w:after="0"/>
            </w:pPr>
            <w:r>
              <w:rPr>
                <w:sz w:val="18"/>
              </w:rPr>
              <w:t>NOTIFICATION_POLL_SECONDS</w:t>
            </w:r>
          </w:p>
        </w:tc>
        <w:tc>
          <w:tcPr>
            <w:tcW w:w="2479" w:type="dxa"/>
            <w:vAlign w:val="center"/>
          </w:tcPr>
          <w:p w:rsidR="005B0B48" w:rsidRDefault="005D79B2">
            <w:pPr>
              <w:spacing w:after="0"/>
            </w:pPr>
            <w:r>
              <w:rPr>
                <w:sz w:val="18"/>
              </w:rPr>
              <w:t>Notification</w:t>
            </w:r>
          </w:p>
        </w:tc>
        <w:tc>
          <w:tcPr>
            <w:tcW w:w="2479" w:type="dxa"/>
            <w:vAlign w:val="center"/>
          </w:tcPr>
          <w:p w:rsidR="005B0B48" w:rsidRDefault="005D79B2">
            <w:pPr>
              <w:spacing w:after="0"/>
            </w:pPr>
            <w:r>
              <w:rPr>
                <w:sz w:val="18"/>
              </w:rPr>
              <w:t>Chu kỳ cập nhật</w:t>
            </w:r>
          </w:p>
        </w:tc>
        <w:tc>
          <w:tcPr>
            <w:tcW w:w="2479" w:type="dxa"/>
            <w:vAlign w:val="center"/>
          </w:tcPr>
          <w:p w:rsidR="005B0B48" w:rsidRDefault="005D79B2">
            <w:pPr>
              <w:spacing w:after="0"/>
            </w:pPr>
            <w:r>
              <w:rPr>
                <w:sz w:val="18"/>
              </w:rPr>
              <w:t>Không request chồng</w:t>
            </w:r>
          </w:p>
        </w:tc>
      </w:tr>
      <w:tr w:rsidR="005B0B48">
        <w:trPr>
          <w:jc w:val="center"/>
        </w:trPr>
        <w:tc>
          <w:tcPr>
            <w:tcW w:w="2479" w:type="dxa"/>
            <w:vAlign w:val="center"/>
          </w:tcPr>
          <w:p w:rsidR="005B0B48" w:rsidRDefault="005D79B2">
            <w:pPr>
              <w:spacing w:after="0"/>
            </w:pPr>
            <w:r>
              <w:rPr>
                <w:sz w:val="18"/>
              </w:rPr>
              <w:t>AI_OLLAMA_HOST</w:t>
            </w:r>
          </w:p>
        </w:tc>
        <w:tc>
          <w:tcPr>
            <w:tcW w:w="2479" w:type="dxa"/>
            <w:vAlign w:val="center"/>
          </w:tcPr>
          <w:p w:rsidR="005B0B48" w:rsidRDefault="005D79B2">
            <w:pPr>
              <w:spacing w:after="0"/>
            </w:pPr>
            <w:r>
              <w:rPr>
                <w:sz w:val="18"/>
              </w:rPr>
              <w:t>AI</w:t>
            </w:r>
          </w:p>
        </w:tc>
        <w:tc>
          <w:tcPr>
            <w:tcW w:w="2479" w:type="dxa"/>
            <w:vAlign w:val="center"/>
          </w:tcPr>
          <w:p w:rsidR="005B0B48" w:rsidRDefault="005D79B2">
            <w:pPr>
              <w:spacing w:after="0"/>
            </w:pPr>
            <w:r>
              <w:rPr>
                <w:sz w:val="18"/>
              </w:rPr>
              <w:t>LLM endpoint</w:t>
            </w:r>
          </w:p>
        </w:tc>
        <w:tc>
          <w:tcPr>
            <w:tcW w:w="2479" w:type="dxa"/>
            <w:vAlign w:val="center"/>
          </w:tcPr>
          <w:p w:rsidR="005B0B48" w:rsidRDefault="005D79B2">
            <w:pPr>
              <w:spacing w:after="0"/>
            </w:pPr>
            <w:r>
              <w:rPr>
                <w:sz w:val="18"/>
              </w:rPr>
              <w:t>Không public trực tiếp</w:t>
            </w:r>
          </w:p>
        </w:tc>
      </w:tr>
      <w:tr w:rsidR="005B0B48">
        <w:trPr>
          <w:jc w:val="center"/>
        </w:trPr>
        <w:tc>
          <w:tcPr>
            <w:tcW w:w="2479" w:type="dxa"/>
            <w:vAlign w:val="center"/>
          </w:tcPr>
          <w:p w:rsidR="005B0B48" w:rsidRDefault="005D79B2">
            <w:pPr>
              <w:spacing w:after="0"/>
            </w:pPr>
            <w:r>
              <w:rPr>
                <w:sz w:val="18"/>
              </w:rPr>
              <w:t>AI_MODEL</w:t>
            </w:r>
          </w:p>
        </w:tc>
        <w:tc>
          <w:tcPr>
            <w:tcW w:w="2479" w:type="dxa"/>
            <w:vAlign w:val="center"/>
          </w:tcPr>
          <w:p w:rsidR="005B0B48" w:rsidRDefault="005D79B2">
            <w:pPr>
              <w:spacing w:after="0"/>
            </w:pPr>
            <w:r>
              <w:rPr>
                <w:sz w:val="18"/>
              </w:rPr>
              <w:t>AI</w:t>
            </w:r>
          </w:p>
        </w:tc>
        <w:tc>
          <w:tcPr>
            <w:tcW w:w="2479" w:type="dxa"/>
            <w:vAlign w:val="center"/>
          </w:tcPr>
          <w:p w:rsidR="005B0B48" w:rsidRDefault="005D79B2">
            <w:pPr>
              <w:spacing w:after="0"/>
            </w:pPr>
            <w:r>
              <w:rPr>
                <w:sz w:val="18"/>
              </w:rPr>
              <w:t>Tên model/version</w:t>
            </w:r>
          </w:p>
        </w:tc>
        <w:tc>
          <w:tcPr>
            <w:tcW w:w="2479" w:type="dxa"/>
            <w:vAlign w:val="center"/>
          </w:tcPr>
          <w:p w:rsidR="005B0B48" w:rsidRDefault="005D79B2">
            <w:pPr>
              <w:spacing w:after="0"/>
            </w:pPr>
            <w:r>
              <w:rPr>
                <w:sz w:val="18"/>
              </w:rPr>
              <w:t>Pin version</w:t>
            </w:r>
          </w:p>
        </w:tc>
      </w:tr>
      <w:tr w:rsidR="005B0B48">
        <w:trPr>
          <w:jc w:val="center"/>
        </w:trPr>
        <w:tc>
          <w:tcPr>
            <w:tcW w:w="2479" w:type="dxa"/>
            <w:vAlign w:val="center"/>
          </w:tcPr>
          <w:p w:rsidR="005B0B48" w:rsidRDefault="005D79B2">
            <w:pPr>
              <w:spacing w:after="0"/>
            </w:pPr>
            <w:r>
              <w:rPr>
                <w:sz w:val="18"/>
              </w:rPr>
              <w:t>AI_MAX_ROWS</w:t>
            </w:r>
          </w:p>
        </w:tc>
        <w:tc>
          <w:tcPr>
            <w:tcW w:w="2479" w:type="dxa"/>
            <w:vAlign w:val="center"/>
          </w:tcPr>
          <w:p w:rsidR="005B0B48" w:rsidRDefault="005D79B2">
            <w:pPr>
              <w:spacing w:after="0"/>
            </w:pPr>
            <w:r>
              <w:rPr>
                <w:sz w:val="18"/>
              </w:rPr>
              <w:t>AI</w:t>
            </w:r>
          </w:p>
        </w:tc>
        <w:tc>
          <w:tcPr>
            <w:tcW w:w="2479" w:type="dxa"/>
            <w:vAlign w:val="center"/>
          </w:tcPr>
          <w:p w:rsidR="005B0B48" w:rsidRDefault="005D79B2">
            <w:pPr>
              <w:spacing w:after="0"/>
            </w:pPr>
            <w:r>
              <w:rPr>
                <w:sz w:val="18"/>
              </w:rPr>
              <w:t>Giới hạn kết quả</w:t>
            </w:r>
          </w:p>
        </w:tc>
        <w:tc>
          <w:tcPr>
            <w:tcW w:w="2479" w:type="dxa"/>
            <w:vAlign w:val="center"/>
          </w:tcPr>
          <w:p w:rsidR="005B0B48" w:rsidRDefault="005D79B2">
            <w:pPr>
              <w:spacing w:after="0"/>
            </w:pPr>
            <w:r>
              <w:rPr>
                <w:sz w:val="18"/>
              </w:rPr>
              <w:t>Read-only</w:t>
            </w:r>
          </w:p>
        </w:tc>
      </w:tr>
      <w:tr w:rsidR="005B0B48">
        <w:trPr>
          <w:jc w:val="center"/>
        </w:trPr>
        <w:tc>
          <w:tcPr>
            <w:tcW w:w="2479" w:type="dxa"/>
            <w:vAlign w:val="center"/>
          </w:tcPr>
          <w:p w:rsidR="005B0B48" w:rsidRDefault="005D79B2">
            <w:pPr>
              <w:spacing w:after="0"/>
            </w:pPr>
            <w:r>
              <w:rPr>
                <w:sz w:val="18"/>
              </w:rPr>
              <w:t>AI_SQL_TIMEOUT</w:t>
            </w:r>
          </w:p>
        </w:tc>
        <w:tc>
          <w:tcPr>
            <w:tcW w:w="2479" w:type="dxa"/>
            <w:vAlign w:val="center"/>
          </w:tcPr>
          <w:p w:rsidR="005B0B48" w:rsidRDefault="005D79B2">
            <w:pPr>
              <w:spacing w:after="0"/>
            </w:pPr>
            <w:r>
              <w:rPr>
                <w:sz w:val="18"/>
              </w:rPr>
              <w:t>AI</w:t>
            </w:r>
          </w:p>
        </w:tc>
        <w:tc>
          <w:tcPr>
            <w:tcW w:w="2479" w:type="dxa"/>
            <w:vAlign w:val="center"/>
          </w:tcPr>
          <w:p w:rsidR="005B0B48" w:rsidRDefault="005D79B2">
            <w:pPr>
              <w:spacing w:after="0"/>
            </w:pPr>
            <w:r>
              <w:rPr>
                <w:sz w:val="18"/>
              </w:rPr>
              <w:t>Timeout query</w:t>
            </w:r>
          </w:p>
        </w:tc>
        <w:tc>
          <w:tcPr>
            <w:tcW w:w="2479" w:type="dxa"/>
            <w:vAlign w:val="center"/>
          </w:tcPr>
          <w:p w:rsidR="005B0B48" w:rsidRDefault="005D79B2">
            <w:pPr>
              <w:spacing w:after="0"/>
            </w:pPr>
            <w:r>
              <w:rPr>
                <w:sz w:val="18"/>
              </w:rPr>
              <w:t>Kill/stop theo policy</w:t>
            </w:r>
          </w:p>
        </w:tc>
      </w:tr>
      <w:tr w:rsidR="005B0B48">
        <w:trPr>
          <w:jc w:val="center"/>
        </w:trPr>
        <w:tc>
          <w:tcPr>
            <w:tcW w:w="2479" w:type="dxa"/>
            <w:vAlign w:val="center"/>
          </w:tcPr>
          <w:p w:rsidR="005B0B48" w:rsidRDefault="005D79B2">
            <w:pPr>
              <w:spacing w:after="0"/>
            </w:pPr>
            <w:r>
              <w:rPr>
                <w:sz w:val="18"/>
              </w:rPr>
              <w:t>AUDIT_RETENTION_DAYS</w:t>
            </w:r>
          </w:p>
        </w:tc>
        <w:tc>
          <w:tcPr>
            <w:tcW w:w="2479" w:type="dxa"/>
            <w:vAlign w:val="center"/>
          </w:tcPr>
          <w:p w:rsidR="005B0B48" w:rsidRDefault="005D79B2">
            <w:pPr>
              <w:spacing w:after="0"/>
            </w:pPr>
            <w:r>
              <w:rPr>
                <w:sz w:val="18"/>
              </w:rPr>
              <w:t>Audit</w:t>
            </w:r>
          </w:p>
        </w:tc>
        <w:tc>
          <w:tcPr>
            <w:tcW w:w="2479" w:type="dxa"/>
            <w:vAlign w:val="center"/>
          </w:tcPr>
          <w:p w:rsidR="005B0B48" w:rsidRDefault="005D79B2">
            <w:pPr>
              <w:spacing w:after="0"/>
            </w:pPr>
            <w:r>
              <w:rPr>
                <w:sz w:val="18"/>
              </w:rPr>
              <w:t>Lưu audit</w:t>
            </w:r>
          </w:p>
        </w:tc>
        <w:tc>
          <w:tcPr>
            <w:tcW w:w="2479" w:type="dxa"/>
            <w:vAlign w:val="center"/>
          </w:tcPr>
          <w:p w:rsidR="005B0B48" w:rsidRDefault="005D79B2">
            <w:pPr>
              <w:spacing w:after="0"/>
            </w:pPr>
            <w:r>
              <w:rPr>
                <w:sz w:val="18"/>
              </w:rPr>
              <w:t>Theo ATTT</w:t>
            </w:r>
          </w:p>
        </w:tc>
      </w:tr>
      <w:tr w:rsidR="005B0B48">
        <w:trPr>
          <w:jc w:val="center"/>
        </w:trPr>
        <w:tc>
          <w:tcPr>
            <w:tcW w:w="2479" w:type="dxa"/>
            <w:vAlign w:val="center"/>
          </w:tcPr>
          <w:p w:rsidR="005B0B48" w:rsidRDefault="005D79B2">
            <w:pPr>
              <w:spacing w:after="0"/>
            </w:pPr>
            <w:r>
              <w:rPr>
                <w:sz w:val="18"/>
              </w:rPr>
              <w:lastRenderedPageBreak/>
              <w:t>LOG_LEVEL</w:t>
            </w:r>
          </w:p>
        </w:tc>
        <w:tc>
          <w:tcPr>
            <w:tcW w:w="2479" w:type="dxa"/>
            <w:vAlign w:val="center"/>
          </w:tcPr>
          <w:p w:rsidR="005B0B48" w:rsidRDefault="005D79B2">
            <w:pPr>
              <w:spacing w:after="0"/>
            </w:pPr>
            <w:r>
              <w:rPr>
                <w:sz w:val="18"/>
              </w:rPr>
              <w:t>All</w:t>
            </w:r>
          </w:p>
        </w:tc>
        <w:tc>
          <w:tcPr>
            <w:tcW w:w="2479" w:type="dxa"/>
            <w:vAlign w:val="center"/>
          </w:tcPr>
          <w:p w:rsidR="005B0B48" w:rsidRDefault="005D79B2">
            <w:pPr>
              <w:spacing w:after="0"/>
            </w:pPr>
            <w:r>
              <w:rPr>
                <w:sz w:val="18"/>
              </w:rPr>
              <w:t>Mức log</w:t>
            </w:r>
          </w:p>
        </w:tc>
        <w:tc>
          <w:tcPr>
            <w:tcW w:w="2479" w:type="dxa"/>
            <w:vAlign w:val="center"/>
          </w:tcPr>
          <w:p w:rsidR="005B0B48" w:rsidRDefault="005D79B2">
            <w:pPr>
              <w:spacing w:after="0"/>
            </w:pPr>
            <w:r>
              <w:rPr>
                <w:sz w:val="18"/>
              </w:rPr>
              <w:t>INFO production, DEBUG có kiểm soát</w:t>
            </w:r>
          </w:p>
        </w:tc>
      </w:tr>
      <w:tr w:rsidR="005B0B48">
        <w:trPr>
          <w:jc w:val="center"/>
        </w:trPr>
        <w:tc>
          <w:tcPr>
            <w:tcW w:w="2479" w:type="dxa"/>
            <w:vAlign w:val="center"/>
          </w:tcPr>
          <w:p w:rsidR="005B0B48" w:rsidRDefault="005D79B2">
            <w:pPr>
              <w:spacing w:after="0"/>
            </w:pPr>
            <w:r>
              <w:rPr>
                <w:sz w:val="18"/>
              </w:rPr>
              <w:t>TIMEZONE_BUSINESS</w:t>
            </w:r>
          </w:p>
        </w:tc>
        <w:tc>
          <w:tcPr>
            <w:tcW w:w="2479" w:type="dxa"/>
            <w:vAlign w:val="center"/>
          </w:tcPr>
          <w:p w:rsidR="005B0B48" w:rsidRDefault="005D79B2">
            <w:pPr>
              <w:spacing w:after="0"/>
            </w:pPr>
            <w:r>
              <w:rPr>
                <w:sz w:val="18"/>
              </w:rPr>
              <w:t>All</w:t>
            </w:r>
          </w:p>
        </w:tc>
        <w:tc>
          <w:tcPr>
            <w:tcW w:w="2479" w:type="dxa"/>
            <w:vAlign w:val="center"/>
          </w:tcPr>
          <w:p w:rsidR="005B0B48" w:rsidRDefault="005D79B2">
            <w:pPr>
              <w:spacing w:after="0"/>
            </w:pPr>
            <w:r>
              <w:rPr>
                <w:sz w:val="18"/>
              </w:rPr>
              <w:t>Múi giờ nghiệp vụ</w:t>
            </w:r>
          </w:p>
        </w:tc>
        <w:tc>
          <w:tcPr>
            <w:tcW w:w="2479" w:type="dxa"/>
            <w:vAlign w:val="center"/>
          </w:tcPr>
          <w:p w:rsidR="005B0B48" w:rsidRDefault="005D79B2">
            <w:pPr>
              <w:spacing w:after="0"/>
            </w:pPr>
            <w:r>
              <w:rPr>
                <w:sz w:val="18"/>
              </w:rPr>
              <w:t>Chốt trước triển khai</w:t>
            </w:r>
          </w:p>
        </w:tc>
      </w:tr>
      <w:tr w:rsidR="005B0B48">
        <w:trPr>
          <w:jc w:val="center"/>
        </w:trPr>
        <w:tc>
          <w:tcPr>
            <w:tcW w:w="2479" w:type="dxa"/>
            <w:vAlign w:val="center"/>
          </w:tcPr>
          <w:p w:rsidR="005B0B48" w:rsidRDefault="005D79B2">
            <w:pPr>
              <w:spacing w:after="0"/>
            </w:pPr>
            <w:r>
              <w:rPr>
                <w:sz w:val="18"/>
              </w:rPr>
              <w:t>FEATURE_BRAVO_SYNC</w:t>
            </w:r>
          </w:p>
        </w:tc>
        <w:tc>
          <w:tcPr>
            <w:tcW w:w="2479" w:type="dxa"/>
            <w:vAlign w:val="center"/>
          </w:tcPr>
          <w:p w:rsidR="005B0B48" w:rsidRDefault="005D79B2">
            <w:pPr>
              <w:spacing w:after="0"/>
            </w:pPr>
            <w:r>
              <w:rPr>
                <w:sz w:val="18"/>
              </w:rPr>
              <w:t>Feature flag</w:t>
            </w:r>
          </w:p>
        </w:tc>
        <w:tc>
          <w:tcPr>
            <w:tcW w:w="2479" w:type="dxa"/>
            <w:vAlign w:val="center"/>
          </w:tcPr>
          <w:p w:rsidR="005B0B48" w:rsidRDefault="005D79B2">
            <w:pPr>
              <w:spacing w:after="0"/>
            </w:pPr>
            <w:r>
              <w:rPr>
                <w:sz w:val="18"/>
              </w:rPr>
              <w:t>Bật/tắt sync</w:t>
            </w:r>
          </w:p>
        </w:tc>
        <w:tc>
          <w:tcPr>
            <w:tcW w:w="2479" w:type="dxa"/>
            <w:vAlign w:val="center"/>
          </w:tcPr>
          <w:p w:rsidR="005B0B48" w:rsidRDefault="005D79B2">
            <w:pPr>
              <w:spacing w:after="0"/>
            </w:pPr>
            <w:r>
              <w:rPr>
                <w:sz w:val="18"/>
              </w:rPr>
              <w:t>Rollback an toàn</w:t>
            </w:r>
          </w:p>
        </w:tc>
      </w:tr>
      <w:tr w:rsidR="005B0B48">
        <w:trPr>
          <w:jc w:val="center"/>
        </w:trPr>
        <w:tc>
          <w:tcPr>
            <w:tcW w:w="2479" w:type="dxa"/>
            <w:vAlign w:val="center"/>
          </w:tcPr>
          <w:p w:rsidR="005B0B48" w:rsidRDefault="005D79B2">
            <w:pPr>
              <w:spacing w:after="0"/>
            </w:pPr>
            <w:r>
              <w:rPr>
                <w:sz w:val="18"/>
              </w:rPr>
              <w:t>FEATURE_NEW_SEARCH</w:t>
            </w:r>
          </w:p>
        </w:tc>
        <w:tc>
          <w:tcPr>
            <w:tcW w:w="2479" w:type="dxa"/>
            <w:vAlign w:val="center"/>
          </w:tcPr>
          <w:p w:rsidR="005B0B48" w:rsidRDefault="005D79B2">
            <w:pPr>
              <w:spacing w:after="0"/>
            </w:pPr>
            <w:r>
              <w:rPr>
                <w:sz w:val="18"/>
              </w:rPr>
              <w:t>Feature flag</w:t>
            </w:r>
          </w:p>
        </w:tc>
        <w:tc>
          <w:tcPr>
            <w:tcW w:w="2479" w:type="dxa"/>
            <w:vAlign w:val="center"/>
          </w:tcPr>
          <w:p w:rsidR="005B0B48" w:rsidRDefault="005D79B2">
            <w:pPr>
              <w:spacing w:after="0"/>
            </w:pPr>
            <w:r>
              <w:rPr>
                <w:sz w:val="18"/>
              </w:rPr>
              <w:t>Bật search mới</w:t>
            </w:r>
          </w:p>
        </w:tc>
        <w:tc>
          <w:tcPr>
            <w:tcW w:w="2479" w:type="dxa"/>
            <w:vAlign w:val="center"/>
          </w:tcPr>
          <w:p w:rsidR="005B0B48" w:rsidRDefault="005D79B2">
            <w:pPr>
              <w:spacing w:after="0"/>
            </w:pPr>
            <w:r>
              <w:rPr>
                <w:sz w:val="18"/>
              </w:rPr>
              <w:t>Dual read/cutover</w:t>
            </w:r>
          </w:p>
        </w:tc>
      </w:tr>
      <w:tr w:rsidR="005B0B48">
        <w:trPr>
          <w:jc w:val="center"/>
        </w:trPr>
        <w:tc>
          <w:tcPr>
            <w:tcW w:w="2479" w:type="dxa"/>
            <w:vAlign w:val="center"/>
          </w:tcPr>
          <w:p w:rsidR="005B0B48" w:rsidRDefault="005D79B2">
            <w:pPr>
              <w:spacing w:after="0"/>
            </w:pPr>
            <w:r>
              <w:rPr>
                <w:sz w:val="18"/>
              </w:rPr>
              <w:t>HEALTH_INTERVAL</w:t>
            </w:r>
          </w:p>
        </w:tc>
        <w:tc>
          <w:tcPr>
            <w:tcW w:w="2479" w:type="dxa"/>
            <w:vAlign w:val="center"/>
          </w:tcPr>
          <w:p w:rsidR="005B0B48" w:rsidRDefault="005D79B2">
            <w:pPr>
              <w:spacing w:after="0"/>
            </w:pPr>
            <w:r>
              <w:rPr>
                <w:sz w:val="18"/>
              </w:rPr>
              <w:t>Ops</w:t>
            </w:r>
          </w:p>
        </w:tc>
        <w:tc>
          <w:tcPr>
            <w:tcW w:w="2479" w:type="dxa"/>
            <w:vAlign w:val="center"/>
          </w:tcPr>
          <w:p w:rsidR="005B0B48" w:rsidRDefault="005D79B2">
            <w:pPr>
              <w:spacing w:after="0"/>
            </w:pPr>
            <w:r>
              <w:rPr>
                <w:sz w:val="18"/>
              </w:rPr>
              <w:t>Health check interval</w:t>
            </w:r>
          </w:p>
        </w:tc>
        <w:tc>
          <w:tcPr>
            <w:tcW w:w="2479" w:type="dxa"/>
            <w:vAlign w:val="center"/>
          </w:tcPr>
          <w:p w:rsidR="005B0B48" w:rsidRDefault="005D79B2">
            <w:pPr>
              <w:spacing w:after="0"/>
            </w:pPr>
            <w:r>
              <w:rPr>
                <w:sz w:val="18"/>
              </w:rPr>
              <w:t>Monitor</w:t>
            </w:r>
          </w:p>
        </w:tc>
      </w:tr>
      <w:tr w:rsidR="005B0B48">
        <w:trPr>
          <w:jc w:val="center"/>
        </w:trPr>
        <w:tc>
          <w:tcPr>
            <w:tcW w:w="2479" w:type="dxa"/>
            <w:vAlign w:val="center"/>
          </w:tcPr>
          <w:p w:rsidR="005B0B48" w:rsidRDefault="005D79B2">
            <w:pPr>
              <w:spacing w:after="0"/>
            </w:pPr>
            <w:r>
              <w:rPr>
                <w:sz w:val="18"/>
              </w:rPr>
              <w:t>RETRY_MAX_ATTEMPTS</w:t>
            </w:r>
          </w:p>
        </w:tc>
        <w:tc>
          <w:tcPr>
            <w:tcW w:w="2479" w:type="dxa"/>
            <w:vAlign w:val="center"/>
          </w:tcPr>
          <w:p w:rsidR="005B0B48" w:rsidRDefault="005D79B2">
            <w:pPr>
              <w:spacing w:after="0"/>
            </w:pPr>
            <w:r>
              <w:rPr>
                <w:sz w:val="18"/>
              </w:rPr>
              <w:t>Integration</w:t>
            </w:r>
          </w:p>
        </w:tc>
        <w:tc>
          <w:tcPr>
            <w:tcW w:w="2479" w:type="dxa"/>
            <w:vAlign w:val="center"/>
          </w:tcPr>
          <w:p w:rsidR="005B0B48" w:rsidRDefault="005D79B2">
            <w:pPr>
              <w:spacing w:after="0"/>
            </w:pPr>
            <w:r>
              <w:rPr>
                <w:sz w:val="18"/>
              </w:rPr>
              <w:t>Số lần retry</w:t>
            </w:r>
          </w:p>
        </w:tc>
        <w:tc>
          <w:tcPr>
            <w:tcW w:w="2479" w:type="dxa"/>
            <w:vAlign w:val="center"/>
          </w:tcPr>
          <w:p w:rsidR="005B0B48" w:rsidRDefault="005D79B2">
            <w:pPr>
              <w:spacing w:after="0"/>
            </w:pPr>
            <w:r>
              <w:rPr>
                <w:sz w:val="18"/>
              </w:rPr>
              <w:t>Theo nguồn</w:t>
            </w:r>
          </w:p>
        </w:tc>
      </w:tr>
      <w:tr w:rsidR="005B0B48">
        <w:trPr>
          <w:jc w:val="center"/>
        </w:trPr>
        <w:tc>
          <w:tcPr>
            <w:tcW w:w="2479" w:type="dxa"/>
            <w:vAlign w:val="center"/>
          </w:tcPr>
          <w:p w:rsidR="005B0B48" w:rsidRDefault="005D79B2">
            <w:pPr>
              <w:spacing w:after="0"/>
            </w:pPr>
            <w:r>
              <w:rPr>
                <w:sz w:val="18"/>
              </w:rPr>
              <w:t>RETRY_BACKOFF_MS</w:t>
            </w:r>
          </w:p>
        </w:tc>
        <w:tc>
          <w:tcPr>
            <w:tcW w:w="2479" w:type="dxa"/>
            <w:vAlign w:val="center"/>
          </w:tcPr>
          <w:p w:rsidR="005B0B48" w:rsidRDefault="005D79B2">
            <w:pPr>
              <w:spacing w:after="0"/>
            </w:pPr>
            <w:r>
              <w:rPr>
                <w:sz w:val="18"/>
              </w:rPr>
              <w:t>Integration</w:t>
            </w:r>
          </w:p>
        </w:tc>
        <w:tc>
          <w:tcPr>
            <w:tcW w:w="2479" w:type="dxa"/>
            <w:vAlign w:val="center"/>
          </w:tcPr>
          <w:p w:rsidR="005B0B48" w:rsidRDefault="005D79B2">
            <w:pPr>
              <w:spacing w:after="0"/>
            </w:pPr>
            <w:r>
              <w:rPr>
                <w:sz w:val="18"/>
              </w:rPr>
              <w:t>Backoff</w:t>
            </w:r>
          </w:p>
        </w:tc>
        <w:tc>
          <w:tcPr>
            <w:tcW w:w="2479" w:type="dxa"/>
            <w:vAlign w:val="center"/>
          </w:tcPr>
          <w:p w:rsidR="005B0B48" w:rsidRDefault="005D79B2">
            <w:pPr>
              <w:spacing w:after="0"/>
            </w:pPr>
            <w:r>
              <w:rPr>
                <w:sz w:val="18"/>
              </w:rPr>
              <w:t>Exponential + jitter</w:t>
            </w:r>
          </w:p>
        </w:tc>
      </w:tr>
    </w:tbl>
    <w:p w:rsidR="005B0B48" w:rsidRDefault="005B0B48"/>
    <w:p w:rsidR="005B0B48" w:rsidRDefault="005D79B2">
      <w:r>
        <w:br w:type="page"/>
      </w:r>
    </w:p>
    <w:p w:rsidR="005B0B48" w:rsidRDefault="005D79B2">
      <w:pPr>
        <w:pStyle w:val="Heading1"/>
      </w:pPr>
      <w:bookmarkStart w:id="110" w:name="_Toc238564780"/>
      <w:r>
        <w:lastRenderedPageBreak/>
        <w:t>PHỤ LỤC F. Checklist bàn giao thiết kế</w:t>
      </w:r>
      <w:bookmarkEnd w:id="110"/>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Điều kiện bàn giao</w:t>
            </w:r>
          </w:p>
        </w:tc>
        <w:tc>
          <w:tcPr>
            <w:tcW w:w="3305" w:type="dxa"/>
            <w:vAlign w:val="center"/>
          </w:tcPr>
          <w:p w:rsidR="005B0B48" w:rsidRDefault="005D79B2">
            <w:pPr>
              <w:spacing w:after="0"/>
            </w:pPr>
            <w:r>
              <w:rPr>
                <w:b/>
                <w:color w:val="1F4E79"/>
                <w:sz w:val="18"/>
              </w:rPr>
              <w:t>Chủ trì</w:t>
            </w:r>
          </w:p>
        </w:tc>
      </w:tr>
      <w:tr w:rsidR="005B0B48">
        <w:trPr>
          <w:jc w:val="center"/>
        </w:trPr>
        <w:tc>
          <w:tcPr>
            <w:tcW w:w="3305" w:type="dxa"/>
            <w:vAlign w:val="center"/>
          </w:tcPr>
          <w:p w:rsidR="005B0B48" w:rsidRDefault="005D79B2">
            <w:pPr>
              <w:spacing w:after="0"/>
            </w:pPr>
            <w:r>
              <w:rPr>
                <w:sz w:val="18"/>
              </w:rPr>
              <w:t>F-01</w:t>
            </w:r>
          </w:p>
        </w:tc>
        <w:tc>
          <w:tcPr>
            <w:tcW w:w="3305" w:type="dxa"/>
            <w:vAlign w:val="center"/>
          </w:tcPr>
          <w:p w:rsidR="005B0B48" w:rsidRDefault="005D79B2">
            <w:pPr>
              <w:spacing w:after="0"/>
            </w:pPr>
            <w:r>
              <w:rPr>
                <w:sz w:val="18"/>
              </w:rPr>
              <w:t>Đã chốt sơ đồ context/deployment/component</w:t>
            </w:r>
          </w:p>
        </w:tc>
        <w:tc>
          <w:tcPr>
            <w:tcW w:w="3305" w:type="dxa"/>
            <w:vAlign w:val="center"/>
          </w:tcPr>
          <w:p w:rsidR="005B0B48" w:rsidRDefault="005D79B2">
            <w:pPr>
              <w:spacing w:after="0"/>
            </w:pPr>
            <w:r>
              <w:rPr>
                <w:sz w:val="18"/>
              </w:rPr>
              <w:t>Kiến trúc sư</w:t>
            </w:r>
          </w:p>
        </w:tc>
      </w:tr>
      <w:tr w:rsidR="005B0B48">
        <w:trPr>
          <w:jc w:val="center"/>
        </w:trPr>
        <w:tc>
          <w:tcPr>
            <w:tcW w:w="3305" w:type="dxa"/>
            <w:vAlign w:val="center"/>
          </w:tcPr>
          <w:p w:rsidR="005B0B48" w:rsidRDefault="005D79B2">
            <w:pPr>
              <w:spacing w:after="0"/>
            </w:pPr>
            <w:r>
              <w:rPr>
                <w:sz w:val="18"/>
              </w:rPr>
              <w:t>F-02</w:t>
            </w:r>
          </w:p>
        </w:tc>
        <w:tc>
          <w:tcPr>
            <w:tcW w:w="3305" w:type="dxa"/>
            <w:vAlign w:val="center"/>
          </w:tcPr>
          <w:p w:rsidR="005B0B48" w:rsidRDefault="005D79B2">
            <w:pPr>
              <w:spacing w:after="0"/>
            </w:pPr>
            <w:r>
              <w:rPr>
                <w:sz w:val="18"/>
              </w:rPr>
              <w:t>Đã chốt owner và phiên bản của mọi endpoint ngoài</w:t>
            </w:r>
          </w:p>
        </w:tc>
        <w:tc>
          <w:tcPr>
            <w:tcW w:w="3305" w:type="dxa"/>
            <w:vAlign w:val="center"/>
          </w:tcPr>
          <w:p w:rsidR="005B0B48" w:rsidRDefault="005D79B2">
            <w:pPr>
              <w:spacing w:after="0"/>
            </w:pPr>
            <w:r>
              <w:rPr>
                <w:sz w:val="18"/>
              </w:rPr>
              <w:t>Tích hợp</w:t>
            </w:r>
          </w:p>
        </w:tc>
      </w:tr>
      <w:tr w:rsidR="005B0B48">
        <w:trPr>
          <w:jc w:val="center"/>
        </w:trPr>
        <w:tc>
          <w:tcPr>
            <w:tcW w:w="3305" w:type="dxa"/>
            <w:vAlign w:val="center"/>
          </w:tcPr>
          <w:p w:rsidR="005B0B48" w:rsidRDefault="005D79B2">
            <w:pPr>
              <w:spacing w:after="0"/>
            </w:pPr>
            <w:r>
              <w:rPr>
                <w:sz w:val="18"/>
              </w:rPr>
              <w:t>F-03</w:t>
            </w:r>
          </w:p>
        </w:tc>
        <w:tc>
          <w:tcPr>
            <w:tcW w:w="3305" w:type="dxa"/>
            <w:vAlign w:val="center"/>
          </w:tcPr>
          <w:p w:rsidR="005B0B48" w:rsidRDefault="005D79B2">
            <w:pPr>
              <w:spacing w:after="0"/>
            </w:pPr>
            <w:r>
              <w:rPr>
                <w:sz w:val="18"/>
              </w:rPr>
              <w:t>Đã chốt bảng/package/index vật lý</w:t>
            </w:r>
          </w:p>
        </w:tc>
        <w:tc>
          <w:tcPr>
            <w:tcW w:w="3305" w:type="dxa"/>
            <w:vAlign w:val="center"/>
          </w:tcPr>
          <w:p w:rsidR="005B0B48" w:rsidRDefault="005D79B2">
            <w:pPr>
              <w:spacing w:after="0"/>
            </w:pPr>
            <w:r>
              <w:rPr>
                <w:sz w:val="18"/>
              </w:rPr>
              <w:t>DBA</w:t>
            </w:r>
          </w:p>
        </w:tc>
      </w:tr>
      <w:tr w:rsidR="005B0B48">
        <w:trPr>
          <w:jc w:val="center"/>
        </w:trPr>
        <w:tc>
          <w:tcPr>
            <w:tcW w:w="3305" w:type="dxa"/>
            <w:vAlign w:val="center"/>
          </w:tcPr>
          <w:p w:rsidR="005B0B48" w:rsidRDefault="005D79B2">
            <w:pPr>
              <w:spacing w:after="0"/>
            </w:pPr>
            <w:r>
              <w:rPr>
                <w:sz w:val="18"/>
              </w:rPr>
              <w:t>F-04</w:t>
            </w:r>
          </w:p>
        </w:tc>
        <w:tc>
          <w:tcPr>
            <w:tcW w:w="3305" w:type="dxa"/>
            <w:vAlign w:val="center"/>
          </w:tcPr>
          <w:p w:rsidR="005B0B48" w:rsidRDefault="005D79B2">
            <w:pPr>
              <w:spacing w:after="0"/>
            </w:pPr>
            <w:r>
              <w:rPr>
                <w:sz w:val="18"/>
              </w:rPr>
              <w:t>Đã chốt business date/timezone</w:t>
            </w:r>
          </w:p>
        </w:tc>
        <w:tc>
          <w:tcPr>
            <w:tcW w:w="3305" w:type="dxa"/>
            <w:vAlign w:val="center"/>
          </w:tcPr>
          <w:p w:rsidR="005B0B48" w:rsidRDefault="005D79B2">
            <w:pPr>
              <w:spacing w:after="0"/>
            </w:pPr>
            <w:r>
              <w:rPr>
                <w:sz w:val="18"/>
              </w:rPr>
              <w:t>Nghiệp vụ</w:t>
            </w:r>
          </w:p>
        </w:tc>
      </w:tr>
      <w:tr w:rsidR="005B0B48">
        <w:trPr>
          <w:jc w:val="center"/>
        </w:trPr>
        <w:tc>
          <w:tcPr>
            <w:tcW w:w="3305" w:type="dxa"/>
            <w:vAlign w:val="center"/>
          </w:tcPr>
          <w:p w:rsidR="005B0B48" w:rsidRDefault="005D79B2">
            <w:pPr>
              <w:spacing w:after="0"/>
            </w:pPr>
            <w:r>
              <w:rPr>
                <w:sz w:val="18"/>
              </w:rPr>
              <w:t>F-05</w:t>
            </w:r>
          </w:p>
        </w:tc>
        <w:tc>
          <w:tcPr>
            <w:tcW w:w="3305" w:type="dxa"/>
            <w:vAlign w:val="center"/>
          </w:tcPr>
          <w:p w:rsidR="005B0B48" w:rsidRDefault="005D79B2">
            <w:pPr>
              <w:spacing w:after="0"/>
            </w:pPr>
            <w:r>
              <w:rPr>
                <w:sz w:val="18"/>
              </w:rPr>
              <w:t>Đã chốt state machine điện văn/KHB/batch</w:t>
            </w:r>
          </w:p>
        </w:tc>
        <w:tc>
          <w:tcPr>
            <w:tcW w:w="3305" w:type="dxa"/>
            <w:vAlign w:val="center"/>
          </w:tcPr>
          <w:p w:rsidR="005B0B48" w:rsidRDefault="005D79B2">
            <w:pPr>
              <w:spacing w:after="0"/>
            </w:pPr>
            <w:r>
              <w:rPr>
                <w:sz w:val="18"/>
              </w:rPr>
              <w:t>Nghiệp vụ</w:t>
            </w:r>
          </w:p>
        </w:tc>
      </w:tr>
      <w:tr w:rsidR="005B0B48">
        <w:trPr>
          <w:jc w:val="center"/>
        </w:trPr>
        <w:tc>
          <w:tcPr>
            <w:tcW w:w="3305" w:type="dxa"/>
            <w:vAlign w:val="center"/>
          </w:tcPr>
          <w:p w:rsidR="005B0B48" w:rsidRDefault="005D79B2">
            <w:pPr>
              <w:spacing w:after="0"/>
            </w:pPr>
            <w:r>
              <w:rPr>
                <w:sz w:val="18"/>
              </w:rPr>
              <w:t>F-06</w:t>
            </w:r>
          </w:p>
        </w:tc>
        <w:tc>
          <w:tcPr>
            <w:tcW w:w="3305" w:type="dxa"/>
            <w:vAlign w:val="center"/>
          </w:tcPr>
          <w:p w:rsidR="005B0B48" w:rsidRDefault="005D79B2">
            <w:pPr>
              <w:spacing w:after="0"/>
            </w:pPr>
            <w:r>
              <w:rPr>
                <w:sz w:val="18"/>
              </w:rPr>
              <w:t>Đã có API contract và error catalog</w:t>
            </w:r>
          </w:p>
        </w:tc>
        <w:tc>
          <w:tcPr>
            <w:tcW w:w="3305" w:type="dxa"/>
            <w:vAlign w:val="center"/>
          </w:tcPr>
          <w:p w:rsidR="005B0B48" w:rsidRDefault="005D79B2">
            <w:pPr>
              <w:spacing w:after="0"/>
            </w:pPr>
            <w:r>
              <w:rPr>
                <w:sz w:val="18"/>
              </w:rPr>
              <w:t>Phát triển</w:t>
            </w:r>
          </w:p>
        </w:tc>
      </w:tr>
      <w:tr w:rsidR="005B0B48">
        <w:trPr>
          <w:jc w:val="center"/>
        </w:trPr>
        <w:tc>
          <w:tcPr>
            <w:tcW w:w="3305" w:type="dxa"/>
            <w:vAlign w:val="center"/>
          </w:tcPr>
          <w:p w:rsidR="005B0B48" w:rsidRDefault="005D79B2">
            <w:pPr>
              <w:spacing w:after="0"/>
            </w:pPr>
            <w:r>
              <w:rPr>
                <w:sz w:val="18"/>
              </w:rPr>
              <w:t>F-07</w:t>
            </w:r>
          </w:p>
        </w:tc>
        <w:tc>
          <w:tcPr>
            <w:tcW w:w="3305" w:type="dxa"/>
            <w:vAlign w:val="center"/>
          </w:tcPr>
          <w:p w:rsidR="005B0B48" w:rsidRDefault="005D79B2">
            <w:pPr>
              <w:spacing w:after="0"/>
            </w:pPr>
            <w:r>
              <w:rPr>
                <w:sz w:val="18"/>
              </w:rPr>
              <w:t>Đã có data dictionary và mapping</w:t>
            </w:r>
          </w:p>
        </w:tc>
        <w:tc>
          <w:tcPr>
            <w:tcW w:w="3305" w:type="dxa"/>
            <w:vAlign w:val="center"/>
          </w:tcPr>
          <w:p w:rsidR="005B0B48" w:rsidRDefault="005D79B2">
            <w:pPr>
              <w:spacing w:after="0"/>
            </w:pPr>
            <w:r>
              <w:rPr>
                <w:sz w:val="18"/>
              </w:rPr>
              <w:t>Dữ liệu</w:t>
            </w:r>
          </w:p>
        </w:tc>
      </w:tr>
      <w:tr w:rsidR="005B0B48">
        <w:trPr>
          <w:jc w:val="center"/>
        </w:trPr>
        <w:tc>
          <w:tcPr>
            <w:tcW w:w="3305" w:type="dxa"/>
            <w:vAlign w:val="center"/>
          </w:tcPr>
          <w:p w:rsidR="005B0B48" w:rsidRDefault="005D79B2">
            <w:pPr>
              <w:spacing w:after="0"/>
            </w:pPr>
            <w:r>
              <w:rPr>
                <w:sz w:val="18"/>
              </w:rPr>
              <w:t>F-08</w:t>
            </w:r>
          </w:p>
        </w:tc>
        <w:tc>
          <w:tcPr>
            <w:tcW w:w="3305" w:type="dxa"/>
            <w:vAlign w:val="center"/>
          </w:tcPr>
          <w:p w:rsidR="005B0B48" w:rsidRDefault="005D79B2">
            <w:pPr>
              <w:spacing w:after="0"/>
            </w:pPr>
            <w:r>
              <w:rPr>
                <w:sz w:val="18"/>
              </w:rPr>
              <w:t>Đã có quyền user/role/menu/action</w:t>
            </w:r>
          </w:p>
        </w:tc>
        <w:tc>
          <w:tcPr>
            <w:tcW w:w="3305" w:type="dxa"/>
            <w:vAlign w:val="center"/>
          </w:tcPr>
          <w:p w:rsidR="005B0B48" w:rsidRDefault="005D79B2">
            <w:pPr>
              <w:spacing w:after="0"/>
            </w:pPr>
            <w:r>
              <w:rPr>
                <w:sz w:val="18"/>
              </w:rPr>
              <w:t>ATTT</w:t>
            </w:r>
          </w:p>
        </w:tc>
      </w:tr>
      <w:tr w:rsidR="005B0B48">
        <w:trPr>
          <w:jc w:val="center"/>
        </w:trPr>
        <w:tc>
          <w:tcPr>
            <w:tcW w:w="3305" w:type="dxa"/>
            <w:vAlign w:val="center"/>
          </w:tcPr>
          <w:p w:rsidR="005B0B48" w:rsidRDefault="005D79B2">
            <w:pPr>
              <w:spacing w:after="0"/>
            </w:pPr>
            <w:r>
              <w:rPr>
                <w:sz w:val="18"/>
              </w:rPr>
              <w:t>F-09</w:t>
            </w:r>
          </w:p>
        </w:tc>
        <w:tc>
          <w:tcPr>
            <w:tcW w:w="3305" w:type="dxa"/>
            <w:vAlign w:val="center"/>
          </w:tcPr>
          <w:p w:rsidR="005B0B48" w:rsidRDefault="005D79B2">
            <w:pPr>
              <w:spacing w:after="0"/>
            </w:pPr>
            <w:r>
              <w:rPr>
                <w:sz w:val="18"/>
              </w:rPr>
              <w:t>Đã có retry/idempotency/quarantine</w:t>
            </w:r>
          </w:p>
        </w:tc>
        <w:tc>
          <w:tcPr>
            <w:tcW w:w="3305" w:type="dxa"/>
            <w:vAlign w:val="center"/>
          </w:tcPr>
          <w:p w:rsidR="005B0B48" w:rsidRDefault="005D79B2">
            <w:pPr>
              <w:spacing w:after="0"/>
            </w:pPr>
            <w:r>
              <w:rPr>
                <w:sz w:val="18"/>
              </w:rPr>
              <w:t>Tích hợp</w:t>
            </w:r>
          </w:p>
        </w:tc>
      </w:tr>
      <w:tr w:rsidR="005B0B48">
        <w:trPr>
          <w:jc w:val="center"/>
        </w:trPr>
        <w:tc>
          <w:tcPr>
            <w:tcW w:w="3305" w:type="dxa"/>
            <w:vAlign w:val="center"/>
          </w:tcPr>
          <w:p w:rsidR="005B0B48" w:rsidRDefault="005D79B2">
            <w:pPr>
              <w:spacing w:after="0"/>
            </w:pPr>
            <w:r>
              <w:rPr>
                <w:sz w:val="18"/>
              </w:rPr>
              <w:t>F-10</w:t>
            </w:r>
          </w:p>
        </w:tc>
        <w:tc>
          <w:tcPr>
            <w:tcW w:w="3305" w:type="dxa"/>
            <w:vAlign w:val="center"/>
          </w:tcPr>
          <w:p w:rsidR="005B0B48" w:rsidRDefault="005D79B2">
            <w:pPr>
              <w:spacing w:after="0"/>
            </w:pPr>
            <w:r>
              <w:rPr>
                <w:sz w:val="18"/>
              </w:rPr>
              <w:t>Đã có health check/metric/alert</w:t>
            </w:r>
          </w:p>
        </w:tc>
        <w:tc>
          <w:tcPr>
            <w:tcW w:w="3305" w:type="dxa"/>
            <w:vAlign w:val="center"/>
          </w:tcPr>
          <w:p w:rsidR="005B0B48" w:rsidRDefault="005D79B2">
            <w:pPr>
              <w:spacing w:after="0"/>
            </w:pPr>
            <w:r>
              <w:rPr>
                <w:sz w:val="18"/>
              </w:rPr>
              <w:t>Vận hành</w:t>
            </w:r>
          </w:p>
        </w:tc>
      </w:tr>
      <w:tr w:rsidR="005B0B48">
        <w:trPr>
          <w:jc w:val="center"/>
        </w:trPr>
        <w:tc>
          <w:tcPr>
            <w:tcW w:w="3305" w:type="dxa"/>
            <w:vAlign w:val="center"/>
          </w:tcPr>
          <w:p w:rsidR="005B0B48" w:rsidRDefault="005D79B2">
            <w:pPr>
              <w:spacing w:after="0"/>
            </w:pPr>
            <w:r>
              <w:rPr>
                <w:sz w:val="18"/>
              </w:rPr>
              <w:t>F-11</w:t>
            </w:r>
          </w:p>
        </w:tc>
        <w:tc>
          <w:tcPr>
            <w:tcW w:w="3305" w:type="dxa"/>
            <w:vAlign w:val="center"/>
          </w:tcPr>
          <w:p w:rsidR="005B0B48" w:rsidRDefault="005D79B2">
            <w:pPr>
              <w:spacing w:after="0"/>
            </w:pPr>
            <w:r>
              <w:rPr>
                <w:sz w:val="18"/>
              </w:rPr>
              <w:t>Đã có backup/restore/rollback runbook</w:t>
            </w:r>
          </w:p>
        </w:tc>
        <w:tc>
          <w:tcPr>
            <w:tcW w:w="3305" w:type="dxa"/>
            <w:vAlign w:val="center"/>
          </w:tcPr>
          <w:p w:rsidR="005B0B48" w:rsidRDefault="005D79B2">
            <w:pPr>
              <w:spacing w:after="0"/>
            </w:pPr>
            <w:r>
              <w:rPr>
                <w:sz w:val="18"/>
              </w:rPr>
              <w:t>DBA/Vận hành</w:t>
            </w:r>
          </w:p>
        </w:tc>
      </w:tr>
      <w:tr w:rsidR="005B0B48">
        <w:trPr>
          <w:jc w:val="center"/>
        </w:trPr>
        <w:tc>
          <w:tcPr>
            <w:tcW w:w="3305" w:type="dxa"/>
            <w:vAlign w:val="center"/>
          </w:tcPr>
          <w:p w:rsidR="005B0B48" w:rsidRDefault="005D79B2">
            <w:pPr>
              <w:spacing w:after="0"/>
            </w:pPr>
            <w:r>
              <w:rPr>
                <w:sz w:val="18"/>
              </w:rPr>
              <w:t>F-12</w:t>
            </w:r>
          </w:p>
        </w:tc>
        <w:tc>
          <w:tcPr>
            <w:tcW w:w="3305" w:type="dxa"/>
            <w:vAlign w:val="center"/>
          </w:tcPr>
          <w:p w:rsidR="005B0B48" w:rsidRDefault="005D79B2">
            <w:pPr>
              <w:spacing w:after="0"/>
            </w:pPr>
            <w:r>
              <w:rPr>
                <w:sz w:val="18"/>
              </w:rPr>
              <w:t>Đã có feature flag và dual-read plan</w:t>
            </w:r>
          </w:p>
        </w:tc>
        <w:tc>
          <w:tcPr>
            <w:tcW w:w="3305" w:type="dxa"/>
            <w:vAlign w:val="center"/>
          </w:tcPr>
          <w:p w:rsidR="005B0B48" w:rsidRDefault="005D79B2">
            <w:pPr>
              <w:spacing w:after="0"/>
            </w:pPr>
            <w:r>
              <w:rPr>
                <w:sz w:val="18"/>
              </w:rPr>
              <w:t>Phát triển</w:t>
            </w:r>
          </w:p>
        </w:tc>
      </w:tr>
      <w:tr w:rsidR="005B0B48">
        <w:trPr>
          <w:jc w:val="center"/>
        </w:trPr>
        <w:tc>
          <w:tcPr>
            <w:tcW w:w="3305" w:type="dxa"/>
            <w:vAlign w:val="center"/>
          </w:tcPr>
          <w:p w:rsidR="005B0B48" w:rsidRDefault="005D79B2">
            <w:pPr>
              <w:spacing w:after="0"/>
            </w:pPr>
            <w:r>
              <w:rPr>
                <w:sz w:val="18"/>
              </w:rPr>
              <w:t>F-13</w:t>
            </w:r>
          </w:p>
        </w:tc>
        <w:tc>
          <w:tcPr>
            <w:tcW w:w="3305" w:type="dxa"/>
            <w:vAlign w:val="center"/>
          </w:tcPr>
          <w:p w:rsidR="005B0B48" w:rsidRDefault="005D79B2">
            <w:pPr>
              <w:spacing w:after="0"/>
            </w:pPr>
            <w:r>
              <w:rPr>
                <w:sz w:val="18"/>
              </w:rPr>
              <w:t>Đã có mapping FR → component → data/API</w:t>
            </w:r>
          </w:p>
        </w:tc>
        <w:tc>
          <w:tcPr>
            <w:tcW w:w="3305" w:type="dxa"/>
            <w:vAlign w:val="center"/>
          </w:tcPr>
          <w:p w:rsidR="005B0B48" w:rsidRDefault="005D79B2">
            <w:pPr>
              <w:spacing w:after="0"/>
            </w:pPr>
            <w:r>
              <w:rPr>
                <w:sz w:val="18"/>
              </w:rPr>
              <w:t>Quản lý thiết kế</w:t>
            </w:r>
          </w:p>
        </w:tc>
      </w:tr>
      <w:tr w:rsidR="005B0B48">
        <w:trPr>
          <w:jc w:val="center"/>
        </w:trPr>
        <w:tc>
          <w:tcPr>
            <w:tcW w:w="3305" w:type="dxa"/>
            <w:vAlign w:val="center"/>
          </w:tcPr>
          <w:p w:rsidR="005B0B48" w:rsidRDefault="005D79B2">
            <w:pPr>
              <w:spacing w:after="0"/>
            </w:pPr>
            <w:r>
              <w:rPr>
                <w:sz w:val="18"/>
              </w:rPr>
              <w:t>F-14</w:t>
            </w:r>
          </w:p>
        </w:tc>
        <w:tc>
          <w:tcPr>
            <w:tcW w:w="3305" w:type="dxa"/>
            <w:vAlign w:val="center"/>
          </w:tcPr>
          <w:p w:rsidR="005B0B48" w:rsidRDefault="005D79B2">
            <w:pPr>
              <w:spacing w:after="0"/>
            </w:pPr>
            <w:r>
              <w:rPr>
                <w:sz w:val="18"/>
              </w:rPr>
              <w:t>Đã rà soát side effect của package hiện hữu</w:t>
            </w:r>
          </w:p>
        </w:tc>
        <w:tc>
          <w:tcPr>
            <w:tcW w:w="3305" w:type="dxa"/>
            <w:vAlign w:val="center"/>
          </w:tcPr>
          <w:p w:rsidR="005B0B48" w:rsidRDefault="005D79B2">
            <w:pPr>
              <w:spacing w:after="0"/>
            </w:pPr>
            <w:r>
              <w:rPr>
                <w:sz w:val="18"/>
              </w:rPr>
              <w:t>DBA/Phát triển</w:t>
            </w:r>
          </w:p>
        </w:tc>
      </w:tr>
      <w:tr w:rsidR="005B0B48">
        <w:trPr>
          <w:jc w:val="center"/>
        </w:trPr>
        <w:tc>
          <w:tcPr>
            <w:tcW w:w="3305" w:type="dxa"/>
            <w:vAlign w:val="center"/>
          </w:tcPr>
          <w:p w:rsidR="005B0B48" w:rsidRDefault="005D79B2">
            <w:pPr>
              <w:spacing w:after="0"/>
            </w:pPr>
            <w:r>
              <w:rPr>
                <w:sz w:val="18"/>
              </w:rPr>
              <w:t>F-15</w:t>
            </w:r>
          </w:p>
        </w:tc>
        <w:tc>
          <w:tcPr>
            <w:tcW w:w="3305" w:type="dxa"/>
            <w:vAlign w:val="center"/>
          </w:tcPr>
          <w:p w:rsidR="005B0B48" w:rsidRDefault="005D79B2">
            <w:pPr>
              <w:spacing w:after="0"/>
            </w:pPr>
            <w:r>
              <w:rPr>
                <w:sz w:val="18"/>
              </w:rPr>
              <w:t>Đã xác định dữ liệu mẫu và snapshot đại diện</w:t>
            </w:r>
          </w:p>
        </w:tc>
        <w:tc>
          <w:tcPr>
            <w:tcW w:w="3305" w:type="dxa"/>
            <w:vAlign w:val="center"/>
          </w:tcPr>
          <w:p w:rsidR="005B0B48" w:rsidRDefault="005D79B2">
            <w:pPr>
              <w:spacing w:after="0"/>
            </w:pPr>
            <w:r>
              <w:rPr>
                <w:sz w:val="18"/>
              </w:rPr>
              <w:t>Nghiệp vụ</w:t>
            </w:r>
          </w:p>
        </w:tc>
      </w:tr>
      <w:tr w:rsidR="005B0B48">
        <w:trPr>
          <w:jc w:val="center"/>
        </w:trPr>
        <w:tc>
          <w:tcPr>
            <w:tcW w:w="3305" w:type="dxa"/>
            <w:vAlign w:val="center"/>
          </w:tcPr>
          <w:p w:rsidR="005B0B48" w:rsidRDefault="005D79B2">
            <w:pPr>
              <w:spacing w:after="0"/>
            </w:pPr>
            <w:r>
              <w:rPr>
                <w:sz w:val="18"/>
              </w:rPr>
              <w:t>F-16</w:t>
            </w:r>
          </w:p>
        </w:tc>
        <w:tc>
          <w:tcPr>
            <w:tcW w:w="3305" w:type="dxa"/>
            <w:vAlign w:val="center"/>
          </w:tcPr>
          <w:p w:rsidR="005B0B48" w:rsidRDefault="005D79B2">
            <w:pPr>
              <w:spacing w:after="0"/>
            </w:pPr>
            <w:r>
              <w:rPr>
                <w:sz w:val="18"/>
              </w:rPr>
              <w:t>Đã chốt retention và masking</w:t>
            </w:r>
          </w:p>
        </w:tc>
        <w:tc>
          <w:tcPr>
            <w:tcW w:w="3305" w:type="dxa"/>
            <w:vAlign w:val="center"/>
          </w:tcPr>
          <w:p w:rsidR="005B0B48" w:rsidRDefault="005D79B2">
            <w:pPr>
              <w:spacing w:after="0"/>
            </w:pPr>
            <w:r>
              <w:rPr>
                <w:sz w:val="18"/>
              </w:rPr>
              <w:t>ATTT/DBA</w:t>
            </w:r>
          </w:p>
        </w:tc>
      </w:tr>
      <w:tr w:rsidR="005B0B48">
        <w:trPr>
          <w:jc w:val="center"/>
        </w:trPr>
        <w:tc>
          <w:tcPr>
            <w:tcW w:w="3305" w:type="dxa"/>
            <w:vAlign w:val="center"/>
          </w:tcPr>
          <w:p w:rsidR="005B0B48" w:rsidRDefault="005D79B2">
            <w:pPr>
              <w:spacing w:after="0"/>
            </w:pPr>
            <w:r>
              <w:rPr>
                <w:sz w:val="18"/>
              </w:rPr>
              <w:t>F-17</w:t>
            </w:r>
          </w:p>
        </w:tc>
        <w:tc>
          <w:tcPr>
            <w:tcW w:w="3305" w:type="dxa"/>
            <w:vAlign w:val="center"/>
          </w:tcPr>
          <w:p w:rsidR="005B0B48" w:rsidRDefault="005D79B2">
            <w:pPr>
              <w:spacing w:after="0"/>
            </w:pPr>
            <w:r>
              <w:rPr>
                <w:sz w:val="18"/>
              </w:rPr>
              <w:t>Đã chốt chủ sở hữu xử lý lỗi từng hệ thống ngoài</w:t>
            </w:r>
          </w:p>
        </w:tc>
        <w:tc>
          <w:tcPr>
            <w:tcW w:w="3305" w:type="dxa"/>
            <w:vAlign w:val="center"/>
          </w:tcPr>
          <w:p w:rsidR="005B0B48" w:rsidRDefault="005D79B2">
            <w:pPr>
              <w:spacing w:after="0"/>
            </w:pPr>
            <w:r>
              <w:rPr>
                <w:sz w:val="18"/>
              </w:rPr>
              <w:t>Vận hành</w:t>
            </w:r>
          </w:p>
        </w:tc>
      </w:tr>
      <w:tr w:rsidR="005B0B48">
        <w:trPr>
          <w:jc w:val="center"/>
        </w:trPr>
        <w:tc>
          <w:tcPr>
            <w:tcW w:w="3305" w:type="dxa"/>
            <w:vAlign w:val="center"/>
          </w:tcPr>
          <w:p w:rsidR="005B0B48" w:rsidRDefault="005D79B2">
            <w:pPr>
              <w:spacing w:after="0"/>
            </w:pPr>
            <w:r>
              <w:rPr>
                <w:sz w:val="18"/>
              </w:rPr>
              <w:t>F-18</w:t>
            </w:r>
          </w:p>
        </w:tc>
        <w:tc>
          <w:tcPr>
            <w:tcW w:w="3305" w:type="dxa"/>
            <w:vAlign w:val="center"/>
          </w:tcPr>
          <w:p w:rsidR="005B0B48" w:rsidRDefault="005D79B2">
            <w:pPr>
              <w:spacing w:after="0"/>
            </w:pPr>
            <w:r>
              <w:rPr>
                <w:sz w:val="18"/>
              </w:rPr>
              <w:t>Đã chốt giới hạn AI và Oracle read-only account</w:t>
            </w:r>
          </w:p>
        </w:tc>
        <w:tc>
          <w:tcPr>
            <w:tcW w:w="3305" w:type="dxa"/>
            <w:vAlign w:val="center"/>
          </w:tcPr>
          <w:p w:rsidR="005B0B48" w:rsidRDefault="005D79B2">
            <w:pPr>
              <w:spacing w:after="0"/>
            </w:pPr>
            <w:r>
              <w:rPr>
                <w:sz w:val="18"/>
              </w:rPr>
              <w:t>ATTT/AI</w:t>
            </w:r>
          </w:p>
        </w:tc>
      </w:tr>
      <w:tr w:rsidR="005B0B48">
        <w:trPr>
          <w:jc w:val="center"/>
        </w:trPr>
        <w:tc>
          <w:tcPr>
            <w:tcW w:w="3305" w:type="dxa"/>
            <w:vAlign w:val="center"/>
          </w:tcPr>
          <w:p w:rsidR="005B0B48" w:rsidRDefault="005D79B2">
            <w:pPr>
              <w:spacing w:after="0"/>
            </w:pPr>
            <w:r>
              <w:rPr>
                <w:sz w:val="18"/>
              </w:rPr>
              <w:t>F-19</w:t>
            </w:r>
          </w:p>
        </w:tc>
        <w:tc>
          <w:tcPr>
            <w:tcW w:w="3305" w:type="dxa"/>
            <w:vAlign w:val="center"/>
          </w:tcPr>
          <w:p w:rsidR="005B0B48" w:rsidRDefault="005D79B2">
            <w:pPr>
              <w:spacing w:after="0"/>
            </w:pPr>
            <w:r>
              <w:rPr>
                <w:sz w:val="18"/>
              </w:rPr>
              <w:t>Đã chốt thứ tự deploy/rollback script</w:t>
            </w:r>
          </w:p>
        </w:tc>
        <w:tc>
          <w:tcPr>
            <w:tcW w:w="3305" w:type="dxa"/>
            <w:vAlign w:val="center"/>
          </w:tcPr>
          <w:p w:rsidR="005B0B48" w:rsidRDefault="005D79B2">
            <w:pPr>
              <w:spacing w:after="0"/>
            </w:pPr>
            <w:r>
              <w:rPr>
                <w:sz w:val="18"/>
              </w:rPr>
              <w:t>DevOps/DBA</w:t>
            </w:r>
          </w:p>
        </w:tc>
      </w:tr>
      <w:tr w:rsidR="005B0B48">
        <w:trPr>
          <w:jc w:val="center"/>
        </w:trPr>
        <w:tc>
          <w:tcPr>
            <w:tcW w:w="3305" w:type="dxa"/>
            <w:vAlign w:val="center"/>
          </w:tcPr>
          <w:p w:rsidR="005B0B48" w:rsidRDefault="005D79B2">
            <w:pPr>
              <w:spacing w:after="0"/>
            </w:pPr>
            <w:r>
              <w:rPr>
                <w:sz w:val="18"/>
              </w:rPr>
              <w:t>F-20</w:t>
            </w:r>
          </w:p>
        </w:tc>
        <w:tc>
          <w:tcPr>
            <w:tcW w:w="3305" w:type="dxa"/>
            <w:vAlign w:val="center"/>
          </w:tcPr>
          <w:p w:rsidR="005B0B48" w:rsidRDefault="005D79B2">
            <w:pPr>
              <w:spacing w:after="0"/>
            </w:pPr>
            <w:r>
              <w:rPr>
                <w:sz w:val="18"/>
              </w:rPr>
              <w:t>Đã cập nhật SDD khi thay đổi SRS hoặc mã nguồn</w:t>
            </w:r>
          </w:p>
        </w:tc>
        <w:tc>
          <w:tcPr>
            <w:tcW w:w="3305" w:type="dxa"/>
            <w:vAlign w:val="center"/>
          </w:tcPr>
          <w:p w:rsidR="005B0B48" w:rsidRDefault="005D79B2">
            <w:pPr>
              <w:spacing w:after="0"/>
            </w:pPr>
            <w:r>
              <w:rPr>
                <w:sz w:val="18"/>
              </w:rPr>
              <w:t>Quản lý cấu hình</w:t>
            </w:r>
          </w:p>
        </w:tc>
      </w:tr>
    </w:tbl>
    <w:p w:rsidR="005B0B48" w:rsidRDefault="005B0B48"/>
    <w:p w:rsidR="005B0B48" w:rsidRDefault="005D79B2">
      <w:pPr>
        <w:pStyle w:val="Heading1"/>
      </w:pPr>
      <w:bookmarkStart w:id="111" w:name="_Toc238564781"/>
      <w:r>
        <w:t>PHỤ LỤC G. Mẫu trang thiết kế component</w:t>
      </w:r>
      <w:bookmarkEnd w:id="11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Mục</w:t>
            </w:r>
          </w:p>
        </w:tc>
        <w:tc>
          <w:tcPr>
            <w:tcW w:w="4958" w:type="dxa"/>
            <w:vAlign w:val="center"/>
          </w:tcPr>
          <w:p w:rsidR="005B0B48" w:rsidRDefault="005D79B2">
            <w:pPr>
              <w:spacing w:after="0"/>
            </w:pPr>
            <w:r>
              <w:rPr>
                <w:b/>
                <w:color w:val="1F4E79"/>
                <w:sz w:val="18"/>
              </w:rPr>
              <w:t>Nội dung mẫu</w:t>
            </w:r>
          </w:p>
        </w:tc>
      </w:tr>
      <w:tr w:rsidR="005B0B48">
        <w:trPr>
          <w:jc w:val="center"/>
        </w:trPr>
        <w:tc>
          <w:tcPr>
            <w:tcW w:w="4958" w:type="dxa"/>
            <w:vAlign w:val="center"/>
          </w:tcPr>
          <w:p w:rsidR="005B0B48" w:rsidRDefault="005D79B2">
            <w:pPr>
              <w:spacing w:after="0"/>
            </w:pPr>
            <w:r>
              <w:rPr>
                <w:sz w:val="18"/>
              </w:rPr>
              <w:t>Tên/Mã</w:t>
            </w:r>
          </w:p>
        </w:tc>
        <w:tc>
          <w:tcPr>
            <w:tcW w:w="4958" w:type="dxa"/>
            <w:vAlign w:val="center"/>
          </w:tcPr>
          <w:p w:rsidR="005B0B48" w:rsidRDefault="005D79B2">
            <w:pPr>
              <w:spacing w:after="0"/>
            </w:pPr>
            <w:r>
              <w:rPr>
                <w:sz w:val="18"/>
              </w:rPr>
              <w:t>CMP-MSG-001 – MessageApplicationService</w:t>
            </w:r>
          </w:p>
        </w:tc>
      </w:tr>
      <w:tr w:rsidR="005B0B48">
        <w:trPr>
          <w:jc w:val="center"/>
        </w:trPr>
        <w:tc>
          <w:tcPr>
            <w:tcW w:w="4958" w:type="dxa"/>
            <w:vAlign w:val="center"/>
          </w:tcPr>
          <w:p w:rsidR="005B0B48" w:rsidRDefault="005D79B2">
            <w:pPr>
              <w:spacing w:after="0"/>
            </w:pPr>
            <w:r>
              <w:rPr>
                <w:sz w:val="18"/>
              </w:rPr>
              <w:t>Mục tiêu</w:t>
            </w:r>
          </w:p>
        </w:tc>
        <w:tc>
          <w:tcPr>
            <w:tcW w:w="4958" w:type="dxa"/>
            <w:vAlign w:val="center"/>
          </w:tcPr>
          <w:p w:rsidR="005B0B48" w:rsidRDefault="005D79B2">
            <w:pPr>
              <w:spacing w:after="0"/>
            </w:pPr>
            <w:r>
              <w:rPr>
                <w:sz w:val="18"/>
              </w:rPr>
              <w:t>Điều phối gửi một và hàng loạt điện văn theo quyền</w:t>
            </w:r>
          </w:p>
        </w:tc>
      </w:tr>
      <w:tr w:rsidR="005B0B48">
        <w:trPr>
          <w:jc w:val="center"/>
        </w:trPr>
        <w:tc>
          <w:tcPr>
            <w:tcW w:w="4958" w:type="dxa"/>
            <w:vAlign w:val="center"/>
          </w:tcPr>
          <w:p w:rsidR="005B0B48" w:rsidRDefault="005D79B2">
            <w:pPr>
              <w:spacing w:after="0"/>
            </w:pPr>
            <w:r>
              <w:rPr>
                <w:sz w:val="18"/>
              </w:rPr>
              <w:t>FR liên quan</w:t>
            </w:r>
          </w:p>
        </w:tc>
        <w:tc>
          <w:tcPr>
            <w:tcW w:w="4958" w:type="dxa"/>
            <w:vAlign w:val="center"/>
          </w:tcPr>
          <w:p w:rsidR="005B0B48" w:rsidRDefault="005D79B2">
            <w:pPr>
              <w:spacing w:after="0"/>
            </w:pPr>
            <w:r>
              <w:rPr>
                <w:sz w:val="18"/>
              </w:rPr>
              <w:t>FR-ALT-002, FR-INT-004, FR-OPT-024</w:t>
            </w:r>
          </w:p>
        </w:tc>
      </w:tr>
      <w:tr w:rsidR="005B0B48">
        <w:trPr>
          <w:jc w:val="center"/>
        </w:trPr>
        <w:tc>
          <w:tcPr>
            <w:tcW w:w="4958" w:type="dxa"/>
            <w:vAlign w:val="center"/>
          </w:tcPr>
          <w:p w:rsidR="005B0B48" w:rsidRDefault="005D79B2">
            <w:pPr>
              <w:spacing w:after="0"/>
            </w:pPr>
            <w:r>
              <w:rPr>
                <w:sz w:val="18"/>
              </w:rPr>
              <w:t>Input</w:t>
            </w:r>
          </w:p>
        </w:tc>
        <w:tc>
          <w:tcPr>
            <w:tcW w:w="4958" w:type="dxa"/>
            <w:vAlign w:val="center"/>
          </w:tcPr>
          <w:p w:rsidR="005B0B48" w:rsidRDefault="005D79B2">
            <w:pPr>
              <w:spacing w:after="0"/>
            </w:pPr>
            <w:r>
              <w:rPr>
                <w:sz w:val="18"/>
              </w:rPr>
              <w:t>SendMessageCommand với flightDate, partNo, recipient, content, idempotencyKey</w:t>
            </w:r>
          </w:p>
        </w:tc>
      </w:tr>
      <w:tr w:rsidR="005B0B48">
        <w:trPr>
          <w:jc w:val="center"/>
        </w:trPr>
        <w:tc>
          <w:tcPr>
            <w:tcW w:w="4958" w:type="dxa"/>
            <w:vAlign w:val="center"/>
          </w:tcPr>
          <w:p w:rsidR="005B0B48" w:rsidRDefault="005D79B2">
            <w:pPr>
              <w:spacing w:after="0"/>
            </w:pPr>
            <w:r>
              <w:rPr>
                <w:sz w:val="18"/>
              </w:rPr>
              <w:t>Output</w:t>
            </w:r>
          </w:p>
        </w:tc>
        <w:tc>
          <w:tcPr>
            <w:tcW w:w="4958" w:type="dxa"/>
            <w:vAlign w:val="center"/>
          </w:tcPr>
          <w:p w:rsidR="005B0B48" w:rsidRDefault="005D79B2">
            <w:pPr>
              <w:spacing w:after="0"/>
            </w:pPr>
            <w:r>
              <w:rPr>
                <w:sz w:val="18"/>
              </w:rPr>
              <w:t>StandardResult với status, messageId, correlationId, retryable</w:t>
            </w:r>
          </w:p>
        </w:tc>
      </w:tr>
      <w:tr w:rsidR="005B0B48">
        <w:trPr>
          <w:jc w:val="center"/>
        </w:trPr>
        <w:tc>
          <w:tcPr>
            <w:tcW w:w="4958" w:type="dxa"/>
            <w:vAlign w:val="center"/>
          </w:tcPr>
          <w:p w:rsidR="005B0B48" w:rsidRDefault="005D79B2">
            <w:pPr>
              <w:spacing w:after="0"/>
            </w:pPr>
            <w:r>
              <w:rPr>
                <w:sz w:val="18"/>
              </w:rPr>
              <w:t>Dependencies</w:t>
            </w:r>
          </w:p>
        </w:tc>
        <w:tc>
          <w:tcPr>
            <w:tcW w:w="4958" w:type="dxa"/>
            <w:vAlign w:val="center"/>
          </w:tcPr>
          <w:p w:rsidR="005B0B48" w:rsidRDefault="005D79B2">
            <w:pPr>
              <w:spacing w:after="0"/>
            </w:pPr>
            <w:r>
              <w:rPr>
                <w:sz w:val="18"/>
              </w:rPr>
              <w:t>PermissionService, MessageRepository, AmhsAdapter, AuditService</w:t>
            </w:r>
          </w:p>
        </w:tc>
      </w:tr>
      <w:tr w:rsidR="005B0B48">
        <w:trPr>
          <w:jc w:val="center"/>
        </w:trPr>
        <w:tc>
          <w:tcPr>
            <w:tcW w:w="4958" w:type="dxa"/>
            <w:vAlign w:val="center"/>
          </w:tcPr>
          <w:p w:rsidR="005B0B48" w:rsidRDefault="005D79B2">
            <w:pPr>
              <w:spacing w:after="0"/>
            </w:pPr>
            <w:r>
              <w:rPr>
                <w:sz w:val="18"/>
              </w:rPr>
              <w:t>Transaction</w:t>
            </w:r>
          </w:p>
        </w:tc>
        <w:tc>
          <w:tcPr>
            <w:tcW w:w="4958" w:type="dxa"/>
            <w:vAlign w:val="center"/>
          </w:tcPr>
          <w:p w:rsidR="005B0B48" w:rsidRDefault="005D79B2">
            <w:pPr>
              <w:spacing w:after="0"/>
            </w:pPr>
            <w:r>
              <w:rPr>
                <w:sz w:val="18"/>
              </w:rPr>
              <w:t>Oracle outbox; adapter ngoài ngoài transaction; cập nhật trạng thái sau response</w:t>
            </w:r>
          </w:p>
        </w:tc>
      </w:tr>
      <w:tr w:rsidR="005B0B48">
        <w:trPr>
          <w:jc w:val="center"/>
        </w:trPr>
        <w:tc>
          <w:tcPr>
            <w:tcW w:w="4958" w:type="dxa"/>
            <w:vAlign w:val="center"/>
          </w:tcPr>
          <w:p w:rsidR="005B0B48" w:rsidRDefault="005D79B2">
            <w:pPr>
              <w:spacing w:after="0"/>
            </w:pPr>
            <w:r>
              <w:rPr>
                <w:sz w:val="18"/>
              </w:rPr>
              <w:t>Security</w:t>
            </w:r>
          </w:p>
        </w:tc>
        <w:tc>
          <w:tcPr>
            <w:tcW w:w="4958" w:type="dxa"/>
            <w:vAlign w:val="center"/>
          </w:tcPr>
          <w:p w:rsidR="005B0B48" w:rsidRDefault="005D79B2">
            <w:pPr>
              <w:spacing w:after="0"/>
            </w:pPr>
            <w:r>
              <w:rPr>
                <w:sz w:val="18"/>
              </w:rPr>
              <w:t>Action SEND_MESSAGE, data scope theo đơn vị/sân bay, masking content log</w:t>
            </w:r>
          </w:p>
        </w:tc>
      </w:tr>
      <w:tr w:rsidR="005B0B48">
        <w:trPr>
          <w:jc w:val="center"/>
        </w:trPr>
        <w:tc>
          <w:tcPr>
            <w:tcW w:w="4958" w:type="dxa"/>
            <w:vAlign w:val="center"/>
          </w:tcPr>
          <w:p w:rsidR="005B0B48" w:rsidRDefault="005D79B2">
            <w:pPr>
              <w:spacing w:after="0"/>
            </w:pPr>
            <w:r>
              <w:rPr>
                <w:sz w:val="18"/>
              </w:rPr>
              <w:t>Metrics</w:t>
            </w:r>
          </w:p>
        </w:tc>
        <w:tc>
          <w:tcPr>
            <w:tcW w:w="4958" w:type="dxa"/>
            <w:vAlign w:val="center"/>
          </w:tcPr>
          <w:p w:rsidR="005B0B48" w:rsidRDefault="005D79B2">
            <w:pPr>
              <w:spacing w:after="0"/>
            </w:pPr>
            <w:r>
              <w:rPr>
                <w:sz w:val="18"/>
              </w:rPr>
              <w:t>send_success, send_failed, send_latency, queue_depth, retry_count</w:t>
            </w:r>
          </w:p>
        </w:tc>
      </w:tr>
      <w:tr w:rsidR="005B0B48">
        <w:trPr>
          <w:jc w:val="center"/>
        </w:trPr>
        <w:tc>
          <w:tcPr>
            <w:tcW w:w="4958" w:type="dxa"/>
            <w:vAlign w:val="center"/>
          </w:tcPr>
          <w:p w:rsidR="005B0B48" w:rsidRDefault="005D79B2">
            <w:pPr>
              <w:spacing w:after="0"/>
            </w:pPr>
            <w:r>
              <w:rPr>
                <w:sz w:val="18"/>
              </w:rPr>
              <w:t>Rollback</w:t>
            </w:r>
          </w:p>
        </w:tc>
        <w:tc>
          <w:tcPr>
            <w:tcW w:w="4958" w:type="dxa"/>
            <w:vAlign w:val="center"/>
          </w:tcPr>
          <w:p w:rsidR="005B0B48" w:rsidRDefault="005D79B2">
            <w:pPr>
              <w:spacing w:after="0"/>
            </w:pPr>
            <w:r>
              <w:rPr>
                <w:sz w:val="18"/>
              </w:rPr>
              <w:t>Đưa FAILED về RETRY_WAIT hoặc replay theo MessageId; không sửa SENT</w:t>
            </w:r>
          </w:p>
        </w:tc>
      </w:tr>
    </w:tbl>
    <w:p w:rsidR="005B0B48" w:rsidRDefault="005B0B48"/>
    <w:p w:rsidR="005B0B48" w:rsidRDefault="005D79B2">
      <w:pPr>
        <w:spacing w:after="120"/>
      </w:pPr>
      <w:r>
        <w:lastRenderedPageBreak/>
        <w:t>Kết thúc tài liệu thiết kế tổng thể. Các trang LLD tiếp theo phải giữ mã thành phần, mã quyết định, hợp đồng dữ liệu và nguyên tắc trạng thái đã nêu trong SDD này.</w:t>
      </w:r>
    </w:p>
    <w:p w:rsidR="005B0B48" w:rsidRDefault="005D79B2">
      <w:pPr>
        <w:pStyle w:val="Heading1"/>
      </w:pPr>
      <w:bookmarkStart w:id="112" w:name="_Toc238564782"/>
      <w:r>
        <w:t>PHỤ LỤC H. Thiết kế quản lý phiên bản và thay đổi</w:t>
      </w:r>
      <w:bookmarkEnd w:id="112"/>
    </w:p>
    <w:p w:rsidR="005B0B48" w:rsidRDefault="005D79B2">
      <w:pPr>
        <w:spacing w:after="120"/>
      </w:pPr>
      <w: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rsidR="005B0B48" w:rsidRDefault="005D79B2">
      <w:pPr>
        <w:pStyle w:val="Heading2"/>
      </w:pPr>
      <w:bookmarkStart w:id="113" w:name="_Toc238564783"/>
      <w:r>
        <w:t>H.1. Ma trận phiên bản thành phần</w:t>
      </w:r>
      <w:bookmarkEnd w:id="113"/>
    </w:p>
    <w:tbl>
      <w:tblPr>
        <w:tblStyle w:val="TableGrid"/>
        <w:tblW w:w="0" w:type="auto"/>
        <w:jc w:val="center"/>
        <w:tblLook w:val="04A0" w:firstRow="1" w:lastRow="0" w:firstColumn="1" w:lastColumn="0" w:noHBand="0" w:noVBand="1"/>
      </w:tblPr>
      <w:tblGrid>
        <w:gridCol w:w="2479"/>
        <w:gridCol w:w="2479"/>
        <w:gridCol w:w="2479"/>
        <w:gridCol w:w="2636"/>
      </w:tblGrid>
      <w:tr w:rsidR="005B0B48">
        <w:trPr>
          <w:jc w:val="center"/>
        </w:trPr>
        <w:tc>
          <w:tcPr>
            <w:tcW w:w="2479" w:type="dxa"/>
            <w:vAlign w:val="center"/>
          </w:tcPr>
          <w:p w:rsidR="005B0B48" w:rsidRDefault="005D79B2">
            <w:pPr>
              <w:spacing w:after="0"/>
            </w:pPr>
            <w:r>
              <w:rPr>
                <w:b/>
                <w:color w:val="1F4E79"/>
                <w:sz w:val="18"/>
              </w:rPr>
              <w:t>Thành phần</w:t>
            </w:r>
          </w:p>
        </w:tc>
        <w:tc>
          <w:tcPr>
            <w:tcW w:w="2479" w:type="dxa"/>
            <w:vAlign w:val="center"/>
          </w:tcPr>
          <w:p w:rsidR="005B0B48" w:rsidRDefault="005D79B2">
            <w:pPr>
              <w:spacing w:after="0"/>
            </w:pPr>
            <w:r>
              <w:rPr>
                <w:b/>
                <w:color w:val="1F4E79"/>
                <w:sz w:val="18"/>
              </w:rPr>
              <w:t>Phiên bản theo dõi</w:t>
            </w:r>
          </w:p>
        </w:tc>
        <w:tc>
          <w:tcPr>
            <w:tcW w:w="2479" w:type="dxa"/>
            <w:vAlign w:val="center"/>
          </w:tcPr>
          <w:p w:rsidR="005B0B48" w:rsidRDefault="005D79B2">
            <w:pPr>
              <w:spacing w:after="0"/>
            </w:pPr>
            <w:r>
              <w:rPr>
                <w:b/>
                <w:color w:val="1F4E79"/>
                <w:sz w:val="18"/>
              </w:rPr>
              <w:t>Tương thích</w:t>
            </w:r>
          </w:p>
        </w:tc>
        <w:tc>
          <w:tcPr>
            <w:tcW w:w="2479" w:type="dxa"/>
            <w:vAlign w:val="center"/>
          </w:tcPr>
          <w:p w:rsidR="005B0B48" w:rsidRDefault="005D79B2">
            <w:pPr>
              <w:spacing w:after="0"/>
            </w:pPr>
            <w:r>
              <w:rPr>
                <w:b/>
                <w:color w:val="1F4E79"/>
                <w:sz w:val="18"/>
              </w:rPr>
              <w:t>Nơi lưu</w:t>
            </w:r>
          </w:p>
        </w:tc>
      </w:tr>
      <w:tr w:rsidR="005B0B48">
        <w:trPr>
          <w:jc w:val="center"/>
        </w:trPr>
        <w:tc>
          <w:tcPr>
            <w:tcW w:w="2479" w:type="dxa"/>
            <w:vAlign w:val="center"/>
          </w:tcPr>
          <w:p w:rsidR="005B0B48" w:rsidRDefault="005D79B2">
            <w:pPr>
              <w:spacing w:after="0"/>
            </w:pPr>
            <w:r>
              <w:rPr>
                <w:sz w:val="18"/>
              </w:rPr>
              <w:t>WebForms page/JS/CSS</w:t>
            </w:r>
          </w:p>
        </w:tc>
        <w:tc>
          <w:tcPr>
            <w:tcW w:w="2479" w:type="dxa"/>
            <w:vAlign w:val="center"/>
          </w:tcPr>
          <w:p w:rsidR="005B0B48" w:rsidRDefault="005D79B2">
            <w:pPr>
              <w:spacing w:after="0"/>
            </w:pPr>
            <w:r>
              <w:rPr>
                <w:sz w:val="18"/>
              </w:rPr>
              <w:t>Build number + asset version</w:t>
            </w:r>
          </w:p>
        </w:tc>
        <w:tc>
          <w:tcPr>
            <w:tcW w:w="2479" w:type="dxa"/>
            <w:vAlign w:val="center"/>
          </w:tcPr>
          <w:p w:rsidR="005B0B48" w:rsidRDefault="005D79B2">
            <w:pPr>
              <w:spacing w:after="0"/>
            </w:pPr>
            <w:r>
              <w:rPr>
                <w:sz w:val="18"/>
              </w:rPr>
              <w:t>Menu_ID/URL và response contract</w:t>
            </w:r>
          </w:p>
        </w:tc>
        <w:tc>
          <w:tcPr>
            <w:tcW w:w="2479" w:type="dxa"/>
            <w:vAlign w:val="center"/>
          </w:tcPr>
          <w:p w:rsidR="005B0B48" w:rsidRDefault="005D79B2">
            <w:pPr>
              <w:spacing w:after="0"/>
            </w:pPr>
            <w:r>
              <w:rPr>
                <w:sz w:val="18"/>
              </w:rPr>
              <w:t>Source control/PublishOutput</w:t>
            </w:r>
          </w:p>
        </w:tc>
      </w:tr>
      <w:tr w:rsidR="005B0B48">
        <w:trPr>
          <w:jc w:val="center"/>
        </w:trPr>
        <w:tc>
          <w:tcPr>
            <w:tcW w:w="2479" w:type="dxa"/>
            <w:vAlign w:val="center"/>
          </w:tcPr>
          <w:p w:rsidR="005B0B48" w:rsidRDefault="005D79B2">
            <w:pPr>
              <w:spacing w:after="0"/>
            </w:pPr>
            <w:r>
              <w:rPr>
                <w:sz w:val="18"/>
              </w:rPr>
              <w:t>Business/DAL</w:t>
            </w:r>
          </w:p>
        </w:tc>
        <w:tc>
          <w:tcPr>
            <w:tcW w:w="2479" w:type="dxa"/>
            <w:vAlign w:val="center"/>
          </w:tcPr>
          <w:p w:rsidR="005B0B48" w:rsidRDefault="005D79B2">
            <w:pPr>
              <w:spacing w:after="0"/>
            </w:pPr>
            <w:r>
              <w:rPr>
                <w:sz w:val="18"/>
              </w:rPr>
              <w:t>Assembly version</w:t>
            </w:r>
          </w:p>
        </w:tc>
        <w:tc>
          <w:tcPr>
            <w:tcW w:w="2479" w:type="dxa"/>
            <w:vAlign w:val="center"/>
          </w:tcPr>
          <w:p w:rsidR="005B0B48" w:rsidRDefault="005D79B2">
            <w:pPr>
              <w:spacing w:after="0"/>
            </w:pPr>
            <w:r>
              <w:rPr>
                <w:sz w:val="18"/>
              </w:rPr>
              <w:t>DTO/service interface</w:t>
            </w:r>
          </w:p>
        </w:tc>
        <w:tc>
          <w:tcPr>
            <w:tcW w:w="2479" w:type="dxa"/>
            <w:vAlign w:val="center"/>
          </w:tcPr>
          <w:p w:rsidR="005B0B48" w:rsidRDefault="005D79B2">
            <w:pPr>
              <w:spacing w:after="0"/>
            </w:pPr>
            <w:r>
              <w:rPr>
                <w:sz w:val="18"/>
              </w:rPr>
              <w:t>prjBusinessLogic/prjComponents</w:t>
            </w:r>
          </w:p>
        </w:tc>
      </w:tr>
      <w:tr w:rsidR="005B0B48">
        <w:trPr>
          <w:jc w:val="center"/>
        </w:trPr>
        <w:tc>
          <w:tcPr>
            <w:tcW w:w="2479" w:type="dxa"/>
            <w:vAlign w:val="center"/>
          </w:tcPr>
          <w:p w:rsidR="005B0B48" w:rsidRDefault="005D79B2">
            <w:pPr>
              <w:spacing w:after="0"/>
            </w:pPr>
            <w:r>
              <w:rPr>
                <w:sz w:val="18"/>
              </w:rPr>
              <w:t>Oracle package</w:t>
            </w:r>
          </w:p>
        </w:tc>
        <w:tc>
          <w:tcPr>
            <w:tcW w:w="2479" w:type="dxa"/>
            <w:vAlign w:val="center"/>
          </w:tcPr>
          <w:p w:rsidR="005B0B48" w:rsidRDefault="005D79B2">
            <w:pPr>
              <w:spacing w:after="0"/>
            </w:pPr>
            <w:r>
              <w:rPr>
                <w:sz w:val="18"/>
              </w:rPr>
              <w:t>Package revision + deploy ID</w:t>
            </w:r>
          </w:p>
        </w:tc>
        <w:tc>
          <w:tcPr>
            <w:tcW w:w="2479" w:type="dxa"/>
            <w:vAlign w:val="center"/>
          </w:tcPr>
          <w:p w:rsidR="005B0B48" w:rsidRDefault="005D79B2">
            <w:pPr>
              <w:spacing w:after="0"/>
            </w:pPr>
            <w:r>
              <w:rPr>
                <w:sz w:val="18"/>
              </w:rPr>
              <w:t>Procedure/parameter/result</w:t>
            </w:r>
          </w:p>
        </w:tc>
        <w:tc>
          <w:tcPr>
            <w:tcW w:w="2479" w:type="dxa"/>
            <w:vAlign w:val="center"/>
          </w:tcPr>
          <w:p w:rsidR="005B0B48" w:rsidRDefault="005D79B2">
            <w:pPr>
              <w:spacing w:after="0"/>
            </w:pPr>
            <w:r>
              <w:rPr>
                <w:sz w:val="18"/>
              </w:rPr>
              <w:t>Database/Oracle deploy script</w:t>
            </w:r>
          </w:p>
        </w:tc>
      </w:tr>
      <w:tr w:rsidR="005B0B48">
        <w:trPr>
          <w:jc w:val="center"/>
        </w:trPr>
        <w:tc>
          <w:tcPr>
            <w:tcW w:w="2479" w:type="dxa"/>
            <w:vAlign w:val="center"/>
          </w:tcPr>
          <w:p w:rsidR="005B0B48" w:rsidRDefault="005D79B2">
            <w:pPr>
              <w:spacing w:after="0"/>
            </w:pPr>
            <w:r>
              <w:rPr>
                <w:sz w:val="18"/>
              </w:rPr>
              <w:t>API Gateway</w:t>
            </w:r>
          </w:p>
        </w:tc>
        <w:tc>
          <w:tcPr>
            <w:tcW w:w="2479" w:type="dxa"/>
            <w:vAlign w:val="center"/>
          </w:tcPr>
          <w:p w:rsidR="005B0B48" w:rsidRDefault="005D79B2">
            <w:pPr>
              <w:spacing w:after="0"/>
            </w:pPr>
            <w:r>
              <w:rPr>
                <w:sz w:val="18"/>
              </w:rPr>
              <w:t>Route/API version</w:t>
            </w:r>
          </w:p>
        </w:tc>
        <w:tc>
          <w:tcPr>
            <w:tcW w:w="2479" w:type="dxa"/>
            <w:vAlign w:val="center"/>
          </w:tcPr>
          <w:p w:rsidR="005B0B48" w:rsidRDefault="005D79B2">
            <w:pPr>
              <w:spacing w:after="0"/>
            </w:pPr>
            <w:r>
              <w:rPr>
                <w:sz w:val="18"/>
              </w:rPr>
              <w:t>OpenAPI/schema/error catalog</w:t>
            </w:r>
          </w:p>
        </w:tc>
        <w:tc>
          <w:tcPr>
            <w:tcW w:w="2479" w:type="dxa"/>
            <w:vAlign w:val="center"/>
          </w:tcPr>
          <w:p w:rsidR="005B0B48" w:rsidRDefault="005D79B2">
            <w:pPr>
              <w:spacing w:after="0"/>
            </w:pPr>
            <w:r>
              <w:rPr>
                <w:sz w:val="18"/>
              </w:rPr>
              <w:t>Gateway configuration</w:t>
            </w:r>
          </w:p>
        </w:tc>
      </w:tr>
      <w:tr w:rsidR="005B0B48">
        <w:trPr>
          <w:jc w:val="center"/>
        </w:trPr>
        <w:tc>
          <w:tcPr>
            <w:tcW w:w="2479" w:type="dxa"/>
            <w:vAlign w:val="center"/>
          </w:tcPr>
          <w:p w:rsidR="005B0B48" w:rsidRDefault="005D79B2">
            <w:pPr>
              <w:spacing w:after="0"/>
            </w:pPr>
            <w:r>
              <w:rPr>
                <w:sz w:val="18"/>
              </w:rPr>
              <w:t>External adapter</w:t>
            </w:r>
          </w:p>
        </w:tc>
        <w:tc>
          <w:tcPr>
            <w:tcW w:w="2479" w:type="dxa"/>
            <w:vAlign w:val="center"/>
          </w:tcPr>
          <w:p w:rsidR="005B0B48" w:rsidRDefault="005D79B2">
            <w:pPr>
              <w:spacing w:after="0"/>
            </w:pPr>
            <w:r>
              <w:rPr>
                <w:sz w:val="18"/>
              </w:rPr>
              <w:t>Adapter/schema version</w:t>
            </w:r>
          </w:p>
        </w:tc>
        <w:tc>
          <w:tcPr>
            <w:tcW w:w="2479" w:type="dxa"/>
            <w:vAlign w:val="center"/>
          </w:tcPr>
          <w:p w:rsidR="005B0B48" w:rsidRDefault="005D79B2">
            <w:pPr>
              <w:spacing w:after="0"/>
            </w:pPr>
            <w:r>
              <w:rPr>
                <w:sz w:val="18"/>
              </w:rPr>
              <w:t>Upstream contract</w:t>
            </w:r>
          </w:p>
        </w:tc>
        <w:tc>
          <w:tcPr>
            <w:tcW w:w="2479" w:type="dxa"/>
            <w:vAlign w:val="center"/>
          </w:tcPr>
          <w:p w:rsidR="005B0B48" w:rsidRDefault="005D79B2">
            <w:pPr>
              <w:spacing w:after="0"/>
            </w:pPr>
            <w:r>
              <w:rPr>
                <w:sz w:val="18"/>
              </w:rPr>
              <w:t>Worker/service package</w:t>
            </w:r>
          </w:p>
        </w:tc>
      </w:tr>
      <w:tr w:rsidR="005B0B48">
        <w:trPr>
          <w:jc w:val="center"/>
        </w:trPr>
        <w:tc>
          <w:tcPr>
            <w:tcW w:w="2479" w:type="dxa"/>
            <w:vAlign w:val="center"/>
          </w:tcPr>
          <w:p w:rsidR="005B0B48" w:rsidRDefault="005D79B2">
            <w:pPr>
              <w:spacing w:after="0"/>
            </w:pPr>
            <w:r>
              <w:rPr>
                <w:sz w:val="18"/>
              </w:rPr>
              <w:t>AI prompt/model</w:t>
            </w:r>
          </w:p>
        </w:tc>
        <w:tc>
          <w:tcPr>
            <w:tcW w:w="2479" w:type="dxa"/>
            <w:vAlign w:val="center"/>
          </w:tcPr>
          <w:p w:rsidR="005B0B48" w:rsidRDefault="005D79B2">
            <w:pPr>
              <w:spacing w:after="0"/>
            </w:pPr>
            <w:r>
              <w:rPr>
                <w:sz w:val="18"/>
              </w:rPr>
              <w:t>Prompt/model/training version</w:t>
            </w:r>
          </w:p>
        </w:tc>
        <w:tc>
          <w:tcPr>
            <w:tcW w:w="2479" w:type="dxa"/>
            <w:vAlign w:val="center"/>
          </w:tcPr>
          <w:p w:rsidR="005B0B48" w:rsidRDefault="005D79B2">
            <w:pPr>
              <w:spacing w:after="0"/>
            </w:pPr>
            <w:r>
              <w:rPr>
                <w:sz w:val="18"/>
              </w:rPr>
              <w:t>SQL guard/schema metadata</w:t>
            </w:r>
          </w:p>
        </w:tc>
        <w:tc>
          <w:tcPr>
            <w:tcW w:w="2479" w:type="dxa"/>
            <w:vAlign w:val="center"/>
          </w:tcPr>
          <w:p w:rsidR="005B0B48" w:rsidRDefault="005D79B2">
            <w:pPr>
              <w:spacing w:after="0"/>
            </w:pPr>
            <w:r>
              <w:rPr>
                <w:sz w:val="18"/>
              </w:rPr>
              <w:t>AI service configuration</w:t>
            </w:r>
          </w:p>
        </w:tc>
      </w:tr>
    </w:tbl>
    <w:p w:rsidR="005B0B48" w:rsidRDefault="005B0B48"/>
    <w:p w:rsidR="005B0B48" w:rsidRDefault="005D79B2">
      <w:r>
        <w:br w:type="page"/>
      </w:r>
    </w:p>
    <w:p w:rsidR="005B0B48" w:rsidRDefault="005D79B2">
      <w:pPr>
        <w:pStyle w:val="Heading2"/>
      </w:pPr>
      <w:bookmarkStart w:id="114" w:name="_Toc238564784"/>
      <w:r>
        <w:lastRenderedPageBreak/>
        <w:t>H.2. Luồng phê duyệt thay đổi</w:t>
      </w:r>
      <w:bookmarkEnd w:id="114"/>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Chủ trì</w:t>
            </w:r>
          </w:p>
        </w:tc>
        <w:tc>
          <w:tcPr>
            <w:tcW w:w="3305" w:type="dxa"/>
            <w:vAlign w:val="center"/>
          </w:tcPr>
          <w:p w:rsidR="005B0B48" w:rsidRDefault="005D79B2">
            <w:pPr>
              <w:spacing w:after="0"/>
            </w:pPr>
            <w:r>
              <w:rPr>
                <w:b/>
                <w:color w:val="1F4E79"/>
                <w:sz w:val="18"/>
              </w:rPr>
              <w:t>Đầu ra</w:t>
            </w:r>
          </w:p>
        </w:tc>
      </w:tr>
      <w:tr w:rsidR="005B0B48">
        <w:trPr>
          <w:jc w:val="center"/>
        </w:trPr>
        <w:tc>
          <w:tcPr>
            <w:tcW w:w="3305" w:type="dxa"/>
            <w:vAlign w:val="center"/>
          </w:tcPr>
          <w:p w:rsidR="005B0B48" w:rsidRDefault="005D79B2">
            <w:pPr>
              <w:spacing w:after="0"/>
            </w:pPr>
            <w:r>
              <w:rPr>
                <w:sz w:val="18"/>
              </w:rPr>
              <w:t>Request</w:t>
            </w:r>
          </w:p>
        </w:tc>
        <w:tc>
          <w:tcPr>
            <w:tcW w:w="3305" w:type="dxa"/>
            <w:vAlign w:val="center"/>
          </w:tcPr>
          <w:p w:rsidR="005B0B48" w:rsidRDefault="005D79B2">
            <w:pPr>
              <w:spacing w:after="0"/>
            </w:pPr>
            <w:r>
              <w:rPr>
                <w:sz w:val="18"/>
              </w:rPr>
              <w:t>Nghiệp vụ/Phát triển</w:t>
            </w:r>
          </w:p>
        </w:tc>
        <w:tc>
          <w:tcPr>
            <w:tcW w:w="3305" w:type="dxa"/>
            <w:vAlign w:val="center"/>
          </w:tcPr>
          <w:p w:rsidR="005B0B48" w:rsidRDefault="005D79B2">
            <w:pPr>
              <w:spacing w:after="0"/>
            </w:pPr>
            <w:r>
              <w:rPr>
                <w:sz w:val="18"/>
              </w:rPr>
              <w:t>Mã thay đổi, lý do, FR/BR bị ảnh hưởng</w:t>
            </w:r>
          </w:p>
        </w:tc>
      </w:tr>
      <w:tr w:rsidR="005B0B48">
        <w:trPr>
          <w:jc w:val="center"/>
        </w:trPr>
        <w:tc>
          <w:tcPr>
            <w:tcW w:w="3305" w:type="dxa"/>
            <w:vAlign w:val="center"/>
          </w:tcPr>
          <w:p w:rsidR="005B0B48" w:rsidRDefault="005D79B2">
            <w:pPr>
              <w:spacing w:after="0"/>
            </w:pPr>
            <w:r>
              <w:rPr>
                <w:sz w:val="18"/>
              </w:rPr>
              <w:t>Impact</w:t>
            </w:r>
          </w:p>
        </w:tc>
        <w:tc>
          <w:tcPr>
            <w:tcW w:w="3305" w:type="dxa"/>
            <w:vAlign w:val="center"/>
          </w:tcPr>
          <w:p w:rsidR="005B0B48" w:rsidRDefault="005D79B2">
            <w:pPr>
              <w:spacing w:after="0"/>
            </w:pPr>
            <w:r>
              <w:rPr>
                <w:sz w:val="18"/>
              </w:rPr>
              <w:t>Kiến trúc sư/DBA/ATTT</w:t>
            </w:r>
          </w:p>
        </w:tc>
        <w:tc>
          <w:tcPr>
            <w:tcW w:w="3305" w:type="dxa"/>
            <w:vAlign w:val="center"/>
          </w:tcPr>
          <w:p w:rsidR="005B0B48" w:rsidRDefault="005D79B2">
            <w:pPr>
              <w:spacing w:after="0"/>
            </w:pPr>
            <w:r>
              <w:rPr>
                <w:sz w:val="18"/>
              </w:rPr>
              <w:t>Ảnh hưởng component, data, API, downtime và rollback</w:t>
            </w:r>
          </w:p>
        </w:tc>
      </w:tr>
      <w:tr w:rsidR="005B0B48">
        <w:trPr>
          <w:jc w:val="center"/>
        </w:trPr>
        <w:tc>
          <w:tcPr>
            <w:tcW w:w="3305" w:type="dxa"/>
            <w:vAlign w:val="center"/>
          </w:tcPr>
          <w:p w:rsidR="005B0B48" w:rsidRDefault="005D79B2">
            <w:pPr>
              <w:spacing w:after="0"/>
            </w:pPr>
            <w:r>
              <w:rPr>
                <w:sz w:val="18"/>
              </w:rPr>
              <w:t>Design</w:t>
            </w:r>
          </w:p>
        </w:tc>
        <w:tc>
          <w:tcPr>
            <w:tcW w:w="3305" w:type="dxa"/>
            <w:vAlign w:val="center"/>
          </w:tcPr>
          <w:p w:rsidR="005B0B48" w:rsidRDefault="005D79B2">
            <w:pPr>
              <w:spacing w:after="0"/>
            </w:pPr>
            <w:r>
              <w:rPr>
                <w:sz w:val="18"/>
              </w:rPr>
              <w:t>Kiến trúc sư</w:t>
            </w:r>
          </w:p>
        </w:tc>
        <w:tc>
          <w:tcPr>
            <w:tcW w:w="3305" w:type="dxa"/>
            <w:vAlign w:val="center"/>
          </w:tcPr>
          <w:p w:rsidR="005B0B48" w:rsidRDefault="005D79B2">
            <w:pPr>
              <w:spacing w:after="0"/>
            </w:pPr>
            <w:r>
              <w:rPr>
                <w:sz w:val="18"/>
              </w:rPr>
              <w:t>Cập nhật SDD/LLD/sơ đồ/hợp đồng</w:t>
            </w:r>
          </w:p>
        </w:tc>
      </w:tr>
      <w:tr w:rsidR="005B0B48">
        <w:trPr>
          <w:jc w:val="center"/>
        </w:trPr>
        <w:tc>
          <w:tcPr>
            <w:tcW w:w="3305" w:type="dxa"/>
            <w:vAlign w:val="center"/>
          </w:tcPr>
          <w:p w:rsidR="005B0B48" w:rsidRDefault="005D79B2">
            <w:pPr>
              <w:spacing w:after="0"/>
            </w:pPr>
            <w:r>
              <w:rPr>
                <w:sz w:val="18"/>
              </w:rPr>
              <w:t>Build</w:t>
            </w:r>
          </w:p>
        </w:tc>
        <w:tc>
          <w:tcPr>
            <w:tcW w:w="3305" w:type="dxa"/>
            <w:vAlign w:val="center"/>
          </w:tcPr>
          <w:p w:rsidR="005B0B48" w:rsidRDefault="005D79B2">
            <w:pPr>
              <w:spacing w:after="0"/>
            </w:pPr>
            <w:r>
              <w:rPr>
                <w:sz w:val="18"/>
              </w:rPr>
              <w:t>Phát triển/DBA</w:t>
            </w:r>
          </w:p>
        </w:tc>
        <w:tc>
          <w:tcPr>
            <w:tcW w:w="3305" w:type="dxa"/>
            <w:vAlign w:val="center"/>
          </w:tcPr>
          <w:p w:rsidR="005B0B48" w:rsidRDefault="005D79B2">
            <w:pPr>
              <w:spacing w:after="0"/>
            </w:pPr>
            <w:r>
              <w:rPr>
                <w:sz w:val="18"/>
              </w:rPr>
              <w:t>Bản build, script deploy/rollback, checksum</w:t>
            </w:r>
          </w:p>
        </w:tc>
      </w:tr>
      <w:tr w:rsidR="005B0B48">
        <w:trPr>
          <w:jc w:val="center"/>
        </w:trPr>
        <w:tc>
          <w:tcPr>
            <w:tcW w:w="3305" w:type="dxa"/>
            <w:vAlign w:val="center"/>
          </w:tcPr>
          <w:p w:rsidR="005B0B48" w:rsidRDefault="005D79B2">
            <w:pPr>
              <w:spacing w:after="0"/>
            </w:pPr>
            <w:r>
              <w:rPr>
                <w:sz w:val="18"/>
              </w:rPr>
              <w:t>Deploy</w:t>
            </w:r>
          </w:p>
        </w:tc>
        <w:tc>
          <w:tcPr>
            <w:tcW w:w="3305" w:type="dxa"/>
            <w:vAlign w:val="center"/>
          </w:tcPr>
          <w:p w:rsidR="005B0B48" w:rsidRDefault="005D79B2">
            <w:pPr>
              <w:spacing w:after="0"/>
            </w:pPr>
            <w:r>
              <w:rPr>
                <w:sz w:val="18"/>
              </w:rPr>
              <w:t>Vận hành</w:t>
            </w:r>
          </w:p>
        </w:tc>
        <w:tc>
          <w:tcPr>
            <w:tcW w:w="3305" w:type="dxa"/>
            <w:vAlign w:val="center"/>
          </w:tcPr>
          <w:p w:rsidR="005B0B48" w:rsidRDefault="005D79B2">
            <w:pPr>
              <w:spacing w:after="0"/>
            </w:pPr>
            <w:r>
              <w:rPr>
                <w:sz w:val="18"/>
              </w:rPr>
              <w:t>Release note, precheck/postcheck, monitor</w:t>
            </w:r>
          </w:p>
        </w:tc>
      </w:tr>
      <w:tr w:rsidR="005B0B48">
        <w:trPr>
          <w:jc w:val="center"/>
        </w:trPr>
        <w:tc>
          <w:tcPr>
            <w:tcW w:w="3305" w:type="dxa"/>
            <w:vAlign w:val="center"/>
          </w:tcPr>
          <w:p w:rsidR="005B0B48" w:rsidRDefault="005D79B2">
            <w:pPr>
              <w:spacing w:after="0"/>
            </w:pPr>
            <w:r>
              <w:rPr>
                <w:sz w:val="18"/>
              </w:rPr>
              <w:t>Close</w:t>
            </w:r>
          </w:p>
        </w:tc>
        <w:tc>
          <w:tcPr>
            <w:tcW w:w="3305" w:type="dxa"/>
            <w:vAlign w:val="center"/>
          </w:tcPr>
          <w:p w:rsidR="005B0B48" w:rsidRDefault="005D79B2">
            <w:pPr>
              <w:spacing w:after="0"/>
            </w:pPr>
            <w:r>
              <w:rPr>
                <w:sz w:val="18"/>
              </w:rPr>
              <w:t>Chủ sở hữu nghiệp vụ</w:t>
            </w:r>
          </w:p>
        </w:tc>
        <w:tc>
          <w:tcPr>
            <w:tcW w:w="3305" w:type="dxa"/>
            <w:vAlign w:val="center"/>
          </w:tcPr>
          <w:p w:rsidR="005B0B48" w:rsidRDefault="005D79B2">
            <w:pPr>
              <w:spacing w:after="0"/>
            </w:pPr>
            <w:r>
              <w:rPr>
                <w:sz w:val="18"/>
              </w:rPr>
              <w:t>Xác nhận trạng thái và cập nhật nhật ký thay đổi</w:t>
            </w:r>
          </w:p>
        </w:tc>
      </w:tr>
    </w:tbl>
    <w:p w:rsidR="005B0B48" w:rsidRDefault="005B0B48"/>
    <w:p w:rsidR="005B0B48" w:rsidRDefault="005D79B2">
      <w:pPr>
        <w:spacing w:after="120"/>
      </w:pPr>
      <w:r>
        <w:t>Mọi thay đổi package hoặc index phải đi cùng script rollback. Thay đổi API phải có version hoặc compatibility layer; không thay đổi âm thầm trường response đang được màn hình hiện hữu sử dụng.</w:t>
      </w:r>
    </w:p>
    <w:p w:rsidR="005B0B48" w:rsidRDefault="005D79B2">
      <w:r>
        <w:br w:type="page"/>
      </w:r>
    </w:p>
    <w:p w:rsidR="005B0B48" w:rsidRDefault="005D79B2">
      <w:pPr>
        <w:pStyle w:val="Heading2"/>
      </w:pPr>
      <w:bookmarkStart w:id="115" w:name="_Toc238564785"/>
      <w:r>
        <w:lastRenderedPageBreak/>
        <w:t>H.3. Ma trận tương thích</w:t>
      </w:r>
      <w:bookmarkEnd w:id="11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Client/consumer</w:t>
            </w:r>
          </w:p>
        </w:tc>
        <w:tc>
          <w:tcPr>
            <w:tcW w:w="3305" w:type="dxa"/>
            <w:vAlign w:val="center"/>
          </w:tcPr>
          <w:p w:rsidR="005B0B48" w:rsidRDefault="005D79B2">
            <w:pPr>
              <w:spacing w:after="0"/>
            </w:pPr>
            <w:r>
              <w:rPr>
                <w:b/>
                <w:color w:val="1F4E79"/>
                <w:sz w:val="18"/>
              </w:rPr>
              <w:t>Hợp đồng cần giữ</w:t>
            </w:r>
          </w:p>
        </w:tc>
        <w:tc>
          <w:tcPr>
            <w:tcW w:w="3305" w:type="dxa"/>
            <w:vAlign w:val="center"/>
          </w:tcPr>
          <w:p w:rsidR="005B0B48" w:rsidRDefault="005D79B2">
            <w:pPr>
              <w:spacing w:after="0"/>
            </w:pPr>
            <w:r>
              <w:rPr>
                <w:b/>
                <w:color w:val="1F4E79"/>
                <w:sz w:val="18"/>
              </w:rPr>
              <w:t>Cách tương thích</w:t>
            </w:r>
          </w:p>
        </w:tc>
      </w:tr>
      <w:tr w:rsidR="005B0B48">
        <w:trPr>
          <w:jc w:val="center"/>
        </w:trPr>
        <w:tc>
          <w:tcPr>
            <w:tcW w:w="3305" w:type="dxa"/>
            <w:vAlign w:val="center"/>
          </w:tcPr>
          <w:p w:rsidR="005B0B48" w:rsidRDefault="005D79B2">
            <w:pPr>
              <w:spacing w:after="0"/>
            </w:pPr>
            <w:r>
              <w:rPr>
                <w:sz w:val="18"/>
              </w:rPr>
              <w:t>ASPX/JavaScript cũ</w:t>
            </w:r>
          </w:p>
        </w:tc>
        <w:tc>
          <w:tcPr>
            <w:tcW w:w="3305" w:type="dxa"/>
            <w:vAlign w:val="center"/>
          </w:tcPr>
          <w:p w:rsidR="005B0B48" w:rsidRDefault="005D79B2">
            <w:pPr>
              <w:spacing w:after="0"/>
            </w:pPr>
            <w:r>
              <w:rPr>
                <w:sz w:val="18"/>
              </w:rPr>
              <w:t>Callback argument/response, Menu_ID</w:t>
            </w:r>
          </w:p>
        </w:tc>
        <w:tc>
          <w:tcPr>
            <w:tcW w:w="3305" w:type="dxa"/>
            <w:vAlign w:val="center"/>
          </w:tcPr>
          <w:p w:rsidR="005B0B48" w:rsidRDefault="005D79B2">
            <w:pPr>
              <w:spacing w:after="0"/>
            </w:pPr>
            <w:r>
              <w:rPr>
                <w:sz w:val="18"/>
              </w:rPr>
              <w:t>Adapter response và feature flag</w:t>
            </w:r>
          </w:p>
        </w:tc>
      </w:tr>
      <w:tr w:rsidR="005B0B48">
        <w:trPr>
          <w:jc w:val="center"/>
        </w:trPr>
        <w:tc>
          <w:tcPr>
            <w:tcW w:w="3305" w:type="dxa"/>
            <w:vAlign w:val="center"/>
          </w:tcPr>
          <w:p w:rsidR="005B0B48" w:rsidRDefault="005D79B2">
            <w:pPr>
              <w:spacing w:after="0"/>
            </w:pPr>
            <w:r>
              <w:rPr>
                <w:sz w:val="18"/>
              </w:rPr>
              <w:t>Report export</w:t>
            </w:r>
          </w:p>
        </w:tc>
        <w:tc>
          <w:tcPr>
            <w:tcW w:w="3305" w:type="dxa"/>
            <w:vAlign w:val="center"/>
          </w:tcPr>
          <w:p w:rsidR="005B0B48" w:rsidRDefault="005D79B2">
            <w:pPr>
              <w:spacing w:after="0"/>
            </w:pPr>
            <w:r>
              <w:rPr>
                <w:sz w:val="18"/>
              </w:rPr>
              <w:t>Tên cột, định dạng file, filter</w:t>
            </w:r>
          </w:p>
        </w:tc>
        <w:tc>
          <w:tcPr>
            <w:tcW w:w="3305" w:type="dxa"/>
            <w:vAlign w:val="center"/>
          </w:tcPr>
          <w:p w:rsidR="005B0B48" w:rsidRDefault="005D79B2">
            <w:pPr>
              <w:spacing w:after="0"/>
            </w:pPr>
            <w:r>
              <w:rPr>
                <w:sz w:val="18"/>
              </w:rPr>
              <w:t>Thêm metadata, giữ column alias</w:t>
            </w:r>
          </w:p>
        </w:tc>
      </w:tr>
      <w:tr w:rsidR="005B0B48">
        <w:trPr>
          <w:jc w:val="center"/>
        </w:trPr>
        <w:tc>
          <w:tcPr>
            <w:tcW w:w="3305" w:type="dxa"/>
            <w:vAlign w:val="center"/>
          </w:tcPr>
          <w:p w:rsidR="005B0B48" w:rsidRDefault="005D79B2">
            <w:pPr>
              <w:spacing w:after="0"/>
            </w:pPr>
            <w:r>
              <w:rPr>
                <w:sz w:val="18"/>
              </w:rPr>
              <w:t>Oracle package caller</w:t>
            </w:r>
          </w:p>
        </w:tc>
        <w:tc>
          <w:tcPr>
            <w:tcW w:w="3305" w:type="dxa"/>
            <w:vAlign w:val="center"/>
          </w:tcPr>
          <w:p w:rsidR="005B0B48" w:rsidRDefault="005D79B2">
            <w:pPr>
              <w:spacing w:after="0"/>
            </w:pPr>
            <w:r>
              <w:rPr>
                <w:sz w:val="18"/>
              </w:rPr>
              <w:t>Procedure/parameter/result</w:t>
            </w:r>
          </w:p>
        </w:tc>
        <w:tc>
          <w:tcPr>
            <w:tcW w:w="3305" w:type="dxa"/>
            <w:vAlign w:val="center"/>
          </w:tcPr>
          <w:p w:rsidR="005B0B48" w:rsidRDefault="005D79B2">
            <w:pPr>
              <w:spacing w:after="0"/>
            </w:pPr>
            <w:r>
              <w:rPr>
                <w:sz w:val="18"/>
              </w:rPr>
              <w:t>Procedure versioned hoặc overload</w:t>
            </w:r>
          </w:p>
        </w:tc>
      </w:tr>
      <w:tr w:rsidR="005B0B48">
        <w:trPr>
          <w:jc w:val="center"/>
        </w:trPr>
        <w:tc>
          <w:tcPr>
            <w:tcW w:w="3305" w:type="dxa"/>
            <w:vAlign w:val="center"/>
          </w:tcPr>
          <w:p w:rsidR="005B0B48" w:rsidRDefault="005D79B2">
            <w:pPr>
              <w:spacing w:after="0"/>
            </w:pPr>
            <w:r>
              <w:rPr>
                <w:sz w:val="18"/>
              </w:rPr>
              <w:t>Bravo</w:t>
            </w:r>
          </w:p>
        </w:tc>
        <w:tc>
          <w:tcPr>
            <w:tcW w:w="3305" w:type="dxa"/>
            <w:vAlign w:val="center"/>
          </w:tcPr>
          <w:p w:rsidR="005B0B48" w:rsidRDefault="005D79B2">
            <w:pPr>
              <w:spacing w:after="0"/>
            </w:pPr>
            <w:r>
              <w:rPr>
                <w:sz w:val="18"/>
              </w:rPr>
              <w:t>Payload/mapping/idempotency</w:t>
            </w:r>
          </w:p>
        </w:tc>
        <w:tc>
          <w:tcPr>
            <w:tcW w:w="3305" w:type="dxa"/>
            <w:vAlign w:val="center"/>
          </w:tcPr>
          <w:p w:rsidR="005B0B48" w:rsidRDefault="005D79B2">
            <w:pPr>
              <w:spacing w:after="0"/>
            </w:pPr>
            <w:r>
              <w:rPr>
                <w:sz w:val="18"/>
              </w:rPr>
              <w:t>Schema version và mapping registry</w:t>
            </w:r>
          </w:p>
        </w:tc>
      </w:tr>
      <w:tr w:rsidR="005B0B48">
        <w:trPr>
          <w:jc w:val="center"/>
        </w:trPr>
        <w:tc>
          <w:tcPr>
            <w:tcW w:w="3305" w:type="dxa"/>
            <w:vAlign w:val="center"/>
          </w:tcPr>
          <w:p w:rsidR="005B0B48" w:rsidRDefault="005D79B2">
            <w:pPr>
              <w:spacing w:after="0"/>
            </w:pPr>
            <w:r>
              <w:rPr>
                <w:sz w:val="18"/>
              </w:rPr>
              <w:t>AMHS/AFTN</w:t>
            </w:r>
          </w:p>
        </w:tc>
        <w:tc>
          <w:tcPr>
            <w:tcW w:w="3305" w:type="dxa"/>
            <w:vAlign w:val="center"/>
          </w:tcPr>
          <w:p w:rsidR="005B0B48" w:rsidRDefault="005D79B2">
            <w:pPr>
              <w:spacing w:after="0"/>
            </w:pPr>
            <w:r>
              <w:rPr>
                <w:sz w:val="18"/>
              </w:rPr>
              <w:t>Message format/address/status</w:t>
            </w:r>
          </w:p>
        </w:tc>
        <w:tc>
          <w:tcPr>
            <w:tcW w:w="3305" w:type="dxa"/>
            <w:vAlign w:val="center"/>
          </w:tcPr>
          <w:p w:rsidR="005B0B48" w:rsidRDefault="005D79B2">
            <w:pPr>
              <w:spacing w:after="0"/>
            </w:pPr>
            <w:r>
              <w:rPr>
                <w:sz w:val="18"/>
              </w:rPr>
              <w:t>Adapter parser và delivery state</w:t>
            </w:r>
          </w:p>
        </w:tc>
      </w:tr>
      <w:tr w:rsidR="005B0B48">
        <w:trPr>
          <w:jc w:val="center"/>
        </w:trPr>
        <w:tc>
          <w:tcPr>
            <w:tcW w:w="3305" w:type="dxa"/>
            <w:vAlign w:val="center"/>
          </w:tcPr>
          <w:p w:rsidR="005B0B48" w:rsidRDefault="005D79B2">
            <w:pPr>
              <w:spacing w:after="0"/>
            </w:pPr>
            <w:r>
              <w:rPr>
                <w:sz w:val="18"/>
              </w:rPr>
              <w:t>AI client</w:t>
            </w:r>
          </w:p>
        </w:tc>
        <w:tc>
          <w:tcPr>
            <w:tcW w:w="3305" w:type="dxa"/>
            <w:vAlign w:val="center"/>
          </w:tcPr>
          <w:p w:rsidR="005B0B48" w:rsidRDefault="005D79B2">
            <w:pPr>
              <w:spacing w:after="0"/>
            </w:pPr>
            <w:r>
              <w:rPr>
                <w:sz w:val="18"/>
              </w:rPr>
              <w:t>Chat/query result schema</w:t>
            </w:r>
          </w:p>
        </w:tc>
        <w:tc>
          <w:tcPr>
            <w:tcW w:w="3305" w:type="dxa"/>
            <w:vAlign w:val="center"/>
          </w:tcPr>
          <w:p w:rsidR="005B0B48" w:rsidRDefault="005D79B2">
            <w:pPr>
              <w:spacing w:after="0"/>
            </w:pPr>
            <w:r>
              <w:rPr>
                <w:sz w:val="18"/>
              </w:rPr>
              <w:t>API version, SQL guard policy</w:t>
            </w:r>
          </w:p>
        </w:tc>
      </w:tr>
    </w:tbl>
    <w:p w:rsidR="005B0B48" w:rsidRDefault="005B0B48"/>
    <w:p w:rsidR="005B0B48" w:rsidRDefault="005D79B2">
      <w:r>
        <w:br w:type="page"/>
      </w:r>
    </w:p>
    <w:p w:rsidR="005B0B48" w:rsidRDefault="005D79B2">
      <w:pPr>
        <w:pStyle w:val="Heading2"/>
      </w:pPr>
      <w:bookmarkStart w:id="116" w:name="_Toc238564786"/>
      <w:r>
        <w:lastRenderedPageBreak/>
        <w:t>H.4. Kế hoạch chuyển đổi dữ liệu</w:t>
      </w:r>
      <w:bookmarkEnd w:id="116"/>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Đối tượng</w:t>
            </w:r>
          </w:p>
        </w:tc>
        <w:tc>
          <w:tcPr>
            <w:tcW w:w="3305" w:type="dxa"/>
            <w:vAlign w:val="center"/>
          </w:tcPr>
          <w:p w:rsidR="005B0B48" w:rsidRDefault="005D79B2">
            <w:pPr>
              <w:spacing w:after="0"/>
            </w:pPr>
            <w:r>
              <w:rPr>
                <w:b/>
                <w:color w:val="1F4E79"/>
                <w:sz w:val="18"/>
              </w:rPr>
              <w:t>Bước chuyển đổi</w:t>
            </w:r>
          </w:p>
        </w:tc>
        <w:tc>
          <w:tcPr>
            <w:tcW w:w="3305" w:type="dxa"/>
            <w:vAlign w:val="center"/>
          </w:tcPr>
          <w:p w:rsidR="005B0B48" w:rsidRDefault="005D79B2">
            <w:pPr>
              <w:spacing w:after="0"/>
            </w:pPr>
            <w:r>
              <w:rPr>
                <w:b/>
                <w:color w:val="1F4E79"/>
                <w:sz w:val="18"/>
              </w:rPr>
              <w:t>Điều kiện dừng</w:t>
            </w:r>
          </w:p>
        </w:tc>
      </w:tr>
      <w:tr w:rsidR="005B0B48">
        <w:trPr>
          <w:jc w:val="center"/>
        </w:trPr>
        <w:tc>
          <w:tcPr>
            <w:tcW w:w="3305" w:type="dxa"/>
            <w:vAlign w:val="center"/>
          </w:tcPr>
          <w:p w:rsidR="005B0B48" w:rsidRDefault="005D79B2">
            <w:pPr>
              <w:spacing w:after="0"/>
            </w:pPr>
            <w:r>
              <w:rPr>
                <w:sz w:val="18"/>
              </w:rPr>
              <w:t>Message/Outbox</w:t>
            </w:r>
          </w:p>
        </w:tc>
        <w:tc>
          <w:tcPr>
            <w:tcW w:w="3305" w:type="dxa"/>
            <w:vAlign w:val="center"/>
          </w:tcPr>
          <w:p w:rsidR="005B0B48" w:rsidRDefault="005D79B2">
            <w:pPr>
              <w:spacing w:after="0"/>
            </w:pPr>
            <w:r>
              <w:rPr>
                <w:sz w:val="18"/>
              </w:rPr>
              <w:t>Bổ sung hash, status, correlation; backfill theo batch</w:t>
            </w:r>
          </w:p>
        </w:tc>
        <w:tc>
          <w:tcPr>
            <w:tcW w:w="3305" w:type="dxa"/>
            <w:vAlign w:val="center"/>
          </w:tcPr>
          <w:p w:rsidR="005B0B48" w:rsidRDefault="005D79B2">
            <w:pPr>
              <w:spacing w:after="0"/>
            </w:pPr>
            <w:r>
              <w:rPr>
                <w:sz w:val="18"/>
              </w:rPr>
              <w:t>Duplicate hoặc content hash không xác định</w:t>
            </w:r>
          </w:p>
        </w:tc>
      </w:tr>
      <w:tr w:rsidR="005B0B48">
        <w:trPr>
          <w:jc w:val="center"/>
        </w:trPr>
        <w:tc>
          <w:tcPr>
            <w:tcW w:w="3305" w:type="dxa"/>
            <w:vAlign w:val="center"/>
          </w:tcPr>
          <w:p w:rsidR="005B0B48" w:rsidRDefault="005D79B2">
            <w:pPr>
              <w:spacing w:after="0"/>
            </w:pPr>
            <w:r>
              <w:rPr>
                <w:sz w:val="18"/>
              </w:rPr>
              <w:t>Flight date</w:t>
            </w:r>
          </w:p>
        </w:tc>
        <w:tc>
          <w:tcPr>
            <w:tcW w:w="3305" w:type="dxa"/>
            <w:vAlign w:val="center"/>
          </w:tcPr>
          <w:p w:rsidR="005B0B48" w:rsidRDefault="005D79B2">
            <w:pPr>
              <w:spacing w:after="0"/>
            </w:pPr>
            <w:r>
              <w:rPr>
                <w:sz w:val="18"/>
              </w:rPr>
              <w:t>Tính BusinessDate từ timestamp/timezone và ghi cờ uncertain</w:t>
            </w:r>
          </w:p>
        </w:tc>
        <w:tc>
          <w:tcPr>
            <w:tcW w:w="3305" w:type="dxa"/>
            <w:vAlign w:val="center"/>
          </w:tcPr>
          <w:p w:rsidR="005B0B48" w:rsidRDefault="005D79B2">
            <w:pPr>
              <w:spacing w:after="0"/>
            </w:pPr>
            <w:r>
              <w:rPr>
                <w:sz w:val="18"/>
              </w:rPr>
              <w:t>Không đủ timezone/source</w:t>
            </w:r>
          </w:p>
        </w:tc>
      </w:tr>
      <w:tr w:rsidR="005B0B48">
        <w:trPr>
          <w:jc w:val="center"/>
        </w:trPr>
        <w:tc>
          <w:tcPr>
            <w:tcW w:w="3305" w:type="dxa"/>
            <w:vAlign w:val="center"/>
          </w:tcPr>
          <w:p w:rsidR="005B0B48" w:rsidRDefault="005D79B2">
            <w:pPr>
              <w:spacing w:after="0"/>
            </w:pPr>
            <w:r>
              <w:rPr>
                <w:sz w:val="18"/>
              </w:rPr>
              <w:t>ADS-B</w:t>
            </w:r>
          </w:p>
        </w:tc>
        <w:tc>
          <w:tcPr>
            <w:tcW w:w="3305" w:type="dxa"/>
            <w:vAlign w:val="center"/>
          </w:tcPr>
          <w:p w:rsidR="005B0B48" w:rsidRDefault="005D79B2">
            <w:pPr>
              <w:spacing w:after="0"/>
            </w:pPr>
            <w:r>
              <w:rPr>
                <w:sz w:val="18"/>
              </w:rPr>
              <w:t>Chuẩn hóa quality/match và tạo snapshot</w:t>
            </w:r>
          </w:p>
        </w:tc>
        <w:tc>
          <w:tcPr>
            <w:tcW w:w="3305" w:type="dxa"/>
            <w:vAlign w:val="center"/>
          </w:tcPr>
          <w:p w:rsidR="005B0B48" w:rsidRDefault="005D79B2">
            <w:pPr>
              <w:spacing w:after="0"/>
            </w:pPr>
            <w:r>
              <w:rPr>
                <w:sz w:val="18"/>
              </w:rPr>
              <w:t>Sai schema hoặc duplicate track</w:t>
            </w:r>
          </w:p>
        </w:tc>
      </w:tr>
      <w:tr w:rsidR="005B0B48">
        <w:trPr>
          <w:jc w:val="center"/>
        </w:trPr>
        <w:tc>
          <w:tcPr>
            <w:tcW w:w="3305" w:type="dxa"/>
            <w:vAlign w:val="center"/>
          </w:tcPr>
          <w:p w:rsidR="005B0B48" w:rsidRDefault="005D79B2">
            <w:pPr>
              <w:spacing w:after="0"/>
            </w:pPr>
            <w:r>
              <w:rPr>
                <w:sz w:val="18"/>
              </w:rPr>
              <w:t>Bravo</w:t>
            </w:r>
          </w:p>
        </w:tc>
        <w:tc>
          <w:tcPr>
            <w:tcW w:w="3305" w:type="dxa"/>
            <w:vAlign w:val="center"/>
          </w:tcPr>
          <w:p w:rsidR="005B0B48" w:rsidRDefault="005D79B2">
            <w:pPr>
              <w:spacing w:after="0"/>
            </w:pPr>
            <w:r>
              <w:rPr>
                <w:sz w:val="18"/>
              </w:rPr>
              <w:t>Lấy snapshot, match key, đẩy test batch rồi mới bật flag</w:t>
            </w:r>
          </w:p>
        </w:tc>
        <w:tc>
          <w:tcPr>
            <w:tcW w:w="3305" w:type="dxa"/>
            <w:vAlign w:val="center"/>
          </w:tcPr>
          <w:p w:rsidR="005B0B48" w:rsidRDefault="005D79B2">
            <w:pPr>
              <w:spacing w:after="0"/>
            </w:pPr>
            <w:r>
              <w:rPr>
                <w:sz w:val="18"/>
              </w:rPr>
              <w:t>Conflict vượt ngưỡng</w:t>
            </w:r>
          </w:p>
        </w:tc>
      </w:tr>
      <w:tr w:rsidR="005B0B48">
        <w:trPr>
          <w:jc w:val="center"/>
        </w:trPr>
        <w:tc>
          <w:tcPr>
            <w:tcW w:w="3305" w:type="dxa"/>
            <w:vAlign w:val="center"/>
          </w:tcPr>
          <w:p w:rsidR="005B0B48" w:rsidRDefault="005D79B2">
            <w:pPr>
              <w:spacing w:after="0"/>
            </w:pPr>
            <w:r>
              <w:rPr>
                <w:sz w:val="18"/>
              </w:rPr>
              <w:t>Report</w:t>
            </w:r>
          </w:p>
        </w:tc>
        <w:tc>
          <w:tcPr>
            <w:tcW w:w="3305" w:type="dxa"/>
            <w:vAlign w:val="center"/>
          </w:tcPr>
          <w:p w:rsidR="005B0B48" w:rsidRDefault="005D79B2">
            <w:pPr>
              <w:spacing w:after="0"/>
            </w:pPr>
            <w:r>
              <w:rPr>
                <w:sz w:val="18"/>
              </w:rPr>
              <w:t>Tạo metadata/filter hash và so sánh query cũ/mới</w:t>
            </w:r>
          </w:p>
        </w:tc>
        <w:tc>
          <w:tcPr>
            <w:tcW w:w="3305" w:type="dxa"/>
            <w:vAlign w:val="center"/>
          </w:tcPr>
          <w:p w:rsidR="005B0B48" w:rsidRDefault="005D79B2">
            <w:pPr>
              <w:spacing w:after="0"/>
            </w:pPr>
            <w:r>
              <w:rPr>
                <w:sz w:val="18"/>
              </w:rPr>
              <w:t>KPI lệch ngoài ngưỡng được phê duyệt</w:t>
            </w:r>
          </w:p>
        </w:tc>
      </w:tr>
    </w:tbl>
    <w:p w:rsidR="005B0B48" w:rsidRDefault="005B0B48"/>
    <w:p w:rsidR="005B0B48" w:rsidRDefault="005D79B2">
      <w:r>
        <w:br w:type="page"/>
      </w:r>
    </w:p>
    <w:p w:rsidR="005B0B48" w:rsidRDefault="005D79B2">
      <w:pPr>
        <w:pStyle w:val="Heading2"/>
      </w:pPr>
      <w:bookmarkStart w:id="117" w:name="_Toc238564787"/>
      <w:r>
        <w:lastRenderedPageBreak/>
        <w:t>H.5. Ma trận sở hữu vận hành</w:t>
      </w:r>
      <w:bookmarkEnd w:id="117"/>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Đối tượng</w:t>
            </w:r>
          </w:p>
        </w:tc>
        <w:tc>
          <w:tcPr>
            <w:tcW w:w="2479" w:type="dxa"/>
            <w:vAlign w:val="center"/>
          </w:tcPr>
          <w:p w:rsidR="005B0B48" w:rsidRDefault="005D79B2">
            <w:pPr>
              <w:spacing w:after="0"/>
            </w:pPr>
            <w:r>
              <w:rPr>
                <w:b/>
                <w:color w:val="1F4E79"/>
                <w:sz w:val="18"/>
              </w:rPr>
              <w:t>Owner chính</w:t>
            </w:r>
          </w:p>
        </w:tc>
        <w:tc>
          <w:tcPr>
            <w:tcW w:w="2479" w:type="dxa"/>
            <w:vAlign w:val="center"/>
          </w:tcPr>
          <w:p w:rsidR="005B0B48" w:rsidRDefault="005D79B2">
            <w:pPr>
              <w:spacing w:after="0"/>
            </w:pPr>
            <w:r>
              <w:rPr>
                <w:b/>
                <w:color w:val="1F4E79"/>
                <w:sz w:val="18"/>
              </w:rPr>
              <w:t>Escalation</w:t>
            </w:r>
          </w:p>
        </w:tc>
        <w:tc>
          <w:tcPr>
            <w:tcW w:w="2479" w:type="dxa"/>
            <w:vAlign w:val="center"/>
          </w:tcPr>
          <w:p w:rsidR="005B0B48" w:rsidRDefault="005D79B2">
            <w:pPr>
              <w:spacing w:after="0"/>
            </w:pPr>
            <w:r>
              <w:rPr>
                <w:b/>
                <w:color w:val="1F4E79"/>
                <w:sz w:val="18"/>
              </w:rPr>
              <w:t>SLA phản hồi</w:t>
            </w:r>
          </w:p>
        </w:tc>
      </w:tr>
      <w:tr w:rsidR="005B0B48">
        <w:trPr>
          <w:jc w:val="center"/>
        </w:trPr>
        <w:tc>
          <w:tcPr>
            <w:tcW w:w="2479" w:type="dxa"/>
            <w:vAlign w:val="center"/>
          </w:tcPr>
          <w:p w:rsidR="005B0B48" w:rsidRDefault="005D79B2">
            <w:pPr>
              <w:spacing w:after="0"/>
            </w:pPr>
            <w:r>
              <w:rPr>
                <w:sz w:val="18"/>
              </w:rPr>
              <w:t>Oracle/package/index</w:t>
            </w:r>
          </w:p>
        </w:tc>
        <w:tc>
          <w:tcPr>
            <w:tcW w:w="2479" w:type="dxa"/>
            <w:vAlign w:val="center"/>
          </w:tcPr>
          <w:p w:rsidR="005B0B48" w:rsidRDefault="005D79B2">
            <w:pPr>
              <w:spacing w:after="0"/>
            </w:pPr>
            <w:r>
              <w:rPr>
                <w:sz w:val="18"/>
              </w:rPr>
              <w:t>DBA ATFM</w:t>
            </w:r>
          </w:p>
        </w:tc>
        <w:tc>
          <w:tcPr>
            <w:tcW w:w="2479" w:type="dxa"/>
            <w:vAlign w:val="center"/>
          </w:tcPr>
          <w:p w:rsidR="005B0B48" w:rsidRDefault="005D79B2">
            <w:pPr>
              <w:spacing w:after="0"/>
            </w:pPr>
            <w:r>
              <w:rPr>
                <w:sz w:val="18"/>
              </w:rPr>
              <w:t>Kiến trúc sư/nhà thầu</w:t>
            </w:r>
          </w:p>
        </w:tc>
        <w:tc>
          <w:tcPr>
            <w:tcW w:w="2479" w:type="dxa"/>
            <w:vAlign w:val="center"/>
          </w:tcPr>
          <w:p w:rsidR="005B0B48" w:rsidRDefault="005D79B2">
            <w:pPr>
              <w:spacing w:after="0"/>
            </w:pPr>
            <w:r>
              <w:rPr>
                <w:sz w:val="18"/>
              </w:rPr>
              <w:t>Theo mức sự cố</w:t>
            </w:r>
          </w:p>
        </w:tc>
      </w:tr>
      <w:tr w:rsidR="005B0B48">
        <w:trPr>
          <w:jc w:val="center"/>
        </w:trPr>
        <w:tc>
          <w:tcPr>
            <w:tcW w:w="2479" w:type="dxa"/>
            <w:vAlign w:val="center"/>
          </w:tcPr>
          <w:p w:rsidR="005B0B48" w:rsidRDefault="005D79B2">
            <w:pPr>
              <w:spacing w:after="0"/>
            </w:pPr>
            <w:r>
              <w:rPr>
                <w:sz w:val="18"/>
              </w:rPr>
              <w:t>ATFM_WEB/IIS</w:t>
            </w:r>
          </w:p>
        </w:tc>
        <w:tc>
          <w:tcPr>
            <w:tcW w:w="2479" w:type="dxa"/>
            <w:vAlign w:val="center"/>
          </w:tcPr>
          <w:p w:rsidR="005B0B48" w:rsidRDefault="005D79B2">
            <w:pPr>
              <w:spacing w:after="0"/>
            </w:pPr>
            <w:r>
              <w:rPr>
                <w:sz w:val="18"/>
              </w:rPr>
              <w:t>Quản trị ứng dụng</w:t>
            </w:r>
          </w:p>
        </w:tc>
        <w:tc>
          <w:tcPr>
            <w:tcW w:w="2479" w:type="dxa"/>
            <w:vAlign w:val="center"/>
          </w:tcPr>
          <w:p w:rsidR="005B0B48" w:rsidRDefault="005D79B2">
            <w:pPr>
              <w:spacing w:after="0"/>
            </w:pPr>
            <w:r>
              <w:rPr>
                <w:sz w:val="18"/>
              </w:rPr>
              <w:t>Đội phát triển</w:t>
            </w:r>
          </w:p>
        </w:tc>
        <w:tc>
          <w:tcPr>
            <w:tcW w:w="2479" w:type="dxa"/>
            <w:vAlign w:val="center"/>
          </w:tcPr>
          <w:p w:rsidR="005B0B48" w:rsidRDefault="005D79B2">
            <w:pPr>
              <w:spacing w:after="0"/>
            </w:pPr>
            <w:r>
              <w:rPr>
                <w:sz w:val="18"/>
              </w:rPr>
              <w:t>Theo giờ vận hành</w:t>
            </w:r>
          </w:p>
        </w:tc>
      </w:tr>
      <w:tr w:rsidR="005B0B48">
        <w:trPr>
          <w:jc w:val="center"/>
        </w:trPr>
        <w:tc>
          <w:tcPr>
            <w:tcW w:w="2479" w:type="dxa"/>
            <w:vAlign w:val="center"/>
          </w:tcPr>
          <w:p w:rsidR="005B0B48" w:rsidRDefault="005D79B2">
            <w:pPr>
              <w:spacing w:after="0"/>
            </w:pPr>
            <w:r>
              <w:rPr>
                <w:sz w:val="18"/>
              </w:rPr>
              <w:t>ADS-B/SLOT</w:t>
            </w:r>
          </w:p>
        </w:tc>
        <w:tc>
          <w:tcPr>
            <w:tcW w:w="2479" w:type="dxa"/>
            <w:vAlign w:val="center"/>
          </w:tcPr>
          <w:p w:rsidR="005B0B48" w:rsidRDefault="005D79B2">
            <w:pPr>
              <w:spacing w:after="0"/>
            </w:pPr>
            <w:r>
              <w:rPr>
                <w:sz w:val="18"/>
              </w:rPr>
              <w:t>Đơn vị cung cấp dữ liệu</w:t>
            </w:r>
          </w:p>
        </w:tc>
        <w:tc>
          <w:tcPr>
            <w:tcW w:w="2479" w:type="dxa"/>
            <w:vAlign w:val="center"/>
          </w:tcPr>
          <w:p w:rsidR="005B0B48" w:rsidRDefault="005D79B2">
            <w:pPr>
              <w:spacing w:after="0"/>
            </w:pPr>
            <w:r>
              <w:rPr>
                <w:sz w:val="18"/>
              </w:rPr>
              <w:t>Tích hợp/ATFM</w:t>
            </w:r>
          </w:p>
        </w:tc>
        <w:tc>
          <w:tcPr>
            <w:tcW w:w="2479" w:type="dxa"/>
            <w:vAlign w:val="center"/>
          </w:tcPr>
          <w:p w:rsidR="005B0B48" w:rsidRDefault="005D79B2">
            <w:pPr>
              <w:spacing w:after="0"/>
            </w:pPr>
            <w:r>
              <w:rPr>
                <w:sz w:val="18"/>
              </w:rPr>
              <w:t>Theo batch dự kiến</w:t>
            </w:r>
          </w:p>
        </w:tc>
      </w:tr>
      <w:tr w:rsidR="005B0B48">
        <w:trPr>
          <w:jc w:val="center"/>
        </w:trPr>
        <w:tc>
          <w:tcPr>
            <w:tcW w:w="2479" w:type="dxa"/>
            <w:vAlign w:val="center"/>
          </w:tcPr>
          <w:p w:rsidR="005B0B48" w:rsidRDefault="005D79B2">
            <w:pPr>
              <w:spacing w:after="0"/>
            </w:pPr>
            <w:r>
              <w:rPr>
                <w:sz w:val="18"/>
              </w:rPr>
              <w:t>AMHS/AFTN</w:t>
            </w:r>
          </w:p>
        </w:tc>
        <w:tc>
          <w:tcPr>
            <w:tcW w:w="2479" w:type="dxa"/>
            <w:vAlign w:val="center"/>
          </w:tcPr>
          <w:p w:rsidR="005B0B48" w:rsidRDefault="005D79B2">
            <w:pPr>
              <w:spacing w:after="0"/>
            </w:pPr>
            <w:r>
              <w:rPr>
                <w:sz w:val="18"/>
              </w:rPr>
              <w:t>Đơn vị thông tin hàng không</w:t>
            </w:r>
          </w:p>
        </w:tc>
        <w:tc>
          <w:tcPr>
            <w:tcW w:w="2479" w:type="dxa"/>
            <w:vAlign w:val="center"/>
          </w:tcPr>
          <w:p w:rsidR="005B0B48" w:rsidRDefault="005D79B2">
            <w:pPr>
              <w:spacing w:after="0"/>
            </w:pPr>
            <w:r>
              <w:rPr>
                <w:sz w:val="18"/>
              </w:rPr>
              <w:t>Quản trị/nhà cung cấp</w:t>
            </w:r>
          </w:p>
        </w:tc>
        <w:tc>
          <w:tcPr>
            <w:tcW w:w="2479" w:type="dxa"/>
            <w:vAlign w:val="center"/>
          </w:tcPr>
          <w:p w:rsidR="005B0B48" w:rsidRDefault="005D79B2">
            <w:pPr>
              <w:spacing w:after="0"/>
            </w:pPr>
            <w:r>
              <w:rPr>
                <w:sz w:val="18"/>
              </w:rPr>
              <w:t>Theo delivery SLA</w:t>
            </w:r>
          </w:p>
        </w:tc>
      </w:tr>
      <w:tr w:rsidR="005B0B48">
        <w:trPr>
          <w:jc w:val="center"/>
        </w:trPr>
        <w:tc>
          <w:tcPr>
            <w:tcW w:w="2479" w:type="dxa"/>
            <w:vAlign w:val="center"/>
          </w:tcPr>
          <w:p w:rsidR="005B0B48" w:rsidRDefault="005D79B2">
            <w:pPr>
              <w:spacing w:after="0"/>
            </w:pPr>
            <w:r>
              <w:rPr>
                <w:sz w:val="18"/>
              </w:rPr>
              <w:t>Bravo API</w:t>
            </w:r>
          </w:p>
        </w:tc>
        <w:tc>
          <w:tcPr>
            <w:tcW w:w="2479" w:type="dxa"/>
            <w:vAlign w:val="center"/>
          </w:tcPr>
          <w:p w:rsidR="005B0B48" w:rsidRDefault="005D79B2">
            <w:pPr>
              <w:spacing w:after="0"/>
            </w:pPr>
            <w:r>
              <w:rPr>
                <w:sz w:val="18"/>
              </w:rPr>
              <w:t>Chủ hệ thống Bravo</w:t>
            </w:r>
          </w:p>
        </w:tc>
        <w:tc>
          <w:tcPr>
            <w:tcW w:w="2479" w:type="dxa"/>
            <w:vAlign w:val="center"/>
          </w:tcPr>
          <w:p w:rsidR="005B0B48" w:rsidRDefault="005D79B2">
            <w:pPr>
              <w:spacing w:after="0"/>
            </w:pPr>
            <w:r>
              <w:rPr>
                <w:sz w:val="18"/>
              </w:rPr>
              <w:t>Tích hợp/ATFM</w:t>
            </w:r>
          </w:p>
        </w:tc>
        <w:tc>
          <w:tcPr>
            <w:tcW w:w="2479" w:type="dxa"/>
            <w:vAlign w:val="center"/>
          </w:tcPr>
          <w:p w:rsidR="005B0B48" w:rsidRDefault="005D79B2">
            <w:pPr>
              <w:spacing w:after="0"/>
            </w:pPr>
            <w:r>
              <w:rPr>
                <w:sz w:val="18"/>
              </w:rPr>
              <w:t>Theo sync SLA</w:t>
            </w:r>
          </w:p>
        </w:tc>
      </w:tr>
      <w:tr w:rsidR="005B0B48">
        <w:trPr>
          <w:jc w:val="center"/>
        </w:trPr>
        <w:tc>
          <w:tcPr>
            <w:tcW w:w="2479" w:type="dxa"/>
            <w:vAlign w:val="center"/>
          </w:tcPr>
          <w:p w:rsidR="005B0B48" w:rsidRDefault="005D79B2">
            <w:pPr>
              <w:spacing w:after="0"/>
            </w:pPr>
            <w:r>
              <w:rPr>
                <w:sz w:val="18"/>
              </w:rPr>
              <w:t>AI service</w:t>
            </w:r>
          </w:p>
        </w:tc>
        <w:tc>
          <w:tcPr>
            <w:tcW w:w="2479" w:type="dxa"/>
            <w:vAlign w:val="center"/>
          </w:tcPr>
          <w:p w:rsidR="005B0B48" w:rsidRDefault="005D79B2">
            <w:pPr>
              <w:spacing w:after="0"/>
            </w:pPr>
            <w:r>
              <w:rPr>
                <w:sz w:val="18"/>
              </w:rPr>
              <w:t>Đội AI/ứng dụng</w:t>
            </w:r>
          </w:p>
        </w:tc>
        <w:tc>
          <w:tcPr>
            <w:tcW w:w="2479" w:type="dxa"/>
            <w:vAlign w:val="center"/>
          </w:tcPr>
          <w:p w:rsidR="005B0B48" w:rsidRDefault="005D79B2">
            <w:pPr>
              <w:spacing w:after="0"/>
            </w:pPr>
            <w:r>
              <w:rPr>
                <w:sz w:val="18"/>
              </w:rPr>
              <w:t>ATTT/DBA</w:t>
            </w:r>
          </w:p>
        </w:tc>
        <w:tc>
          <w:tcPr>
            <w:tcW w:w="2479" w:type="dxa"/>
            <w:vAlign w:val="center"/>
          </w:tcPr>
          <w:p w:rsidR="005B0B48" w:rsidRDefault="005D79B2">
            <w:pPr>
              <w:spacing w:after="0"/>
            </w:pPr>
            <w:r>
              <w:rPr>
                <w:sz w:val="18"/>
              </w:rPr>
              <w:t>Theo query/API SLA</w:t>
            </w:r>
          </w:p>
        </w:tc>
      </w:tr>
      <w:tr w:rsidR="005B0B48">
        <w:trPr>
          <w:jc w:val="center"/>
        </w:trPr>
        <w:tc>
          <w:tcPr>
            <w:tcW w:w="2479" w:type="dxa"/>
            <w:vAlign w:val="center"/>
          </w:tcPr>
          <w:p w:rsidR="005B0B48" w:rsidRDefault="005D79B2">
            <w:pPr>
              <w:spacing w:after="0"/>
            </w:pPr>
            <w:r>
              <w:rPr>
                <w:sz w:val="18"/>
              </w:rPr>
              <w:t>Backup/restore</w:t>
            </w:r>
          </w:p>
        </w:tc>
        <w:tc>
          <w:tcPr>
            <w:tcW w:w="2479" w:type="dxa"/>
            <w:vAlign w:val="center"/>
          </w:tcPr>
          <w:p w:rsidR="005B0B48" w:rsidRDefault="005D79B2">
            <w:pPr>
              <w:spacing w:after="0"/>
            </w:pPr>
            <w:r>
              <w:rPr>
                <w:sz w:val="18"/>
              </w:rPr>
              <w:t>Vận hành/DBA</w:t>
            </w:r>
          </w:p>
        </w:tc>
        <w:tc>
          <w:tcPr>
            <w:tcW w:w="2479" w:type="dxa"/>
            <w:vAlign w:val="center"/>
          </w:tcPr>
          <w:p w:rsidR="005B0B48" w:rsidRDefault="005D79B2">
            <w:pPr>
              <w:spacing w:after="0"/>
            </w:pPr>
            <w:r>
              <w:rPr>
                <w:sz w:val="18"/>
              </w:rPr>
              <w:t>Quản lý hệ thống</w:t>
            </w:r>
          </w:p>
        </w:tc>
        <w:tc>
          <w:tcPr>
            <w:tcW w:w="2479" w:type="dxa"/>
            <w:vAlign w:val="center"/>
          </w:tcPr>
          <w:p w:rsidR="005B0B48" w:rsidRDefault="005D79B2">
            <w:pPr>
              <w:spacing w:after="0"/>
            </w:pPr>
            <w:r>
              <w:rPr>
                <w:sz w:val="18"/>
              </w:rPr>
              <w:t>Theo RPO/RTO</w:t>
            </w:r>
          </w:p>
        </w:tc>
      </w:tr>
    </w:tbl>
    <w:p w:rsidR="005B0B48" w:rsidRDefault="005B0B48"/>
    <w:p w:rsidR="005B0B48" w:rsidRDefault="005D79B2">
      <w:r>
        <w:br w:type="page"/>
      </w:r>
    </w:p>
    <w:p w:rsidR="005B0B48" w:rsidRDefault="005D79B2">
      <w:pPr>
        <w:pStyle w:val="Heading2"/>
      </w:pPr>
      <w:bookmarkStart w:id="118" w:name="_Toc238564788"/>
      <w:r>
        <w:lastRenderedPageBreak/>
        <w:t>H.6. Nhật ký quyết định thiết kế</w:t>
      </w:r>
      <w:bookmarkEnd w:id="118"/>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Quyết định</w:t>
            </w:r>
          </w:p>
        </w:tc>
        <w:tc>
          <w:tcPr>
            <w:tcW w:w="3305" w:type="dxa"/>
            <w:vAlign w:val="center"/>
          </w:tcPr>
          <w:p w:rsidR="005B0B48" w:rsidRDefault="005D79B2">
            <w:pPr>
              <w:spacing w:after="0"/>
            </w:pPr>
            <w:r>
              <w:rPr>
                <w:b/>
                <w:color w:val="1F4E79"/>
                <w:sz w:val="18"/>
              </w:rPr>
              <w:t>Trạng thái</w:t>
            </w:r>
          </w:p>
        </w:tc>
      </w:tr>
      <w:tr w:rsidR="005B0B48">
        <w:trPr>
          <w:jc w:val="center"/>
        </w:trPr>
        <w:tc>
          <w:tcPr>
            <w:tcW w:w="3305" w:type="dxa"/>
            <w:vAlign w:val="center"/>
          </w:tcPr>
          <w:p w:rsidR="005B0B48" w:rsidRDefault="005D79B2">
            <w:pPr>
              <w:spacing w:after="0"/>
            </w:pPr>
            <w:r>
              <w:rPr>
                <w:sz w:val="18"/>
              </w:rPr>
              <w:t>ADR-001</w:t>
            </w:r>
          </w:p>
        </w:tc>
        <w:tc>
          <w:tcPr>
            <w:tcW w:w="3305" w:type="dxa"/>
            <w:vAlign w:val="center"/>
          </w:tcPr>
          <w:p w:rsidR="005B0B48" w:rsidRDefault="005D79B2">
            <w:pPr>
              <w:spacing w:after="0"/>
            </w:pPr>
            <w:r>
              <w:rPr>
                <w:sz w:val="18"/>
              </w:rPr>
              <w:t>Giữ WebForms làm lớp trình bày, bổ sung service façade</w:t>
            </w:r>
          </w:p>
        </w:tc>
        <w:tc>
          <w:tcPr>
            <w:tcW w:w="3305" w:type="dxa"/>
            <w:vAlign w:val="center"/>
          </w:tcPr>
          <w:p w:rsidR="005B0B48" w:rsidRDefault="005D79B2">
            <w:pPr>
              <w:spacing w:after="0"/>
            </w:pPr>
            <w:r>
              <w:rPr>
                <w:sz w:val="18"/>
              </w:rPr>
              <w:t>Đề xuất</w:t>
            </w:r>
          </w:p>
        </w:tc>
      </w:tr>
      <w:tr w:rsidR="005B0B48">
        <w:trPr>
          <w:jc w:val="center"/>
        </w:trPr>
        <w:tc>
          <w:tcPr>
            <w:tcW w:w="3305" w:type="dxa"/>
            <w:vAlign w:val="center"/>
          </w:tcPr>
          <w:p w:rsidR="005B0B48" w:rsidRDefault="005D79B2">
            <w:pPr>
              <w:spacing w:after="0"/>
            </w:pPr>
            <w:r>
              <w:rPr>
                <w:sz w:val="18"/>
              </w:rPr>
              <w:t>ADR-002</w:t>
            </w:r>
          </w:p>
        </w:tc>
        <w:tc>
          <w:tcPr>
            <w:tcW w:w="3305" w:type="dxa"/>
            <w:vAlign w:val="center"/>
          </w:tcPr>
          <w:p w:rsidR="005B0B48" w:rsidRDefault="005D79B2">
            <w:pPr>
              <w:spacing w:after="0"/>
            </w:pPr>
            <w:r>
              <w:rPr>
                <w:sz w:val="18"/>
              </w:rPr>
              <w:t>Oracle là nguồn nghiệp vụ chuẩn; cache/report phải ghi snapshot</w:t>
            </w:r>
          </w:p>
        </w:tc>
        <w:tc>
          <w:tcPr>
            <w:tcW w:w="3305" w:type="dxa"/>
            <w:vAlign w:val="center"/>
          </w:tcPr>
          <w:p w:rsidR="005B0B48" w:rsidRDefault="005D79B2">
            <w:pPr>
              <w:spacing w:after="0"/>
            </w:pPr>
            <w:r>
              <w:rPr>
                <w:sz w:val="18"/>
              </w:rPr>
              <w:t>Đề xuất</w:t>
            </w:r>
          </w:p>
        </w:tc>
      </w:tr>
      <w:tr w:rsidR="005B0B48">
        <w:trPr>
          <w:jc w:val="center"/>
        </w:trPr>
        <w:tc>
          <w:tcPr>
            <w:tcW w:w="3305" w:type="dxa"/>
            <w:vAlign w:val="center"/>
          </w:tcPr>
          <w:p w:rsidR="005B0B48" w:rsidRDefault="005D79B2">
            <w:pPr>
              <w:spacing w:after="0"/>
            </w:pPr>
            <w:r>
              <w:rPr>
                <w:sz w:val="18"/>
              </w:rPr>
              <w:t>ADR-003</w:t>
            </w:r>
          </w:p>
        </w:tc>
        <w:tc>
          <w:tcPr>
            <w:tcW w:w="3305" w:type="dxa"/>
            <w:vAlign w:val="center"/>
          </w:tcPr>
          <w:p w:rsidR="005B0B48" w:rsidRDefault="005D79B2">
            <w:pPr>
              <w:spacing w:after="0"/>
            </w:pPr>
            <w:r>
              <w:rPr>
                <w:sz w:val="18"/>
              </w:rPr>
              <w:t>Bravo chỉ qua API, không ghi DB trực tiếp</w:t>
            </w:r>
          </w:p>
        </w:tc>
        <w:tc>
          <w:tcPr>
            <w:tcW w:w="3305" w:type="dxa"/>
            <w:vAlign w:val="center"/>
          </w:tcPr>
          <w:p w:rsidR="005B0B48" w:rsidRDefault="005D79B2">
            <w:pPr>
              <w:spacing w:after="0"/>
            </w:pPr>
            <w:r>
              <w:rPr>
                <w:sz w:val="18"/>
              </w:rPr>
              <w:t>Bắt buộc</w:t>
            </w:r>
          </w:p>
        </w:tc>
      </w:tr>
      <w:tr w:rsidR="005B0B48">
        <w:trPr>
          <w:jc w:val="center"/>
        </w:trPr>
        <w:tc>
          <w:tcPr>
            <w:tcW w:w="3305" w:type="dxa"/>
            <w:vAlign w:val="center"/>
          </w:tcPr>
          <w:p w:rsidR="005B0B48" w:rsidRDefault="005D79B2">
            <w:pPr>
              <w:spacing w:after="0"/>
            </w:pPr>
            <w:r>
              <w:rPr>
                <w:sz w:val="18"/>
              </w:rPr>
              <w:t>ADR-004</w:t>
            </w:r>
          </w:p>
        </w:tc>
        <w:tc>
          <w:tcPr>
            <w:tcW w:w="3305" w:type="dxa"/>
            <w:vAlign w:val="center"/>
          </w:tcPr>
          <w:p w:rsidR="005B0B48" w:rsidRDefault="005D79B2">
            <w:pPr>
              <w:spacing w:after="0"/>
            </w:pPr>
            <w:r>
              <w:rPr>
                <w:sz w:val="18"/>
              </w:rPr>
              <w:t>Tích hợp ngoài dùng idempotency/retry/quarantine</w:t>
            </w:r>
          </w:p>
        </w:tc>
        <w:tc>
          <w:tcPr>
            <w:tcW w:w="3305" w:type="dxa"/>
            <w:vAlign w:val="center"/>
          </w:tcPr>
          <w:p w:rsidR="005B0B48" w:rsidRDefault="005D79B2">
            <w:pPr>
              <w:spacing w:after="0"/>
            </w:pPr>
            <w:r>
              <w:rPr>
                <w:sz w:val="18"/>
              </w:rPr>
              <w:t>Bắt buộc</w:t>
            </w:r>
          </w:p>
        </w:tc>
      </w:tr>
      <w:tr w:rsidR="005B0B48">
        <w:trPr>
          <w:jc w:val="center"/>
        </w:trPr>
        <w:tc>
          <w:tcPr>
            <w:tcW w:w="3305" w:type="dxa"/>
            <w:vAlign w:val="center"/>
          </w:tcPr>
          <w:p w:rsidR="005B0B48" w:rsidRDefault="005D79B2">
            <w:pPr>
              <w:spacing w:after="0"/>
            </w:pPr>
            <w:r>
              <w:rPr>
                <w:sz w:val="18"/>
              </w:rPr>
              <w:t>ADR-005</w:t>
            </w:r>
          </w:p>
        </w:tc>
        <w:tc>
          <w:tcPr>
            <w:tcW w:w="3305" w:type="dxa"/>
            <w:vAlign w:val="center"/>
          </w:tcPr>
          <w:p w:rsidR="005B0B48" w:rsidRDefault="005D79B2">
            <w:pPr>
              <w:spacing w:after="0"/>
            </w:pPr>
            <w:r>
              <w:rPr>
                <w:sz w:val="18"/>
              </w:rPr>
              <w:t>AI dùng Oracle read-only và SQL Guard</w:t>
            </w:r>
          </w:p>
        </w:tc>
        <w:tc>
          <w:tcPr>
            <w:tcW w:w="3305" w:type="dxa"/>
            <w:vAlign w:val="center"/>
          </w:tcPr>
          <w:p w:rsidR="005B0B48" w:rsidRDefault="005D79B2">
            <w:pPr>
              <w:spacing w:after="0"/>
            </w:pPr>
            <w:r>
              <w:rPr>
                <w:sz w:val="18"/>
              </w:rPr>
              <w:t>Bắt buộc</w:t>
            </w:r>
          </w:p>
        </w:tc>
      </w:tr>
      <w:tr w:rsidR="005B0B48">
        <w:trPr>
          <w:jc w:val="center"/>
        </w:trPr>
        <w:tc>
          <w:tcPr>
            <w:tcW w:w="3305" w:type="dxa"/>
            <w:vAlign w:val="center"/>
          </w:tcPr>
          <w:p w:rsidR="005B0B48" w:rsidRDefault="005D79B2">
            <w:pPr>
              <w:spacing w:after="0"/>
            </w:pPr>
            <w:r>
              <w:rPr>
                <w:sz w:val="18"/>
              </w:rPr>
              <w:t>ADR-006</w:t>
            </w:r>
          </w:p>
        </w:tc>
        <w:tc>
          <w:tcPr>
            <w:tcW w:w="3305" w:type="dxa"/>
            <w:vAlign w:val="center"/>
          </w:tcPr>
          <w:p w:rsidR="005B0B48" w:rsidRDefault="005D79B2">
            <w:pPr>
              <w:spacing w:after="0"/>
            </w:pPr>
            <w:r>
              <w:rPr>
                <w:sz w:val="18"/>
              </w:rPr>
              <w:t>Job lớn chạy nền và trả BatchId</w:t>
            </w:r>
          </w:p>
        </w:tc>
        <w:tc>
          <w:tcPr>
            <w:tcW w:w="3305" w:type="dxa"/>
            <w:vAlign w:val="center"/>
          </w:tcPr>
          <w:p w:rsidR="005B0B48" w:rsidRDefault="005D79B2">
            <w:pPr>
              <w:spacing w:after="0"/>
            </w:pPr>
            <w:r>
              <w:rPr>
                <w:sz w:val="18"/>
              </w:rPr>
              <w:t>Đề xuất</w:t>
            </w:r>
          </w:p>
        </w:tc>
      </w:tr>
      <w:tr w:rsidR="005B0B48">
        <w:trPr>
          <w:jc w:val="center"/>
        </w:trPr>
        <w:tc>
          <w:tcPr>
            <w:tcW w:w="3305" w:type="dxa"/>
            <w:vAlign w:val="center"/>
          </w:tcPr>
          <w:p w:rsidR="005B0B48" w:rsidRDefault="005D79B2">
            <w:pPr>
              <w:spacing w:after="0"/>
            </w:pPr>
            <w:r>
              <w:rPr>
                <w:sz w:val="18"/>
              </w:rPr>
              <w:t>ADR-007</w:t>
            </w:r>
          </w:p>
        </w:tc>
        <w:tc>
          <w:tcPr>
            <w:tcW w:w="3305" w:type="dxa"/>
            <w:vAlign w:val="center"/>
          </w:tcPr>
          <w:p w:rsidR="005B0B48" w:rsidRDefault="005D79B2">
            <w:pPr>
              <w:spacing w:after="0"/>
            </w:pPr>
            <w:r>
              <w:rPr>
                <w:sz w:val="18"/>
              </w:rPr>
              <w:t>BusinessDateService là nơi duy nhất xác định ngày nghiệp vụ</w:t>
            </w:r>
          </w:p>
        </w:tc>
        <w:tc>
          <w:tcPr>
            <w:tcW w:w="3305" w:type="dxa"/>
            <w:vAlign w:val="center"/>
          </w:tcPr>
          <w:p w:rsidR="005B0B48" w:rsidRDefault="005D79B2">
            <w:pPr>
              <w:spacing w:after="0"/>
            </w:pPr>
            <w:r>
              <w:rPr>
                <w:sz w:val="18"/>
              </w:rPr>
              <w:t>Bắt buộc</w:t>
            </w:r>
          </w:p>
        </w:tc>
      </w:tr>
      <w:tr w:rsidR="005B0B48">
        <w:trPr>
          <w:jc w:val="center"/>
        </w:trPr>
        <w:tc>
          <w:tcPr>
            <w:tcW w:w="3305" w:type="dxa"/>
            <w:vAlign w:val="center"/>
          </w:tcPr>
          <w:p w:rsidR="005B0B48" w:rsidRDefault="005D79B2">
            <w:pPr>
              <w:spacing w:after="0"/>
            </w:pPr>
            <w:r>
              <w:rPr>
                <w:sz w:val="18"/>
              </w:rPr>
              <w:t>ADR-008</w:t>
            </w:r>
          </w:p>
        </w:tc>
        <w:tc>
          <w:tcPr>
            <w:tcW w:w="3305" w:type="dxa"/>
            <w:vAlign w:val="center"/>
          </w:tcPr>
          <w:p w:rsidR="005B0B48" w:rsidRDefault="005D79B2">
            <w:pPr>
              <w:spacing w:after="0"/>
            </w:pPr>
            <w:r>
              <w:rPr>
                <w:sz w:val="18"/>
              </w:rPr>
              <w:t>Thay đổi API/package phải có version/compatibility</w:t>
            </w:r>
          </w:p>
        </w:tc>
        <w:tc>
          <w:tcPr>
            <w:tcW w:w="3305" w:type="dxa"/>
            <w:vAlign w:val="center"/>
          </w:tcPr>
          <w:p w:rsidR="005B0B48" w:rsidRDefault="005D79B2">
            <w:pPr>
              <w:spacing w:after="0"/>
            </w:pPr>
            <w:r>
              <w:rPr>
                <w:sz w:val="18"/>
              </w:rPr>
              <w:t>Bắt buộc</w:t>
            </w:r>
          </w:p>
        </w:tc>
      </w:tr>
    </w:tbl>
    <w:p w:rsidR="005B0B48" w:rsidRDefault="005B0B48"/>
    <w:p w:rsidR="005B0B48" w:rsidRDefault="005D79B2">
      <w:pPr>
        <w:spacing w:after="120"/>
      </w:pPr>
      <w:r>
        <w:t>Khi một quyết định được phê duyệt, trạng thái trong nhật ký phải đổi từ Đề xuất sang Đã chốt, đồng thời cập nhật các chương kiến trúc, dữ liệu, API và vận hành có liên quan.</w:t>
      </w:r>
    </w:p>
    <w:p w:rsidR="005B0B48" w:rsidRDefault="005D79B2">
      <w:pPr>
        <w:pStyle w:val="Heading1"/>
      </w:pPr>
      <w:bookmarkStart w:id="119" w:name="_Toc238564789"/>
      <w:r>
        <w:t>PHỤ LỤC I. Thiết kế chi tiết phân hệ nâng cấp và tối ưu HTSLB</w:t>
      </w:r>
      <w:bookmarkEnd w:id="119"/>
    </w:p>
    <w:p w:rsidR="005B0B48" w:rsidRDefault="005D79B2">
      <w:pPr>
        <w:spacing w:after="120"/>
      </w:pPr>
      <w: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rsidR="005B0B48" w:rsidRDefault="005D79B2">
      <w:pPr>
        <w:pStyle w:val="Heading2"/>
      </w:pPr>
      <w:bookmarkStart w:id="120" w:name="_Toc238564790"/>
      <w:r>
        <w:t>I.1. Phạm vi và ma trận component</w:t>
      </w:r>
      <w:bookmarkEnd w:id="120"/>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Nhóm</w:t>
            </w:r>
          </w:p>
        </w:tc>
        <w:tc>
          <w:tcPr>
            <w:tcW w:w="2479" w:type="dxa"/>
            <w:vAlign w:val="center"/>
          </w:tcPr>
          <w:p w:rsidR="005B0B48" w:rsidRDefault="005D79B2">
            <w:pPr>
              <w:spacing w:after="0"/>
            </w:pPr>
            <w:r>
              <w:rPr>
                <w:b/>
                <w:color w:val="1F4E79"/>
                <w:sz w:val="18"/>
              </w:rPr>
              <w:t>FR-OPT</w:t>
            </w:r>
          </w:p>
        </w:tc>
        <w:tc>
          <w:tcPr>
            <w:tcW w:w="2479" w:type="dxa"/>
            <w:vAlign w:val="center"/>
          </w:tcPr>
          <w:p w:rsidR="005B0B48" w:rsidRDefault="005D79B2">
            <w:pPr>
              <w:spacing w:after="0"/>
            </w:pPr>
            <w:r>
              <w:rPr>
                <w:b/>
                <w:color w:val="1F4E79"/>
                <w:sz w:val="18"/>
              </w:rPr>
              <w:t>Màn hình/nguồn chính</w:t>
            </w:r>
          </w:p>
        </w:tc>
        <w:tc>
          <w:tcPr>
            <w:tcW w:w="2479" w:type="dxa"/>
            <w:vAlign w:val="center"/>
          </w:tcPr>
          <w:p w:rsidR="005B0B48" w:rsidRDefault="005D79B2">
            <w:pPr>
              <w:spacing w:after="0"/>
            </w:pPr>
            <w:r>
              <w:rPr>
                <w:b/>
                <w:color w:val="1F4E79"/>
                <w:sz w:val="18"/>
              </w:rPr>
              <w:t>Component thiết kế</w:t>
            </w:r>
          </w:p>
        </w:tc>
      </w:tr>
      <w:tr w:rsidR="005B0B48">
        <w:trPr>
          <w:jc w:val="center"/>
        </w:trPr>
        <w:tc>
          <w:tcPr>
            <w:tcW w:w="2479" w:type="dxa"/>
            <w:vAlign w:val="center"/>
          </w:tcPr>
          <w:p w:rsidR="005B0B48" w:rsidRDefault="005D79B2">
            <w:pPr>
              <w:spacing w:after="0"/>
            </w:pPr>
            <w:r>
              <w:rPr>
                <w:sz w:val="18"/>
              </w:rPr>
              <w:t>Tra cứu, cảnh báo</w:t>
            </w:r>
          </w:p>
        </w:tc>
        <w:tc>
          <w:tcPr>
            <w:tcW w:w="2479" w:type="dxa"/>
            <w:vAlign w:val="center"/>
          </w:tcPr>
          <w:p w:rsidR="005B0B48" w:rsidRDefault="005D79B2">
            <w:pPr>
              <w:spacing w:after="0"/>
            </w:pPr>
            <w:r>
              <w:rPr>
                <w:sz w:val="18"/>
              </w:rPr>
              <w:t>001–013, 021, 024, 030</w:t>
            </w:r>
          </w:p>
        </w:tc>
        <w:tc>
          <w:tcPr>
            <w:tcW w:w="2479" w:type="dxa"/>
            <w:vAlign w:val="center"/>
          </w:tcPr>
          <w:p w:rsidR="005B0B48" w:rsidRDefault="005D79B2">
            <w:pPr>
              <w:spacing w:after="0"/>
            </w:pPr>
            <w:r>
              <w:rPr>
                <w:sz w:val="18"/>
              </w:rPr>
              <w:t>SearchExtension, SearchPermissionAdv, Inbox, Permission lists, ListFlightOnMess, header</w:t>
            </w:r>
          </w:p>
        </w:tc>
        <w:tc>
          <w:tcPr>
            <w:tcW w:w="2479" w:type="dxa"/>
            <w:vAlign w:val="center"/>
          </w:tcPr>
          <w:p w:rsidR="005B0B48" w:rsidRDefault="005D79B2">
            <w:pPr>
              <w:spacing w:after="0"/>
            </w:pPr>
            <w:r>
              <w:rPr>
                <w:sz w:val="18"/>
              </w:rPr>
              <w:t>SearchPageAdapter, FlightQueryService, NotificationRuleEngine, PermissionStatusService</w:t>
            </w:r>
          </w:p>
        </w:tc>
      </w:tr>
      <w:tr w:rsidR="005B0B48">
        <w:trPr>
          <w:jc w:val="center"/>
        </w:trPr>
        <w:tc>
          <w:tcPr>
            <w:tcW w:w="2479" w:type="dxa"/>
            <w:vAlign w:val="center"/>
          </w:tcPr>
          <w:p w:rsidR="005B0B48" w:rsidRDefault="005D79B2">
            <w:pPr>
              <w:spacing w:after="0"/>
            </w:pPr>
            <w:r>
              <w:rPr>
                <w:sz w:val="18"/>
              </w:rPr>
              <w:t>Hiệu năng và batch</w:t>
            </w:r>
          </w:p>
        </w:tc>
        <w:tc>
          <w:tcPr>
            <w:tcW w:w="2479" w:type="dxa"/>
            <w:vAlign w:val="center"/>
          </w:tcPr>
          <w:p w:rsidR="005B0B48" w:rsidRDefault="005D79B2">
            <w:pPr>
              <w:spacing w:after="0"/>
            </w:pPr>
            <w:r>
              <w:rPr>
                <w:sz w:val="18"/>
              </w:rPr>
              <w:t>014–018</w:t>
            </w:r>
          </w:p>
        </w:tc>
        <w:tc>
          <w:tcPr>
            <w:tcW w:w="2479" w:type="dxa"/>
            <w:vAlign w:val="center"/>
          </w:tcPr>
          <w:p w:rsidR="005B0B48" w:rsidRDefault="005D79B2">
            <w:pPr>
              <w:spacing w:after="0"/>
            </w:pPr>
            <w:r>
              <w:rPr>
                <w:sz w:val="18"/>
              </w:rPr>
              <w:t>ExportBravo, Calendar Accepted, Gen KHB/AFTN, Inbox archive</w:t>
            </w:r>
          </w:p>
        </w:tc>
        <w:tc>
          <w:tcPr>
            <w:tcW w:w="2479" w:type="dxa"/>
            <w:vAlign w:val="center"/>
          </w:tcPr>
          <w:p w:rsidR="005B0B48" w:rsidRDefault="005D79B2">
            <w:pPr>
              <w:spacing w:after="0"/>
            </w:pPr>
            <w:r>
              <w:rPr>
                <w:sz w:val="18"/>
              </w:rPr>
              <w:t>BatchOrchestrator, ChunkProcessor, ProgressRepository, RetryPolicy</w:t>
            </w:r>
          </w:p>
        </w:tc>
      </w:tr>
      <w:tr w:rsidR="005B0B48">
        <w:trPr>
          <w:jc w:val="center"/>
        </w:trPr>
        <w:tc>
          <w:tcPr>
            <w:tcW w:w="2479" w:type="dxa"/>
            <w:vAlign w:val="center"/>
          </w:tcPr>
          <w:p w:rsidR="005B0B48" w:rsidRDefault="005D79B2">
            <w:pPr>
              <w:spacing w:after="0"/>
            </w:pPr>
            <w:r>
              <w:rPr>
                <w:sz w:val="18"/>
              </w:rPr>
              <w:t>Ngày bay và KHB</w:t>
            </w:r>
          </w:p>
        </w:tc>
        <w:tc>
          <w:tcPr>
            <w:tcW w:w="2479" w:type="dxa"/>
            <w:vAlign w:val="center"/>
          </w:tcPr>
          <w:p w:rsidR="005B0B48" w:rsidRDefault="005D79B2">
            <w:pPr>
              <w:spacing w:after="0"/>
            </w:pPr>
            <w:r>
              <w:rPr>
                <w:sz w:val="18"/>
              </w:rPr>
              <w:t>019, 020, 022, 023, 025, 027</w:t>
            </w:r>
          </w:p>
        </w:tc>
        <w:tc>
          <w:tcPr>
            <w:tcW w:w="2479" w:type="dxa"/>
            <w:vAlign w:val="center"/>
          </w:tcPr>
          <w:p w:rsidR="005B0B48" w:rsidRDefault="005D79B2">
            <w:pPr>
              <w:spacing w:after="0"/>
            </w:pPr>
            <w:r>
              <w:rPr>
                <w:sz w:val="18"/>
              </w:rPr>
              <w:t>DaylyFlight, Calendar, Daily Statistic, KHB quân sự</w:t>
            </w:r>
          </w:p>
        </w:tc>
        <w:tc>
          <w:tcPr>
            <w:tcW w:w="2479" w:type="dxa"/>
            <w:vAlign w:val="center"/>
          </w:tcPr>
          <w:p w:rsidR="005B0B48" w:rsidRDefault="005D79B2">
            <w:pPr>
              <w:spacing w:after="0"/>
            </w:pPr>
            <w:r>
              <w:rPr>
                <w:sz w:val="18"/>
              </w:rPr>
              <w:t>BusinessDateService, FplMatcher, PurposeCatalog, RevisionService</w:t>
            </w:r>
          </w:p>
        </w:tc>
      </w:tr>
      <w:tr w:rsidR="005B0B48">
        <w:trPr>
          <w:jc w:val="center"/>
        </w:trPr>
        <w:tc>
          <w:tcPr>
            <w:tcW w:w="2479" w:type="dxa"/>
            <w:vAlign w:val="center"/>
          </w:tcPr>
          <w:p w:rsidR="005B0B48" w:rsidRDefault="005D79B2">
            <w:pPr>
              <w:spacing w:after="0"/>
            </w:pPr>
            <w:r>
              <w:rPr>
                <w:sz w:val="18"/>
              </w:rPr>
              <w:t>Bravo và đối soát</w:t>
            </w:r>
          </w:p>
        </w:tc>
        <w:tc>
          <w:tcPr>
            <w:tcW w:w="2479" w:type="dxa"/>
            <w:vAlign w:val="center"/>
          </w:tcPr>
          <w:p w:rsidR="005B0B48" w:rsidRDefault="005D79B2">
            <w:pPr>
              <w:spacing w:after="0"/>
            </w:pPr>
            <w:r>
              <w:rPr>
                <w:sz w:val="18"/>
              </w:rPr>
              <w:t>026, 028, 029</w:t>
            </w:r>
          </w:p>
        </w:tc>
        <w:tc>
          <w:tcPr>
            <w:tcW w:w="2479" w:type="dxa"/>
            <w:vAlign w:val="center"/>
          </w:tcPr>
          <w:p w:rsidR="005B0B48" w:rsidRDefault="005D79B2">
            <w:pPr>
              <w:spacing w:after="0"/>
            </w:pPr>
            <w:r>
              <w:rPr>
                <w:sz w:val="18"/>
              </w:rPr>
              <w:t>Bravo export/sync, batch edit, conflict/reconcile</w:t>
            </w:r>
          </w:p>
        </w:tc>
        <w:tc>
          <w:tcPr>
            <w:tcW w:w="2479" w:type="dxa"/>
            <w:vAlign w:val="center"/>
          </w:tcPr>
          <w:p w:rsidR="005B0B48" w:rsidRDefault="005D79B2">
            <w:pPr>
              <w:spacing w:after="0"/>
            </w:pPr>
            <w:r>
              <w:rPr>
                <w:sz w:val="18"/>
              </w:rPr>
              <w:t>BravoAdapter, MappingRegistry, ConflictQueue, ReconcileService</w:t>
            </w:r>
          </w:p>
        </w:tc>
      </w:tr>
      <w:tr w:rsidR="005B0B48">
        <w:trPr>
          <w:jc w:val="center"/>
        </w:trPr>
        <w:tc>
          <w:tcPr>
            <w:tcW w:w="2479" w:type="dxa"/>
            <w:vAlign w:val="center"/>
          </w:tcPr>
          <w:p w:rsidR="005B0B48" w:rsidRDefault="005D79B2">
            <w:pPr>
              <w:spacing w:after="0"/>
            </w:pPr>
            <w:r>
              <w:rPr>
                <w:sz w:val="18"/>
              </w:rPr>
              <w:t>Báo cáo mở rộng</w:t>
            </w:r>
          </w:p>
        </w:tc>
        <w:tc>
          <w:tcPr>
            <w:tcW w:w="2479" w:type="dxa"/>
            <w:vAlign w:val="center"/>
          </w:tcPr>
          <w:p w:rsidR="005B0B48" w:rsidRDefault="005D79B2">
            <w:pPr>
              <w:spacing w:after="0"/>
            </w:pPr>
            <w:r>
              <w:rPr>
                <w:sz w:val="18"/>
              </w:rPr>
              <w:t>031, 032</w:t>
            </w:r>
          </w:p>
        </w:tc>
        <w:tc>
          <w:tcPr>
            <w:tcW w:w="2479" w:type="dxa"/>
            <w:vAlign w:val="center"/>
          </w:tcPr>
          <w:p w:rsidR="005B0B48" w:rsidRDefault="005D79B2">
            <w:pPr>
              <w:spacing w:after="0"/>
            </w:pPr>
            <w:r>
              <w:rPr>
                <w:sz w:val="18"/>
              </w:rPr>
              <w:t>ReportNew, preset/filter, compare KHBHĐBN, anomaly</w:t>
            </w:r>
          </w:p>
        </w:tc>
        <w:tc>
          <w:tcPr>
            <w:tcW w:w="2479" w:type="dxa"/>
            <w:vAlign w:val="center"/>
          </w:tcPr>
          <w:p w:rsidR="005B0B48" w:rsidRDefault="005D79B2">
            <w:pPr>
              <w:spacing w:after="0"/>
            </w:pPr>
            <w:r>
              <w:rPr>
                <w:sz w:val="18"/>
              </w:rPr>
              <w:t>ReportMetadata, SnapshotProvider, KPI/AnomalyService</w:t>
            </w:r>
          </w:p>
        </w:tc>
      </w:tr>
    </w:tbl>
    <w:p w:rsidR="005B0B48" w:rsidRDefault="005B0B48"/>
    <w:p w:rsidR="005B0B48" w:rsidRDefault="005D79B2">
      <w:pPr>
        <w:pStyle w:val="Heading2"/>
      </w:pPr>
      <w:bookmarkStart w:id="121" w:name="_Toc238564791"/>
      <w:r>
        <w:t>I.2. Kiến trúc xử lý dùng chung</w:t>
      </w:r>
      <w:bookmarkEnd w:id="121"/>
    </w:p>
    <w:p w:rsidR="005B0B48" w:rsidRDefault="005D79B2">
      <w:pPr>
        <w:spacing w:before="100" w:after="160" w:line="240" w:lineRule="auto"/>
        <w:ind w:left="340" w:right="340"/>
      </w:pPr>
      <w:r>
        <w:rPr>
          <w:rFonts w:ascii="Consolas" w:eastAsia="Consolas" w:hAnsi="Consolas"/>
          <w:color w:val="323232"/>
          <w:sz w:val="17"/>
        </w:rPr>
        <w:t>WebForms/JS → PageAdapter → DTO → Application Service → Domain Rule → Oracle DAL/Package or External Adapter → Audit/Notification/Batch</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Lớp</w:t>
            </w:r>
          </w:p>
        </w:tc>
        <w:tc>
          <w:tcPr>
            <w:tcW w:w="3305" w:type="dxa"/>
            <w:vAlign w:val="center"/>
          </w:tcPr>
          <w:p w:rsidR="005B0B48" w:rsidRDefault="005D79B2">
            <w:pPr>
              <w:spacing w:after="0"/>
            </w:pPr>
            <w:r>
              <w:rPr>
                <w:b/>
                <w:color w:val="1F4E79"/>
                <w:sz w:val="18"/>
              </w:rPr>
              <w:t>Trách nhiệm</w:t>
            </w:r>
          </w:p>
        </w:tc>
        <w:tc>
          <w:tcPr>
            <w:tcW w:w="3305" w:type="dxa"/>
            <w:vAlign w:val="center"/>
          </w:tcPr>
          <w:p w:rsidR="005B0B48" w:rsidRDefault="005D79B2">
            <w:pPr>
              <w:spacing w:after="0"/>
            </w:pPr>
            <w:r>
              <w:rPr>
                <w:b/>
                <w:color w:val="1F4E79"/>
                <w:sz w:val="18"/>
              </w:rPr>
              <w:t>Nguyên tắc</w:t>
            </w:r>
          </w:p>
        </w:tc>
      </w:tr>
      <w:tr w:rsidR="005B0B48">
        <w:trPr>
          <w:jc w:val="center"/>
        </w:trPr>
        <w:tc>
          <w:tcPr>
            <w:tcW w:w="3305" w:type="dxa"/>
            <w:vAlign w:val="center"/>
          </w:tcPr>
          <w:p w:rsidR="005B0B48" w:rsidRDefault="005D79B2">
            <w:pPr>
              <w:spacing w:after="0"/>
            </w:pPr>
            <w:r>
              <w:rPr>
                <w:sz w:val="18"/>
              </w:rPr>
              <w:t>PageAdapter</w:t>
            </w:r>
          </w:p>
        </w:tc>
        <w:tc>
          <w:tcPr>
            <w:tcW w:w="3305" w:type="dxa"/>
            <w:vAlign w:val="center"/>
          </w:tcPr>
          <w:p w:rsidR="005B0B48" w:rsidRDefault="005D79B2">
            <w:pPr>
              <w:spacing w:after="0"/>
            </w:pPr>
            <w:r>
              <w:rPr>
                <w:sz w:val="18"/>
              </w:rPr>
              <w:t xml:space="preserve">Giữ callback, Menu_ID, filter và format </w:t>
            </w:r>
            <w:r>
              <w:rPr>
                <w:sz w:val="18"/>
              </w:rPr>
              <w:lastRenderedPageBreak/>
              <w:t>hiện hữu</w:t>
            </w:r>
          </w:p>
        </w:tc>
        <w:tc>
          <w:tcPr>
            <w:tcW w:w="3305" w:type="dxa"/>
            <w:vAlign w:val="center"/>
          </w:tcPr>
          <w:p w:rsidR="005B0B48" w:rsidRDefault="005D79B2">
            <w:pPr>
              <w:spacing w:after="0"/>
            </w:pPr>
            <w:r>
              <w:rPr>
                <w:sz w:val="18"/>
              </w:rPr>
              <w:lastRenderedPageBreak/>
              <w:t xml:space="preserve">Không để UI gọi SQL/package trực tiếp; </w:t>
            </w:r>
            <w:r>
              <w:rPr>
                <w:sz w:val="18"/>
              </w:rPr>
              <w:lastRenderedPageBreak/>
              <w:t>kiểm tra CSRF và input size</w:t>
            </w:r>
          </w:p>
        </w:tc>
      </w:tr>
      <w:tr w:rsidR="005B0B48">
        <w:trPr>
          <w:jc w:val="center"/>
        </w:trPr>
        <w:tc>
          <w:tcPr>
            <w:tcW w:w="3305" w:type="dxa"/>
            <w:vAlign w:val="center"/>
          </w:tcPr>
          <w:p w:rsidR="005B0B48" w:rsidRDefault="005D79B2">
            <w:pPr>
              <w:spacing w:after="0"/>
            </w:pPr>
            <w:r>
              <w:rPr>
                <w:sz w:val="18"/>
              </w:rPr>
              <w:lastRenderedPageBreak/>
              <w:t>Application Service</w:t>
            </w:r>
          </w:p>
        </w:tc>
        <w:tc>
          <w:tcPr>
            <w:tcW w:w="3305" w:type="dxa"/>
            <w:vAlign w:val="center"/>
          </w:tcPr>
          <w:p w:rsidR="005B0B48" w:rsidRDefault="005D79B2">
            <w:pPr>
              <w:spacing w:after="0"/>
            </w:pPr>
            <w:r>
              <w:rPr>
                <w:sz w:val="18"/>
              </w:rPr>
              <w:t>Điều phối use case, transaction boundary và quyền</w:t>
            </w:r>
          </w:p>
        </w:tc>
        <w:tc>
          <w:tcPr>
            <w:tcW w:w="3305" w:type="dxa"/>
            <w:vAlign w:val="center"/>
          </w:tcPr>
          <w:p w:rsidR="005B0B48" w:rsidRDefault="005D79B2">
            <w:pPr>
              <w:spacing w:after="0"/>
            </w:pPr>
            <w:r>
              <w:rPr>
                <w:sz w:val="18"/>
              </w:rPr>
              <w:t>Một use case một service; trả StandardResult/QueryResult</w:t>
            </w:r>
          </w:p>
        </w:tc>
      </w:tr>
      <w:tr w:rsidR="005B0B48">
        <w:trPr>
          <w:jc w:val="center"/>
        </w:trPr>
        <w:tc>
          <w:tcPr>
            <w:tcW w:w="3305" w:type="dxa"/>
            <w:vAlign w:val="center"/>
          </w:tcPr>
          <w:p w:rsidR="005B0B48" w:rsidRDefault="005D79B2">
            <w:pPr>
              <w:spacing w:after="0"/>
            </w:pPr>
            <w:r>
              <w:rPr>
                <w:sz w:val="18"/>
              </w:rPr>
              <w:t>Domain Rule</w:t>
            </w:r>
          </w:p>
        </w:tc>
        <w:tc>
          <w:tcPr>
            <w:tcW w:w="3305" w:type="dxa"/>
            <w:vAlign w:val="center"/>
          </w:tcPr>
          <w:p w:rsidR="005B0B48" w:rsidRDefault="005D79B2">
            <w:pPr>
              <w:spacing w:after="0"/>
            </w:pPr>
            <w:r>
              <w:rPr>
                <w:sz w:val="18"/>
              </w:rPr>
              <w:t>Ngày nghiệp vụ, match chuyến, cảnh báo, trạng thái batch</w:t>
            </w:r>
          </w:p>
        </w:tc>
        <w:tc>
          <w:tcPr>
            <w:tcW w:w="3305" w:type="dxa"/>
            <w:vAlign w:val="center"/>
          </w:tcPr>
          <w:p w:rsidR="005B0B48" w:rsidRDefault="005D79B2">
            <w:pPr>
              <w:spacing w:after="0"/>
            </w:pPr>
            <w:r>
              <w:rPr>
                <w:sz w:val="18"/>
              </w:rPr>
              <w:t>Deterministic, có mã rule và version cấu hình</w:t>
            </w:r>
          </w:p>
        </w:tc>
      </w:tr>
      <w:tr w:rsidR="005B0B48">
        <w:trPr>
          <w:jc w:val="center"/>
        </w:trPr>
        <w:tc>
          <w:tcPr>
            <w:tcW w:w="3305" w:type="dxa"/>
            <w:vAlign w:val="center"/>
          </w:tcPr>
          <w:p w:rsidR="005B0B48" w:rsidRDefault="005D79B2">
            <w:pPr>
              <w:spacing w:after="0"/>
            </w:pPr>
            <w:r>
              <w:rPr>
                <w:sz w:val="18"/>
              </w:rPr>
              <w:t>DAL/Package</w:t>
            </w:r>
          </w:p>
        </w:tc>
        <w:tc>
          <w:tcPr>
            <w:tcW w:w="3305" w:type="dxa"/>
            <w:vAlign w:val="center"/>
          </w:tcPr>
          <w:p w:rsidR="005B0B48" w:rsidRDefault="005D79B2">
            <w:pPr>
              <w:spacing w:after="0"/>
            </w:pPr>
            <w:r>
              <w:rPr>
                <w:sz w:val="18"/>
              </w:rPr>
              <w:t>Truy vấn, ghi dữ liệu và gọi Oracle</w:t>
            </w:r>
          </w:p>
        </w:tc>
        <w:tc>
          <w:tcPr>
            <w:tcW w:w="3305" w:type="dxa"/>
            <w:vAlign w:val="center"/>
          </w:tcPr>
          <w:p w:rsidR="005B0B48" w:rsidRDefault="005D79B2">
            <w:pPr>
              <w:spacing w:after="0"/>
            </w:pPr>
            <w:r>
              <w:rPr>
                <w:sz w:val="18"/>
              </w:rPr>
              <w:t>Bind parameter, timeout, execution plan và optimistic version</w:t>
            </w:r>
          </w:p>
        </w:tc>
      </w:tr>
      <w:tr w:rsidR="005B0B48">
        <w:trPr>
          <w:jc w:val="center"/>
        </w:trPr>
        <w:tc>
          <w:tcPr>
            <w:tcW w:w="3305" w:type="dxa"/>
            <w:vAlign w:val="center"/>
          </w:tcPr>
          <w:p w:rsidR="005B0B48" w:rsidRDefault="005D79B2">
            <w:pPr>
              <w:spacing w:after="0"/>
            </w:pPr>
            <w:r>
              <w:rPr>
                <w:sz w:val="18"/>
              </w:rPr>
              <w:t>Worker/Adapter</w:t>
            </w:r>
          </w:p>
        </w:tc>
        <w:tc>
          <w:tcPr>
            <w:tcW w:w="3305" w:type="dxa"/>
            <w:vAlign w:val="center"/>
          </w:tcPr>
          <w:p w:rsidR="005B0B48" w:rsidRDefault="005D79B2">
            <w:pPr>
              <w:spacing w:after="0"/>
            </w:pPr>
            <w:r>
              <w:rPr>
                <w:sz w:val="18"/>
              </w:rPr>
              <w:t>Batch lớn và tích hợp Bravo/ADS-B/AMHS</w:t>
            </w:r>
          </w:p>
        </w:tc>
        <w:tc>
          <w:tcPr>
            <w:tcW w:w="3305" w:type="dxa"/>
            <w:vAlign w:val="center"/>
          </w:tcPr>
          <w:p w:rsidR="005B0B48" w:rsidRDefault="005D79B2">
            <w:pPr>
              <w:spacing w:after="0"/>
            </w:pPr>
            <w:r>
              <w:rPr>
                <w:sz w:val="18"/>
              </w:rPr>
              <w:t>Idempotency, retry, quarantine, correlation ID</w:t>
            </w:r>
          </w:p>
        </w:tc>
      </w:tr>
    </w:tbl>
    <w:p w:rsidR="005B0B48" w:rsidRDefault="005B0B48"/>
    <w:p w:rsidR="005B0B48" w:rsidRDefault="005D79B2">
      <w:pPr>
        <w:pStyle w:val="Heading2"/>
      </w:pPr>
      <w:bookmarkStart w:id="122" w:name="_Toc238564792"/>
      <w:r>
        <w:t>I.3. Thiết kế tìm kiếm đa trường và tra cứu nâng cao</w:t>
      </w:r>
      <w:bookmarkEnd w:id="122"/>
    </w:p>
    <w:tbl>
      <w:tblPr>
        <w:tblStyle w:val="TableGrid"/>
        <w:tblW w:w="0" w:type="auto"/>
        <w:jc w:val="center"/>
        <w:tblLook w:val="04A0" w:firstRow="1" w:lastRow="0" w:firstColumn="1" w:lastColumn="0" w:noHBand="0" w:noVBand="1"/>
      </w:tblPr>
      <w:tblGrid>
        <w:gridCol w:w="3297"/>
        <w:gridCol w:w="3536"/>
        <w:gridCol w:w="3299"/>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Kết quả/kiểm soát</w:t>
            </w:r>
          </w:p>
        </w:tc>
      </w:tr>
      <w:tr w:rsidR="005B0B48">
        <w:trPr>
          <w:jc w:val="center"/>
        </w:trPr>
        <w:tc>
          <w:tcPr>
            <w:tcW w:w="3305" w:type="dxa"/>
            <w:vAlign w:val="center"/>
          </w:tcPr>
          <w:p w:rsidR="005B0B48" w:rsidRDefault="005D79B2">
            <w:pPr>
              <w:spacing w:after="0"/>
            </w:pPr>
            <w:r>
              <w:rPr>
                <w:sz w:val="18"/>
              </w:rPr>
              <w:t>Build filter</w:t>
            </w:r>
          </w:p>
        </w:tc>
        <w:tc>
          <w:tcPr>
            <w:tcW w:w="3305" w:type="dxa"/>
            <w:vAlign w:val="center"/>
          </w:tcPr>
          <w:p w:rsidR="005B0B48" w:rsidRDefault="005D79B2">
            <w:pPr>
              <w:spacing w:after="0"/>
            </w:pPr>
            <w:r>
              <w:rPr>
                <w:sz w:val="18"/>
              </w:rPr>
              <w:t>Field/operator/value, ngày, page, sort và data scope</w:t>
            </w:r>
          </w:p>
        </w:tc>
        <w:tc>
          <w:tcPr>
            <w:tcW w:w="3305" w:type="dxa"/>
            <w:vAlign w:val="center"/>
          </w:tcPr>
          <w:p w:rsidR="005B0B48" w:rsidRDefault="005D79B2">
            <w:pPr>
              <w:spacing w:after="0"/>
            </w:pPr>
            <w:r>
              <w:rPr>
                <w:sz w:val="18"/>
              </w:rPr>
              <w:t>Filter DTO có schema; bỏ field ngoài allowlist</w:t>
            </w:r>
          </w:p>
        </w:tc>
      </w:tr>
      <w:tr w:rsidR="005B0B48">
        <w:trPr>
          <w:jc w:val="center"/>
        </w:trPr>
        <w:tc>
          <w:tcPr>
            <w:tcW w:w="3305" w:type="dxa"/>
            <w:vAlign w:val="center"/>
          </w:tcPr>
          <w:p w:rsidR="005B0B48" w:rsidRDefault="005D79B2">
            <w:pPr>
              <w:spacing w:after="0"/>
            </w:pPr>
            <w:r>
              <w:rPr>
                <w:sz w:val="18"/>
              </w:rPr>
              <w:t>Validate</w:t>
            </w:r>
          </w:p>
        </w:tc>
        <w:tc>
          <w:tcPr>
            <w:tcW w:w="3305" w:type="dxa"/>
            <w:vAlign w:val="center"/>
          </w:tcPr>
          <w:p w:rsidR="005B0B48" w:rsidRDefault="005D79B2">
            <w:pPr>
              <w:spacing w:after="0"/>
            </w:pPr>
            <w:r>
              <w:rPr>
                <w:sz w:val="18"/>
              </w:rPr>
              <w:t>Kiểu ngày/giờ, khoảng tối đa, ký tự và quyền field</w:t>
            </w:r>
          </w:p>
        </w:tc>
        <w:tc>
          <w:tcPr>
            <w:tcW w:w="3305" w:type="dxa"/>
            <w:vAlign w:val="center"/>
          </w:tcPr>
          <w:p w:rsidR="005B0B48" w:rsidRDefault="005D79B2">
            <w:pPr>
              <w:spacing w:after="0"/>
            </w:pPr>
            <w:r>
              <w:rPr>
                <w:sz w:val="18"/>
              </w:rPr>
              <w:t>VAL-001/VAL-002 hoặc AUTH-002; không query khi lỗi</w:t>
            </w:r>
          </w:p>
        </w:tc>
      </w:tr>
      <w:tr w:rsidR="005B0B48">
        <w:trPr>
          <w:jc w:val="center"/>
        </w:trPr>
        <w:tc>
          <w:tcPr>
            <w:tcW w:w="3305" w:type="dxa"/>
            <w:vAlign w:val="center"/>
          </w:tcPr>
          <w:p w:rsidR="005B0B48" w:rsidRDefault="005D79B2">
            <w:pPr>
              <w:spacing w:after="0"/>
            </w:pPr>
            <w:r>
              <w:rPr>
                <w:sz w:val="18"/>
              </w:rPr>
              <w:t>Compile predicate</w:t>
            </w:r>
          </w:p>
        </w:tc>
        <w:tc>
          <w:tcPr>
            <w:tcW w:w="3305" w:type="dxa"/>
            <w:vAlign w:val="center"/>
          </w:tcPr>
          <w:p w:rsidR="005B0B48" w:rsidRDefault="005D79B2">
            <w:pPr>
              <w:spacing w:after="0"/>
            </w:pPr>
            <w:r>
              <w:rPr>
                <w:sz w:val="18"/>
              </w:rPr>
              <w:t>Map field → cột/index; bind toàn bộ giá trị</w:t>
            </w:r>
          </w:p>
        </w:tc>
        <w:tc>
          <w:tcPr>
            <w:tcW w:w="3305" w:type="dxa"/>
            <w:vAlign w:val="center"/>
          </w:tcPr>
          <w:p w:rsidR="005B0B48" w:rsidRDefault="005D79B2">
            <w:pPr>
              <w:spacing w:after="0"/>
            </w:pPr>
            <w:r>
              <w:rPr>
                <w:sz w:val="18"/>
              </w:rPr>
              <w:t>Không nối chuỗi SQL từ input; ghi FilterHash</w:t>
            </w:r>
          </w:p>
        </w:tc>
      </w:tr>
      <w:tr w:rsidR="005B0B48">
        <w:trPr>
          <w:jc w:val="center"/>
        </w:trPr>
        <w:tc>
          <w:tcPr>
            <w:tcW w:w="3305" w:type="dxa"/>
            <w:vAlign w:val="center"/>
          </w:tcPr>
          <w:p w:rsidR="005B0B48" w:rsidRDefault="005D79B2">
            <w:pPr>
              <w:spacing w:after="0"/>
            </w:pPr>
            <w:r>
              <w:rPr>
                <w:sz w:val="18"/>
              </w:rPr>
              <w:t>Query</w:t>
            </w:r>
          </w:p>
        </w:tc>
        <w:tc>
          <w:tcPr>
            <w:tcW w:w="3305" w:type="dxa"/>
            <w:vAlign w:val="center"/>
          </w:tcPr>
          <w:p w:rsidR="005B0B48" w:rsidRDefault="005D79B2">
            <w:pPr>
              <w:spacing w:after="0"/>
            </w:pPr>
            <w:r>
              <w:rPr>
                <w:sz w:val="18"/>
              </w:rPr>
              <w:t>Lọc phép bay, chuyến, KHB, điện văn theo snapshot/ngày</w:t>
            </w:r>
          </w:p>
        </w:tc>
        <w:tc>
          <w:tcPr>
            <w:tcW w:w="3305" w:type="dxa"/>
            <w:vAlign w:val="center"/>
          </w:tcPr>
          <w:p w:rsidR="005B0B48" w:rsidRDefault="005D79B2">
            <w:pPr>
              <w:spacing w:after="0"/>
            </w:pPr>
            <w:r>
              <w:rPr>
                <w:sz w:val="18"/>
              </w:rPr>
              <w:t>Phân trang ổn định; trả total có giới hạn</w:t>
            </w:r>
          </w:p>
        </w:tc>
      </w:tr>
      <w:tr w:rsidR="005B0B48">
        <w:trPr>
          <w:jc w:val="center"/>
        </w:trPr>
        <w:tc>
          <w:tcPr>
            <w:tcW w:w="3305" w:type="dxa"/>
            <w:vAlign w:val="center"/>
          </w:tcPr>
          <w:p w:rsidR="005B0B48" w:rsidRDefault="005D79B2">
            <w:pPr>
              <w:spacing w:after="0"/>
            </w:pPr>
            <w:r>
              <w:rPr>
                <w:sz w:val="18"/>
              </w:rPr>
              <w:t>Drill-down</w:t>
            </w:r>
          </w:p>
        </w:tc>
        <w:tc>
          <w:tcPr>
            <w:tcW w:w="3305" w:type="dxa"/>
            <w:vAlign w:val="center"/>
          </w:tcPr>
          <w:p w:rsidR="005B0B48" w:rsidRDefault="005D79B2">
            <w:pPr>
              <w:spacing w:after="0"/>
            </w:pPr>
            <w:r>
              <w:rPr>
                <w:sz w:val="18"/>
              </w:rPr>
              <w:t>Mở View_PermSC/View_PermNo/Inbox/Military Report</w:t>
            </w:r>
          </w:p>
        </w:tc>
        <w:tc>
          <w:tcPr>
            <w:tcW w:w="3305" w:type="dxa"/>
            <w:vAlign w:val="center"/>
          </w:tcPr>
          <w:p w:rsidR="005B0B48" w:rsidRDefault="005D79B2">
            <w:pPr>
              <w:spacing w:after="0"/>
            </w:pPr>
            <w:r>
              <w:rPr>
                <w:sz w:val="18"/>
              </w:rPr>
              <w:t>Kiểm tra lại ID và data scope trước khi đọc</w:t>
            </w:r>
          </w:p>
        </w:tc>
      </w:tr>
      <w:tr w:rsidR="005B0B48">
        <w:trPr>
          <w:jc w:val="center"/>
        </w:trPr>
        <w:tc>
          <w:tcPr>
            <w:tcW w:w="3305" w:type="dxa"/>
            <w:vAlign w:val="center"/>
          </w:tcPr>
          <w:p w:rsidR="005B0B48" w:rsidRDefault="005D79B2">
            <w:pPr>
              <w:spacing w:after="0"/>
            </w:pPr>
            <w:r>
              <w:rPr>
                <w:sz w:val="18"/>
              </w:rPr>
              <w:t>Export</w:t>
            </w:r>
          </w:p>
        </w:tc>
        <w:tc>
          <w:tcPr>
            <w:tcW w:w="3305" w:type="dxa"/>
            <w:vAlign w:val="center"/>
          </w:tcPr>
          <w:p w:rsidR="005B0B48" w:rsidRDefault="005D79B2">
            <w:pPr>
              <w:spacing w:after="0"/>
            </w:pPr>
            <w:r>
              <w:rPr>
                <w:sz w:val="18"/>
              </w:rPr>
              <w:t>Đưa truy vấn lớn vào ExportWorker</w:t>
            </w:r>
          </w:p>
        </w:tc>
        <w:tc>
          <w:tcPr>
            <w:tcW w:w="3305" w:type="dxa"/>
            <w:vAlign w:val="center"/>
          </w:tcPr>
          <w:p w:rsidR="005B0B48" w:rsidRDefault="005D79B2">
            <w:pPr>
              <w:spacing w:after="0"/>
            </w:pPr>
            <w:r>
              <w:rPr>
                <w:sz w:val="18"/>
              </w:rPr>
              <w:t>Không giữ DataTable trong request; ghi BatchId/progress</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 field</w:t>
            </w:r>
          </w:p>
        </w:tc>
        <w:tc>
          <w:tcPr>
            <w:tcW w:w="3305" w:type="dxa"/>
            <w:vAlign w:val="center"/>
          </w:tcPr>
          <w:p w:rsidR="005B0B48" w:rsidRDefault="005D79B2">
            <w:pPr>
              <w:spacing w:after="0"/>
            </w:pPr>
            <w:r>
              <w:rPr>
                <w:b/>
                <w:color w:val="1F4E79"/>
                <w:sz w:val="18"/>
              </w:rPr>
              <w:t>Index/điều kiện đề xuất</w:t>
            </w:r>
          </w:p>
        </w:tc>
        <w:tc>
          <w:tcPr>
            <w:tcW w:w="3305" w:type="dxa"/>
            <w:vAlign w:val="center"/>
          </w:tcPr>
          <w:p w:rsidR="005B0B48" w:rsidRDefault="005D79B2">
            <w:pPr>
              <w:spacing w:after="0"/>
            </w:pPr>
            <w:r>
              <w:rPr>
                <w:b/>
                <w:color w:val="1F4E79"/>
                <w:sz w:val="18"/>
              </w:rPr>
              <w:t>Ghi chú</w:t>
            </w:r>
          </w:p>
        </w:tc>
      </w:tr>
      <w:tr w:rsidR="005B0B48">
        <w:trPr>
          <w:jc w:val="center"/>
        </w:trPr>
        <w:tc>
          <w:tcPr>
            <w:tcW w:w="3305" w:type="dxa"/>
            <w:vAlign w:val="center"/>
          </w:tcPr>
          <w:p w:rsidR="005B0B48" w:rsidRDefault="005D79B2">
            <w:pPr>
              <w:spacing w:after="0"/>
            </w:pPr>
            <w:r>
              <w:rPr>
                <w:sz w:val="18"/>
              </w:rPr>
              <w:t>Phép bay</w:t>
            </w:r>
          </w:p>
        </w:tc>
        <w:tc>
          <w:tcPr>
            <w:tcW w:w="3305" w:type="dxa"/>
            <w:vAlign w:val="center"/>
          </w:tcPr>
          <w:p w:rsidR="005B0B48" w:rsidRDefault="005D79B2">
            <w:pPr>
              <w:spacing w:after="0"/>
            </w:pPr>
            <w:r>
              <w:rPr>
                <w:sz w:val="18"/>
              </w:rPr>
              <w:t>PERMDATE, ENDDATE, PERM_ID, PERM_NUMBER</w:t>
            </w:r>
          </w:p>
        </w:tc>
        <w:tc>
          <w:tcPr>
            <w:tcW w:w="3305" w:type="dxa"/>
            <w:vAlign w:val="center"/>
          </w:tcPr>
          <w:p w:rsidR="005B0B48" w:rsidRDefault="005D79B2">
            <w:pPr>
              <w:spacing w:after="0"/>
            </w:pPr>
            <w:r>
              <w:rPr>
                <w:sz w:val="18"/>
              </w:rPr>
              <w:t>Hết hiệu lực, số phép và khoảng ngày</w:t>
            </w:r>
          </w:p>
        </w:tc>
      </w:tr>
      <w:tr w:rsidR="005B0B48">
        <w:trPr>
          <w:jc w:val="center"/>
        </w:trPr>
        <w:tc>
          <w:tcPr>
            <w:tcW w:w="3305" w:type="dxa"/>
            <w:vAlign w:val="center"/>
          </w:tcPr>
          <w:p w:rsidR="005B0B48" w:rsidRDefault="005D79B2">
            <w:pPr>
              <w:spacing w:after="0"/>
            </w:pPr>
            <w:r>
              <w:rPr>
                <w:sz w:val="18"/>
              </w:rPr>
              <w:t>Chuyến/KHB</w:t>
            </w:r>
          </w:p>
        </w:tc>
        <w:tc>
          <w:tcPr>
            <w:tcW w:w="3305" w:type="dxa"/>
            <w:vAlign w:val="center"/>
          </w:tcPr>
          <w:p w:rsidR="005B0B48" w:rsidRDefault="005D79B2">
            <w:pPr>
              <w:spacing w:after="0"/>
            </w:pPr>
            <w:r>
              <w:rPr>
                <w:sz w:val="18"/>
              </w:rPr>
              <w:t>FLIGHTDATE, CALLSIGN, FROM_AIRP, TO_AIRP, STATUS</w:t>
            </w:r>
          </w:p>
        </w:tc>
        <w:tc>
          <w:tcPr>
            <w:tcW w:w="3305" w:type="dxa"/>
            <w:vAlign w:val="center"/>
          </w:tcPr>
          <w:p w:rsidR="005B0B48" w:rsidRDefault="005D79B2">
            <w:pPr>
              <w:spacing w:after="0"/>
            </w:pPr>
            <w:r>
              <w:rPr>
                <w:sz w:val="18"/>
              </w:rPr>
              <w:t>Tách ngày nghiệp vụ và timestamp nguồn</w:t>
            </w:r>
          </w:p>
        </w:tc>
      </w:tr>
      <w:tr w:rsidR="005B0B48">
        <w:trPr>
          <w:jc w:val="center"/>
        </w:trPr>
        <w:tc>
          <w:tcPr>
            <w:tcW w:w="3305" w:type="dxa"/>
            <w:vAlign w:val="center"/>
          </w:tcPr>
          <w:p w:rsidR="005B0B48" w:rsidRDefault="005D79B2">
            <w:pPr>
              <w:spacing w:after="0"/>
            </w:pPr>
            <w:r>
              <w:rPr>
                <w:sz w:val="18"/>
              </w:rPr>
              <w:t>Điện văn</w:t>
            </w:r>
          </w:p>
        </w:tc>
        <w:tc>
          <w:tcPr>
            <w:tcW w:w="3305" w:type="dxa"/>
            <w:vAlign w:val="center"/>
          </w:tcPr>
          <w:p w:rsidR="005B0B48" w:rsidRDefault="005D79B2">
            <w:pPr>
              <w:spacing w:after="0"/>
            </w:pPr>
            <w:r>
              <w:rPr>
                <w:sz w:val="18"/>
              </w:rPr>
              <w:t>PART_NO, MESS_TYPE, RECEIVED_AT, CONTENT_HASH</w:t>
            </w:r>
          </w:p>
        </w:tc>
        <w:tc>
          <w:tcPr>
            <w:tcW w:w="3305" w:type="dxa"/>
            <w:vAlign w:val="center"/>
          </w:tcPr>
          <w:p w:rsidR="005B0B48" w:rsidRDefault="005D79B2">
            <w:pPr>
              <w:spacing w:after="0"/>
            </w:pPr>
            <w:r>
              <w:rPr>
                <w:sz w:val="18"/>
              </w:rPr>
              <w:t>Tra cứu theo điện văn, chống trùng</w:t>
            </w:r>
          </w:p>
        </w:tc>
      </w:tr>
      <w:tr w:rsidR="005B0B48">
        <w:trPr>
          <w:jc w:val="center"/>
        </w:trPr>
        <w:tc>
          <w:tcPr>
            <w:tcW w:w="3305" w:type="dxa"/>
            <w:vAlign w:val="center"/>
          </w:tcPr>
          <w:p w:rsidR="005B0B48" w:rsidRDefault="005D79B2">
            <w:pPr>
              <w:spacing w:after="0"/>
            </w:pPr>
            <w:r>
              <w:rPr>
                <w:sz w:val="18"/>
              </w:rPr>
              <w:t>Quân sự</w:t>
            </w:r>
          </w:p>
        </w:tc>
        <w:tc>
          <w:tcPr>
            <w:tcW w:w="3305" w:type="dxa"/>
            <w:vAlign w:val="center"/>
          </w:tcPr>
          <w:p w:rsidR="005B0B48" w:rsidRDefault="005D79B2">
            <w:pPr>
              <w:spacing w:after="0"/>
            </w:pPr>
            <w:r>
              <w:rPr>
                <w:sz w:val="18"/>
              </w:rPr>
              <w:t>UNIT_ID, PURPOSE_CODE, AREA_CODE, ACCEPTED_AT</w:t>
            </w:r>
          </w:p>
        </w:tc>
        <w:tc>
          <w:tcPr>
            <w:tcW w:w="3305" w:type="dxa"/>
            <w:vAlign w:val="center"/>
          </w:tcPr>
          <w:p w:rsidR="005B0B48" w:rsidRDefault="005D79B2">
            <w:pPr>
              <w:spacing w:after="0"/>
            </w:pPr>
            <w:r>
              <w:rPr>
                <w:sz w:val="18"/>
              </w:rPr>
              <w:t>Bảo vệ phạm vi theo đơn vị</w:t>
            </w:r>
          </w:p>
        </w:tc>
      </w:tr>
    </w:tbl>
    <w:p w:rsidR="005B0B48" w:rsidRDefault="005B0B48"/>
    <w:p w:rsidR="005B0B48" w:rsidRDefault="005D79B2">
      <w:pPr>
        <w:pStyle w:val="Heading2"/>
      </w:pPr>
      <w:bookmarkStart w:id="123" w:name="_Toc238564793"/>
      <w:r>
        <w:t>I.4. Thiết kế cảnh báo và cập nhật runtime</w:t>
      </w:r>
      <w:bookmarkEnd w:id="123"/>
    </w:p>
    <w:tbl>
      <w:tblPr>
        <w:tblStyle w:val="TableGrid"/>
        <w:tblW w:w="0" w:type="auto"/>
        <w:jc w:val="center"/>
        <w:tblLook w:val="04A0" w:firstRow="1" w:lastRow="0" w:firstColumn="1" w:lastColumn="0" w:noHBand="0" w:noVBand="1"/>
      </w:tblPr>
      <w:tblGrid>
        <w:gridCol w:w="2479"/>
        <w:gridCol w:w="2479"/>
        <w:gridCol w:w="2479"/>
        <w:gridCol w:w="2479"/>
      </w:tblGrid>
      <w:tr w:rsidR="005B0B48">
        <w:trPr>
          <w:jc w:val="center"/>
        </w:trPr>
        <w:tc>
          <w:tcPr>
            <w:tcW w:w="2479" w:type="dxa"/>
            <w:vAlign w:val="center"/>
          </w:tcPr>
          <w:p w:rsidR="005B0B48" w:rsidRDefault="005D79B2">
            <w:pPr>
              <w:spacing w:after="0"/>
            </w:pPr>
            <w:r>
              <w:rPr>
                <w:b/>
                <w:color w:val="1F4E79"/>
                <w:sz w:val="18"/>
              </w:rPr>
              <w:t>Rule</w:t>
            </w:r>
          </w:p>
        </w:tc>
        <w:tc>
          <w:tcPr>
            <w:tcW w:w="2479" w:type="dxa"/>
            <w:vAlign w:val="center"/>
          </w:tcPr>
          <w:p w:rsidR="005B0B48" w:rsidRDefault="005D79B2">
            <w:pPr>
              <w:spacing w:after="0"/>
            </w:pPr>
            <w:r>
              <w:rPr>
                <w:b/>
                <w:color w:val="1F4E79"/>
                <w:sz w:val="18"/>
              </w:rPr>
              <w:t>Khóa chống trùng</w:t>
            </w:r>
          </w:p>
        </w:tc>
        <w:tc>
          <w:tcPr>
            <w:tcW w:w="2479" w:type="dxa"/>
            <w:vAlign w:val="center"/>
          </w:tcPr>
          <w:p w:rsidR="005B0B48" w:rsidRDefault="005D79B2">
            <w:pPr>
              <w:spacing w:after="0"/>
            </w:pPr>
            <w:r>
              <w:rPr>
                <w:b/>
                <w:color w:val="1F4E79"/>
                <w:sz w:val="18"/>
              </w:rPr>
              <w:t>Mức độ</w:t>
            </w:r>
          </w:p>
        </w:tc>
        <w:tc>
          <w:tcPr>
            <w:tcW w:w="2479" w:type="dxa"/>
            <w:vAlign w:val="center"/>
          </w:tcPr>
          <w:p w:rsidR="005B0B48" w:rsidRDefault="005D79B2">
            <w:pPr>
              <w:spacing w:after="0"/>
            </w:pPr>
            <w:r>
              <w:rPr>
                <w:b/>
                <w:color w:val="1F4E79"/>
                <w:sz w:val="18"/>
              </w:rPr>
              <w:t>Hành động</w:t>
            </w:r>
          </w:p>
        </w:tc>
      </w:tr>
      <w:tr w:rsidR="005B0B48">
        <w:trPr>
          <w:jc w:val="center"/>
        </w:trPr>
        <w:tc>
          <w:tcPr>
            <w:tcW w:w="2479" w:type="dxa"/>
            <w:vAlign w:val="center"/>
          </w:tcPr>
          <w:p w:rsidR="005B0B48" w:rsidRDefault="005D79B2">
            <w:pPr>
              <w:spacing w:after="0"/>
            </w:pPr>
            <w:r>
              <w:rPr>
                <w:sz w:val="18"/>
              </w:rPr>
              <w:t>Không có phép/KHB</w:t>
            </w:r>
          </w:p>
        </w:tc>
        <w:tc>
          <w:tcPr>
            <w:tcW w:w="2479" w:type="dxa"/>
            <w:vAlign w:val="center"/>
          </w:tcPr>
          <w:p w:rsidR="005B0B48" w:rsidRDefault="005D79B2">
            <w:pPr>
              <w:spacing w:after="0"/>
            </w:pPr>
            <w:r>
              <w:rPr>
                <w:sz w:val="18"/>
              </w:rPr>
              <w:t>SOURCE_TYPE + FLIGHT_ID + BUSINESS_DATE</w:t>
            </w:r>
          </w:p>
        </w:tc>
        <w:tc>
          <w:tcPr>
            <w:tcW w:w="2479" w:type="dxa"/>
            <w:vAlign w:val="center"/>
          </w:tcPr>
          <w:p w:rsidR="005B0B48" w:rsidRDefault="005D79B2">
            <w:pPr>
              <w:spacing w:after="0"/>
            </w:pPr>
            <w:r>
              <w:rPr>
                <w:sz w:val="18"/>
              </w:rPr>
              <w:t>Cao</w:t>
            </w:r>
          </w:p>
        </w:tc>
        <w:tc>
          <w:tcPr>
            <w:tcW w:w="2479" w:type="dxa"/>
            <w:vAlign w:val="center"/>
          </w:tcPr>
          <w:p w:rsidR="005B0B48" w:rsidRDefault="005D79B2">
            <w:pPr>
              <w:spacing w:after="0"/>
            </w:pPr>
            <w:r>
              <w:rPr>
                <w:sz w:val="18"/>
              </w:rPr>
              <w:t>Deep link tra cứu, acknowledge</w:t>
            </w:r>
          </w:p>
        </w:tc>
      </w:tr>
      <w:tr w:rsidR="005B0B48">
        <w:trPr>
          <w:jc w:val="center"/>
        </w:trPr>
        <w:tc>
          <w:tcPr>
            <w:tcW w:w="2479" w:type="dxa"/>
            <w:vAlign w:val="center"/>
          </w:tcPr>
          <w:p w:rsidR="005B0B48" w:rsidRDefault="005D79B2">
            <w:pPr>
              <w:spacing w:after="0"/>
            </w:pPr>
            <w:r>
              <w:rPr>
                <w:sz w:val="18"/>
              </w:rPr>
              <w:t>Phép hết hiệu lực</w:t>
            </w:r>
          </w:p>
        </w:tc>
        <w:tc>
          <w:tcPr>
            <w:tcW w:w="2479" w:type="dxa"/>
            <w:vAlign w:val="center"/>
          </w:tcPr>
          <w:p w:rsidR="005B0B48" w:rsidRDefault="005D79B2">
            <w:pPr>
              <w:spacing w:after="0"/>
            </w:pPr>
            <w:r>
              <w:rPr>
                <w:sz w:val="18"/>
              </w:rPr>
              <w:t>PERM_ID + rule_version + date</w:t>
            </w:r>
          </w:p>
        </w:tc>
        <w:tc>
          <w:tcPr>
            <w:tcW w:w="2479" w:type="dxa"/>
            <w:vAlign w:val="center"/>
          </w:tcPr>
          <w:p w:rsidR="005B0B48" w:rsidRDefault="005D79B2">
            <w:pPr>
              <w:spacing w:after="0"/>
            </w:pPr>
            <w:r>
              <w:rPr>
                <w:sz w:val="18"/>
              </w:rPr>
              <w:t>Cao</w:t>
            </w:r>
          </w:p>
        </w:tc>
        <w:tc>
          <w:tcPr>
            <w:tcW w:w="2479" w:type="dxa"/>
            <w:vAlign w:val="center"/>
          </w:tcPr>
          <w:p w:rsidR="005B0B48" w:rsidRDefault="005D79B2">
            <w:pPr>
              <w:spacing w:after="0"/>
            </w:pPr>
            <w:r>
              <w:rPr>
                <w:sz w:val="18"/>
              </w:rPr>
              <w:t>Đánh dấu đỏ, không tự sửa</w:t>
            </w:r>
          </w:p>
        </w:tc>
      </w:tr>
      <w:tr w:rsidR="005B0B48">
        <w:trPr>
          <w:jc w:val="center"/>
        </w:trPr>
        <w:tc>
          <w:tcPr>
            <w:tcW w:w="2479" w:type="dxa"/>
            <w:vAlign w:val="center"/>
          </w:tcPr>
          <w:p w:rsidR="005B0B48" w:rsidRDefault="005D79B2">
            <w:pPr>
              <w:spacing w:after="0"/>
            </w:pPr>
            <w:r>
              <w:rPr>
                <w:sz w:val="18"/>
              </w:rPr>
              <w:t>Sai ngày bay</w:t>
            </w:r>
          </w:p>
        </w:tc>
        <w:tc>
          <w:tcPr>
            <w:tcW w:w="2479" w:type="dxa"/>
            <w:vAlign w:val="center"/>
          </w:tcPr>
          <w:p w:rsidR="005B0B48" w:rsidRDefault="005D79B2">
            <w:pPr>
              <w:spacing w:after="0"/>
            </w:pPr>
            <w:r>
              <w:rPr>
                <w:sz w:val="18"/>
              </w:rPr>
              <w:t>FLIGHT_ID + source_date + calculated_date</w:t>
            </w:r>
          </w:p>
        </w:tc>
        <w:tc>
          <w:tcPr>
            <w:tcW w:w="2479" w:type="dxa"/>
            <w:vAlign w:val="center"/>
          </w:tcPr>
          <w:p w:rsidR="005B0B48" w:rsidRDefault="005D79B2">
            <w:pPr>
              <w:spacing w:after="0"/>
            </w:pPr>
            <w:r>
              <w:rPr>
                <w:sz w:val="18"/>
              </w:rPr>
              <w:t>Cao</w:t>
            </w:r>
          </w:p>
        </w:tc>
        <w:tc>
          <w:tcPr>
            <w:tcW w:w="2479" w:type="dxa"/>
            <w:vAlign w:val="center"/>
          </w:tcPr>
          <w:p w:rsidR="005B0B48" w:rsidRDefault="005D79B2">
            <w:pPr>
              <w:spacing w:after="0"/>
            </w:pPr>
            <w:r>
              <w:rPr>
                <w:sz w:val="18"/>
              </w:rPr>
              <w:t>Rà soát và ghi before/after</w:t>
            </w:r>
          </w:p>
        </w:tc>
      </w:tr>
      <w:tr w:rsidR="005B0B48">
        <w:trPr>
          <w:jc w:val="center"/>
        </w:trPr>
        <w:tc>
          <w:tcPr>
            <w:tcW w:w="2479" w:type="dxa"/>
            <w:vAlign w:val="center"/>
          </w:tcPr>
          <w:p w:rsidR="005B0B48" w:rsidRDefault="005D79B2">
            <w:pPr>
              <w:spacing w:after="0"/>
            </w:pPr>
            <w:r>
              <w:rPr>
                <w:sz w:val="18"/>
              </w:rPr>
              <w:t>Batch quá SLA/lỗi</w:t>
            </w:r>
          </w:p>
        </w:tc>
        <w:tc>
          <w:tcPr>
            <w:tcW w:w="2479" w:type="dxa"/>
            <w:vAlign w:val="center"/>
          </w:tcPr>
          <w:p w:rsidR="005B0B48" w:rsidRDefault="005D79B2">
            <w:pPr>
              <w:spacing w:after="0"/>
            </w:pPr>
            <w:r>
              <w:rPr>
                <w:sz w:val="18"/>
              </w:rPr>
              <w:t>BATCH_ID + phase + error_code</w:t>
            </w:r>
          </w:p>
        </w:tc>
        <w:tc>
          <w:tcPr>
            <w:tcW w:w="2479" w:type="dxa"/>
            <w:vAlign w:val="center"/>
          </w:tcPr>
          <w:p w:rsidR="005B0B48" w:rsidRDefault="005D79B2">
            <w:pPr>
              <w:spacing w:after="0"/>
            </w:pPr>
            <w:r>
              <w:rPr>
                <w:sz w:val="18"/>
              </w:rPr>
              <w:t>TB/Cao</w:t>
            </w:r>
          </w:p>
        </w:tc>
        <w:tc>
          <w:tcPr>
            <w:tcW w:w="2479" w:type="dxa"/>
            <w:vAlign w:val="center"/>
          </w:tcPr>
          <w:p w:rsidR="005B0B48" w:rsidRDefault="005D79B2">
            <w:pPr>
              <w:spacing w:after="0"/>
            </w:pPr>
            <w:r>
              <w:rPr>
                <w:sz w:val="18"/>
              </w:rPr>
              <w:t>Progress, retry hoặc quarantine</w:t>
            </w:r>
          </w:p>
        </w:tc>
      </w:tr>
      <w:tr w:rsidR="005B0B48">
        <w:trPr>
          <w:jc w:val="center"/>
        </w:trPr>
        <w:tc>
          <w:tcPr>
            <w:tcW w:w="2479" w:type="dxa"/>
            <w:vAlign w:val="center"/>
          </w:tcPr>
          <w:p w:rsidR="005B0B48" w:rsidRDefault="005D79B2">
            <w:pPr>
              <w:spacing w:after="0"/>
            </w:pPr>
            <w:r>
              <w:rPr>
                <w:sz w:val="18"/>
              </w:rPr>
              <w:t>Bất thường</w:t>
            </w:r>
          </w:p>
        </w:tc>
        <w:tc>
          <w:tcPr>
            <w:tcW w:w="2479" w:type="dxa"/>
            <w:vAlign w:val="center"/>
          </w:tcPr>
          <w:p w:rsidR="005B0B48" w:rsidRDefault="005D79B2">
            <w:pPr>
              <w:spacing w:after="0"/>
            </w:pPr>
            <w:r>
              <w:rPr>
                <w:sz w:val="18"/>
              </w:rPr>
              <w:t>REPORT_CODE + FILTER_HASH + window</w:t>
            </w:r>
          </w:p>
        </w:tc>
        <w:tc>
          <w:tcPr>
            <w:tcW w:w="2479" w:type="dxa"/>
            <w:vAlign w:val="center"/>
          </w:tcPr>
          <w:p w:rsidR="005B0B48" w:rsidRDefault="005D79B2">
            <w:pPr>
              <w:spacing w:after="0"/>
            </w:pPr>
            <w:r>
              <w:rPr>
                <w:sz w:val="18"/>
              </w:rPr>
              <w:t>Cấu hình</w:t>
            </w:r>
          </w:p>
        </w:tc>
        <w:tc>
          <w:tcPr>
            <w:tcW w:w="2479" w:type="dxa"/>
            <w:vAlign w:val="center"/>
          </w:tcPr>
          <w:p w:rsidR="005B0B48" w:rsidRDefault="005D79B2">
            <w:pPr>
              <w:spacing w:after="0"/>
            </w:pPr>
            <w:r>
              <w:rPr>
                <w:sz w:val="18"/>
              </w:rPr>
              <w:t>Drill-down và trạng thái xử lý</w:t>
            </w:r>
          </w:p>
        </w:tc>
      </w:tr>
    </w:tbl>
    <w:p w:rsidR="005B0B48" w:rsidRDefault="005B0B48"/>
    <w:p w:rsidR="005B0B48" w:rsidRDefault="005D79B2">
      <w:pPr>
        <w:spacing w:after="120"/>
      </w:pPr>
      <w: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rsidR="005B0B48" w:rsidRDefault="005D79B2">
      <w:pPr>
        <w:pStyle w:val="Heading2"/>
      </w:pPr>
      <w:bookmarkStart w:id="124" w:name="_Toc238564794"/>
      <w:r>
        <w:lastRenderedPageBreak/>
        <w:t>I.5. Thiết kế batch và chỉ tiêu hiệu năng</w:t>
      </w:r>
      <w:bookmarkEnd w:id="124"/>
    </w:p>
    <w:p w:rsidR="005B0B48" w:rsidRDefault="005D79B2">
      <w:pPr>
        <w:spacing w:before="100" w:after="160" w:line="240" w:lineRule="auto"/>
        <w:ind w:left="340" w:right="340"/>
      </w:pPr>
      <w:r>
        <w:rPr>
          <w:rFonts w:ascii="Consolas" w:eastAsia="Consolas" w:hAnsi="Consolas"/>
          <w:color w:val="323232"/>
          <w:sz w:val="17"/>
        </w:rPr>
        <w:t>CreateBatch → LockScope → SnapshotSource → ValidateChunks → ProcessChunks → PersistCounters → Reconcile → PublishNotification → Finalize</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Batch</w:t>
            </w:r>
          </w:p>
        </w:tc>
        <w:tc>
          <w:tcPr>
            <w:tcW w:w="3305" w:type="dxa"/>
            <w:vAlign w:val="center"/>
          </w:tcPr>
          <w:p w:rsidR="005B0B48" w:rsidRDefault="005D79B2">
            <w:pPr>
              <w:spacing w:after="0"/>
            </w:pPr>
            <w:r>
              <w:rPr>
                <w:b/>
                <w:color w:val="1F4E79"/>
                <w:sz w:val="18"/>
              </w:rPr>
              <w:t>Phân đoạn xử lý</w:t>
            </w:r>
          </w:p>
        </w:tc>
        <w:tc>
          <w:tcPr>
            <w:tcW w:w="3305" w:type="dxa"/>
            <w:vAlign w:val="center"/>
          </w:tcPr>
          <w:p w:rsidR="005B0B48" w:rsidRDefault="005D79B2">
            <w:pPr>
              <w:spacing w:after="0"/>
            </w:pPr>
            <w:r>
              <w:rPr>
                <w:b/>
                <w:color w:val="1F4E79"/>
                <w:sz w:val="18"/>
              </w:rPr>
              <w:t>Chỉ tiêu/điều kiện đạt</w:t>
            </w:r>
          </w:p>
        </w:tc>
      </w:tr>
      <w:tr w:rsidR="005B0B48">
        <w:trPr>
          <w:jc w:val="center"/>
        </w:trPr>
        <w:tc>
          <w:tcPr>
            <w:tcW w:w="3305" w:type="dxa"/>
            <w:vAlign w:val="center"/>
          </w:tcPr>
          <w:p w:rsidR="005B0B48" w:rsidRDefault="005D79B2">
            <w:pPr>
              <w:spacing w:after="0"/>
            </w:pPr>
            <w:r>
              <w:rPr>
                <w:sz w:val="18"/>
              </w:rPr>
              <w:t>ExportBravo</w:t>
            </w:r>
          </w:p>
        </w:tc>
        <w:tc>
          <w:tcPr>
            <w:tcW w:w="3305" w:type="dxa"/>
            <w:vAlign w:val="center"/>
          </w:tcPr>
          <w:p w:rsidR="005B0B48" w:rsidRDefault="005D79B2">
            <w:pPr>
              <w:spacing w:after="0"/>
            </w:pPr>
            <w:r>
              <w:rPr>
                <w:sz w:val="18"/>
              </w:rPr>
              <w:t>snapshot → mapping → chunk export → response → reconcile</w:t>
            </w:r>
          </w:p>
        </w:tc>
        <w:tc>
          <w:tcPr>
            <w:tcW w:w="3305" w:type="dxa"/>
            <w:vAlign w:val="center"/>
          </w:tcPr>
          <w:p w:rsidR="005B0B48" w:rsidRDefault="005D79B2">
            <w:pPr>
              <w:spacing w:after="0"/>
            </w:pPr>
            <w:r>
              <w:rPr>
                <w:sz w:val="18"/>
              </w:rPr>
              <w:t>Mục tiêu dưới 180 giây; cảnh báo ở 80% SLA</w:t>
            </w:r>
          </w:p>
        </w:tc>
      </w:tr>
      <w:tr w:rsidR="005B0B48">
        <w:trPr>
          <w:jc w:val="center"/>
        </w:trPr>
        <w:tc>
          <w:tcPr>
            <w:tcW w:w="3305" w:type="dxa"/>
            <w:vAlign w:val="center"/>
          </w:tcPr>
          <w:p w:rsidR="005B0B48" w:rsidRDefault="005D79B2">
            <w:pPr>
              <w:spacing w:after="0"/>
            </w:pPr>
            <w:r>
              <w:rPr>
                <w:sz w:val="18"/>
              </w:rPr>
              <w:t>Gen KHB/AFTN</w:t>
            </w:r>
          </w:p>
        </w:tc>
        <w:tc>
          <w:tcPr>
            <w:tcW w:w="3305" w:type="dxa"/>
            <w:vAlign w:val="center"/>
          </w:tcPr>
          <w:p w:rsidR="005B0B48" w:rsidRDefault="005D79B2">
            <w:pPr>
              <w:spacing w:after="0"/>
            </w:pPr>
            <w:r>
              <w:rPr>
                <w:sz w:val="18"/>
              </w:rPr>
              <w:t>load KHB → validate → generate message → outbox → delivery</w:t>
            </w:r>
          </w:p>
        </w:tc>
        <w:tc>
          <w:tcPr>
            <w:tcW w:w="3305" w:type="dxa"/>
            <w:vAlign w:val="center"/>
          </w:tcPr>
          <w:p w:rsidR="005B0B48" w:rsidRDefault="005D79B2">
            <w:pPr>
              <w:spacing w:after="0"/>
            </w:pPr>
            <w:r>
              <w:rPr>
                <w:sz w:val="18"/>
              </w:rPr>
              <w:t>Mục tiêu dưới 180 giây; không phát khi còn invalid</w:t>
            </w:r>
          </w:p>
        </w:tc>
      </w:tr>
      <w:tr w:rsidR="005B0B48">
        <w:trPr>
          <w:jc w:val="center"/>
        </w:trPr>
        <w:tc>
          <w:tcPr>
            <w:tcW w:w="3305" w:type="dxa"/>
            <w:vAlign w:val="center"/>
          </w:tcPr>
          <w:p w:rsidR="005B0B48" w:rsidRDefault="005D79B2">
            <w:pPr>
              <w:spacing w:after="0"/>
            </w:pPr>
            <w:r>
              <w:rPr>
                <w:sz w:val="18"/>
              </w:rPr>
              <w:t>F8 Calendar Accepted</w:t>
            </w:r>
          </w:p>
        </w:tc>
        <w:tc>
          <w:tcPr>
            <w:tcW w:w="3305" w:type="dxa"/>
            <w:vAlign w:val="center"/>
          </w:tcPr>
          <w:p w:rsidR="005B0B48" w:rsidRDefault="005D79B2">
            <w:pPr>
              <w:spacing w:after="0"/>
            </w:pPr>
            <w:r>
              <w:rPr>
                <w:sz w:val="18"/>
              </w:rPr>
              <w:t>chọn dòng → kiểm tra version → ép dòng → audit</w:t>
            </w:r>
          </w:p>
        </w:tc>
        <w:tc>
          <w:tcPr>
            <w:tcW w:w="3305" w:type="dxa"/>
            <w:vAlign w:val="center"/>
          </w:tcPr>
          <w:p w:rsidR="005B0B48" w:rsidRDefault="005D79B2">
            <w:pPr>
              <w:spacing w:after="0"/>
            </w:pPr>
            <w:r>
              <w:rPr>
                <w:sz w:val="18"/>
              </w:rPr>
              <w:t>Không mất dữ liệu; conflict yêu cầu reload</w:t>
            </w:r>
          </w:p>
        </w:tc>
      </w:tr>
      <w:tr w:rsidR="005B0B48">
        <w:trPr>
          <w:jc w:val="center"/>
        </w:trPr>
        <w:tc>
          <w:tcPr>
            <w:tcW w:w="3305" w:type="dxa"/>
            <w:vAlign w:val="center"/>
          </w:tcPr>
          <w:p w:rsidR="005B0B48" w:rsidRDefault="005D79B2">
            <w:pPr>
              <w:spacing w:after="0"/>
            </w:pPr>
            <w:r>
              <w:rPr>
                <w:sz w:val="18"/>
              </w:rPr>
              <w:t>Inbox mở rộng &gt;7 ngày</w:t>
            </w:r>
          </w:p>
        </w:tc>
        <w:tc>
          <w:tcPr>
            <w:tcW w:w="3305" w:type="dxa"/>
            <w:vAlign w:val="center"/>
          </w:tcPr>
          <w:p w:rsidR="005B0B48" w:rsidRDefault="005D79B2">
            <w:pPr>
              <w:spacing w:after="0"/>
            </w:pPr>
            <w:r>
              <w:rPr>
                <w:sz w:val="18"/>
              </w:rPr>
              <w:t>range query → archive index → page/export</w:t>
            </w:r>
          </w:p>
        </w:tc>
        <w:tc>
          <w:tcPr>
            <w:tcW w:w="3305" w:type="dxa"/>
            <w:vAlign w:val="center"/>
          </w:tcPr>
          <w:p w:rsidR="005B0B48" w:rsidRDefault="005D79B2">
            <w:pPr>
              <w:spacing w:after="0"/>
            </w:pPr>
            <w:r>
              <w:rPr>
                <w:sz w:val="18"/>
              </w:rPr>
              <w:t>Không full scan; giới hạn theo quyền</w:t>
            </w:r>
          </w:p>
        </w:tc>
      </w:tr>
      <w:tr w:rsidR="005B0B48">
        <w:trPr>
          <w:jc w:val="center"/>
        </w:trPr>
        <w:tc>
          <w:tcPr>
            <w:tcW w:w="3305" w:type="dxa"/>
            <w:vAlign w:val="center"/>
          </w:tcPr>
          <w:p w:rsidR="005B0B48" w:rsidRDefault="005D79B2">
            <w:pPr>
              <w:spacing w:after="0"/>
            </w:pPr>
            <w:r>
              <w:rPr>
                <w:sz w:val="18"/>
              </w:rPr>
              <w:t>Replay lỗi</w:t>
            </w:r>
          </w:p>
        </w:tc>
        <w:tc>
          <w:tcPr>
            <w:tcW w:w="3305" w:type="dxa"/>
            <w:vAlign w:val="center"/>
          </w:tcPr>
          <w:p w:rsidR="005B0B48" w:rsidRDefault="005D79B2">
            <w:pPr>
              <w:spacing w:after="0"/>
            </w:pPr>
            <w:r>
              <w:rPr>
                <w:sz w:val="18"/>
              </w:rPr>
              <w:t>quarantine → sửa/duyệt → replay chunk</w:t>
            </w:r>
          </w:p>
        </w:tc>
        <w:tc>
          <w:tcPr>
            <w:tcW w:w="3305" w:type="dxa"/>
            <w:vAlign w:val="center"/>
          </w:tcPr>
          <w:p w:rsidR="005B0B48" w:rsidRDefault="005D79B2">
            <w:pPr>
              <w:spacing w:after="0"/>
            </w:pPr>
            <w:r>
              <w:rPr>
                <w:sz w:val="18"/>
              </w:rPr>
              <w:t>Không duplicate; giữ source/correlation</w:t>
            </w:r>
          </w:p>
        </w:tc>
      </w:tr>
    </w:tbl>
    <w:p w:rsidR="005B0B48" w:rsidRDefault="005B0B48"/>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Chỉ số</w:t>
            </w:r>
          </w:p>
        </w:tc>
        <w:tc>
          <w:tcPr>
            <w:tcW w:w="3305" w:type="dxa"/>
            <w:vAlign w:val="center"/>
          </w:tcPr>
          <w:p w:rsidR="005B0B48" w:rsidRDefault="005D79B2">
            <w:pPr>
              <w:spacing w:after="0"/>
            </w:pPr>
            <w:r>
              <w:rPr>
                <w:b/>
                <w:color w:val="1F4E79"/>
                <w:sz w:val="18"/>
              </w:rPr>
              <w:t>Cách đo</w:t>
            </w:r>
          </w:p>
        </w:tc>
        <w:tc>
          <w:tcPr>
            <w:tcW w:w="3305" w:type="dxa"/>
            <w:vAlign w:val="center"/>
          </w:tcPr>
          <w:p w:rsidR="005B0B48" w:rsidRDefault="005D79B2">
            <w:pPr>
              <w:spacing w:after="0"/>
            </w:pPr>
            <w:r>
              <w:rPr>
                <w:b/>
                <w:color w:val="1F4E79"/>
                <w:sz w:val="18"/>
              </w:rPr>
              <w:t>Ngưỡng vận hành</w:t>
            </w:r>
          </w:p>
        </w:tc>
      </w:tr>
      <w:tr w:rsidR="005B0B48">
        <w:trPr>
          <w:jc w:val="center"/>
        </w:trPr>
        <w:tc>
          <w:tcPr>
            <w:tcW w:w="3305" w:type="dxa"/>
            <w:vAlign w:val="center"/>
          </w:tcPr>
          <w:p w:rsidR="005B0B48" w:rsidRDefault="005D79B2">
            <w:pPr>
              <w:spacing w:after="0"/>
            </w:pPr>
            <w:r>
              <w:rPr>
                <w:sz w:val="18"/>
              </w:rPr>
              <w:t>Elapsed</w:t>
            </w:r>
          </w:p>
        </w:tc>
        <w:tc>
          <w:tcPr>
            <w:tcW w:w="3305" w:type="dxa"/>
            <w:vAlign w:val="center"/>
          </w:tcPr>
          <w:p w:rsidR="005B0B48" w:rsidRDefault="005D79B2">
            <w:pPr>
              <w:spacing w:after="0"/>
            </w:pPr>
            <w:r>
              <w:rPr>
                <w:sz w:val="18"/>
              </w:rPr>
              <w:t>created_at đến finalized_at theo batch/phase</w:t>
            </w:r>
          </w:p>
        </w:tc>
        <w:tc>
          <w:tcPr>
            <w:tcW w:w="3305" w:type="dxa"/>
            <w:vAlign w:val="center"/>
          </w:tcPr>
          <w:p w:rsidR="005B0B48" w:rsidRDefault="005D79B2">
            <w:pPr>
              <w:spacing w:after="0"/>
            </w:pPr>
            <w:r>
              <w:rPr>
                <w:sz w:val="18"/>
              </w:rPr>
              <w:t>&lt;180 giây cho ExportBravo và Gen KHB</w:t>
            </w:r>
          </w:p>
        </w:tc>
      </w:tr>
      <w:tr w:rsidR="005B0B48">
        <w:trPr>
          <w:jc w:val="center"/>
        </w:trPr>
        <w:tc>
          <w:tcPr>
            <w:tcW w:w="3305" w:type="dxa"/>
            <w:vAlign w:val="center"/>
          </w:tcPr>
          <w:p w:rsidR="005B0B48" w:rsidRDefault="005D79B2">
            <w:pPr>
              <w:spacing w:after="0"/>
            </w:pPr>
            <w:r>
              <w:rPr>
                <w:sz w:val="18"/>
              </w:rPr>
              <w:t>Throughput</w:t>
            </w:r>
          </w:p>
        </w:tc>
        <w:tc>
          <w:tcPr>
            <w:tcW w:w="3305" w:type="dxa"/>
            <w:vAlign w:val="center"/>
          </w:tcPr>
          <w:p w:rsidR="005B0B48" w:rsidRDefault="005D79B2">
            <w:pPr>
              <w:spacing w:after="0"/>
            </w:pPr>
            <w:r>
              <w:rPr>
                <w:sz w:val="18"/>
              </w:rPr>
              <w:t>rows_processed / elapsed_seconds</w:t>
            </w:r>
          </w:p>
        </w:tc>
        <w:tc>
          <w:tcPr>
            <w:tcW w:w="3305" w:type="dxa"/>
            <w:vAlign w:val="center"/>
          </w:tcPr>
          <w:p w:rsidR="005B0B48" w:rsidRDefault="005D79B2">
            <w:pPr>
              <w:spacing w:after="0"/>
            </w:pPr>
            <w:r>
              <w:rPr>
                <w:sz w:val="18"/>
              </w:rPr>
              <w:t>Theo baseline, theo dõi p50/p95</w:t>
            </w:r>
          </w:p>
        </w:tc>
      </w:tr>
      <w:tr w:rsidR="005B0B48">
        <w:trPr>
          <w:jc w:val="center"/>
        </w:trPr>
        <w:tc>
          <w:tcPr>
            <w:tcW w:w="3305" w:type="dxa"/>
            <w:vAlign w:val="center"/>
          </w:tcPr>
          <w:p w:rsidR="005B0B48" w:rsidRDefault="005D79B2">
            <w:pPr>
              <w:spacing w:after="0"/>
            </w:pPr>
            <w:r>
              <w:rPr>
                <w:sz w:val="18"/>
              </w:rPr>
              <w:t>Error rate</w:t>
            </w:r>
          </w:p>
        </w:tc>
        <w:tc>
          <w:tcPr>
            <w:tcW w:w="3305" w:type="dxa"/>
            <w:vAlign w:val="center"/>
          </w:tcPr>
          <w:p w:rsidR="005B0B48" w:rsidRDefault="005D79B2">
            <w:pPr>
              <w:spacing w:after="0"/>
            </w:pPr>
            <w:r>
              <w:rPr>
                <w:sz w:val="18"/>
              </w:rPr>
              <w:t>failed / total theo chunk</w:t>
            </w:r>
          </w:p>
        </w:tc>
        <w:tc>
          <w:tcPr>
            <w:tcW w:w="3305" w:type="dxa"/>
            <w:vAlign w:val="center"/>
          </w:tcPr>
          <w:p w:rsidR="005B0B48" w:rsidRDefault="005D79B2">
            <w:pPr>
              <w:spacing w:after="0"/>
            </w:pPr>
            <w:r>
              <w:rPr>
                <w:sz w:val="18"/>
              </w:rPr>
              <w:t>Cảnh báo khi vượt ngưỡng cấu hình</w:t>
            </w:r>
          </w:p>
        </w:tc>
      </w:tr>
      <w:tr w:rsidR="005B0B48">
        <w:trPr>
          <w:jc w:val="center"/>
        </w:trPr>
        <w:tc>
          <w:tcPr>
            <w:tcW w:w="3305" w:type="dxa"/>
            <w:vAlign w:val="center"/>
          </w:tcPr>
          <w:p w:rsidR="005B0B48" w:rsidRDefault="005D79B2">
            <w:pPr>
              <w:spacing w:after="0"/>
            </w:pPr>
            <w:r>
              <w:rPr>
                <w:sz w:val="18"/>
              </w:rPr>
              <w:t>Queue depth</w:t>
            </w:r>
          </w:p>
        </w:tc>
        <w:tc>
          <w:tcPr>
            <w:tcW w:w="3305" w:type="dxa"/>
            <w:vAlign w:val="center"/>
          </w:tcPr>
          <w:p w:rsidR="005B0B48" w:rsidRDefault="005D79B2">
            <w:pPr>
              <w:spacing w:after="0"/>
            </w:pPr>
            <w:r>
              <w:rPr>
                <w:sz w:val="18"/>
              </w:rPr>
              <w:t>queued + retry_wait</w:t>
            </w:r>
          </w:p>
        </w:tc>
        <w:tc>
          <w:tcPr>
            <w:tcW w:w="3305" w:type="dxa"/>
            <w:vAlign w:val="center"/>
          </w:tcPr>
          <w:p w:rsidR="005B0B48" w:rsidRDefault="005D79B2">
            <w:pPr>
              <w:spacing w:after="0"/>
            </w:pPr>
            <w:r>
              <w:rPr>
                <w:sz w:val="18"/>
              </w:rPr>
              <w:t>Throttle khi vượt capacity</w:t>
            </w:r>
          </w:p>
        </w:tc>
      </w:tr>
      <w:tr w:rsidR="005B0B48">
        <w:trPr>
          <w:jc w:val="center"/>
        </w:trPr>
        <w:tc>
          <w:tcPr>
            <w:tcW w:w="3305" w:type="dxa"/>
            <w:vAlign w:val="center"/>
          </w:tcPr>
          <w:p w:rsidR="005B0B48" w:rsidRDefault="005D79B2">
            <w:pPr>
              <w:spacing w:after="0"/>
            </w:pPr>
            <w:r>
              <w:rPr>
                <w:sz w:val="18"/>
              </w:rPr>
              <w:t>Reconcile gap</w:t>
            </w:r>
          </w:p>
        </w:tc>
        <w:tc>
          <w:tcPr>
            <w:tcW w:w="3305" w:type="dxa"/>
            <w:vAlign w:val="center"/>
          </w:tcPr>
          <w:p w:rsidR="005B0B48" w:rsidRDefault="005D79B2">
            <w:pPr>
              <w:spacing w:after="0"/>
            </w:pPr>
            <w:r>
              <w:rPr>
                <w:sz w:val="18"/>
              </w:rPr>
              <w:t>source - inserted - updated - skipped - failed</w:t>
            </w:r>
          </w:p>
        </w:tc>
        <w:tc>
          <w:tcPr>
            <w:tcW w:w="3305" w:type="dxa"/>
            <w:vAlign w:val="center"/>
          </w:tcPr>
          <w:p w:rsidR="005B0B48" w:rsidRDefault="005D79B2">
            <w:pPr>
              <w:spacing w:after="0"/>
            </w:pPr>
            <w:r>
              <w:rPr>
                <w:sz w:val="18"/>
              </w:rPr>
              <w:t>Bằng 0 hoặc có discrepancy record</w:t>
            </w:r>
          </w:p>
        </w:tc>
      </w:tr>
    </w:tbl>
    <w:p w:rsidR="005B0B48" w:rsidRDefault="005B0B48"/>
    <w:p w:rsidR="005B0B48" w:rsidRDefault="005D79B2">
      <w:pPr>
        <w:pStyle w:val="Heading2"/>
      </w:pPr>
      <w:bookmarkStart w:id="125" w:name="_Toc238564795"/>
      <w:r>
        <w:t>I.6. Thiết kế ngày bay, KHB và revision</w:t>
      </w:r>
      <w:bookmarkEnd w:id="12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Quy tắc</w:t>
            </w:r>
          </w:p>
        </w:tc>
        <w:tc>
          <w:tcPr>
            <w:tcW w:w="3305" w:type="dxa"/>
            <w:vAlign w:val="center"/>
          </w:tcPr>
          <w:p w:rsidR="005B0B48" w:rsidRDefault="005D79B2">
            <w:pPr>
              <w:spacing w:after="0"/>
            </w:pPr>
            <w:r>
              <w:rPr>
                <w:b/>
                <w:color w:val="1F4E79"/>
                <w:sz w:val="18"/>
              </w:rPr>
              <w:t>Thiết kế</w:t>
            </w:r>
          </w:p>
        </w:tc>
        <w:tc>
          <w:tcPr>
            <w:tcW w:w="3305" w:type="dxa"/>
            <w:vAlign w:val="center"/>
          </w:tcPr>
          <w:p w:rsidR="005B0B48" w:rsidRDefault="005D79B2">
            <w:pPr>
              <w:spacing w:after="0"/>
            </w:pPr>
            <w:r>
              <w:rPr>
                <w:b/>
                <w:color w:val="1F4E79"/>
                <w:sz w:val="18"/>
              </w:rPr>
              <w:t>Lưu vết</w:t>
            </w:r>
          </w:p>
        </w:tc>
      </w:tr>
      <w:tr w:rsidR="005B0B48">
        <w:trPr>
          <w:jc w:val="center"/>
        </w:trPr>
        <w:tc>
          <w:tcPr>
            <w:tcW w:w="3305" w:type="dxa"/>
            <w:vAlign w:val="center"/>
          </w:tcPr>
          <w:p w:rsidR="005B0B48" w:rsidRDefault="005D79B2">
            <w:pPr>
              <w:spacing w:after="0"/>
            </w:pPr>
            <w:r>
              <w:rPr>
                <w:sz w:val="18"/>
              </w:rPr>
              <w:t>Ngày nghiệp vụ</w:t>
            </w:r>
          </w:p>
        </w:tc>
        <w:tc>
          <w:tcPr>
            <w:tcW w:w="3305" w:type="dxa"/>
            <w:vAlign w:val="center"/>
          </w:tcPr>
          <w:p w:rsidR="005B0B48" w:rsidRDefault="005D79B2">
            <w:pPr>
              <w:spacing w:after="0"/>
            </w:pPr>
            <w:r>
              <w:rPr>
                <w:sz w:val="18"/>
              </w:rPr>
              <w:t>BusinessDateService nhận timestamp, source timezone và airport rule</w:t>
            </w:r>
          </w:p>
        </w:tc>
        <w:tc>
          <w:tcPr>
            <w:tcW w:w="3305" w:type="dxa"/>
            <w:vAlign w:val="center"/>
          </w:tcPr>
          <w:p w:rsidR="005B0B48" w:rsidRDefault="005D79B2">
            <w:pPr>
              <w:spacing w:after="0"/>
            </w:pPr>
            <w:r>
              <w:rPr>
                <w:sz w:val="18"/>
              </w:rPr>
              <w:t>source_date, calculated_date, timezone, rule_version</w:t>
            </w:r>
          </w:p>
        </w:tc>
      </w:tr>
      <w:tr w:rsidR="005B0B48">
        <w:trPr>
          <w:jc w:val="center"/>
        </w:trPr>
        <w:tc>
          <w:tcPr>
            <w:tcW w:w="3305" w:type="dxa"/>
            <w:vAlign w:val="center"/>
          </w:tcPr>
          <w:p w:rsidR="005B0B48" w:rsidRDefault="005D79B2">
            <w:pPr>
              <w:spacing w:after="0"/>
            </w:pPr>
            <w:r>
              <w:rPr>
                <w:sz w:val="18"/>
              </w:rPr>
              <w:t>Sai ngày thực tế</w:t>
            </w:r>
          </w:p>
        </w:tc>
        <w:tc>
          <w:tcPr>
            <w:tcW w:w="3305" w:type="dxa"/>
            <w:vAlign w:val="center"/>
          </w:tcPr>
          <w:p w:rsidR="005B0B48" w:rsidRDefault="005D79B2">
            <w:pPr>
              <w:spacing w:after="0"/>
            </w:pPr>
            <w:r>
              <w:rPr>
                <w:sz w:val="18"/>
              </w:rPr>
              <w:t>FplMatcher so sánh KHB/permission với actual flight</w:t>
            </w:r>
          </w:p>
        </w:tc>
        <w:tc>
          <w:tcPr>
            <w:tcW w:w="3305" w:type="dxa"/>
            <w:vAlign w:val="center"/>
          </w:tcPr>
          <w:p w:rsidR="005B0B48" w:rsidRDefault="005D79B2">
            <w:pPr>
              <w:spacing w:after="0"/>
            </w:pPr>
            <w:r>
              <w:rPr>
                <w:sz w:val="18"/>
              </w:rPr>
              <w:t>Không tự đổi ngày; yêu cầu xác nhận</w:t>
            </w:r>
          </w:p>
        </w:tc>
      </w:tr>
      <w:tr w:rsidR="005B0B48">
        <w:trPr>
          <w:jc w:val="center"/>
        </w:trPr>
        <w:tc>
          <w:tcPr>
            <w:tcW w:w="3305" w:type="dxa"/>
            <w:vAlign w:val="center"/>
          </w:tcPr>
          <w:p w:rsidR="005B0B48" w:rsidRDefault="005D79B2">
            <w:pPr>
              <w:spacing w:after="0"/>
            </w:pPr>
            <w:r>
              <w:rPr>
                <w:sz w:val="18"/>
              </w:rPr>
              <w:t>KHB đã build</w:t>
            </w:r>
          </w:p>
        </w:tc>
        <w:tc>
          <w:tcPr>
            <w:tcW w:w="3305" w:type="dxa"/>
            <w:vAlign w:val="center"/>
          </w:tcPr>
          <w:p w:rsidR="005B0B48" w:rsidRDefault="005D79B2">
            <w:pPr>
              <w:spacing w:after="0"/>
            </w:pPr>
            <w:r>
              <w:rPr>
                <w:sz w:val="18"/>
              </w:rPr>
              <w:t>RevisionService tạo revision mới và phát notification</w:t>
            </w:r>
          </w:p>
        </w:tc>
        <w:tc>
          <w:tcPr>
            <w:tcW w:w="3305" w:type="dxa"/>
            <w:vAlign w:val="center"/>
          </w:tcPr>
          <w:p w:rsidR="005B0B48" w:rsidRDefault="005D79B2">
            <w:pPr>
              <w:spacing w:after="0"/>
            </w:pPr>
            <w:r>
              <w:rPr>
                <w:sz w:val="18"/>
              </w:rPr>
              <w:t>build_id, revision_no, actor, before/after</w:t>
            </w:r>
          </w:p>
        </w:tc>
      </w:tr>
      <w:tr w:rsidR="005B0B48">
        <w:trPr>
          <w:jc w:val="center"/>
        </w:trPr>
        <w:tc>
          <w:tcPr>
            <w:tcW w:w="3305" w:type="dxa"/>
            <w:vAlign w:val="center"/>
          </w:tcPr>
          <w:p w:rsidR="005B0B48" w:rsidRDefault="005D79B2">
            <w:pPr>
              <w:spacing w:after="0"/>
            </w:pPr>
            <w:r>
              <w:rPr>
                <w:sz w:val="18"/>
              </w:rPr>
              <w:t>Mục đích bay</w:t>
            </w:r>
          </w:p>
        </w:tc>
        <w:tc>
          <w:tcPr>
            <w:tcW w:w="3305" w:type="dxa"/>
            <w:vAlign w:val="center"/>
          </w:tcPr>
          <w:p w:rsidR="005B0B48" w:rsidRDefault="005D79B2">
            <w:pPr>
              <w:spacing w:after="0"/>
            </w:pPr>
            <w:r>
              <w:rPr>
                <w:sz w:val="18"/>
              </w:rPr>
              <w:t>PurposeCatalog chuẩn hóa mã/tên theo loại KHB</w:t>
            </w:r>
          </w:p>
        </w:tc>
        <w:tc>
          <w:tcPr>
            <w:tcW w:w="3305" w:type="dxa"/>
            <w:vAlign w:val="center"/>
          </w:tcPr>
          <w:p w:rsidR="005B0B48" w:rsidRDefault="005D79B2">
            <w:pPr>
              <w:spacing w:after="0"/>
            </w:pPr>
            <w:r>
              <w:rPr>
                <w:sz w:val="18"/>
              </w:rPr>
              <w:t>purpose_code và label version</w:t>
            </w:r>
          </w:p>
        </w:tc>
      </w:tr>
      <w:tr w:rsidR="005B0B48">
        <w:trPr>
          <w:jc w:val="center"/>
        </w:trPr>
        <w:tc>
          <w:tcPr>
            <w:tcW w:w="3305" w:type="dxa"/>
            <w:vAlign w:val="center"/>
          </w:tcPr>
          <w:p w:rsidR="005B0B48" w:rsidRDefault="005D79B2">
            <w:pPr>
              <w:spacing w:after="0"/>
            </w:pPr>
            <w:r>
              <w:rPr>
                <w:sz w:val="18"/>
              </w:rPr>
              <w:t>KHB quân sự</w:t>
            </w:r>
          </w:p>
        </w:tc>
        <w:tc>
          <w:tcPr>
            <w:tcW w:w="3305" w:type="dxa"/>
            <w:vAlign w:val="center"/>
          </w:tcPr>
          <w:p w:rsidR="005B0B48" w:rsidRDefault="005D79B2">
            <w:pPr>
              <w:spacing w:after="0"/>
            </w:pPr>
            <w:r>
              <w:rPr>
                <w:sz w:val="18"/>
              </w:rPr>
              <w:t>Nhập mới → Accepted → Export Message → Dispatch → Military Report</w:t>
            </w:r>
          </w:p>
        </w:tc>
        <w:tc>
          <w:tcPr>
            <w:tcW w:w="3305" w:type="dxa"/>
            <w:vAlign w:val="center"/>
          </w:tcPr>
          <w:p w:rsidR="005B0B48" w:rsidRDefault="005D79B2">
            <w:pPr>
              <w:spacing w:after="0"/>
            </w:pPr>
            <w:r>
              <w:rPr>
                <w:sz w:val="18"/>
              </w:rPr>
              <w:t>Accepted khóa phiên bản; báo cáo chỉ đọc</w:t>
            </w:r>
          </w:p>
        </w:tc>
      </w:tr>
    </w:tbl>
    <w:p w:rsidR="005B0B48" w:rsidRDefault="005B0B48"/>
    <w:p w:rsidR="005B0B48" w:rsidRDefault="005D79B2">
      <w:pPr>
        <w:pStyle w:val="Heading2"/>
      </w:pPr>
      <w:bookmarkStart w:id="126" w:name="_Toc238564796"/>
      <w:r>
        <w:t>I.7. Thiết kế Bravo, conflict và đối soát</w:t>
      </w:r>
      <w:bookmarkEnd w:id="126"/>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Trách nhiệm</w:t>
            </w:r>
          </w:p>
        </w:tc>
        <w:tc>
          <w:tcPr>
            <w:tcW w:w="3305" w:type="dxa"/>
            <w:vAlign w:val="center"/>
          </w:tcPr>
          <w:p w:rsidR="005B0B48" w:rsidRDefault="005D79B2">
            <w:pPr>
              <w:spacing w:after="0"/>
            </w:pPr>
            <w:r>
              <w:rPr>
                <w:b/>
                <w:color w:val="1F4E79"/>
                <w:sz w:val="18"/>
              </w:rPr>
              <w:t>Dữ liệu bắt buộc</w:t>
            </w:r>
          </w:p>
        </w:tc>
      </w:tr>
      <w:tr w:rsidR="005B0B48">
        <w:trPr>
          <w:jc w:val="center"/>
        </w:trPr>
        <w:tc>
          <w:tcPr>
            <w:tcW w:w="3305" w:type="dxa"/>
            <w:vAlign w:val="center"/>
          </w:tcPr>
          <w:p w:rsidR="005B0B48" w:rsidRDefault="005D79B2">
            <w:pPr>
              <w:spacing w:after="0"/>
            </w:pPr>
            <w:r>
              <w:rPr>
                <w:sz w:val="18"/>
              </w:rPr>
              <w:t>MappingRegistry</w:t>
            </w:r>
          </w:p>
        </w:tc>
        <w:tc>
          <w:tcPr>
            <w:tcW w:w="3305" w:type="dxa"/>
            <w:vAlign w:val="center"/>
          </w:tcPr>
          <w:p w:rsidR="005B0B48" w:rsidRDefault="005D79B2">
            <w:pPr>
              <w:spacing w:after="0"/>
            </w:pPr>
            <w:r>
              <w:rPr>
                <w:sz w:val="18"/>
              </w:rPr>
              <w:t>Quản lý mapping field/phiên bản payload Bravo</w:t>
            </w:r>
          </w:p>
        </w:tc>
        <w:tc>
          <w:tcPr>
            <w:tcW w:w="3305" w:type="dxa"/>
            <w:vAlign w:val="center"/>
          </w:tcPr>
          <w:p w:rsidR="005B0B48" w:rsidRDefault="005D79B2">
            <w:pPr>
              <w:spacing w:after="0"/>
            </w:pPr>
            <w:r>
              <w:rPr>
                <w:sz w:val="18"/>
              </w:rPr>
              <w:t>schema_version, field_map, effective_from/to</w:t>
            </w:r>
          </w:p>
        </w:tc>
      </w:tr>
      <w:tr w:rsidR="005B0B48">
        <w:trPr>
          <w:jc w:val="center"/>
        </w:trPr>
        <w:tc>
          <w:tcPr>
            <w:tcW w:w="3305" w:type="dxa"/>
            <w:vAlign w:val="center"/>
          </w:tcPr>
          <w:p w:rsidR="005B0B48" w:rsidRDefault="005D79B2">
            <w:pPr>
              <w:spacing w:after="0"/>
            </w:pPr>
            <w:r>
              <w:rPr>
                <w:sz w:val="18"/>
              </w:rPr>
              <w:t>BravoAdapter</w:t>
            </w:r>
          </w:p>
        </w:tc>
        <w:tc>
          <w:tcPr>
            <w:tcW w:w="3305" w:type="dxa"/>
            <w:vAlign w:val="center"/>
          </w:tcPr>
          <w:p w:rsidR="005B0B48" w:rsidRDefault="005D79B2">
            <w:pPr>
              <w:spacing w:after="0"/>
            </w:pPr>
            <w:r>
              <w:rPr>
                <w:sz w:val="18"/>
              </w:rPr>
              <w:t>Gửi payload, timeout/circuit breaker, chuẩn hóa response</w:t>
            </w:r>
          </w:p>
        </w:tc>
        <w:tc>
          <w:tcPr>
            <w:tcW w:w="3305" w:type="dxa"/>
            <w:vAlign w:val="center"/>
          </w:tcPr>
          <w:p w:rsidR="005B0B48" w:rsidRDefault="005D79B2">
            <w:pPr>
              <w:spacing w:after="0"/>
            </w:pPr>
            <w:r>
              <w:rPr>
                <w:sz w:val="18"/>
              </w:rPr>
              <w:t>request_id, idempotency_key, upstream_status</w:t>
            </w:r>
          </w:p>
        </w:tc>
      </w:tr>
      <w:tr w:rsidR="005B0B48">
        <w:trPr>
          <w:jc w:val="center"/>
        </w:trPr>
        <w:tc>
          <w:tcPr>
            <w:tcW w:w="3305" w:type="dxa"/>
            <w:vAlign w:val="center"/>
          </w:tcPr>
          <w:p w:rsidR="005B0B48" w:rsidRDefault="005D79B2">
            <w:pPr>
              <w:spacing w:after="0"/>
            </w:pPr>
            <w:r>
              <w:rPr>
                <w:sz w:val="18"/>
              </w:rPr>
              <w:t>ConflictQueue</w:t>
            </w:r>
          </w:p>
        </w:tc>
        <w:tc>
          <w:tcPr>
            <w:tcW w:w="3305" w:type="dxa"/>
            <w:vAlign w:val="center"/>
          </w:tcPr>
          <w:p w:rsidR="005B0B48" w:rsidRDefault="005D79B2">
            <w:pPr>
              <w:spacing w:after="0"/>
            </w:pPr>
            <w:r>
              <w:rPr>
                <w:sz w:val="18"/>
              </w:rPr>
              <w:t>Lưu bản ghi không match hoặc khác actual time/purpose</w:t>
            </w:r>
          </w:p>
        </w:tc>
        <w:tc>
          <w:tcPr>
            <w:tcW w:w="3305" w:type="dxa"/>
            <w:vAlign w:val="center"/>
          </w:tcPr>
          <w:p w:rsidR="005B0B48" w:rsidRDefault="005D79B2">
            <w:pPr>
              <w:spacing w:after="0"/>
            </w:pPr>
            <w:r>
              <w:rPr>
                <w:sz w:val="18"/>
              </w:rPr>
              <w:t>conflict_type, source_value, target_value, owner</w:t>
            </w:r>
          </w:p>
        </w:tc>
      </w:tr>
      <w:tr w:rsidR="005B0B48">
        <w:trPr>
          <w:jc w:val="center"/>
        </w:trPr>
        <w:tc>
          <w:tcPr>
            <w:tcW w:w="3305" w:type="dxa"/>
            <w:vAlign w:val="center"/>
          </w:tcPr>
          <w:p w:rsidR="005B0B48" w:rsidRDefault="005D79B2">
            <w:pPr>
              <w:spacing w:after="0"/>
            </w:pPr>
            <w:r>
              <w:rPr>
                <w:sz w:val="18"/>
              </w:rPr>
              <w:t>ReconcileService</w:t>
            </w:r>
          </w:p>
        </w:tc>
        <w:tc>
          <w:tcPr>
            <w:tcW w:w="3305" w:type="dxa"/>
            <w:vAlign w:val="center"/>
          </w:tcPr>
          <w:p w:rsidR="005B0B48" w:rsidRDefault="005D79B2">
            <w:pPr>
              <w:spacing w:after="0"/>
            </w:pPr>
            <w:r>
              <w:rPr>
                <w:sz w:val="18"/>
              </w:rPr>
              <w:t>Đối chiếu count, key, trạng thái và thời điểm</w:t>
            </w:r>
          </w:p>
        </w:tc>
        <w:tc>
          <w:tcPr>
            <w:tcW w:w="3305" w:type="dxa"/>
            <w:vAlign w:val="center"/>
          </w:tcPr>
          <w:p w:rsidR="005B0B48" w:rsidRDefault="005D79B2">
            <w:pPr>
              <w:spacing w:after="0"/>
            </w:pPr>
            <w:r>
              <w:rPr>
                <w:sz w:val="18"/>
              </w:rPr>
              <w:t>batch_id, source_count, result_count, discrepancy</w:t>
            </w:r>
          </w:p>
        </w:tc>
      </w:tr>
      <w:tr w:rsidR="005B0B48">
        <w:trPr>
          <w:jc w:val="center"/>
        </w:trPr>
        <w:tc>
          <w:tcPr>
            <w:tcW w:w="3305" w:type="dxa"/>
            <w:vAlign w:val="center"/>
          </w:tcPr>
          <w:p w:rsidR="005B0B48" w:rsidRDefault="005D79B2">
            <w:pPr>
              <w:spacing w:after="0"/>
            </w:pPr>
            <w:r>
              <w:rPr>
                <w:sz w:val="18"/>
              </w:rPr>
              <w:t>RetryWorker</w:t>
            </w:r>
          </w:p>
        </w:tc>
        <w:tc>
          <w:tcPr>
            <w:tcW w:w="3305" w:type="dxa"/>
            <w:vAlign w:val="center"/>
          </w:tcPr>
          <w:p w:rsidR="005B0B48" w:rsidRDefault="005D79B2">
            <w:pPr>
              <w:spacing w:after="0"/>
            </w:pPr>
            <w:r>
              <w:rPr>
                <w:sz w:val="18"/>
              </w:rPr>
              <w:t>Retry lỗi tạm thời, không retry lỗi nghiệp vụ</w:t>
            </w:r>
          </w:p>
        </w:tc>
        <w:tc>
          <w:tcPr>
            <w:tcW w:w="3305" w:type="dxa"/>
            <w:vAlign w:val="center"/>
          </w:tcPr>
          <w:p w:rsidR="005B0B48" w:rsidRDefault="005D79B2">
            <w:pPr>
              <w:spacing w:after="0"/>
            </w:pPr>
            <w:r>
              <w:rPr>
                <w:sz w:val="18"/>
              </w:rPr>
              <w:t>attempt, next_retry_at, error_code</w:t>
            </w:r>
          </w:p>
        </w:tc>
      </w:tr>
    </w:tbl>
    <w:p w:rsidR="005B0B48" w:rsidRDefault="005B0B48"/>
    <w:p w:rsidR="005B0B48" w:rsidRDefault="005D79B2">
      <w:pPr>
        <w:pStyle w:val="Heading2"/>
      </w:pPr>
      <w:bookmarkStart w:id="127" w:name="_Toc238564797"/>
      <w:r>
        <w:t>I.8. Bảo mật, rollback và kiểm thử thiết kế</w:t>
      </w:r>
      <w:bookmarkEnd w:id="12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Kiểm soát</w:t>
            </w:r>
          </w:p>
        </w:tc>
        <w:tc>
          <w:tcPr>
            <w:tcW w:w="4958" w:type="dxa"/>
            <w:vAlign w:val="center"/>
          </w:tcPr>
          <w:p w:rsidR="005B0B48" w:rsidRDefault="005D79B2">
            <w:pPr>
              <w:spacing w:after="0"/>
            </w:pPr>
            <w:r>
              <w:rPr>
                <w:b/>
                <w:color w:val="1F4E79"/>
                <w:sz w:val="18"/>
              </w:rPr>
              <w:t>Yêu cầu thiết kế</w:t>
            </w:r>
          </w:p>
        </w:tc>
      </w:tr>
      <w:tr w:rsidR="005B0B48">
        <w:trPr>
          <w:jc w:val="center"/>
        </w:trPr>
        <w:tc>
          <w:tcPr>
            <w:tcW w:w="4958" w:type="dxa"/>
            <w:vAlign w:val="center"/>
          </w:tcPr>
          <w:p w:rsidR="005B0B48" w:rsidRDefault="005D79B2">
            <w:pPr>
              <w:spacing w:after="0"/>
            </w:pPr>
            <w:r>
              <w:rPr>
                <w:sz w:val="18"/>
              </w:rPr>
              <w:lastRenderedPageBreak/>
              <w:t>Phân quyền</w:t>
            </w:r>
          </w:p>
        </w:tc>
        <w:tc>
          <w:tcPr>
            <w:tcW w:w="4958" w:type="dxa"/>
            <w:vAlign w:val="center"/>
          </w:tcPr>
          <w:p w:rsidR="005B0B48" w:rsidRDefault="005D79B2">
            <w:pPr>
              <w:spacing w:after="0"/>
            </w:pPr>
            <w:r>
              <w:rPr>
                <w:sz w:val="18"/>
              </w:rPr>
              <w:t>Kiểm tra action, role, đơn vị và data scope ở mọi command/query</w:t>
            </w:r>
          </w:p>
        </w:tc>
      </w:tr>
      <w:tr w:rsidR="005B0B48">
        <w:trPr>
          <w:jc w:val="center"/>
        </w:trPr>
        <w:tc>
          <w:tcPr>
            <w:tcW w:w="4958" w:type="dxa"/>
            <w:vAlign w:val="center"/>
          </w:tcPr>
          <w:p w:rsidR="005B0B48" w:rsidRDefault="005D79B2">
            <w:pPr>
              <w:spacing w:after="0"/>
            </w:pPr>
            <w:r>
              <w:rPr>
                <w:sz w:val="18"/>
              </w:rPr>
              <w:t>Audit</w:t>
            </w:r>
          </w:p>
        </w:tc>
        <w:tc>
          <w:tcPr>
            <w:tcW w:w="4958" w:type="dxa"/>
            <w:vAlign w:val="center"/>
          </w:tcPr>
          <w:p w:rsidR="005B0B48" w:rsidRDefault="005D79B2">
            <w:pPr>
              <w:spacing w:after="0"/>
            </w:pPr>
            <w:r>
              <w:rPr>
                <w:sz w:val="18"/>
              </w:rPr>
              <w:t>Ghi actor, action, object, before/after, result, elapsed, correlation_id</w:t>
            </w:r>
          </w:p>
        </w:tc>
      </w:tr>
      <w:tr w:rsidR="005B0B48">
        <w:trPr>
          <w:jc w:val="center"/>
        </w:trPr>
        <w:tc>
          <w:tcPr>
            <w:tcW w:w="4958" w:type="dxa"/>
            <w:vAlign w:val="center"/>
          </w:tcPr>
          <w:p w:rsidR="005B0B48" w:rsidRDefault="005D79B2">
            <w:pPr>
              <w:spacing w:after="0"/>
            </w:pPr>
            <w:r>
              <w:rPr>
                <w:sz w:val="18"/>
              </w:rPr>
              <w:t>Concurrency</w:t>
            </w:r>
          </w:p>
        </w:tc>
        <w:tc>
          <w:tcPr>
            <w:tcW w:w="4958" w:type="dxa"/>
            <w:vAlign w:val="center"/>
          </w:tcPr>
          <w:p w:rsidR="005B0B48" w:rsidRDefault="005D79B2">
            <w:pPr>
              <w:spacing w:after="0"/>
            </w:pPr>
            <w:r>
              <w:rPr>
                <w:sz w:val="18"/>
              </w:rPr>
              <w:t>Optimistic version cho phép/KHB; lock theo batch; trả CONFLICT khi đổi version</w:t>
            </w:r>
          </w:p>
        </w:tc>
      </w:tr>
      <w:tr w:rsidR="005B0B48">
        <w:trPr>
          <w:jc w:val="center"/>
        </w:trPr>
        <w:tc>
          <w:tcPr>
            <w:tcW w:w="4958" w:type="dxa"/>
            <w:vAlign w:val="center"/>
          </w:tcPr>
          <w:p w:rsidR="005B0B48" w:rsidRDefault="005D79B2">
            <w:pPr>
              <w:spacing w:after="0"/>
            </w:pPr>
            <w:r>
              <w:rPr>
                <w:sz w:val="18"/>
              </w:rPr>
              <w:t>Rollback</w:t>
            </w:r>
          </w:p>
        </w:tc>
        <w:tc>
          <w:tcPr>
            <w:tcW w:w="4958" w:type="dxa"/>
            <w:vAlign w:val="center"/>
          </w:tcPr>
          <w:p w:rsidR="005B0B48" w:rsidRDefault="005D79B2">
            <w:pPr>
              <w:spacing w:after="0"/>
            </w:pPr>
            <w:r>
              <w:rPr>
                <w:sz w:val="18"/>
              </w:rPr>
              <w:t>Có script rollback package/index/config; snapshot để chạy bù</w:t>
            </w:r>
          </w:p>
        </w:tc>
      </w:tr>
      <w:tr w:rsidR="005B0B48">
        <w:trPr>
          <w:jc w:val="center"/>
        </w:trPr>
        <w:tc>
          <w:tcPr>
            <w:tcW w:w="4958" w:type="dxa"/>
            <w:vAlign w:val="center"/>
          </w:tcPr>
          <w:p w:rsidR="005B0B48" w:rsidRDefault="005D79B2">
            <w:pPr>
              <w:spacing w:after="0"/>
            </w:pPr>
            <w:r>
              <w:rPr>
                <w:sz w:val="18"/>
              </w:rPr>
              <w:t>Kiểm thử</w:t>
            </w:r>
          </w:p>
        </w:tc>
        <w:tc>
          <w:tcPr>
            <w:tcW w:w="4958" w:type="dxa"/>
            <w:vAlign w:val="center"/>
          </w:tcPr>
          <w:p w:rsidR="005B0B48" w:rsidRDefault="005D79B2">
            <w:pPr>
              <w:spacing w:after="0"/>
            </w:pPr>
            <w:r>
              <w:rPr>
                <w:sz w:val="18"/>
              </w:rPr>
              <w:t>Functional, boundary ngày, duplicate/retry, quyền, p95 và đối soát</w:t>
            </w:r>
          </w:p>
        </w:tc>
      </w:tr>
      <w:tr w:rsidR="005B0B48">
        <w:trPr>
          <w:jc w:val="center"/>
        </w:trPr>
        <w:tc>
          <w:tcPr>
            <w:tcW w:w="4958" w:type="dxa"/>
            <w:vAlign w:val="center"/>
          </w:tcPr>
          <w:p w:rsidR="005B0B48" w:rsidRDefault="005D79B2">
            <w:pPr>
              <w:spacing w:after="0"/>
            </w:pPr>
            <w:r>
              <w:rPr>
                <w:sz w:val="18"/>
              </w:rPr>
              <w:t>Nghiệm thu</w:t>
            </w:r>
          </w:p>
        </w:tc>
        <w:tc>
          <w:tcPr>
            <w:tcW w:w="4958" w:type="dxa"/>
            <w:vAlign w:val="center"/>
          </w:tcPr>
          <w:p w:rsidR="005B0B48" w:rsidRDefault="005D79B2">
            <w:pPr>
              <w:spacing w:after="0"/>
            </w:pPr>
            <w:r>
              <w:rPr>
                <w:sz w:val="18"/>
              </w:rPr>
              <w:t>Không mất/duplicate dữ liệu, cảnh báo đúng rule, batch đạt SLA, report khớp nguồn</w:t>
            </w:r>
          </w:p>
        </w:tc>
      </w:tr>
    </w:tbl>
    <w:p w:rsidR="005B0B48" w:rsidRDefault="005B0B48"/>
    <w:p w:rsidR="005B0B48" w:rsidRDefault="005D79B2">
      <w:pPr>
        <w:pStyle w:val="Heading2"/>
      </w:pPr>
      <w:bookmarkStart w:id="128" w:name="_Toc238564798"/>
      <w:r>
        <w:t>I.9. Danh mục đầu ra LLD cần hoàn thiện</w:t>
      </w:r>
      <w:bookmarkEnd w:id="128"/>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 đầu ra</w:t>
            </w:r>
          </w:p>
        </w:tc>
        <w:tc>
          <w:tcPr>
            <w:tcW w:w="3305" w:type="dxa"/>
            <w:vAlign w:val="center"/>
          </w:tcPr>
          <w:p w:rsidR="005B0B48" w:rsidRDefault="005D79B2">
            <w:pPr>
              <w:spacing w:after="0"/>
            </w:pPr>
            <w:r>
              <w:rPr>
                <w:b/>
                <w:color w:val="1F4E79"/>
                <w:sz w:val="18"/>
              </w:rPr>
              <w:t>Nội dung</w:t>
            </w:r>
          </w:p>
        </w:tc>
        <w:tc>
          <w:tcPr>
            <w:tcW w:w="3305" w:type="dxa"/>
            <w:vAlign w:val="center"/>
          </w:tcPr>
          <w:p w:rsidR="005B0B48" w:rsidRDefault="005D79B2">
            <w:pPr>
              <w:spacing w:after="0"/>
            </w:pPr>
            <w:r>
              <w:rPr>
                <w:b/>
                <w:color w:val="1F4E79"/>
                <w:sz w:val="18"/>
              </w:rPr>
              <w:t>FR liên quan</w:t>
            </w:r>
          </w:p>
        </w:tc>
      </w:tr>
      <w:tr w:rsidR="005B0B48">
        <w:trPr>
          <w:jc w:val="center"/>
        </w:trPr>
        <w:tc>
          <w:tcPr>
            <w:tcW w:w="3305" w:type="dxa"/>
            <w:vAlign w:val="center"/>
          </w:tcPr>
          <w:p w:rsidR="005B0B48" w:rsidRDefault="005D79B2">
            <w:pPr>
              <w:spacing w:after="0"/>
            </w:pPr>
            <w:r>
              <w:rPr>
                <w:sz w:val="18"/>
              </w:rPr>
              <w:t>LLD-OPT-01</w:t>
            </w:r>
          </w:p>
        </w:tc>
        <w:tc>
          <w:tcPr>
            <w:tcW w:w="3305" w:type="dxa"/>
            <w:vAlign w:val="center"/>
          </w:tcPr>
          <w:p w:rsidR="005B0B48" w:rsidRDefault="005D79B2">
            <w:pPr>
              <w:spacing w:after="0"/>
            </w:pPr>
            <w:r>
              <w:rPr>
                <w:sz w:val="18"/>
              </w:rPr>
              <w:t>Component/sequence cho Search và Notification</w:t>
            </w:r>
          </w:p>
        </w:tc>
        <w:tc>
          <w:tcPr>
            <w:tcW w:w="3305" w:type="dxa"/>
            <w:vAlign w:val="center"/>
          </w:tcPr>
          <w:p w:rsidR="005B0B48" w:rsidRDefault="005D79B2">
            <w:pPr>
              <w:spacing w:after="0"/>
            </w:pPr>
            <w:r>
              <w:rPr>
                <w:sz w:val="18"/>
              </w:rPr>
              <w:t>001–013, 021, 024, 030</w:t>
            </w:r>
          </w:p>
        </w:tc>
      </w:tr>
      <w:tr w:rsidR="005B0B48">
        <w:trPr>
          <w:jc w:val="center"/>
        </w:trPr>
        <w:tc>
          <w:tcPr>
            <w:tcW w:w="3305" w:type="dxa"/>
            <w:vAlign w:val="center"/>
          </w:tcPr>
          <w:p w:rsidR="005B0B48" w:rsidRDefault="005D79B2">
            <w:pPr>
              <w:spacing w:after="0"/>
            </w:pPr>
            <w:r>
              <w:rPr>
                <w:sz w:val="18"/>
              </w:rPr>
              <w:t>LLD-OPT-02</w:t>
            </w:r>
          </w:p>
        </w:tc>
        <w:tc>
          <w:tcPr>
            <w:tcW w:w="3305" w:type="dxa"/>
            <w:vAlign w:val="center"/>
          </w:tcPr>
          <w:p w:rsidR="005B0B48" w:rsidRDefault="005D79B2">
            <w:pPr>
              <w:spacing w:after="0"/>
            </w:pPr>
            <w:r>
              <w:rPr>
                <w:sz w:val="18"/>
              </w:rPr>
              <w:t>Batch, chunk, progress, retry và benchmark</w:t>
            </w:r>
          </w:p>
        </w:tc>
        <w:tc>
          <w:tcPr>
            <w:tcW w:w="3305" w:type="dxa"/>
            <w:vAlign w:val="center"/>
          </w:tcPr>
          <w:p w:rsidR="005B0B48" w:rsidRDefault="005D79B2">
            <w:pPr>
              <w:spacing w:after="0"/>
            </w:pPr>
            <w:r>
              <w:rPr>
                <w:sz w:val="18"/>
              </w:rPr>
              <w:t>014–018</w:t>
            </w:r>
          </w:p>
        </w:tc>
      </w:tr>
      <w:tr w:rsidR="005B0B48">
        <w:trPr>
          <w:jc w:val="center"/>
        </w:trPr>
        <w:tc>
          <w:tcPr>
            <w:tcW w:w="3305" w:type="dxa"/>
            <w:vAlign w:val="center"/>
          </w:tcPr>
          <w:p w:rsidR="005B0B48" w:rsidRDefault="005D79B2">
            <w:pPr>
              <w:spacing w:after="0"/>
            </w:pPr>
            <w:r>
              <w:rPr>
                <w:sz w:val="18"/>
              </w:rPr>
              <w:t>LLD-OPT-03</w:t>
            </w:r>
          </w:p>
        </w:tc>
        <w:tc>
          <w:tcPr>
            <w:tcW w:w="3305" w:type="dxa"/>
            <w:vAlign w:val="center"/>
          </w:tcPr>
          <w:p w:rsidR="005B0B48" w:rsidRDefault="005D79B2">
            <w:pPr>
              <w:spacing w:after="0"/>
            </w:pPr>
            <w:r>
              <w:rPr>
                <w:sz w:val="18"/>
              </w:rPr>
              <w:t>BusinessDate/FPL/KHB revision/purpose</w:t>
            </w:r>
          </w:p>
        </w:tc>
        <w:tc>
          <w:tcPr>
            <w:tcW w:w="3305" w:type="dxa"/>
            <w:vAlign w:val="center"/>
          </w:tcPr>
          <w:p w:rsidR="005B0B48" w:rsidRDefault="005D79B2">
            <w:pPr>
              <w:spacing w:after="0"/>
            </w:pPr>
            <w:r>
              <w:rPr>
                <w:sz w:val="18"/>
              </w:rPr>
              <w:t>019, 020, 022, 023, 025, 027</w:t>
            </w:r>
          </w:p>
        </w:tc>
      </w:tr>
      <w:tr w:rsidR="005B0B48">
        <w:trPr>
          <w:jc w:val="center"/>
        </w:trPr>
        <w:tc>
          <w:tcPr>
            <w:tcW w:w="3305" w:type="dxa"/>
            <w:vAlign w:val="center"/>
          </w:tcPr>
          <w:p w:rsidR="005B0B48" w:rsidRDefault="005D79B2">
            <w:pPr>
              <w:spacing w:after="0"/>
            </w:pPr>
            <w:r>
              <w:rPr>
                <w:sz w:val="18"/>
              </w:rPr>
              <w:t>LLD-OPT-04</w:t>
            </w:r>
          </w:p>
        </w:tc>
        <w:tc>
          <w:tcPr>
            <w:tcW w:w="3305" w:type="dxa"/>
            <w:vAlign w:val="center"/>
          </w:tcPr>
          <w:p w:rsidR="005B0B48" w:rsidRDefault="005D79B2">
            <w:pPr>
              <w:spacing w:after="0"/>
            </w:pPr>
            <w:r>
              <w:rPr>
                <w:sz w:val="18"/>
              </w:rPr>
              <w:t>Bravo mapping, adapter, conflict, reconcile</w:t>
            </w:r>
          </w:p>
        </w:tc>
        <w:tc>
          <w:tcPr>
            <w:tcW w:w="3305" w:type="dxa"/>
            <w:vAlign w:val="center"/>
          </w:tcPr>
          <w:p w:rsidR="005B0B48" w:rsidRDefault="005D79B2">
            <w:pPr>
              <w:spacing w:after="0"/>
            </w:pPr>
            <w:r>
              <w:rPr>
                <w:sz w:val="18"/>
              </w:rPr>
              <w:t>026, 028, 029</w:t>
            </w:r>
          </w:p>
        </w:tc>
      </w:tr>
      <w:tr w:rsidR="005B0B48">
        <w:trPr>
          <w:jc w:val="center"/>
        </w:trPr>
        <w:tc>
          <w:tcPr>
            <w:tcW w:w="3305" w:type="dxa"/>
            <w:vAlign w:val="center"/>
          </w:tcPr>
          <w:p w:rsidR="005B0B48" w:rsidRDefault="005D79B2">
            <w:pPr>
              <w:spacing w:after="0"/>
            </w:pPr>
            <w:r>
              <w:rPr>
                <w:sz w:val="18"/>
              </w:rPr>
              <w:t>LLD-OPT-05</w:t>
            </w:r>
          </w:p>
        </w:tc>
        <w:tc>
          <w:tcPr>
            <w:tcW w:w="3305" w:type="dxa"/>
            <w:vAlign w:val="center"/>
          </w:tcPr>
          <w:p w:rsidR="005B0B48" w:rsidRDefault="005D79B2">
            <w:pPr>
              <w:spacing w:after="0"/>
            </w:pPr>
            <w:r>
              <w:rPr>
                <w:sz w:val="18"/>
              </w:rPr>
              <w:t>Report metadata, snapshot, compare, anomaly</w:t>
            </w:r>
          </w:p>
        </w:tc>
        <w:tc>
          <w:tcPr>
            <w:tcW w:w="3305" w:type="dxa"/>
            <w:vAlign w:val="center"/>
          </w:tcPr>
          <w:p w:rsidR="005B0B48" w:rsidRDefault="005D79B2">
            <w:pPr>
              <w:spacing w:after="0"/>
            </w:pPr>
            <w:r>
              <w:rPr>
                <w:sz w:val="18"/>
              </w:rPr>
              <w:t>031, 032</w:t>
            </w:r>
          </w:p>
        </w:tc>
      </w:tr>
      <w:tr w:rsidR="005B0B48">
        <w:trPr>
          <w:jc w:val="center"/>
        </w:trPr>
        <w:tc>
          <w:tcPr>
            <w:tcW w:w="3305" w:type="dxa"/>
            <w:vAlign w:val="center"/>
          </w:tcPr>
          <w:p w:rsidR="005B0B48" w:rsidRDefault="005D79B2">
            <w:pPr>
              <w:spacing w:after="0"/>
            </w:pPr>
            <w:r>
              <w:rPr>
                <w:sz w:val="18"/>
              </w:rPr>
              <w:t>LLD-OPT-06</w:t>
            </w:r>
          </w:p>
        </w:tc>
        <w:tc>
          <w:tcPr>
            <w:tcW w:w="3305" w:type="dxa"/>
            <w:vAlign w:val="center"/>
          </w:tcPr>
          <w:p w:rsidR="005B0B48" w:rsidRDefault="005D79B2">
            <w:pPr>
              <w:spacing w:after="0"/>
            </w:pPr>
            <w:r>
              <w:rPr>
                <w:sz w:val="18"/>
              </w:rPr>
              <w:t>Oracle DDL/index/package và rollback</w:t>
            </w:r>
          </w:p>
        </w:tc>
        <w:tc>
          <w:tcPr>
            <w:tcW w:w="3305" w:type="dxa"/>
            <w:vAlign w:val="center"/>
          </w:tcPr>
          <w:p w:rsidR="005B0B48" w:rsidRDefault="005D79B2">
            <w:pPr>
              <w:spacing w:after="0"/>
            </w:pPr>
            <w:r>
              <w:rPr>
                <w:sz w:val="18"/>
              </w:rPr>
              <w:t>Toàn bộ FR-OPT</w:t>
            </w:r>
          </w:p>
        </w:tc>
      </w:tr>
    </w:tbl>
    <w:p w:rsidR="005B0B48" w:rsidRDefault="005B0B48"/>
    <w:p w:rsidR="005B0B48" w:rsidRDefault="005D79B2">
      <w:pPr>
        <w:pStyle w:val="Heading2"/>
      </w:pPr>
      <w:bookmarkStart w:id="129" w:name="_Toc238564799"/>
      <w:r>
        <w:t>I.10. Phiếu thiết kế riêng theo từng mã FR-OPT</w:t>
      </w:r>
      <w:bookmarkEnd w:id="129"/>
    </w:p>
    <w:p w:rsidR="005B0B48" w:rsidRDefault="005D79B2">
      <w:pPr>
        <w:spacing w:after="120"/>
      </w:pPr>
      <w:r>
        <w:t>Mỗi phiếu dưới đây là baseline để lập LLD, API contract, script Oracle và test case riêng cho từng mã. Các nguyên tắc phân quyền, audit, ngày nghiệp vụ, retry và rollback dùng chung tại I.1–I.9 nhưng phải được kiểm tra lại trong từng phiếu.</w:t>
      </w:r>
    </w:p>
    <w:p w:rsidR="005B0B48" w:rsidRDefault="005D79B2">
      <w:pPr>
        <w:pStyle w:val="Heading3"/>
      </w:pPr>
      <w:bookmarkStart w:id="130" w:name="_Toc238564800"/>
      <w:r>
        <w:t>I.10.1. FR-OPT-001 – Mở rộng thời gian lưu trữ điện văn INBOX</w:t>
      </w:r>
      <w:bookmarkEnd w:id="13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Giữ và tra cứu điện văn quá phạm vi mặc định nhưng vẫn tuân retention, archive và audit.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Inbox.aspx / chính sách retention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Quản trị cấu hình và người khai thác INBOX; có phiên hợp lệ và phạm vi dữ liệu được cấp.</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Nhận/lưu raw → áp dụng retention cấu hình → archive hoặc dọn theo batch → ghi thống kê → cho phép tra cứu/khôi phục theo chính sách.</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InboxRepository, RetentionPolicyService, ArchiveWorker, AuditService, SearchPageAdapter.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Inbox raw/normalized, RECEIVED_AT, RETENTION_DAYS, archive batch, cleanup log; index theo ngày nhận và nguồn.</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xóa bản ghi còn hạn; lỗi dọn dữ liệu chuyển retry/quarantine; không để mất liên kết raw–normalized–audit.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Kết quả tra cứu và báo cáo số dòng đã lưu/dọn; metric retention lag; rollback bằng backup/snapshot trước cleanup.</w:t>
            </w:r>
          </w:p>
        </w:tc>
      </w:tr>
    </w:tbl>
    <w:p w:rsidR="005B0B48" w:rsidRDefault="005B0B48"/>
    <w:p w:rsidR="005B0B48" w:rsidRDefault="005D79B2">
      <w:pPr>
        <w:pStyle w:val="Heading3"/>
      </w:pPr>
      <w:bookmarkStart w:id="131" w:name="_Toc238564801"/>
      <w:r>
        <w:t>I.10.2. FR-OPT-002 – Cảnh báo NOPERM cho điện văn không có trong KHBN</w:t>
      </w:r>
      <w:bookmarkEnd w:id="13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Đối chiếu điện văn với KHBN/phép bay; chỉ cảnh báo NOPERM sau khi chuẩn hóa và không có bản ghi phù hợp.</w:t>
            </w:r>
          </w:p>
        </w:tc>
      </w:tr>
      <w:tr w:rsidR="005B0B48">
        <w:trPr>
          <w:jc w:val="center"/>
        </w:trPr>
        <w:tc>
          <w:tcPr>
            <w:tcW w:w="4958" w:type="dxa"/>
            <w:vAlign w:val="center"/>
          </w:tcPr>
          <w:p w:rsidR="005B0B48" w:rsidRDefault="005D79B2">
            <w:pPr>
              <w:spacing w:after="0"/>
            </w:pPr>
            <w:r>
              <w:rPr>
                <w:sz w:val="18"/>
              </w:rPr>
              <w:lastRenderedPageBreak/>
              <w:t>Màn hình/nguồn</w:t>
            </w:r>
          </w:p>
        </w:tc>
        <w:tc>
          <w:tcPr>
            <w:tcW w:w="4958" w:type="dxa"/>
            <w:vAlign w:val="center"/>
          </w:tcPr>
          <w:p w:rsidR="005B0B48" w:rsidRDefault="005D79B2">
            <w:pPr>
              <w:spacing w:after="0"/>
            </w:pPr>
            <w:r>
              <w:rPr>
                <w:sz w:val="18"/>
              </w:rPr>
              <w:t>Inbox/FPL analyzer và header notification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32" w:name="_Toc238564802"/>
      <w:r>
        <w:t>I.10.3. FR-OPT-003 – Áp dụng quy tắc 120 giờ ICAO cho hiển thị FPL</w:t>
      </w:r>
      <w:bookmarkEnd w:id="13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Ghép và hiển thị FPL trong cửa sổ 120 giờ, kể cả khác ngày và đúng tại biên 120 giờ.</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Inbox/FPL display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phân tích điện văn/FPL và người khai thác kiểm tra kết quả match.</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Parse raw → chuẩn hóa callsign/date/airport → tính cửa sổ hoặc ngày → match FPL/KHB/permission → lưu kết quả và phát cảnh báo nếu cần.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MessageParser, BusinessDateService, FplMatcher, PermissionQueryService,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Inbox raw/normalized, FPL EOBT/ETA, FLIGHTDATE, callsign, FROM/TO, match status, rule_version.</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Chuẩn hóa cùng múi giờ; xử lý đúng biên 120 giờ, qua ngày và dữ liệu thiếu; không tự kết luận khi nguồn mâu thuẫn.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FPL được ghép/loại trừ có lý do, trạng thái NOPERM/REVIEW và log bằng chứng; rollback bằng reprocess theo ReceiveId.</w:t>
            </w:r>
          </w:p>
        </w:tc>
      </w:tr>
    </w:tbl>
    <w:p w:rsidR="005B0B48" w:rsidRDefault="005B0B48"/>
    <w:p w:rsidR="005B0B48" w:rsidRDefault="005D79B2">
      <w:pPr>
        <w:pStyle w:val="Heading3"/>
      </w:pPr>
      <w:bookmarkStart w:id="133" w:name="_Toc238564803"/>
      <w:r>
        <w:t>I.10.4. FR-OPT-004 – Tìm kiếm chuyến bay đa trường và theo từ khóa</w:t>
      </w:r>
      <w:bookmarkEnd w:id="13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Tìm theo nhiều trường/chủ đề, giữ filter khi phân trang và mở đúng chi tiết chuyến bay.</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SearchExtension.aspx?Menu_ID=381</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tra cứu/export; filter phải thuộc data scope của user/đơn vị.</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Metadata → Filter DTO → validate range/operator → query count/page bằng bind parameter → result/export/drill-down.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SearchPageAdapter, FilterMetadata, QueryService, PermissionRepository, ExportWorker, DeepLinkService.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PERM*, T_DAY_FLIGHTS/T_FINISHED_FLIGHTS, message/airport catalog; index ngày, callsign, FROM/TO, PERM_ID và trạng thái.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Whitelist field/operator; ngày bắt đầu không lớn hơn ngày kết thúc; phân trang ổn định; phạm vi lớn chuyển job nền, không SQL động từ input.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PagedResult, tổng số, cảnh báo, filter hash, Excel/CSV và deep-link chi tiết; rollback bằng feature flag/dual-read.</w:t>
            </w:r>
          </w:p>
        </w:tc>
      </w:tr>
    </w:tbl>
    <w:p w:rsidR="005B0B48" w:rsidRDefault="005B0B48"/>
    <w:p w:rsidR="005B0B48" w:rsidRDefault="005D79B2">
      <w:pPr>
        <w:pStyle w:val="Heading3"/>
      </w:pPr>
      <w:bookmarkStart w:id="134" w:name="_Toc238564804"/>
      <w:r>
        <w:t>I.10.5. FR-OPT-005 – Tìm kiếm nâng cao phục vụ báo cáo</w:t>
      </w:r>
      <w:bookmarkEnd w:id="134"/>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Lọc SC/NO theo ngày cấp phép, giờ, FROM/TO/VIA, cột nhanh và export đủ chi tiết.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SearchPermissionAdv.aspx?Menu_ID=988</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tra cứu/export; filter phải thuộc data scope của user/đơn vị.</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Metadata → Filter DTO → validate range/operator → query count/page bằng bind parameter → result/export/drill-down.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SearchPageAdapter, FilterMetadata, QueryService, PermissionRepository, ExportWorker, DeepLinkService.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PERM*, T_DAY_FLIGHTS/T_FINISHED_FLIGHTS, message/airport catalog; index ngày, callsign, FROM/TO, PERM_ID và trạng thái.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Whitelist field/operator; ngày bắt đầu không lớn hơn ngày kết thúc; phân trang ổn định; phạm vi lớn chuyển job nền, không SQL động từ input.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PagedResult, tổng số, cảnh báo, filter hash, Excel/CSV và deep-link chi tiết; rollback bằng feature flag/dual-read.</w:t>
            </w:r>
          </w:p>
        </w:tc>
      </w:tr>
    </w:tbl>
    <w:p w:rsidR="005B0B48" w:rsidRDefault="005B0B48"/>
    <w:p w:rsidR="005B0B48" w:rsidRDefault="005D79B2">
      <w:pPr>
        <w:pStyle w:val="Heading3"/>
      </w:pPr>
      <w:bookmarkStart w:id="135" w:name="_Toc238564805"/>
      <w:r>
        <w:t>I.10.6. FR-OPT-006 – Phân loại chuyến bay Quốc nội/Quốc tế tự động</w:t>
      </w:r>
      <w:bookmarkEnd w:id="135"/>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Tính Domestic/International/Unknown từ danh mục sân bay và áp dụng nhất quán cho SC, NO, màn hình và Excel.</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SearchPermissionAdv.aspx?Menu_ID=988</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tra cứu/export; filter phải thuộc data scope của user/đơn vị.</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Metadata → Filter DTO → validate range/operator → query count/page bằng bind parameter → result/export/drill-down.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SearchPageAdapter, FilterMetadata, QueryService, PermissionRepository, ExportWorker, DeepLinkService.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PERM*, T_DAY_FLIGHTS/T_FINISHED_FLIGHTS, message/airport catalog; index ngày, callsign, FROM/TO, PERM_ID và trạng thái.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Whitelist field/operator; ngày bắt đầu không lớn hơn ngày kết thúc; phân trang ổn định; phạm vi lớn chuyển job nền, không SQL động từ input.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PagedResult, tổng số, cảnh báo, filter hash, Excel/CSV và deep-link chi tiết; rollback bằng feature flag/dual-read.</w:t>
            </w:r>
          </w:p>
        </w:tc>
      </w:tr>
    </w:tbl>
    <w:p w:rsidR="005B0B48" w:rsidRDefault="005B0B48"/>
    <w:p w:rsidR="005B0B48" w:rsidRDefault="005D79B2">
      <w:pPr>
        <w:pStyle w:val="Heading3"/>
      </w:pPr>
      <w:bookmarkStart w:id="136" w:name="_Toc238564806"/>
      <w:r>
        <w:t>I.10.7. FR-OPT-007 – Export dữ liệu chia tách ba loại file ALL, LD, OF</w:t>
      </w:r>
      <w:bookmarkEnd w:id="136"/>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Tạo đồng thời ALL, LD, OF cùng snapshot, đếm dòng và checksum, không nhân đôi hoặc xếp sai nhóm.</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Màn hình export dữ liệu chuyến bay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khởi chạy batch và worker/service account thực hiện nền.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CreateBatch → lock scope → snapshot → validate chunks → process → counters → reconcile → publish → finalize; lỗi chuyển retry/quarantine.</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BatchOrchestrator, ChunkProcessor, ProgressRepository, RetryWorker, LockService, AuditService.</w:t>
            </w:r>
          </w:p>
        </w:tc>
      </w:tr>
      <w:tr w:rsidR="005B0B48">
        <w:trPr>
          <w:jc w:val="center"/>
        </w:trPr>
        <w:tc>
          <w:tcPr>
            <w:tcW w:w="4958" w:type="dxa"/>
            <w:vAlign w:val="center"/>
          </w:tcPr>
          <w:p w:rsidR="005B0B48" w:rsidRDefault="005D79B2">
            <w:pPr>
              <w:spacing w:after="0"/>
            </w:pPr>
            <w:r>
              <w:rPr>
                <w:sz w:val="18"/>
              </w:rPr>
              <w:lastRenderedPageBreak/>
              <w:t>Dữ liệu/package/index</w:t>
            </w:r>
          </w:p>
        </w:tc>
        <w:tc>
          <w:tcPr>
            <w:tcW w:w="4958" w:type="dxa"/>
            <w:vAlign w:val="center"/>
          </w:tcPr>
          <w:p w:rsidR="005B0B48" w:rsidRDefault="005D79B2">
            <w:pPr>
              <w:spacing w:after="0"/>
            </w:pPr>
            <w:r>
              <w:rPr>
                <w:sz w:val="18"/>
              </w:rPr>
              <w:t>BATCH_ID, scope_hash, snapshot_id, phase, progress, source/target counters, retry/error; lock theo ngày/phạm vi.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IdempotencyKey bắt buộc; chống chạy đồng thời; chunk rollback độc lập; không báo thành công một phần nếu policy yêu cầu all-or-nothing.</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202 + BatchId, progress, counters, error detail và summary; mục tiêu SLA theo FR; rollback bằng snapshot/replay.</w:t>
            </w:r>
          </w:p>
        </w:tc>
      </w:tr>
    </w:tbl>
    <w:p w:rsidR="005B0B48" w:rsidRDefault="005B0B48"/>
    <w:p w:rsidR="005B0B48" w:rsidRDefault="005D79B2">
      <w:pPr>
        <w:pStyle w:val="Heading3"/>
      </w:pPr>
      <w:bookmarkStart w:id="137" w:name="_Toc238564807"/>
      <w:r>
        <w:t>I.10.8. FR-OPT-008 – Chức năng Edit info chuyến bay</w:t>
      </w:r>
      <w:bookmarkEnd w:id="13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Cho phép sửa trường được cấp quyền, kiểm tra version và tính lại phân loại/cảnh báo/match liên quan.</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Màn hình chi tiết chuyến bay/KHB</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action Edit/Cancel/History và quyền trên đơn vị, chuyến hoặc phép tương ứng.</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Load bản mới nhất → validate input/quyền/version → hiển thị diff → transaction update hoặc staging → tính lại dữ liệu dẫn xuất → audit.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PageAdapter, Flight/KHBApplicationService, OptimisticVersionGuard, AuditService,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Flight/KHB/permission staging, expected_version, before/after, actor, reason, status; transaction nguyên tử.</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sửa khóa/trạng thái bị khóa; conflict phải yêu cầu reload; nội dung điện văn nguồn không sửa trực tiếp; thao tác hủy phải idempotent.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 ghi mới/version, lịch sử thao tác, cảnh báo downstream và mã lỗi CONFLICT/VALIDATION; rollback theo revision hoặc staging.</w:t>
            </w:r>
          </w:p>
        </w:tc>
      </w:tr>
    </w:tbl>
    <w:p w:rsidR="005B0B48" w:rsidRDefault="005B0B48"/>
    <w:p w:rsidR="005B0B48" w:rsidRDefault="005D79B2">
      <w:pPr>
        <w:pStyle w:val="Heading3"/>
      </w:pPr>
      <w:bookmarkStart w:id="138" w:name="_Toc238564808"/>
      <w:r>
        <w:t>I.10.9. FR-OPT-009 – Hiển thị lịch sử thao tác của người xử lý chuyến bay</w:t>
      </w:r>
      <w:bookmarkEnd w:id="13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Tra cứu lịch sử theo ID ổn định, hiển thị actor, thời gian, thao tác, before/after và kết quả.</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Chi tiết chuyến bay và audit history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action Edit/Cancel/History và quyền trên đơn vị, chuyến hoặc phép tương ứng.</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Load bản mới nhất → validate input/quyền/version → hiển thị diff → transaction update hoặc staging → tính lại dữ liệu dẫn xuất → audit.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PageAdapter, Flight/KHBApplicationService, OptimisticVersionGuard, AuditService,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Flight/KHB/permission staging, expected_version, before/after, actor, reason, status; transaction nguyên tử.</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sửa khóa/trạng thái bị khóa; conflict phải yêu cầu reload; nội dung điện văn nguồn không sửa trực tiếp; thao tác hủy phải idempotent.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 ghi mới/version, lịch sử thao tác, cảnh báo downstream và mã lỗi CONFLICT/VALIDATION; rollback theo revision hoặc staging.</w:t>
            </w:r>
          </w:p>
        </w:tc>
      </w:tr>
    </w:tbl>
    <w:p w:rsidR="005B0B48" w:rsidRDefault="005B0B48"/>
    <w:p w:rsidR="005B0B48" w:rsidRDefault="005D79B2">
      <w:pPr>
        <w:pStyle w:val="Heading3"/>
      </w:pPr>
      <w:bookmarkStart w:id="139" w:name="_Toc238564809"/>
      <w:r>
        <w:t>I.10.10. FR-OPT-010 – Đồng bộ dữ liệu điện văn liên ngày</w:t>
      </w:r>
      <w:bookmarkEnd w:id="13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 xml:space="preserve">Đối chiếu điện văn qua ngày nghiệp vụ, không bỏ sót hoặc nhân </w:t>
            </w:r>
            <w:r>
              <w:rPr>
                <w:sz w:val="18"/>
              </w:rPr>
              <w:lastRenderedPageBreak/>
              <w:t>đôi khi chuyển ngày.</w:t>
            </w:r>
          </w:p>
        </w:tc>
      </w:tr>
      <w:tr w:rsidR="005B0B48">
        <w:trPr>
          <w:jc w:val="center"/>
        </w:trPr>
        <w:tc>
          <w:tcPr>
            <w:tcW w:w="4958" w:type="dxa"/>
            <w:vAlign w:val="center"/>
          </w:tcPr>
          <w:p w:rsidR="005B0B48" w:rsidRDefault="005D79B2">
            <w:pPr>
              <w:spacing w:after="0"/>
            </w:pPr>
            <w:r>
              <w:rPr>
                <w:sz w:val="18"/>
              </w:rPr>
              <w:lastRenderedPageBreak/>
              <w:t>Màn hình/nguồn</w:t>
            </w:r>
          </w:p>
        </w:tc>
        <w:tc>
          <w:tcPr>
            <w:tcW w:w="4958" w:type="dxa"/>
            <w:vAlign w:val="center"/>
          </w:tcPr>
          <w:p w:rsidR="005B0B48" w:rsidRDefault="005D79B2">
            <w:pPr>
              <w:spacing w:after="0"/>
            </w:pPr>
            <w:r>
              <w:rPr>
                <w:sz w:val="18"/>
              </w:rPr>
              <w:t>Inbox/MessageFlight và job đồng bộ</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phân tích điện văn/FPL và người khai thác kiểm tra kết quả match.</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Parse raw → chuẩn hóa callsign/date/airport → tính cửa sổ hoặc ngày → match FPL/KHB/permission → lưu kết quả và phát cảnh báo nếu cần.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MessageParser, BusinessDateService, FplMatcher, PermissionQueryService,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Inbox raw/normalized, FPL EOBT/ETA, FLIGHTDATE, callsign, FROM/TO, match status, rule_version.</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Chuẩn hóa cùng múi giờ; xử lý đúng biên 120 giờ, qua ngày và dữ liệu thiếu; không tự kết luận khi nguồn mâu thuẫn.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FPL được ghép/loại trừ có lý do, trạng thái NOPERM/REVIEW và log bằng chứng; rollback bằng reprocess theo ReceiveId.</w:t>
            </w:r>
          </w:p>
        </w:tc>
      </w:tr>
    </w:tbl>
    <w:p w:rsidR="005B0B48" w:rsidRDefault="005B0B48"/>
    <w:p w:rsidR="005B0B48" w:rsidRDefault="005D79B2">
      <w:pPr>
        <w:pStyle w:val="Heading3"/>
      </w:pPr>
      <w:bookmarkStart w:id="140" w:name="_Toc238564810"/>
      <w:r>
        <w:t>I.10.11. FR-OPT-011 – Thống kê theo khung giờ, chặng và đường bay</w:t>
      </w:r>
      <w:bookmarkEnd w:id="14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Tổng hợp theo giờ, chặng, FROM–TO/VIA với cùng tập dữ liệu và bộ lọc nguồn.</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SearchPermissionAdv.aspx?Menu_ID=988 / report query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tra cứu/export; filter phải thuộc data scope của user/đơn vị.</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Metadata → Filter DTO → validate range/operator → query count/page bằng bind parameter → result/export/drill-down.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SearchPageAdapter, FilterMetadata, QueryService, PermissionRepository, ExportWorker, DeepLinkService.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PERM*, T_DAY_FLIGHTS/T_FINISHED_FLIGHTS, message/airport catalog; index ngày, callsign, FROM/TO, PERM_ID và trạng thái.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Whitelist field/operator; ngày bắt đầu không lớn hơn ngày kết thúc; phân trang ổn định; phạm vi lớn chuyển job nền, không SQL động từ input.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PagedResult, tổng số, cảnh báo, filter hash, Excel/CSV và deep-link chi tiết; rollback bằng feature flag/dual-read.</w:t>
            </w:r>
          </w:p>
        </w:tc>
      </w:tr>
    </w:tbl>
    <w:p w:rsidR="005B0B48" w:rsidRDefault="005B0B48"/>
    <w:p w:rsidR="005B0B48" w:rsidRDefault="005D79B2">
      <w:pPr>
        <w:pStyle w:val="Heading3"/>
      </w:pPr>
      <w:bookmarkStart w:id="141" w:name="_Toc238564811"/>
      <w:r>
        <w:t>I.10.12. FR-OPT-012 – Cảnh báo chuyến bay không có trong phép bay/KHB ngày</w:t>
      </w:r>
      <w:bookmarkEnd w:id="14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Phát cảnh báo runtime, deep-link đến phép/KHB và không kết luận sai khi dữ liệu đối chiếu chưa đủ.</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Header notification và danh sách chuyến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lastRenderedPageBreak/>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42" w:name="_Toc238564812"/>
      <w:r>
        <w:t>I.10.13. FR-OPT-013 – Hỗ trợ hủy phép bay quốc tế/quốc nội</w:t>
      </w:r>
      <w:bookmarkEnd w:id="14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Nhập/paste, chuẩn hóa, staging, kiểm tra từng dòng và hủy đúng chuyến/đoạn với trạng thái idempotent.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ImportsPermSC_LD_V2.aspx?Menu_ID=991</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action Edit/Cancel/History và quyền trên đơn vị, chuyến hoặc phép tương ứng.</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Load bản mới nhất → validate input/quyền/version → hiển thị diff → transaction update hoặc staging → tính lại dữ liệu dẫn xuất → audit.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PageAdapter, Flight/KHBApplicationService, OptimisticVersionGuard, AuditService,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Flight/KHB/permission staging, expected_version, before/after, actor, reason, status; transaction nguyên tử.</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sửa khóa/trạng thái bị khóa; conflict phải yêu cầu reload; nội dung điện văn nguồn không sửa trực tiếp; thao tác hủy phải idempotent.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 ghi mới/version, lịch sử thao tác, cảnh báo downstream và mã lỗi CONFLICT/VALIDATION; rollback theo revision hoặc staging.</w:t>
            </w:r>
          </w:p>
        </w:tc>
      </w:tr>
    </w:tbl>
    <w:p w:rsidR="005B0B48" w:rsidRDefault="005B0B48"/>
    <w:p w:rsidR="005B0B48" w:rsidRDefault="005D79B2">
      <w:pPr>
        <w:pStyle w:val="Heading3"/>
      </w:pPr>
      <w:bookmarkStart w:id="143" w:name="_Toc238564813"/>
      <w:r>
        <w:t>I.10.14. FR-OPT-014 – Tối ưu hiệu năng ExportBravo dưới 3 phút</w:t>
      </w:r>
      <w:bookmarkEnd w:id="14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Xử lý theo tập/chunk, lock theo ngày và đạt dưới 180 giây trên bộ tải nghiệm thu.</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ExportBravo/BRAVO_EXPORT_PKG</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khởi chạy batch và worker/service account thực hiện nền.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CreateBatch → lock scope → snapshot → validate chunks → process → counters → reconcile → publish → finalize; lỗi chuyển retry/quarantine.</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BatchOrchestrator, ChunkProcessor, ProgressRepository, RetryWorker, LockService, AuditService.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BATCH_ID, scope_hash, snapshot_id, phase, progress, source/target counters, retry/error; lock theo ngày/phạm vi.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IdempotencyKey bắt buộc; chống chạy đồng thời; chunk rollback độc lập; không báo thành công một phần nếu policy yêu cầu all-or-nothing.</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202 + BatchId, progress, counters, error detail và summary; mục tiêu SLA theo FR; rollback bằng snapshot/replay.</w:t>
            </w:r>
          </w:p>
        </w:tc>
      </w:tr>
    </w:tbl>
    <w:p w:rsidR="005B0B48" w:rsidRDefault="005B0B48"/>
    <w:p w:rsidR="005B0B48" w:rsidRDefault="005D79B2">
      <w:pPr>
        <w:pStyle w:val="Heading3"/>
      </w:pPr>
      <w:bookmarkStart w:id="144" w:name="_Toc238564814"/>
      <w:r>
        <w:t>I.10.15. FR-OPT-015 – Chức năng F8 ép dòng trong Calendar Accepted</w:t>
      </w:r>
      <w:bookmarkEnd w:id="144"/>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Bắt phím F8, sao chép dòng tạm có kiểm soát, không ghi DB trước xác nhận và chống conflict.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Calendar Accepted / CanlendarFlights.aspx</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khởi chạy batch và worker/service account thực hiện nền.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 xml:space="preserve">CreateBatch → lock scope → snapshot → validate chunks → process → counters → reconcile → publish → finalize; lỗi </w:t>
            </w:r>
            <w:r>
              <w:rPr>
                <w:sz w:val="18"/>
              </w:rPr>
              <w:lastRenderedPageBreak/>
              <w:t>chuyển retry/quarantine.</w:t>
            </w:r>
          </w:p>
        </w:tc>
      </w:tr>
      <w:tr w:rsidR="005B0B48">
        <w:trPr>
          <w:jc w:val="center"/>
        </w:trPr>
        <w:tc>
          <w:tcPr>
            <w:tcW w:w="4958" w:type="dxa"/>
            <w:vAlign w:val="center"/>
          </w:tcPr>
          <w:p w:rsidR="005B0B48" w:rsidRDefault="005D79B2">
            <w:pPr>
              <w:spacing w:after="0"/>
            </w:pPr>
            <w:r>
              <w:rPr>
                <w:sz w:val="18"/>
              </w:rPr>
              <w:lastRenderedPageBreak/>
              <w:t>Component</w:t>
            </w:r>
          </w:p>
        </w:tc>
        <w:tc>
          <w:tcPr>
            <w:tcW w:w="4958" w:type="dxa"/>
            <w:vAlign w:val="center"/>
          </w:tcPr>
          <w:p w:rsidR="005B0B48" w:rsidRDefault="005D79B2">
            <w:pPr>
              <w:spacing w:after="0"/>
            </w:pPr>
            <w:r>
              <w:rPr>
                <w:sz w:val="18"/>
              </w:rPr>
              <w:t>BatchOrchestrator, ChunkProcessor, ProgressRepository, RetryWorker, LockService, AuditService.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BATCH_ID, scope_hash, snapshot_id, phase, progress, source/target counters, retry/error; lock theo ngày/phạm vi.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IdempotencyKey bắt buộc; chống chạy đồng thời; chunk rollback độc lập; không báo thành công một phần nếu policy yêu cầu all-or-nothing.</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202 + BatchId, progress, counters, error detail và summary; mục tiêu SLA theo FR; rollback bằng snapshot/replay.</w:t>
            </w:r>
          </w:p>
        </w:tc>
      </w:tr>
    </w:tbl>
    <w:p w:rsidR="005B0B48" w:rsidRDefault="005B0B48"/>
    <w:p w:rsidR="005B0B48" w:rsidRDefault="005D79B2">
      <w:pPr>
        <w:pStyle w:val="Heading3"/>
      </w:pPr>
      <w:bookmarkStart w:id="145" w:name="_Toc238564815"/>
      <w:r>
        <w:t>I.10.16. FR-OPT-016 – Tối ưu Gen KHB ngày hôm sau ra AFTN dưới 3 phút</w:t>
      </w:r>
      <w:bookmarkEnd w:id="145"/>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Sinh message D+1 theo ngày nghiệp vụ, kiểm tra KHB duyệt, outbox và delivery trong SLA.</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Gen KHB ngày hôm sau/AFTN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khởi chạy batch và worker/service account thực hiện nền.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CreateBatch → lock scope → snapshot → validate chunks → process → counters → reconcile → publish → finalize; lỗi chuyển retry/quarantine.</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BatchOrchestrator, ChunkProcessor, ProgressRepository, RetryWorker, LockService, AuditService.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BATCH_ID, scope_hash, snapshot_id, phase, progress, source/target counters, retry/error; lock theo ngày/phạm vi.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IdempotencyKey bắt buộc; chống chạy đồng thời; chunk rollback độc lập; không báo thành công một phần nếu policy yêu cầu all-or-nothing.</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202 + BatchId, progress, counters, error detail và summary; mục tiêu SLA theo FR; rollback bằng snapshot/replay.</w:t>
            </w:r>
          </w:p>
        </w:tc>
      </w:tr>
    </w:tbl>
    <w:p w:rsidR="005B0B48" w:rsidRDefault="005B0B48"/>
    <w:p w:rsidR="005B0B48" w:rsidRDefault="005D79B2">
      <w:pPr>
        <w:pStyle w:val="Heading3"/>
      </w:pPr>
      <w:bookmarkStart w:id="146" w:name="_Toc238564816"/>
      <w:r>
        <w:t>I.10.17. FR-OPT-017 – Mở rộng phạm vi tra cứu INBOX trên 7 ngày</w:t>
      </w:r>
      <w:bookmarkEnd w:id="146"/>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Cho phép khoảng ngày cấu hình lớn hơn 7 ngày, dùng index/range query, phân trang và export nền.</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Inbox.aspx</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quyền tra cứu/export; filter phải thuộc data scope của user/đơn vị.</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Metadata → Filter DTO → validate range/operator → query count/page bằng bind parameter → result/export/drill-down.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SearchPageAdapter, FilterMetadata, QueryService, PermissionRepository, ExportWorker, DeepLinkService.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PERM*, T_DAY_FLIGHTS/T_FINISHED_FLIGHTS, message/airport catalog; index ngày, callsign, FROM/TO, PERM_ID và trạng thái.</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Whitelist field/operator; ngày bắt đầu không lớn hơn ngày kết thúc; phân trang ổn định; phạm vi lớn chuyển job nền, không SQL động từ input.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PagedResult, tổng số, cảnh báo, filter hash, Excel/CSV và deep-link chi tiết; rollback bằng feature flag/dual-read.</w:t>
            </w:r>
          </w:p>
        </w:tc>
      </w:tr>
    </w:tbl>
    <w:p w:rsidR="005B0B48" w:rsidRDefault="005B0B48"/>
    <w:p w:rsidR="005B0B48" w:rsidRDefault="005D79B2">
      <w:pPr>
        <w:pStyle w:val="Heading3"/>
      </w:pPr>
      <w:bookmarkStart w:id="147" w:name="_Toc238564817"/>
      <w:r>
        <w:t>I.10.18. FR-OPT-018 – Tự động cập nhật khi sửa KHB đã build</w:t>
      </w:r>
      <w:bookmarkEnd w:id="14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lastRenderedPageBreak/>
              <w:t>Mục tiêu/phạm vi</w:t>
            </w:r>
          </w:p>
        </w:tc>
        <w:tc>
          <w:tcPr>
            <w:tcW w:w="4958" w:type="dxa"/>
            <w:vAlign w:val="center"/>
          </w:tcPr>
          <w:p w:rsidR="005B0B48" w:rsidRDefault="005D79B2">
            <w:pPr>
              <w:spacing w:after="0"/>
            </w:pPr>
            <w:r>
              <w:rPr>
                <w:sz w:val="18"/>
              </w:rPr>
              <w:t>Phát hiện trường ảnh hưởng, tạo revision/build lại hoặc chờ duyệt tùy trạng thái đã phát.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DaylyFlight/KHB build và downstream</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nghiệp vụ và người duyệt xử lý ngoại lệ ngày bay.</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 timestamp/source timezone/airport → BusinessDateService → so sánh KHB/permission/FPL/actual → gắn cờ hoặc tạo revision → thông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BusinessDateService, FlightDateRule, FplMatcher, RevisionService, KHBValidator, NotificationRuleEngine.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FLIGHTDATE, EOBT/ETA/actual, timezone, date_source, calculated_date, rule_version, revision_no.</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Xử lý qua ngày, dấu '+', tháng/năm và cửa sổ cho phép; thiếu nguồn là Chưa xác định; không tự sửa ngày khi chưa xác nhận.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Ngày chuẩn, cờ sai ngày/uncertain, before-after và deep-link xử lý; rollback bằng revision/reprocess.</w:t>
            </w:r>
          </w:p>
        </w:tc>
      </w:tr>
    </w:tbl>
    <w:p w:rsidR="005B0B48" w:rsidRDefault="005B0B48"/>
    <w:p w:rsidR="005B0B48" w:rsidRDefault="005D79B2">
      <w:pPr>
        <w:pStyle w:val="Heading3"/>
      </w:pPr>
      <w:bookmarkStart w:id="148" w:name="_Toc238564818"/>
      <w:r>
        <w:t>I.10.19. FR-OPT-019 – Cảnh báo chuyến bay cấp sai ngày bay so với thực tế</w:t>
      </w:r>
      <w:bookmarkEnd w:id="14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So sánh ngày cấp với actual/FPL/điện văn, xử lý qua đêm và yêu cầu xác nhận ngoại lệ.</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Dòng chuyến và header notification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49" w:name="_Toc238564819"/>
      <w:r>
        <w:t>I.10.20. FR-OPT-020 – Bổ sung trường Mục đích chuyến bay trong KHB ngày</w:t>
      </w:r>
      <w:bookmarkEnd w:id="14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Bổ sung PURPOSE_CODE từ danh mục, truyền qua Accepted/build/export/report và audit thay đổi.</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DaylyFlight.aspx/KHB ngày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nghiệp vụ và người duyệt xử lý ngoại lệ ngày bay.</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 timestamp/source timezone/airport → BusinessDateService → so sánh KHB/permission/FPL/actual → gắn cờ hoặc tạo revision → thông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BusinessDateService, FlightDateRule, FplMatcher, RevisionService, KHBValidator, NotificationRuleEngine.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FLIGHTDATE, EOBT/ETA/actual, timezone, date_source, calculated_date, rule_version, revision_no.</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Xử lý qua ngày, dấu '+', tháng/năm và cửa sổ cho phép; thiếu nguồn là Chưa xác định; không tự sửa ngày khi chưa xác nhận.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Ngày chuẩn, cờ sai ngày/uncertain, before-after và deep-link xử lý; rollback bằng revision/reprocess.</w:t>
            </w:r>
          </w:p>
        </w:tc>
      </w:tr>
    </w:tbl>
    <w:p w:rsidR="005B0B48" w:rsidRDefault="005B0B48"/>
    <w:p w:rsidR="005B0B48" w:rsidRDefault="005D79B2">
      <w:pPr>
        <w:pStyle w:val="Heading3"/>
      </w:pPr>
      <w:bookmarkStart w:id="150" w:name="_Toc238564820"/>
      <w:r>
        <w:t>I.10.21. FR-OPT-021 – Logic cảnh báo đỏ chính xác cho chuyến bay hết hiệu lực</w:t>
      </w:r>
      <w:bookmarkEnd w:id="15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Tính hiệu lực theo PERMDATE/ENDDATE/VALIDHOURS và hiển thị đỏ đúng thời điểm nghiệp vụ.</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ListPermissionNo, ListPermissionSC, Edit_PermNo, Edit_PermSC</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51" w:name="_Toc238564821"/>
      <w:r>
        <w:t>I.10.22. FR-OPT-022 – Tự động cập nhật đường bay theo đoạn từ FPL thực tế</w:t>
      </w:r>
      <w:bookmarkEnd w:id="15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Lấy segment FROM/TO/VIA từ FPL thực tế, đối chiếu version và cập nhật dữ liệu dẫn xuất có audit.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FPL analyzer/KHB và flight detail</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nghiệp vụ và người duyệt xử lý ngoại lệ ngày bay.</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 timestamp/source timezone/airport → BusinessDateService → so sánh KHB/permission/FPL/actual → gắn cờ hoặc tạo revision → thông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BusinessDateService, FlightDateRule, FplMatcher, RevisionService, KHBValidator, NotificationRuleEngine.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FLIGHTDATE, EOBT/ETA/actual, timezone, date_source, calculated_date, rule_version, revision_no.</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Xử lý qua ngày, dấu '+', tháng/năm và cửa sổ cho phép; thiếu nguồn là Chưa xác định; không tự sửa ngày khi chưa xác nhận.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Ngày chuẩn, cờ sai ngày/uncertain, before-after và deep-link xử lý; rollback bằng revision/reprocess.</w:t>
            </w:r>
          </w:p>
        </w:tc>
      </w:tr>
    </w:tbl>
    <w:p w:rsidR="005B0B48" w:rsidRDefault="005B0B48"/>
    <w:p w:rsidR="005B0B48" w:rsidRDefault="005D79B2">
      <w:pPr>
        <w:pStyle w:val="Heading3"/>
      </w:pPr>
      <w:bookmarkStart w:id="152" w:name="_Toc238564822"/>
      <w:r>
        <w:t>I.10.23. FR-OPT-023 – Tự động nhận diện và chuyển ngày cho chuyến bay quốc tế hạ cánh hôm sau</w:t>
      </w:r>
      <w:bookmarkEnd w:id="15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Nhận diện ETA dấu '+', chuyển ngày hạ cánh đúng timezone và không đổi ngày cấp khi thiếu bằng chứng.</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FPL/actual flight và KHB ngày</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nghiệp vụ và người duyệt xử lý ngoại lệ ngày bay.</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 timestamp/source timezone/airport → BusinessDateService → so sánh KHB/permission/FPL/actual → gắn cờ hoặc tạo revision → thông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BusinessDateService, FlightDateRule, FplMatcher, RevisionService, KHBValidator, NotificationRuleEngine.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 xml:space="preserve">FLIGHTDATE, EOBT/ETA/actual, timezone, date_source, </w:t>
            </w:r>
            <w:r>
              <w:rPr>
                <w:sz w:val="18"/>
              </w:rPr>
              <w:lastRenderedPageBreak/>
              <w:t>calculated_date, rule_version, revision_no.</w:t>
            </w:r>
          </w:p>
        </w:tc>
      </w:tr>
      <w:tr w:rsidR="005B0B48">
        <w:trPr>
          <w:jc w:val="center"/>
        </w:trPr>
        <w:tc>
          <w:tcPr>
            <w:tcW w:w="4958" w:type="dxa"/>
            <w:vAlign w:val="center"/>
          </w:tcPr>
          <w:p w:rsidR="005B0B48" w:rsidRDefault="005D79B2">
            <w:pPr>
              <w:spacing w:after="0"/>
            </w:pPr>
            <w:r>
              <w:rPr>
                <w:sz w:val="18"/>
              </w:rPr>
              <w:lastRenderedPageBreak/>
              <w:t>Quy tắc/ngoại lệ</w:t>
            </w:r>
          </w:p>
        </w:tc>
        <w:tc>
          <w:tcPr>
            <w:tcW w:w="4958" w:type="dxa"/>
            <w:vAlign w:val="center"/>
          </w:tcPr>
          <w:p w:rsidR="005B0B48" w:rsidRDefault="005D79B2">
            <w:pPr>
              <w:spacing w:after="0"/>
            </w:pPr>
            <w:r>
              <w:rPr>
                <w:sz w:val="18"/>
              </w:rPr>
              <w:t>Xử lý qua ngày, dấu '+', tháng/năm và cửa sổ cho phép; thiếu nguồn là Chưa xác định; không tự sửa ngày khi chưa xác nhận.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Ngày chuẩn, cờ sai ngày/uncertain, before-after và deep-link xử lý; rollback bằng revision/reprocess.</w:t>
            </w:r>
          </w:p>
        </w:tc>
      </w:tr>
    </w:tbl>
    <w:p w:rsidR="005B0B48" w:rsidRDefault="005B0B48"/>
    <w:p w:rsidR="005B0B48" w:rsidRDefault="005D79B2">
      <w:pPr>
        <w:pStyle w:val="Heading3"/>
      </w:pPr>
      <w:bookmarkStart w:id="153" w:name="_Toc238564823"/>
      <w:r>
        <w:t>I.10.24. FR-OPT-024 – Theo dõi kế hoạch bay hằng ngày với cập nhật liên tục</w:t>
      </w:r>
      <w:bookmarkEnd w:id="15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Lọc chuyến bay theo điện văn, tạo change feed và hiển thị danh sách thay đổi liên tục.</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ListFlightOnMess.aspx?Menu_ID=948</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54" w:name="_Toc238564824"/>
      <w:r>
        <w:t>I.10.25. FR-OPT-025 – Thông báo thời điểm nhận số liệu bay Đi/Đến từ Trung tâm TBHĐB</w:t>
      </w:r>
      <w:bookmarkEnd w:id="154"/>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Ghi nhận thời điểm nhận số liệu Đi/Đến, phát thông báo runtime và chống trùng theo source event.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Header notification/ATFM-DPLKL</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người duyệt hoặc operator thuộc user/role/đơn vị nhận cảnh báo.</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Rule/Event → NotificationRepository → ScopeResolver → header/list → acknowledge/deep-link → audit; retry không tạo thông báo trùng.</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NotificationRuleEngine, NotificationRepository, NotificationQuery, NotificationPublisher, NotificationAudit.</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T_NOTIFICATION, NOTIFICATION_PKG, SOURCE_TYPE/SOURCE_KEY, severity, READ_AT, correlation_id; unique dedupe key.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Thiếu dữ liệu phải là Chưa xác định; polling chống request chồng; chỉ hiển thị đúng phạm vi quyền và giữ thời điểm đồng bộ cuối.</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Badge/header, danh sách cảnh báo, trạng thái chưa đọc/đã đọc và deep-link; rollback bằng tắt rule/feature flag.</w:t>
            </w:r>
          </w:p>
        </w:tc>
      </w:tr>
    </w:tbl>
    <w:p w:rsidR="005B0B48" w:rsidRDefault="005B0B48"/>
    <w:p w:rsidR="005B0B48" w:rsidRDefault="005D79B2">
      <w:pPr>
        <w:pStyle w:val="Heading3"/>
      </w:pPr>
      <w:bookmarkStart w:id="155" w:name="_Toc238564825"/>
      <w:r>
        <w:t>I.10.26. FR-OPT-026 – Cập nhật số liệu bay từ HTSLB sang Bravo</w:t>
      </w:r>
      <w:bookmarkEnd w:id="155"/>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Mapping dữ liệu HTSLB sang Bravo theo schema/version, gửi theo batch và trả counters.</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Bravo export/sync</w:t>
            </w:r>
          </w:p>
        </w:tc>
      </w:tr>
      <w:tr w:rsidR="005B0B48">
        <w:trPr>
          <w:jc w:val="center"/>
        </w:trPr>
        <w:tc>
          <w:tcPr>
            <w:tcW w:w="4958" w:type="dxa"/>
            <w:vAlign w:val="center"/>
          </w:tcPr>
          <w:p w:rsidR="005B0B48" w:rsidRDefault="005D79B2">
            <w:pPr>
              <w:spacing w:after="0"/>
            </w:pPr>
            <w:r>
              <w:rPr>
                <w:sz w:val="18"/>
              </w:rPr>
              <w:lastRenderedPageBreak/>
              <w:t>Tác nhân/điều kiện</w:t>
            </w:r>
          </w:p>
        </w:tc>
        <w:tc>
          <w:tcPr>
            <w:tcW w:w="4958" w:type="dxa"/>
            <w:vAlign w:val="center"/>
          </w:tcPr>
          <w:p w:rsidR="005B0B48" w:rsidRDefault="005D79B2">
            <w:pPr>
              <w:spacing w:after="0"/>
            </w:pPr>
            <w:r>
              <w:rPr>
                <w:sz w:val="18"/>
              </w:rPr>
              <w:t>Operator/worker tích hợp HTSLB–Bravo và người xử lý conflict.</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Snapshot HTSLB → mapping schema → gọi Bravo API/package → nhận response → đối soát count/key → conflict queue → retry/replay.</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BravoAdapter, MappingRegistry, ReconcileService, ConflictQueue, RetryWorker,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Bravo payload/response, schema_version, idempotency_key, BATCH_ID, business key, source/target values, discrepancy.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ghi DB Bravo trực tiếp; timeout/circuit breaker; retry chỉ lỗi tạm thời; không ghi đè Accepted ngoài policy; mọi conflict có owner.</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INSERTED/UPDATED/SKIPPED/CONFLICT/FAILED, reconciliation snapshot và cảnh báo SLA; rollback bằng replay conflict hoặc batch snapshot.</w:t>
            </w:r>
          </w:p>
        </w:tc>
      </w:tr>
    </w:tbl>
    <w:p w:rsidR="005B0B48" w:rsidRDefault="005B0B48"/>
    <w:p w:rsidR="005B0B48" w:rsidRDefault="005D79B2">
      <w:pPr>
        <w:pStyle w:val="Heading3"/>
      </w:pPr>
      <w:bookmarkStart w:id="156" w:name="_Toc238564826"/>
      <w:r>
        <w:t>I.10.27. FR-OPT-027 – Khắc phục lỗi nhầm ngày so với thực tế</w:t>
      </w:r>
      <w:bookmarkEnd w:id="156"/>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Chuẩn hóa ngày nguồn, sửa logic qua ngày và tạo cờ/đề xuất điều chỉnh thay vì sửa ngầm.</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Flight/KHB/Bravo reconciliation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Hệ thống nghiệp vụ và người duyệt xử lý ngoại lệ ngày bay.</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Nhận timestamp/source timezone/airport → BusinessDateService → so sánh KHB/permission/FPL/actual → gắn cờ hoặc tạo revision → thông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BusinessDateService, FlightDateRule, FplMatcher, RevisionService, KHBValidator, NotificationRuleEngine.</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FLIGHTDATE, EOBT/ETA/actual, timezone, date_source, calculated_date, rule_version, revision_no.</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Xử lý qua ngày, dấu '+', tháng/năm và cửa sổ cho phép; thiếu nguồn là Chưa xác định; không tự sửa ngày khi chưa xác nhận.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Ngày chuẩn, cờ sai ngày/uncertain, before-after và deep-link xử lý; rollback bằng revision/reprocess.</w:t>
            </w:r>
          </w:p>
        </w:tc>
      </w:tr>
    </w:tbl>
    <w:p w:rsidR="005B0B48" w:rsidRDefault="005B0B48"/>
    <w:p w:rsidR="005B0B48" w:rsidRDefault="005D79B2">
      <w:pPr>
        <w:pStyle w:val="Heading3"/>
      </w:pPr>
      <w:bookmarkStart w:id="157" w:name="_Toc238564827"/>
      <w:r>
        <w:t>I.10.28. FR-OPT-028 – Sửa nhiều chuyến bay cùng nội dung trong một thao tác</w:t>
      </w:r>
      <w:bookmarkEnd w:id="157"/>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Chọn tập chuyến cùng điều kiện, preview diff, optimistic version từng dòng và commit theo policy.</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Batch edit flight/KHB</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có action Edit/Cancel/History và quyền trên đơn vị, chuyến hoặc phép tương ứng.</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Load bản mới nhất → validate input/quyền/version → hiển thị diff → transaction update hoặc staging → tính lại dữ liệu dẫn xuất → audit.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PageAdapter, Flight/KHBApplicationService, OptimisticVersionGuard, AuditService,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Flight/KHB/permission staging, expected_version, before/after, actor, reason, status; transaction nguyên tử.</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sửa khóa/trạng thái bị khóa; conflict phải yêu cầu reload; nội dung điện văn nguồn không sửa trực tiếp; thao tác hủy phải idempotent.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 ghi mới/version, lịch sử thao tác, cảnh báo downstream và mã lỗi CONFLICT/VALIDATION; rollback theo revision hoặc staging.</w:t>
            </w:r>
          </w:p>
        </w:tc>
      </w:tr>
    </w:tbl>
    <w:p w:rsidR="005B0B48" w:rsidRDefault="005B0B48"/>
    <w:p w:rsidR="005B0B48" w:rsidRDefault="005D79B2">
      <w:pPr>
        <w:pStyle w:val="Heading3"/>
      </w:pPr>
      <w:bookmarkStart w:id="158" w:name="_Toc238564828"/>
      <w:r>
        <w:lastRenderedPageBreak/>
        <w:t>I.10.29. FR-OPT-029 – Đối chiếu số liệu bay giữa HTSLB và Bravo</w:t>
      </w:r>
      <w:bookmarkEnd w:id="15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So sánh count, khóa chuyến, thời gian, purpose và trạng thái; đưa sai khác vào conflict queue.</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Bravo reconcile/report</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Operator/worker tích hợp HTSLB–Bravo và người xử lý conflict.</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Snapshot HTSLB → mapping schema → gọi Bravo API/package → nhận response → đối soát count/key → conflict queue → retry/replay.</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BravoAdapter, MappingRegistry, ReconcileService, ConflictQueue, RetryWorker, NotificationPublisher.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Bravo payload/response, schema_version, idempotency_key, BATCH_ID, business key, source/target values, discrepancy.</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Không ghi DB Bravo trực tiếp; timeout/circuit breaker; retry chỉ lỗi tạm thời; không ghi đè Accepted ngoài policy; mọi conflict có owner.</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INSERTED/UPDATED/SKIPPED/CONFLICT/FAILED, reconciliation snapshot và cảnh báo SLA; rollback bằng replay conflict hoặc batch snapshot.</w:t>
            </w:r>
          </w:p>
        </w:tc>
      </w:tr>
    </w:tbl>
    <w:p w:rsidR="005B0B48" w:rsidRDefault="005B0B48"/>
    <w:p w:rsidR="005B0B48" w:rsidRDefault="005D79B2">
      <w:pPr>
        <w:pStyle w:val="Heading3"/>
      </w:pPr>
      <w:bookmarkStart w:id="159" w:name="_Toc238564829"/>
      <w:r>
        <w:t>I.10.30. FR-OPT-030 – Mở rộng tìm kiếm trên giao diện Daily Military Report</w:t>
      </w:r>
      <w:bookmarkEnd w:id="15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Bổ sung filter ngày, đơn vị, khu vực, trạng thái và export chỉ đọc theo data scope.</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ListFinishedFlightsMilitaryReport.aspx?Menu_ID=863</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báo cáo và quản trị metadata/filter theo phân quyền.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Chọn metadata/filter → validate data scope → tạo snapshot → tính KPI/chart/detail → drill-down/export; anomaly phát cảnh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ReportMetadata, ReportFilterValidator, SnapshotProvider, KPI/AnomalyService, CompareService, ExportWorker.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Report filter/hash, snapshot_id, T_FINISHED_FLIGHTS, KHB, ADS-B/Bravo summary, KPI và export job.</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KPI và chi tiết dùng cùng snapshot/filter; giới hạn khoảng ngày/số dòng; report quân sự chỉ đọc; export lớn chạy nền.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Bảng/biểu đồ/KPI, discrepancy/anomaly, exportId và source timestamp; rollback bằng đổi metadata/feature flag.</w:t>
            </w:r>
          </w:p>
        </w:tc>
      </w:tr>
    </w:tbl>
    <w:p w:rsidR="005B0B48" w:rsidRDefault="005B0B48"/>
    <w:p w:rsidR="005B0B48" w:rsidRDefault="005D79B2">
      <w:pPr>
        <w:pStyle w:val="Heading3"/>
      </w:pPr>
      <w:bookmarkStart w:id="160" w:name="_Toc238564830"/>
      <w:r>
        <w:t>I.10.31. FR-OPT-031 – Thêm lựa chọn theo tất cả tiêu chí thống kê trong báo cáo</w:t>
      </w:r>
      <w:bookmarkEnd w:id="16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Khai báo đầy đủ tiêu chí thống kê, kết hợp AND/OR theo metadata và bảo đảm KPI/detail/export cùng filter.</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ReportNew và metadata filter</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báo cáo và quản trị metadata/filter theo phân quyền.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Chọn metadata/filter → validate data scope → tạo snapshot → tính KPI/chart/detail → drill-down/export; anomaly phát cảnh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ReportMetadata, ReportFilterValidator, SnapshotProvider, KPI/AnomalyService, CompareService, ExportWorker.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Report filter/hash, snapshot_id, T_FINISHED_FLIGHTS, KHB, ADS-B/Bravo summary, KPI và export job.</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 xml:space="preserve">KPI và chi tiết dùng cùng snapshot/filter; giới hạn khoảng </w:t>
            </w:r>
            <w:r>
              <w:rPr>
                <w:sz w:val="18"/>
              </w:rPr>
              <w:lastRenderedPageBreak/>
              <w:t>ngày/số dòng; report quân sự chỉ đọc; export lớn chạy nền.</w:t>
            </w:r>
          </w:p>
        </w:tc>
      </w:tr>
      <w:tr w:rsidR="005B0B48">
        <w:trPr>
          <w:jc w:val="center"/>
        </w:trPr>
        <w:tc>
          <w:tcPr>
            <w:tcW w:w="4958" w:type="dxa"/>
            <w:vAlign w:val="center"/>
          </w:tcPr>
          <w:p w:rsidR="005B0B48" w:rsidRDefault="005D79B2">
            <w:pPr>
              <w:spacing w:after="0"/>
            </w:pPr>
            <w:r>
              <w:rPr>
                <w:sz w:val="18"/>
              </w:rPr>
              <w:lastRenderedPageBreak/>
              <w:t>Đầu ra/NFR/rollback</w:t>
            </w:r>
          </w:p>
        </w:tc>
        <w:tc>
          <w:tcPr>
            <w:tcW w:w="4958" w:type="dxa"/>
            <w:vAlign w:val="center"/>
          </w:tcPr>
          <w:p w:rsidR="005B0B48" w:rsidRDefault="005D79B2">
            <w:pPr>
              <w:spacing w:after="0"/>
            </w:pPr>
            <w:r>
              <w:rPr>
                <w:sz w:val="18"/>
              </w:rPr>
              <w:t>Bảng/biểu đồ/KPI, discrepancy/anomaly, exportId và source timestamp; rollback bằng đổi metadata/feature flag.</w:t>
            </w:r>
          </w:p>
        </w:tc>
      </w:tr>
    </w:tbl>
    <w:p w:rsidR="005B0B48" w:rsidRDefault="005B0B48"/>
    <w:p w:rsidR="005B0B48" w:rsidRDefault="005D79B2">
      <w:pPr>
        <w:pStyle w:val="Heading3"/>
      </w:pPr>
      <w:bookmarkStart w:id="161" w:name="_Toc238564831"/>
      <w:r>
        <w:t>I.10.32. FR-OPT-032 – Đánh giá, so sánh số liệu của KHBHĐBN</w:t>
      </w:r>
      <w:bookmarkEnd w:id="16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So sánh số liệu KHBHĐBN theo kỳ/sân bay/loại chuyến, nêu chênh lệch, nguyên nhân và nguồn snapshot.</w:t>
            </w:r>
          </w:p>
        </w:tc>
      </w:tr>
      <w:tr w:rsidR="005B0B48">
        <w:trPr>
          <w:jc w:val="center"/>
        </w:trPr>
        <w:tc>
          <w:tcPr>
            <w:tcW w:w="4958" w:type="dxa"/>
            <w:vAlign w:val="center"/>
          </w:tcPr>
          <w:p w:rsidR="005B0B48" w:rsidRDefault="005D79B2">
            <w:pPr>
              <w:spacing w:after="0"/>
            </w:pPr>
            <w:r>
              <w:rPr>
                <w:sz w:val="18"/>
              </w:rPr>
              <w:t>Màn hình/nguồn</w:t>
            </w:r>
          </w:p>
        </w:tc>
        <w:tc>
          <w:tcPr>
            <w:tcW w:w="4958" w:type="dxa"/>
            <w:vAlign w:val="center"/>
          </w:tcPr>
          <w:p w:rsidR="005B0B48" w:rsidRDefault="005D79B2">
            <w:pPr>
              <w:spacing w:after="0"/>
            </w:pPr>
            <w:r>
              <w:rPr>
                <w:sz w:val="18"/>
              </w:rPr>
              <w:t>Report compare KHBHĐBN</w:t>
            </w:r>
          </w:p>
        </w:tc>
      </w:tr>
      <w:tr w:rsidR="005B0B48">
        <w:trPr>
          <w:jc w:val="center"/>
        </w:trPr>
        <w:tc>
          <w:tcPr>
            <w:tcW w:w="4958" w:type="dxa"/>
            <w:vAlign w:val="center"/>
          </w:tcPr>
          <w:p w:rsidR="005B0B48" w:rsidRDefault="005D79B2">
            <w:pPr>
              <w:spacing w:after="0"/>
            </w:pPr>
            <w:r>
              <w:rPr>
                <w:sz w:val="18"/>
              </w:rPr>
              <w:t>Tác nhân/điều kiện</w:t>
            </w:r>
          </w:p>
        </w:tc>
        <w:tc>
          <w:tcPr>
            <w:tcW w:w="4958" w:type="dxa"/>
            <w:vAlign w:val="center"/>
          </w:tcPr>
          <w:p w:rsidR="005B0B48" w:rsidRDefault="005D79B2">
            <w:pPr>
              <w:spacing w:after="0"/>
            </w:pPr>
            <w:r>
              <w:rPr>
                <w:sz w:val="18"/>
              </w:rPr>
              <w:t>Người khai thác báo cáo và quản trị metadata/filter theo phân quyền.</w:t>
            </w:r>
          </w:p>
        </w:tc>
      </w:tr>
      <w:tr w:rsidR="005B0B48">
        <w:trPr>
          <w:jc w:val="center"/>
        </w:trPr>
        <w:tc>
          <w:tcPr>
            <w:tcW w:w="4958" w:type="dxa"/>
            <w:vAlign w:val="center"/>
          </w:tcPr>
          <w:p w:rsidR="005B0B48" w:rsidRDefault="005D79B2">
            <w:pPr>
              <w:spacing w:after="0"/>
            </w:pPr>
            <w:r>
              <w:rPr>
                <w:sz w:val="18"/>
              </w:rPr>
              <w:t>Luồng xử lý</w:t>
            </w:r>
          </w:p>
        </w:tc>
        <w:tc>
          <w:tcPr>
            <w:tcW w:w="4958" w:type="dxa"/>
            <w:vAlign w:val="center"/>
          </w:tcPr>
          <w:p w:rsidR="005B0B48" w:rsidRDefault="005D79B2">
            <w:pPr>
              <w:spacing w:after="0"/>
            </w:pPr>
            <w:r>
              <w:rPr>
                <w:sz w:val="18"/>
              </w:rPr>
              <w:t>Chọn metadata/filter → validate data scope → tạo snapshot → tính KPI/chart/detail → drill-down/export; anomaly phát cảnh báo.</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ReportMetadata, ReportFilterValidator, SnapshotProvider, KPI/AnomalyService, CompareService, ExportWorker.</w:t>
            </w:r>
          </w:p>
        </w:tc>
      </w:tr>
      <w:tr w:rsidR="005B0B48">
        <w:trPr>
          <w:jc w:val="center"/>
        </w:trPr>
        <w:tc>
          <w:tcPr>
            <w:tcW w:w="4958" w:type="dxa"/>
            <w:vAlign w:val="center"/>
          </w:tcPr>
          <w:p w:rsidR="005B0B48" w:rsidRDefault="005D79B2">
            <w:pPr>
              <w:spacing w:after="0"/>
            </w:pPr>
            <w:r>
              <w:rPr>
                <w:sz w:val="18"/>
              </w:rPr>
              <w:t>Dữ liệu/package/index</w:t>
            </w:r>
          </w:p>
        </w:tc>
        <w:tc>
          <w:tcPr>
            <w:tcW w:w="4958" w:type="dxa"/>
            <w:vAlign w:val="center"/>
          </w:tcPr>
          <w:p w:rsidR="005B0B48" w:rsidRDefault="005D79B2">
            <w:pPr>
              <w:spacing w:after="0"/>
            </w:pPr>
            <w:r>
              <w:rPr>
                <w:sz w:val="18"/>
              </w:rPr>
              <w:t>Report filter/hash, snapshot_id, T_FINISHED_FLIGHTS, KHB, ADS-B/Bravo summary, KPI và export job.</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KPI và chi tiết dùng cùng snapshot/filter; giới hạn khoảng ngày/số dòng; report quân sự chỉ đọc; export lớn chạy nền.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Bảng/biểu đồ/KPI, discrepancy/anomaly, exportId và source timestamp; rollback bằng đổi metadata/feature flag.</w:t>
            </w:r>
          </w:p>
        </w:tc>
      </w:tr>
    </w:tbl>
    <w:p w:rsidR="005B0B48" w:rsidRDefault="005B0B48"/>
    <w:p w:rsidR="005B0B48" w:rsidRDefault="005D79B2">
      <w:r>
        <w:br w:type="page"/>
      </w:r>
    </w:p>
    <w:p w:rsidR="005B0B48" w:rsidRDefault="005D79B2">
      <w:pPr>
        <w:pStyle w:val="Heading1"/>
      </w:pPr>
      <w:bookmarkStart w:id="162" w:name="_Toc238564832"/>
      <w:r>
        <w:lastRenderedPageBreak/>
        <w:t>PHỤ LỤC J. Thiết kế chi tiết phân hệ báo cáo và phân tích</w:t>
      </w:r>
      <w:bookmarkEnd w:id="162"/>
    </w:p>
    <w:p w:rsidR="005B0B48" w:rsidRDefault="005D79B2">
      <w:pPr>
        <w:spacing w:after="120"/>
      </w:pPr>
      <w:r>
        <w:t>Phụ lục này cụ thể hóa Mục 7 theo SRS thành một kiến trúc báo cáo dùng chung và 10 phiếu thiết kế riêng cho FR-RPT-001 đến FR-RPT-010. Mỗi báo cáo phải dùng cùng SnapshotId cho KPI, biểu đồ, bảng và drill-down; báo cáo chỉ đọc, còn thao tác sửa chuyển về màn hình nghiệp vụ có phân quyền riêng.</w:t>
      </w:r>
    </w:p>
    <w:p w:rsidR="005B0B48" w:rsidRDefault="005D79B2">
      <w:pPr>
        <w:pStyle w:val="Heading2"/>
      </w:pPr>
      <w:bookmarkStart w:id="163" w:name="_Toc238564833"/>
      <w:r>
        <w:t>J.1. Kiến trúc báo cáo dùng chung</w:t>
      </w:r>
      <w:bookmarkEnd w:id="163"/>
    </w:p>
    <w:p w:rsidR="005B0B48" w:rsidRDefault="005D79B2">
      <w:pPr>
        <w:spacing w:before="100" w:after="160" w:line="240" w:lineRule="auto"/>
        <w:ind w:left="340" w:right="340"/>
      </w:pPr>
      <w:r>
        <w:rPr>
          <w:rFonts w:ascii="Consolas" w:eastAsia="Consolas" w:hAnsi="Consolas"/>
          <w:color w:val="323232"/>
          <w:sz w:val="17"/>
        </w:rPr>
        <w:t>ReportPage → ReportMetadata → FilterValidator → SnapshotProvider → Query/KPI/Chart</w:t>
      </w:r>
      <w:r>
        <w:rPr>
          <w:rFonts w:ascii="Consolas" w:eastAsia="Consolas" w:hAnsi="Consolas"/>
          <w:color w:val="323232"/>
          <w:sz w:val="17"/>
        </w:rPr>
        <w:br/>
        <w:t xml:space="preserve">                                                ├─ DrillDownService</w:t>
      </w:r>
      <w:r>
        <w:rPr>
          <w:rFonts w:ascii="Consolas" w:eastAsia="Consolas" w:hAnsi="Consolas"/>
          <w:color w:val="323232"/>
          <w:sz w:val="17"/>
        </w:rPr>
        <w:br/>
        <w:t xml:space="preserve">                                                ├─ ExportWorker</w:t>
      </w:r>
      <w:r>
        <w:rPr>
          <w:rFonts w:ascii="Consolas" w:eastAsia="Consolas" w:hAnsi="Consolas"/>
          <w:color w:val="323232"/>
          <w:sz w:val="17"/>
        </w:rPr>
        <w:br/>
        <w:t xml:space="preserve">                                                └─ Audit + SourceStatus + Notification</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Thiết kế bắt buộc</w:t>
            </w:r>
          </w:p>
        </w:tc>
        <w:tc>
          <w:tcPr>
            <w:tcW w:w="3305" w:type="dxa"/>
            <w:vAlign w:val="center"/>
          </w:tcPr>
          <w:p w:rsidR="005B0B48" w:rsidRDefault="005D79B2">
            <w:pPr>
              <w:spacing w:after="0"/>
            </w:pPr>
            <w:r>
              <w:rPr>
                <w:b/>
                <w:color w:val="1F4E79"/>
                <w:sz w:val="18"/>
              </w:rPr>
              <w:t>Đầu ra</w:t>
            </w:r>
          </w:p>
        </w:tc>
      </w:tr>
      <w:tr w:rsidR="005B0B48">
        <w:trPr>
          <w:jc w:val="center"/>
        </w:trPr>
        <w:tc>
          <w:tcPr>
            <w:tcW w:w="3305" w:type="dxa"/>
            <w:vAlign w:val="center"/>
          </w:tcPr>
          <w:p w:rsidR="005B0B48" w:rsidRDefault="005D79B2">
            <w:pPr>
              <w:spacing w:after="0"/>
            </w:pPr>
            <w:r>
              <w:rPr>
                <w:sz w:val="18"/>
              </w:rPr>
              <w:t>ReportMetadata</w:t>
            </w:r>
          </w:p>
        </w:tc>
        <w:tc>
          <w:tcPr>
            <w:tcW w:w="3305" w:type="dxa"/>
            <w:vAlign w:val="center"/>
          </w:tcPr>
          <w:p w:rsidR="005B0B48" w:rsidRDefault="005D79B2">
            <w:pPr>
              <w:spacing w:after="0"/>
            </w:pPr>
            <w:r>
              <w:rPr>
                <w:sz w:val="18"/>
              </w:rPr>
              <w:t>Khai báo field/operator/type/default, dependency, column, công thức và quyền field</w:t>
            </w:r>
          </w:p>
        </w:tc>
        <w:tc>
          <w:tcPr>
            <w:tcW w:w="3305" w:type="dxa"/>
            <w:vAlign w:val="center"/>
          </w:tcPr>
          <w:p w:rsidR="005B0B48" w:rsidRDefault="005D79B2">
            <w:pPr>
              <w:spacing w:after="0"/>
            </w:pPr>
            <w:r>
              <w:rPr>
                <w:sz w:val="18"/>
              </w:rPr>
              <w:t>Filter schema/version</w:t>
            </w:r>
          </w:p>
        </w:tc>
      </w:tr>
      <w:tr w:rsidR="005B0B48">
        <w:trPr>
          <w:jc w:val="center"/>
        </w:trPr>
        <w:tc>
          <w:tcPr>
            <w:tcW w:w="3305" w:type="dxa"/>
            <w:vAlign w:val="center"/>
          </w:tcPr>
          <w:p w:rsidR="005B0B48" w:rsidRDefault="005D79B2">
            <w:pPr>
              <w:spacing w:after="0"/>
            </w:pPr>
            <w:r>
              <w:rPr>
                <w:sz w:val="18"/>
              </w:rPr>
              <w:t>FilterValidator</w:t>
            </w:r>
          </w:p>
        </w:tc>
        <w:tc>
          <w:tcPr>
            <w:tcW w:w="3305" w:type="dxa"/>
            <w:vAlign w:val="center"/>
          </w:tcPr>
          <w:p w:rsidR="005B0B48" w:rsidRDefault="005D79B2">
            <w:pPr>
              <w:spacing w:after="0"/>
            </w:pPr>
            <w:r>
              <w:rPr>
                <w:sz w:val="18"/>
              </w:rPr>
              <w:t>Kiểm tra range ngày, timezone, data scope, giới hạn dòng và tổ hợp điều kiện</w:t>
            </w:r>
          </w:p>
        </w:tc>
        <w:tc>
          <w:tcPr>
            <w:tcW w:w="3305" w:type="dxa"/>
            <w:vAlign w:val="center"/>
          </w:tcPr>
          <w:p w:rsidR="005B0B48" w:rsidRDefault="005D79B2">
            <w:pPr>
              <w:spacing w:after="0"/>
            </w:pPr>
            <w:r>
              <w:rPr>
                <w:sz w:val="18"/>
              </w:rPr>
              <w:t>VALIDATION_ERROR hoặc FilterDTO chuẩn hóa</w:t>
            </w:r>
          </w:p>
        </w:tc>
      </w:tr>
      <w:tr w:rsidR="005B0B48">
        <w:trPr>
          <w:jc w:val="center"/>
        </w:trPr>
        <w:tc>
          <w:tcPr>
            <w:tcW w:w="3305" w:type="dxa"/>
            <w:vAlign w:val="center"/>
          </w:tcPr>
          <w:p w:rsidR="005B0B48" w:rsidRDefault="005D79B2">
            <w:pPr>
              <w:spacing w:after="0"/>
            </w:pPr>
            <w:r>
              <w:rPr>
                <w:sz w:val="18"/>
              </w:rPr>
              <w:t>SnapshotProvider</w:t>
            </w:r>
          </w:p>
        </w:tc>
        <w:tc>
          <w:tcPr>
            <w:tcW w:w="3305" w:type="dxa"/>
            <w:vAlign w:val="center"/>
          </w:tcPr>
          <w:p w:rsidR="005B0B48" w:rsidRDefault="005D79B2">
            <w:pPr>
              <w:spacing w:after="0"/>
            </w:pPr>
            <w:r>
              <w:rPr>
                <w:sz w:val="18"/>
              </w:rPr>
              <w:t>Chọn nguồn theo kỳ, tạo SnapshotId, ghi source timestamp và schema/formula version</w:t>
            </w:r>
          </w:p>
        </w:tc>
        <w:tc>
          <w:tcPr>
            <w:tcW w:w="3305" w:type="dxa"/>
            <w:vAlign w:val="center"/>
          </w:tcPr>
          <w:p w:rsidR="005B0B48" w:rsidRDefault="005D79B2">
            <w:pPr>
              <w:spacing w:after="0"/>
            </w:pPr>
            <w:r>
              <w:rPr>
                <w:sz w:val="18"/>
              </w:rPr>
              <w:t>SnapshotId dùng chung KPI/detail/export</w:t>
            </w:r>
          </w:p>
        </w:tc>
      </w:tr>
      <w:tr w:rsidR="005B0B48">
        <w:trPr>
          <w:jc w:val="center"/>
        </w:trPr>
        <w:tc>
          <w:tcPr>
            <w:tcW w:w="3305" w:type="dxa"/>
            <w:vAlign w:val="center"/>
          </w:tcPr>
          <w:p w:rsidR="005B0B48" w:rsidRDefault="005D79B2">
            <w:pPr>
              <w:spacing w:after="0"/>
            </w:pPr>
            <w:r>
              <w:rPr>
                <w:sz w:val="18"/>
              </w:rPr>
              <w:t>KpiCalculator</w:t>
            </w:r>
          </w:p>
        </w:tc>
        <w:tc>
          <w:tcPr>
            <w:tcW w:w="3305" w:type="dxa"/>
            <w:vAlign w:val="center"/>
          </w:tcPr>
          <w:p w:rsidR="005B0B48" w:rsidRDefault="005D79B2">
            <w:pPr>
              <w:spacing w:after="0"/>
            </w:pPr>
            <w:r>
              <w:rPr>
                <w:sz w:val="18"/>
              </w:rPr>
              <w:t>Tính tổng, tỷ lệ, delay, airport count, ADS-B O/F và discrepancy theo snapshot</w:t>
            </w:r>
          </w:p>
        </w:tc>
        <w:tc>
          <w:tcPr>
            <w:tcW w:w="3305" w:type="dxa"/>
            <w:vAlign w:val="center"/>
          </w:tcPr>
          <w:p w:rsidR="005B0B48" w:rsidRDefault="005D79B2">
            <w:pPr>
              <w:spacing w:after="0"/>
            </w:pPr>
            <w:r>
              <w:rPr>
                <w:sz w:val="18"/>
              </w:rPr>
              <w:t>KPI dataset + formula version</w:t>
            </w:r>
          </w:p>
        </w:tc>
      </w:tr>
      <w:tr w:rsidR="005B0B48">
        <w:trPr>
          <w:jc w:val="center"/>
        </w:trPr>
        <w:tc>
          <w:tcPr>
            <w:tcW w:w="3305" w:type="dxa"/>
            <w:vAlign w:val="center"/>
          </w:tcPr>
          <w:p w:rsidR="005B0B48" w:rsidRDefault="005D79B2">
            <w:pPr>
              <w:spacing w:after="0"/>
            </w:pPr>
            <w:r>
              <w:rPr>
                <w:sz w:val="18"/>
              </w:rPr>
              <w:t>Chart/DrillDown</w:t>
            </w:r>
          </w:p>
        </w:tc>
        <w:tc>
          <w:tcPr>
            <w:tcW w:w="3305" w:type="dxa"/>
            <w:vAlign w:val="center"/>
          </w:tcPr>
          <w:p w:rsidR="005B0B48" w:rsidRDefault="005D79B2">
            <w:pPr>
              <w:spacing w:after="0"/>
            </w:pPr>
            <w:r>
              <w:rPr>
                <w:sz w:val="18"/>
              </w:rPr>
              <w:t>Sinh series/category, liên kết chi tiết theo cùng filter và snapshot</w:t>
            </w:r>
          </w:p>
        </w:tc>
        <w:tc>
          <w:tcPr>
            <w:tcW w:w="3305" w:type="dxa"/>
            <w:vAlign w:val="center"/>
          </w:tcPr>
          <w:p w:rsidR="005B0B48" w:rsidRDefault="005D79B2">
            <w:pPr>
              <w:spacing w:after="0"/>
            </w:pPr>
            <w:r>
              <w:rPr>
                <w:sz w:val="18"/>
              </w:rPr>
              <w:t>Chart dataset, rows, deep-link</w:t>
            </w:r>
          </w:p>
        </w:tc>
      </w:tr>
      <w:tr w:rsidR="005B0B48">
        <w:trPr>
          <w:jc w:val="center"/>
        </w:trPr>
        <w:tc>
          <w:tcPr>
            <w:tcW w:w="3305" w:type="dxa"/>
            <w:vAlign w:val="center"/>
          </w:tcPr>
          <w:p w:rsidR="005B0B48" w:rsidRDefault="005D79B2">
            <w:pPr>
              <w:spacing w:after="0"/>
            </w:pPr>
            <w:r>
              <w:rPr>
                <w:sz w:val="18"/>
              </w:rPr>
              <w:t>ExportWorker</w:t>
            </w:r>
          </w:p>
        </w:tc>
        <w:tc>
          <w:tcPr>
            <w:tcW w:w="3305" w:type="dxa"/>
            <w:vAlign w:val="center"/>
          </w:tcPr>
          <w:p w:rsidR="005B0B48" w:rsidRDefault="005D79B2">
            <w:pPr>
              <w:spacing w:after="0"/>
            </w:pPr>
            <w:r>
              <w:rPr>
                <w:sz w:val="18"/>
              </w:rPr>
              <w:t>Stream Excel/CSV/PDF, ghi filter/source/time/checksum và tự hết hạn file</w:t>
            </w:r>
          </w:p>
        </w:tc>
        <w:tc>
          <w:tcPr>
            <w:tcW w:w="3305" w:type="dxa"/>
            <w:vAlign w:val="center"/>
          </w:tcPr>
          <w:p w:rsidR="005B0B48" w:rsidRDefault="005D79B2">
            <w:pPr>
              <w:spacing w:after="0"/>
            </w:pPr>
            <w:r>
              <w:rPr>
                <w:sz w:val="18"/>
              </w:rPr>
              <w:t>ExportId, progress, file</w:t>
            </w:r>
          </w:p>
        </w:tc>
      </w:tr>
      <w:tr w:rsidR="005B0B48">
        <w:trPr>
          <w:jc w:val="center"/>
        </w:trPr>
        <w:tc>
          <w:tcPr>
            <w:tcW w:w="3305" w:type="dxa"/>
            <w:vAlign w:val="center"/>
          </w:tcPr>
          <w:p w:rsidR="005B0B48" w:rsidRDefault="005D79B2">
            <w:pPr>
              <w:spacing w:after="0"/>
            </w:pPr>
            <w:r>
              <w:rPr>
                <w:sz w:val="18"/>
              </w:rPr>
              <w:t>Audit/SourceStatus</w:t>
            </w:r>
          </w:p>
        </w:tc>
        <w:tc>
          <w:tcPr>
            <w:tcW w:w="3305" w:type="dxa"/>
            <w:vAlign w:val="center"/>
          </w:tcPr>
          <w:p w:rsidR="005B0B48" w:rsidRDefault="005D79B2">
            <w:pPr>
              <w:spacing w:after="0"/>
            </w:pPr>
            <w:r>
              <w:rPr>
                <w:sz w:val="18"/>
              </w:rPr>
              <w:t>Ghi user, query, export, nguồn trễ/thiếu và trạng thái xử lý</w:t>
            </w:r>
          </w:p>
        </w:tc>
        <w:tc>
          <w:tcPr>
            <w:tcW w:w="3305" w:type="dxa"/>
            <w:vAlign w:val="center"/>
          </w:tcPr>
          <w:p w:rsidR="005B0B48" w:rsidRDefault="005D79B2">
            <w:pPr>
              <w:spacing w:after="0"/>
            </w:pPr>
            <w:r>
              <w:rPr>
                <w:sz w:val="18"/>
              </w:rPr>
              <w:t>Audit event, warning, source badge</w:t>
            </w:r>
          </w:p>
        </w:tc>
      </w:tr>
    </w:tbl>
    <w:p w:rsidR="005B0B48" w:rsidRDefault="005B0B48"/>
    <w:p w:rsidR="005B0B48" w:rsidRDefault="005D79B2">
      <w:pPr>
        <w:pStyle w:val="Heading2"/>
      </w:pPr>
      <w:bookmarkStart w:id="164" w:name="_Toc238564834"/>
      <w:r>
        <w:t>J.2. Quy tắc dữ liệu, hiệu năng và nghiệm thu dùng chung</w:t>
      </w:r>
      <w:bookmarkEnd w:id="164"/>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Yêu cầu thiết kế</w:t>
            </w:r>
          </w:p>
        </w:tc>
        <w:tc>
          <w:tcPr>
            <w:tcW w:w="3305" w:type="dxa"/>
            <w:vAlign w:val="center"/>
          </w:tcPr>
          <w:p w:rsidR="005B0B48" w:rsidRDefault="005D79B2">
            <w:pPr>
              <w:spacing w:after="0"/>
            </w:pPr>
            <w:r>
              <w:rPr>
                <w:b/>
                <w:color w:val="1F4E79"/>
                <w:sz w:val="18"/>
              </w:rPr>
              <w:t>Bằng chứng</w:t>
            </w:r>
          </w:p>
        </w:tc>
      </w:tr>
      <w:tr w:rsidR="005B0B48">
        <w:trPr>
          <w:jc w:val="center"/>
        </w:trPr>
        <w:tc>
          <w:tcPr>
            <w:tcW w:w="3305" w:type="dxa"/>
            <w:vAlign w:val="center"/>
          </w:tcPr>
          <w:p w:rsidR="005B0B48" w:rsidRDefault="005D79B2">
            <w:pPr>
              <w:spacing w:after="0"/>
            </w:pPr>
            <w:r>
              <w:rPr>
                <w:sz w:val="18"/>
              </w:rPr>
              <w:t>Nhất quán</w:t>
            </w:r>
          </w:p>
        </w:tc>
        <w:tc>
          <w:tcPr>
            <w:tcW w:w="3305" w:type="dxa"/>
            <w:vAlign w:val="center"/>
          </w:tcPr>
          <w:p w:rsidR="005B0B48" w:rsidRDefault="005D79B2">
            <w:pPr>
              <w:spacing w:after="0"/>
            </w:pPr>
            <w:r>
              <w:rPr>
                <w:sz w:val="18"/>
              </w:rPr>
              <w:t>KPI, chart, bảng và drill-down cùng SnapshotId/FilterHash; tổng chi tiết đối soát được</w:t>
            </w:r>
          </w:p>
        </w:tc>
        <w:tc>
          <w:tcPr>
            <w:tcW w:w="3305" w:type="dxa"/>
            <w:vAlign w:val="center"/>
          </w:tcPr>
          <w:p w:rsidR="005B0B48" w:rsidRDefault="005D79B2">
            <w:pPr>
              <w:spacing w:after="0"/>
            </w:pPr>
            <w:r>
              <w:rPr>
                <w:sz w:val="18"/>
              </w:rPr>
              <w:t>Snapshot log, reconcile count</w:t>
            </w:r>
          </w:p>
        </w:tc>
      </w:tr>
      <w:tr w:rsidR="005B0B48">
        <w:trPr>
          <w:jc w:val="center"/>
        </w:trPr>
        <w:tc>
          <w:tcPr>
            <w:tcW w:w="3305" w:type="dxa"/>
            <w:vAlign w:val="center"/>
          </w:tcPr>
          <w:p w:rsidR="005B0B48" w:rsidRDefault="005D79B2">
            <w:pPr>
              <w:spacing w:after="0"/>
            </w:pPr>
            <w:r>
              <w:rPr>
                <w:sz w:val="18"/>
              </w:rPr>
              <w:t>Ngày/múi giờ</w:t>
            </w:r>
          </w:p>
        </w:tc>
        <w:tc>
          <w:tcPr>
            <w:tcW w:w="3305" w:type="dxa"/>
            <w:vAlign w:val="center"/>
          </w:tcPr>
          <w:p w:rsidR="005B0B48" w:rsidRDefault="005D79B2">
            <w:pPr>
              <w:spacing w:after="0"/>
            </w:pPr>
            <w:r>
              <w:rPr>
                <w:sz w:val="18"/>
              </w:rPr>
              <w:t>Chuẩn hóa BusinessDate và source timezone; hiển thị rõ kỳ dữ liệu và thời điểm cập nhật</w:t>
            </w:r>
          </w:p>
        </w:tc>
        <w:tc>
          <w:tcPr>
            <w:tcW w:w="3305" w:type="dxa"/>
            <w:vAlign w:val="center"/>
          </w:tcPr>
          <w:p w:rsidR="005B0B48" w:rsidRDefault="005D79B2">
            <w:pPr>
              <w:spacing w:after="0"/>
            </w:pPr>
            <w:r>
              <w:rPr>
                <w:sz w:val="18"/>
              </w:rPr>
              <w:t>Source timestamp, timezone test</w:t>
            </w:r>
          </w:p>
        </w:tc>
      </w:tr>
      <w:tr w:rsidR="005B0B48">
        <w:trPr>
          <w:jc w:val="center"/>
        </w:trPr>
        <w:tc>
          <w:tcPr>
            <w:tcW w:w="3305" w:type="dxa"/>
            <w:vAlign w:val="center"/>
          </w:tcPr>
          <w:p w:rsidR="005B0B48" w:rsidRDefault="005D79B2">
            <w:pPr>
              <w:spacing w:after="0"/>
            </w:pPr>
            <w:r>
              <w:rPr>
                <w:sz w:val="18"/>
              </w:rPr>
              <w:t>Hiệu năng</w:t>
            </w:r>
          </w:p>
        </w:tc>
        <w:tc>
          <w:tcPr>
            <w:tcW w:w="3305" w:type="dxa"/>
            <w:vAlign w:val="center"/>
          </w:tcPr>
          <w:p w:rsidR="005B0B48" w:rsidRDefault="005D79B2">
            <w:pPr>
              <w:spacing w:after="0"/>
            </w:pPr>
            <w:r>
              <w:rPr>
                <w:sz w:val="18"/>
              </w:rPr>
              <w:t>P95 truy vấn thông thường ≤3 giây; khoảng lớn/export chuyển worker nền</w:t>
            </w:r>
          </w:p>
        </w:tc>
        <w:tc>
          <w:tcPr>
            <w:tcW w:w="3305" w:type="dxa"/>
            <w:vAlign w:val="center"/>
          </w:tcPr>
          <w:p w:rsidR="005B0B48" w:rsidRDefault="005D79B2">
            <w:pPr>
              <w:spacing w:after="0"/>
            </w:pPr>
            <w:r>
              <w:rPr>
                <w:sz w:val="18"/>
              </w:rPr>
              <w:t>query_latency, export_elapsed</w:t>
            </w:r>
          </w:p>
        </w:tc>
      </w:tr>
      <w:tr w:rsidR="005B0B48">
        <w:trPr>
          <w:jc w:val="center"/>
        </w:trPr>
        <w:tc>
          <w:tcPr>
            <w:tcW w:w="3305" w:type="dxa"/>
            <w:vAlign w:val="center"/>
          </w:tcPr>
          <w:p w:rsidR="005B0B48" w:rsidRDefault="005D79B2">
            <w:pPr>
              <w:spacing w:after="0"/>
            </w:pPr>
            <w:r>
              <w:rPr>
                <w:sz w:val="18"/>
              </w:rPr>
              <w:t>Nguồn thiếu/trễ</w:t>
            </w:r>
          </w:p>
        </w:tc>
        <w:tc>
          <w:tcPr>
            <w:tcW w:w="3305" w:type="dxa"/>
            <w:vAlign w:val="center"/>
          </w:tcPr>
          <w:p w:rsidR="005B0B48" w:rsidRDefault="005D79B2">
            <w:pPr>
              <w:spacing w:after="0"/>
            </w:pPr>
            <w:r>
              <w:rPr>
                <w:sz w:val="18"/>
              </w:rPr>
              <w:t>Hiển thị SourceStatus; không âm thầm dùng snapshot cũ hoặc gộp NULL thành 0</w:t>
            </w:r>
          </w:p>
        </w:tc>
        <w:tc>
          <w:tcPr>
            <w:tcW w:w="3305" w:type="dxa"/>
            <w:vAlign w:val="center"/>
          </w:tcPr>
          <w:p w:rsidR="005B0B48" w:rsidRDefault="005D79B2">
            <w:pPr>
              <w:spacing w:after="0"/>
            </w:pPr>
            <w:r>
              <w:rPr>
                <w:sz w:val="18"/>
              </w:rPr>
              <w:t>Warning/source badge</w:t>
            </w:r>
          </w:p>
        </w:tc>
      </w:tr>
      <w:tr w:rsidR="005B0B48">
        <w:trPr>
          <w:jc w:val="center"/>
        </w:trPr>
        <w:tc>
          <w:tcPr>
            <w:tcW w:w="3305" w:type="dxa"/>
            <w:vAlign w:val="center"/>
          </w:tcPr>
          <w:p w:rsidR="005B0B48" w:rsidRDefault="005D79B2">
            <w:pPr>
              <w:spacing w:after="0"/>
            </w:pPr>
            <w:r>
              <w:rPr>
                <w:sz w:val="18"/>
              </w:rPr>
              <w:t>Phân quyền</w:t>
            </w:r>
          </w:p>
        </w:tc>
        <w:tc>
          <w:tcPr>
            <w:tcW w:w="3305" w:type="dxa"/>
            <w:vAlign w:val="center"/>
          </w:tcPr>
          <w:p w:rsidR="005B0B48" w:rsidRDefault="005D79B2">
            <w:pPr>
              <w:spacing w:after="0"/>
            </w:pPr>
            <w:r>
              <w:rPr>
                <w:sz w:val="18"/>
              </w:rPr>
              <w:t>Role/action/data scope ở query, drill-down và export; báo cáo quân sự chỉ đọc</w:t>
            </w:r>
          </w:p>
        </w:tc>
        <w:tc>
          <w:tcPr>
            <w:tcW w:w="3305" w:type="dxa"/>
            <w:vAlign w:val="center"/>
          </w:tcPr>
          <w:p w:rsidR="005B0B48" w:rsidRDefault="005D79B2">
            <w:pPr>
              <w:spacing w:after="0"/>
            </w:pPr>
            <w:r>
              <w:rPr>
                <w:sz w:val="18"/>
              </w:rPr>
              <w:t>Denied action/audit</w:t>
            </w:r>
          </w:p>
        </w:tc>
      </w:tr>
      <w:tr w:rsidR="005B0B48">
        <w:trPr>
          <w:jc w:val="center"/>
        </w:trPr>
        <w:tc>
          <w:tcPr>
            <w:tcW w:w="3305" w:type="dxa"/>
            <w:vAlign w:val="center"/>
          </w:tcPr>
          <w:p w:rsidR="005B0B48" w:rsidRDefault="005D79B2">
            <w:pPr>
              <w:spacing w:after="0"/>
            </w:pPr>
            <w:r>
              <w:rPr>
                <w:sz w:val="18"/>
              </w:rPr>
              <w:t>Công thức</w:t>
            </w:r>
          </w:p>
        </w:tc>
        <w:tc>
          <w:tcPr>
            <w:tcW w:w="3305" w:type="dxa"/>
            <w:vAlign w:val="center"/>
          </w:tcPr>
          <w:p w:rsidR="005B0B48" w:rsidRDefault="005D79B2">
            <w:pPr>
              <w:spacing w:after="0"/>
            </w:pPr>
            <w:r>
              <w:rPr>
                <w:sz w:val="18"/>
              </w:rPr>
              <w:t>Version hóa công thức KPI/anomaly; export ghi formula_version</w:t>
            </w:r>
          </w:p>
        </w:tc>
        <w:tc>
          <w:tcPr>
            <w:tcW w:w="3305" w:type="dxa"/>
            <w:vAlign w:val="center"/>
          </w:tcPr>
          <w:p w:rsidR="005B0B48" w:rsidRDefault="005D79B2">
            <w:pPr>
              <w:spacing w:after="0"/>
            </w:pPr>
            <w:r>
              <w:rPr>
                <w:sz w:val="18"/>
              </w:rPr>
              <w:t>Metadata/config history</w:t>
            </w:r>
          </w:p>
        </w:tc>
      </w:tr>
    </w:tbl>
    <w:p w:rsidR="005B0B48" w:rsidRDefault="005B0B48"/>
    <w:p w:rsidR="005B0B48" w:rsidRDefault="005D79B2">
      <w:pPr>
        <w:pStyle w:val="Heading2"/>
      </w:pPr>
      <w:bookmarkStart w:id="165" w:name="_Toc238564835"/>
      <w:r>
        <w:t>J.3. Phiếu thiết kế riêng theo từng mã FR-RPT</w:t>
      </w:r>
      <w:bookmarkEnd w:id="165"/>
    </w:p>
    <w:p w:rsidR="005B0B48" w:rsidRDefault="005D79B2">
      <w:pPr>
        <w:pStyle w:val="Heading3"/>
      </w:pPr>
      <w:bookmarkStart w:id="166" w:name="_Toc238564836"/>
      <w:r>
        <w:t>J.3.1. FR-RPT-001 – Biểu đồ thông tin tổng quan khai thác bay</w:t>
      </w:r>
      <w:bookmarkEnd w:id="166"/>
    </w:p>
    <w:tbl>
      <w:tblPr>
        <w:tblStyle w:val="TableGrid"/>
        <w:tblW w:w="0" w:type="auto"/>
        <w:jc w:val="center"/>
        <w:tblLook w:val="04A0" w:firstRow="1" w:lastRow="0" w:firstColumn="1" w:lastColumn="0" w:noHBand="0" w:noVBand="1"/>
      </w:tblPr>
      <w:tblGrid>
        <w:gridCol w:w="3480"/>
        <w:gridCol w:w="665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Quản lý/khai thác theo ngày, sân bay, hãng, loại chuyến và trạng thái.</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http://localhost/ATFM_WEB/ReportNew/FlightOperationOverview.aspx?Menu_ID=908</w:t>
            </w:r>
          </w:p>
        </w:tc>
      </w:tr>
      <w:tr w:rsidR="005B0B48">
        <w:trPr>
          <w:jc w:val="center"/>
        </w:trPr>
        <w:tc>
          <w:tcPr>
            <w:tcW w:w="4958" w:type="dxa"/>
            <w:vAlign w:val="center"/>
          </w:tcPr>
          <w:p w:rsidR="005B0B48" w:rsidRDefault="005D79B2">
            <w:pPr>
              <w:spacing w:after="0"/>
            </w:pPr>
            <w:r>
              <w:rPr>
                <w:sz w:val="18"/>
              </w:rPr>
              <w:lastRenderedPageBreak/>
              <w:t>Nguồn dữ liệu/snapshot</w:t>
            </w:r>
          </w:p>
        </w:tc>
        <w:tc>
          <w:tcPr>
            <w:tcW w:w="4958" w:type="dxa"/>
            <w:vAlign w:val="center"/>
          </w:tcPr>
          <w:p w:rsidR="005B0B48" w:rsidRDefault="005D79B2">
            <w:pPr>
              <w:spacing w:after="0"/>
            </w:pPr>
            <w:r>
              <w:rPr>
                <w:sz w:val="18"/>
              </w:rPr>
              <w:t>T_DAY_FLIGHTS_GOINGON/T_FINISHED_FLIGHTS, airport/airline dimension; snapshot theo kỳ.</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Tổng chuyến, đi/đến, quốc nội/quốc tế, theo sân bay/hãng; tỷ lệ và biến động so với kỳ trước.</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KPI cards + line/bar/donut; drill-down vào danh sách finished flight; export Excel/CSV.</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Refresh theo kỳ cấu hình; thiếu nguồn hiển thị badge; P95 ≤3 giây; chỉ đọc và audit export.</w:t>
            </w:r>
          </w:p>
        </w:tc>
      </w:tr>
    </w:tbl>
    <w:p w:rsidR="005B0B48" w:rsidRDefault="005B0B48"/>
    <w:p w:rsidR="005B0B48" w:rsidRDefault="005D79B2">
      <w:pPr>
        <w:pStyle w:val="Heading3"/>
      </w:pPr>
      <w:bookmarkStart w:id="167" w:name="_Toc238564837"/>
      <w:r>
        <w:t>J.3.2. FR-RPT-002 – Phân tích xu hướng khai thác theo thời gian</w:t>
      </w:r>
      <w:bookmarkEnd w:id="167"/>
    </w:p>
    <w:tbl>
      <w:tblPr>
        <w:tblStyle w:val="TableGrid"/>
        <w:tblW w:w="0" w:type="auto"/>
        <w:jc w:val="center"/>
        <w:tblLook w:val="04A0" w:firstRow="1" w:lastRow="0" w:firstColumn="1" w:lastColumn="0" w:noHBand="0" w:noVBand="1"/>
      </w:tblPr>
      <w:tblGrid>
        <w:gridCol w:w="3850"/>
        <w:gridCol w:w="628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Phân tích xu hướng theo ngày/tuần/tháng, sân bay, hãng, loại chuyến và khung giờ.</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http://localhost/ATFM_WEB/ReportNew/FlightTrendAnalysis.aspx?Menu_ID=909</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Finished flight snapshot, BusinessDate, airport/airline/status dimensions.</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Chuỗi tổng chuyến, moving/period comparison, peak/off-peak và tỷ lệ thay đổi; công thức version hóa.</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Line/area chart, chọn khoảng và granularity, drill-down ngày; export nền theo FilterHash.</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Không trộn timezone; khoảng lớn chạy nền; snapshot hết hạn yêu cầu tạo lại; audit bộ lọc.</w:t>
            </w:r>
          </w:p>
        </w:tc>
      </w:tr>
    </w:tbl>
    <w:p w:rsidR="005B0B48" w:rsidRDefault="005B0B48"/>
    <w:p w:rsidR="005B0B48" w:rsidRDefault="005D79B2">
      <w:pPr>
        <w:pStyle w:val="Heading3"/>
      </w:pPr>
      <w:bookmarkStart w:id="168" w:name="_Toc238564838"/>
      <w:r>
        <w:t>J.3.3. FR-RPT-003 – Phát hiện và cảnh báo dữ liệu bất thường</w:t>
      </w:r>
      <w:bookmarkEnd w:id="168"/>
    </w:p>
    <w:tbl>
      <w:tblPr>
        <w:tblStyle w:val="TableGrid"/>
        <w:tblW w:w="0" w:type="auto"/>
        <w:jc w:val="center"/>
        <w:tblLook w:val="04A0" w:firstRow="1" w:lastRow="0" w:firstColumn="1" w:lastColumn="0" w:noHBand="0" w:noVBand="1"/>
      </w:tblPr>
      <w:tblGrid>
        <w:gridCol w:w="4040"/>
        <w:gridCol w:w="609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Phát hiện KPI, tỷ lệ hoặc bản ghi vượt ngưỡng cấu hình và hỗ trợ xử lý cảnh báo.</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http://localhost/ATFM_WEB/ReportNew/AnomalyWarning.aspx?Menu_ID=910</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KPI snapshot, notification/anomaly store, flight/message/batch context.</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Rule/threshold theo sân bay, ngày, loại chuyến; NORMAL/WARN/CRITICAL; xác định nguyên nhân ứng viên.</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Bảng cảnh báo + severity/filter + deep-link chuyến/batch; acknowledge/resolve; export evidence.</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Dedupe theo rule/window/source; dữ liệu thiếu là REVIEW; threshold và thao tác phải audit.</w:t>
            </w:r>
          </w:p>
        </w:tc>
      </w:tr>
    </w:tbl>
    <w:p w:rsidR="005B0B48" w:rsidRDefault="005B0B48"/>
    <w:p w:rsidR="005B0B48" w:rsidRDefault="005D79B2">
      <w:pPr>
        <w:pStyle w:val="Heading3"/>
      </w:pPr>
      <w:bookmarkStart w:id="169" w:name="_Toc238564839"/>
      <w:r>
        <w:t>J.3.4. FR-RPT-004 – Tích hợp ADS-B cho báo cáo khai thác thực tế</w:t>
      </w:r>
      <w:bookmarkEnd w:id="169"/>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Bổ sung actual flight/tracks vào báo cáo, đối chiếu KHB/FPL và phân biệt chất lượng nguồn.</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ADS-B snapshot/API và báo cáo khai thác thực tế; liên kết AdsBPerformanceReport.aspx?Menu_ID=923</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T_TRACKS_LOG, ADS-B snapshot, matcher với KHB/FPL/finished flight, source quality.</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Actual departure/arrival, track coverage, match rate, delay và sai khác kế hoạch–thực tế.</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Bản đồ/series/KPI + drill-down track/flight; hiển thị SourceStatus; export snapshot có schema version.</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Không dùng raw full scan; tổng hợp theo ngày/sân bay/FIR; ADS-B trễ hoặc lỗi chuyển REVIEW, không tự coi là zero.</w:t>
            </w:r>
          </w:p>
        </w:tc>
      </w:tr>
    </w:tbl>
    <w:p w:rsidR="005B0B48" w:rsidRDefault="005B0B48"/>
    <w:p w:rsidR="005B0B48" w:rsidRDefault="005D79B2">
      <w:pPr>
        <w:pStyle w:val="Heading3"/>
      </w:pPr>
      <w:bookmarkStart w:id="170" w:name="_Toc238564840"/>
      <w:r>
        <w:t>J.3.5. FR-RPT-005 – Tổng hợp chỉ số hiệu suất bay từ ADS-B O/F</w:t>
      </w:r>
      <w:bookmarkEnd w:id="170"/>
    </w:p>
    <w:tbl>
      <w:tblPr>
        <w:tblStyle w:val="TableGrid"/>
        <w:tblW w:w="0" w:type="auto"/>
        <w:jc w:val="center"/>
        <w:tblLook w:val="04A0" w:firstRow="1" w:lastRow="0" w:firstColumn="1" w:lastColumn="0" w:noHBand="0" w:noVBand="1"/>
      </w:tblPr>
      <w:tblGrid>
        <w:gridCol w:w="3520"/>
        <w:gridCol w:w="661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Tính chỉ số hiệu suất từ cất/hạ cánh ADS-B O/F theo kỳ và chiều khai thác.</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http://localhost/ATFM_WEB/ReportNew/AdsBPerformanceReport.aspx?Menu_ID=923</w:t>
            </w:r>
          </w:p>
        </w:tc>
      </w:tr>
      <w:tr w:rsidR="005B0B48">
        <w:trPr>
          <w:jc w:val="center"/>
        </w:trPr>
        <w:tc>
          <w:tcPr>
            <w:tcW w:w="4958" w:type="dxa"/>
            <w:vAlign w:val="center"/>
          </w:tcPr>
          <w:p w:rsidR="005B0B48" w:rsidRDefault="005D79B2">
            <w:pPr>
              <w:spacing w:after="0"/>
            </w:pPr>
            <w:r>
              <w:rPr>
                <w:sz w:val="18"/>
              </w:rPr>
              <w:lastRenderedPageBreak/>
              <w:t>Nguồn dữ liệu/snapshot</w:t>
            </w:r>
          </w:p>
        </w:tc>
        <w:tc>
          <w:tcPr>
            <w:tcW w:w="4958" w:type="dxa"/>
            <w:vAlign w:val="center"/>
          </w:tcPr>
          <w:p w:rsidR="005B0B48" w:rsidRDefault="005D79B2">
            <w:pPr>
              <w:spacing w:after="0"/>
            </w:pPr>
            <w:r>
              <w:rPr>
                <w:sz w:val="18"/>
              </w:rPr>
              <w:t>ADS-B O/F, T_TRACKS_LOG, KHB/FPL và airport dimension; snapshot actual.</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Count O/F, on-time/delay, thời gian thực tế, coverage, match rate và tỷ lệ thiếu bản ghi.</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KPI + bar/line theo sân bay/hãng/khung giờ; drill-down O/F; export ghi nguồn ADS-B và công thức.</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Chỉ tính bản ghi QUALITY_STATUS hợp lệ; không chia cho mẫu rỗng; timeout/export nền và audit.</w:t>
            </w:r>
          </w:p>
        </w:tc>
      </w:tr>
    </w:tbl>
    <w:p w:rsidR="005B0B48" w:rsidRDefault="005B0B48"/>
    <w:p w:rsidR="005B0B48" w:rsidRDefault="005D79B2">
      <w:pPr>
        <w:pStyle w:val="Heading3"/>
      </w:pPr>
      <w:bookmarkStart w:id="171" w:name="_Toc238564841"/>
      <w:r>
        <w:t>J.3.6. FR-RPT-006 – Biểu đồ thống kê trạng thái chuyến bay theo tỷ lệ phần trăm</w:t>
      </w:r>
      <w:bookmarkEnd w:id="171"/>
    </w:p>
    <w:tbl>
      <w:tblPr>
        <w:tblStyle w:val="TableGrid"/>
        <w:tblW w:w="0" w:type="auto"/>
        <w:jc w:val="center"/>
        <w:tblLook w:val="04A0" w:firstRow="1" w:lastRow="0" w:firstColumn="1" w:lastColumn="0" w:noHBand="0" w:noVBand="1"/>
      </w:tblPr>
      <w:tblGrid>
        <w:gridCol w:w="4140"/>
        <w:gridCol w:w="599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Hiển thị tỷ lệ từng trạng thái chuyến bay trên cùng tập lọc.</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http://localhost/ATFM_WEB/ReportNew/FlightStatusRate.aspx?Menu_ID=907</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Finished flight snapshot, status catalog, airport/airline/date filters.</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Tỷ lệ = số chuyến trạng thái / tổng chuyến hợp lệ; tổng tỷ lệ phải kiểm tra sai số làm tròn.</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Donut/stacked bar + bảng số tuyệt đối/tỷ lệ; click status mở danh sách chi tiết; export.</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Không tính bản ghi NULL vào mẫu nếu policy; ghi rõ denominator; filter/detail dùng cùng snapshot.</w:t>
            </w:r>
          </w:p>
        </w:tc>
      </w:tr>
    </w:tbl>
    <w:p w:rsidR="005B0B48" w:rsidRDefault="005B0B48"/>
    <w:p w:rsidR="005B0B48" w:rsidRDefault="005D79B2">
      <w:pPr>
        <w:pStyle w:val="Heading3"/>
      </w:pPr>
      <w:bookmarkStart w:id="172" w:name="_Toc238564842"/>
      <w:r>
        <w:t>J.3.7. FR-RPT-007 – Biểu đồ so sánh hoạt động bay giữa các sân bay</w:t>
      </w:r>
      <w:bookmarkEnd w:id="172"/>
    </w:p>
    <w:tbl>
      <w:tblPr>
        <w:tblStyle w:val="TableGrid"/>
        <w:tblW w:w="0" w:type="auto"/>
        <w:jc w:val="center"/>
        <w:tblLook w:val="04A0" w:firstRow="1" w:lastRow="0" w:firstColumn="1" w:lastColumn="0" w:noHBand="0" w:noVBand="1"/>
      </w:tblPr>
      <w:tblGrid>
        <w:gridCol w:w="4080"/>
        <w:gridCol w:w="605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So sánh lưu lượng và chỉ số khai thác giữa nhiều sân bay.</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http://localhost/ATFM_WEB/Common/ChartReportAirport.aspx?Menu_ID=906</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Airport dimension, finished flights, ADS-B/Bravo summary nếu chọn; snapshot kỳ.</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Tổng đi/đến, quốc nội/quốc tế, delay và chênh lệch theo sân bay; chuẩn hóa mã ICAO.</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Grouped bar/heatmap/ranking; drill-down từng sân bay; export giữ thứ tự/ranking.</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Không so sánh khác kỳ nếu chưa cảnh báo; sân bay thiếu dữ liệu hiển thị Unknown; giới hạn số sân bay.</w:t>
            </w:r>
          </w:p>
        </w:tc>
      </w:tr>
    </w:tbl>
    <w:p w:rsidR="005B0B48" w:rsidRDefault="005B0B48"/>
    <w:p w:rsidR="005B0B48" w:rsidRDefault="005D79B2">
      <w:pPr>
        <w:pStyle w:val="Heading3"/>
      </w:pPr>
      <w:bookmarkStart w:id="173" w:name="_Toc238564843"/>
      <w:r>
        <w:t>J.3.8. FR-RPT-008 – Báo cáo chuyến bay quân sự theo tiêu chí mở rộng</w:t>
      </w:r>
      <w:bookmarkEnd w:id="173"/>
    </w:p>
    <w:tbl>
      <w:tblPr>
        <w:tblStyle w:val="TableGrid"/>
        <w:tblW w:w="0" w:type="auto"/>
        <w:jc w:val="center"/>
        <w:tblLook w:val="04A0" w:firstRow="1" w:lastRow="0" w:firstColumn="1" w:lastColumn="0" w:noHBand="0" w:noVBand="1"/>
      </w:tblPr>
      <w:tblGrid>
        <w:gridCol w:w="3830"/>
        <w:gridCol w:w="630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Tra cứu và tổng hợp KHB quân sự/flight đã Accepted theo tiêu chí mở rộng.</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http://localhost/ATFM_WEB/ReportNew/MilitaryFlightReport.aspx?Menu_ID=911</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Military KHB, finished flights Accepted, unit/area/purpose/status dimension.</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Tổng theo đơn vị, khu vực, mục đích, ngày, trạng thái; phân biệt draft/Accepted/Dispatched.</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Bảng + biểu đồ + filter ngày/đơn vị/khu vực/purpose; drill-down readonly; export theo scope.</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Không hiển thị bản nháp ngoài quyền; dữ liệu Accepted khóa; audit truy vấn/export và masking trường nhạy cảm.</w:t>
            </w:r>
          </w:p>
        </w:tc>
      </w:tr>
    </w:tbl>
    <w:p w:rsidR="005B0B48" w:rsidRDefault="005B0B48"/>
    <w:p w:rsidR="005B0B48" w:rsidRDefault="005D79B2">
      <w:pPr>
        <w:pStyle w:val="Heading3"/>
      </w:pPr>
      <w:bookmarkStart w:id="174" w:name="_Toc238564844"/>
      <w:r>
        <w:t>J.3.9. FR-RPT-009 – Báo cáo tổng hợp hoạt động bay tại tất cả sân bay dân dụng</w:t>
      </w:r>
      <w:bookmarkEnd w:id="174"/>
    </w:p>
    <w:tbl>
      <w:tblPr>
        <w:tblStyle w:val="TableGrid"/>
        <w:tblW w:w="0" w:type="auto"/>
        <w:jc w:val="center"/>
        <w:tblLook w:val="04A0" w:firstRow="1" w:lastRow="0" w:firstColumn="1" w:lastColumn="0" w:noHBand="0" w:noVBand="1"/>
      </w:tblPr>
      <w:tblGrid>
        <w:gridCol w:w="3849"/>
        <w:gridCol w:w="6283"/>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Tổng hợp hoạt động khai thác dân dụng toàn mạng lưới sân bay.</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http://localhost/ATFM_WEB/ReportNew/CivilFlightSummary.aspx?Menu_ID=912</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Civil airport dimension, finished flights, status/airline/route and optional ADS-B summary.</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Tổng chuyến, đi/đến, hãng, route, quốc nội/quốc tế và biến động theo sân bay.</w:t>
            </w:r>
          </w:p>
        </w:tc>
      </w:tr>
      <w:tr w:rsidR="005B0B48">
        <w:trPr>
          <w:jc w:val="center"/>
        </w:trPr>
        <w:tc>
          <w:tcPr>
            <w:tcW w:w="4958" w:type="dxa"/>
            <w:vAlign w:val="center"/>
          </w:tcPr>
          <w:p w:rsidR="005B0B48" w:rsidRDefault="005D79B2">
            <w:pPr>
              <w:spacing w:after="0"/>
            </w:pPr>
            <w:r>
              <w:rPr>
                <w:sz w:val="18"/>
              </w:rPr>
              <w:lastRenderedPageBreak/>
              <w:t>Biểu đồ/bảng/drill-down/export</w:t>
            </w:r>
          </w:p>
        </w:tc>
        <w:tc>
          <w:tcPr>
            <w:tcW w:w="4958" w:type="dxa"/>
            <w:vAlign w:val="center"/>
          </w:tcPr>
          <w:p w:rsidR="005B0B48" w:rsidRDefault="005D79B2">
            <w:pPr>
              <w:spacing w:after="0"/>
            </w:pPr>
            <w:r>
              <w:rPr>
                <w:sz w:val="18"/>
              </w:rPr>
              <w:t>Bảng tổng hợp + ranking/chart; drill-down sân bay/route; export toàn quốc chạy nền.</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Chuẩn hóa loại civil; không nhân đôi multi-leg; kiểm tra count toàn quốc và từng sân bay; snapshot bắt buộc.</w:t>
            </w:r>
          </w:p>
        </w:tc>
      </w:tr>
    </w:tbl>
    <w:p w:rsidR="005B0B48" w:rsidRDefault="005B0B48"/>
    <w:p w:rsidR="005B0B48" w:rsidRDefault="005D79B2">
      <w:pPr>
        <w:pStyle w:val="Heading3"/>
      </w:pPr>
      <w:bookmarkStart w:id="175" w:name="_Toc238564845"/>
      <w:r>
        <w:t>J.3.10. FR-RPT-010 – Báo cáo cất, hạ cánh tại các sân bay toàn quốc</w:t>
      </w:r>
      <w:bookmarkEnd w:id="175"/>
    </w:p>
    <w:tbl>
      <w:tblPr>
        <w:tblStyle w:val="TableGrid"/>
        <w:tblW w:w="0" w:type="auto"/>
        <w:jc w:val="center"/>
        <w:tblLook w:val="04A0" w:firstRow="1" w:lastRow="0" w:firstColumn="1" w:lastColumn="0" w:noHBand="0" w:noVBand="1"/>
      </w:tblPr>
      <w:tblGrid>
        <w:gridCol w:w="3640"/>
        <w:gridCol w:w="6492"/>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báo cáo</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Theo dõi số liệu takeoff/landing toàn quốc theo ngày, giờ và sân bay.</w:t>
            </w:r>
          </w:p>
        </w:tc>
      </w:tr>
      <w:tr w:rsidR="005B0B48">
        <w:trPr>
          <w:jc w:val="center"/>
        </w:trPr>
        <w:tc>
          <w:tcPr>
            <w:tcW w:w="4958" w:type="dxa"/>
            <w:vAlign w:val="center"/>
          </w:tcPr>
          <w:p w:rsidR="005B0B48" w:rsidRDefault="005D79B2">
            <w:pPr>
              <w:spacing w:after="0"/>
            </w:pPr>
            <w:r>
              <w:rPr>
                <w:sz w:val="18"/>
              </w:rPr>
              <w:t>Màn hình/URL</w:t>
            </w:r>
          </w:p>
        </w:tc>
        <w:tc>
          <w:tcPr>
            <w:tcW w:w="4958" w:type="dxa"/>
            <w:vAlign w:val="center"/>
          </w:tcPr>
          <w:p w:rsidR="005B0B48" w:rsidRDefault="005D79B2">
            <w:pPr>
              <w:spacing w:after="0"/>
            </w:pPr>
            <w:r>
              <w:rPr>
                <w:sz w:val="18"/>
              </w:rPr>
              <w:t>http://localhost/ATFM_WEB/ReportNew/AirportTakeoffLanding.aspx?Menu_ID=913</w:t>
            </w:r>
          </w:p>
        </w:tc>
      </w:tr>
      <w:tr w:rsidR="005B0B48">
        <w:trPr>
          <w:jc w:val="center"/>
        </w:trPr>
        <w:tc>
          <w:tcPr>
            <w:tcW w:w="4958" w:type="dxa"/>
            <w:vAlign w:val="center"/>
          </w:tcPr>
          <w:p w:rsidR="005B0B48" w:rsidRDefault="005D79B2">
            <w:pPr>
              <w:spacing w:after="0"/>
            </w:pPr>
            <w:r>
              <w:rPr>
                <w:sz w:val="18"/>
              </w:rPr>
              <w:t>Nguồn dữ liệu/snapshot</w:t>
            </w:r>
          </w:p>
        </w:tc>
        <w:tc>
          <w:tcPr>
            <w:tcW w:w="4958" w:type="dxa"/>
            <w:vAlign w:val="center"/>
          </w:tcPr>
          <w:p w:rsidR="005B0B48" w:rsidRDefault="005D79B2">
            <w:pPr>
              <w:spacing w:after="0"/>
            </w:pPr>
            <w:r>
              <w:rPr>
                <w:sz w:val="18"/>
              </w:rPr>
              <w:t>Finished actual, ADS-B O/F, airport dimension, event/status source; snapshot actual.</w:t>
            </w:r>
          </w:p>
        </w:tc>
      </w:tr>
      <w:tr w:rsidR="005B0B48">
        <w:trPr>
          <w:jc w:val="center"/>
        </w:trPr>
        <w:tc>
          <w:tcPr>
            <w:tcW w:w="4958" w:type="dxa"/>
            <w:vAlign w:val="center"/>
          </w:tcPr>
          <w:p w:rsidR="005B0B48" w:rsidRDefault="005D79B2">
            <w:pPr>
              <w:spacing w:after="0"/>
            </w:pPr>
            <w:r>
              <w:rPr>
                <w:sz w:val="18"/>
              </w:rPr>
              <w:t>KPI/công thức</w:t>
            </w:r>
          </w:p>
        </w:tc>
        <w:tc>
          <w:tcPr>
            <w:tcW w:w="4958" w:type="dxa"/>
            <w:vAlign w:val="center"/>
          </w:tcPr>
          <w:p w:rsidR="005B0B48" w:rsidRDefault="005D79B2">
            <w:pPr>
              <w:spacing w:after="0"/>
            </w:pPr>
            <w:r>
              <w:rPr>
                <w:sz w:val="18"/>
              </w:rPr>
              <w:t>Số cất cánh/hạ cánh, tỷ lệ theo giờ/sân bay, sai khác O/F và tổng đối soát.</w:t>
            </w:r>
          </w:p>
        </w:tc>
      </w:tr>
      <w:tr w:rsidR="005B0B48">
        <w:trPr>
          <w:jc w:val="center"/>
        </w:trPr>
        <w:tc>
          <w:tcPr>
            <w:tcW w:w="4958" w:type="dxa"/>
            <w:vAlign w:val="center"/>
          </w:tcPr>
          <w:p w:rsidR="005B0B48" w:rsidRDefault="005D79B2">
            <w:pPr>
              <w:spacing w:after="0"/>
            </w:pPr>
            <w:r>
              <w:rPr>
                <w:sz w:val="18"/>
              </w:rPr>
              <w:t>Biểu đồ/bảng/drill-down/export</w:t>
            </w:r>
          </w:p>
        </w:tc>
        <w:tc>
          <w:tcPr>
            <w:tcW w:w="4958" w:type="dxa"/>
            <w:vAlign w:val="center"/>
          </w:tcPr>
          <w:p w:rsidR="005B0B48" w:rsidRDefault="005D79B2">
            <w:pPr>
              <w:spacing w:after="0"/>
            </w:pPr>
            <w:r>
              <w:rPr>
                <w:sz w:val="18"/>
              </w:rPr>
              <w:t>Map/table/time-series; drill-down event/flight; export theo kỳ và source status.</w:t>
            </w:r>
          </w:p>
        </w:tc>
      </w:tr>
      <w:tr w:rsidR="005B0B48">
        <w:trPr>
          <w:jc w:val="center"/>
        </w:trPr>
        <w:tc>
          <w:tcPr>
            <w:tcW w:w="4958" w:type="dxa"/>
            <w:vAlign w:val="center"/>
          </w:tcPr>
          <w:p w:rsidR="005B0B48" w:rsidRDefault="005D79B2">
            <w:pPr>
              <w:spacing w:after="0"/>
            </w:pPr>
            <w:r>
              <w:rPr>
                <w:sz w:val="18"/>
              </w:rPr>
              <w:t>Làm mới, quy tắc, phân quyền và NFR</w:t>
            </w:r>
          </w:p>
        </w:tc>
        <w:tc>
          <w:tcPr>
            <w:tcW w:w="4958" w:type="dxa"/>
            <w:vAlign w:val="center"/>
          </w:tcPr>
          <w:p w:rsidR="005B0B48" w:rsidRDefault="005D79B2">
            <w:pPr>
              <w:spacing w:after="0"/>
            </w:pPr>
            <w:r>
              <w:rPr>
                <w:sz w:val="18"/>
              </w:rPr>
              <w:t>Phân biệt takeoff/landing và O/F; timezone sân bay; sự kiện thiếu gắn REVIEW; SLA query/export và audit.</w:t>
            </w:r>
          </w:p>
        </w:tc>
      </w:tr>
    </w:tbl>
    <w:p w:rsidR="005B0B48" w:rsidRDefault="005B0B48"/>
    <w:p w:rsidR="005B0B48" w:rsidRDefault="005D79B2">
      <w:r>
        <w:br w:type="page"/>
      </w:r>
    </w:p>
    <w:p w:rsidR="005B0B48" w:rsidRDefault="005D79B2">
      <w:pPr>
        <w:pStyle w:val="Heading1"/>
      </w:pPr>
      <w:bookmarkStart w:id="176" w:name="_Toc238564846"/>
      <w:r>
        <w:lastRenderedPageBreak/>
        <w:t>PHỤ LỤC K. Thiết kế chi tiết phân hệ AI hỗ trợ thống kê, tìm kiếm và tổng hợp</w:t>
      </w:r>
      <w:bookmarkEnd w:id="176"/>
    </w:p>
    <w:p w:rsidR="005B0B48" w:rsidRDefault="005D79B2">
      <w:pPr>
        <w:spacing w:after="120"/>
      </w:pPr>
      <w:r>
        <w:t>Phụ lục này cụ thể hóa Mục 8 theo SRS cho FR-AI-001 đến FR-AI-004. AI được triển khai như dịch vụ độc lập, chỉ truy vấn dữ liệu được cấp phép bằng tài khoản Oracle read-only; mọi câu hỏi, SQL, kết quả, phiên bản model/prompt và thao tác người dùng phải có thể truy vết.</w:t>
      </w:r>
    </w:p>
    <w:p w:rsidR="005B0B48" w:rsidRDefault="005D79B2">
      <w:pPr>
        <w:pStyle w:val="Heading2"/>
      </w:pPr>
      <w:bookmarkStart w:id="177" w:name="_Toc238564847"/>
      <w:r>
        <w:t>K.1. Kiến trúc AI dùng chung</w:t>
      </w:r>
      <w:bookmarkEnd w:id="177"/>
    </w:p>
    <w:p w:rsidR="005B0B48" w:rsidRDefault="005D79B2">
      <w:pPr>
        <w:spacing w:before="100" w:after="160" w:line="240" w:lineRule="auto"/>
        <w:ind w:left="340" w:right="340"/>
      </w:pPr>
      <w:r>
        <w:rPr>
          <w:rFonts w:ascii="Consolas" w:eastAsia="Consolas" w:hAnsi="Consolas"/>
          <w:color w:val="323232"/>
          <w:sz w:val="17"/>
        </w:rPr>
        <w:t>Question/Voice → Session/Auth → Intent/Context Builder → LLM Draft</w:t>
      </w:r>
      <w:r>
        <w:rPr>
          <w:rFonts w:ascii="Consolas" w:eastAsia="Consolas" w:hAnsi="Consolas"/>
          <w:color w:val="323232"/>
          <w:sz w:val="17"/>
        </w:rPr>
        <w:br/>
        <w:t xml:space="preserve">                              → SQL Parser/Allowlist/Policy → Preview/Approval</w:t>
      </w:r>
      <w:r>
        <w:rPr>
          <w:rFonts w:ascii="Consolas" w:eastAsia="Consolas" w:hAnsi="Consolas"/>
          <w:color w:val="323232"/>
          <w:sz w:val="17"/>
        </w:rPr>
        <w:br/>
        <w:t xml:space="preserve">                              → OracleRunner(read-only) → Result Normalizer</w:t>
      </w:r>
      <w:r>
        <w:rPr>
          <w:rFonts w:ascii="Consolas" w:eastAsia="Consolas" w:hAnsi="Consolas"/>
          <w:color w:val="323232"/>
          <w:sz w:val="17"/>
        </w:rPr>
        <w:br/>
        <w:t xml:space="preserve">                              → Table/Chart/Summary → Audit/Feedback/Monitoring</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Thiết kế</w:t>
            </w:r>
          </w:p>
        </w:tc>
        <w:tc>
          <w:tcPr>
            <w:tcW w:w="3305" w:type="dxa"/>
            <w:vAlign w:val="center"/>
          </w:tcPr>
          <w:p w:rsidR="005B0B48" w:rsidRDefault="005D79B2">
            <w:pPr>
              <w:spacing w:after="0"/>
            </w:pPr>
            <w:r>
              <w:rPr>
                <w:b/>
                <w:color w:val="1F4E79"/>
                <w:sz w:val="18"/>
              </w:rPr>
              <w:t>Kiểm soát</w:t>
            </w:r>
          </w:p>
        </w:tc>
      </w:tr>
      <w:tr w:rsidR="005B0B48">
        <w:trPr>
          <w:jc w:val="center"/>
        </w:trPr>
        <w:tc>
          <w:tcPr>
            <w:tcW w:w="3305" w:type="dxa"/>
            <w:vAlign w:val="center"/>
          </w:tcPr>
          <w:p w:rsidR="005B0B48" w:rsidRDefault="005D79B2">
            <w:pPr>
              <w:spacing w:after="0"/>
            </w:pPr>
            <w:r>
              <w:rPr>
                <w:sz w:val="18"/>
              </w:rPr>
              <w:t>Chat API</w:t>
            </w:r>
          </w:p>
        </w:tc>
        <w:tc>
          <w:tcPr>
            <w:tcW w:w="3305" w:type="dxa"/>
            <w:vAlign w:val="center"/>
          </w:tcPr>
          <w:p w:rsidR="005B0B48" w:rsidRDefault="005D79B2">
            <w:pPr>
              <w:spacing w:after="0"/>
            </w:pPr>
            <w:r>
              <w:rPr>
                <w:sz w:val="18"/>
              </w:rPr>
              <w:t>Nhận câu hỏi, session, scope và trả intent/SQL/kết quả</w:t>
            </w:r>
          </w:p>
        </w:tc>
        <w:tc>
          <w:tcPr>
            <w:tcW w:w="3305" w:type="dxa"/>
            <w:vAlign w:val="center"/>
          </w:tcPr>
          <w:p w:rsidR="005B0B48" w:rsidRDefault="005D79B2">
            <w:pPr>
              <w:spacing w:after="0"/>
            </w:pPr>
            <w:r>
              <w:rPr>
                <w:sz w:val="18"/>
              </w:rPr>
              <w:t>HTTPS, token/CSRF, rate limit, timeout</w:t>
            </w:r>
          </w:p>
        </w:tc>
      </w:tr>
      <w:tr w:rsidR="005B0B48">
        <w:trPr>
          <w:jc w:val="center"/>
        </w:trPr>
        <w:tc>
          <w:tcPr>
            <w:tcW w:w="3305" w:type="dxa"/>
            <w:vAlign w:val="center"/>
          </w:tcPr>
          <w:p w:rsidR="005B0B48" w:rsidRDefault="005D79B2">
            <w:pPr>
              <w:spacing w:after="0"/>
            </w:pPr>
            <w:r>
              <w:rPr>
                <w:sz w:val="18"/>
              </w:rPr>
              <w:t>Intent/Context Builder</w:t>
            </w:r>
          </w:p>
        </w:tc>
        <w:tc>
          <w:tcPr>
            <w:tcW w:w="3305" w:type="dxa"/>
            <w:vAlign w:val="center"/>
          </w:tcPr>
          <w:p w:rsidR="005B0B48" w:rsidRDefault="005D79B2">
            <w:pPr>
              <w:spacing w:after="0"/>
            </w:pPr>
            <w:r>
              <w:rPr>
                <w:sz w:val="18"/>
              </w:rPr>
              <w:t>Nhận diện ngày, hãng, sân bay, loại chuyến, metric và bổ sung schema nghiệp vụ</w:t>
            </w:r>
          </w:p>
        </w:tc>
        <w:tc>
          <w:tcPr>
            <w:tcW w:w="3305" w:type="dxa"/>
            <w:vAlign w:val="center"/>
          </w:tcPr>
          <w:p w:rsidR="005B0B48" w:rsidRDefault="005D79B2">
            <w:pPr>
              <w:spacing w:after="0"/>
            </w:pPr>
            <w:r>
              <w:rPr>
                <w:sz w:val="18"/>
              </w:rPr>
              <w:t>Không cho model tự chọn bảng/cột ngoài metadata</w:t>
            </w:r>
          </w:p>
        </w:tc>
      </w:tr>
      <w:tr w:rsidR="005B0B48">
        <w:trPr>
          <w:jc w:val="center"/>
        </w:trPr>
        <w:tc>
          <w:tcPr>
            <w:tcW w:w="3305" w:type="dxa"/>
            <w:vAlign w:val="center"/>
          </w:tcPr>
          <w:p w:rsidR="005B0B48" w:rsidRDefault="005D79B2">
            <w:pPr>
              <w:spacing w:after="0"/>
            </w:pPr>
            <w:r>
              <w:rPr>
                <w:sz w:val="18"/>
              </w:rPr>
              <w:t>LLM/Prompt Store</w:t>
            </w:r>
          </w:p>
        </w:tc>
        <w:tc>
          <w:tcPr>
            <w:tcW w:w="3305" w:type="dxa"/>
            <w:vAlign w:val="center"/>
          </w:tcPr>
          <w:p w:rsidR="005B0B48" w:rsidRDefault="005D79B2">
            <w:pPr>
              <w:spacing w:after="0"/>
            </w:pPr>
            <w:r>
              <w:rPr>
                <w:sz w:val="18"/>
              </w:rPr>
              <w:t>Quản lý model, system prompt, few-shot, training sample và version</w:t>
            </w:r>
          </w:p>
        </w:tc>
        <w:tc>
          <w:tcPr>
            <w:tcW w:w="3305" w:type="dxa"/>
            <w:vAlign w:val="center"/>
          </w:tcPr>
          <w:p w:rsidR="005B0B48" w:rsidRDefault="005D79B2">
            <w:pPr>
              <w:spacing w:after="0"/>
            </w:pPr>
            <w:r>
              <w:rPr>
                <w:sz w:val="18"/>
              </w:rPr>
              <w:t>Review/approval, không chứa secret, rollback version</w:t>
            </w:r>
          </w:p>
        </w:tc>
      </w:tr>
      <w:tr w:rsidR="005B0B48">
        <w:trPr>
          <w:jc w:val="center"/>
        </w:trPr>
        <w:tc>
          <w:tcPr>
            <w:tcW w:w="3305" w:type="dxa"/>
            <w:vAlign w:val="center"/>
          </w:tcPr>
          <w:p w:rsidR="005B0B48" w:rsidRDefault="005D79B2">
            <w:pPr>
              <w:spacing w:after="0"/>
            </w:pPr>
            <w:r>
              <w:rPr>
                <w:sz w:val="18"/>
              </w:rPr>
              <w:t>SQL Guard</w:t>
            </w:r>
          </w:p>
        </w:tc>
        <w:tc>
          <w:tcPr>
            <w:tcW w:w="3305" w:type="dxa"/>
            <w:vAlign w:val="center"/>
          </w:tcPr>
          <w:p w:rsidR="005B0B48" w:rsidRDefault="005D79B2">
            <w:pPr>
              <w:spacing w:after="0"/>
            </w:pPr>
            <w:r>
              <w:rPr>
                <w:sz w:val="18"/>
              </w:rPr>
              <w:t>Parse Oracle SQL, chặn DML/DDL/multi-statement/SELECT ngoài allowlist</w:t>
            </w:r>
          </w:p>
        </w:tc>
        <w:tc>
          <w:tcPr>
            <w:tcW w:w="3305" w:type="dxa"/>
            <w:vAlign w:val="center"/>
          </w:tcPr>
          <w:p w:rsidR="005B0B48" w:rsidRDefault="005D79B2">
            <w:pPr>
              <w:spacing w:after="0"/>
            </w:pPr>
            <w:r>
              <w:rPr>
                <w:sz w:val="18"/>
              </w:rPr>
              <w:t>Bind parameter, row/time limit, policy decision</w:t>
            </w:r>
          </w:p>
        </w:tc>
      </w:tr>
      <w:tr w:rsidR="005B0B48">
        <w:trPr>
          <w:jc w:val="center"/>
        </w:trPr>
        <w:tc>
          <w:tcPr>
            <w:tcW w:w="3305" w:type="dxa"/>
            <w:vAlign w:val="center"/>
          </w:tcPr>
          <w:p w:rsidR="005B0B48" w:rsidRDefault="005D79B2">
            <w:pPr>
              <w:spacing w:after="0"/>
            </w:pPr>
            <w:r>
              <w:rPr>
                <w:sz w:val="18"/>
              </w:rPr>
              <w:t>OracleRunner</w:t>
            </w:r>
          </w:p>
        </w:tc>
        <w:tc>
          <w:tcPr>
            <w:tcW w:w="3305" w:type="dxa"/>
            <w:vAlign w:val="center"/>
          </w:tcPr>
          <w:p w:rsidR="005B0B48" w:rsidRDefault="005D79B2">
            <w:pPr>
              <w:spacing w:after="0"/>
            </w:pPr>
            <w:r>
              <w:rPr>
                <w:sz w:val="18"/>
              </w:rPr>
              <w:t>Thực thi SELECT bằng read-only account và trả snapshot/result metadata</w:t>
            </w:r>
          </w:p>
        </w:tc>
        <w:tc>
          <w:tcPr>
            <w:tcW w:w="3305" w:type="dxa"/>
            <w:vAlign w:val="center"/>
          </w:tcPr>
          <w:p w:rsidR="005B0B48" w:rsidRDefault="005D79B2">
            <w:pPr>
              <w:spacing w:after="0"/>
            </w:pPr>
            <w:r>
              <w:rPr>
                <w:sz w:val="18"/>
              </w:rPr>
              <w:t>Circuit breaker, kill timeout, data scope</w:t>
            </w:r>
          </w:p>
        </w:tc>
      </w:tr>
      <w:tr w:rsidR="005B0B48">
        <w:trPr>
          <w:jc w:val="center"/>
        </w:trPr>
        <w:tc>
          <w:tcPr>
            <w:tcW w:w="3305" w:type="dxa"/>
            <w:vAlign w:val="center"/>
          </w:tcPr>
          <w:p w:rsidR="005B0B48" w:rsidRDefault="005D79B2">
            <w:pPr>
              <w:spacing w:after="0"/>
            </w:pPr>
            <w:r>
              <w:rPr>
                <w:sz w:val="18"/>
              </w:rPr>
              <w:t>Result Renderer</w:t>
            </w:r>
          </w:p>
        </w:tc>
        <w:tc>
          <w:tcPr>
            <w:tcW w:w="3305" w:type="dxa"/>
            <w:vAlign w:val="center"/>
          </w:tcPr>
          <w:p w:rsidR="005B0B48" w:rsidRDefault="005D79B2">
            <w:pPr>
              <w:spacing w:after="0"/>
            </w:pPr>
            <w:r>
              <w:rPr>
                <w:sz w:val="18"/>
              </w:rPr>
              <w:t>Chuẩn hóa bảng, biểu đồ, tổng hợp và giải thích nguồn</w:t>
            </w:r>
          </w:p>
        </w:tc>
        <w:tc>
          <w:tcPr>
            <w:tcW w:w="3305" w:type="dxa"/>
            <w:vAlign w:val="center"/>
          </w:tcPr>
          <w:p w:rsidR="005B0B48" w:rsidRDefault="005D79B2">
            <w:pPr>
              <w:spacing w:after="0"/>
            </w:pPr>
            <w:r>
              <w:rPr>
                <w:sz w:val="18"/>
              </w:rPr>
              <w:t>Mask dữ liệu nhạy cảm, không suy diễn khi NULL</w:t>
            </w:r>
          </w:p>
        </w:tc>
      </w:tr>
      <w:tr w:rsidR="005B0B48">
        <w:trPr>
          <w:jc w:val="center"/>
        </w:trPr>
        <w:tc>
          <w:tcPr>
            <w:tcW w:w="3305" w:type="dxa"/>
            <w:vAlign w:val="center"/>
          </w:tcPr>
          <w:p w:rsidR="005B0B48" w:rsidRDefault="005D79B2">
            <w:pPr>
              <w:spacing w:after="0"/>
            </w:pPr>
            <w:r>
              <w:rPr>
                <w:sz w:val="18"/>
              </w:rPr>
              <w:t>AI Monitor</w:t>
            </w:r>
          </w:p>
        </w:tc>
        <w:tc>
          <w:tcPr>
            <w:tcW w:w="3305" w:type="dxa"/>
            <w:vAlign w:val="center"/>
          </w:tcPr>
          <w:p w:rsidR="005B0B48" w:rsidRDefault="005D79B2">
            <w:pPr>
              <w:spacing w:after="0"/>
            </w:pPr>
            <w:r>
              <w:rPr>
                <w:sz w:val="18"/>
              </w:rPr>
              <w:t>Đo latency, token/cost, lỗi, chất lượng, usage và health</w:t>
            </w:r>
          </w:p>
        </w:tc>
        <w:tc>
          <w:tcPr>
            <w:tcW w:w="3305" w:type="dxa"/>
            <w:vAlign w:val="center"/>
          </w:tcPr>
          <w:p w:rsidR="005B0B48" w:rsidRDefault="005D79B2">
            <w:pPr>
              <w:spacing w:after="0"/>
            </w:pPr>
            <w:r>
              <w:rPr>
                <w:sz w:val="18"/>
              </w:rPr>
              <w:t>Dashboard, alert, audit và retention</w:t>
            </w:r>
          </w:p>
        </w:tc>
      </w:tr>
    </w:tbl>
    <w:p w:rsidR="005B0B48" w:rsidRDefault="005B0B48"/>
    <w:p w:rsidR="005B0B48" w:rsidRDefault="005D79B2">
      <w:pPr>
        <w:pStyle w:val="Heading2"/>
      </w:pPr>
      <w:bookmarkStart w:id="178" w:name="_Toc238564848"/>
      <w:r>
        <w:t>K.2. Vòng đời yêu cầu AI và chính sách an toàn</w:t>
      </w:r>
      <w:bookmarkEnd w:id="178"/>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Bước</w:t>
            </w:r>
          </w:p>
        </w:tc>
        <w:tc>
          <w:tcPr>
            <w:tcW w:w="3305" w:type="dxa"/>
            <w:vAlign w:val="center"/>
          </w:tcPr>
          <w:p w:rsidR="005B0B48" w:rsidRDefault="005D79B2">
            <w:pPr>
              <w:spacing w:after="0"/>
            </w:pPr>
            <w:r>
              <w:rPr>
                <w:b/>
                <w:color w:val="1F4E79"/>
                <w:sz w:val="18"/>
              </w:rPr>
              <w:t>Xử lý</w:t>
            </w:r>
          </w:p>
        </w:tc>
        <w:tc>
          <w:tcPr>
            <w:tcW w:w="3305" w:type="dxa"/>
            <w:vAlign w:val="center"/>
          </w:tcPr>
          <w:p w:rsidR="005B0B48" w:rsidRDefault="005D79B2">
            <w:pPr>
              <w:spacing w:after="0"/>
            </w:pPr>
            <w:r>
              <w:rPr>
                <w:b/>
                <w:color w:val="1F4E79"/>
                <w:sz w:val="18"/>
              </w:rPr>
              <w:t>Trạng thái/bằng chứng</w:t>
            </w:r>
          </w:p>
        </w:tc>
      </w:tr>
      <w:tr w:rsidR="005B0B48">
        <w:trPr>
          <w:jc w:val="center"/>
        </w:trPr>
        <w:tc>
          <w:tcPr>
            <w:tcW w:w="3305" w:type="dxa"/>
            <w:vAlign w:val="center"/>
          </w:tcPr>
          <w:p w:rsidR="005B0B48" w:rsidRDefault="005D79B2">
            <w:pPr>
              <w:spacing w:after="0"/>
            </w:pPr>
            <w:r>
              <w:rPr>
                <w:sz w:val="18"/>
              </w:rPr>
              <w:t>Receive</w:t>
            </w:r>
          </w:p>
        </w:tc>
        <w:tc>
          <w:tcPr>
            <w:tcW w:w="3305" w:type="dxa"/>
            <w:vAlign w:val="center"/>
          </w:tcPr>
          <w:p w:rsidR="005B0B48" w:rsidRDefault="005D79B2">
            <w:pPr>
              <w:spacing w:after="0"/>
            </w:pPr>
            <w:r>
              <w:rPr>
                <w:sz w:val="18"/>
              </w:rPr>
              <w:t>Nhận câu hỏi tiếng Việt/giọng nói, user/session/scope</w:t>
            </w:r>
          </w:p>
        </w:tc>
        <w:tc>
          <w:tcPr>
            <w:tcW w:w="3305" w:type="dxa"/>
            <w:vAlign w:val="center"/>
          </w:tcPr>
          <w:p w:rsidR="005B0B48" w:rsidRDefault="005D79B2">
            <w:pPr>
              <w:spacing w:after="0"/>
            </w:pPr>
            <w:r>
              <w:rPr>
                <w:sz w:val="18"/>
              </w:rPr>
              <w:t>RECEIVED, request_id</w:t>
            </w:r>
          </w:p>
        </w:tc>
      </w:tr>
      <w:tr w:rsidR="005B0B48">
        <w:trPr>
          <w:jc w:val="center"/>
        </w:trPr>
        <w:tc>
          <w:tcPr>
            <w:tcW w:w="3305" w:type="dxa"/>
            <w:vAlign w:val="center"/>
          </w:tcPr>
          <w:p w:rsidR="005B0B48" w:rsidRDefault="005D79B2">
            <w:pPr>
              <w:spacing w:after="0"/>
            </w:pPr>
            <w:r>
              <w:rPr>
                <w:sz w:val="18"/>
              </w:rPr>
              <w:t>Understand</w:t>
            </w:r>
          </w:p>
        </w:tc>
        <w:tc>
          <w:tcPr>
            <w:tcW w:w="3305" w:type="dxa"/>
            <w:vAlign w:val="center"/>
          </w:tcPr>
          <w:p w:rsidR="005B0B48" w:rsidRDefault="005D79B2">
            <w:pPr>
              <w:spacing w:after="0"/>
            </w:pPr>
            <w:r>
              <w:rPr>
                <w:sz w:val="18"/>
              </w:rPr>
              <w:t>Nhận diện intent, thực thể, kỳ dữ liệu và câu hỏi thiếu</w:t>
            </w:r>
          </w:p>
        </w:tc>
        <w:tc>
          <w:tcPr>
            <w:tcW w:w="3305" w:type="dxa"/>
            <w:vAlign w:val="center"/>
          </w:tcPr>
          <w:p w:rsidR="005B0B48" w:rsidRDefault="005D79B2">
            <w:pPr>
              <w:spacing w:after="0"/>
            </w:pPr>
            <w:r>
              <w:rPr>
                <w:sz w:val="18"/>
              </w:rPr>
              <w:t>UNDERSTOOD/CLARIFY</w:t>
            </w:r>
          </w:p>
        </w:tc>
      </w:tr>
      <w:tr w:rsidR="005B0B48">
        <w:trPr>
          <w:jc w:val="center"/>
        </w:trPr>
        <w:tc>
          <w:tcPr>
            <w:tcW w:w="3305" w:type="dxa"/>
            <w:vAlign w:val="center"/>
          </w:tcPr>
          <w:p w:rsidR="005B0B48" w:rsidRDefault="005D79B2">
            <w:pPr>
              <w:spacing w:after="0"/>
            </w:pPr>
            <w:r>
              <w:rPr>
                <w:sz w:val="18"/>
              </w:rPr>
              <w:t>Draft</w:t>
            </w:r>
          </w:p>
        </w:tc>
        <w:tc>
          <w:tcPr>
            <w:tcW w:w="3305" w:type="dxa"/>
            <w:vAlign w:val="center"/>
          </w:tcPr>
          <w:p w:rsidR="005B0B48" w:rsidRDefault="005D79B2">
            <w:pPr>
              <w:spacing w:after="0"/>
            </w:pPr>
            <w:r>
              <w:rPr>
                <w:sz w:val="18"/>
              </w:rPr>
              <w:t>Sinh SQL hoặc kế hoạch tổng hợp theo schema version</w:t>
            </w:r>
          </w:p>
        </w:tc>
        <w:tc>
          <w:tcPr>
            <w:tcW w:w="3305" w:type="dxa"/>
            <w:vAlign w:val="center"/>
          </w:tcPr>
          <w:p w:rsidR="005B0B48" w:rsidRDefault="005D79B2">
            <w:pPr>
              <w:spacing w:after="0"/>
            </w:pPr>
            <w:r>
              <w:rPr>
                <w:sz w:val="18"/>
              </w:rPr>
              <w:t>DRAFT, prompt/model version</w:t>
            </w:r>
          </w:p>
        </w:tc>
      </w:tr>
      <w:tr w:rsidR="005B0B48">
        <w:trPr>
          <w:jc w:val="center"/>
        </w:trPr>
        <w:tc>
          <w:tcPr>
            <w:tcW w:w="3305" w:type="dxa"/>
            <w:vAlign w:val="center"/>
          </w:tcPr>
          <w:p w:rsidR="005B0B48" w:rsidRDefault="005D79B2">
            <w:pPr>
              <w:spacing w:after="0"/>
            </w:pPr>
            <w:r>
              <w:rPr>
                <w:sz w:val="18"/>
              </w:rPr>
              <w:t>Guard</w:t>
            </w:r>
          </w:p>
        </w:tc>
        <w:tc>
          <w:tcPr>
            <w:tcW w:w="3305" w:type="dxa"/>
            <w:vAlign w:val="center"/>
          </w:tcPr>
          <w:p w:rsidR="005B0B48" w:rsidRDefault="005D79B2">
            <w:pPr>
              <w:spacing w:after="0"/>
            </w:pPr>
            <w:r>
              <w:rPr>
                <w:sz w:val="18"/>
              </w:rPr>
              <w:t>Parse, allowlist, bind, giới hạn dòng/thời gian và kiểm tra scope</w:t>
            </w:r>
          </w:p>
        </w:tc>
        <w:tc>
          <w:tcPr>
            <w:tcW w:w="3305" w:type="dxa"/>
            <w:vAlign w:val="center"/>
          </w:tcPr>
          <w:p w:rsidR="005B0B48" w:rsidRDefault="005D79B2">
            <w:pPr>
              <w:spacing w:after="0"/>
            </w:pPr>
            <w:r>
              <w:rPr>
                <w:sz w:val="18"/>
              </w:rPr>
              <w:t>APPROVED/REJECTED, policy reason</w:t>
            </w:r>
          </w:p>
        </w:tc>
      </w:tr>
      <w:tr w:rsidR="005B0B48">
        <w:trPr>
          <w:jc w:val="center"/>
        </w:trPr>
        <w:tc>
          <w:tcPr>
            <w:tcW w:w="3305" w:type="dxa"/>
            <w:vAlign w:val="center"/>
          </w:tcPr>
          <w:p w:rsidR="005B0B48" w:rsidRDefault="005D79B2">
            <w:pPr>
              <w:spacing w:after="0"/>
            </w:pPr>
            <w:r>
              <w:rPr>
                <w:sz w:val="18"/>
              </w:rPr>
              <w:t>Execute</w:t>
            </w:r>
          </w:p>
        </w:tc>
        <w:tc>
          <w:tcPr>
            <w:tcW w:w="3305" w:type="dxa"/>
            <w:vAlign w:val="center"/>
          </w:tcPr>
          <w:p w:rsidR="005B0B48" w:rsidRDefault="005D79B2">
            <w:pPr>
              <w:spacing w:after="0"/>
            </w:pPr>
            <w:r>
              <w:rPr>
                <w:sz w:val="18"/>
              </w:rPr>
              <w:t>Oracle read-only hoặc chuyển export nền nếu kết quả lớn</w:t>
            </w:r>
          </w:p>
        </w:tc>
        <w:tc>
          <w:tcPr>
            <w:tcW w:w="3305" w:type="dxa"/>
            <w:vAlign w:val="center"/>
          </w:tcPr>
          <w:p w:rsidR="005B0B48" w:rsidRDefault="005D79B2">
            <w:pPr>
              <w:spacing w:after="0"/>
            </w:pPr>
            <w:r>
              <w:rPr>
                <w:sz w:val="18"/>
              </w:rPr>
              <w:t>RUNNING/COMPLETED/FAILED</w:t>
            </w:r>
          </w:p>
        </w:tc>
      </w:tr>
      <w:tr w:rsidR="005B0B48">
        <w:trPr>
          <w:jc w:val="center"/>
        </w:trPr>
        <w:tc>
          <w:tcPr>
            <w:tcW w:w="3305" w:type="dxa"/>
            <w:vAlign w:val="center"/>
          </w:tcPr>
          <w:p w:rsidR="005B0B48" w:rsidRDefault="005D79B2">
            <w:pPr>
              <w:spacing w:after="0"/>
            </w:pPr>
            <w:r>
              <w:rPr>
                <w:sz w:val="18"/>
              </w:rPr>
              <w:t>Present</w:t>
            </w:r>
          </w:p>
        </w:tc>
        <w:tc>
          <w:tcPr>
            <w:tcW w:w="3305" w:type="dxa"/>
            <w:vAlign w:val="center"/>
          </w:tcPr>
          <w:p w:rsidR="005B0B48" w:rsidRDefault="005D79B2">
            <w:pPr>
              <w:spacing w:after="0"/>
            </w:pPr>
            <w:r>
              <w:rPr>
                <w:sz w:val="18"/>
              </w:rPr>
              <w:t>Trình bày bảng/biểu đồ/tóm tắt và nguồn dữ liệu</w:t>
            </w:r>
          </w:p>
        </w:tc>
        <w:tc>
          <w:tcPr>
            <w:tcW w:w="3305" w:type="dxa"/>
            <w:vAlign w:val="center"/>
          </w:tcPr>
          <w:p w:rsidR="005B0B48" w:rsidRDefault="005D79B2">
            <w:pPr>
              <w:spacing w:after="0"/>
            </w:pPr>
            <w:r>
              <w:rPr>
                <w:sz w:val="18"/>
              </w:rPr>
              <w:t>PRESENTED, snapshot_id</w:t>
            </w:r>
          </w:p>
        </w:tc>
      </w:tr>
      <w:tr w:rsidR="005B0B48">
        <w:trPr>
          <w:jc w:val="center"/>
        </w:trPr>
        <w:tc>
          <w:tcPr>
            <w:tcW w:w="3305" w:type="dxa"/>
            <w:vAlign w:val="center"/>
          </w:tcPr>
          <w:p w:rsidR="005B0B48" w:rsidRDefault="005D79B2">
            <w:pPr>
              <w:spacing w:after="0"/>
            </w:pPr>
            <w:r>
              <w:rPr>
                <w:sz w:val="18"/>
              </w:rPr>
              <w:t>Learn/Monitor</w:t>
            </w:r>
          </w:p>
        </w:tc>
        <w:tc>
          <w:tcPr>
            <w:tcW w:w="3305" w:type="dxa"/>
            <w:vAlign w:val="center"/>
          </w:tcPr>
          <w:p w:rsidR="005B0B48" w:rsidRDefault="005D79B2">
            <w:pPr>
              <w:spacing w:after="0"/>
            </w:pPr>
            <w:r>
              <w:rPr>
                <w:sz w:val="18"/>
              </w:rPr>
              <w:t>Phản hồi người dùng, đánh giá chất lượng và metric vận hành</w:t>
            </w:r>
          </w:p>
        </w:tc>
        <w:tc>
          <w:tcPr>
            <w:tcW w:w="3305" w:type="dxa"/>
            <w:vAlign w:val="center"/>
          </w:tcPr>
          <w:p w:rsidR="005B0B48" w:rsidRDefault="005D79B2">
            <w:pPr>
              <w:spacing w:after="0"/>
            </w:pPr>
            <w:r>
              <w:rPr>
                <w:sz w:val="18"/>
              </w:rPr>
              <w:t>FEEDBACK/REVIEWED/AUDITED</w:t>
            </w:r>
          </w:p>
        </w:tc>
      </w:tr>
    </w:tbl>
    <w:p w:rsidR="005B0B48" w:rsidRDefault="005B0B48"/>
    <w:p w:rsidR="005B0B48" w:rsidRDefault="005D79B2">
      <w:pPr>
        <w:pStyle w:val="Heading2"/>
      </w:pPr>
      <w:bookmarkStart w:id="179" w:name="_Toc238564849"/>
      <w:r>
        <w:t>K.3. NFR và kiểm soát dùng chung</w:t>
      </w:r>
      <w:bookmarkEnd w:id="179"/>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Nhóm</w:t>
            </w:r>
          </w:p>
        </w:tc>
        <w:tc>
          <w:tcPr>
            <w:tcW w:w="3305" w:type="dxa"/>
            <w:vAlign w:val="center"/>
          </w:tcPr>
          <w:p w:rsidR="005B0B48" w:rsidRDefault="005D79B2">
            <w:pPr>
              <w:spacing w:after="0"/>
            </w:pPr>
            <w:r>
              <w:rPr>
                <w:b/>
                <w:color w:val="1F4E79"/>
                <w:sz w:val="18"/>
              </w:rPr>
              <w:t>Yêu cầu</w:t>
            </w:r>
          </w:p>
        </w:tc>
        <w:tc>
          <w:tcPr>
            <w:tcW w:w="3305" w:type="dxa"/>
            <w:vAlign w:val="center"/>
          </w:tcPr>
          <w:p w:rsidR="005B0B48" w:rsidRDefault="005D79B2">
            <w:pPr>
              <w:spacing w:after="0"/>
            </w:pPr>
            <w:r>
              <w:rPr>
                <w:b/>
                <w:color w:val="1F4E79"/>
                <w:sz w:val="18"/>
              </w:rPr>
              <w:t>Bằng chứng</w:t>
            </w:r>
          </w:p>
        </w:tc>
      </w:tr>
      <w:tr w:rsidR="005B0B48">
        <w:trPr>
          <w:jc w:val="center"/>
        </w:trPr>
        <w:tc>
          <w:tcPr>
            <w:tcW w:w="3305" w:type="dxa"/>
            <w:vAlign w:val="center"/>
          </w:tcPr>
          <w:p w:rsidR="005B0B48" w:rsidRDefault="005D79B2">
            <w:pPr>
              <w:spacing w:after="0"/>
            </w:pPr>
            <w:r>
              <w:rPr>
                <w:sz w:val="18"/>
              </w:rPr>
              <w:t>Bảo mật</w:t>
            </w:r>
          </w:p>
        </w:tc>
        <w:tc>
          <w:tcPr>
            <w:tcW w:w="3305" w:type="dxa"/>
            <w:vAlign w:val="center"/>
          </w:tcPr>
          <w:p w:rsidR="005B0B48" w:rsidRDefault="005D79B2">
            <w:pPr>
              <w:spacing w:after="0"/>
            </w:pPr>
            <w:r>
              <w:rPr>
                <w:sz w:val="18"/>
              </w:rPr>
              <w:t>RBAC/data scope ở API và Oracle; không nhận CREATED_BY/scope từ payload không tin cậy</w:t>
            </w:r>
          </w:p>
        </w:tc>
        <w:tc>
          <w:tcPr>
            <w:tcW w:w="3305" w:type="dxa"/>
            <w:vAlign w:val="center"/>
          </w:tcPr>
          <w:p w:rsidR="005B0B48" w:rsidRDefault="005D79B2">
            <w:pPr>
              <w:spacing w:after="0"/>
            </w:pPr>
            <w:r>
              <w:rPr>
                <w:sz w:val="18"/>
              </w:rPr>
              <w:t>Denied action, read-only account, audit</w:t>
            </w:r>
          </w:p>
        </w:tc>
      </w:tr>
      <w:tr w:rsidR="005B0B48">
        <w:trPr>
          <w:jc w:val="center"/>
        </w:trPr>
        <w:tc>
          <w:tcPr>
            <w:tcW w:w="3305" w:type="dxa"/>
            <w:vAlign w:val="center"/>
          </w:tcPr>
          <w:p w:rsidR="005B0B48" w:rsidRDefault="005D79B2">
            <w:pPr>
              <w:spacing w:after="0"/>
            </w:pPr>
            <w:r>
              <w:rPr>
                <w:sz w:val="18"/>
              </w:rPr>
              <w:t>An toàn SQL</w:t>
            </w:r>
          </w:p>
        </w:tc>
        <w:tc>
          <w:tcPr>
            <w:tcW w:w="3305" w:type="dxa"/>
            <w:vAlign w:val="center"/>
          </w:tcPr>
          <w:p w:rsidR="005B0B48" w:rsidRDefault="005D79B2">
            <w:pPr>
              <w:spacing w:after="0"/>
            </w:pPr>
            <w:r>
              <w:rPr>
                <w:sz w:val="18"/>
              </w:rPr>
              <w:t>Một SELECT hợp lệ; cấm DML/DDL/lock/INTO/SELECT * sản xuất; bind tham số</w:t>
            </w:r>
          </w:p>
        </w:tc>
        <w:tc>
          <w:tcPr>
            <w:tcW w:w="3305" w:type="dxa"/>
            <w:vAlign w:val="center"/>
          </w:tcPr>
          <w:p w:rsidR="005B0B48" w:rsidRDefault="005D79B2">
            <w:pPr>
              <w:spacing w:after="0"/>
            </w:pPr>
            <w:r>
              <w:rPr>
                <w:sz w:val="18"/>
              </w:rPr>
              <w:t>SQL Guard decision, blocked query log</w:t>
            </w:r>
          </w:p>
        </w:tc>
      </w:tr>
      <w:tr w:rsidR="005B0B48">
        <w:trPr>
          <w:jc w:val="center"/>
        </w:trPr>
        <w:tc>
          <w:tcPr>
            <w:tcW w:w="3305" w:type="dxa"/>
            <w:vAlign w:val="center"/>
          </w:tcPr>
          <w:p w:rsidR="005B0B48" w:rsidRDefault="005D79B2">
            <w:pPr>
              <w:spacing w:after="0"/>
            </w:pPr>
            <w:r>
              <w:rPr>
                <w:sz w:val="18"/>
              </w:rPr>
              <w:lastRenderedPageBreak/>
              <w:t>Đúng dữ liệu</w:t>
            </w:r>
          </w:p>
        </w:tc>
        <w:tc>
          <w:tcPr>
            <w:tcW w:w="3305" w:type="dxa"/>
            <w:vAlign w:val="center"/>
          </w:tcPr>
          <w:p w:rsidR="005B0B48" w:rsidRDefault="005D79B2">
            <w:pPr>
              <w:spacing w:after="0"/>
            </w:pPr>
            <w:r>
              <w:rPr>
                <w:sz w:val="18"/>
              </w:rPr>
              <w:t>Hiển thị snapshot, source timestamp, công thức và cảnh báo dữ liệu thiếu/trễ</w:t>
            </w:r>
          </w:p>
        </w:tc>
        <w:tc>
          <w:tcPr>
            <w:tcW w:w="3305" w:type="dxa"/>
            <w:vAlign w:val="center"/>
          </w:tcPr>
          <w:p w:rsidR="005B0B48" w:rsidRDefault="005D79B2">
            <w:pPr>
              <w:spacing w:after="0"/>
            </w:pPr>
            <w:r>
              <w:rPr>
                <w:sz w:val="18"/>
              </w:rPr>
              <w:t>Result metadata, formula version</w:t>
            </w:r>
          </w:p>
        </w:tc>
      </w:tr>
      <w:tr w:rsidR="005B0B48">
        <w:trPr>
          <w:jc w:val="center"/>
        </w:trPr>
        <w:tc>
          <w:tcPr>
            <w:tcW w:w="3305" w:type="dxa"/>
            <w:vAlign w:val="center"/>
          </w:tcPr>
          <w:p w:rsidR="005B0B48" w:rsidRDefault="005D79B2">
            <w:pPr>
              <w:spacing w:after="0"/>
            </w:pPr>
            <w:r>
              <w:rPr>
                <w:sz w:val="18"/>
              </w:rPr>
              <w:t>Hiệu năng</w:t>
            </w:r>
          </w:p>
        </w:tc>
        <w:tc>
          <w:tcPr>
            <w:tcW w:w="3305" w:type="dxa"/>
            <w:vAlign w:val="center"/>
          </w:tcPr>
          <w:p w:rsidR="005B0B48" w:rsidRDefault="005D79B2">
            <w:pPr>
              <w:spacing w:after="0"/>
            </w:pPr>
            <w:r>
              <w:rPr>
                <w:sz w:val="18"/>
              </w:rPr>
              <w:t>P95 câu hỏi thông thường theo SLA; query lớn chuyển export nền; LLM timeout có giới hạn retry</w:t>
            </w:r>
          </w:p>
        </w:tc>
        <w:tc>
          <w:tcPr>
            <w:tcW w:w="3305" w:type="dxa"/>
            <w:vAlign w:val="center"/>
          </w:tcPr>
          <w:p w:rsidR="005B0B48" w:rsidRDefault="005D79B2">
            <w:pPr>
              <w:spacing w:after="0"/>
            </w:pPr>
            <w:r>
              <w:rPr>
                <w:sz w:val="18"/>
              </w:rPr>
              <w:t>Latency/token/timeout metrics</w:t>
            </w:r>
          </w:p>
        </w:tc>
      </w:tr>
      <w:tr w:rsidR="005B0B48">
        <w:trPr>
          <w:jc w:val="center"/>
        </w:trPr>
        <w:tc>
          <w:tcPr>
            <w:tcW w:w="3305" w:type="dxa"/>
            <w:vAlign w:val="center"/>
          </w:tcPr>
          <w:p w:rsidR="005B0B48" w:rsidRDefault="005D79B2">
            <w:pPr>
              <w:spacing w:after="0"/>
            </w:pPr>
            <w:r>
              <w:rPr>
                <w:sz w:val="18"/>
              </w:rPr>
              <w:t>Riêng tư</w:t>
            </w:r>
          </w:p>
        </w:tc>
        <w:tc>
          <w:tcPr>
            <w:tcW w:w="3305" w:type="dxa"/>
            <w:vAlign w:val="center"/>
          </w:tcPr>
          <w:p w:rsidR="005B0B48" w:rsidRDefault="005D79B2">
            <w:pPr>
              <w:spacing w:after="0"/>
            </w:pPr>
            <w:r>
              <w:rPr>
                <w:sz w:val="18"/>
              </w:rPr>
              <w:t>Mask nội dung nhạy cảm, không log secret/prompt chứa dữ liệu cá nhân ngoài chính sách</w:t>
            </w:r>
          </w:p>
        </w:tc>
        <w:tc>
          <w:tcPr>
            <w:tcW w:w="3305" w:type="dxa"/>
            <w:vAlign w:val="center"/>
          </w:tcPr>
          <w:p w:rsidR="005B0B48" w:rsidRDefault="005D79B2">
            <w:pPr>
              <w:spacing w:after="0"/>
            </w:pPr>
            <w:r>
              <w:rPr>
                <w:sz w:val="18"/>
              </w:rPr>
              <w:t>Log review, retention/masking test</w:t>
            </w:r>
          </w:p>
        </w:tc>
      </w:tr>
      <w:tr w:rsidR="005B0B48">
        <w:trPr>
          <w:jc w:val="center"/>
        </w:trPr>
        <w:tc>
          <w:tcPr>
            <w:tcW w:w="3305" w:type="dxa"/>
            <w:vAlign w:val="center"/>
          </w:tcPr>
          <w:p w:rsidR="005B0B48" w:rsidRDefault="005D79B2">
            <w:pPr>
              <w:spacing w:after="0"/>
            </w:pPr>
            <w:r>
              <w:rPr>
                <w:sz w:val="18"/>
              </w:rPr>
              <w:t>Rollback</w:t>
            </w:r>
          </w:p>
        </w:tc>
        <w:tc>
          <w:tcPr>
            <w:tcW w:w="3305" w:type="dxa"/>
            <w:vAlign w:val="center"/>
          </w:tcPr>
          <w:p w:rsidR="005B0B48" w:rsidRDefault="005D79B2">
            <w:pPr>
              <w:spacing w:after="0"/>
            </w:pPr>
            <w:r>
              <w:rPr>
                <w:sz w:val="18"/>
              </w:rPr>
              <w:t>Có thể tắt model/prompt/route bằng feature flag và quay về bản đã phê duyệt</w:t>
            </w:r>
          </w:p>
        </w:tc>
        <w:tc>
          <w:tcPr>
            <w:tcW w:w="3305" w:type="dxa"/>
            <w:vAlign w:val="center"/>
          </w:tcPr>
          <w:p w:rsidR="005B0B48" w:rsidRDefault="005D79B2">
            <w:pPr>
              <w:spacing w:after="0"/>
            </w:pPr>
            <w:r>
              <w:rPr>
                <w:sz w:val="18"/>
              </w:rPr>
              <w:t>Version registry, rollback runbook</w:t>
            </w:r>
          </w:p>
        </w:tc>
      </w:tr>
    </w:tbl>
    <w:p w:rsidR="005B0B48" w:rsidRDefault="005B0B48"/>
    <w:p w:rsidR="005B0B48" w:rsidRDefault="005D79B2">
      <w:pPr>
        <w:pStyle w:val="Heading2"/>
      </w:pPr>
      <w:bookmarkStart w:id="180" w:name="_Toc238564850"/>
      <w:r>
        <w:t>K.4. Phiếu thiết kế riêng theo từng mã FR-AI</w:t>
      </w:r>
      <w:bookmarkEnd w:id="180"/>
    </w:p>
    <w:p w:rsidR="005B0B48" w:rsidRDefault="005D79B2">
      <w:pPr>
        <w:pStyle w:val="Heading3"/>
      </w:pPr>
      <w:bookmarkStart w:id="181" w:name="_Toc238564851"/>
      <w:r>
        <w:t>K.4.1. FR-AI-001 – Xử lý ngôn ngữ tự nhiên cho truy vấn hàng không</w:t>
      </w:r>
      <w:bookmarkEnd w:id="18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Nhận câu hỏi tiếng Việt/giọng nói, nhận diện ý định, thực thể, kỳ dữ liệu và sinh Oracle SQL có ngữ cảnh schema.</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Chat API, Intent/Context Builder, Prompt Store, LLM, SQL Guard.</w:t>
            </w:r>
          </w:p>
        </w:tc>
      </w:tr>
      <w:tr w:rsidR="005B0B48">
        <w:trPr>
          <w:jc w:val="center"/>
        </w:trPr>
        <w:tc>
          <w:tcPr>
            <w:tcW w:w="4958" w:type="dxa"/>
            <w:vAlign w:val="center"/>
          </w:tcPr>
          <w:p w:rsidR="005B0B48" w:rsidRDefault="005D79B2">
            <w:pPr>
              <w:spacing w:after="0"/>
            </w:pPr>
            <w:r>
              <w:rPr>
                <w:sz w:val="18"/>
              </w:rPr>
              <w:t>Dữ liệu/API</w:t>
            </w:r>
          </w:p>
        </w:tc>
        <w:tc>
          <w:tcPr>
            <w:tcW w:w="4958" w:type="dxa"/>
            <w:vAlign w:val="center"/>
          </w:tcPr>
          <w:p w:rsidR="005B0B48" w:rsidRDefault="005D79B2">
            <w:pPr>
              <w:spacing w:after="0"/>
            </w:pPr>
            <w:r>
              <w:rPr>
                <w:sz w:val="18"/>
              </w:rPr>
              <w:t>Question, user scope, schema_version, intent, entities, draft_sql, confidence, clarification.</w:t>
            </w:r>
          </w:p>
        </w:tc>
      </w:tr>
      <w:tr w:rsidR="005B0B48">
        <w:trPr>
          <w:jc w:val="center"/>
        </w:trPr>
        <w:tc>
          <w:tcPr>
            <w:tcW w:w="4958" w:type="dxa"/>
            <w:vAlign w:val="center"/>
          </w:tcPr>
          <w:p w:rsidR="005B0B48" w:rsidRDefault="005D79B2">
            <w:pPr>
              <w:spacing w:after="0"/>
            </w:pPr>
            <w:r>
              <w:rPr>
                <w:sz w:val="18"/>
              </w:rPr>
              <w:t>Luồng chính</w:t>
            </w:r>
          </w:p>
        </w:tc>
        <w:tc>
          <w:tcPr>
            <w:tcW w:w="4958" w:type="dxa"/>
            <w:vAlign w:val="center"/>
          </w:tcPr>
          <w:p w:rsidR="005B0B48" w:rsidRDefault="005D79B2">
            <w:pPr>
              <w:spacing w:after="0"/>
            </w:pPr>
            <w:r>
              <w:rPr>
                <w:sz w:val="18"/>
              </w:rPr>
              <w:t>Receive → Understand → Draft/Guard → Execute → Present; với FR-AI-003 bổ sung Session/Chat/Feedback, với FR-AI-004 bổ sung Collect → Evaluate → Alert.</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Câu hỏi mơ hồ phải hỏi lại; tên bảng/cột ngoài allowlist bị từ chối; SQL không được thực thi trước Guard/Preview; lưu model/prompt/version.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Kết quả có request/correlation/snapshot hoặc health/metric tương ứng; audit đầy đủ; retry có giới hạn; tắt feature/model và quay về version trước khi phát hiện lỗi.</w:t>
            </w:r>
          </w:p>
        </w:tc>
      </w:tr>
    </w:tbl>
    <w:p w:rsidR="005B0B48" w:rsidRDefault="005B0B48"/>
    <w:p w:rsidR="005B0B48" w:rsidRDefault="005D79B2">
      <w:pPr>
        <w:pStyle w:val="Heading3"/>
      </w:pPr>
      <w:bookmarkStart w:id="182" w:name="_Toc238564852"/>
      <w:r>
        <w:t>K.4.2. FR-AI-002 – Truy vấn và tổng hợp dữ liệu tự động theo yêu cầu</w:t>
      </w:r>
      <w:bookmarkEnd w:id="18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Thực thi truy vấn đọc an toàn, chuẩn hóa dữ liệu, tính tổng hợp và trình bày bảng/biểu đồ theo câu hỏi.</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SQL Guard, OracleRunner, SnapshotProvider, ResultNormalizer, KPI/Chart Renderer.</w:t>
            </w:r>
          </w:p>
        </w:tc>
      </w:tr>
      <w:tr w:rsidR="005B0B48">
        <w:trPr>
          <w:jc w:val="center"/>
        </w:trPr>
        <w:tc>
          <w:tcPr>
            <w:tcW w:w="4958" w:type="dxa"/>
            <w:vAlign w:val="center"/>
          </w:tcPr>
          <w:p w:rsidR="005B0B48" w:rsidRDefault="005D79B2">
            <w:pPr>
              <w:spacing w:after="0"/>
            </w:pPr>
            <w:r>
              <w:rPr>
                <w:sz w:val="18"/>
              </w:rPr>
              <w:t>Dữ liệu/API</w:t>
            </w:r>
          </w:p>
        </w:tc>
        <w:tc>
          <w:tcPr>
            <w:tcW w:w="4958" w:type="dxa"/>
            <w:vAlign w:val="center"/>
          </w:tcPr>
          <w:p w:rsidR="005B0B48" w:rsidRDefault="005D79B2">
            <w:pPr>
              <w:spacing w:after="0"/>
            </w:pPr>
            <w:r>
              <w:rPr>
                <w:sz w:val="18"/>
              </w:rPr>
              <w:t>Approved SQL, bind params, snapshot_id, columns/rows, row_count, KPI formula, source timestamp.</w:t>
            </w:r>
          </w:p>
        </w:tc>
      </w:tr>
      <w:tr w:rsidR="005B0B48">
        <w:trPr>
          <w:jc w:val="center"/>
        </w:trPr>
        <w:tc>
          <w:tcPr>
            <w:tcW w:w="4958" w:type="dxa"/>
            <w:vAlign w:val="center"/>
          </w:tcPr>
          <w:p w:rsidR="005B0B48" w:rsidRDefault="005D79B2">
            <w:pPr>
              <w:spacing w:after="0"/>
            </w:pPr>
            <w:r>
              <w:rPr>
                <w:sz w:val="18"/>
              </w:rPr>
              <w:t>Luồng chính</w:t>
            </w:r>
          </w:p>
        </w:tc>
        <w:tc>
          <w:tcPr>
            <w:tcW w:w="4958" w:type="dxa"/>
            <w:vAlign w:val="center"/>
          </w:tcPr>
          <w:p w:rsidR="005B0B48" w:rsidRDefault="005D79B2">
            <w:pPr>
              <w:spacing w:after="0"/>
            </w:pPr>
            <w:r>
              <w:rPr>
                <w:sz w:val="18"/>
              </w:rPr>
              <w:t>Receive → Understand → Draft/Guard → Execute → Present; với FR-AI-003 bổ sung Session/Chat/Feedback, với FR-AI-004 bổ sung Collect → Evaluate → Alert.</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Giới hạn dòng/thời gian; kết quả lớn chuyển export; NULL/thiếu nguồn phải hiển thị rõ; KPI và chi tiết cùng snapshot.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Kết quả có request/correlation/snapshot hoặc health/metric tương ứng; audit đầy đủ; retry có giới hạn; tắt feature/model và quay về version trước khi phát hiện lỗi.</w:t>
            </w:r>
          </w:p>
        </w:tc>
      </w:tr>
    </w:tbl>
    <w:p w:rsidR="005B0B48" w:rsidRDefault="005B0B48"/>
    <w:p w:rsidR="005B0B48" w:rsidRDefault="005D79B2">
      <w:pPr>
        <w:pStyle w:val="Heading3"/>
      </w:pPr>
      <w:bookmarkStart w:id="183" w:name="_Toc238564853"/>
      <w:r>
        <w:t>K.4.3. FR-AI-003 – Tích hợp Trợ lý ảo (Chatbot) vào giao diện HTSLB</w:t>
      </w:r>
      <w:bookmarkEnd w:id="18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Cung cấp giao diện chat/API thời gian thực, quản lý phiên hội thoại, phản hồi và training sample có kiểm duyệt.</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 xml:space="preserve">Chat UI/handler, Chat API, SessionStore, FeedbackStore, </w:t>
            </w:r>
            <w:r>
              <w:rPr>
                <w:sz w:val="18"/>
              </w:rPr>
              <w:lastRenderedPageBreak/>
              <w:t>TrainingApprovalService, Notification/RateLimiter.</w:t>
            </w:r>
          </w:p>
        </w:tc>
      </w:tr>
      <w:tr w:rsidR="005B0B48">
        <w:trPr>
          <w:jc w:val="center"/>
        </w:trPr>
        <w:tc>
          <w:tcPr>
            <w:tcW w:w="4958" w:type="dxa"/>
            <w:vAlign w:val="center"/>
          </w:tcPr>
          <w:p w:rsidR="005B0B48" w:rsidRDefault="005D79B2">
            <w:pPr>
              <w:spacing w:after="0"/>
            </w:pPr>
            <w:r>
              <w:rPr>
                <w:sz w:val="18"/>
              </w:rPr>
              <w:lastRenderedPageBreak/>
              <w:t>Dữ liệu/API</w:t>
            </w:r>
          </w:p>
        </w:tc>
        <w:tc>
          <w:tcPr>
            <w:tcW w:w="4958" w:type="dxa"/>
            <w:vAlign w:val="center"/>
          </w:tcPr>
          <w:p w:rsidR="005B0B48" w:rsidRDefault="005D79B2">
            <w:pPr>
              <w:spacing w:after="0"/>
            </w:pPr>
            <w:r>
              <w:rPr>
                <w:sz w:val="18"/>
              </w:rPr>
              <w:t>SessionId, user/role/scope, conversation turns, message status, feedback, prompt/model version.</w:t>
            </w:r>
          </w:p>
        </w:tc>
      </w:tr>
      <w:tr w:rsidR="005B0B48">
        <w:trPr>
          <w:jc w:val="center"/>
        </w:trPr>
        <w:tc>
          <w:tcPr>
            <w:tcW w:w="4958" w:type="dxa"/>
            <w:vAlign w:val="center"/>
          </w:tcPr>
          <w:p w:rsidR="005B0B48" w:rsidRDefault="005D79B2">
            <w:pPr>
              <w:spacing w:after="0"/>
            </w:pPr>
            <w:r>
              <w:rPr>
                <w:sz w:val="18"/>
              </w:rPr>
              <w:t>Luồng chính</w:t>
            </w:r>
          </w:p>
        </w:tc>
        <w:tc>
          <w:tcPr>
            <w:tcW w:w="4958" w:type="dxa"/>
            <w:vAlign w:val="center"/>
          </w:tcPr>
          <w:p w:rsidR="005B0B48" w:rsidRDefault="005D79B2">
            <w:pPr>
              <w:spacing w:after="0"/>
            </w:pPr>
            <w:r>
              <w:rPr>
                <w:sz w:val="18"/>
              </w:rPr>
              <w:t>Receive → Understand → Draft/Guard → Execute → Present; với FR-AI-003 bổ sung Session/Chat/Feedback, với FR-AI-004 bổ sung Collect → Evaluate → Alert.</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Phiên hết hạn phải yêu cầu đăng nhập lại; không lộ SQL/secret; feedback chưa duyệt không đưa vào training; streaming phải có cancel/timeout.</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Kết quả có request/correlation/snapshot hoặc health/metric tương ứng; audit đầy đủ; retry có giới hạn; tắt feature/model và quay về version trước khi phát hiện lỗi.</w:t>
            </w:r>
          </w:p>
        </w:tc>
      </w:tr>
    </w:tbl>
    <w:p w:rsidR="005B0B48" w:rsidRDefault="005B0B48"/>
    <w:p w:rsidR="005B0B48" w:rsidRDefault="005D79B2">
      <w:pPr>
        <w:pStyle w:val="Heading3"/>
      </w:pPr>
      <w:bookmarkStart w:id="184" w:name="_Toc238564854"/>
      <w:r>
        <w:t>K.4.4. FR-AI-004 – Báo cáo và giám sát hiệu năng của Trợ lý ảo</w:t>
      </w:r>
      <w:bookmarkEnd w:id="184"/>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Theo dõi hoạt động, audit, chất lượng, sức khỏe dịch vụ, hiệu năng truy vấn và chi phí sử dụng AI.</w:t>
            </w:r>
          </w:p>
        </w:tc>
      </w:tr>
      <w:tr w:rsidR="005B0B48">
        <w:trPr>
          <w:jc w:val="center"/>
        </w:trPr>
        <w:tc>
          <w:tcPr>
            <w:tcW w:w="4958" w:type="dxa"/>
            <w:vAlign w:val="center"/>
          </w:tcPr>
          <w:p w:rsidR="005B0B48" w:rsidRDefault="005D79B2">
            <w:pPr>
              <w:spacing w:after="0"/>
            </w:pPr>
            <w:r>
              <w:rPr>
                <w:sz w:val="18"/>
              </w:rPr>
              <w:t>Thành phần</w:t>
            </w:r>
          </w:p>
        </w:tc>
        <w:tc>
          <w:tcPr>
            <w:tcW w:w="4958" w:type="dxa"/>
            <w:vAlign w:val="center"/>
          </w:tcPr>
          <w:p w:rsidR="005B0B48" w:rsidRDefault="005D79B2">
            <w:pPr>
              <w:spacing w:after="0"/>
            </w:pPr>
            <w:r>
              <w:rPr>
                <w:sz w:val="18"/>
              </w:rPr>
              <w:t>AI Monitor, UsageRepository, AuditService, HealthProbe, Dashboard/Report API, AlertPublisher.</w:t>
            </w:r>
          </w:p>
        </w:tc>
      </w:tr>
      <w:tr w:rsidR="005B0B48">
        <w:trPr>
          <w:jc w:val="center"/>
        </w:trPr>
        <w:tc>
          <w:tcPr>
            <w:tcW w:w="4958" w:type="dxa"/>
            <w:vAlign w:val="center"/>
          </w:tcPr>
          <w:p w:rsidR="005B0B48" w:rsidRDefault="005D79B2">
            <w:pPr>
              <w:spacing w:after="0"/>
            </w:pPr>
            <w:r>
              <w:rPr>
                <w:sz w:val="18"/>
              </w:rPr>
              <w:t>Dữ liệu/API</w:t>
            </w:r>
          </w:p>
        </w:tc>
        <w:tc>
          <w:tcPr>
            <w:tcW w:w="4958" w:type="dxa"/>
            <w:vAlign w:val="center"/>
          </w:tcPr>
          <w:p w:rsidR="005B0B48" w:rsidRDefault="005D79B2">
            <w:pPr>
              <w:spacing w:after="0"/>
            </w:pPr>
            <w:r>
              <w:rPr>
                <w:sz w:val="18"/>
              </w:rPr>
              <w:t>Request/response latency, token/cost, model, prompt, SQL policy, error, row_count, user, feedback score, health state.</w:t>
            </w:r>
          </w:p>
        </w:tc>
      </w:tr>
      <w:tr w:rsidR="005B0B48">
        <w:trPr>
          <w:jc w:val="center"/>
        </w:trPr>
        <w:tc>
          <w:tcPr>
            <w:tcW w:w="4958" w:type="dxa"/>
            <w:vAlign w:val="center"/>
          </w:tcPr>
          <w:p w:rsidR="005B0B48" w:rsidRDefault="005D79B2">
            <w:pPr>
              <w:spacing w:after="0"/>
            </w:pPr>
            <w:r>
              <w:rPr>
                <w:sz w:val="18"/>
              </w:rPr>
              <w:t>Luồng chính</w:t>
            </w:r>
          </w:p>
        </w:tc>
        <w:tc>
          <w:tcPr>
            <w:tcW w:w="4958" w:type="dxa"/>
            <w:vAlign w:val="center"/>
          </w:tcPr>
          <w:p w:rsidR="005B0B48" w:rsidRDefault="005D79B2">
            <w:pPr>
              <w:spacing w:after="0"/>
            </w:pPr>
            <w:r>
              <w:rPr>
                <w:sz w:val="18"/>
              </w:rPr>
              <w:t>Receive → Understand → Draft/Guard → Execute → Present; với FR-AI-003 bổ sung Session/Chat/Feedback, với FR-AI-004 bổ sung Collect → Evaluate → Alert.</w:t>
            </w:r>
          </w:p>
        </w:tc>
      </w:tr>
      <w:tr w:rsidR="005B0B48">
        <w:trPr>
          <w:jc w:val="center"/>
        </w:trPr>
        <w:tc>
          <w:tcPr>
            <w:tcW w:w="4958" w:type="dxa"/>
            <w:vAlign w:val="center"/>
          </w:tcPr>
          <w:p w:rsidR="005B0B48" w:rsidRDefault="005D79B2">
            <w:pPr>
              <w:spacing w:after="0"/>
            </w:pPr>
            <w:r>
              <w:rPr>
                <w:sz w:val="18"/>
              </w:rPr>
              <w:t>Quy tắc/ngoại lệ</w:t>
            </w:r>
          </w:p>
        </w:tc>
        <w:tc>
          <w:tcPr>
            <w:tcW w:w="4958" w:type="dxa"/>
            <w:vAlign w:val="center"/>
          </w:tcPr>
          <w:p w:rsidR="005B0B48" w:rsidRDefault="005D79B2">
            <w:pPr>
              <w:spacing w:after="0"/>
            </w:pPr>
            <w:r>
              <w:rPr>
                <w:sz w:val="18"/>
              </w:rPr>
              <w:t>Tách metric kỹ thuật và chất lượng; cảnh báo LLM/Oracle timeout, SQL reject, usage tăng bất thường; dữ liệu giám sát phải mask và có retention.</w:t>
            </w:r>
          </w:p>
        </w:tc>
      </w:tr>
      <w:tr w:rsidR="005B0B48">
        <w:trPr>
          <w:jc w:val="center"/>
        </w:trPr>
        <w:tc>
          <w:tcPr>
            <w:tcW w:w="4958" w:type="dxa"/>
            <w:vAlign w:val="center"/>
          </w:tcPr>
          <w:p w:rsidR="005B0B48" w:rsidRDefault="005D79B2">
            <w:pPr>
              <w:spacing w:after="0"/>
            </w:pPr>
            <w:r>
              <w:rPr>
                <w:sz w:val="18"/>
              </w:rPr>
              <w:t>Đầu ra/NFR/rollback</w:t>
            </w:r>
          </w:p>
        </w:tc>
        <w:tc>
          <w:tcPr>
            <w:tcW w:w="4958" w:type="dxa"/>
            <w:vAlign w:val="center"/>
          </w:tcPr>
          <w:p w:rsidR="005B0B48" w:rsidRDefault="005D79B2">
            <w:pPr>
              <w:spacing w:after="0"/>
            </w:pPr>
            <w:r>
              <w:rPr>
                <w:sz w:val="18"/>
              </w:rPr>
              <w:t>Kết quả có request/correlation/snapshot hoặc health/metric tương ứng; audit đầy đủ; retry có giới hạn; tắt feature/model và quay về version trước khi phát hiện lỗi.</w:t>
            </w:r>
          </w:p>
        </w:tc>
      </w:tr>
    </w:tbl>
    <w:p w:rsidR="005B0B48" w:rsidRDefault="005B0B48"/>
    <w:p w:rsidR="005B0B48" w:rsidRDefault="005D79B2">
      <w:pPr>
        <w:pStyle w:val="Heading2"/>
      </w:pPr>
      <w:bookmarkStart w:id="185" w:name="_Toc238564855"/>
      <w:r>
        <w:t>K.5. API, dữ liệu và kiểm thử AI</w:t>
      </w:r>
      <w:bookmarkEnd w:id="18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w:t>
            </w:r>
          </w:p>
        </w:tc>
        <w:tc>
          <w:tcPr>
            <w:tcW w:w="3305" w:type="dxa"/>
            <w:vAlign w:val="center"/>
          </w:tcPr>
          <w:p w:rsidR="005B0B48" w:rsidRDefault="005D79B2">
            <w:pPr>
              <w:spacing w:after="0"/>
            </w:pPr>
            <w:r>
              <w:rPr>
                <w:b/>
                <w:color w:val="1F4E79"/>
                <w:sz w:val="18"/>
              </w:rPr>
              <w:t>Endpoint/bằng chứng</w:t>
            </w:r>
          </w:p>
        </w:tc>
        <w:tc>
          <w:tcPr>
            <w:tcW w:w="3305" w:type="dxa"/>
            <w:vAlign w:val="center"/>
          </w:tcPr>
          <w:p w:rsidR="005B0B48" w:rsidRDefault="005D79B2">
            <w:pPr>
              <w:spacing w:after="0"/>
            </w:pPr>
            <w:r>
              <w:rPr>
                <w:b/>
                <w:color w:val="1F4E79"/>
                <w:sz w:val="18"/>
              </w:rPr>
              <w:t>Kiểm tra tối thiểu</w:t>
            </w:r>
          </w:p>
        </w:tc>
      </w:tr>
      <w:tr w:rsidR="005B0B48">
        <w:trPr>
          <w:jc w:val="center"/>
        </w:trPr>
        <w:tc>
          <w:tcPr>
            <w:tcW w:w="3305" w:type="dxa"/>
            <w:vAlign w:val="center"/>
          </w:tcPr>
          <w:p w:rsidR="005B0B48" w:rsidRDefault="005D79B2">
            <w:pPr>
              <w:spacing w:after="0"/>
            </w:pPr>
            <w:r>
              <w:rPr>
                <w:sz w:val="18"/>
              </w:rPr>
              <w:t>AI-API-01</w:t>
            </w:r>
          </w:p>
        </w:tc>
        <w:tc>
          <w:tcPr>
            <w:tcW w:w="3305" w:type="dxa"/>
            <w:vAlign w:val="center"/>
          </w:tcPr>
          <w:p w:rsidR="005B0B48" w:rsidRDefault="005D79B2">
            <w:pPr>
              <w:spacing w:after="0"/>
            </w:pPr>
            <w:r>
              <w:rPr>
                <w:sz w:val="18"/>
              </w:rPr>
              <w:t>/api/ai/session, /api/ai/query/preview</w:t>
            </w:r>
          </w:p>
        </w:tc>
        <w:tc>
          <w:tcPr>
            <w:tcW w:w="3305" w:type="dxa"/>
            <w:vAlign w:val="center"/>
          </w:tcPr>
          <w:p w:rsidR="005B0B48" w:rsidRDefault="005D79B2">
            <w:pPr>
              <w:spacing w:after="0"/>
            </w:pPr>
            <w:r>
              <w:rPr>
                <w:sz w:val="18"/>
              </w:rPr>
              <w:t>Scope, intent, SQL masked, clarification, policy decision</w:t>
            </w:r>
          </w:p>
        </w:tc>
      </w:tr>
      <w:tr w:rsidR="005B0B48">
        <w:trPr>
          <w:jc w:val="center"/>
        </w:trPr>
        <w:tc>
          <w:tcPr>
            <w:tcW w:w="3305" w:type="dxa"/>
            <w:vAlign w:val="center"/>
          </w:tcPr>
          <w:p w:rsidR="005B0B48" w:rsidRDefault="005D79B2">
            <w:pPr>
              <w:spacing w:after="0"/>
            </w:pPr>
            <w:r>
              <w:rPr>
                <w:sz w:val="18"/>
              </w:rPr>
              <w:t>AI-API-02</w:t>
            </w:r>
          </w:p>
        </w:tc>
        <w:tc>
          <w:tcPr>
            <w:tcW w:w="3305" w:type="dxa"/>
            <w:vAlign w:val="center"/>
          </w:tcPr>
          <w:p w:rsidR="005B0B48" w:rsidRDefault="005D79B2">
            <w:pPr>
              <w:spacing w:after="0"/>
            </w:pPr>
            <w:r>
              <w:rPr>
                <w:sz w:val="18"/>
              </w:rPr>
              <w:t>/api/ai/query/execute, /api/ai/export</w:t>
            </w:r>
          </w:p>
        </w:tc>
        <w:tc>
          <w:tcPr>
            <w:tcW w:w="3305" w:type="dxa"/>
            <w:vAlign w:val="center"/>
          </w:tcPr>
          <w:p w:rsidR="005B0B48" w:rsidRDefault="005D79B2">
            <w:pPr>
              <w:spacing w:after="0"/>
            </w:pPr>
            <w:r>
              <w:rPr>
                <w:sz w:val="18"/>
              </w:rPr>
              <w:t>Read-only, bind parameter, row/time limit, snapshot và export nền</w:t>
            </w:r>
          </w:p>
        </w:tc>
      </w:tr>
      <w:tr w:rsidR="005B0B48">
        <w:trPr>
          <w:jc w:val="center"/>
        </w:trPr>
        <w:tc>
          <w:tcPr>
            <w:tcW w:w="3305" w:type="dxa"/>
            <w:vAlign w:val="center"/>
          </w:tcPr>
          <w:p w:rsidR="005B0B48" w:rsidRDefault="005D79B2">
            <w:pPr>
              <w:spacing w:after="0"/>
            </w:pPr>
            <w:r>
              <w:rPr>
                <w:sz w:val="18"/>
              </w:rPr>
              <w:t>AI-API-03</w:t>
            </w:r>
          </w:p>
        </w:tc>
        <w:tc>
          <w:tcPr>
            <w:tcW w:w="3305" w:type="dxa"/>
            <w:vAlign w:val="center"/>
          </w:tcPr>
          <w:p w:rsidR="005B0B48" w:rsidRDefault="005D79B2">
            <w:pPr>
              <w:spacing w:after="0"/>
            </w:pPr>
            <w:r>
              <w:rPr>
                <w:sz w:val="18"/>
              </w:rPr>
              <w:t>/api/ai/feedback, /api/ai/admin/training</w:t>
            </w:r>
          </w:p>
        </w:tc>
        <w:tc>
          <w:tcPr>
            <w:tcW w:w="3305" w:type="dxa"/>
            <w:vAlign w:val="center"/>
          </w:tcPr>
          <w:p w:rsidR="005B0B48" w:rsidRDefault="005D79B2">
            <w:pPr>
              <w:spacing w:after="0"/>
            </w:pPr>
            <w:r>
              <w:rPr>
                <w:sz w:val="18"/>
              </w:rPr>
              <w:t>Approval, version, rollback và không training từ mẫu chưa duyệt</w:t>
            </w:r>
          </w:p>
        </w:tc>
      </w:tr>
      <w:tr w:rsidR="005B0B48">
        <w:trPr>
          <w:jc w:val="center"/>
        </w:trPr>
        <w:tc>
          <w:tcPr>
            <w:tcW w:w="3305" w:type="dxa"/>
            <w:vAlign w:val="center"/>
          </w:tcPr>
          <w:p w:rsidR="005B0B48" w:rsidRDefault="005D79B2">
            <w:pPr>
              <w:spacing w:after="0"/>
            </w:pPr>
            <w:r>
              <w:rPr>
                <w:sz w:val="18"/>
              </w:rPr>
              <w:t>AI-OPS-01</w:t>
            </w:r>
          </w:p>
        </w:tc>
        <w:tc>
          <w:tcPr>
            <w:tcW w:w="3305" w:type="dxa"/>
            <w:vAlign w:val="center"/>
          </w:tcPr>
          <w:p w:rsidR="005B0B48" w:rsidRDefault="005D79B2">
            <w:pPr>
              <w:spacing w:after="0"/>
            </w:pPr>
            <w:r>
              <w:rPr>
                <w:sz w:val="18"/>
              </w:rPr>
              <w:t>Dashboard/health/audit/alert</w:t>
            </w:r>
          </w:p>
        </w:tc>
        <w:tc>
          <w:tcPr>
            <w:tcW w:w="3305" w:type="dxa"/>
            <w:vAlign w:val="center"/>
          </w:tcPr>
          <w:p w:rsidR="005B0B48" w:rsidRDefault="005D79B2">
            <w:pPr>
              <w:spacing w:after="0"/>
            </w:pPr>
            <w:r>
              <w:rPr>
                <w:sz w:val="18"/>
              </w:rPr>
              <w:t>Latency, timeout, reject, quality score, usage/cost và source status</w:t>
            </w:r>
          </w:p>
        </w:tc>
      </w:tr>
      <w:tr w:rsidR="005B0B48">
        <w:trPr>
          <w:jc w:val="center"/>
        </w:trPr>
        <w:tc>
          <w:tcPr>
            <w:tcW w:w="3305" w:type="dxa"/>
            <w:vAlign w:val="center"/>
          </w:tcPr>
          <w:p w:rsidR="005B0B48" w:rsidRDefault="005D79B2">
            <w:pPr>
              <w:spacing w:after="0"/>
            </w:pPr>
            <w:r>
              <w:rPr>
                <w:sz w:val="18"/>
              </w:rPr>
              <w:t>AI-TC-01</w:t>
            </w:r>
          </w:p>
        </w:tc>
        <w:tc>
          <w:tcPr>
            <w:tcW w:w="3305" w:type="dxa"/>
            <w:vAlign w:val="center"/>
          </w:tcPr>
          <w:p w:rsidR="005B0B48" w:rsidRDefault="005D79B2">
            <w:pPr>
              <w:spacing w:after="0"/>
            </w:pPr>
            <w:r>
              <w:rPr>
                <w:sz w:val="18"/>
              </w:rPr>
              <w:t>Bộ câu hỏi tiếng Việt/giọng nói và dữ liệu biên</w:t>
            </w:r>
          </w:p>
        </w:tc>
        <w:tc>
          <w:tcPr>
            <w:tcW w:w="3305" w:type="dxa"/>
            <w:vAlign w:val="center"/>
          </w:tcPr>
          <w:p w:rsidR="005B0B48" w:rsidRDefault="005D79B2">
            <w:pPr>
              <w:spacing w:after="0"/>
            </w:pPr>
            <w:r>
              <w:rPr>
                <w:sz w:val="18"/>
              </w:rPr>
              <w:t>Đúng intent, hỏi lại khi mơ hồ, không hallucinate dữ liệu</w:t>
            </w:r>
          </w:p>
        </w:tc>
      </w:tr>
      <w:tr w:rsidR="005B0B48">
        <w:trPr>
          <w:jc w:val="center"/>
        </w:trPr>
        <w:tc>
          <w:tcPr>
            <w:tcW w:w="3305" w:type="dxa"/>
            <w:vAlign w:val="center"/>
          </w:tcPr>
          <w:p w:rsidR="005B0B48" w:rsidRDefault="005D79B2">
            <w:pPr>
              <w:spacing w:after="0"/>
            </w:pPr>
            <w:r>
              <w:rPr>
                <w:sz w:val="18"/>
              </w:rPr>
              <w:t>AI-TC-02</w:t>
            </w:r>
          </w:p>
        </w:tc>
        <w:tc>
          <w:tcPr>
            <w:tcW w:w="3305" w:type="dxa"/>
            <w:vAlign w:val="center"/>
          </w:tcPr>
          <w:p w:rsidR="005B0B48" w:rsidRDefault="005D79B2">
            <w:pPr>
              <w:spacing w:after="0"/>
            </w:pPr>
            <w:r>
              <w:rPr>
                <w:sz w:val="18"/>
              </w:rPr>
              <w:t>SQL độc hại, ngoài allowlist, query quá lớn</w:t>
            </w:r>
          </w:p>
        </w:tc>
        <w:tc>
          <w:tcPr>
            <w:tcW w:w="3305" w:type="dxa"/>
            <w:vAlign w:val="center"/>
          </w:tcPr>
          <w:p w:rsidR="005B0B48" w:rsidRDefault="005D79B2">
            <w:pPr>
              <w:spacing w:after="0"/>
            </w:pPr>
            <w:r>
              <w:rPr>
                <w:sz w:val="18"/>
              </w:rPr>
              <w:t>Reject/preview, audit, không ghi dữ liệu, không lộ secret</w:t>
            </w:r>
          </w:p>
        </w:tc>
      </w:tr>
      <w:tr w:rsidR="005B0B48">
        <w:trPr>
          <w:jc w:val="center"/>
        </w:trPr>
        <w:tc>
          <w:tcPr>
            <w:tcW w:w="3305" w:type="dxa"/>
            <w:vAlign w:val="center"/>
          </w:tcPr>
          <w:p w:rsidR="005B0B48" w:rsidRDefault="005D79B2">
            <w:pPr>
              <w:spacing w:after="0"/>
            </w:pPr>
            <w:r>
              <w:rPr>
                <w:sz w:val="18"/>
              </w:rPr>
              <w:t>AI-TC-03</w:t>
            </w:r>
          </w:p>
        </w:tc>
        <w:tc>
          <w:tcPr>
            <w:tcW w:w="3305" w:type="dxa"/>
            <w:vAlign w:val="center"/>
          </w:tcPr>
          <w:p w:rsidR="005B0B48" w:rsidRDefault="005D79B2">
            <w:pPr>
              <w:spacing w:after="0"/>
            </w:pPr>
            <w:r>
              <w:rPr>
                <w:sz w:val="18"/>
              </w:rPr>
              <w:t>Oracle/LLM timeout, mất session, nguồn thiếu</w:t>
            </w:r>
          </w:p>
        </w:tc>
        <w:tc>
          <w:tcPr>
            <w:tcW w:w="3305" w:type="dxa"/>
            <w:vAlign w:val="center"/>
          </w:tcPr>
          <w:p w:rsidR="005B0B48" w:rsidRDefault="005D79B2">
            <w:pPr>
              <w:spacing w:after="0"/>
            </w:pPr>
            <w:r>
              <w:rPr>
                <w:sz w:val="18"/>
              </w:rPr>
              <w:t>Retry/circuit breaker, thông báo rõ, khôi phục hoặc rollback đúng trạng thái</w:t>
            </w:r>
          </w:p>
        </w:tc>
      </w:tr>
    </w:tbl>
    <w:p w:rsidR="005B0B48" w:rsidRDefault="005B0B48"/>
    <w:p w:rsidR="005B0B48" w:rsidRDefault="005D79B2">
      <w:r>
        <w:br w:type="page"/>
      </w:r>
    </w:p>
    <w:p w:rsidR="005B0B48" w:rsidRDefault="005D79B2">
      <w:pPr>
        <w:pStyle w:val="Heading1"/>
      </w:pPr>
      <w:bookmarkStart w:id="186" w:name="_Toc238564856"/>
      <w:r>
        <w:lastRenderedPageBreak/>
        <w:t>PHỤ LỤC L. Thiết kế chi tiết phân hệ tích hợp và tự động hóa dữ liệu</w:t>
      </w:r>
      <w:bookmarkEnd w:id="186"/>
    </w:p>
    <w:p w:rsidR="005B0B48" w:rsidRDefault="005D79B2">
      <w:pPr>
        <w:spacing w:after="120"/>
      </w:pPr>
      <w:r>
        <w:t>Phụ lục này cụ thể hóa Mục 4 theo SRS cho FR-INT-001 đến FR-INT-005. Các bộ tiếp nhận dùng hợp đồng dữ liệu và vòng đời xử lý thống nhất, nhưng triển khai parser, mapping, đối soát và tiêu chí chất lượng riêng theo từng nguồn.</w:t>
      </w:r>
    </w:p>
    <w:p w:rsidR="005B0B48" w:rsidRDefault="005D79B2">
      <w:pPr>
        <w:pStyle w:val="Heading2"/>
      </w:pPr>
      <w:bookmarkStart w:id="187" w:name="_Toc238564857"/>
      <w:r>
        <w:t>L.1. Kiến trúc tích hợp dùng chung</w:t>
      </w:r>
      <w:bookmarkEnd w:id="187"/>
    </w:p>
    <w:p w:rsidR="005B0B48" w:rsidRDefault="005D79B2">
      <w:pPr>
        <w:spacing w:before="100" w:after="160" w:line="240" w:lineRule="auto"/>
        <w:ind w:left="340" w:right="340"/>
      </w:pPr>
      <w:r>
        <w:rPr>
          <w:rFonts w:ascii="Consolas" w:eastAsia="Consolas" w:hAnsi="Consolas"/>
          <w:color w:val="323232"/>
          <w:sz w:val="17"/>
        </w:rPr>
        <w:t>Source Adapter → Receiver/Inbox → Parser → Validator → Normalizer</w:t>
      </w:r>
      <w:r>
        <w:rPr>
          <w:rFonts w:ascii="Consolas" w:eastAsia="Consolas" w:hAnsi="Consolas"/>
          <w:color w:val="323232"/>
          <w:sz w:val="17"/>
        </w:rPr>
        <w:br/>
        <w:t xml:space="preserve">                         → Dedupe/Idempotency → Oracle Writer/Publisher</w:t>
      </w:r>
      <w:r>
        <w:rPr>
          <w:rFonts w:ascii="Consolas" w:eastAsia="Consolas" w:hAnsi="Consolas"/>
          <w:color w:val="323232"/>
          <w:sz w:val="17"/>
        </w:rPr>
        <w:br/>
        <w:t xml:space="preserve">                         → Reconcile + Audit + Monitor</w:t>
      </w:r>
      <w:r>
        <w:rPr>
          <w:rFonts w:ascii="Consolas" w:eastAsia="Consolas" w:hAnsi="Consolas"/>
          <w:color w:val="323232"/>
          <w:sz w:val="17"/>
        </w:rPr>
        <w:br/>
        <w:t xml:space="preserve">                         ↘ Retry Queue → Quarantine/Dead-letter → Replay</w:t>
      </w:r>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Thành phần</w:t>
            </w:r>
          </w:p>
        </w:tc>
        <w:tc>
          <w:tcPr>
            <w:tcW w:w="3305" w:type="dxa"/>
            <w:vAlign w:val="center"/>
          </w:tcPr>
          <w:p w:rsidR="005B0B48" w:rsidRDefault="005D79B2">
            <w:pPr>
              <w:spacing w:after="0"/>
            </w:pPr>
            <w:r>
              <w:rPr>
                <w:b/>
                <w:color w:val="1F4E79"/>
                <w:sz w:val="18"/>
              </w:rPr>
              <w:t>Thiết kế bắt buộc</w:t>
            </w:r>
          </w:p>
        </w:tc>
        <w:tc>
          <w:tcPr>
            <w:tcW w:w="3305" w:type="dxa"/>
            <w:vAlign w:val="center"/>
          </w:tcPr>
          <w:p w:rsidR="005B0B48" w:rsidRDefault="005D79B2">
            <w:pPr>
              <w:spacing w:after="0"/>
            </w:pPr>
            <w:r>
              <w:rPr>
                <w:b/>
                <w:color w:val="1F4E79"/>
                <w:sz w:val="18"/>
              </w:rPr>
              <w:t>Bằng chứng vận hành</w:t>
            </w:r>
          </w:p>
        </w:tc>
      </w:tr>
      <w:tr w:rsidR="005B0B48">
        <w:trPr>
          <w:jc w:val="center"/>
        </w:trPr>
        <w:tc>
          <w:tcPr>
            <w:tcW w:w="3305" w:type="dxa"/>
            <w:vAlign w:val="center"/>
          </w:tcPr>
          <w:p w:rsidR="005B0B48" w:rsidRDefault="005D79B2">
            <w:pPr>
              <w:spacing w:after="0"/>
            </w:pPr>
            <w:r>
              <w:rPr>
                <w:sz w:val="18"/>
              </w:rPr>
              <w:t>Source Adapter/Receiver</w:t>
            </w:r>
          </w:p>
        </w:tc>
        <w:tc>
          <w:tcPr>
            <w:tcW w:w="3305" w:type="dxa"/>
            <w:vAlign w:val="center"/>
          </w:tcPr>
          <w:p w:rsidR="005B0B48" w:rsidRDefault="005D79B2">
            <w:pPr>
              <w:spacing w:after="0"/>
            </w:pPr>
            <w:r>
              <w:rPr>
                <w:sz w:val="18"/>
              </w:rPr>
              <w:t>Tách kết nối khỏi nghiệp vụ; hỗ trợ polling, upload hoặc callback; đặt timeout, credential và schema version theo nguồn.</w:t>
            </w:r>
          </w:p>
        </w:tc>
        <w:tc>
          <w:tcPr>
            <w:tcW w:w="3305" w:type="dxa"/>
            <w:vAlign w:val="center"/>
          </w:tcPr>
          <w:p w:rsidR="005B0B48" w:rsidRDefault="005D79B2">
            <w:pPr>
              <w:spacing w:after="0"/>
            </w:pPr>
            <w:r>
              <w:rPr>
                <w:sz w:val="18"/>
              </w:rPr>
              <w:t>ReceiveId, SourceId, CorrelationId, adapter_version, receive log</w:t>
            </w:r>
          </w:p>
        </w:tc>
      </w:tr>
      <w:tr w:rsidR="005B0B48">
        <w:trPr>
          <w:jc w:val="center"/>
        </w:trPr>
        <w:tc>
          <w:tcPr>
            <w:tcW w:w="3305" w:type="dxa"/>
            <w:vAlign w:val="center"/>
          </w:tcPr>
          <w:p w:rsidR="005B0B48" w:rsidRDefault="005D79B2">
            <w:pPr>
              <w:spacing w:after="0"/>
            </w:pPr>
            <w:r>
              <w:rPr>
                <w:sz w:val="18"/>
              </w:rPr>
              <w:t>Parser/Validator</w:t>
            </w:r>
          </w:p>
        </w:tc>
        <w:tc>
          <w:tcPr>
            <w:tcW w:w="3305" w:type="dxa"/>
            <w:vAlign w:val="center"/>
          </w:tcPr>
          <w:p w:rsidR="005B0B48" w:rsidRDefault="005D79B2">
            <w:pPr>
              <w:spacing w:after="0"/>
            </w:pPr>
            <w:r>
              <w:rPr>
                <w:sz w:val="18"/>
              </w:rPr>
              <w:t>Lưu bản gốc; kiểm tra encoding, cấu trúc, trường bắt buộc, kiểu dữ liệu, địa chỉ và giới hạn kích thước trước khi ghi nghiệp vụ.</w:t>
            </w:r>
          </w:p>
        </w:tc>
        <w:tc>
          <w:tcPr>
            <w:tcW w:w="3305" w:type="dxa"/>
            <w:vAlign w:val="center"/>
          </w:tcPr>
          <w:p w:rsidR="005B0B48" w:rsidRDefault="005D79B2">
            <w:pPr>
              <w:spacing w:after="0"/>
            </w:pPr>
            <w:r>
              <w:rPr>
                <w:sz w:val="18"/>
              </w:rPr>
              <w:t>Parse status, validation error, raw archive, row/message error</w:t>
            </w:r>
          </w:p>
        </w:tc>
      </w:tr>
      <w:tr w:rsidR="005B0B48">
        <w:trPr>
          <w:jc w:val="center"/>
        </w:trPr>
        <w:tc>
          <w:tcPr>
            <w:tcW w:w="3305" w:type="dxa"/>
            <w:vAlign w:val="center"/>
          </w:tcPr>
          <w:p w:rsidR="005B0B48" w:rsidRDefault="005D79B2">
            <w:pPr>
              <w:spacing w:after="0"/>
            </w:pPr>
            <w:r>
              <w:rPr>
                <w:sz w:val="18"/>
              </w:rPr>
              <w:t>Normalizer</w:t>
            </w:r>
          </w:p>
        </w:tc>
        <w:tc>
          <w:tcPr>
            <w:tcW w:w="3305" w:type="dxa"/>
            <w:vAlign w:val="center"/>
          </w:tcPr>
          <w:p w:rsidR="005B0B48" w:rsidRDefault="005D79B2">
            <w:pPr>
              <w:spacing w:after="0"/>
            </w:pPr>
            <w:r>
              <w:rPr>
                <w:sz w:val="18"/>
              </w:rPr>
              <w:t>Ánh xạ về DTO chuẩn của ATFM, chuẩn hóa ngày giờ/múi giờ, mã sân bay, trạng thái và đơn vị; không làm mất giá trị nguồn.</w:t>
            </w:r>
          </w:p>
        </w:tc>
        <w:tc>
          <w:tcPr>
            <w:tcW w:w="3305" w:type="dxa"/>
            <w:vAlign w:val="center"/>
          </w:tcPr>
          <w:p w:rsidR="005B0B48" w:rsidRDefault="005D79B2">
            <w:pPr>
              <w:spacing w:after="0"/>
            </w:pPr>
            <w:r>
              <w:rPr>
                <w:sz w:val="18"/>
              </w:rPr>
              <w:t>schema_version, mapping_version, normalized payload</w:t>
            </w:r>
          </w:p>
        </w:tc>
      </w:tr>
      <w:tr w:rsidR="005B0B48">
        <w:trPr>
          <w:jc w:val="center"/>
        </w:trPr>
        <w:tc>
          <w:tcPr>
            <w:tcW w:w="3305" w:type="dxa"/>
            <w:vAlign w:val="center"/>
          </w:tcPr>
          <w:p w:rsidR="005B0B48" w:rsidRDefault="005D79B2">
            <w:pPr>
              <w:spacing w:after="0"/>
            </w:pPr>
            <w:r>
              <w:rPr>
                <w:sz w:val="18"/>
              </w:rPr>
              <w:t>Dedupe/Idempotency</w:t>
            </w:r>
          </w:p>
        </w:tc>
        <w:tc>
          <w:tcPr>
            <w:tcW w:w="3305" w:type="dxa"/>
            <w:vAlign w:val="center"/>
          </w:tcPr>
          <w:p w:rsidR="005B0B48" w:rsidRDefault="005D79B2">
            <w:pPr>
              <w:spacing w:after="0"/>
            </w:pPr>
            <w:r>
              <w:rPr>
                <w:sz w:val="18"/>
              </w:rPr>
              <w:t>Khóa theo SourceId/MessageId hoặc ContentHash + BusinessKey; chạy lại cùng đầu vào không tạo bản ghi trùng.</w:t>
            </w:r>
          </w:p>
        </w:tc>
        <w:tc>
          <w:tcPr>
            <w:tcW w:w="3305" w:type="dxa"/>
            <w:vAlign w:val="center"/>
          </w:tcPr>
          <w:p w:rsidR="005B0B48" w:rsidRDefault="005D79B2">
            <w:pPr>
              <w:spacing w:after="0"/>
            </w:pPr>
            <w:r>
              <w:rPr>
                <w:sz w:val="18"/>
              </w:rPr>
              <w:t>duplicate decision, idempotency key, replay result</w:t>
            </w:r>
          </w:p>
        </w:tc>
      </w:tr>
      <w:tr w:rsidR="005B0B48">
        <w:trPr>
          <w:jc w:val="center"/>
        </w:trPr>
        <w:tc>
          <w:tcPr>
            <w:tcW w:w="3305" w:type="dxa"/>
            <w:vAlign w:val="center"/>
          </w:tcPr>
          <w:p w:rsidR="005B0B48" w:rsidRDefault="005D79B2">
            <w:pPr>
              <w:spacing w:after="0"/>
            </w:pPr>
            <w:r>
              <w:rPr>
                <w:sz w:val="18"/>
              </w:rPr>
              <w:t>Oracle Writer/Publisher</w:t>
            </w:r>
          </w:p>
        </w:tc>
        <w:tc>
          <w:tcPr>
            <w:tcW w:w="3305" w:type="dxa"/>
            <w:vAlign w:val="center"/>
          </w:tcPr>
          <w:p w:rsidR="005B0B48" w:rsidRDefault="005D79B2">
            <w:pPr>
              <w:spacing w:after="0"/>
            </w:pPr>
            <w:r>
              <w:rPr>
                <w:sz w:val="18"/>
              </w:rPr>
              <w:t>Ghi staging trước khi ghi bảng nghiệp vụ; transaction có commit/rollback; gọi package qua tham số bind và ghi row count.</w:t>
            </w:r>
          </w:p>
        </w:tc>
        <w:tc>
          <w:tcPr>
            <w:tcW w:w="3305" w:type="dxa"/>
            <w:vAlign w:val="center"/>
          </w:tcPr>
          <w:p w:rsidR="005B0B48" w:rsidRDefault="005D79B2">
            <w:pPr>
              <w:spacing w:after="0"/>
            </w:pPr>
            <w:r>
              <w:rPr>
                <w:sz w:val="18"/>
              </w:rPr>
              <w:t>BatchId, package revision, source/target count, transaction log</w:t>
            </w:r>
          </w:p>
        </w:tc>
      </w:tr>
      <w:tr w:rsidR="005B0B48">
        <w:trPr>
          <w:jc w:val="center"/>
        </w:trPr>
        <w:tc>
          <w:tcPr>
            <w:tcW w:w="3305" w:type="dxa"/>
            <w:vAlign w:val="center"/>
          </w:tcPr>
          <w:p w:rsidR="005B0B48" w:rsidRDefault="005D79B2">
            <w:pPr>
              <w:spacing w:after="0"/>
            </w:pPr>
            <w:r>
              <w:rPr>
                <w:sz w:val="18"/>
              </w:rPr>
              <w:t>Retry/Quarantine</w:t>
            </w:r>
          </w:p>
        </w:tc>
        <w:tc>
          <w:tcPr>
            <w:tcW w:w="3305" w:type="dxa"/>
            <w:vAlign w:val="center"/>
          </w:tcPr>
          <w:p w:rsidR="005B0B48" w:rsidRDefault="005D79B2">
            <w:pPr>
              <w:spacing w:after="0"/>
            </w:pPr>
            <w:r>
              <w:rPr>
                <w:sz w:val="18"/>
              </w:rPr>
              <w:t>Lỗi tạm thời được retry có backoff; lỗi dữ liệu chuyển quarantine kèm lý do, không làm mất bản gốc; cho phép sửa và replay có kiểm soát.</w:t>
            </w:r>
          </w:p>
        </w:tc>
        <w:tc>
          <w:tcPr>
            <w:tcW w:w="3305" w:type="dxa"/>
            <w:vAlign w:val="center"/>
          </w:tcPr>
          <w:p w:rsidR="005B0B48" w:rsidRDefault="005D79B2">
            <w:pPr>
              <w:spacing w:after="0"/>
            </w:pPr>
            <w:r>
              <w:rPr>
                <w:sz w:val="18"/>
              </w:rPr>
              <w:t>attempt, next_retry_at, quarantine id, replay audit</w:t>
            </w:r>
          </w:p>
        </w:tc>
      </w:tr>
      <w:tr w:rsidR="005B0B48">
        <w:trPr>
          <w:jc w:val="center"/>
        </w:trPr>
        <w:tc>
          <w:tcPr>
            <w:tcW w:w="3305" w:type="dxa"/>
            <w:vAlign w:val="center"/>
          </w:tcPr>
          <w:p w:rsidR="005B0B48" w:rsidRDefault="005D79B2">
            <w:pPr>
              <w:spacing w:after="0"/>
            </w:pPr>
            <w:r>
              <w:rPr>
                <w:sz w:val="18"/>
              </w:rPr>
              <w:t>Audit/Monitor</w:t>
            </w:r>
          </w:p>
        </w:tc>
        <w:tc>
          <w:tcPr>
            <w:tcW w:w="3305" w:type="dxa"/>
            <w:vAlign w:val="center"/>
          </w:tcPr>
          <w:p w:rsidR="005B0B48" w:rsidRDefault="005D79B2">
            <w:pPr>
              <w:spacing w:after="0"/>
            </w:pPr>
            <w:r>
              <w:rPr>
                <w:sz w:val="18"/>
              </w:rPr>
              <w:t>Theo dõi độ trễ, throughput, tỷ lệ lỗi, dữ liệu thiếu, backlog và tình trạng nguồn; che secret trong log.</w:t>
            </w:r>
          </w:p>
        </w:tc>
        <w:tc>
          <w:tcPr>
            <w:tcW w:w="3305" w:type="dxa"/>
            <w:vAlign w:val="center"/>
          </w:tcPr>
          <w:p w:rsidR="005B0B48" w:rsidRDefault="005D79B2">
            <w:pPr>
              <w:spacing w:after="0"/>
            </w:pPr>
            <w:r>
              <w:rPr>
                <w:sz w:val="18"/>
              </w:rPr>
              <w:t>dashboard, alert, audit trail, health check</w:t>
            </w:r>
          </w:p>
        </w:tc>
      </w:tr>
    </w:tbl>
    <w:p w:rsidR="005B0B48" w:rsidRDefault="005B0B48"/>
    <w:p w:rsidR="005B0B48" w:rsidRDefault="005D79B2">
      <w:pPr>
        <w:pStyle w:val="Heading2"/>
      </w:pPr>
      <w:bookmarkStart w:id="188" w:name="_Toc238564858"/>
      <w:r>
        <w:t>L.2. Hợp đồng dữ liệu, trạng thái và đối soát</w:t>
      </w:r>
      <w:bookmarkEnd w:id="188"/>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Nhóm</w:t>
            </w:r>
          </w:p>
        </w:tc>
        <w:tc>
          <w:tcPr>
            <w:tcW w:w="4958" w:type="dxa"/>
            <w:vAlign w:val="center"/>
          </w:tcPr>
          <w:p w:rsidR="005B0B48" w:rsidRDefault="005D79B2">
            <w:pPr>
              <w:spacing w:after="0"/>
            </w:pPr>
            <w:r>
              <w:rPr>
                <w:b/>
                <w:color w:val="1F4E79"/>
                <w:sz w:val="18"/>
              </w:rPr>
              <w:t>Quy ước dùng chung</w:t>
            </w:r>
          </w:p>
        </w:tc>
      </w:tr>
      <w:tr w:rsidR="005B0B48">
        <w:trPr>
          <w:jc w:val="center"/>
        </w:trPr>
        <w:tc>
          <w:tcPr>
            <w:tcW w:w="4958" w:type="dxa"/>
            <w:vAlign w:val="center"/>
          </w:tcPr>
          <w:p w:rsidR="005B0B48" w:rsidRDefault="005D79B2">
            <w:pPr>
              <w:spacing w:after="0"/>
            </w:pPr>
            <w:r>
              <w:rPr>
                <w:sz w:val="18"/>
              </w:rPr>
              <w:t>Envelope</w:t>
            </w:r>
          </w:p>
        </w:tc>
        <w:tc>
          <w:tcPr>
            <w:tcW w:w="4958" w:type="dxa"/>
            <w:vAlign w:val="center"/>
          </w:tcPr>
          <w:p w:rsidR="005B0B48" w:rsidRDefault="005D79B2">
            <w:pPr>
              <w:spacing w:after="0"/>
            </w:pPr>
            <w:r>
              <w:rPr>
                <w:sz w:val="18"/>
              </w:rPr>
              <w:t>SourceId, ReceiveId, CorrelationId, BatchId, SourceTimestamp, ReceivedAt, SchemaVersion, MappingVersion, ContentHash, PayloadUri.</w:t>
            </w:r>
          </w:p>
        </w:tc>
      </w:tr>
      <w:tr w:rsidR="005B0B48">
        <w:trPr>
          <w:jc w:val="center"/>
        </w:trPr>
        <w:tc>
          <w:tcPr>
            <w:tcW w:w="4958" w:type="dxa"/>
            <w:vAlign w:val="center"/>
          </w:tcPr>
          <w:p w:rsidR="005B0B48" w:rsidRDefault="005D79B2">
            <w:pPr>
              <w:spacing w:after="0"/>
            </w:pPr>
            <w:r>
              <w:rPr>
                <w:sz w:val="18"/>
              </w:rPr>
              <w:t>Trạng thái</w:t>
            </w:r>
          </w:p>
        </w:tc>
        <w:tc>
          <w:tcPr>
            <w:tcW w:w="4958" w:type="dxa"/>
            <w:vAlign w:val="center"/>
          </w:tcPr>
          <w:p w:rsidR="005B0B48" w:rsidRDefault="005D79B2">
            <w:pPr>
              <w:spacing w:after="0"/>
            </w:pPr>
            <w:r>
              <w:rPr>
                <w:sz w:val="18"/>
              </w:rPr>
              <w:t>RECEIVED → VALIDATING → VALIDATED → NORMALIZED → PROCESSING → COMPLETED; nhánh RETRY_WAIT, QUARANTINED, DEAD_LETTER và CANCELLED.</w:t>
            </w:r>
          </w:p>
        </w:tc>
      </w:tr>
      <w:tr w:rsidR="005B0B48">
        <w:trPr>
          <w:jc w:val="center"/>
        </w:trPr>
        <w:tc>
          <w:tcPr>
            <w:tcW w:w="4958" w:type="dxa"/>
            <w:vAlign w:val="center"/>
          </w:tcPr>
          <w:p w:rsidR="005B0B48" w:rsidRDefault="005D79B2">
            <w:pPr>
              <w:spacing w:after="0"/>
            </w:pPr>
            <w:r>
              <w:rPr>
                <w:sz w:val="18"/>
              </w:rPr>
              <w:t>Retry</w:t>
            </w:r>
          </w:p>
        </w:tc>
        <w:tc>
          <w:tcPr>
            <w:tcW w:w="4958" w:type="dxa"/>
            <w:vAlign w:val="center"/>
          </w:tcPr>
          <w:p w:rsidR="005B0B48" w:rsidRDefault="005D79B2">
            <w:pPr>
              <w:spacing w:after="0"/>
            </w:pPr>
            <w:r>
              <w:rPr>
                <w:sz w:val="18"/>
              </w:rPr>
              <w:t>Chỉ retry timeout, mất kết nối, HTTP 5xx hoặc lỗi khóa tạm thời; exponential backoff, giới hạn số lần và circuit breaker theo adapter.</w:t>
            </w:r>
          </w:p>
        </w:tc>
      </w:tr>
      <w:tr w:rsidR="005B0B48">
        <w:trPr>
          <w:jc w:val="center"/>
        </w:trPr>
        <w:tc>
          <w:tcPr>
            <w:tcW w:w="4958" w:type="dxa"/>
            <w:vAlign w:val="center"/>
          </w:tcPr>
          <w:p w:rsidR="005B0B48" w:rsidRDefault="005D79B2">
            <w:pPr>
              <w:spacing w:after="0"/>
            </w:pPr>
            <w:r>
              <w:rPr>
                <w:sz w:val="18"/>
              </w:rPr>
              <w:t>Đối soát</w:t>
            </w:r>
          </w:p>
        </w:tc>
        <w:tc>
          <w:tcPr>
            <w:tcW w:w="4958" w:type="dxa"/>
            <w:vAlign w:val="center"/>
          </w:tcPr>
          <w:p w:rsidR="005B0B48" w:rsidRDefault="005D79B2">
            <w:pPr>
              <w:spacing w:after="0"/>
            </w:pPr>
            <w:r>
              <w:rPr>
                <w:sz w:val="18"/>
              </w:rPr>
              <w:t>So sánh source_count, parsed_count, accepted_count, rejected_count, written_count; chênh lệch vượt ngưỡng tạo cảnh báo và dừng publish.</w:t>
            </w:r>
          </w:p>
        </w:tc>
      </w:tr>
      <w:tr w:rsidR="005B0B48">
        <w:trPr>
          <w:jc w:val="center"/>
        </w:trPr>
        <w:tc>
          <w:tcPr>
            <w:tcW w:w="4958" w:type="dxa"/>
            <w:vAlign w:val="center"/>
          </w:tcPr>
          <w:p w:rsidR="005B0B48" w:rsidRDefault="005D79B2">
            <w:pPr>
              <w:spacing w:after="0"/>
            </w:pPr>
            <w:r>
              <w:rPr>
                <w:sz w:val="18"/>
              </w:rPr>
              <w:t>Replay/Rollback</w:t>
            </w:r>
          </w:p>
        </w:tc>
        <w:tc>
          <w:tcPr>
            <w:tcW w:w="4958" w:type="dxa"/>
            <w:vAlign w:val="center"/>
          </w:tcPr>
          <w:p w:rsidR="005B0B48" w:rsidRDefault="005D79B2">
            <w:pPr>
              <w:spacing w:after="0"/>
            </w:pPr>
            <w:r>
              <w:rPr>
                <w:sz w:val="18"/>
              </w:rPr>
              <w:t>Replay theo ReceiveId/BatchId hoặc watermark; rollback chỉ đảo tác động của batch, giữ raw/audit và không xóa bằng chứng.</w:t>
            </w:r>
          </w:p>
        </w:tc>
      </w:tr>
      <w:tr w:rsidR="005B0B48">
        <w:trPr>
          <w:jc w:val="center"/>
        </w:trPr>
        <w:tc>
          <w:tcPr>
            <w:tcW w:w="4958" w:type="dxa"/>
            <w:vAlign w:val="center"/>
          </w:tcPr>
          <w:p w:rsidR="005B0B48" w:rsidRDefault="005D79B2">
            <w:pPr>
              <w:spacing w:after="0"/>
            </w:pPr>
            <w:r>
              <w:rPr>
                <w:sz w:val="18"/>
              </w:rPr>
              <w:lastRenderedPageBreak/>
              <w:t>Bảo mật</w:t>
            </w:r>
          </w:p>
        </w:tc>
        <w:tc>
          <w:tcPr>
            <w:tcW w:w="4958" w:type="dxa"/>
            <w:vAlign w:val="center"/>
          </w:tcPr>
          <w:p w:rsidR="005B0B48" w:rsidRDefault="005D79B2">
            <w:pPr>
              <w:spacing w:after="0"/>
            </w:pPr>
            <w:r>
              <w:rPr>
                <w:sz w:val="18"/>
              </w:rPr>
              <w:t>TLS/allowlist, secret vault hoặc cấu hình mã hóa, RBAC theo adapter; không ghi password, token, payload nhạy cảm đầy đủ vào log.</w:t>
            </w:r>
          </w:p>
        </w:tc>
      </w:tr>
    </w:tbl>
    <w:p w:rsidR="005B0B48" w:rsidRDefault="005B0B48"/>
    <w:p w:rsidR="005B0B48" w:rsidRDefault="005D79B2">
      <w:pPr>
        <w:pStyle w:val="Heading2"/>
      </w:pPr>
      <w:bookmarkStart w:id="189" w:name="_Toc238564859"/>
      <w:r>
        <w:t>L.3. Phiếu thiết kế riêng theo từng mã FR-INT</w:t>
      </w:r>
      <w:bookmarkEnd w:id="189"/>
    </w:p>
    <w:p w:rsidR="005B0B48" w:rsidRDefault="005D79B2">
      <w:pPr>
        <w:pStyle w:val="Heading3"/>
      </w:pPr>
      <w:bookmarkStart w:id="190" w:name="_Toc238564860"/>
      <w:r>
        <w:t>L.3.1. FR-INT-001 – Tích hợp Email/File và AeroSync</w:t>
      </w:r>
      <w:bookmarkEnd w:id="190"/>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Email, thư mục lưu trữ, AeroSync → Oracle ATFM; tiếp nhận điện văn/KHB theo polling hoặc lịch đồng bộ.</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IMAP/FileReceiver, AeroSyncAdapter, MIME/AttachmentParser, Normalizer, OracleWriter</w:t>
            </w:r>
          </w:p>
        </w:tc>
      </w:tr>
      <w:tr w:rsidR="005B0B48">
        <w:trPr>
          <w:jc w:val="center"/>
        </w:trPr>
        <w:tc>
          <w:tcPr>
            <w:tcW w:w="4958" w:type="dxa"/>
            <w:vAlign w:val="center"/>
          </w:tcPr>
          <w:p w:rsidR="005B0B48" w:rsidRDefault="005D79B2">
            <w:pPr>
              <w:spacing w:after="0"/>
            </w:pPr>
            <w:r>
              <w:rPr>
                <w:sz w:val="18"/>
              </w:rPr>
              <w:t>Mapping/parser/validation</w:t>
            </w:r>
          </w:p>
        </w:tc>
        <w:tc>
          <w:tcPr>
            <w:tcW w:w="4958" w:type="dxa"/>
            <w:vAlign w:val="center"/>
          </w:tcPr>
          <w:p w:rsidR="005B0B48" w:rsidRDefault="005D79B2">
            <w:pPr>
              <w:spacing w:after="0"/>
            </w:pPr>
            <w:r>
              <w:rPr>
                <w:sz w:val="18"/>
              </w:rPr>
              <w:t>Nhận MIME/CSV/XML/JSON theo schema; giải mã encoding, kiểm tra attachment và trường bắt buộc; ánh xạ về message/flight/KHB chuẩn.</w:t>
            </w:r>
          </w:p>
        </w:tc>
      </w:tr>
      <w:tr w:rsidR="005B0B48">
        <w:trPr>
          <w:jc w:val="center"/>
        </w:trPr>
        <w:tc>
          <w:tcPr>
            <w:tcW w:w="4958" w:type="dxa"/>
            <w:vAlign w:val="center"/>
          </w:tcPr>
          <w:p w:rsidR="005B0B48" w:rsidRDefault="005D79B2">
            <w:pPr>
              <w:spacing w:after="0"/>
            </w:pPr>
            <w:r>
              <w:rPr>
                <w:sz w:val="18"/>
              </w:rPr>
              <w:t>Dedupe/idempotency</w:t>
            </w:r>
          </w:p>
        </w:tc>
        <w:tc>
          <w:tcPr>
            <w:tcW w:w="4958" w:type="dxa"/>
            <w:vAlign w:val="center"/>
          </w:tcPr>
          <w:p w:rsidR="005B0B48" w:rsidRDefault="005D79B2">
            <w:pPr>
              <w:spacing w:after="0"/>
            </w:pPr>
            <w:r>
              <w:rPr>
                <w:sz w:val="18"/>
              </w:rPr>
              <w:t>Dedupe theo Message-Id, file hash và BusinessKey; lưu raw archive; parser lỗi vào quarantine theo từng file/điện văn.</w:t>
            </w:r>
          </w:p>
        </w:tc>
      </w:tr>
      <w:tr w:rsidR="005B0B48">
        <w:trPr>
          <w:jc w:val="center"/>
        </w:trPr>
        <w:tc>
          <w:tcPr>
            <w:tcW w:w="4958" w:type="dxa"/>
            <w:vAlign w:val="center"/>
          </w:tcPr>
          <w:p w:rsidR="005B0B48" w:rsidRDefault="005D79B2">
            <w:pPr>
              <w:spacing w:after="0"/>
            </w:pPr>
            <w:r>
              <w:rPr>
                <w:sz w:val="18"/>
              </w:rPr>
              <w:t>Dữ liệu/package</w:t>
            </w:r>
          </w:p>
        </w:tc>
        <w:tc>
          <w:tcPr>
            <w:tcW w:w="4958" w:type="dxa"/>
            <w:vAlign w:val="center"/>
          </w:tcPr>
          <w:p w:rsidR="005B0B48" w:rsidRDefault="005D79B2">
            <w:pPr>
              <w:spacing w:after="0"/>
            </w:pPr>
            <w:r>
              <w:rPr>
                <w:sz w:val="18"/>
              </w:rPr>
              <w:t>T_RECEIVE/Inbox, T_PLAN_MESSAGE và bảng nghiệp vụ liên quan; package ghi nhận batch/source revision.</w:t>
            </w:r>
          </w:p>
        </w:tc>
      </w:tr>
      <w:tr w:rsidR="005B0B48">
        <w:trPr>
          <w:jc w:val="center"/>
        </w:trPr>
        <w:tc>
          <w:tcPr>
            <w:tcW w:w="4958" w:type="dxa"/>
            <w:vAlign w:val="center"/>
          </w:tcPr>
          <w:p w:rsidR="005B0B48" w:rsidRDefault="005D79B2">
            <w:pPr>
              <w:spacing w:after="0"/>
            </w:pPr>
            <w:r>
              <w:rPr>
                <w:sz w:val="18"/>
              </w:rPr>
              <w:t>Retry/quarantine/đối soát/NFR</w:t>
            </w:r>
          </w:p>
        </w:tc>
        <w:tc>
          <w:tcPr>
            <w:tcW w:w="4958" w:type="dxa"/>
            <w:vAlign w:val="center"/>
          </w:tcPr>
          <w:p w:rsidR="005B0B48" w:rsidRDefault="005D79B2">
            <w:pPr>
              <w:spacing w:after="0"/>
            </w:pPr>
            <w:r>
              <w:rPr>
                <w:sz w:val="18"/>
              </w:rPr>
              <w:t>Retry kết nối và throttling; đối soát số email/file nhận–parse–ghi; dashboard lag, accepted, rejected, quarantine; rollback theo BatchId.</w:t>
            </w:r>
          </w:p>
        </w:tc>
      </w:tr>
    </w:tbl>
    <w:p w:rsidR="005B0B48" w:rsidRDefault="005B0B48"/>
    <w:p w:rsidR="005B0B48" w:rsidRDefault="005D79B2">
      <w:pPr>
        <w:pStyle w:val="Heading3"/>
      </w:pPr>
      <w:bookmarkStart w:id="191" w:name="_Toc238564861"/>
      <w:r>
        <w:t>L.3.2. FR-INT-002 – Tích hợp ADS-B O/F</w:t>
      </w:r>
      <w:bookmarkEnd w:id="191"/>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Flight Tracking API/PostgreSQL tracks → T_TRACKS_LOG và snapshot actual để đối chiếu KHB/FPL/finished flight.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AdsBReceiver, WatermarkReader, TrackQuality, FlightMatcher, TracksRepository</w:t>
            </w:r>
          </w:p>
        </w:tc>
      </w:tr>
      <w:tr w:rsidR="005B0B48">
        <w:trPr>
          <w:jc w:val="center"/>
        </w:trPr>
        <w:tc>
          <w:tcPr>
            <w:tcW w:w="4958" w:type="dxa"/>
            <w:vAlign w:val="center"/>
          </w:tcPr>
          <w:p w:rsidR="005B0B48" w:rsidRDefault="005D79B2">
            <w:pPr>
              <w:spacing w:after="0"/>
            </w:pPr>
            <w:r>
              <w:rPr>
                <w:sz w:val="18"/>
              </w:rPr>
              <w:t>Mapping/parser/validation</w:t>
            </w:r>
          </w:p>
        </w:tc>
        <w:tc>
          <w:tcPr>
            <w:tcW w:w="4958" w:type="dxa"/>
            <w:vAlign w:val="center"/>
          </w:tcPr>
          <w:p w:rsidR="005B0B48" w:rsidRDefault="005D79B2">
            <w:pPr>
              <w:spacing w:after="0"/>
            </w:pPr>
            <w:r>
              <w:rPr>
                <w:sz w:val="18"/>
              </w:rPr>
              <w:t>Đọc incremental theo watermark/timestamp; chuẩn hóa callsign, ICAO, tọa độ, O/F event và chất lượng; gắn BusinessDate theo timezone cấu hình.</w:t>
            </w:r>
          </w:p>
        </w:tc>
      </w:tr>
      <w:tr w:rsidR="005B0B48">
        <w:trPr>
          <w:jc w:val="center"/>
        </w:trPr>
        <w:tc>
          <w:tcPr>
            <w:tcW w:w="4958" w:type="dxa"/>
            <w:vAlign w:val="center"/>
          </w:tcPr>
          <w:p w:rsidR="005B0B48" w:rsidRDefault="005D79B2">
            <w:pPr>
              <w:spacing w:after="0"/>
            </w:pPr>
            <w:r>
              <w:rPr>
                <w:sz w:val="18"/>
              </w:rPr>
              <w:t>Dedupe/idempotency</w:t>
            </w:r>
          </w:p>
        </w:tc>
        <w:tc>
          <w:tcPr>
            <w:tcW w:w="4958" w:type="dxa"/>
            <w:vAlign w:val="center"/>
          </w:tcPr>
          <w:p w:rsidR="005B0B48" w:rsidRDefault="005D79B2">
            <w:pPr>
              <w:spacing w:after="0"/>
            </w:pPr>
            <w:r>
              <w:rPr>
                <w:sz w:val="18"/>
              </w:rPr>
              <w:t>Khóa TrackId hoặc hash bản ghi + watermark; loại bản ghi trùng, đánh dấu late/out-of-order; match theo flight key và cửa sổ thời gian.</w:t>
            </w:r>
          </w:p>
        </w:tc>
      </w:tr>
      <w:tr w:rsidR="005B0B48">
        <w:trPr>
          <w:jc w:val="center"/>
        </w:trPr>
        <w:tc>
          <w:tcPr>
            <w:tcW w:w="4958" w:type="dxa"/>
            <w:vAlign w:val="center"/>
          </w:tcPr>
          <w:p w:rsidR="005B0B48" w:rsidRDefault="005D79B2">
            <w:pPr>
              <w:spacing w:after="0"/>
            </w:pPr>
            <w:r>
              <w:rPr>
                <w:sz w:val="18"/>
              </w:rPr>
              <w:t>Dữ liệu/package</w:t>
            </w:r>
          </w:p>
        </w:tc>
        <w:tc>
          <w:tcPr>
            <w:tcW w:w="4958" w:type="dxa"/>
            <w:vAlign w:val="center"/>
          </w:tcPr>
          <w:p w:rsidR="005B0B48" w:rsidRDefault="005D79B2">
            <w:pPr>
              <w:spacing w:after="0"/>
            </w:pPr>
            <w:r>
              <w:rPr>
                <w:sz w:val="18"/>
              </w:rPr>
              <w:t>T_TRACKS_LOG, ADS-B snapshot, bảng matcher/KPI; lưu source timestamp, quality status và match reason.</w:t>
            </w:r>
          </w:p>
        </w:tc>
      </w:tr>
      <w:tr w:rsidR="005B0B48">
        <w:trPr>
          <w:jc w:val="center"/>
        </w:trPr>
        <w:tc>
          <w:tcPr>
            <w:tcW w:w="4958" w:type="dxa"/>
            <w:vAlign w:val="center"/>
          </w:tcPr>
          <w:p w:rsidR="005B0B48" w:rsidRDefault="005D79B2">
            <w:pPr>
              <w:spacing w:after="0"/>
            </w:pPr>
            <w:r>
              <w:rPr>
                <w:sz w:val="18"/>
              </w:rPr>
              <w:t>Retry/quarantine/đối soát/NFR</w:t>
            </w:r>
          </w:p>
        </w:tc>
        <w:tc>
          <w:tcPr>
            <w:tcW w:w="4958" w:type="dxa"/>
            <w:vAlign w:val="center"/>
          </w:tcPr>
          <w:p w:rsidR="005B0B48" w:rsidRDefault="005D79B2">
            <w:pPr>
              <w:spacing w:after="0"/>
            </w:pPr>
            <w:r>
              <w:rPr>
                <w:sz w:val="18"/>
              </w:rPr>
              <w:t>Retry API/DB timeout; replay theo watermark; đối soát received/valid/matched/unmatched; cảnh báo nguồn trễ, match rate thấp, backlog và lỗi chất lượng.</w:t>
            </w:r>
          </w:p>
        </w:tc>
      </w:tr>
    </w:tbl>
    <w:p w:rsidR="005B0B48" w:rsidRDefault="005B0B48"/>
    <w:p w:rsidR="005B0B48" w:rsidRDefault="005D79B2">
      <w:pPr>
        <w:pStyle w:val="Heading3"/>
      </w:pPr>
      <w:bookmarkStart w:id="192" w:name="_Toc238564862"/>
      <w:r>
        <w:t>L.3.3. FR-INT-003 – Tích hợp SLOT/KHH từ Excel</w:t>
      </w:r>
      <w:bookmarkEnd w:id="192"/>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File Excel KHH/SLOT → staging → T_KHH/T_SLOT_AERO và kết quả so sánh.</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ExcelScanner, TemplateDetector, ImportStaging, RowValidator, SlotComparator, ResultRepository</w:t>
            </w:r>
          </w:p>
        </w:tc>
      </w:tr>
      <w:tr w:rsidR="005B0B48">
        <w:trPr>
          <w:jc w:val="center"/>
        </w:trPr>
        <w:tc>
          <w:tcPr>
            <w:tcW w:w="4958" w:type="dxa"/>
            <w:vAlign w:val="center"/>
          </w:tcPr>
          <w:p w:rsidR="005B0B48" w:rsidRDefault="005D79B2">
            <w:pPr>
              <w:spacing w:after="0"/>
            </w:pPr>
            <w:r>
              <w:rPr>
                <w:sz w:val="18"/>
              </w:rPr>
              <w:t>Mapping/parser/validation</w:t>
            </w:r>
          </w:p>
        </w:tc>
        <w:tc>
          <w:tcPr>
            <w:tcW w:w="4958" w:type="dxa"/>
            <w:vAlign w:val="center"/>
          </w:tcPr>
          <w:p w:rsidR="005B0B48" w:rsidRDefault="005D79B2">
            <w:pPr>
              <w:spacing w:after="0"/>
            </w:pPr>
            <w:r>
              <w:rPr>
                <w:sz w:val="18"/>
              </w:rPr>
              <w:t>Nhận upload đúng định dạng/template; nhận diện header, merged cell, ngày giờ và mã chuyến; kiểm tra dòng lỗi trước khi publish.</w:t>
            </w:r>
          </w:p>
        </w:tc>
      </w:tr>
      <w:tr w:rsidR="005B0B48">
        <w:trPr>
          <w:jc w:val="center"/>
        </w:trPr>
        <w:tc>
          <w:tcPr>
            <w:tcW w:w="4958" w:type="dxa"/>
            <w:vAlign w:val="center"/>
          </w:tcPr>
          <w:p w:rsidR="005B0B48" w:rsidRDefault="005D79B2">
            <w:pPr>
              <w:spacing w:after="0"/>
            </w:pPr>
            <w:r>
              <w:rPr>
                <w:sz w:val="18"/>
              </w:rPr>
              <w:t>Dedupe/idempotency</w:t>
            </w:r>
          </w:p>
        </w:tc>
        <w:tc>
          <w:tcPr>
            <w:tcW w:w="4958" w:type="dxa"/>
            <w:vAlign w:val="center"/>
          </w:tcPr>
          <w:p w:rsidR="005B0B48" w:rsidRDefault="005D79B2">
            <w:pPr>
              <w:spacing w:after="0"/>
            </w:pPr>
            <w:r>
              <w:rPr>
                <w:sz w:val="18"/>
              </w:rPr>
              <w:t>FileHash + ImportBatchId chống nạp lặp; khóa BusinessKey (flight/date/slot); lỗi lập danh sách theo dòng để người dùng sửa và import lại.</w:t>
            </w:r>
          </w:p>
        </w:tc>
      </w:tr>
      <w:tr w:rsidR="005B0B48">
        <w:trPr>
          <w:jc w:val="center"/>
        </w:trPr>
        <w:tc>
          <w:tcPr>
            <w:tcW w:w="4958" w:type="dxa"/>
            <w:vAlign w:val="center"/>
          </w:tcPr>
          <w:p w:rsidR="005B0B48" w:rsidRDefault="005D79B2">
            <w:pPr>
              <w:spacing w:after="0"/>
            </w:pPr>
            <w:r>
              <w:rPr>
                <w:sz w:val="18"/>
              </w:rPr>
              <w:t>Dữ liệu/package</w:t>
            </w:r>
          </w:p>
        </w:tc>
        <w:tc>
          <w:tcPr>
            <w:tcW w:w="4958" w:type="dxa"/>
            <w:vAlign w:val="center"/>
          </w:tcPr>
          <w:p w:rsidR="005B0B48" w:rsidRDefault="005D79B2">
            <w:pPr>
              <w:spacing w:after="0"/>
            </w:pPr>
            <w:r>
              <w:rPr>
                <w:sz w:val="18"/>
              </w:rPr>
              <w:t xml:space="preserve">Bảng staging, T_KHH/T_SLOT_AERO, bảng kết quả đối soát; </w:t>
            </w:r>
            <w:r>
              <w:rPr>
                <w:sz w:val="18"/>
              </w:rPr>
              <w:lastRenderedPageBreak/>
              <w:t>lưu tên file, người tải, template/mapping version.</w:t>
            </w:r>
          </w:p>
        </w:tc>
      </w:tr>
      <w:tr w:rsidR="005B0B48">
        <w:trPr>
          <w:jc w:val="center"/>
        </w:trPr>
        <w:tc>
          <w:tcPr>
            <w:tcW w:w="4958" w:type="dxa"/>
            <w:vAlign w:val="center"/>
          </w:tcPr>
          <w:p w:rsidR="005B0B48" w:rsidRDefault="005D79B2">
            <w:pPr>
              <w:spacing w:after="0"/>
            </w:pPr>
            <w:r>
              <w:rPr>
                <w:sz w:val="18"/>
              </w:rPr>
              <w:lastRenderedPageBreak/>
              <w:t>Retry/quarantine/đối soát/NFR</w:t>
            </w:r>
          </w:p>
        </w:tc>
        <w:tc>
          <w:tcPr>
            <w:tcW w:w="4958" w:type="dxa"/>
            <w:vAlign w:val="center"/>
          </w:tcPr>
          <w:p w:rsidR="005B0B48" w:rsidRDefault="005D79B2">
            <w:pPr>
              <w:spacing w:after="0"/>
            </w:pPr>
            <w:r>
              <w:rPr>
                <w:sz w:val="18"/>
              </w:rPr>
              <w:t>Giới hạn dung lượng và extension; transaction publish theo batch; đối soát số dòng file–staging–accepted–rejected; hủy/replay batch không xóa file gốc.</w:t>
            </w:r>
          </w:p>
        </w:tc>
      </w:tr>
    </w:tbl>
    <w:p w:rsidR="005B0B48" w:rsidRDefault="005B0B48"/>
    <w:p w:rsidR="005B0B48" w:rsidRDefault="005D79B2">
      <w:pPr>
        <w:pStyle w:val="Heading3"/>
      </w:pPr>
      <w:bookmarkStart w:id="193" w:name="_Toc238564863"/>
      <w:r>
        <w:t>L.3.4. FR-INT-004 – Tích hợp AMHS/AFTN và Inbox/Outbox</w:t>
      </w:r>
      <w:bookmarkEnd w:id="193"/>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AMHS connector/AFTN queue ↔ Inbox/Outbox; nhận, phân tích, phát và theo dõi trạng thái điện văn.</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AmhsClient, AddressValidator, MessageParser, MessageStore, DeliveryTracker, MESSAGE_PKG/MESSAGE_FLIGHT_PKG</w:t>
            </w:r>
          </w:p>
        </w:tc>
      </w:tr>
      <w:tr w:rsidR="005B0B48">
        <w:trPr>
          <w:jc w:val="center"/>
        </w:trPr>
        <w:tc>
          <w:tcPr>
            <w:tcW w:w="4958" w:type="dxa"/>
            <w:vAlign w:val="center"/>
          </w:tcPr>
          <w:p w:rsidR="005B0B48" w:rsidRDefault="005D79B2">
            <w:pPr>
              <w:spacing w:after="0"/>
            </w:pPr>
            <w:r>
              <w:rPr>
                <w:sz w:val="18"/>
              </w:rPr>
              <w:t>Mapping/parser/validation</w:t>
            </w:r>
          </w:p>
        </w:tc>
        <w:tc>
          <w:tcPr>
            <w:tcW w:w="4958" w:type="dxa"/>
            <w:vAlign w:val="center"/>
          </w:tcPr>
          <w:p w:rsidR="005B0B48" w:rsidRDefault="005D79B2">
            <w:pPr>
              <w:spacing w:after="0"/>
            </w:pPr>
            <w:r>
              <w:rPr>
                <w:sz w:val="18"/>
              </w:rPr>
              <w:t>Parse header, địa chỉ, priority, body/part và message type; chuẩn hóa nội dung, liên kết chuyến bay rồi ghi Inbox; Outbox có trạng thái gửi.</w:t>
            </w:r>
          </w:p>
        </w:tc>
      </w:tr>
      <w:tr w:rsidR="005B0B48">
        <w:trPr>
          <w:jc w:val="center"/>
        </w:trPr>
        <w:tc>
          <w:tcPr>
            <w:tcW w:w="4958" w:type="dxa"/>
            <w:vAlign w:val="center"/>
          </w:tcPr>
          <w:p w:rsidR="005B0B48" w:rsidRDefault="005D79B2">
            <w:pPr>
              <w:spacing w:after="0"/>
            </w:pPr>
            <w:r>
              <w:rPr>
                <w:sz w:val="18"/>
              </w:rPr>
              <w:t>Dedupe/idempotency</w:t>
            </w:r>
          </w:p>
        </w:tc>
        <w:tc>
          <w:tcPr>
            <w:tcW w:w="4958" w:type="dxa"/>
            <w:vAlign w:val="center"/>
          </w:tcPr>
          <w:p w:rsidR="005B0B48" w:rsidRDefault="005D79B2">
            <w:pPr>
              <w:spacing w:after="0"/>
            </w:pPr>
            <w:r>
              <w:rPr>
                <w:sz w:val="18"/>
              </w:rPr>
              <w:t>MessageId hoặc ContentHash + originator/received time; không tạo bản sao khi reconnect; tách duplicate với điện văn thay đổi revision.</w:t>
            </w:r>
          </w:p>
        </w:tc>
      </w:tr>
      <w:tr w:rsidR="005B0B48">
        <w:trPr>
          <w:jc w:val="center"/>
        </w:trPr>
        <w:tc>
          <w:tcPr>
            <w:tcW w:w="4958" w:type="dxa"/>
            <w:vAlign w:val="center"/>
          </w:tcPr>
          <w:p w:rsidR="005B0B48" w:rsidRDefault="005D79B2">
            <w:pPr>
              <w:spacing w:after="0"/>
            </w:pPr>
            <w:r>
              <w:rPr>
                <w:sz w:val="18"/>
              </w:rPr>
              <w:t>Dữ liệu/package</w:t>
            </w:r>
          </w:p>
        </w:tc>
        <w:tc>
          <w:tcPr>
            <w:tcW w:w="4958" w:type="dxa"/>
            <w:vAlign w:val="center"/>
          </w:tcPr>
          <w:p w:rsidR="005B0B48" w:rsidRDefault="005D79B2">
            <w:pPr>
              <w:spacing w:after="0"/>
            </w:pPr>
            <w:r>
              <w:rPr>
                <w:sz w:val="18"/>
              </w:rPr>
              <w:t>Inbox/Outbox, message flight link, delivery log và package revision; lưu raw message, checksum và correlation.</w:t>
            </w:r>
          </w:p>
        </w:tc>
      </w:tr>
      <w:tr w:rsidR="005B0B48">
        <w:trPr>
          <w:jc w:val="center"/>
        </w:trPr>
        <w:tc>
          <w:tcPr>
            <w:tcW w:w="4958" w:type="dxa"/>
            <w:vAlign w:val="center"/>
          </w:tcPr>
          <w:p w:rsidR="005B0B48" w:rsidRDefault="005D79B2">
            <w:pPr>
              <w:spacing w:after="0"/>
            </w:pPr>
            <w:r>
              <w:rPr>
                <w:sz w:val="18"/>
              </w:rPr>
              <w:t>Retry/quarantine/đối soát/NFR</w:t>
            </w:r>
          </w:p>
        </w:tc>
        <w:tc>
          <w:tcPr>
            <w:tcW w:w="4958" w:type="dxa"/>
            <w:vAlign w:val="center"/>
          </w:tcPr>
          <w:p w:rsidR="005B0B48" w:rsidRDefault="005D79B2">
            <w:pPr>
              <w:spacing w:after="0"/>
            </w:pPr>
            <w:r>
              <w:rPr>
                <w:sz w:val="18"/>
              </w:rPr>
              <w:t>QUEUED → SENDING → SENT/FAILED/RETRY_WAIT; retry lỗi tạm thời, quarantine lỗi format/địa chỉ; đối soát queue–Inbox–delivery; cảnh báo backlog/failed/ACK timeout.</w:t>
            </w:r>
          </w:p>
        </w:tc>
      </w:tr>
    </w:tbl>
    <w:p w:rsidR="005B0B48" w:rsidRDefault="005B0B48"/>
    <w:p w:rsidR="005B0B48" w:rsidRDefault="005D79B2">
      <w:pPr>
        <w:pStyle w:val="Heading3"/>
      </w:pPr>
      <w:bookmarkStart w:id="194" w:name="_Toc238564864"/>
      <w:r>
        <w:t>L.3.5. FR-INT-005 – API Gateway và tự động hóa gọi dịch vụ</w:t>
      </w:r>
      <w:bookmarkEnd w:id="194"/>
    </w:p>
    <w:tbl>
      <w:tblPr>
        <w:tblStyle w:val="TableGrid"/>
        <w:tblW w:w="0" w:type="auto"/>
        <w:jc w:val="center"/>
        <w:tblLook w:val="04A0" w:firstRow="1" w:lastRow="0" w:firstColumn="1" w:lastColumn="0" w:noHBand="0" w:noVBand="1"/>
      </w:tblPr>
      <w:tblGrid>
        <w:gridCol w:w="4958"/>
        <w:gridCol w:w="4958"/>
      </w:tblGrid>
      <w:tr w:rsidR="005B0B48">
        <w:trPr>
          <w:jc w:val="center"/>
        </w:trPr>
        <w:tc>
          <w:tcPr>
            <w:tcW w:w="4958" w:type="dxa"/>
            <w:vAlign w:val="center"/>
          </w:tcPr>
          <w:p w:rsidR="005B0B48" w:rsidRDefault="005D79B2">
            <w:pPr>
              <w:spacing w:after="0"/>
            </w:pPr>
            <w:r>
              <w:rPr>
                <w:b/>
                <w:color w:val="1F4E79"/>
                <w:sz w:val="18"/>
              </w:rPr>
              <w:t>Trường thiết kế</w:t>
            </w:r>
          </w:p>
        </w:tc>
        <w:tc>
          <w:tcPr>
            <w:tcW w:w="4958" w:type="dxa"/>
            <w:vAlign w:val="center"/>
          </w:tcPr>
          <w:p w:rsidR="005B0B48" w:rsidRDefault="005D79B2">
            <w:pPr>
              <w:spacing w:after="0"/>
            </w:pPr>
            <w:r>
              <w:rPr>
                <w:b/>
                <w:color w:val="1F4E79"/>
                <w:sz w:val="18"/>
              </w:rPr>
              <w:t>Đặc tả riêng cho mã FR</w:t>
            </w:r>
          </w:p>
        </w:tc>
      </w:tr>
      <w:tr w:rsidR="005B0B48">
        <w:trPr>
          <w:jc w:val="center"/>
        </w:trPr>
        <w:tc>
          <w:tcPr>
            <w:tcW w:w="4958" w:type="dxa"/>
            <w:vAlign w:val="center"/>
          </w:tcPr>
          <w:p w:rsidR="005B0B48" w:rsidRDefault="005D79B2">
            <w:pPr>
              <w:spacing w:after="0"/>
            </w:pPr>
            <w:r>
              <w:rPr>
                <w:sz w:val="18"/>
              </w:rPr>
              <w:t>Mục tiêu/phạm vi</w:t>
            </w:r>
          </w:p>
        </w:tc>
        <w:tc>
          <w:tcPr>
            <w:tcW w:w="4958" w:type="dxa"/>
            <w:vAlign w:val="center"/>
          </w:tcPr>
          <w:p w:rsidR="005B0B48" w:rsidRDefault="005D79B2">
            <w:pPr>
              <w:spacing w:after="0"/>
            </w:pPr>
            <w:r>
              <w:rPr>
                <w:sz w:val="18"/>
              </w:rPr>
              <w:t>REST/JSON qua route registry; OAuth/JWT hoặc API key, scope, rate limit và audit.</w:t>
            </w:r>
          </w:p>
        </w:tc>
      </w:tr>
      <w:tr w:rsidR="005B0B48">
        <w:trPr>
          <w:jc w:val="center"/>
        </w:trPr>
        <w:tc>
          <w:tcPr>
            <w:tcW w:w="4958" w:type="dxa"/>
            <w:vAlign w:val="center"/>
          </w:tcPr>
          <w:p w:rsidR="005B0B48" w:rsidRDefault="005D79B2">
            <w:pPr>
              <w:spacing w:after="0"/>
            </w:pPr>
            <w:r>
              <w:rPr>
                <w:sz w:val="18"/>
              </w:rPr>
              <w:t>Component</w:t>
            </w:r>
          </w:p>
        </w:tc>
        <w:tc>
          <w:tcPr>
            <w:tcW w:w="4958" w:type="dxa"/>
            <w:vAlign w:val="center"/>
          </w:tcPr>
          <w:p w:rsidR="005B0B48" w:rsidRDefault="005D79B2">
            <w:pPr>
              <w:spacing w:after="0"/>
            </w:pPr>
            <w:r>
              <w:rPr>
                <w:sz w:val="18"/>
              </w:rPr>
              <w:t>RouteRegistry, AuthFilter, SchemaValidator, RateLimiter, ApiAudit, HealthProbe</w:t>
            </w:r>
          </w:p>
        </w:tc>
      </w:tr>
      <w:tr w:rsidR="005B0B48">
        <w:trPr>
          <w:jc w:val="center"/>
        </w:trPr>
        <w:tc>
          <w:tcPr>
            <w:tcW w:w="4958" w:type="dxa"/>
            <w:vAlign w:val="center"/>
          </w:tcPr>
          <w:p w:rsidR="005B0B48" w:rsidRDefault="005D79B2">
            <w:pPr>
              <w:spacing w:after="0"/>
            </w:pPr>
            <w:r>
              <w:rPr>
                <w:sz w:val="18"/>
              </w:rPr>
              <w:t>Mapping/parser/validation</w:t>
            </w:r>
          </w:p>
        </w:tc>
        <w:tc>
          <w:tcPr>
            <w:tcW w:w="4958" w:type="dxa"/>
            <w:vAlign w:val="center"/>
          </w:tcPr>
          <w:p w:rsidR="005B0B48" w:rsidRDefault="005D79B2">
            <w:pPr>
              <w:spacing w:after="0"/>
            </w:pPr>
            <w:r>
              <w:rPr>
                <w:sz w:val="18"/>
              </w:rPr>
              <w:t>Version route và OpenAPI/schema; validate content-type, request size, bind parameter, correlation header; trả lỗi chuẩn 400/401/403/409/429/5xx.</w:t>
            </w:r>
          </w:p>
        </w:tc>
      </w:tr>
      <w:tr w:rsidR="005B0B48">
        <w:trPr>
          <w:jc w:val="center"/>
        </w:trPr>
        <w:tc>
          <w:tcPr>
            <w:tcW w:w="4958" w:type="dxa"/>
            <w:vAlign w:val="center"/>
          </w:tcPr>
          <w:p w:rsidR="005B0B48" w:rsidRDefault="005D79B2">
            <w:pPr>
              <w:spacing w:after="0"/>
            </w:pPr>
            <w:r>
              <w:rPr>
                <w:sz w:val="18"/>
              </w:rPr>
              <w:t>Dedupe/idempotency</w:t>
            </w:r>
          </w:p>
        </w:tc>
        <w:tc>
          <w:tcPr>
            <w:tcW w:w="4958" w:type="dxa"/>
            <w:vAlign w:val="center"/>
          </w:tcPr>
          <w:p w:rsidR="005B0B48" w:rsidRDefault="005D79B2">
            <w:pPr>
              <w:spacing w:after="0"/>
            </w:pPr>
            <w:r>
              <w:rPr>
                <w:sz w:val="18"/>
              </w:rPr>
              <w:t>Idempotency-Key cho POST/import; request hash và version để chống gửi lặp; tương thích ngược qua v1/v2 hoặc adapter.</w:t>
            </w:r>
          </w:p>
        </w:tc>
      </w:tr>
      <w:tr w:rsidR="005B0B48">
        <w:trPr>
          <w:jc w:val="center"/>
        </w:trPr>
        <w:tc>
          <w:tcPr>
            <w:tcW w:w="4958" w:type="dxa"/>
            <w:vAlign w:val="center"/>
          </w:tcPr>
          <w:p w:rsidR="005B0B48" w:rsidRDefault="005D79B2">
            <w:pPr>
              <w:spacing w:after="0"/>
            </w:pPr>
            <w:r>
              <w:rPr>
                <w:sz w:val="18"/>
              </w:rPr>
              <w:t>Dữ liệu/package</w:t>
            </w:r>
          </w:p>
        </w:tc>
        <w:tc>
          <w:tcPr>
            <w:tcW w:w="4958" w:type="dxa"/>
            <w:vAlign w:val="center"/>
          </w:tcPr>
          <w:p w:rsidR="005B0B48" w:rsidRDefault="005D79B2">
            <w:pPr>
              <w:spacing w:after="0"/>
            </w:pPr>
            <w:r>
              <w:rPr>
                <w:sz w:val="18"/>
              </w:rPr>
              <w:t>API audit, route/config registry, integration job/batch log; không log secret hoặc payload nhạy cảm đầy đủ.</w:t>
            </w:r>
          </w:p>
        </w:tc>
      </w:tr>
      <w:tr w:rsidR="005B0B48">
        <w:trPr>
          <w:jc w:val="center"/>
        </w:trPr>
        <w:tc>
          <w:tcPr>
            <w:tcW w:w="4958" w:type="dxa"/>
            <w:vAlign w:val="center"/>
          </w:tcPr>
          <w:p w:rsidR="005B0B48" w:rsidRDefault="005D79B2">
            <w:pPr>
              <w:spacing w:after="0"/>
            </w:pPr>
            <w:r>
              <w:rPr>
                <w:sz w:val="18"/>
              </w:rPr>
              <w:t>Retry/quarantine/đối soát/NFR</w:t>
            </w:r>
          </w:p>
        </w:tc>
        <w:tc>
          <w:tcPr>
            <w:tcW w:w="4958" w:type="dxa"/>
            <w:vAlign w:val="center"/>
          </w:tcPr>
          <w:p w:rsidR="005B0B48" w:rsidRDefault="005D79B2">
            <w:pPr>
              <w:spacing w:after="0"/>
            </w:pPr>
            <w:r>
              <w:rPr>
                <w:sz w:val="18"/>
              </w:rPr>
              <w:t>Timeout, retry chỉ với endpoint idempotent/5xx; circuit breaker và dead-letter cho job; theo dõi p95 latency, 4xx/5xx, rate-limit, health và rollback route/config theo version.</w:t>
            </w:r>
          </w:p>
        </w:tc>
      </w:tr>
    </w:tbl>
    <w:p w:rsidR="005B0B48" w:rsidRDefault="005B0B48"/>
    <w:p w:rsidR="005B0B48" w:rsidRDefault="005D79B2">
      <w:pPr>
        <w:pStyle w:val="Heading2"/>
      </w:pPr>
      <w:bookmarkStart w:id="195" w:name="_Toc238564865"/>
      <w:r>
        <w:t>L.4. Tiêu chí kiểm thử và nghiệm thu tích hợp</w:t>
      </w:r>
      <w:bookmarkEnd w:id="195"/>
    </w:p>
    <w:tbl>
      <w:tblPr>
        <w:tblStyle w:val="TableGrid"/>
        <w:tblW w:w="0" w:type="auto"/>
        <w:jc w:val="center"/>
        <w:tblLook w:val="04A0" w:firstRow="1" w:lastRow="0" w:firstColumn="1" w:lastColumn="0" w:noHBand="0" w:noVBand="1"/>
      </w:tblPr>
      <w:tblGrid>
        <w:gridCol w:w="3305"/>
        <w:gridCol w:w="3305"/>
        <w:gridCol w:w="3305"/>
      </w:tblGrid>
      <w:tr w:rsidR="005B0B48">
        <w:trPr>
          <w:jc w:val="center"/>
        </w:trPr>
        <w:tc>
          <w:tcPr>
            <w:tcW w:w="3305" w:type="dxa"/>
            <w:vAlign w:val="center"/>
          </w:tcPr>
          <w:p w:rsidR="005B0B48" w:rsidRDefault="005D79B2">
            <w:pPr>
              <w:spacing w:after="0"/>
            </w:pPr>
            <w:r>
              <w:rPr>
                <w:b/>
                <w:color w:val="1F4E79"/>
                <w:sz w:val="18"/>
              </w:rPr>
              <w:t>Mã kiểm thử</w:t>
            </w:r>
          </w:p>
        </w:tc>
        <w:tc>
          <w:tcPr>
            <w:tcW w:w="3305" w:type="dxa"/>
            <w:vAlign w:val="center"/>
          </w:tcPr>
          <w:p w:rsidR="005B0B48" w:rsidRDefault="005D79B2">
            <w:pPr>
              <w:spacing w:after="0"/>
            </w:pPr>
            <w:r>
              <w:rPr>
                <w:b/>
                <w:color w:val="1F4E79"/>
                <w:sz w:val="18"/>
              </w:rPr>
              <w:t>Kịch bản</w:t>
            </w:r>
          </w:p>
        </w:tc>
        <w:tc>
          <w:tcPr>
            <w:tcW w:w="3305" w:type="dxa"/>
            <w:vAlign w:val="center"/>
          </w:tcPr>
          <w:p w:rsidR="005B0B48" w:rsidRDefault="005D79B2">
            <w:pPr>
              <w:spacing w:after="0"/>
            </w:pPr>
            <w:r>
              <w:rPr>
                <w:b/>
                <w:color w:val="1F4E79"/>
                <w:sz w:val="18"/>
              </w:rPr>
              <w:t>Bằng chứng đạt</w:t>
            </w:r>
          </w:p>
        </w:tc>
      </w:tr>
      <w:tr w:rsidR="005B0B48">
        <w:trPr>
          <w:jc w:val="center"/>
        </w:trPr>
        <w:tc>
          <w:tcPr>
            <w:tcW w:w="3305" w:type="dxa"/>
            <w:vAlign w:val="center"/>
          </w:tcPr>
          <w:p w:rsidR="005B0B48" w:rsidRDefault="005D79B2">
            <w:pPr>
              <w:spacing w:after="0"/>
            </w:pPr>
            <w:r>
              <w:rPr>
                <w:sz w:val="18"/>
              </w:rPr>
              <w:t>INT-TC-01</w:t>
            </w:r>
          </w:p>
        </w:tc>
        <w:tc>
          <w:tcPr>
            <w:tcW w:w="3305" w:type="dxa"/>
            <w:vAlign w:val="center"/>
          </w:tcPr>
          <w:p w:rsidR="005B0B48" w:rsidRDefault="005D79B2">
            <w:pPr>
              <w:spacing w:after="0"/>
            </w:pPr>
            <w:r>
              <w:rPr>
                <w:sz w:val="18"/>
              </w:rPr>
              <w:t>Nguồn hợp lệ, nhiều batch và chạy lại cùng đầu vào</w:t>
            </w:r>
          </w:p>
        </w:tc>
        <w:tc>
          <w:tcPr>
            <w:tcW w:w="3305" w:type="dxa"/>
            <w:vAlign w:val="center"/>
          </w:tcPr>
          <w:p w:rsidR="005B0B48" w:rsidRDefault="005D79B2">
            <w:pPr>
              <w:spacing w:after="0"/>
            </w:pPr>
            <w:r>
              <w:rPr>
                <w:sz w:val="18"/>
              </w:rPr>
              <w:t>Đủ bản ghi, không trùng, trạng thái COMPLETED, source/target count khớp</w:t>
            </w:r>
          </w:p>
        </w:tc>
      </w:tr>
      <w:tr w:rsidR="005B0B48">
        <w:trPr>
          <w:jc w:val="center"/>
        </w:trPr>
        <w:tc>
          <w:tcPr>
            <w:tcW w:w="3305" w:type="dxa"/>
            <w:vAlign w:val="center"/>
          </w:tcPr>
          <w:p w:rsidR="005B0B48" w:rsidRDefault="005D79B2">
            <w:pPr>
              <w:spacing w:after="0"/>
            </w:pPr>
            <w:r>
              <w:rPr>
                <w:sz w:val="18"/>
              </w:rPr>
              <w:t>INT-TC-02</w:t>
            </w:r>
          </w:p>
        </w:tc>
        <w:tc>
          <w:tcPr>
            <w:tcW w:w="3305" w:type="dxa"/>
            <w:vAlign w:val="center"/>
          </w:tcPr>
          <w:p w:rsidR="005B0B48" w:rsidRDefault="005D79B2">
            <w:pPr>
              <w:spacing w:after="0"/>
            </w:pPr>
            <w:r>
              <w:rPr>
                <w:sz w:val="18"/>
              </w:rPr>
              <w:t>Sai schema/encoding/trường bắt buộc hoặc file quá lớn</w:t>
            </w:r>
          </w:p>
        </w:tc>
        <w:tc>
          <w:tcPr>
            <w:tcW w:w="3305" w:type="dxa"/>
            <w:vAlign w:val="center"/>
          </w:tcPr>
          <w:p w:rsidR="005B0B48" w:rsidRDefault="005D79B2">
            <w:pPr>
              <w:spacing w:after="0"/>
            </w:pPr>
            <w:r>
              <w:rPr>
                <w:sz w:val="18"/>
              </w:rPr>
              <w:t>Từ chối có lý do, raw/quarantine giữ được, không ghi dở bảng nghiệp vụ</w:t>
            </w:r>
          </w:p>
        </w:tc>
      </w:tr>
      <w:tr w:rsidR="005B0B48">
        <w:trPr>
          <w:jc w:val="center"/>
        </w:trPr>
        <w:tc>
          <w:tcPr>
            <w:tcW w:w="3305" w:type="dxa"/>
            <w:vAlign w:val="center"/>
          </w:tcPr>
          <w:p w:rsidR="005B0B48" w:rsidRDefault="005D79B2">
            <w:pPr>
              <w:spacing w:after="0"/>
            </w:pPr>
            <w:r>
              <w:rPr>
                <w:sz w:val="18"/>
              </w:rPr>
              <w:t>INT-TC-03</w:t>
            </w:r>
          </w:p>
        </w:tc>
        <w:tc>
          <w:tcPr>
            <w:tcW w:w="3305" w:type="dxa"/>
            <w:vAlign w:val="center"/>
          </w:tcPr>
          <w:p w:rsidR="005B0B48" w:rsidRDefault="005D79B2">
            <w:pPr>
              <w:spacing w:after="0"/>
            </w:pPr>
            <w:r>
              <w:rPr>
                <w:sz w:val="18"/>
              </w:rPr>
              <w:t>Timeout, mất kết nối, HTTP 5xx, AMHS/AFTN không ACK</w:t>
            </w:r>
          </w:p>
        </w:tc>
        <w:tc>
          <w:tcPr>
            <w:tcW w:w="3305" w:type="dxa"/>
            <w:vAlign w:val="center"/>
          </w:tcPr>
          <w:p w:rsidR="005B0B48" w:rsidRDefault="005D79B2">
            <w:pPr>
              <w:spacing w:after="0"/>
            </w:pPr>
            <w:r>
              <w:rPr>
                <w:sz w:val="18"/>
              </w:rPr>
              <w:t>Backoff/retry đúng giới hạn, circuit breaker và cảnh báo; không retry vô hạn</w:t>
            </w:r>
          </w:p>
        </w:tc>
      </w:tr>
      <w:tr w:rsidR="005B0B48">
        <w:trPr>
          <w:jc w:val="center"/>
        </w:trPr>
        <w:tc>
          <w:tcPr>
            <w:tcW w:w="3305" w:type="dxa"/>
            <w:vAlign w:val="center"/>
          </w:tcPr>
          <w:p w:rsidR="005B0B48" w:rsidRDefault="005D79B2">
            <w:pPr>
              <w:spacing w:after="0"/>
            </w:pPr>
            <w:r>
              <w:rPr>
                <w:sz w:val="18"/>
              </w:rPr>
              <w:t>INT-TC-04</w:t>
            </w:r>
          </w:p>
        </w:tc>
        <w:tc>
          <w:tcPr>
            <w:tcW w:w="3305" w:type="dxa"/>
            <w:vAlign w:val="center"/>
          </w:tcPr>
          <w:p w:rsidR="005B0B48" w:rsidRDefault="005D79B2">
            <w:pPr>
              <w:spacing w:after="0"/>
            </w:pPr>
            <w:r>
              <w:rPr>
                <w:sz w:val="18"/>
              </w:rPr>
              <w:t>Replay/rollback một BatchId hoặc watermark</w:t>
            </w:r>
          </w:p>
        </w:tc>
        <w:tc>
          <w:tcPr>
            <w:tcW w:w="3305" w:type="dxa"/>
            <w:vAlign w:val="center"/>
          </w:tcPr>
          <w:p w:rsidR="005B0B48" w:rsidRDefault="005D79B2">
            <w:pPr>
              <w:spacing w:after="0"/>
            </w:pPr>
            <w:r>
              <w:rPr>
                <w:sz w:val="18"/>
              </w:rPr>
              <w:t>Kết quả tái lập, không nhân đôi, rollback không xóa audit/raw</w:t>
            </w:r>
          </w:p>
        </w:tc>
      </w:tr>
      <w:tr w:rsidR="005B0B48">
        <w:trPr>
          <w:jc w:val="center"/>
        </w:trPr>
        <w:tc>
          <w:tcPr>
            <w:tcW w:w="3305" w:type="dxa"/>
            <w:vAlign w:val="center"/>
          </w:tcPr>
          <w:p w:rsidR="005B0B48" w:rsidRDefault="005D79B2">
            <w:pPr>
              <w:spacing w:after="0"/>
            </w:pPr>
            <w:r>
              <w:rPr>
                <w:sz w:val="18"/>
              </w:rPr>
              <w:t>INT-TC-05</w:t>
            </w:r>
          </w:p>
        </w:tc>
        <w:tc>
          <w:tcPr>
            <w:tcW w:w="3305" w:type="dxa"/>
            <w:vAlign w:val="center"/>
          </w:tcPr>
          <w:p w:rsidR="005B0B48" w:rsidRDefault="005D79B2">
            <w:pPr>
              <w:spacing w:after="0"/>
            </w:pPr>
            <w:r>
              <w:rPr>
                <w:sz w:val="18"/>
              </w:rPr>
              <w:t>Sai quyền, credential hết hạn, rate limit và payload nhạy cảm</w:t>
            </w:r>
          </w:p>
        </w:tc>
        <w:tc>
          <w:tcPr>
            <w:tcW w:w="3305" w:type="dxa"/>
            <w:vAlign w:val="center"/>
          </w:tcPr>
          <w:p w:rsidR="005B0B48" w:rsidRDefault="005D79B2">
            <w:pPr>
              <w:spacing w:after="0"/>
            </w:pPr>
            <w:r>
              <w:rPr>
                <w:sz w:val="18"/>
              </w:rPr>
              <w:t>401/403/429 đúng; secret được che; audit đầy đủ và không rò rỉ dữ liệu</w:t>
            </w:r>
          </w:p>
        </w:tc>
      </w:tr>
    </w:tbl>
    <w:p w:rsidR="005B0B48" w:rsidRDefault="005B0B48"/>
    <w:p w:rsidR="005B0B48" w:rsidRDefault="005D79B2">
      <w:r>
        <w:br w:type="page"/>
      </w:r>
    </w:p>
    <w:sectPr w:rsidR="005B0B48" w:rsidSect="00034616">
      <w:footerReference w:type="default" r:id="rId8"/>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5E83" w:rsidRDefault="00015E83">
      <w:pPr>
        <w:spacing w:after="0" w:line="240" w:lineRule="auto"/>
      </w:pPr>
      <w:r>
        <w:separator/>
      </w:r>
    </w:p>
  </w:endnote>
  <w:endnote w:type="continuationSeparator" w:id="0">
    <w:p w:rsidR="00015E83" w:rsidRDefault="00015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9B2" w:rsidRDefault="005D79B2">
    <w:pPr>
      <w:pStyle w:val="Footer"/>
      <w:jc w:val="center"/>
    </w:pPr>
    <w:r>
      <w:rPr>
        <w:sz w:val="18"/>
      </w:rPr>
      <w:t xml:space="preserve">Trang </w:t>
    </w:r>
    <w:r>
      <w:rPr>
        <w:sz w:val="18"/>
      </w:rPr>
      <w:fldChar w:fldCharType="begin"/>
    </w:r>
    <w:r>
      <w:rPr>
        <w:sz w:val="18"/>
      </w:rPr>
      <w:instrText>PAGE</w:instrText>
    </w:r>
    <w:r>
      <w:rPr>
        <w:sz w:val="18"/>
      </w:rPr>
      <w:fldChar w:fldCharType="separate"/>
    </w:r>
    <w:r w:rsidR="001B7D47">
      <w:rPr>
        <w:noProof/>
        <w:sz w:val="18"/>
      </w:rPr>
      <w:t>16</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5E83" w:rsidRDefault="00015E83">
      <w:pPr>
        <w:spacing w:after="0" w:line="240" w:lineRule="auto"/>
      </w:pPr>
      <w:r>
        <w:separator/>
      </w:r>
    </w:p>
  </w:footnote>
  <w:footnote w:type="continuationSeparator" w:id="0">
    <w:p w:rsidR="00015E83" w:rsidRDefault="00015E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BodyText3Char"/>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BodyText2Char"/>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E83"/>
    <w:rsid w:val="00034616"/>
    <w:rsid w:val="0006063C"/>
    <w:rsid w:val="0015074B"/>
    <w:rsid w:val="001B7D47"/>
    <w:rsid w:val="0029639D"/>
    <w:rsid w:val="00326F90"/>
    <w:rsid w:val="005B0B48"/>
    <w:rsid w:val="005D79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FEEAAA-A632-4B40-B3AF-697FDC893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79B2"/>
  </w:style>
  <w:style w:type="paragraph" w:styleId="TOC2">
    <w:name w:val="toc 2"/>
    <w:basedOn w:val="Normal"/>
    <w:next w:val="Normal"/>
    <w:autoRedefine/>
    <w:uiPriority w:val="39"/>
    <w:unhideWhenUsed/>
    <w:rsid w:val="005D79B2"/>
    <w:pPr>
      <w:ind w:left="210"/>
    </w:pPr>
  </w:style>
  <w:style w:type="paragraph" w:styleId="TOC3">
    <w:name w:val="toc 3"/>
    <w:basedOn w:val="Normal"/>
    <w:next w:val="Normal"/>
    <w:autoRedefine/>
    <w:uiPriority w:val="39"/>
    <w:unhideWhenUsed/>
    <w:rsid w:val="005D79B2"/>
    <w:pPr>
      <w:ind w:left="420"/>
    </w:pPr>
  </w:style>
  <w:style w:type="character" w:styleId="Hyperlink">
    <w:name w:val="Hyperlink"/>
    <w:basedOn w:val="DefaultParagraphFont"/>
    <w:uiPriority w:val="99"/>
    <w:unhideWhenUsed/>
    <w:rsid w:val="005D79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4AEEA-F57F-49C2-BBB9-8785B1044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23463</Words>
  <Characters>133740</Characters>
  <Application>Microsoft Office Word</Application>
  <DocSecurity>0</DocSecurity>
  <Lines>1114</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2026-08-25T09:22:00Z</dcterms:modified>
  <cp:category/>
</cp:coreProperties>
</file>