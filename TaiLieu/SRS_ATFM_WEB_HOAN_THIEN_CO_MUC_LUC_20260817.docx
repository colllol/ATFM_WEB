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7F87" w:rsidRDefault="003B4C1A">
      <w:pPr>
        <w:spacing w:before="1100"/>
        <w:jc w:val="center"/>
      </w:pPr>
      <w:bookmarkStart w:id="0" w:name="_GoBack"/>
      <w:bookmarkEnd w:id="0"/>
      <w:r>
        <w:rPr>
          <w:b/>
          <w:sz w:val="40"/>
        </w:rPr>
        <w:t>TÀI LIỆU ĐẶC TẢ YÊU CẦU PHẦN MỀM</w:t>
      </w:r>
    </w:p>
    <w:p w:rsidR="00807F87" w:rsidRDefault="003B4C1A">
      <w:pPr>
        <w:jc w:val="center"/>
      </w:pPr>
      <w:r>
        <w:rPr>
          <w:b/>
          <w:sz w:val="34"/>
        </w:rPr>
        <w:t>HỆ THỐNG QUẢN LÝ, ĐIỀU HÀNH BAY – ATFM_WEB</w:t>
      </w:r>
    </w:p>
    <w:p w:rsidR="00807F87" w:rsidRDefault="003B4C1A">
      <w:pPr>
        <w:spacing w:before="600"/>
        <w:jc w:val="center"/>
      </w:pPr>
      <w:r>
        <w:rPr>
          <w:b/>
        </w:rPr>
        <w:t>BẢN ĐẶC TẢ TỔNG HỢP PHỤC VỤ KIỂM ĐỊNH</w:t>
      </w:r>
    </w:p>
    <w:p w:rsidR="00807F87" w:rsidRDefault="003B4C1A">
      <w:pPr>
        <w:spacing w:before="1000"/>
        <w:jc w:val="center"/>
      </w:pPr>
      <w:r>
        <w:t>Mã tài liệu: SRS-ATFM-WEB</w:t>
      </w:r>
      <w:r>
        <w:br/>
        <w:t>Phiên bản: 1.0 – Dự thảo hoàn thiện</w:t>
      </w:r>
      <w:r>
        <w:br/>
        <w:t>Ngày cập nhật: 17/08/2026</w:t>
      </w:r>
      <w:r>
        <w:br/>
        <w:t xml:space="preserve">Đơn vị lập: </w:t>
      </w:r>
      <w:r>
        <w:t>.....................................................</w:t>
      </w:r>
      <w:r>
        <w:br/>
        <w:t>Người lập: ......................................................</w:t>
      </w:r>
      <w:r>
        <w:br/>
        <w:t>Người kiểm tra: .................................................</w:t>
      </w:r>
      <w:r>
        <w:br/>
        <w:t>Người phê duyệt: ................................................</w:t>
      </w:r>
    </w:p>
    <w:p w:rsidR="00807F87" w:rsidRDefault="003B4C1A">
      <w:r>
        <w:br w:type="page"/>
      </w:r>
    </w:p>
    <w:p w:rsidR="00807F87" w:rsidRDefault="003B4C1A">
      <w:pPr>
        <w:pStyle w:val="Heading1"/>
      </w:pPr>
      <w:bookmarkStart w:id="1" w:name="_Toc237857466"/>
      <w:r>
        <w:lastRenderedPageBreak/>
        <w:t>KI</w:t>
      </w:r>
      <w:r>
        <w:t>Ể</w:t>
      </w:r>
      <w:r>
        <w:t>M SOÁT TÀI LI</w:t>
      </w:r>
      <w:r>
        <w:t>Ệ</w:t>
      </w:r>
      <w:r>
        <w:t>U</w:t>
      </w:r>
      <w:bookmarkEnd w:id="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Tên tài liệu</w:t>
            </w:r>
          </w:p>
        </w:tc>
        <w:tc>
          <w:tcPr>
            <w:tcW w:w="4844" w:type="dxa"/>
            <w:vAlign w:val="center"/>
          </w:tcPr>
          <w:p w:rsidR="00807F87" w:rsidRDefault="003B4C1A">
            <w:r>
              <w:t>Đặc tả yêu cầu phần mềm ATFM_WEB</w:t>
            </w:r>
          </w:p>
        </w:tc>
      </w:tr>
      <w:tr w:rsidR="00807F87">
        <w:trPr>
          <w:jc w:val="center"/>
        </w:trPr>
        <w:tc>
          <w:tcPr>
            <w:tcW w:w="4844" w:type="dxa"/>
            <w:vAlign w:val="center"/>
          </w:tcPr>
          <w:p w:rsidR="00807F87" w:rsidRDefault="003B4C1A">
            <w:r>
              <w:t>Mã tài liệu</w:t>
            </w:r>
          </w:p>
        </w:tc>
        <w:tc>
          <w:tcPr>
            <w:tcW w:w="4844" w:type="dxa"/>
            <w:vAlign w:val="center"/>
          </w:tcPr>
          <w:p w:rsidR="00807F87" w:rsidRDefault="003B4C1A">
            <w:r>
              <w:t>SRS-ATFM-WEB</w:t>
            </w:r>
          </w:p>
        </w:tc>
      </w:tr>
      <w:tr w:rsidR="00807F87">
        <w:trPr>
          <w:jc w:val="center"/>
        </w:trPr>
        <w:tc>
          <w:tcPr>
            <w:tcW w:w="4844" w:type="dxa"/>
            <w:vAlign w:val="center"/>
          </w:tcPr>
          <w:p w:rsidR="00807F87" w:rsidRDefault="003B4C1A">
            <w:r>
              <w:t>Phiên bản</w:t>
            </w:r>
          </w:p>
        </w:tc>
        <w:tc>
          <w:tcPr>
            <w:tcW w:w="4844" w:type="dxa"/>
            <w:vAlign w:val="center"/>
          </w:tcPr>
          <w:p w:rsidR="00807F87" w:rsidRDefault="003B4C1A">
            <w:r>
              <w:t>1.0</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Dự thảo hoàn thiện – chờ kiểm tra và phê duyệt</w:t>
            </w:r>
          </w:p>
        </w:tc>
      </w:tr>
      <w:tr w:rsidR="00807F87">
        <w:trPr>
          <w:jc w:val="center"/>
        </w:trPr>
        <w:tc>
          <w:tcPr>
            <w:tcW w:w="4844" w:type="dxa"/>
            <w:vAlign w:val="center"/>
          </w:tcPr>
          <w:p w:rsidR="00807F87" w:rsidRDefault="003B4C1A">
            <w:r>
              <w:t>Tài liệu đầu vào</w:t>
            </w:r>
          </w:p>
        </w:tc>
        <w:tc>
          <w:tcPr>
            <w:tcW w:w="4844" w:type="dxa"/>
            <w:vAlign w:val="center"/>
          </w:tcPr>
          <w:p w:rsidR="00807F87" w:rsidRDefault="003B4C1A">
            <w:r>
              <w:t xml:space="preserve">CHƯƠNG V; YÊU CẦU KỸ THUẬT 21.5.2026.pdf; </w:t>
            </w:r>
            <w:r>
              <w:t>Plan_20-25.7.2026.docx; các SRS thành phần; NHAT_KY_THAY_DOI.txt; mã nguồn ATFM_WEB</w:t>
            </w:r>
          </w:p>
        </w:tc>
      </w:tr>
    </w:tbl>
    <w:p w:rsidR="00807F87" w:rsidRDefault="00807F87"/>
    <w:p w:rsidR="00807F87" w:rsidRDefault="003B4C1A">
      <w:pPr>
        <w:pStyle w:val="Heading2"/>
      </w:pPr>
      <w:bookmarkStart w:id="2" w:name="_Toc237857467"/>
      <w:r>
        <w:t>L</w:t>
      </w:r>
      <w:r>
        <w:t>ị</w:t>
      </w:r>
      <w:r>
        <w:t>ch s</w:t>
      </w:r>
      <w:r>
        <w:t>ử</w:t>
      </w:r>
      <w:r>
        <w:t xml:space="preserve"> thay đ</w:t>
      </w:r>
      <w:r>
        <w:t>ổ</w:t>
      </w:r>
      <w:r>
        <w:t>i</w:t>
      </w:r>
      <w:bookmarkEnd w:id="2"/>
    </w:p>
    <w:tbl>
      <w:tblPr>
        <w:tblStyle w:val="TableGrid"/>
        <w:tblW w:w="0" w:type="auto"/>
        <w:jc w:val="center"/>
        <w:tblLook w:val="04A0" w:firstRow="1" w:lastRow="0" w:firstColumn="1" w:lastColumn="0" w:noHBand="0" w:noVBand="1"/>
      </w:tblPr>
      <w:tblGrid>
        <w:gridCol w:w="2422"/>
        <w:gridCol w:w="2422"/>
        <w:gridCol w:w="2422"/>
        <w:gridCol w:w="2422"/>
      </w:tblGrid>
      <w:tr w:rsidR="00807F87">
        <w:trPr>
          <w:tblHeader/>
          <w:jc w:val="center"/>
        </w:trPr>
        <w:tc>
          <w:tcPr>
            <w:tcW w:w="2422" w:type="dxa"/>
            <w:shd w:val="clear" w:color="auto" w:fill="D9EAF7"/>
          </w:tcPr>
          <w:p w:rsidR="00807F87" w:rsidRDefault="003B4C1A">
            <w:r>
              <w:rPr>
                <w:b/>
              </w:rPr>
              <w:t>Phiên bản</w:t>
            </w:r>
          </w:p>
        </w:tc>
        <w:tc>
          <w:tcPr>
            <w:tcW w:w="2422" w:type="dxa"/>
            <w:shd w:val="clear" w:color="auto" w:fill="D9EAF7"/>
          </w:tcPr>
          <w:p w:rsidR="00807F87" w:rsidRDefault="003B4C1A">
            <w:r>
              <w:rPr>
                <w:b/>
              </w:rPr>
              <w:t>Ngày</w:t>
            </w:r>
          </w:p>
        </w:tc>
        <w:tc>
          <w:tcPr>
            <w:tcW w:w="2422" w:type="dxa"/>
            <w:shd w:val="clear" w:color="auto" w:fill="D9EAF7"/>
          </w:tcPr>
          <w:p w:rsidR="00807F87" w:rsidRDefault="003B4C1A">
            <w:r>
              <w:rPr>
                <w:b/>
              </w:rPr>
              <w:t>Nội dung</w:t>
            </w:r>
          </w:p>
        </w:tc>
        <w:tc>
          <w:tcPr>
            <w:tcW w:w="2422" w:type="dxa"/>
            <w:shd w:val="clear" w:color="auto" w:fill="D9EAF7"/>
          </w:tcPr>
          <w:p w:rsidR="00807F87" w:rsidRDefault="003B4C1A">
            <w:r>
              <w:rPr>
                <w:b/>
              </w:rPr>
              <w:t>Người thực hiện</w:t>
            </w:r>
          </w:p>
        </w:tc>
      </w:tr>
      <w:tr w:rsidR="00807F87">
        <w:trPr>
          <w:jc w:val="center"/>
        </w:trPr>
        <w:tc>
          <w:tcPr>
            <w:tcW w:w="2422" w:type="dxa"/>
            <w:vAlign w:val="center"/>
          </w:tcPr>
          <w:p w:rsidR="00807F87" w:rsidRDefault="003B4C1A">
            <w:r>
              <w:t>0.1</w:t>
            </w:r>
          </w:p>
        </w:tc>
        <w:tc>
          <w:tcPr>
            <w:tcW w:w="2422" w:type="dxa"/>
            <w:vAlign w:val="center"/>
          </w:tcPr>
          <w:p w:rsidR="00807F87" w:rsidRDefault="003B4C1A">
            <w:r>
              <w:t>12/08/2026</w:t>
            </w:r>
          </w:p>
        </w:tc>
        <w:tc>
          <w:tcPr>
            <w:tcW w:w="2422" w:type="dxa"/>
            <w:vAlign w:val="center"/>
          </w:tcPr>
          <w:p w:rsidR="00807F87" w:rsidRDefault="003B4C1A">
            <w:r>
              <w:t>Tạo bìa và khung sườn SRS</w:t>
            </w:r>
          </w:p>
        </w:tc>
        <w:tc>
          <w:tcPr>
            <w:tcW w:w="2422" w:type="dxa"/>
            <w:vAlign w:val="center"/>
          </w:tcPr>
          <w:p w:rsidR="00807F87" w:rsidRDefault="003B4C1A">
            <w:r>
              <w:t>Codex</w:t>
            </w:r>
          </w:p>
        </w:tc>
      </w:tr>
      <w:tr w:rsidR="00807F87">
        <w:trPr>
          <w:jc w:val="center"/>
        </w:trPr>
        <w:tc>
          <w:tcPr>
            <w:tcW w:w="2422" w:type="dxa"/>
            <w:vAlign w:val="center"/>
          </w:tcPr>
          <w:p w:rsidR="00807F87" w:rsidRDefault="003B4C1A">
            <w:r>
              <w:t>1.0</w:t>
            </w:r>
          </w:p>
        </w:tc>
        <w:tc>
          <w:tcPr>
            <w:tcW w:w="2422" w:type="dxa"/>
            <w:vAlign w:val="center"/>
          </w:tcPr>
          <w:p w:rsidR="00807F87" w:rsidRDefault="003B4C1A">
            <w:r>
              <w:t>17/08/2026</w:t>
            </w:r>
          </w:p>
        </w:tc>
        <w:tc>
          <w:tcPr>
            <w:tcW w:w="2422" w:type="dxa"/>
            <w:vAlign w:val="center"/>
          </w:tcPr>
          <w:p w:rsidR="00807F87" w:rsidRDefault="003B4C1A">
            <w:r>
              <w:t xml:space="preserve">Hoàn thiện các chương dùng chung theo Chương V – </w:t>
            </w:r>
            <w:r>
              <w:t>Yêu cầu kỹ thuật</w:t>
            </w:r>
          </w:p>
        </w:tc>
        <w:tc>
          <w:tcPr>
            <w:tcW w:w="2422" w:type="dxa"/>
            <w:vAlign w:val="center"/>
          </w:tcPr>
          <w:p w:rsidR="00807F87" w:rsidRDefault="003B4C1A">
            <w:r>
              <w:t>Codex</w:t>
            </w:r>
          </w:p>
        </w:tc>
      </w:tr>
    </w:tbl>
    <w:p w:rsidR="00807F87" w:rsidRDefault="00807F87"/>
    <w:p w:rsidR="00807F87" w:rsidRDefault="003B4C1A">
      <w:pPr>
        <w:pStyle w:val="Heading2"/>
      </w:pPr>
      <w:bookmarkStart w:id="3" w:name="_Toc237857468"/>
      <w:r>
        <w:t>Phê duy</w:t>
      </w:r>
      <w:r>
        <w:t>ệ</w:t>
      </w:r>
      <w:r>
        <w:t>t tài li</w:t>
      </w:r>
      <w:r>
        <w:t>ệ</w:t>
      </w:r>
      <w:r>
        <w:t>u</w:t>
      </w:r>
      <w:bookmarkEnd w:id="3"/>
    </w:p>
    <w:tbl>
      <w:tblPr>
        <w:tblStyle w:val="TableGrid"/>
        <w:tblW w:w="0" w:type="auto"/>
        <w:jc w:val="center"/>
        <w:tblLook w:val="04A0" w:firstRow="1" w:lastRow="0" w:firstColumn="1" w:lastColumn="0" w:noHBand="0" w:noVBand="1"/>
      </w:tblPr>
      <w:tblGrid>
        <w:gridCol w:w="2422"/>
        <w:gridCol w:w="2422"/>
        <w:gridCol w:w="2422"/>
        <w:gridCol w:w="2422"/>
      </w:tblGrid>
      <w:tr w:rsidR="00807F87">
        <w:trPr>
          <w:tblHeader/>
          <w:jc w:val="center"/>
        </w:trPr>
        <w:tc>
          <w:tcPr>
            <w:tcW w:w="2422" w:type="dxa"/>
            <w:shd w:val="clear" w:color="auto" w:fill="D9EAF7"/>
          </w:tcPr>
          <w:p w:rsidR="00807F87" w:rsidRDefault="003B4C1A">
            <w:r>
              <w:rPr>
                <w:b/>
              </w:rPr>
              <w:t>Vai trò</w:t>
            </w:r>
          </w:p>
        </w:tc>
        <w:tc>
          <w:tcPr>
            <w:tcW w:w="2422" w:type="dxa"/>
            <w:shd w:val="clear" w:color="auto" w:fill="D9EAF7"/>
          </w:tcPr>
          <w:p w:rsidR="00807F87" w:rsidRDefault="003B4C1A">
            <w:r>
              <w:rPr>
                <w:b/>
              </w:rPr>
              <w:t>Họ tên</w:t>
            </w:r>
          </w:p>
        </w:tc>
        <w:tc>
          <w:tcPr>
            <w:tcW w:w="2422" w:type="dxa"/>
            <w:shd w:val="clear" w:color="auto" w:fill="D9EAF7"/>
          </w:tcPr>
          <w:p w:rsidR="00807F87" w:rsidRDefault="003B4C1A">
            <w:r>
              <w:rPr>
                <w:b/>
              </w:rPr>
              <w:t>Chữ ký</w:t>
            </w:r>
          </w:p>
        </w:tc>
        <w:tc>
          <w:tcPr>
            <w:tcW w:w="2422" w:type="dxa"/>
            <w:shd w:val="clear" w:color="auto" w:fill="D9EAF7"/>
          </w:tcPr>
          <w:p w:rsidR="00807F87" w:rsidRDefault="003B4C1A">
            <w:r>
              <w:rPr>
                <w:b/>
              </w:rPr>
              <w:t>Ngày</w:t>
            </w:r>
          </w:p>
        </w:tc>
      </w:tr>
      <w:tr w:rsidR="00807F87">
        <w:trPr>
          <w:jc w:val="center"/>
        </w:trPr>
        <w:tc>
          <w:tcPr>
            <w:tcW w:w="2422" w:type="dxa"/>
            <w:vAlign w:val="center"/>
          </w:tcPr>
          <w:p w:rsidR="00807F87" w:rsidRDefault="003B4C1A">
            <w:r>
              <w:t>Người lập</w:t>
            </w:r>
          </w:p>
        </w:tc>
        <w:tc>
          <w:tcPr>
            <w:tcW w:w="2422" w:type="dxa"/>
            <w:vAlign w:val="center"/>
          </w:tcPr>
          <w:p w:rsidR="00807F87" w:rsidRDefault="00807F87"/>
        </w:tc>
        <w:tc>
          <w:tcPr>
            <w:tcW w:w="2422" w:type="dxa"/>
            <w:vAlign w:val="center"/>
          </w:tcPr>
          <w:p w:rsidR="00807F87" w:rsidRDefault="00807F87"/>
        </w:tc>
        <w:tc>
          <w:tcPr>
            <w:tcW w:w="2422" w:type="dxa"/>
            <w:vAlign w:val="center"/>
          </w:tcPr>
          <w:p w:rsidR="00807F87" w:rsidRDefault="00807F87"/>
        </w:tc>
      </w:tr>
      <w:tr w:rsidR="00807F87">
        <w:trPr>
          <w:jc w:val="center"/>
        </w:trPr>
        <w:tc>
          <w:tcPr>
            <w:tcW w:w="2422" w:type="dxa"/>
            <w:vAlign w:val="center"/>
          </w:tcPr>
          <w:p w:rsidR="00807F87" w:rsidRDefault="003B4C1A">
            <w:r>
              <w:t>Người kiểm tra</w:t>
            </w:r>
          </w:p>
        </w:tc>
        <w:tc>
          <w:tcPr>
            <w:tcW w:w="2422" w:type="dxa"/>
            <w:vAlign w:val="center"/>
          </w:tcPr>
          <w:p w:rsidR="00807F87" w:rsidRDefault="00807F87"/>
        </w:tc>
        <w:tc>
          <w:tcPr>
            <w:tcW w:w="2422" w:type="dxa"/>
            <w:vAlign w:val="center"/>
          </w:tcPr>
          <w:p w:rsidR="00807F87" w:rsidRDefault="00807F87"/>
        </w:tc>
        <w:tc>
          <w:tcPr>
            <w:tcW w:w="2422" w:type="dxa"/>
            <w:vAlign w:val="center"/>
          </w:tcPr>
          <w:p w:rsidR="00807F87" w:rsidRDefault="00807F87"/>
        </w:tc>
      </w:tr>
      <w:tr w:rsidR="00807F87">
        <w:trPr>
          <w:jc w:val="center"/>
        </w:trPr>
        <w:tc>
          <w:tcPr>
            <w:tcW w:w="2422" w:type="dxa"/>
            <w:vAlign w:val="center"/>
          </w:tcPr>
          <w:p w:rsidR="00807F87" w:rsidRDefault="003B4C1A">
            <w:r>
              <w:t>Người phê duyệt</w:t>
            </w:r>
          </w:p>
        </w:tc>
        <w:tc>
          <w:tcPr>
            <w:tcW w:w="2422" w:type="dxa"/>
            <w:vAlign w:val="center"/>
          </w:tcPr>
          <w:p w:rsidR="00807F87" w:rsidRDefault="00807F87"/>
        </w:tc>
        <w:tc>
          <w:tcPr>
            <w:tcW w:w="2422" w:type="dxa"/>
            <w:vAlign w:val="center"/>
          </w:tcPr>
          <w:p w:rsidR="00807F87" w:rsidRDefault="00807F87"/>
        </w:tc>
        <w:tc>
          <w:tcPr>
            <w:tcW w:w="2422" w:type="dxa"/>
            <w:vAlign w:val="center"/>
          </w:tcPr>
          <w:p w:rsidR="00807F87" w:rsidRDefault="00807F87"/>
        </w:tc>
      </w:tr>
    </w:tbl>
    <w:p w:rsidR="00807F87" w:rsidRDefault="00807F87"/>
    <w:p w:rsidR="00807F87" w:rsidRDefault="003B4C1A">
      <w:pPr>
        <w:spacing w:after="240"/>
        <w:jc w:val="center"/>
      </w:pPr>
      <w:r>
        <w:rPr>
          <w:b/>
          <w:sz w:val="30"/>
        </w:rPr>
        <w:t>MỤC LỤC</w:t>
      </w:r>
    </w:p>
    <w:p w:rsidR="003B4C1A" w:rsidRDefault="003B4C1A">
      <w:pPr>
        <w:pStyle w:val="TOC1"/>
        <w:tabs>
          <w:tab w:val="right" w:leader="dot" w:pos="9679"/>
        </w:tabs>
        <w:rPr>
          <w:rFonts w:asciiTheme="minorHAnsi" w:eastAsiaTheme="minorEastAsia" w:hAnsiTheme="minorHAnsi"/>
          <w:noProof/>
          <w:sz w:val="22"/>
        </w:rPr>
      </w:pPr>
      <w:r>
        <w:fldChar w:fldCharType="begin"/>
      </w:r>
      <w:r>
        <w:instrText xml:space="preserve"> TOC \o "1-3" \h \z \u </w:instrText>
      </w:r>
      <w:r>
        <w:fldChar w:fldCharType="separate"/>
      </w:r>
      <w:hyperlink w:anchor="_Toc237857466" w:history="1">
        <w:r w:rsidRPr="00586E1E">
          <w:rPr>
            <w:rStyle w:val="Hyperlink"/>
            <w:rFonts w:eastAsiaTheme="majorEastAsia"/>
            <w:noProof/>
          </w:rPr>
          <w:t>KIỂM SOÁT TÀI LIỆU</w:t>
        </w:r>
        <w:r>
          <w:rPr>
            <w:noProof/>
            <w:webHidden/>
          </w:rPr>
          <w:tab/>
        </w:r>
        <w:r>
          <w:rPr>
            <w:noProof/>
            <w:webHidden/>
          </w:rPr>
          <w:fldChar w:fldCharType="begin"/>
        </w:r>
        <w:r>
          <w:rPr>
            <w:noProof/>
            <w:webHidden/>
          </w:rPr>
          <w:instrText xml:space="preserve"> PAGEREF _Toc237857466 \h </w:instrText>
        </w:r>
        <w:r>
          <w:rPr>
            <w:noProof/>
            <w:webHidden/>
          </w:rPr>
        </w:r>
        <w:r>
          <w:rPr>
            <w:noProof/>
            <w:webHidden/>
          </w:rPr>
          <w:fldChar w:fldCharType="separate"/>
        </w:r>
        <w:r>
          <w:rPr>
            <w:noProof/>
            <w:webHidden/>
          </w:rPr>
          <w:t>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67" w:history="1">
        <w:r w:rsidRPr="00586E1E">
          <w:rPr>
            <w:rStyle w:val="Hyperlink"/>
            <w:rFonts w:eastAsiaTheme="majorEastAsia"/>
            <w:noProof/>
          </w:rPr>
          <w:t>Lịch sử thay đổi</w:t>
        </w:r>
        <w:r>
          <w:rPr>
            <w:noProof/>
            <w:webHidden/>
          </w:rPr>
          <w:tab/>
        </w:r>
        <w:r>
          <w:rPr>
            <w:noProof/>
            <w:webHidden/>
          </w:rPr>
          <w:fldChar w:fldCharType="begin"/>
        </w:r>
        <w:r>
          <w:rPr>
            <w:noProof/>
            <w:webHidden/>
          </w:rPr>
          <w:instrText xml:space="preserve"> PAGEREF _Toc237857467 \h </w:instrText>
        </w:r>
        <w:r>
          <w:rPr>
            <w:noProof/>
            <w:webHidden/>
          </w:rPr>
        </w:r>
        <w:r>
          <w:rPr>
            <w:noProof/>
            <w:webHidden/>
          </w:rPr>
          <w:fldChar w:fldCharType="separate"/>
        </w:r>
        <w:r>
          <w:rPr>
            <w:noProof/>
            <w:webHidden/>
          </w:rPr>
          <w:t>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68" w:history="1">
        <w:r w:rsidRPr="00586E1E">
          <w:rPr>
            <w:rStyle w:val="Hyperlink"/>
            <w:rFonts w:eastAsiaTheme="majorEastAsia"/>
            <w:noProof/>
          </w:rPr>
          <w:t>Phê duyệt tài liệu</w:t>
        </w:r>
        <w:r>
          <w:rPr>
            <w:noProof/>
            <w:webHidden/>
          </w:rPr>
          <w:tab/>
        </w:r>
        <w:r>
          <w:rPr>
            <w:noProof/>
            <w:webHidden/>
          </w:rPr>
          <w:fldChar w:fldCharType="begin"/>
        </w:r>
        <w:r>
          <w:rPr>
            <w:noProof/>
            <w:webHidden/>
          </w:rPr>
          <w:instrText xml:space="preserve"> PAGEREF _Toc237857468 \h </w:instrText>
        </w:r>
        <w:r>
          <w:rPr>
            <w:noProof/>
            <w:webHidden/>
          </w:rPr>
        </w:r>
        <w:r>
          <w:rPr>
            <w:noProof/>
            <w:webHidden/>
          </w:rPr>
          <w:fldChar w:fldCharType="separate"/>
        </w:r>
        <w:r>
          <w:rPr>
            <w:noProof/>
            <w:webHidden/>
          </w:rPr>
          <w:t>2</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469" w:history="1">
        <w:r w:rsidRPr="00586E1E">
          <w:rPr>
            <w:rStyle w:val="Hyperlink"/>
            <w:rFonts w:eastAsiaTheme="majorEastAsia"/>
            <w:noProof/>
          </w:rPr>
          <w:t>1. Giới thiệu</w:t>
        </w:r>
        <w:r>
          <w:rPr>
            <w:noProof/>
            <w:webHidden/>
          </w:rPr>
          <w:tab/>
        </w:r>
        <w:r>
          <w:rPr>
            <w:noProof/>
            <w:webHidden/>
          </w:rPr>
          <w:fldChar w:fldCharType="begin"/>
        </w:r>
        <w:r>
          <w:rPr>
            <w:noProof/>
            <w:webHidden/>
          </w:rPr>
          <w:instrText xml:space="preserve"> PAGEREF _Toc237857469 \h </w:instrText>
        </w:r>
        <w:r>
          <w:rPr>
            <w:noProof/>
            <w:webHidden/>
          </w:rPr>
        </w:r>
        <w:r>
          <w:rPr>
            <w:noProof/>
            <w:webHidden/>
          </w:rPr>
          <w:fldChar w:fldCharType="separate"/>
        </w:r>
        <w:r>
          <w:rPr>
            <w:noProof/>
            <w:webHidden/>
          </w:rPr>
          <w:t>12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70" w:history="1">
        <w:r w:rsidRPr="00586E1E">
          <w:rPr>
            <w:rStyle w:val="Hyperlink"/>
            <w:rFonts w:eastAsiaTheme="majorEastAsia"/>
            <w:noProof/>
          </w:rPr>
          <w:t>1.1. Mục đích</w:t>
        </w:r>
        <w:r>
          <w:rPr>
            <w:noProof/>
            <w:webHidden/>
          </w:rPr>
          <w:tab/>
        </w:r>
        <w:r>
          <w:rPr>
            <w:noProof/>
            <w:webHidden/>
          </w:rPr>
          <w:fldChar w:fldCharType="begin"/>
        </w:r>
        <w:r>
          <w:rPr>
            <w:noProof/>
            <w:webHidden/>
          </w:rPr>
          <w:instrText xml:space="preserve"> PAGEREF _Toc237857470 \h </w:instrText>
        </w:r>
        <w:r>
          <w:rPr>
            <w:noProof/>
            <w:webHidden/>
          </w:rPr>
        </w:r>
        <w:r>
          <w:rPr>
            <w:noProof/>
            <w:webHidden/>
          </w:rPr>
          <w:fldChar w:fldCharType="separate"/>
        </w:r>
        <w:r>
          <w:rPr>
            <w:noProof/>
            <w:webHidden/>
          </w:rPr>
          <w:t>12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71" w:history="1">
        <w:r w:rsidRPr="00586E1E">
          <w:rPr>
            <w:rStyle w:val="Hyperlink"/>
            <w:rFonts w:eastAsiaTheme="majorEastAsia"/>
            <w:noProof/>
          </w:rPr>
          <w:t>1.2. Phạm vi</w:t>
        </w:r>
        <w:r>
          <w:rPr>
            <w:noProof/>
            <w:webHidden/>
          </w:rPr>
          <w:tab/>
        </w:r>
        <w:r>
          <w:rPr>
            <w:noProof/>
            <w:webHidden/>
          </w:rPr>
          <w:fldChar w:fldCharType="begin"/>
        </w:r>
        <w:r>
          <w:rPr>
            <w:noProof/>
            <w:webHidden/>
          </w:rPr>
          <w:instrText xml:space="preserve"> PAGEREF _Toc237857471 \h </w:instrText>
        </w:r>
        <w:r>
          <w:rPr>
            <w:noProof/>
            <w:webHidden/>
          </w:rPr>
        </w:r>
        <w:r>
          <w:rPr>
            <w:noProof/>
            <w:webHidden/>
          </w:rPr>
          <w:fldChar w:fldCharType="separate"/>
        </w:r>
        <w:r>
          <w:rPr>
            <w:noProof/>
            <w:webHidden/>
          </w:rPr>
          <w:t>12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72" w:history="1">
        <w:r w:rsidRPr="00586E1E">
          <w:rPr>
            <w:rStyle w:val="Hyperlink"/>
            <w:rFonts w:eastAsiaTheme="majorEastAsia"/>
            <w:noProof/>
          </w:rPr>
          <w:t>1.3. Đối tượng sử dụng tài liệu</w:t>
        </w:r>
        <w:r>
          <w:rPr>
            <w:noProof/>
            <w:webHidden/>
          </w:rPr>
          <w:tab/>
        </w:r>
        <w:r>
          <w:rPr>
            <w:noProof/>
            <w:webHidden/>
          </w:rPr>
          <w:fldChar w:fldCharType="begin"/>
        </w:r>
        <w:r>
          <w:rPr>
            <w:noProof/>
            <w:webHidden/>
          </w:rPr>
          <w:instrText xml:space="preserve"> PAGEREF _Toc237857472 \h </w:instrText>
        </w:r>
        <w:r>
          <w:rPr>
            <w:noProof/>
            <w:webHidden/>
          </w:rPr>
        </w:r>
        <w:r>
          <w:rPr>
            <w:noProof/>
            <w:webHidden/>
          </w:rPr>
          <w:fldChar w:fldCharType="separate"/>
        </w:r>
        <w:r>
          <w:rPr>
            <w:noProof/>
            <w:webHidden/>
          </w:rPr>
          <w:t>12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73" w:history="1">
        <w:r w:rsidRPr="00586E1E">
          <w:rPr>
            <w:rStyle w:val="Hyperlink"/>
            <w:rFonts w:eastAsiaTheme="majorEastAsia"/>
            <w:noProof/>
          </w:rPr>
          <w:t>1.4. Thuật ngữ và từ viết tắt</w:t>
        </w:r>
        <w:r>
          <w:rPr>
            <w:noProof/>
            <w:webHidden/>
          </w:rPr>
          <w:tab/>
        </w:r>
        <w:r>
          <w:rPr>
            <w:noProof/>
            <w:webHidden/>
          </w:rPr>
          <w:fldChar w:fldCharType="begin"/>
        </w:r>
        <w:r>
          <w:rPr>
            <w:noProof/>
            <w:webHidden/>
          </w:rPr>
          <w:instrText xml:space="preserve"> PAGEREF _Toc237857473 \h </w:instrText>
        </w:r>
        <w:r>
          <w:rPr>
            <w:noProof/>
            <w:webHidden/>
          </w:rPr>
        </w:r>
        <w:r>
          <w:rPr>
            <w:noProof/>
            <w:webHidden/>
          </w:rPr>
          <w:fldChar w:fldCharType="separate"/>
        </w:r>
        <w:r>
          <w:rPr>
            <w:noProof/>
            <w:webHidden/>
          </w:rPr>
          <w:t>12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74" w:history="1">
        <w:r w:rsidRPr="00586E1E">
          <w:rPr>
            <w:rStyle w:val="Hyperlink"/>
            <w:rFonts w:eastAsiaTheme="majorEastAsia"/>
            <w:noProof/>
          </w:rPr>
          <w:t>1.5. Tài liệu tham chiếu</w:t>
        </w:r>
        <w:r>
          <w:rPr>
            <w:noProof/>
            <w:webHidden/>
          </w:rPr>
          <w:tab/>
        </w:r>
        <w:r>
          <w:rPr>
            <w:noProof/>
            <w:webHidden/>
          </w:rPr>
          <w:fldChar w:fldCharType="begin"/>
        </w:r>
        <w:r>
          <w:rPr>
            <w:noProof/>
            <w:webHidden/>
          </w:rPr>
          <w:instrText xml:space="preserve"> PAGEREF _Toc237857474 \h </w:instrText>
        </w:r>
        <w:r>
          <w:rPr>
            <w:noProof/>
            <w:webHidden/>
          </w:rPr>
        </w:r>
        <w:r>
          <w:rPr>
            <w:noProof/>
            <w:webHidden/>
          </w:rPr>
          <w:fldChar w:fldCharType="separate"/>
        </w:r>
        <w:r>
          <w:rPr>
            <w:noProof/>
            <w:webHidden/>
          </w:rPr>
          <w:t>13</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475" w:history="1">
        <w:r w:rsidRPr="00586E1E">
          <w:rPr>
            <w:rStyle w:val="Hyperlink"/>
            <w:rFonts w:eastAsiaTheme="majorEastAsia"/>
            <w:noProof/>
          </w:rPr>
          <w:t>2. Tổng quan hệ thống</w:t>
        </w:r>
        <w:r>
          <w:rPr>
            <w:noProof/>
            <w:webHidden/>
          </w:rPr>
          <w:tab/>
        </w:r>
        <w:r>
          <w:rPr>
            <w:noProof/>
            <w:webHidden/>
          </w:rPr>
          <w:fldChar w:fldCharType="begin"/>
        </w:r>
        <w:r>
          <w:rPr>
            <w:noProof/>
            <w:webHidden/>
          </w:rPr>
          <w:instrText xml:space="preserve"> PAGEREF _Toc237857475 \h </w:instrText>
        </w:r>
        <w:r>
          <w:rPr>
            <w:noProof/>
            <w:webHidden/>
          </w:rPr>
        </w:r>
        <w:r>
          <w:rPr>
            <w:noProof/>
            <w:webHidden/>
          </w:rPr>
          <w:fldChar w:fldCharType="separate"/>
        </w:r>
        <w:r>
          <w:rPr>
            <w:noProof/>
            <w:webHidden/>
          </w:rPr>
          <w:t>13</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76" w:history="1">
        <w:r w:rsidRPr="00586E1E">
          <w:rPr>
            <w:rStyle w:val="Hyperlink"/>
            <w:rFonts w:eastAsiaTheme="majorEastAsia"/>
            <w:noProof/>
          </w:rPr>
          <w:t>2.1. Bối cảnh nghiệp vụ</w:t>
        </w:r>
        <w:r>
          <w:rPr>
            <w:noProof/>
            <w:webHidden/>
          </w:rPr>
          <w:tab/>
        </w:r>
        <w:r>
          <w:rPr>
            <w:noProof/>
            <w:webHidden/>
          </w:rPr>
          <w:fldChar w:fldCharType="begin"/>
        </w:r>
        <w:r>
          <w:rPr>
            <w:noProof/>
            <w:webHidden/>
          </w:rPr>
          <w:instrText xml:space="preserve"> PAGEREF _Toc237857476 \h </w:instrText>
        </w:r>
        <w:r>
          <w:rPr>
            <w:noProof/>
            <w:webHidden/>
          </w:rPr>
        </w:r>
        <w:r>
          <w:rPr>
            <w:noProof/>
            <w:webHidden/>
          </w:rPr>
          <w:fldChar w:fldCharType="separate"/>
        </w:r>
        <w:r>
          <w:rPr>
            <w:noProof/>
            <w:webHidden/>
          </w:rPr>
          <w:t>13</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77" w:history="1">
        <w:r w:rsidRPr="00586E1E">
          <w:rPr>
            <w:rStyle w:val="Hyperlink"/>
            <w:rFonts w:eastAsiaTheme="majorEastAsia"/>
            <w:noProof/>
          </w:rPr>
          <w:t>2.2. Mục tiêu nâng cấp</w:t>
        </w:r>
        <w:r>
          <w:rPr>
            <w:noProof/>
            <w:webHidden/>
          </w:rPr>
          <w:tab/>
        </w:r>
        <w:r>
          <w:rPr>
            <w:noProof/>
            <w:webHidden/>
          </w:rPr>
          <w:fldChar w:fldCharType="begin"/>
        </w:r>
        <w:r>
          <w:rPr>
            <w:noProof/>
            <w:webHidden/>
          </w:rPr>
          <w:instrText xml:space="preserve"> PAGEREF _Toc237857477 \h </w:instrText>
        </w:r>
        <w:r>
          <w:rPr>
            <w:noProof/>
            <w:webHidden/>
          </w:rPr>
        </w:r>
        <w:r>
          <w:rPr>
            <w:noProof/>
            <w:webHidden/>
          </w:rPr>
          <w:fldChar w:fldCharType="separate"/>
        </w:r>
        <w:r>
          <w:rPr>
            <w:noProof/>
            <w:webHidden/>
          </w:rPr>
          <w:t>13</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78" w:history="1">
        <w:r w:rsidRPr="00586E1E">
          <w:rPr>
            <w:rStyle w:val="Hyperlink"/>
            <w:rFonts w:eastAsiaTheme="majorEastAsia"/>
            <w:noProof/>
          </w:rPr>
          <w:t>2.3. Các bên liên quan</w:t>
        </w:r>
        <w:r>
          <w:rPr>
            <w:noProof/>
            <w:webHidden/>
          </w:rPr>
          <w:tab/>
        </w:r>
        <w:r>
          <w:rPr>
            <w:noProof/>
            <w:webHidden/>
          </w:rPr>
          <w:fldChar w:fldCharType="begin"/>
        </w:r>
        <w:r>
          <w:rPr>
            <w:noProof/>
            <w:webHidden/>
          </w:rPr>
          <w:instrText xml:space="preserve"> PAGEREF _Toc237857478 \h </w:instrText>
        </w:r>
        <w:r>
          <w:rPr>
            <w:noProof/>
            <w:webHidden/>
          </w:rPr>
        </w:r>
        <w:r>
          <w:rPr>
            <w:noProof/>
            <w:webHidden/>
          </w:rPr>
          <w:fldChar w:fldCharType="separate"/>
        </w:r>
        <w:r>
          <w:rPr>
            <w:noProof/>
            <w:webHidden/>
          </w:rPr>
          <w:t>14</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79" w:history="1">
        <w:r w:rsidRPr="00586E1E">
          <w:rPr>
            <w:rStyle w:val="Hyperlink"/>
            <w:rFonts w:eastAsiaTheme="majorEastAsia"/>
            <w:noProof/>
          </w:rPr>
          <w:t>2.4. Nhóm người dùng</w:t>
        </w:r>
        <w:r>
          <w:rPr>
            <w:noProof/>
            <w:webHidden/>
          </w:rPr>
          <w:tab/>
        </w:r>
        <w:r>
          <w:rPr>
            <w:noProof/>
            <w:webHidden/>
          </w:rPr>
          <w:fldChar w:fldCharType="begin"/>
        </w:r>
        <w:r>
          <w:rPr>
            <w:noProof/>
            <w:webHidden/>
          </w:rPr>
          <w:instrText xml:space="preserve"> PAGEREF _Toc237857479 \h </w:instrText>
        </w:r>
        <w:r>
          <w:rPr>
            <w:noProof/>
            <w:webHidden/>
          </w:rPr>
        </w:r>
        <w:r>
          <w:rPr>
            <w:noProof/>
            <w:webHidden/>
          </w:rPr>
          <w:fldChar w:fldCharType="separate"/>
        </w:r>
        <w:r>
          <w:rPr>
            <w:noProof/>
            <w:webHidden/>
          </w:rPr>
          <w:t>14</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80" w:history="1">
        <w:r w:rsidRPr="00586E1E">
          <w:rPr>
            <w:rStyle w:val="Hyperlink"/>
            <w:rFonts w:eastAsiaTheme="majorEastAsia"/>
            <w:noProof/>
          </w:rPr>
          <w:t>2.5. Kiến trúc và sơ đồ ngữ cảnh</w:t>
        </w:r>
        <w:r>
          <w:rPr>
            <w:noProof/>
            <w:webHidden/>
          </w:rPr>
          <w:tab/>
        </w:r>
        <w:r>
          <w:rPr>
            <w:noProof/>
            <w:webHidden/>
          </w:rPr>
          <w:fldChar w:fldCharType="begin"/>
        </w:r>
        <w:r>
          <w:rPr>
            <w:noProof/>
            <w:webHidden/>
          </w:rPr>
          <w:instrText xml:space="preserve"> PAGEREF _Toc237857480 \h </w:instrText>
        </w:r>
        <w:r>
          <w:rPr>
            <w:noProof/>
            <w:webHidden/>
          </w:rPr>
        </w:r>
        <w:r>
          <w:rPr>
            <w:noProof/>
            <w:webHidden/>
          </w:rPr>
          <w:fldChar w:fldCharType="separate"/>
        </w:r>
        <w:r>
          <w:rPr>
            <w:noProof/>
            <w:webHidden/>
          </w:rPr>
          <w:t>14</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81" w:history="1">
        <w:r w:rsidRPr="00586E1E">
          <w:rPr>
            <w:rStyle w:val="Hyperlink"/>
            <w:rFonts w:eastAsiaTheme="majorEastAsia"/>
            <w:noProof/>
          </w:rPr>
          <w:t>2.6. Giả định và phụ thuộc</w:t>
        </w:r>
        <w:r>
          <w:rPr>
            <w:noProof/>
            <w:webHidden/>
          </w:rPr>
          <w:tab/>
        </w:r>
        <w:r>
          <w:rPr>
            <w:noProof/>
            <w:webHidden/>
          </w:rPr>
          <w:fldChar w:fldCharType="begin"/>
        </w:r>
        <w:r>
          <w:rPr>
            <w:noProof/>
            <w:webHidden/>
          </w:rPr>
          <w:instrText xml:space="preserve"> PAGEREF _Toc237857481 \h </w:instrText>
        </w:r>
        <w:r>
          <w:rPr>
            <w:noProof/>
            <w:webHidden/>
          </w:rPr>
        </w:r>
        <w:r>
          <w:rPr>
            <w:noProof/>
            <w:webHidden/>
          </w:rPr>
          <w:fldChar w:fldCharType="separate"/>
        </w:r>
        <w:r>
          <w:rPr>
            <w:noProof/>
            <w:webHidden/>
          </w:rPr>
          <w:t>15</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482" w:history="1">
        <w:r w:rsidRPr="00586E1E">
          <w:rPr>
            <w:rStyle w:val="Hyperlink"/>
            <w:rFonts w:eastAsiaTheme="majorEastAsia"/>
            <w:noProof/>
          </w:rPr>
          <w:t>3. Phạm vi và danh mục chức năng</w:t>
        </w:r>
        <w:r>
          <w:rPr>
            <w:noProof/>
            <w:webHidden/>
          </w:rPr>
          <w:tab/>
        </w:r>
        <w:r>
          <w:rPr>
            <w:noProof/>
            <w:webHidden/>
          </w:rPr>
          <w:fldChar w:fldCharType="begin"/>
        </w:r>
        <w:r>
          <w:rPr>
            <w:noProof/>
            <w:webHidden/>
          </w:rPr>
          <w:instrText xml:space="preserve"> PAGEREF _Toc237857482 \h </w:instrText>
        </w:r>
        <w:r>
          <w:rPr>
            <w:noProof/>
            <w:webHidden/>
          </w:rPr>
        </w:r>
        <w:r>
          <w:rPr>
            <w:noProof/>
            <w:webHidden/>
          </w:rPr>
          <w:fldChar w:fldCharType="separate"/>
        </w:r>
        <w:r>
          <w:rPr>
            <w:noProof/>
            <w:webHidden/>
          </w:rPr>
          <w:t>15</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483" w:history="1">
        <w:r w:rsidRPr="00586E1E">
          <w:rPr>
            <w:rStyle w:val="Hyperlink"/>
            <w:rFonts w:eastAsiaTheme="majorEastAsia"/>
            <w:noProof/>
          </w:rPr>
          <w:t>4. Yêu cầu chung</w:t>
        </w:r>
        <w:r>
          <w:rPr>
            <w:noProof/>
            <w:webHidden/>
          </w:rPr>
          <w:tab/>
        </w:r>
        <w:r>
          <w:rPr>
            <w:noProof/>
            <w:webHidden/>
          </w:rPr>
          <w:fldChar w:fldCharType="begin"/>
        </w:r>
        <w:r>
          <w:rPr>
            <w:noProof/>
            <w:webHidden/>
          </w:rPr>
          <w:instrText xml:space="preserve"> PAGEREF _Toc237857483 \h </w:instrText>
        </w:r>
        <w:r>
          <w:rPr>
            <w:noProof/>
            <w:webHidden/>
          </w:rPr>
        </w:r>
        <w:r>
          <w:rPr>
            <w:noProof/>
            <w:webHidden/>
          </w:rPr>
          <w:fldChar w:fldCharType="separate"/>
        </w:r>
        <w:r>
          <w:rPr>
            <w:noProof/>
            <w:webHidden/>
          </w:rPr>
          <w:t>19</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484" w:history="1">
        <w:r w:rsidRPr="00586E1E">
          <w:rPr>
            <w:rStyle w:val="Hyperlink"/>
            <w:rFonts w:eastAsiaTheme="majorEastAsia"/>
            <w:noProof/>
          </w:rPr>
          <w:t>5. Phân Hệ Tích Hợp Và Tự Động Hóa Dữ Liệu</w:t>
        </w:r>
        <w:r>
          <w:rPr>
            <w:noProof/>
            <w:webHidden/>
          </w:rPr>
          <w:tab/>
        </w:r>
        <w:r>
          <w:rPr>
            <w:noProof/>
            <w:webHidden/>
          </w:rPr>
          <w:fldChar w:fldCharType="begin"/>
        </w:r>
        <w:r>
          <w:rPr>
            <w:noProof/>
            <w:webHidden/>
          </w:rPr>
          <w:instrText xml:space="preserve"> PAGEREF _Toc237857484 \h </w:instrText>
        </w:r>
        <w:r>
          <w:rPr>
            <w:noProof/>
            <w:webHidden/>
          </w:rPr>
        </w:r>
        <w:r>
          <w:rPr>
            <w:noProof/>
            <w:webHidden/>
          </w:rPr>
          <w:fldChar w:fldCharType="separate"/>
        </w:r>
        <w:r>
          <w:rPr>
            <w:noProof/>
            <w:webHidden/>
          </w:rPr>
          <w:t>21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85" w:history="1">
        <w:r w:rsidRPr="00586E1E">
          <w:rPr>
            <w:rStyle w:val="Hyperlink"/>
            <w:rFonts w:eastAsiaTheme="majorEastAsia"/>
            <w:noProof/>
          </w:rPr>
          <w:t>5.1. Mục tiêu và phạm vi phân hệ</w:t>
        </w:r>
        <w:r>
          <w:rPr>
            <w:noProof/>
            <w:webHidden/>
          </w:rPr>
          <w:tab/>
        </w:r>
        <w:r>
          <w:rPr>
            <w:noProof/>
            <w:webHidden/>
          </w:rPr>
          <w:fldChar w:fldCharType="begin"/>
        </w:r>
        <w:r>
          <w:rPr>
            <w:noProof/>
            <w:webHidden/>
          </w:rPr>
          <w:instrText xml:space="preserve"> PAGEREF _Toc237857485 \h </w:instrText>
        </w:r>
        <w:r>
          <w:rPr>
            <w:noProof/>
            <w:webHidden/>
          </w:rPr>
        </w:r>
        <w:r>
          <w:rPr>
            <w:noProof/>
            <w:webHidden/>
          </w:rPr>
          <w:fldChar w:fldCharType="separate"/>
        </w:r>
        <w:r>
          <w:rPr>
            <w:noProof/>
            <w:webHidden/>
          </w:rPr>
          <w:t>21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86" w:history="1">
        <w:r w:rsidRPr="00586E1E">
          <w:rPr>
            <w:rStyle w:val="Hyperlink"/>
            <w:rFonts w:eastAsiaTheme="majorEastAsia"/>
            <w:noProof/>
          </w:rPr>
          <w:t>5.2. Danh mục yêu cầu chức năng</w:t>
        </w:r>
        <w:r>
          <w:rPr>
            <w:noProof/>
            <w:webHidden/>
          </w:rPr>
          <w:tab/>
        </w:r>
        <w:r>
          <w:rPr>
            <w:noProof/>
            <w:webHidden/>
          </w:rPr>
          <w:fldChar w:fldCharType="begin"/>
        </w:r>
        <w:r>
          <w:rPr>
            <w:noProof/>
            <w:webHidden/>
          </w:rPr>
          <w:instrText xml:space="preserve"> PAGEREF _Toc237857486 \h </w:instrText>
        </w:r>
        <w:r>
          <w:rPr>
            <w:noProof/>
            <w:webHidden/>
          </w:rPr>
        </w:r>
        <w:r>
          <w:rPr>
            <w:noProof/>
            <w:webHidden/>
          </w:rPr>
          <w:fldChar w:fldCharType="separate"/>
        </w:r>
        <w:r>
          <w:rPr>
            <w:noProof/>
            <w:webHidden/>
          </w:rPr>
          <w:t>21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87" w:history="1">
        <w:r w:rsidRPr="00586E1E">
          <w:rPr>
            <w:rStyle w:val="Hyperlink"/>
            <w:rFonts w:eastAsiaTheme="majorEastAsia"/>
            <w:noProof/>
          </w:rPr>
          <w:t>5.3. Đặc tả chi tiết FR-INT-001 – VATM AeroSync</w:t>
        </w:r>
        <w:r>
          <w:rPr>
            <w:noProof/>
            <w:webHidden/>
          </w:rPr>
          <w:tab/>
        </w:r>
        <w:r>
          <w:rPr>
            <w:noProof/>
            <w:webHidden/>
          </w:rPr>
          <w:fldChar w:fldCharType="begin"/>
        </w:r>
        <w:r>
          <w:rPr>
            <w:noProof/>
            <w:webHidden/>
          </w:rPr>
          <w:instrText xml:space="preserve"> PAGEREF _Toc237857487 \h </w:instrText>
        </w:r>
        <w:r>
          <w:rPr>
            <w:noProof/>
            <w:webHidden/>
          </w:rPr>
        </w:r>
        <w:r>
          <w:rPr>
            <w:noProof/>
            <w:webHidden/>
          </w:rPr>
          <w:fldChar w:fldCharType="separate"/>
        </w:r>
        <w:r>
          <w:rPr>
            <w:noProof/>
            <w:webHidden/>
          </w:rPr>
          <w:t>21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88" w:history="1">
        <w:r w:rsidRPr="00586E1E">
          <w:rPr>
            <w:rStyle w:val="Hyperlink"/>
            <w:rFonts w:eastAsiaTheme="majorEastAsia"/>
            <w:noProof/>
          </w:rPr>
          <w:t>5.3.1. Thông tin đặc tả</w:t>
        </w:r>
        <w:r>
          <w:rPr>
            <w:noProof/>
            <w:webHidden/>
          </w:rPr>
          <w:tab/>
        </w:r>
        <w:r>
          <w:rPr>
            <w:noProof/>
            <w:webHidden/>
          </w:rPr>
          <w:fldChar w:fldCharType="begin"/>
        </w:r>
        <w:r>
          <w:rPr>
            <w:noProof/>
            <w:webHidden/>
          </w:rPr>
          <w:instrText xml:space="preserve"> PAGEREF _Toc237857488 \h </w:instrText>
        </w:r>
        <w:r>
          <w:rPr>
            <w:noProof/>
            <w:webHidden/>
          </w:rPr>
        </w:r>
        <w:r>
          <w:rPr>
            <w:noProof/>
            <w:webHidden/>
          </w:rPr>
          <w:fldChar w:fldCharType="separate"/>
        </w:r>
        <w:r>
          <w:rPr>
            <w:noProof/>
            <w:webHidden/>
          </w:rPr>
          <w:t>21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89" w:history="1">
        <w:r w:rsidRPr="00586E1E">
          <w:rPr>
            <w:rStyle w:val="Hyperlink"/>
            <w:rFonts w:eastAsiaTheme="majorEastAsia"/>
            <w:noProof/>
          </w:rPr>
          <w:t>5.3.2. Phạm vi</w:t>
        </w:r>
        <w:r>
          <w:rPr>
            <w:noProof/>
            <w:webHidden/>
          </w:rPr>
          <w:tab/>
        </w:r>
        <w:r>
          <w:rPr>
            <w:noProof/>
            <w:webHidden/>
          </w:rPr>
          <w:fldChar w:fldCharType="begin"/>
        </w:r>
        <w:r>
          <w:rPr>
            <w:noProof/>
            <w:webHidden/>
          </w:rPr>
          <w:instrText xml:space="preserve"> PAGEREF _Toc237857489 \h </w:instrText>
        </w:r>
        <w:r>
          <w:rPr>
            <w:noProof/>
            <w:webHidden/>
          </w:rPr>
        </w:r>
        <w:r>
          <w:rPr>
            <w:noProof/>
            <w:webHidden/>
          </w:rPr>
          <w:fldChar w:fldCharType="separate"/>
        </w:r>
        <w:r>
          <w:rPr>
            <w:noProof/>
            <w:webHidden/>
          </w:rPr>
          <w:t>22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90" w:history="1">
        <w:r w:rsidRPr="00586E1E">
          <w:rPr>
            <w:rStyle w:val="Hyperlink"/>
            <w:rFonts w:eastAsiaTheme="majorEastAsia"/>
            <w:noProof/>
          </w:rPr>
          <w:t>5.3.3. Tác nhân và trách nhiệm</w:t>
        </w:r>
        <w:r>
          <w:rPr>
            <w:noProof/>
            <w:webHidden/>
          </w:rPr>
          <w:tab/>
        </w:r>
        <w:r>
          <w:rPr>
            <w:noProof/>
            <w:webHidden/>
          </w:rPr>
          <w:fldChar w:fldCharType="begin"/>
        </w:r>
        <w:r>
          <w:rPr>
            <w:noProof/>
            <w:webHidden/>
          </w:rPr>
          <w:instrText xml:space="preserve"> PAGEREF _Toc237857490 \h </w:instrText>
        </w:r>
        <w:r>
          <w:rPr>
            <w:noProof/>
            <w:webHidden/>
          </w:rPr>
        </w:r>
        <w:r>
          <w:rPr>
            <w:noProof/>
            <w:webHidden/>
          </w:rPr>
          <w:fldChar w:fldCharType="separate"/>
        </w:r>
        <w:r>
          <w:rPr>
            <w:noProof/>
            <w:webHidden/>
          </w:rPr>
          <w:t>22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91" w:history="1">
        <w:r w:rsidRPr="00586E1E">
          <w:rPr>
            <w:rStyle w:val="Hyperlink"/>
            <w:rFonts w:eastAsiaTheme="majorEastAsia"/>
            <w:noProof/>
          </w:rPr>
          <w:t>5.3.4. Kiến trúc và luồng xử lý</w:t>
        </w:r>
        <w:r>
          <w:rPr>
            <w:noProof/>
            <w:webHidden/>
          </w:rPr>
          <w:tab/>
        </w:r>
        <w:r>
          <w:rPr>
            <w:noProof/>
            <w:webHidden/>
          </w:rPr>
          <w:fldChar w:fldCharType="begin"/>
        </w:r>
        <w:r>
          <w:rPr>
            <w:noProof/>
            <w:webHidden/>
          </w:rPr>
          <w:instrText xml:space="preserve"> PAGEREF _Toc237857491 \h </w:instrText>
        </w:r>
        <w:r>
          <w:rPr>
            <w:noProof/>
            <w:webHidden/>
          </w:rPr>
        </w:r>
        <w:r>
          <w:rPr>
            <w:noProof/>
            <w:webHidden/>
          </w:rPr>
          <w:fldChar w:fldCharType="separate"/>
        </w:r>
        <w:r>
          <w:rPr>
            <w:noProof/>
            <w:webHidden/>
          </w:rPr>
          <w:t>23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92" w:history="1">
        <w:r w:rsidRPr="00586E1E">
          <w:rPr>
            <w:rStyle w:val="Hyperlink"/>
            <w:rFonts w:eastAsiaTheme="majorEastAsia"/>
            <w:noProof/>
          </w:rPr>
          <w:t>5.3.5. Trạng thái xử lý</w:t>
        </w:r>
        <w:r>
          <w:rPr>
            <w:noProof/>
            <w:webHidden/>
          </w:rPr>
          <w:tab/>
        </w:r>
        <w:r>
          <w:rPr>
            <w:noProof/>
            <w:webHidden/>
          </w:rPr>
          <w:fldChar w:fldCharType="begin"/>
        </w:r>
        <w:r>
          <w:rPr>
            <w:noProof/>
            <w:webHidden/>
          </w:rPr>
          <w:instrText xml:space="preserve"> PAGEREF _Toc237857492 \h </w:instrText>
        </w:r>
        <w:r>
          <w:rPr>
            <w:noProof/>
            <w:webHidden/>
          </w:rPr>
        </w:r>
        <w:r>
          <w:rPr>
            <w:noProof/>
            <w:webHidden/>
          </w:rPr>
          <w:fldChar w:fldCharType="separate"/>
        </w:r>
        <w:r>
          <w:rPr>
            <w:noProof/>
            <w:webHidden/>
          </w:rPr>
          <w:t>25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93" w:history="1">
        <w:r w:rsidRPr="00586E1E">
          <w:rPr>
            <w:rStyle w:val="Hyperlink"/>
            <w:rFonts w:eastAsiaTheme="majorEastAsia"/>
            <w:noProof/>
          </w:rPr>
          <w:t>5.3.6. Yêu cầu chức năng chi tiết</w:t>
        </w:r>
        <w:r>
          <w:rPr>
            <w:noProof/>
            <w:webHidden/>
          </w:rPr>
          <w:tab/>
        </w:r>
        <w:r>
          <w:rPr>
            <w:noProof/>
            <w:webHidden/>
          </w:rPr>
          <w:fldChar w:fldCharType="begin"/>
        </w:r>
        <w:r>
          <w:rPr>
            <w:noProof/>
            <w:webHidden/>
          </w:rPr>
          <w:instrText xml:space="preserve"> PAGEREF _Toc237857493 \h </w:instrText>
        </w:r>
        <w:r>
          <w:rPr>
            <w:noProof/>
            <w:webHidden/>
          </w:rPr>
        </w:r>
        <w:r>
          <w:rPr>
            <w:noProof/>
            <w:webHidden/>
          </w:rPr>
          <w:fldChar w:fldCharType="separate"/>
        </w:r>
        <w:r>
          <w:rPr>
            <w:noProof/>
            <w:webHidden/>
          </w:rPr>
          <w:t>27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94" w:history="1">
        <w:r w:rsidRPr="00586E1E">
          <w:rPr>
            <w:rStyle w:val="Hyperlink"/>
            <w:rFonts w:eastAsiaTheme="majorEastAsia"/>
            <w:noProof/>
          </w:rPr>
          <w:t>5.3.7. Yêu cầu dữ liệu</w:t>
        </w:r>
        <w:r>
          <w:rPr>
            <w:noProof/>
            <w:webHidden/>
          </w:rPr>
          <w:tab/>
        </w:r>
        <w:r>
          <w:rPr>
            <w:noProof/>
            <w:webHidden/>
          </w:rPr>
          <w:fldChar w:fldCharType="begin"/>
        </w:r>
        <w:r>
          <w:rPr>
            <w:noProof/>
            <w:webHidden/>
          </w:rPr>
          <w:instrText xml:space="preserve"> PAGEREF _Toc237857494 \h </w:instrText>
        </w:r>
        <w:r>
          <w:rPr>
            <w:noProof/>
            <w:webHidden/>
          </w:rPr>
        </w:r>
        <w:r>
          <w:rPr>
            <w:noProof/>
            <w:webHidden/>
          </w:rPr>
          <w:fldChar w:fldCharType="separate"/>
        </w:r>
        <w:r>
          <w:rPr>
            <w:noProof/>
            <w:webHidden/>
          </w:rPr>
          <w:t>30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95" w:history="1">
        <w:r w:rsidRPr="00586E1E">
          <w:rPr>
            <w:rStyle w:val="Hyperlink"/>
            <w:rFonts w:eastAsiaTheme="majorEastAsia"/>
            <w:noProof/>
          </w:rPr>
          <w:t>5.3.8. Quy tắc nghiệp vụ</w:t>
        </w:r>
        <w:r>
          <w:rPr>
            <w:noProof/>
            <w:webHidden/>
          </w:rPr>
          <w:tab/>
        </w:r>
        <w:r>
          <w:rPr>
            <w:noProof/>
            <w:webHidden/>
          </w:rPr>
          <w:fldChar w:fldCharType="begin"/>
        </w:r>
        <w:r>
          <w:rPr>
            <w:noProof/>
            <w:webHidden/>
          </w:rPr>
          <w:instrText xml:space="preserve"> PAGEREF _Toc237857495 \h </w:instrText>
        </w:r>
        <w:r>
          <w:rPr>
            <w:noProof/>
            <w:webHidden/>
          </w:rPr>
        </w:r>
        <w:r>
          <w:rPr>
            <w:noProof/>
            <w:webHidden/>
          </w:rPr>
          <w:fldChar w:fldCharType="separate"/>
        </w:r>
        <w:r>
          <w:rPr>
            <w:noProof/>
            <w:webHidden/>
          </w:rPr>
          <w:t>32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96" w:history="1">
        <w:r w:rsidRPr="00586E1E">
          <w:rPr>
            <w:rStyle w:val="Hyperlink"/>
            <w:rFonts w:eastAsiaTheme="majorEastAsia"/>
            <w:noProof/>
          </w:rPr>
          <w:t>5.3.9. Yêu cầu phi chức năng</w:t>
        </w:r>
        <w:r>
          <w:rPr>
            <w:noProof/>
            <w:webHidden/>
          </w:rPr>
          <w:tab/>
        </w:r>
        <w:r>
          <w:rPr>
            <w:noProof/>
            <w:webHidden/>
          </w:rPr>
          <w:fldChar w:fldCharType="begin"/>
        </w:r>
        <w:r>
          <w:rPr>
            <w:noProof/>
            <w:webHidden/>
          </w:rPr>
          <w:instrText xml:space="preserve"> PAGEREF _Toc237857496 \h </w:instrText>
        </w:r>
        <w:r>
          <w:rPr>
            <w:noProof/>
            <w:webHidden/>
          </w:rPr>
        </w:r>
        <w:r>
          <w:rPr>
            <w:noProof/>
            <w:webHidden/>
          </w:rPr>
          <w:fldChar w:fldCharType="separate"/>
        </w:r>
        <w:r>
          <w:rPr>
            <w:noProof/>
            <w:webHidden/>
          </w:rPr>
          <w:t>33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97" w:history="1">
        <w:r w:rsidRPr="00586E1E">
          <w:rPr>
            <w:rStyle w:val="Hyperlink"/>
            <w:rFonts w:eastAsiaTheme="majorEastAsia"/>
            <w:noProof/>
          </w:rPr>
          <w:t>5.3.10. Tiêu chí kiểm thử và truy vết</w:t>
        </w:r>
        <w:r>
          <w:rPr>
            <w:noProof/>
            <w:webHidden/>
          </w:rPr>
          <w:tab/>
        </w:r>
        <w:r>
          <w:rPr>
            <w:noProof/>
            <w:webHidden/>
          </w:rPr>
          <w:fldChar w:fldCharType="begin"/>
        </w:r>
        <w:r>
          <w:rPr>
            <w:noProof/>
            <w:webHidden/>
          </w:rPr>
          <w:instrText xml:space="preserve"> PAGEREF _Toc237857497 \h </w:instrText>
        </w:r>
        <w:r>
          <w:rPr>
            <w:noProof/>
            <w:webHidden/>
          </w:rPr>
        </w:r>
        <w:r>
          <w:rPr>
            <w:noProof/>
            <w:webHidden/>
          </w:rPr>
          <w:fldChar w:fldCharType="separate"/>
        </w:r>
        <w:r>
          <w:rPr>
            <w:noProof/>
            <w:webHidden/>
          </w:rPr>
          <w:t>34</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498" w:history="1">
        <w:r w:rsidRPr="00586E1E">
          <w:rPr>
            <w:rStyle w:val="Hyperlink"/>
            <w:rFonts w:eastAsiaTheme="majorEastAsia"/>
            <w:noProof/>
          </w:rPr>
          <w:t>5.4. Đặc tả chi tiết FR-INT-002 – Thu thập và xử lý dữ liệu ADS-B cho khai thác O/F</w:t>
        </w:r>
        <w:r>
          <w:rPr>
            <w:noProof/>
            <w:webHidden/>
          </w:rPr>
          <w:tab/>
        </w:r>
        <w:r>
          <w:rPr>
            <w:noProof/>
            <w:webHidden/>
          </w:rPr>
          <w:fldChar w:fldCharType="begin"/>
        </w:r>
        <w:r>
          <w:rPr>
            <w:noProof/>
            <w:webHidden/>
          </w:rPr>
          <w:instrText xml:space="preserve"> PAGEREF _Toc237857498 \h </w:instrText>
        </w:r>
        <w:r>
          <w:rPr>
            <w:noProof/>
            <w:webHidden/>
          </w:rPr>
        </w:r>
        <w:r>
          <w:rPr>
            <w:noProof/>
            <w:webHidden/>
          </w:rPr>
          <w:fldChar w:fldCharType="separate"/>
        </w:r>
        <w:r>
          <w:rPr>
            <w:noProof/>
            <w:webHidden/>
          </w:rPr>
          <w:t>34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499" w:history="1">
        <w:r w:rsidRPr="00586E1E">
          <w:rPr>
            <w:rStyle w:val="Hyperlink"/>
            <w:rFonts w:eastAsiaTheme="majorEastAsia"/>
            <w:noProof/>
          </w:rPr>
          <w:t>Thông tin chung</w:t>
        </w:r>
        <w:r>
          <w:rPr>
            <w:noProof/>
            <w:webHidden/>
          </w:rPr>
          <w:tab/>
        </w:r>
        <w:r>
          <w:rPr>
            <w:noProof/>
            <w:webHidden/>
          </w:rPr>
          <w:fldChar w:fldCharType="begin"/>
        </w:r>
        <w:r>
          <w:rPr>
            <w:noProof/>
            <w:webHidden/>
          </w:rPr>
          <w:instrText xml:space="preserve"> PAGEREF _Toc237857499 \h </w:instrText>
        </w:r>
        <w:r>
          <w:rPr>
            <w:noProof/>
            <w:webHidden/>
          </w:rPr>
        </w:r>
        <w:r>
          <w:rPr>
            <w:noProof/>
            <w:webHidden/>
          </w:rPr>
          <w:fldChar w:fldCharType="separate"/>
        </w:r>
        <w:r>
          <w:rPr>
            <w:noProof/>
            <w:webHidden/>
          </w:rPr>
          <w:t>35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00" w:history="1">
        <w:r w:rsidRPr="00586E1E">
          <w:rPr>
            <w:rStyle w:val="Hyperlink"/>
            <w:rFonts w:eastAsiaTheme="majorEastAsia"/>
            <w:noProof/>
          </w:rPr>
          <w:t>Phạm vi và kiến trúc tổng thể</w:t>
        </w:r>
        <w:r>
          <w:rPr>
            <w:noProof/>
            <w:webHidden/>
          </w:rPr>
          <w:tab/>
        </w:r>
        <w:r>
          <w:rPr>
            <w:noProof/>
            <w:webHidden/>
          </w:rPr>
          <w:fldChar w:fldCharType="begin"/>
        </w:r>
        <w:r>
          <w:rPr>
            <w:noProof/>
            <w:webHidden/>
          </w:rPr>
          <w:instrText xml:space="preserve"> PAGEREF _Toc237857500 \h </w:instrText>
        </w:r>
        <w:r>
          <w:rPr>
            <w:noProof/>
            <w:webHidden/>
          </w:rPr>
        </w:r>
        <w:r>
          <w:rPr>
            <w:noProof/>
            <w:webHidden/>
          </w:rPr>
          <w:fldChar w:fldCharType="separate"/>
        </w:r>
        <w:r>
          <w:rPr>
            <w:noProof/>
            <w:webHidden/>
          </w:rPr>
          <w:t>35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01" w:history="1">
        <w:r w:rsidRPr="00586E1E">
          <w:rPr>
            <w:rStyle w:val="Hyperlink"/>
            <w:rFonts w:eastAsiaTheme="majorEastAsia"/>
            <w:noProof/>
          </w:rPr>
          <w:t>Báo cáo hiệu suất ADS-B (AdsBPerformanceReport.aspx)</w:t>
        </w:r>
        <w:r>
          <w:rPr>
            <w:noProof/>
            <w:webHidden/>
          </w:rPr>
          <w:tab/>
        </w:r>
        <w:r>
          <w:rPr>
            <w:noProof/>
            <w:webHidden/>
          </w:rPr>
          <w:fldChar w:fldCharType="begin"/>
        </w:r>
        <w:r>
          <w:rPr>
            <w:noProof/>
            <w:webHidden/>
          </w:rPr>
          <w:instrText xml:space="preserve"> PAGEREF _Toc237857501 \h </w:instrText>
        </w:r>
        <w:r>
          <w:rPr>
            <w:noProof/>
            <w:webHidden/>
          </w:rPr>
        </w:r>
        <w:r>
          <w:rPr>
            <w:noProof/>
            <w:webHidden/>
          </w:rPr>
          <w:fldChar w:fldCharType="separate"/>
        </w:r>
        <w:r>
          <w:rPr>
            <w:noProof/>
            <w:webHidden/>
          </w:rPr>
          <w:t>36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02" w:history="1">
        <w:r w:rsidRPr="00586E1E">
          <w:rPr>
            <w:rStyle w:val="Hyperlink"/>
            <w:rFonts w:eastAsiaTheme="majorEastAsia"/>
            <w:noProof/>
          </w:rPr>
          <w:t>Bản đồ theo dõi chuyến bay ADS-B (FlightTrackingMap.aspx)</w:t>
        </w:r>
        <w:r>
          <w:rPr>
            <w:noProof/>
            <w:webHidden/>
          </w:rPr>
          <w:tab/>
        </w:r>
        <w:r>
          <w:rPr>
            <w:noProof/>
            <w:webHidden/>
          </w:rPr>
          <w:fldChar w:fldCharType="begin"/>
        </w:r>
        <w:r>
          <w:rPr>
            <w:noProof/>
            <w:webHidden/>
          </w:rPr>
          <w:instrText xml:space="preserve"> PAGEREF _Toc237857502 \h </w:instrText>
        </w:r>
        <w:r>
          <w:rPr>
            <w:noProof/>
            <w:webHidden/>
          </w:rPr>
        </w:r>
        <w:r>
          <w:rPr>
            <w:noProof/>
            <w:webHidden/>
          </w:rPr>
          <w:fldChar w:fldCharType="separate"/>
        </w:r>
        <w:r>
          <w:rPr>
            <w:noProof/>
            <w:webHidden/>
          </w:rPr>
          <w:t>36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03" w:history="1">
        <w:r w:rsidRPr="00586E1E">
          <w:rPr>
            <w:rStyle w:val="Hyperlink"/>
            <w:rFonts w:eastAsiaTheme="majorEastAsia"/>
            <w:noProof/>
          </w:rPr>
          <w:t>Tool Flight Tracking API</w:t>
        </w:r>
        <w:r>
          <w:rPr>
            <w:noProof/>
            <w:webHidden/>
          </w:rPr>
          <w:tab/>
        </w:r>
        <w:r>
          <w:rPr>
            <w:noProof/>
            <w:webHidden/>
          </w:rPr>
          <w:fldChar w:fldCharType="begin"/>
        </w:r>
        <w:r>
          <w:rPr>
            <w:noProof/>
            <w:webHidden/>
          </w:rPr>
          <w:instrText xml:space="preserve"> PAGEREF _Toc237857503 \h </w:instrText>
        </w:r>
        <w:r>
          <w:rPr>
            <w:noProof/>
            <w:webHidden/>
          </w:rPr>
        </w:r>
        <w:r>
          <w:rPr>
            <w:noProof/>
            <w:webHidden/>
          </w:rPr>
          <w:fldChar w:fldCharType="separate"/>
        </w:r>
        <w:r>
          <w:rPr>
            <w:noProof/>
            <w:webHidden/>
          </w:rPr>
          <w:t>37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04" w:history="1">
        <w:r w:rsidRPr="00586E1E">
          <w:rPr>
            <w:rStyle w:val="Hyperlink"/>
            <w:rFonts w:eastAsiaTheme="majorEastAsia"/>
            <w:noProof/>
          </w:rPr>
          <w:t>Tool đồng bộ và ghi dữ liệu T_TRACKS_LOG</w:t>
        </w:r>
        <w:r>
          <w:rPr>
            <w:noProof/>
            <w:webHidden/>
          </w:rPr>
          <w:tab/>
        </w:r>
        <w:r>
          <w:rPr>
            <w:noProof/>
            <w:webHidden/>
          </w:rPr>
          <w:fldChar w:fldCharType="begin"/>
        </w:r>
        <w:r>
          <w:rPr>
            <w:noProof/>
            <w:webHidden/>
          </w:rPr>
          <w:instrText xml:space="preserve"> PAGEREF _Toc237857504 \h </w:instrText>
        </w:r>
        <w:r>
          <w:rPr>
            <w:noProof/>
            <w:webHidden/>
          </w:rPr>
        </w:r>
        <w:r>
          <w:rPr>
            <w:noProof/>
            <w:webHidden/>
          </w:rPr>
          <w:fldChar w:fldCharType="separate"/>
        </w:r>
        <w:r>
          <w:rPr>
            <w:noProof/>
            <w:webHidden/>
          </w:rPr>
          <w:t>38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05" w:history="1">
        <w:r w:rsidRPr="00586E1E">
          <w:rPr>
            <w:rStyle w:val="Hyperlink"/>
            <w:rFonts w:eastAsiaTheme="majorEastAsia"/>
            <w:noProof/>
          </w:rPr>
          <w:t>Yêu cầu chức năng tổng hợp</w:t>
        </w:r>
        <w:r>
          <w:rPr>
            <w:noProof/>
            <w:webHidden/>
          </w:rPr>
          <w:tab/>
        </w:r>
        <w:r>
          <w:rPr>
            <w:noProof/>
            <w:webHidden/>
          </w:rPr>
          <w:fldChar w:fldCharType="begin"/>
        </w:r>
        <w:r>
          <w:rPr>
            <w:noProof/>
            <w:webHidden/>
          </w:rPr>
          <w:instrText xml:space="preserve"> PAGEREF _Toc237857505 \h </w:instrText>
        </w:r>
        <w:r>
          <w:rPr>
            <w:noProof/>
            <w:webHidden/>
          </w:rPr>
        </w:r>
        <w:r>
          <w:rPr>
            <w:noProof/>
            <w:webHidden/>
          </w:rPr>
          <w:fldChar w:fldCharType="separate"/>
        </w:r>
        <w:r>
          <w:rPr>
            <w:noProof/>
            <w:webHidden/>
          </w:rPr>
          <w:t>39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06" w:history="1">
        <w:r w:rsidRPr="00586E1E">
          <w:rPr>
            <w:rStyle w:val="Hyperlink"/>
            <w:rFonts w:eastAsiaTheme="majorEastAsia"/>
            <w:noProof/>
          </w:rPr>
          <w:t>Yêu cầu phi chức năng, bảo mật và vận hành</w:t>
        </w:r>
        <w:r>
          <w:rPr>
            <w:noProof/>
            <w:webHidden/>
          </w:rPr>
          <w:tab/>
        </w:r>
        <w:r>
          <w:rPr>
            <w:noProof/>
            <w:webHidden/>
          </w:rPr>
          <w:fldChar w:fldCharType="begin"/>
        </w:r>
        <w:r>
          <w:rPr>
            <w:noProof/>
            <w:webHidden/>
          </w:rPr>
          <w:instrText xml:space="preserve"> PAGEREF _Toc237857506 \h </w:instrText>
        </w:r>
        <w:r>
          <w:rPr>
            <w:noProof/>
            <w:webHidden/>
          </w:rPr>
        </w:r>
        <w:r>
          <w:rPr>
            <w:noProof/>
            <w:webHidden/>
          </w:rPr>
          <w:fldChar w:fldCharType="separate"/>
        </w:r>
        <w:r>
          <w:rPr>
            <w:noProof/>
            <w:webHidden/>
          </w:rPr>
          <w:t>40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07" w:history="1">
        <w:r w:rsidRPr="00586E1E">
          <w:rPr>
            <w:rStyle w:val="Hyperlink"/>
            <w:rFonts w:eastAsiaTheme="majorEastAsia"/>
            <w:noProof/>
          </w:rPr>
          <w:t>Tiêu chí nghiệm thu</w:t>
        </w:r>
        <w:r>
          <w:rPr>
            <w:noProof/>
            <w:webHidden/>
          </w:rPr>
          <w:tab/>
        </w:r>
        <w:r>
          <w:rPr>
            <w:noProof/>
            <w:webHidden/>
          </w:rPr>
          <w:fldChar w:fldCharType="begin"/>
        </w:r>
        <w:r>
          <w:rPr>
            <w:noProof/>
            <w:webHidden/>
          </w:rPr>
          <w:instrText xml:space="preserve"> PAGEREF _Toc237857507 \h </w:instrText>
        </w:r>
        <w:r>
          <w:rPr>
            <w:noProof/>
            <w:webHidden/>
          </w:rPr>
        </w:r>
        <w:r>
          <w:rPr>
            <w:noProof/>
            <w:webHidden/>
          </w:rPr>
          <w:fldChar w:fldCharType="separate"/>
        </w:r>
        <w:r>
          <w:rPr>
            <w:noProof/>
            <w:webHidden/>
          </w:rPr>
          <w:t>40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08" w:history="1">
        <w:r w:rsidRPr="00586E1E">
          <w:rPr>
            <w:rStyle w:val="Hyperlink"/>
            <w:rFonts w:eastAsiaTheme="majorEastAsia"/>
            <w:noProof/>
          </w:rPr>
          <w:t>5.4.1. Liên kết kiểm thử và truy vết</w:t>
        </w:r>
        <w:r>
          <w:rPr>
            <w:noProof/>
            <w:webHidden/>
          </w:rPr>
          <w:tab/>
        </w:r>
        <w:r>
          <w:rPr>
            <w:noProof/>
            <w:webHidden/>
          </w:rPr>
          <w:fldChar w:fldCharType="begin"/>
        </w:r>
        <w:r>
          <w:rPr>
            <w:noProof/>
            <w:webHidden/>
          </w:rPr>
          <w:instrText xml:space="preserve"> PAGEREF _Toc237857508 \h </w:instrText>
        </w:r>
        <w:r>
          <w:rPr>
            <w:noProof/>
            <w:webHidden/>
          </w:rPr>
        </w:r>
        <w:r>
          <w:rPr>
            <w:noProof/>
            <w:webHidden/>
          </w:rPr>
          <w:fldChar w:fldCharType="separate"/>
        </w:r>
        <w:r>
          <w:rPr>
            <w:noProof/>
            <w:webHidden/>
          </w:rPr>
          <w:t>40</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509" w:history="1">
        <w:r w:rsidRPr="00586E1E">
          <w:rPr>
            <w:rStyle w:val="Hyperlink"/>
            <w:rFonts w:eastAsiaTheme="majorEastAsia"/>
            <w:noProof/>
          </w:rPr>
          <w:t>5.5. Đặc tả chi tiết FR-INT-003 – Tích hợp lọc SLOT vào hệ thống SLB</w:t>
        </w:r>
        <w:r>
          <w:rPr>
            <w:noProof/>
            <w:webHidden/>
          </w:rPr>
          <w:tab/>
        </w:r>
        <w:r>
          <w:rPr>
            <w:noProof/>
            <w:webHidden/>
          </w:rPr>
          <w:fldChar w:fldCharType="begin"/>
        </w:r>
        <w:r>
          <w:rPr>
            <w:noProof/>
            <w:webHidden/>
          </w:rPr>
          <w:instrText xml:space="preserve"> PAGEREF _Toc237857509 \h </w:instrText>
        </w:r>
        <w:r>
          <w:rPr>
            <w:noProof/>
            <w:webHidden/>
          </w:rPr>
        </w:r>
        <w:r>
          <w:rPr>
            <w:noProof/>
            <w:webHidden/>
          </w:rPr>
          <w:fldChar w:fldCharType="separate"/>
        </w:r>
        <w:r>
          <w:rPr>
            <w:noProof/>
            <w:webHidden/>
          </w:rPr>
          <w:t>41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0" w:history="1">
        <w:r w:rsidRPr="00586E1E">
          <w:rPr>
            <w:rStyle w:val="Hyperlink"/>
            <w:rFonts w:eastAsiaTheme="majorEastAsia"/>
            <w:noProof/>
          </w:rPr>
          <w:t>Thông tin chung</w:t>
        </w:r>
        <w:r>
          <w:rPr>
            <w:noProof/>
            <w:webHidden/>
          </w:rPr>
          <w:tab/>
        </w:r>
        <w:r>
          <w:rPr>
            <w:noProof/>
            <w:webHidden/>
          </w:rPr>
          <w:fldChar w:fldCharType="begin"/>
        </w:r>
        <w:r>
          <w:rPr>
            <w:noProof/>
            <w:webHidden/>
          </w:rPr>
          <w:instrText xml:space="preserve"> PAGEREF _Toc237857510 \h </w:instrText>
        </w:r>
        <w:r>
          <w:rPr>
            <w:noProof/>
            <w:webHidden/>
          </w:rPr>
        </w:r>
        <w:r>
          <w:rPr>
            <w:noProof/>
            <w:webHidden/>
          </w:rPr>
          <w:fldChar w:fldCharType="separate"/>
        </w:r>
        <w:r>
          <w:rPr>
            <w:noProof/>
            <w:webHidden/>
          </w:rPr>
          <w:t>41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1" w:history="1">
        <w:r w:rsidRPr="00586E1E">
          <w:rPr>
            <w:rStyle w:val="Hyperlink"/>
            <w:rFonts w:eastAsiaTheme="majorEastAsia"/>
            <w:noProof/>
          </w:rPr>
          <w:t>Phạm vi và kiến trúc tổng thể</w:t>
        </w:r>
        <w:r>
          <w:rPr>
            <w:noProof/>
            <w:webHidden/>
          </w:rPr>
          <w:tab/>
        </w:r>
        <w:r>
          <w:rPr>
            <w:noProof/>
            <w:webHidden/>
          </w:rPr>
          <w:fldChar w:fldCharType="begin"/>
        </w:r>
        <w:r>
          <w:rPr>
            <w:noProof/>
            <w:webHidden/>
          </w:rPr>
          <w:instrText xml:space="preserve"> PAGEREF _Toc237857511 \h </w:instrText>
        </w:r>
        <w:r>
          <w:rPr>
            <w:noProof/>
            <w:webHidden/>
          </w:rPr>
        </w:r>
        <w:r>
          <w:rPr>
            <w:noProof/>
            <w:webHidden/>
          </w:rPr>
          <w:fldChar w:fldCharType="separate"/>
        </w:r>
        <w:r>
          <w:rPr>
            <w:noProof/>
            <w:webHidden/>
          </w:rPr>
          <w:t>41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2" w:history="1">
        <w:r w:rsidRPr="00586E1E">
          <w:rPr>
            <w:rStyle w:val="Hyperlink"/>
            <w:rFonts w:eastAsiaTheme="majorEastAsia"/>
            <w:noProof/>
          </w:rPr>
          <w:t>Tool ATFM Excel Importer</w:t>
        </w:r>
        <w:r>
          <w:rPr>
            <w:noProof/>
            <w:webHidden/>
          </w:rPr>
          <w:tab/>
        </w:r>
        <w:r>
          <w:rPr>
            <w:noProof/>
            <w:webHidden/>
          </w:rPr>
          <w:fldChar w:fldCharType="begin"/>
        </w:r>
        <w:r>
          <w:rPr>
            <w:noProof/>
            <w:webHidden/>
          </w:rPr>
          <w:instrText xml:space="preserve"> PAGEREF _Toc237857512 \h </w:instrText>
        </w:r>
        <w:r>
          <w:rPr>
            <w:noProof/>
            <w:webHidden/>
          </w:rPr>
        </w:r>
        <w:r>
          <w:rPr>
            <w:noProof/>
            <w:webHidden/>
          </w:rPr>
          <w:fldChar w:fldCharType="separate"/>
        </w:r>
        <w:r>
          <w:rPr>
            <w:noProof/>
            <w:webHidden/>
          </w:rPr>
          <w:t>42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3" w:history="1">
        <w:r w:rsidRPr="00586E1E">
          <w:rPr>
            <w:rStyle w:val="Hyperlink"/>
            <w:rFonts w:eastAsiaTheme="majorEastAsia"/>
            <w:noProof/>
          </w:rPr>
          <w:t>Dữ liệu SLOT</w:t>
        </w:r>
        <w:r>
          <w:rPr>
            <w:noProof/>
            <w:webHidden/>
          </w:rPr>
          <w:tab/>
        </w:r>
        <w:r>
          <w:rPr>
            <w:noProof/>
            <w:webHidden/>
          </w:rPr>
          <w:fldChar w:fldCharType="begin"/>
        </w:r>
        <w:r>
          <w:rPr>
            <w:noProof/>
            <w:webHidden/>
          </w:rPr>
          <w:instrText xml:space="preserve"> PAGEREF _Toc237857513 \h </w:instrText>
        </w:r>
        <w:r>
          <w:rPr>
            <w:noProof/>
            <w:webHidden/>
          </w:rPr>
        </w:r>
        <w:r>
          <w:rPr>
            <w:noProof/>
            <w:webHidden/>
          </w:rPr>
          <w:fldChar w:fldCharType="separate"/>
        </w:r>
        <w:r>
          <w:rPr>
            <w:noProof/>
            <w:webHidden/>
          </w:rPr>
          <w:t>42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4" w:history="1">
        <w:r w:rsidRPr="00586E1E">
          <w:rPr>
            <w:rStyle w:val="Hyperlink"/>
            <w:rFonts w:eastAsiaTheme="majorEastAsia"/>
            <w:noProof/>
          </w:rPr>
          <w:t>Dữ liệu KHH</w:t>
        </w:r>
        <w:r>
          <w:rPr>
            <w:noProof/>
            <w:webHidden/>
          </w:rPr>
          <w:tab/>
        </w:r>
        <w:r>
          <w:rPr>
            <w:noProof/>
            <w:webHidden/>
          </w:rPr>
          <w:fldChar w:fldCharType="begin"/>
        </w:r>
        <w:r>
          <w:rPr>
            <w:noProof/>
            <w:webHidden/>
          </w:rPr>
          <w:instrText xml:space="preserve"> PAGEREF _Toc237857514 \h </w:instrText>
        </w:r>
        <w:r>
          <w:rPr>
            <w:noProof/>
            <w:webHidden/>
          </w:rPr>
        </w:r>
        <w:r>
          <w:rPr>
            <w:noProof/>
            <w:webHidden/>
          </w:rPr>
          <w:fldChar w:fldCharType="separate"/>
        </w:r>
        <w:r>
          <w:rPr>
            <w:noProof/>
            <w:webHidden/>
          </w:rPr>
          <w:t>42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5" w:history="1">
        <w:r w:rsidRPr="00586E1E">
          <w:rPr>
            <w:rStyle w:val="Hyperlink"/>
            <w:rFonts w:eastAsiaTheme="majorEastAsia"/>
            <w:noProof/>
          </w:rPr>
          <w:t>Cấu hình và giới hạn hiện tại</w:t>
        </w:r>
        <w:r>
          <w:rPr>
            <w:noProof/>
            <w:webHidden/>
          </w:rPr>
          <w:tab/>
        </w:r>
        <w:r>
          <w:rPr>
            <w:noProof/>
            <w:webHidden/>
          </w:rPr>
          <w:fldChar w:fldCharType="begin"/>
        </w:r>
        <w:r>
          <w:rPr>
            <w:noProof/>
            <w:webHidden/>
          </w:rPr>
          <w:instrText xml:space="preserve"> PAGEREF _Toc237857515 \h </w:instrText>
        </w:r>
        <w:r>
          <w:rPr>
            <w:noProof/>
            <w:webHidden/>
          </w:rPr>
        </w:r>
        <w:r>
          <w:rPr>
            <w:noProof/>
            <w:webHidden/>
          </w:rPr>
          <w:fldChar w:fldCharType="separate"/>
        </w:r>
        <w:r>
          <w:rPr>
            <w:noProof/>
            <w:webHidden/>
          </w:rPr>
          <w:t>43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6" w:history="1">
        <w:r w:rsidRPr="00586E1E">
          <w:rPr>
            <w:rStyle w:val="Hyperlink"/>
            <w:rFonts w:eastAsiaTheme="majorEastAsia"/>
            <w:noProof/>
          </w:rPr>
          <w:t>Trang SLOT sân bay (SLOTS/SlotAero.aspx)</w:t>
        </w:r>
        <w:r>
          <w:rPr>
            <w:noProof/>
            <w:webHidden/>
          </w:rPr>
          <w:tab/>
        </w:r>
        <w:r>
          <w:rPr>
            <w:noProof/>
            <w:webHidden/>
          </w:rPr>
          <w:fldChar w:fldCharType="begin"/>
        </w:r>
        <w:r>
          <w:rPr>
            <w:noProof/>
            <w:webHidden/>
          </w:rPr>
          <w:instrText xml:space="preserve"> PAGEREF _Toc237857516 \h </w:instrText>
        </w:r>
        <w:r>
          <w:rPr>
            <w:noProof/>
            <w:webHidden/>
          </w:rPr>
        </w:r>
        <w:r>
          <w:rPr>
            <w:noProof/>
            <w:webHidden/>
          </w:rPr>
          <w:fldChar w:fldCharType="separate"/>
        </w:r>
        <w:r>
          <w:rPr>
            <w:noProof/>
            <w:webHidden/>
          </w:rPr>
          <w:t>43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7" w:history="1">
        <w:r w:rsidRPr="00586E1E">
          <w:rPr>
            <w:rStyle w:val="Hyperlink"/>
            <w:rFonts w:eastAsiaTheme="majorEastAsia"/>
            <w:noProof/>
          </w:rPr>
          <w:t>Trang Kế hoạch chuyến bay (SLOTS/KHH.aspx)</w:t>
        </w:r>
        <w:r>
          <w:rPr>
            <w:noProof/>
            <w:webHidden/>
          </w:rPr>
          <w:tab/>
        </w:r>
        <w:r>
          <w:rPr>
            <w:noProof/>
            <w:webHidden/>
          </w:rPr>
          <w:fldChar w:fldCharType="begin"/>
        </w:r>
        <w:r>
          <w:rPr>
            <w:noProof/>
            <w:webHidden/>
          </w:rPr>
          <w:instrText xml:space="preserve"> PAGEREF _Toc237857517 \h </w:instrText>
        </w:r>
        <w:r>
          <w:rPr>
            <w:noProof/>
            <w:webHidden/>
          </w:rPr>
        </w:r>
        <w:r>
          <w:rPr>
            <w:noProof/>
            <w:webHidden/>
          </w:rPr>
          <w:fldChar w:fldCharType="separate"/>
        </w:r>
        <w:r>
          <w:rPr>
            <w:noProof/>
            <w:webHidden/>
          </w:rPr>
          <w:t>43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8" w:history="1">
        <w:r w:rsidRPr="00586E1E">
          <w:rPr>
            <w:rStyle w:val="Hyperlink"/>
            <w:rFonts w:eastAsiaTheme="majorEastAsia"/>
            <w:noProof/>
          </w:rPr>
          <w:t>Trang thực hiện đối chiếu (SLOTS/SlotComparison.aspx)</w:t>
        </w:r>
        <w:r>
          <w:rPr>
            <w:noProof/>
            <w:webHidden/>
          </w:rPr>
          <w:tab/>
        </w:r>
        <w:r>
          <w:rPr>
            <w:noProof/>
            <w:webHidden/>
          </w:rPr>
          <w:fldChar w:fldCharType="begin"/>
        </w:r>
        <w:r>
          <w:rPr>
            <w:noProof/>
            <w:webHidden/>
          </w:rPr>
          <w:instrText xml:space="preserve"> PAGEREF _Toc237857518 \h </w:instrText>
        </w:r>
        <w:r>
          <w:rPr>
            <w:noProof/>
            <w:webHidden/>
          </w:rPr>
        </w:r>
        <w:r>
          <w:rPr>
            <w:noProof/>
            <w:webHidden/>
          </w:rPr>
          <w:fldChar w:fldCharType="separate"/>
        </w:r>
        <w:r>
          <w:rPr>
            <w:noProof/>
            <w:webHidden/>
          </w:rPr>
          <w:t>44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19" w:history="1">
        <w:r w:rsidRPr="00586E1E">
          <w:rPr>
            <w:rStyle w:val="Hyperlink"/>
            <w:rFonts w:eastAsiaTheme="majorEastAsia"/>
            <w:noProof/>
          </w:rPr>
          <w:t>Trang kết quả đối chiếu (SLOTS/SlotResults.aspx)</w:t>
        </w:r>
        <w:r>
          <w:rPr>
            <w:noProof/>
            <w:webHidden/>
          </w:rPr>
          <w:tab/>
        </w:r>
        <w:r>
          <w:rPr>
            <w:noProof/>
            <w:webHidden/>
          </w:rPr>
          <w:fldChar w:fldCharType="begin"/>
        </w:r>
        <w:r>
          <w:rPr>
            <w:noProof/>
            <w:webHidden/>
          </w:rPr>
          <w:instrText xml:space="preserve"> PAGEREF _Toc237857519 \h </w:instrText>
        </w:r>
        <w:r>
          <w:rPr>
            <w:noProof/>
            <w:webHidden/>
          </w:rPr>
        </w:r>
        <w:r>
          <w:rPr>
            <w:noProof/>
            <w:webHidden/>
          </w:rPr>
          <w:fldChar w:fldCharType="separate"/>
        </w:r>
        <w:r>
          <w:rPr>
            <w:noProof/>
            <w:webHidden/>
          </w:rPr>
          <w:t>44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20" w:history="1">
        <w:r w:rsidRPr="00586E1E">
          <w:rPr>
            <w:rStyle w:val="Hyperlink"/>
            <w:rFonts w:eastAsiaTheme="majorEastAsia"/>
            <w:noProof/>
          </w:rPr>
          <w:t>Yêu cầu dữ liệu và quy tắc nghiệp vụ</w:t>
        </w:r>
        <w:r>
          <w:rPr>
            <w:noProof/>
            <w:webHidden/>
          </w:rPr>
          <w:tab/>
        </w:r>
        <w:r>
          <w:rPr>
            <w:noProof/>
            <w:webHidden/>
          </w:rPr>
          <w:fldChar w:fldCharType="begin"/>
        </w:r>
        <w:r>
          <w:rPr>
            <w:noProof/>
            <w:webHidden/>
          </w:rPr>
          <w:instrText xml:space="preserve"> PAGEREF _Toc237857520 \h </w:instrText>
        </w:r>
        <w:r>
          <w:rPr>
            <w:noProof/>
            <w:webHidden/>
          </w:rPr>
        </w:r>
        <w:r>
          <w:rPr>
            <w:noProof/>
            <w:webHidden/>
          </w:rPr>
          <w:fldChar w:fldCharType="separate"/>
        </w:r>
        <w:r>
          <w:rPr>
            <w:noProof/>
            <w:webHidden/>
          </w:rPr>
          <w:t>45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21" w:history="1">
        <w:r w:rsidRPr="00586E1E">
          <w:rPr>
            <w:rStyle w:val="Hyperlink"/>
            <w:rFonts w:eastAsiaTheme="majorEastAsia"/>
            <w:noProof/>
          </w:rPr>
          <w:t>Yêu cầu chức năng tổng hợp</w:t>
        </w:r>
        <w:r>
          <w:rPr>
            <w:noProof/>
            <w:webHidden/>
          </w:rPr>
          <w:tab/>
        </w:r>
        <w:r>
          <w:rPr>
            <w:noProof/>
            <w:webHidden/>
          </w:rPr>
          <w:fldChar w:fldCharType="begin"/>
        </w:r>
        <w:r>
          <w:rPr>
            <w:noProof/>
            <w:webHidden/>
          </w:rPr>
          <w:instrText xml:space="preserve"> PAGEREF _Toc237857521 \h </w:instrText>
        </w:r>
        <w:r>
          <w:rPr>
            <w:noProof/>
            <w:webHidden/>
          </w:rPr>
        </w:r>
        <w:r>
          <w:rPr>
            <w:noProof/>
            <w:webHidden/>
          </w:rPr>
          <w:fldChar w:fldCharType="separate"/>
        </w:r>
        <w:r>
          <w:rPr>
            <w:noProof/>
            <w:webHidden/>
          </w:rPr>
          <w:t>45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22" w:history="1">
        <w:r w:rsidRPr="00586E1E">
          <w:rPr>
            <w:rStyle w:val="Hyperlink"/>
            <w:rFonts w:eastAsiaTheme="majorEastAsia"/>
            <w:noProof/>
          </w:rPr>
          <w:t>Yêu cầu phi chức năng, bảo mật và vận hành</w:t>
        </w:r>
        <w:r>
          <w:rPr>
            <w:noProof/>
            <w:webHidden/>
          </w:rPr>
          <w:tab/>
        </w:r>
        <w:r>
          <w:rPr>
            <w:noProof/>
            <w:webHidden/>
          </w:rPr>
          <w:fldChar w:fldCharType="begin"/>
        </w:r>
        <w:r>
          <w:rPr>
            <w:noProof/>
            <w:webHidden/>
          </w:rPr>
          <w:instrText xml:space="preserve"> PAGEREF _Toc237857522 \h </w:instrText>
        </w:r>
        <w:r>
          <w:rPr>
            <w:noProof/>
            <w:webHidden/>
          </w:rPr>
        </w:r>
        <w:r>
          <w:rPr>
            <w:noProof/>
            <w:webHidden/>
          </w:rPr>
          <w:fldChar w:fldCharType="separate"/>
        </w:r>
        <w:r>
          <w:rPr>
            <w:noProof/>
            <w:webHidden/>
          </w:rPr>
          <w:t>46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23" w:history="1">
        <w:r w:rsidRPr="00586E1E">
          <w:rPr>
            <w:rStyle w:val="Hyperlink"/>
            <w:rFonts w:eastAsiaTheme="majorEastAsia"/>
            <w:noProof/>
          </w:rPr>
          <w:t>Tiêu chí nghiệm thu</w:t>
        </w:r>
        <w:r>
          <w:rPr>
            <w:noProof/>
            <w:webHidden/>
          </w:rPr>
          <w:tab/>
        </w:r>
        <w:r>
          <w:rPr>
            <w:noProof/>
            <w:webHidden/>
          </w:rPr>
          <w:fldChar w:fldCharType="begin"/>
        </w:r>
        <w:r>
          <w:rPr>
            <w:noProof/>
            <w:webHidden/>
          </w:rPr>
          <w:instrText xml:space="preserve"> PAGEREF _Toc237857523 \h </w:instrText>
        </w:r>
        <w:r>
          <w:rPr>
            <w:noProof/>
            <w:webHidden/>
          </w:rPr>
        </w:r>
        <w:r>
          <w:rPr>
            <w:noProof/>
            <w:webHidden/>
          </w:rPr>
          <w:fldChar w:fldCharType="separate"/>
        </w:r>
        <w:r>
          <w:rPr>
            <w:noProof/>
            <w:webHidden/>
          </w:rPr>
          <w:t>46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24" w:history="1">
        <w:r w:rsidRPr="00586E1E">
          <w:rPr>
            <w:rStyle w:val="Hyperlink"/>
            <w:rFonts w:eastAsiaTheme="majorEastAsia"/>
            <w:noProof/>
          </w:rPr>
          <w:t>5.5.1. Liên kết kiểm thử và truy vết</w:t>
        </w:r>
        <w:r>
          <w:rPr>
            <w:noProof/>
            <w:webHidden/>
          </w:rPr>
          <w:tab/>
        </w:r>
        <w:r>
          <w:rPr>
            <w:noProof/>
            <w:webHidden/>
          </w:rPr>
          <w:fldChar w:fldCharType="begin"/>
        </w:r>
        <w:r>
          <w:rPr>
            <w:noProof/>
            <w:webHidden/>
          </w:rPr>
          <w:instrText xml:space="preserve"> PAGEREF _Toc237857524 \h </w:instrText>
        </w:r>
        <w:r>
          <w:rPr>
            <w:noProof/>
            <w:webHidden/>
          </w:rPr>
        </w:r>
        <w:r>
          <w:rPr>
            <w:noProof/>
            <w:webHidden/>
          </w:rPr>
          <w:fldChar w:fldCharType="separate"/>
        </w:r>
        <w:r>
          <w:rPr>
            <w:noProof/>
            <w:webHidden/>
          </w:rPr>
          <w:t>47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525" w:history="1">
        <w:r w:rsidRPr="00586E1E">
          <w:rPr>
            <w:rStyle w:val="Hyperlink"/>
            <w:rFonts w:eastAsiaTheme="majorEastAsia"/>
            <w:noProof/>
          </w:rPr>
          <w:t>5.6. Đặc tả chi tiết FR-INT-004 – Kết nối trực tiếp AMHS để gửi/nhận điện văn</w:t>
        </w:r>
        <w:r>
          <w:rPr>
            <w:noProof/>
            <w:webHidden/>
          </w:rPr>
          <w:tab/>
        </w:r>
        <w:r>
          <w:rPr>
            <w:noProof/>
            <w:webHidden/>
          </w:rPr>
          <w:fldChar w:fldCharType="begin"/>
        </w:r>
        <w:r>
          <w:rPr>
            <w:noProof/>
            <w:webHidden/>
          </w:rPr>
          <w:instrText xml:space="preserve"> PAGEREF _Toc237857525 \h </w:instrText>
        </w:r>
        <w:r>
          <w:rPr>
            <w:noProof/>
            <w:webHidden/>
          </w:rPr>
        </w:r>
        <w:r>
          <w:rPr>
            <w:noProof/>
            <w:webHidden/>
          </w:rPr>
          <w:fldChar w:fldCharType="separate"/>
        </w:r>
        <w:r>
          <w:rPr>
            <w:noProof/>
            <w:webHidden/>
          </w:rPr>
          <w:t>47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26" w:history="1">
        <w:r w:rsidRPr="00586E1E">
          <w:rPr>
            <w:rStyle w:val="Hyperlink"/>
            <w:rFonts w:eastAsiaTheme="majorEastAsia"/>
            <w:noProof/>
          </w:rPr>
          <w:t>Thông tin chung</w:t>
        </w:r>
        <w:r>
          <w:rPr>
            <w:noProof/>
            <w:webHidden/>
          </w:rPr>
          <w:tab/>
        </w:r>
        <w:r>
          <w:rPr>
            <w:noProof/>
            <w:webHidden/>
          </w:rPr>
          <w:fldChar w:fldCharType="begin"/>
        </w:r>
        <w:r>
          <w:rPr>
            <w:noProof/>
            <w:webHidden/>
          </w:rPr>
          <w:instrText xml:space="preserve"> PAGEREF _Toc237857526 \h </w:instrText>
        </w:r>
        <w:r>
          <w:rPr>
            <w:noProof/>
            <w:webHidden/>
          </w:rPr>
        </w:r>
        <w:r>
          <w:rPr>
            <w:noProof/>
            <w:webHidden/>
          </w:rPr>
          <w:fldChar w:fldCharType="separate"/>
        </w:r>
        <w:r>
          <w:rPr>
            <w:noProof/>
            <w:webHidden/>
          </w:rPr>
          <w:t>47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27" w:history="1">
        <w:r w:rsidRPr="00586E1E">
          <w:rPr>
            <w:rStyle w:val="Hyperlink"/>
            <w:rFonts w:eastAsiaTheme="majorEastAsia"/>
            <w:noProof/>
          </w:rPr>
          <w:t>Mục đích và phạm vi</w:t>
        </w:r>
        <w:r>
          <w:rPr>
            <w:noProof/>
            <w:webHidden/>
          </w:rPr>
          <w:tab/>
        </w:r>
        <w:r>
          <w:rPr>
            <w:noProof/>
            <w:webHidden/>
          </w:rPr>
          <w:fldChar w:fldCharType="begin"/>
        </w:r>
        <w:r>
          <w:rPr>
            <w:noProof/>
            <w:webHidden/>
          </w:rPr>
          <w:instrText xml:space="preserve"> PAGEREF _Toc237857527 \h </w:instrText>
        </w:r>
        <w:r>
          <w:rPr>
            <w:noProof/>
            <w:webHidden/>
          </w:rPr>
        </w:r>
        <w:r>
          <w:rPr>
            <w:noProof/>
            <w:webHidden/>
          </w:rPr>
          <w:fldChar w:fldCharType="separate"/>
        </w:r>
        <w:r>
          <w:rPr>
            <w:noProof/>
            <w:webHidden/>
          </w:rPr>
          <w:t>47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28" w:history="1">
        <w:r w:rsidRPr="00586E1E">
          <w:rPr>
            <w:rStyle w:val="Hyperlink"/>
            <w:rFonts w:eastAsiaTheme="majorEastAsia"/>
            <w:noProof/>
          </w:rPr>
          <w:t>Tác nhân và hệ thống liên quan</w:t>
        </w:r>
        <w:r>
          <w:rPr>
            <w:noProof/>
            <w:webHidden/>
          </w:rPr>
          <w:tab/>
        </w:r>
        <w:r>
          <w:rPr>
            <w:noProof/>
            <w:webHidden/>
          </w:rPr>
          <w:fldChar w:fldCharType="begin"/>
        </w:r>
        <w:r>
          <w:rPr>
            <w:noProof/>
            <w:webHidden/>
          </w:rPr>
          <w:instrText xml:space="preserve"> PAGEREF _Toc237857528 \h </w:instrText>
        </w:r>
        <w:r>
          <w:rPr>
            <w:noProof/>
            <w:webHidden/>
          </w:rPr>
        </w:r>
        <w:r>
          <w:rPr>
            <w:noProof/>
            <w:webHidden/>
          </w:rPr>
          <w:fldChar w:fldCharType="separate"/>
        </w:r>
        <w:r>
          <w:rPr>
            <w:noProof/>
            <w:webHidden/>
          </w:rPr>
          <w:t>48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29" w:history="1">
        <w:r w:rsidRPr="00586E1E">
          <w:rPr>
            <w:rStyle w:val="Hyperlink"/>
            <w:rFonts w:eastAsiaTheme="majorEastAsia"/>
            <w:noProof/>
          </w:rPr>
          <w:t>Luồng xử lý tổng quát</w:t>
        </w:r>
        <w:r>
          <w:rPr>
            <w:noProof/>
            <w:webHidden/>
          </w:rPr>
          <w:tab/>
        </w:r>
        <w:r>
          <w:rPr>
            <w:noProof/>
            <w:webHidden/>
          </w:rPr>
          <w:fldChar w:fldCharType="begin"/>
        </w:r>
        <w:r>
          <w:rPr>
            <w:noProof/>
            <w:webHidden/>
          </w:rPr>
          <w:instrText xml:space="preserve"> PAGEREF _Toc237857529 \h </w:instrText>
        </w:r>
        <w:r>
          <w:rPr>
            <w:noProof/>
            <w:webHidden/>
          </w:rPr>
        </w:r>
        <w:r>
          <w:rPr>
            <w:noProof/>
            <w:webHidden/>
          </w:rPr>
          <w:fldChar w:fldCharType="separate"/>
        </w:r>
        <w:r>
          <w:rPr>
            <w:noProof/>
            <w:webHidden/>
          </w:rPr>
          <w:t>48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0" w:history="1">
        <w:r w:rsidRPr="00586E1E">
          <w:rPr>
            <w:rStyle w:val="Hyperlink"/>
            <w:rFonts w:eastAsiaTheme="majorEastAsia"/>
            <w:noProof/>
          </w:rPr>
          <w:t>Yêu cầu giao diện Công cụ phân tích điện văn</w:t>
        </w:r>
        <w:r>
          <w:rPr>
            <w:noProof/>
            <w:webHidden/>
          </w:rPr>
          <w:tab/>
        </w:r>
        <w:r>
          <w:rPr>
            <w:noProof/>
            <w:webHidden/>
          </w:rPr>
          <w:fldChar w:fldCharType="begin"/>
        </w:r>
        <w:r>
          <w:rPr>
            <w:noProof/>
            <w:webHidden/>
          </w:rPr>
          <w:instrText xml:space="preserve"> PAGEREF _Toc237857530 \h </w:instrText>
        </w:r>
        <w:r>
          <w:rPr>
            <w:noProof/>
            <w:webHidden/>
          </w:rPr>
        </w:r>
        <w:r>
          <w:rPr>
            <w:noProof/>
            <w:webHidden/>
          </w:rPr>
          <w:fldChar w:fldCharType="separate"/>
        </w:r>
        <w:r>
          <w:rPr>
            <w:noProof/>
            <w:webHidden/>
          </w:rPr>
          <w:t>48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1" w:history="1">
        <w:r w:rsidRPr="00586E1E">
          <w:rPr>
            <w:rStyle w:val="Hyperlink"/>
            <w:rFonts w:eastAsiaTheme="majorEastAsia"/>
            <w:noProof/>
          </w:rPr>
          <w:t>Yêu cầu chức năng phân tích điện văn</w:t>
        </w:r>
        <w:r>
          <w:rPr>
            <w:noProof/>
            <w:webHidden/>
          </w:rPr>
          <w:tab/>
        </w:r>
        <w:r>
          <w:rPr>
            <w:noProof/>
            <w:webHidden/>
          </w:rPr>
          <w:fldChar w:fldCharType="begin"/>
        </w:r>
        <w:r>
          <w:rPr>
            <w:noProof/>
            <w:webHidden/>
          </w:rPr>
          <w:instrText xml:space="preserve"> PAGEREF _Toc237857531 \h </w:instrText>
        </w:r>
        <w:r>
          <w:rPr>
            <w:noProof/>
            <w:webHidden/>
          </w:rPr>
        </w:r>
        <w:r>
          <w:rPr>
            <w:noProof/>
            <w:webHidden/>
          </w:rPr>
          <w:fldChar w:fldCharType="separate"/>
        </w:r>
        <w:r>
          <w:rPr>
            <w:noProof/>
            <w:webHidden/>
          </w:rPr>
          <w:t>49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2" w:history="1">
        <w:r w:rsidRPr="00586E1E">
          <w:rPr>
            <w:rStyle w:val="Hyperlink"/>
            <w:rFonts w:eastAsiaTheme="majorEastAsia"/>
            <w:noProof/>
          </w:rPr>
          <w:t>Dữ liệu đầu vào và đầu ra</w:t>
        </w:r>
        <w:r>
          <w:rPr>
            <w:noProof/>
            <w:webHidden/>
          </w:rPr>
          <w:tab/>
        </w:r>
        <w:r>
          <w:rPr>
            <w:noProof/>
            <w:webHidden/>
          </w:rPr>
          <w:fldChar w:fldCharType="begin"/>
        </w:r>
        <w:r>
          <w:rPr>
            <w:noProof/>
            <w:webHidden/>
          </w:rPr>
          <w:instrText xml:space="preserve"> PAGEREF _Toc237857532 \h </w:instrText>
        </w:r>
        <w:r>
          <w:rPr>
            <w:noProof/>
            <w:webHidden/>
          </w:rPr>
        </w:r>
        <w:r>
          <w:rPr>
            <w:noProof/>
            <w:webHidden/>
          </w:rPr>
          <w:fldChar w:fldCharType="separate"/>
        </w:r>
        <w:r>
          <w:rPr>
            <w:noProof/>
            <w:webHidden/>
          </w:rPr>
          <w:t>50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3" w:history="1">
        <w:r w:rsidRPr="00586E1E">
          <w:rPr>
            <w:rStyle w:val="Hyperlink"/>
            <w:rFonts w:eastAsiaTheme="majorEastAsia"/>
            <w:noProof/>
          </w:rPr>
          <w:t>Yêu cầu hiển thị kết quả tại Inbox</w:t>
        </w:r>
        <w:r>
          <w:rPr>
            <w:noProof/>
            <w:webHidden/>
          </w:rPr>
          <w:tab/>
        </w:r>
        <w:r>
          <w:rPr>
            <w:noProof/>
            <w:webHidden/>
          </w:rPr>
          <w:fldChar w:fldCharType="begin"/>
        </w:r>
        <w:r>
          <w:rPr>
            <w:noProof/>
            <w:webHidden/>
          </w:rPr>
          <w:instrText xml:space="preserve"> PAGEREF _Toc237857533 \h </w:instrText>
        </w:r>
        <w:r>
          <w:rPr>
            <w:noProof/>
            <w:webHidden/>
          </w:rPr>
        </w:r>
        <w:r>
          <w:rPr>
            <w:noProof/>
            <w:webHidden/>
          </w:rPr>
          <w:fldChar w:fldCharType="separate"/>
        </w:r>
        <w:r>
          <w:rPr>
            <w:noProof/>
            <w:webHidden/>
          </w:rPr>
          <w:t>50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4" w:history="1">
        <w:r w:rsidRPr="00586E1E">
          <w:rPr>
            <w:rStyle w:val="Hyperlink"/>
            <w:rFonts w:eastAsiaTheme="majorEastAsia"/>
            <w:noProof/>
          </w:rPr>
          <w:t>Quy tắc nghiệp vụ</w:t>
        </w:r>
        <w:r>
          <w:rPr>
            <w:noProof/>
            <w:webHidden/>
          </w:rPr>
          <w:tab/>
        </w:r>
        <w:r>
          <w:rPr>
            <w:noProof/>
            <w:webHidden/>
          </w:rPr>
          <w:fldChar w:fldCharType="begin"/>
        </w:r>
        <w:r>
          <w:rPr>
            <w:noProof/>
            <w:webHidden/>
          </w:rPr>
          <w:instrText xml:space="preserve"> PAGEREF _Toc237857534 \h </w:instrText>
        </w:r>
        <w:r>
          <w:rPr>
            <w:noProof/>
            <w:webHidden/>
          </w:rPr>
        </w:r>
        <w:r>
          <w:rPr>
            <w:noProof/>
            <w:webHidden/>
          </w:rPr>
          <w:fldChar w:fldCharType="separate"/>
        </w:r>
        <w:r>
          <w:rPr>
            <w:noProof/>
            <w:webHidden/>
          </w:rPr>
          <w:t>51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5" w:history="1">
        <w:r w:rsidRPr="00586E1E">
          <w:rPr>
            <w:rStyle w:val="Hyperlink"/>
            <w:rFonts w:eastAsiaTheme="majorEastAsia"/>
            <w:noProof/>
          </w:rPr>
          <w:t>Yêu cầu phi chức năng</w:t>
        </w:r>
        <w:r>
          <w:rPr>
            <w:noProof/>
            <w:webHidden/>
          </w:rPr>
          <w:tab/>
        </w:r>
        <w:r>
          <w:rPr>
            <w:noProof/>
            <w:webHidden/>
          </w:rPr>
          <w:fldChar w:fldCharType="begin"/>
        </w:r>
        <w:r>
          <w:rPr>
            <w:noProof/>
            <w:webHidden/>
          </w:rPr>
          <w:instrText xml:space="preserve"> PAGEREF _Toc237857535 \h </w:instrText>
        </w:r>
        <w:r>
          <w:rPr>
            <w:noProof/>
            <w:webHidden/>
          </w:rPr>
        </w:r>
        <w:r>
          <w:rPr>
            <w:noProof/>
            <w:webHidden/>
          </w:rPr>
          <w:fldChar w:fldCharType="separate"/>
        </w:r>
        <w:r>
          <w:rPr>
            <w:noProof/>
            <w:webHidden/>
          </w:rPr>
          <w:t>51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6" w:history="1">
        <w:r w:rsidRPr="00586E1E">
          <w:rPr>
            <w:rStyle w:val="Hyperlink"/>
            <w:rFonts w:eastAsiaTheme="majorEastAsia"/>
            <w:noProof/>
          </w:rPr>
          <w:t>Tiêu chí nghiệm thu</w:t>
        </w:r>
        <w:r>
          <w:rPr>
            <w:noProof/>
            <w:webHidden/>
          </w:rPr>
          <w:tab/>
        </w:r>
        <w:r>
          <w:rPr>
            <w:noProof/>
            <w:webHidden/>
          </w:rPr>
          <w:fldChar w:fldCharType="begin"/>
        </w:r>
        <w:r>
          <w:rPr>
            <w:noProof/>
            <w:webHidden/>
          </w:rPr>
          <w:instrText xml:space="preserve"> PAGEREF _Toc237857536 \h </w:instrText>
        </w:r>
        <w:r>
          <w:rPr>
            <w:noProof/>
            <w:webHidden/>
          </w:rPr>
        </w:r>
        <w:r>
          <w:rPr>
            <w:noProof/>
            <w:webHidden/>
          </w:rPr>
          <w:fldChar w:fldCharType="separate"/>
        </w:r>
        <w:r>
          <w:rPr>
            <w:noProof/>
            <w:webHidden/>
          </w:rPr>
          <w:t>52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7" w:history="1">
        <w:r w:rsidRPr="00586E1E">
          <w:rPr>
            <w:rStyle w:val="Hyperlink"/>
            <w:rFonts w:eastAsiaTheme="majorEastAsia"/>
            <w:noProof/>
          </w:rPr>
          <w:t>Ma trận truy vết</w:t>
        </w:r>
        <w:r>
          <w:rPr>
            <w:noProof/>
            <w:webHidden/>
          </w:rPr>
          <w:tab/>
        </w:r>
        <w:r>
          <w:rPr>
            <w:noProof/>
            <w:webHidden/>
          </w:rPr>
          <w:fldChar w:fldCharType="begin"/>
        </w:r>
        <w:r>
          <w:rPr>
            <w:noProof/>
            <w:webHidden/>
          </w:rPr>
          <w:instrText xml:space="preserve"> PAGEREF _Toc237857537 \h </w:instrText>
        </w:r>
        <w:r>
          <w:rPr>
            <w:noProof/>
            <w:webHidden/>
          </w:rPr>
        </w:r>
        <w:r>
          <w:rPr>
            <w:noProof/>
            <w:webHidden/>
          </w:rPr>
          <w:fldChar w:fldCharType="separate"/>
        </w:r>
        <w:r>
          <w:rPr>
            <w:noProof/>
            <w:webHidden/>
          </w:rPr>
          <w:t>53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8" w:history="1">
        <w:r w:rsidRPr="00586E1E">
          <w:rPr>
            <w:rStyle w:val="Hyperlink"/>
            <w:rFonts w:eastAsiaTheme="majorEastAsia"/>
            <w:noProof/>
          </w:rPr>
          <w:t>Giả định và nội dung cần xác nhận khi triển khai</w:t>
        </w:r>
        <w:r>
          <w:rPr>
            <w:noProof/>
            <w:webHidden/>
          </w:rPr>
          <w:tab/>
        </w:r>
        <w:r>
          <w:rPr>
            <w:noProof/>
            <w:webHidden/>
          </w:rPr>
          <w:fldChar w:fldCharType="begin"/>
        </w:r>
        <w:r>
          <w:rPr>
            <w:noProof/>
            <w:webHidden/>
          </w:rPr>
          <w:instrText xml:space="preserve"> PAGEREF _Toc237857538 \h </w:instrText>
        </w:r>
        <w:r>
          <w:rPr>
            <w:noProof/>
            <w:webHidden/>
          </w:rPr>
        </w:r>
        <w:r>
          <w:rPr>
            <w:noProof/>
            <w:webHidden/>
          </w:rPr>
          <w:fldChar w:fldCharType="separate"/>
        </w:r>
        <w:r>
          <w:rPr>
            <w:noProof/>
            <w:webHidden/>
          </w:rPr>
          <w:t>53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39" w:history="1">
        <w:r w:rsidRPr="00586E1E">
          <w:rPr>
            <w:rStyle w:val="Hyperlink"/>
            <w:rFonts w:eastAsiaTheme="majorEastAsia"/>
            <w:noProof/>
          </w:rPr>
          <w:t>5.6.1. Liên kết kiểm thử và truy vết</w:t>
        </w:r>
        <w:r>
          <w:rPr>
            <w:noProof/>
            <w:webHidden/>
          </w:rPr>
          <w:tab/>
        </w:r>
        <w:r>
          <w:rPr>
            <w:noProof/>
            <w:webHidden/>
          </w:rPr>
          <w:fldChar w:fldCharType="begin"/>
        </w:r>
        <w:r>
          <w:rPr>
            <w:noProof/>
            <w:webHidden/>
          </w:rPr>
          <w:instrText xml:space="preserve"> PAGEREF _Toc237857539 \h </w:instrText>
        </w:r>
        <w:r>
          <w:rPr>
            <w:noProof/>
            <w:webHidden/>
          </w:rPr>
        </w:r>
        <w:r>
          <w:rPr>
            <w:noProof/>
            <w:webHidden/>
          </w:rPr>
          <w:fldChar w:fldCharType="separate"/>
        </w:r>
        <w:r>
          <w:rPr>
            <w:noProof/>
            <w:webHidden/>
          </w:rPr>
          <w:t>53</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540" w:history="1">
        <w:r w:rsidRPr="00586E1E">
          <w:rPr>
            <w:rStyle w:val="Hyperlink"/>
            <w:rFonts w:eastAsiaTheme="majorEastAsia"/>
            <w:noProof/>
          </w:rPr>
          <w:t>5.7. Đặc tả chi tiết FR-INT-005 – Chuẩn hóa API chia sẻ dữ liệu</w:t>
        </w:r>
        <w:r>
          <w:rPr>
            <w:noProof/>
            <w:webHidden/>
          </w:rPr>
          <w:tab/>
        </w:r>
        <w:r>
          <w:rPr>
            <w:noProof/>
            <w:webHidden/>
          </w:rPr>
          <w:fldChar w:fldCharType="begin"/>
        </w:r>
        <w:r>
          <w:rPr>
            <w:noProof/>
            <w:webHidden/>
          </w:rPr>
          <w:instrText xml:space="preserve"> PAGEREF _Toc237857540 \h </w:instrText>
        </w:r>
        <w:r>
          <w:rPr>
            <w:noProof/>
            <w:webHidden/>
          </w:rPr>
        </w:r>
        <w:r>
          <w:rPr>
            <w:noProof/>
            <w:webHidden/>
          </w:rPr>
          <w:fldChar w:fldCharType="separate"/>
        </w:r>
        <w:r>
          <w:rPr>
            <w:noProof/>
            <w:webHidden/>
          </w:rPr>
          <w:t>53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41" w:history="1">
        <w:r w:rsidRPr="00586E1E">
          <w:rPr>
            <w:rStyle w:val="Hyperlink"/>
            <w:rFonts w:eastAsiaTheme="majorEastAsia"/>
            <w:noProof/>
          </w:rPr>
          <w:t>Thông tin chung</w:t>
        </w:r>
        <w:r>
          <w:rPr>
            <w:noProof/>
            <w:webHidden/>
          </w:rPr>
          <w:tab/>
        </w:r>
        <w:r>
          <w:rPr>
            <w:noProof/>
            <w:webHidden/>
          </w:rPr>
          <w:fldChar w:fldCharType="begin"/>
        </w:r>
        <w:r>
          <w:rPr>
            <w:noProof/>
            <w:webHidden/>
          </w:rPr>
          <w:instrText xml:space="preserve"> PAGEREF _Toc237857541 \h </w:instrText>
        </w:r>
        <w:r>
          <w:rPr>
            <w:noProof/>
            <w:webHidden/>
          </w:rPr>
        </w:r>
        <w:r>
          <w:rPr>
            <w:noProof/>
            <w:webHidden/>
          </w:rPr>
          <w:fldChar w:fldCharType="separate"/>
        </w:r>
        <w:r>
          <w:rPr>
            <w:noProof/>
            <w:webHidden/>
          </w:rPr>
          <w:t>54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42" w:history="1">
        <w:r w:rsidRPr="00586E1E">
          <w:rPr>
            <w:rStyle w:val="Hyperlink"/>
            <w:rFonts w:eastAsiaTheme="majorEastAsia"/>
            <w:noProof/>
          </w:rPr>
          <w:t>Mục đích và phạm vi</w:t>
        </w:r>
        <w:r>
          <w:rPr>
            <w:noProof/>
            <w:webHidden/>
          </w:rPr>
          <w:tab/>
        </w:r>
        <w:r>
          <w:rPr>
            <w:noProof/>
            <w:webHidden/>
          </w:rPr>
          <w:fldChar w:fldCharType="begin"/>
        </w:r>
        <w:r>
          <w:rPr>
            <w:noProof/>
            <w:webHidden/>
          </w:rPr>
          <w:instrText xml:space="preserve"> PAGEREF _Toc237857542 \h </w:instrText>
        </w:r>
        <w:r>
          <w:rPr>
            <w:noProof/>
            <w:webHidden/>
          </w:rPr>
        </w:r>
        <w:r>
          <w:rPr>
            <w:noProof/>
            <w:webHidden/>
          </w:rPr>
          <w:fldChar w:fldCharType="separate"/>
        </w:r>
        <w:r>
          <w:rPr>
            <w:noProof/>
            <w:webHidden/>
          </w:rPr>
          <w:t>54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43" w:history="1">
        <w:r w:rsidRPr="00586E1E">
          <w:rPr>
            <w:rStyle w:val="Hyperlink"/>
            <w:rFonts w:eastAsiaTheme="majorEastAsia"/>
            <w:noProof/>
          </w:rPr>
          <w:t>Trong phạm vi</w:t>
        </w:r>
        <w:r>
          <w:rPr>
            <w:noProof/>
            <w:webHidden/>
          </w:rPr>
          <w:tab/>
        </w:r>
        <w:r>
          <w:rPr>
            <w:noProof/>
            <w:webHidden/>
          </w:rPr>
          <w:fldChar w:fldCharType="begin"/>
        </w:r>
        <w:r>
          <w:rPr>
            <w:noProof/>
            <w:webHidden/>
          </w:rPr>
          <w:instrText xml:space="preserve"> PAGEREF _Toc237857543 \h </w:instrText>
        </w:r>
        <w:r>
          <w:rPr>
            <w:noProof/>
            <w:webHidden/>
          </w:rPr>
        </w:r>
        <w:r>
          <w:rPr>
            <w:noProof/>
            <w:webHidden/>
          </w:rPr>
          <w:fldChar w:fldCharType="separate"/>
        </w:r>
        <w:r>
          <w:rPr>
            <w:noProof/>
            <w:webHidden/>
          </w:rPr>
          <w:t>54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44" w:history="1">
        <w:r w:rsidRPr="00586E1E">
          <w:rPr>
            <w:rStyle w:val="Hyperlink"/>
            <w:rFonts w:eastAsiaTheme="majorEastAsia"/>
            <w:noProof/>
          </w:rPr>
          <w:t>Ngoài phạm vi hiện tại</w:t>
        </w:r>
        <w:r>
          <w:rPr>
            <w:noProof/>
            <w:webHidden/>
          </w:rPr>
          <w:tab/>
        </w:r>
        <w:r>
          <w:rPr>
            <w:noProof/>
            <w:webHidden/>
          </w:rPr>
          <w:fldChar w:fldCharType="begin"/>
        </w:r>
        <w:r>
          <w:rPr>
            <w:noProof/>
            <w:webHidden/>
          </w:rPr>
          <w:instrText xml:space="preserve"> PAGEREF _Toc237857544 \h </w:instrText>
        </w:r>
        <w:r>
          <w:rPr>
            <w:noProof/>
            <w:webHidden/>
          </w:rPr>
        </w:r>
        <w:r>
          <w:rPr>
            <w:noProof/>
            <w:webHidden/>
          </w:rPr>
          <w:fldChar w:fldCharType="separate"/>
        </w:r>
        <w:r>
          <w:rPr>
            <w:noProof/>
            <w:webHidden/>
          </w:rPr>
          <w:t>54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45" w:history="1">
        <w:r w:rsidRPr="00586E1E">
          <w:rPr>
            <w:rStyle w:val="Hyperlink"/>
            <w:rFonts w:eastAsiaTheme="majorEastAsia"/>
            <w:noProof/>
          </w:rPr>
          <w:t>Tác nhân và trách nhiệm</w:t>
        </w:r>
        <w:r>
          <w:rPr>
            <w:noProof/>
            <w:webHidden/>
          </w:rPr>
          <w:tab/>
        </w:r>
        <w:r>
          <w:rPr>
            <w:noProof/>
            <w:webHidden/>
          </w:rPr>
          <w:fldChar w:fldCharType="begin"/>
        </w:r>
        <w:r>
          <w:rPr>
            <w:noProof/>
            <w:webHidden/>
          </w:rPr>
          <w:instrText xml:space="preserve"> PAGEREF _Toc237857545 \h </w:instrText>
        </w:r>
        <w:r>
          <w:rPr>
            <w:noProof/>
            <w:webHidden/>
          </w:rPr>
        </w:r>
        <w:r>
          <w:rPr>
            <w:noProof/>
            <w:webHidden/>
          </w:rPr>
          <w:fldChar w:fldCharType="separate"/>
        </w:r>
        <w:r>
          <w:rPr>
            <w:noProof/>
            <w:webHidden/>
          </w:rPr>
          <w:t>55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46" w:history="1">
        <w:r w:rsidRPr="00586E1E">
          <w:rPr>
            <w:rStyle w:val="Hyperlink"/>
            <w:rFonts w:eastAsiaTheme="majorEastAsia"/>
            <w:noProof/>
          </w:rPr>
          <w:t>Kiến trúc và giao diện</w:t>
        </w:r>
        <w:r>
          <w:rPr>
            <w:noProof/>
            <w:webHidden/>
          </w:rPr>
          <w:tab/>
        </w:r>
        <w:r>
          <w:rPr>
            <w:noProof/>
            <w:webHidden/>
          </w:rPr>
          <w:fldChar w:fldCharType="begin"/>
        </w:r>
        <w:r>
          <w:rPr>
            <w:noProof/>
            <w:webHidden/>
          </w:rPr>
          <w:instrText xml:space="preserve"> PAGEREF _Toc237857546 \h </w:instrText>
        </w:r>
        <w:r>
          <w:rPr>
            <w:noProof/>
            <w:webHidden/>
          </w:rPr>
        </w:r>
        <w:r>
          <w:rPr>
            <w:noProof/>
            <w:webHidden/>
          </w:rPr>
          <w:fldChar w:fldCharType="separate"/>
        </w:r>
        <w:r>
          <w:rPr>
            <w:noProof/>
            <w:webHidden/>
          </w:rPr>
          <w:t>56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47" w:history="1">
        <w:r w:rsidRPr="00586E1E">
          <w:rPr>
            <w:rStyle w:val="Hyperlink"/>
            <w:rFonts w:eastAsiaTheme="majorEastAsia"/>
            <w:noProof/>
          </w:rPr>
          <w:t>Thành phần hệ thống</w:t>
        </w:r>
        <w:r>
          <w:rPr>
            <w:noProof/>
            <w:webHidden/>
          </w:rPr>
          <w:tab/>
        </w:r>
        <w:r>
          <w:rPr>
            <w:noProof/>
            <w:webHidden/>
          </w:rPr>
          <w:fldChar w:fldCharType="begin"/>
        </w:r>
        <w:r>
          <w:rPr>
            <w:noProof/>
            <w:webHidden/>
          </w:rPr>
          <w:instrText xml:space="preserve"> PAGEREF _Toc237857547 \h </w:instrText>
        </w:r>
        <w:r>
          <w:rPr>
            <w:noProof/>
            <w:webHidden/>
          </w:rPr>
        </w:r>
        <w:r>
          <w:rPr>
            <w:noProof/>
            <w:webHidden/>
          </w:rPr>
          <w:fldChar w:fldCharType="separate"/>
        </w:r>
        <w:r>
          <w:rPr>
            <w:noProof/>
            <w:webHidden/>
          </w:rPr>
          <w:t>56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48" w:history="1">
        <w:r w:rsidRPr="00586E1E">
          <w:rPr>
            <w:rStyle w:val="Hyperlink"/>
            <w:rFonts w:eastAsiaTheme="majorEastAsia"/>
            <w:noProof/>
          </w:rPr>
          <w:t>Luồng xử lý chính</w:t>
        </w:r>
        <w:r>
          <w:rPr>
            <w:noProof/>
            <w:webHidden/>
          </w:rPr>
          <w:tab/>
        </w:r>
        <w:r>
          <w:rPr>
            <w:noProof/>
            <w:webHidden/>
          </w:rPr>
          <w:fldChar w:fldCharType="begin"/>
        </w:r>
        <w:r>
          <w:rPr>
            <w:noProof/>
            <w:webHidden/>
          </w:rPr>
          <w:instrText xml:space="preserve"> PAGEREF _Toc237857548 \h </w:instrText>
        </w:r>
        <w:r>
          <w:rPr>
            <w:noProof/>
            <w:webHidden/>
          </w:rPr>
        </w:r>
        <w:r>
          <w:rPr>
            <w:noProof/>
            <w:webHidden/>
          </w:rPr>
          <w:fldChar w:fldCharType="separate"/>
        </w:r>
        <w:r>
          <w:rPr>
            <w:noProof/>
            <w:webHidden/>
          </w:rPr>
          <w:t>56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49" w:history="1">
        <w:r w:rsidRPr="00586E1E">
          <w:rPr>
            <w:rStyle w:val="Hyperlink"/>
            <w:rFonts w:eastAsiaTheme="majorEastAsia"/>
            <w:noProof/>
          </w:rPr>
          <w:t>Giao diện REST chính</w:t>
        </w:r>
        <w:r>
          <w:rPr>
            <w:noProof/>
            <w:webHidden/>
          </w:rPr>
          <w:tab/>
        </w:r>
        <w:r>
          <w:rPr>
            <w:noProof/>
            <w:webHidden/>
          </w:rPr>
          <w:fldChar w:fldCharType="begin"/>
        </w:r>
        <w:r>
          <w:rPr>
            <w:noProof/>
            <w:webHidden/>
          </w:rPr>
          <w:instrText xml:space="preserve"> PAGEREF _Toc237857549 \h </w:instrText>
        </w:r>
        <w:r>
          <w:rPr>
            <w:noProof/>
            <w:webHidden/>
          </w:rPr>
        </w:r>
        <w:r>
          <w:rPr>
            <w:noProof/>
            <w:webHidden/>
          </w:rPr>
          <w:fldChar w:fldCharType="separate"/>
        </w:r>
        <w:r>
          <w:rPr>
            <w:noProof/>
            <w:webHidden/>
          </w:rPr>
          <w:t>57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0" w:history="1">
        <w:r w:rsidRPr="00586E1E">
          <w:rPr>
            <w:rStyle w:val="Hyperlink"/>
            <w:rFonts w:eastAsiaTheme="majorEastAsia"/>
            <w:noProof/>
          </w:rPr>
          <w:t>Trạng thái và luồng xử lý</w:t>
        </w:r>
        <w:r>
          <w:rPr>
            <w:noProof/>
            <w:webHidden/>
          </w:rPr>
          <w:tab/>
        </w:r>
        <w:r>
          <w:rPr>
            <w:noProof/>
            <w:webHidden/>
          </w:rPr>
          <w:fldChar w:fldCharType="begin"/>
        </w:r>
        <w:r>
          <w:rPr>
            <w:noProof/>
            <w:webHidden/>
          </w:rPr>
          <w:instrText xml:space="preserve"> PAGEREF _Toc237857550 \h </w:instrText>
        </w:r>
        <w:r>
          <w:rPr>
            <w:noProof/>
            <w:webHidden/>
          </w:rPr>
        </w:r>
        <w:r>
          <w:rPr>
            <w:noProof/>
            <w:webHidden/>
          </w:rPr>
          <w:fldChar w:fldCharType="separate"/>
        </w:r>
        <w:r>
          <w:rPr>
            <w:noProof/>
            <w:webHidden/>
          </w:rPr>
          <w:t>58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1" w:history="1">
        <w:r w:rsidRPr="00586E1E">
          <w:rPr>
            <w:rStyle w:val="Hyperlink"/>
            <w:rFonts w:eastAsiaTheme="majorEastAsia"/>
            <w:noProof/>
          </w:rPr>
          <w:t>Trạng thái client API</w:t>
        </w:r>
        <w:r>
          <w:rPr>
            <w:noProof/>
            <w:webHidden/>
          </w:rPr>
          <w:tab/>
        </w:r>
        <w:r>
          <w:rPr>
            <w:noProof/>
            <w:webHidden/>
          </w:rPr>
          <w:fldChar w:fldCharType="begin"/>
        </w:r>
        <w:r>
          <w:rPr>
            <w:noProof/>
            <w:webHidden/>
          </w:rPr>
          <w:instrText xml:space="preserve"> PAGEREF _Toc237857551 \h </w:instrText>
        </w:r>
        <w:r>
          <w:rPr>
            <w:noProof/>
            <w:webHidden/>
          </w:rPr>
        </w:r>
        <w:r>
          <w:rPr>
            <w:noProof/>
            <w:webHidden/>
          </w:rPr>
          <w:fldChar w:fldCharType="separate"/>
        </w:r>
        <w:r>
          <w:rPr>
            <w:noProof/>
            <w:webHidden/>
          </w:rPr>
          <w:t>58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2" w:history="1">
        <w:r w:rsidRPr="00586E1E">
          <w:rPr>
            <w:rStyle w:val="Hyperlink"/>
            <w:rFonts w:eastAsiaTheme="majorEastAsia"/>
            <w:noProof/>
          </w:rPr>
          <w:t>Trạng thái route và IP bypass</w:t>
        </w:r>
        <w:r>
          <w:rPr>
            <w:noProof/>
            <w:webHidden/>
          </w:rPr>
          <w:tab/>
        </w:r>
        <w:r>
          <w:rPr>
            <w:noProof/>
            <w:webHidden/>
          </w:rPr>
          <w:fldChar w:fldCharType="begin"/>
        </w:r>
        <w:r>
          <w:rPr>
            <w:noProof/>
            <w:webHidden/>
          </w:rPr>
          <w:instrText xml:space="preserve"> PAGEREF _Toc237857552 \h </w:instrText>
        </w:r>
        <w:r>
          <w:rPr>
            <w:noProof/>
            <w:webHidden/>
          </w:rPr>
        </w:r>
        <w:r>
          <w:rPr>
            <w:noProof/>
            <w:webHidden/>
          </w:rPr>
          <w:fldChar w:fldCharType="separate"/>
        </w:r>
        <w:r>
          <w:rPr>
            <w:noProof/>
            <w:webHidden/>
          </w:rPr>
          <w:t>58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3" w:history="1">
        <w:r w:rsidRPr="00586E1E">
          <w:rPr>
            <w:rStyle w:val="Hyperlink"/>
            <w:rFonts w:eastAsiaTheme="majorEastAsia"/>
            <w:noProof/>
          </w:rPr>
          <w:t>Trạng thái thực thi và phản hồi</w:t>
        </w:r>
        <w:r>
          <w:rPr>
            <w:noProof/>
            <w:webHidden/>
          </w:rPr>
          <w:tab/>
        </w:r>
        <w:r>
          <w:rPr>
            <w:noProof/>
            <w:webHidden/>
          </w:rPr>
          <w:fldChar w:fldCharType="begin"/>
        </w:r>
        <w:r>
          <w:rPr>
            <w:noProof/>
            <w:webHidden/>
          </w:rPr>
          <w:instrText xml:space="preserve"> PAGEREF _Toc237857553 \h </w:instrText>
        </w:r>
        <w:r>
          <w:rPr>
            <w:noProof/>
            <w:webHidden/>
          </w:rPr>
        </w:r>
        <w:r>
          <w:rPr>
            <w:noProof/>
            <w:webHidden/>
          </w:rPr>
          <w:fldChar w:fldCharType="separate"/>
        </w:r>
        <w:r>
          <w:rPr>
            <w:noProof/>
            <w:webHidden/>
          </w:rPr>
          <w:t>59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4" w:history="1">
        <w:r w:rsidRPr="00586E1E">
          <w:rPr>
            <w:rStyle w:val="Hyperlink"/>
            <w:rFonts w:eastAsiaTheme="majorEastAsia"/>
            <w:noProof/>
          </w:rPr>
          <w:t>Yêu cầu chức năng</w:t>
        </w:r>
        <w:r>
          <w:rPr>
            <w:noProof/>
            <w:webHidden/>
          </w:rPr>
          <w:tab/>
        </w:r>
        <w:r>
          <w:rPr>
            <w:noProof/>
            <w:webHidden/>
          </w:rPr>
          <w:fldChar w:fldCharType="begin"/>
        </w:r>
        <w:r>
          <w:rPr>
            <w:noProof/>
            <w:webHidden/>
          </w:rPr>
          <w:instrText xml:space="preserve"> PAGEREF _Toc237857554 \h </w:instrText>
        </w:r>
        <w:r>
          <w:rPr>
            <w:noProof/>
            <w:webHidden/>
          </w:rPr>
        </w:r>
        <w:r>
          <w:rPr>
            <w:noProof/>
            <w:webHidden/>
          </w:rPr>
          <w:fldChar w:fldCharType="separate"/>
        </w:r>
        <w:r>
          <w:rPr>
            <w:noProof/>
            <w:webHidden/>
          </w:rPr>
          <w:t>59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5" w:history="1">
        <w:r w:rsidRPr="00586E1E">
          <w:rPr>
            <w:rStyle w:val="Hyperlink"/>
            <w:rFonts w:eastAsiaTheme="majorEastAsia"/>
            <w:noProof/>
          </w:rPr>
          <w:t>Định tuyến và chuyển tiếp API</w:t>
        </w:r>
        <w:r>
          <w:rPr>
            <w:noProof/>
            <w:webHidden/>
          </w:rPr>
          <w:tab/>
        </w:r>
        <w:r>
          <w:rPr>
            <w:noProof/>
            <w:webHidden/>
          </w:rPr>
          <w:fldChar w:fldCharType="begin"/>
        </w:r>
        <w:r>
          <w:rPr>
            <w:noProof/>
            <w:webHidden/>
          </w:rPr>
          <w:instrText xml:space="preserve"> PAGEREF _Toc237857555 \h </w:instrText>
        </w:r>
        <w:r>
          <w:rPr>
            <w:noProof/>
            <w:webHidden/>
          </w:rPr>
        </w:r>
        <w:r>
          <w:rPr>
            <w:noProof/>
            <w:webHidden/>
          </w:rPr>
          <w:fldChar w:fldCharType="separate"/>
        </w:r>
        <w:r>
          <w:rPr>
            <w:noProof/>
            <w:webHidden/>
          </w:rPr>
          <w:t>59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6" w:history="1">
        <w:r w:rsidRPr="00586E1E">
          <w:rPr>
            <w:rStyle w:val="Hyperlink"/>
            <w:rFonts w:eastAsiaTheme="majorEastAsia"/>
            <w:noProof/>
          </w:rPr>
          <w:t>Xác thực, scope và IP bypass</w:t>
        </w:r>
        <w:r>
          <w:rPr>
            <w:noProof/>
            <w:webHidden/>
          </w:rPr>
          <w:tab/>
        </w:r>
        <w:r>
          <w:rPr>
            <w:noProof/>
            <w:webHidden/>
          </w:rPr>
          <w:fldChar w:fldCharType="begin"/>
        </w:r>
        <w:r>
          <w:rPr>
            <w:noProof/>
            <w:webHidden/>
          </w:rPr>
          <w:instrText xml:space="preserve"> PAGEREF _Toc237857556 \h </w:instrText>
        </w:r>
        <w:r>
          <w:rPr>
            <w:noProof/>
            <w:webHidden/>
          </w:rPr>
        </w:r>
        <w:r>
          <w:rPr>
            <w:noProof/>
            <w:webHidden/>
          </w:rPr>
          <w:fldChar w:fldCharType="separate"/>
        </w:r>
        <w:r>
          <w:rPr>
            <w:noProof/>
            <w:webHidden/>
          </w:rPr>
          <w:t>60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7" w:history="1">
        <w:r w:rsidRPr="00586E1E">
          <w:rPr>
            <w:rStyle w:val="Hyperlink"/>
            <w:rFonts w:eastAsiaTheme="majorEastAsia"/>
            <w:noProof/>
          </w:rPr>
          <w:t>Quản lý client và API key</w:t>
        </w:r>
        <w:r>
          <w:rPr>
            <w:noProof/>
            <w:webHidden/>
          </w:rPr>
          <w:tab/>
        </w:r>
        <w:r>
          <w:rPr>
            <w:noProof/>
            <w:webHidden/>
          </w:rPr>
          <w:fldChar w:fldCharType="begin"/>
        </w:r>
        <w:r>
          <w:rPr>
            <w:noProof/>
            <w:webHidden/>
          </w:rPr>
          <w:instrText xml:space="preserve"> PAGEREF _Toc237857557 \h </w:instrText>
        </w:r>
        <w:r>
          <w:rPr>
            <w:noProof/>
            <w:webHidden/>
          </w:rPr>
        </w:r>
        <w:r>
          <w:rPr>
            <w:noProof/>
            <w:webHidden/>
          </w:rPr>
          <w:fldChar w:fldCharType="separate"/>
        </w:r>
        <w:r>
          <w:rPr>
            <w:noProof/>
            <w:webHidden/>
          </w:rPr>
          <w:t>61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8" w:history="1">
        <w:r w:rsidRPr="00586E1E">
          <w:rPr>
            <w:rStyle w:val="Hyperlink"/>
            <w:rFonts w:eastAsiaTheme="majorEastAsia"/>
            <w:noProof/>
          </w:rPr>
          <w:t>Giới hạn lưu lượng</w:t>
        </w:r>
        <w:r>
          <w:rPr>
            <w:noProof/>
            <w:webHidden/>
          </w:rPr>
          <w:tab/>
        </w:r>
        <w:r>
          <w:rPr>
            <w:noProof/>
            <w:webHidden/>
          </w:rPr>
          <w:fldChar w:fldCharType="begin"/>
        </w:r>
        <w:r>
          <w:rPr>
            <w:noProof/>
            <w:webHidden/>
          </w:rPr>
          <w:instrText xml:space="preserve"> PAGEREF _Toc237857558 \h </w:instrText>
        </w:r>
        <w:r>
          <w:rPr>
            <w:noProof/>
            <w:webHidden/>
          </w:rPr>
        </w:r>
        <w:r>
          <w:rPr>
            <w:noProof/>
            <w:webHidden/>
          </w:rPr>
          <w:fldChar w:fldCharType="separate"/>
        </w:r>
        <w:r>
          <w:rPr>
            <w:noProof/>
            <w:webHidden/>
          </w:rPr>
          <w:t>61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59" w:history="1">
        <w:r w:rsidRPr="00586E1E">
          <w:rPr>
            <w:rStyle w:val="Hyperlink"/>
            <w:rFonts w:eastAsiaTheme="majorEastAsia"/>
            <w:noProof/>
          </w:rPr>
          <w:t>Nhật ký, giám sát và CORS</w:t>
        </w:r>
        <w:r>
          <w:rPr>
            <w:noProof/>
            <w:webHidden/>
          </w:rPr>
          <w:tab/>
        </w:r>
        <w:r>
          <w:rPr>
            <w:noProof/>
            <w:webHidden/>
          </w:rPr>
          <w:fldChar w:fldCharType="begin"/>
        </w:r>
        <w:r>
          <w:rPr>
            <w:noProof/>
            <w:webHidden/>
          </w:rPr>
          <w:instrText xml:space="preserve"> PAGEREF _Toc237857559 \h </w:instrText>
        </w:r>
        <w:r>
          <w:rPr>
            <w:noProof/>
            <w:webHidden/>
          </w:rPr>
        </w:r>
        <w:r>
          <w:rPr>
            <w:noProof/>
            <w:webHidden/>
          </w:rPr>
          <w:fldChar w:fldCharType="separate"/>
        </w:r>
        <w:r>
          <w:rPr>
            <w:noProof/>
            <w:webHidden/>
          </w:rPr>
          <w:t>62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60" w:history="1">
        <w:r w:rsidRPr="00586E1E">
          <w:rPr>
            <w:rStyle w:val="Hyperlink"/>
            <w:rFonts w:eastAsiaTheme="majorEastAsia"/>
            <w:noProof/>
          </w:rPr>
          <w:t>Quản trị, tài liệu và vận hành</w:t>
        </w:r>
        <w:r>
          <w:rPr>
            <w:noProof/>
            <w:webHidden/>
          </w:rPr>
          <w:tab/>
        </w:r>
        <w:r>
          <w:rPr>
            <w:noProof/>
            <w:webHidden/>
          </w:rPr>
          <w:fldChar w:fldCharType="begin"/>
        </w:r>
        <w:r>
          <w:rPr>
            <w:noProof/>
            <w:webHidden/>
          </w:rPr>
          <w:instrText xml:space="preserve"> PAGEREF _Toc237857560 \h </w:instrText>
        </w:r>
        <w:r>
          <w:rPr>
            <w:noProof/>
            <w:webHidden/>
          </w:rPr>
        </w:r>
        <w:r>
          <w:rPr>
            <w:noProof/>
            <w:webHidden/>
          </w:rPr>
          <w:fldChar w:fldCharType="separate"/>
        </w:r>
        <w:r>
          <w:rPr>
            <w:noProof/>
            <w:webHidden/>
          </w:rPr>
          <w:t>62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61" w:history="1">
        <w:r w:rsidRPr="00586E1E">
          <w:rPr>
            <w:rStyle w:val="Hyperlink"/>
            <w:rFonts w:eastAsiaTheme="majorEastAsia"/>
            <w:noProof/>
          </w:rPr>
          <w:t>Yêu cầu dữ liệu</w:t>
        </w:r>
        <w:r>
          <w:rPr>
            <w:noProof/>
            <w:webHidden/>
          </w:rPr>
          <w:tab/>
        </w:r>
        <w:r>
          <w:rPr>
            <w:noProof/>
            <w:webHidden/>
          </w:rPr>
          <w:fldChar w:fldCharType="begin"/>
        </w:r>
        <w:r>
          <w:rPr>
            <w:noProof/>
            <w:webHidden/>
          </w:rPr>
          <w:instrText xml:space="preserve"> PAGEREF _Toc237857561 \h </w:instrText>
        </w:r>
        <w:r>
          <w:rPr>
            <w:noProof/>
            <w:webHidden/>
          </w:rPr>
        </w:r>
        <w:r>
          <w:rPr>
            <w:noProof/>
            <w:webHidden/>
          </w:rPr>
          <w:fldChar w:fldCharType="separate"/>
        </w:r>
        <w:r>
          <w:rPr>
            <w:noProof/>
            <w:webHidden/>
          </w:rPr>
          <w:t>63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62" w:history="1">
        <w:r w:rsidRPr="00586E1E">
          <w:rPr>
            <w:rStyle w:val="Hyperlink"/>
            <w:rFonts w:eastAsiaTheme="majorEastAsia"/>
            <w:noProof/>
          </w:rPr>
          <w:t>Dữ liệu theo dõi</w:t>
        </w:r>
        <w:r>
          <w:rPr>
            <w:noProof/>
            <w:webHidden/>
          </w:rPr>
          <w:tab/>
        </w:r>
        <w:r>
          <w:rPr>
            <w:noProof/>
            <w:webHidden/>
          </w:rPr>
          <w:fldChar w:fldCharType="begin"/>
        </w:r>
        <w:r>
          <w:rPr>
            <w:noProof/>
            <w:webHidden/>
          </w:rPr>
          <w:instrText xml:space="preserve"> PAGEREF _Toc237857562 \h </w:instrText>
        </w:r>
        <w:r>
          <w:rPr>
            <w:noProof/>
            <w:webHidden/>
          </w:rPr>
        </w:r>
        <w:r>
          <w:rPr>
            <w:noProof/>
            <w:webHidden/>
          </w:rPr>
          <w:fldChar w:fldCharType="separate"/>
        </w:r>
        <w:r>
          <w:rPr>
            <w:noProof/>
            <w:webHidden/>
          </w:rPr>
          <w:t>63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63" w:history="1">
        <w:r w:rsidRPr="00586E1E">
          <w:rPr>
            <w:rStyle w:val="Hyperlink"/>
            <w:rFonts w:eastAsiaTheme="majorEastAsia"/>
            <w:noProof/>
          </w:rPr>
          <w:t>Dữ liệu PostgreSQL</w:t>
        </w:r>
        <w:r>
          <w:rPr>
            <w:noProof/>
            <w:webHidden/>
          </w:rPr>
          <w:tab/>
        </w:r>
        <w:r>
          <w:rPr>
            <w:noProof/>
            <w:webHidden/>
          </w:rPr>
          <w:fldChar w:fldCharType="begin"/>
        </w:r>
        <w:r>
          <w:rPr>
            <w:noProof/>
            <w:webHidden/>
          </w:rPr>
          <w:instrText xml:space="preserve"> PAGEREF _Toc237857563 \h </w:instrText>
        </w:r>
        <w:r>
          <w:rPr>
            <w:noProof/>
            <w:webHidden/>
          </w:rPr>
        </w:r>
        <w:r>
          <w:rPr>
            <w:noProof/>
            <w:webHidden/>
          </w:rPr>
          <w:fldChar w:fldCharType="separate"/>
        </w:r>
        <w:r>
          <w:rPr>
            <w:noProof/>
            <w:webHidden/>
          </w:rPr>
          <w:t>63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64" w:history="1">
        <w:r w:rsidRPr="00586E1E">
          <w:rPr>
            <w:rStyle w:val="Hyperlink"/>
            <w:rFonts w:eastAsiaTheme="majorEastAsia"/>
            <w:noProof/>
          </w:rPr>
          <w:t>Quy tắc nghiệp vụ</w:t>
        </w:r>
        <w:r>
          <w:rPr>
            <w:noProof/>
            <w:webHidden/>
          </w:rPr>
          <w:tab/>
        </w:r>
        <w:r>
          <w:rPr>
            <w:noProof/>
            <w:webHidden/>
          </w:rPr>
          <w:fldChar w:fldCharType="begin"/>
        </w:r>
        <w:r>
          <w:rPr>
            <w:noProof/>
            <w:webHidden/>
          </w:rPr>
          <w:instrText xml:space="preserve"> PAGEREF _Toc237857564 \h </w:instrText>
        </w:r>
        <w:r>
          <w:rPr>
            <w:noProof/>
            <w:webHidden/>
          </w:rPr>
        </w:r>
        <w:r>
          <w:rPr>
            <w:noProof/>
            <w:webHidden/>
          </w:rPr>
          <w:fldChar w:fldCharType="separate"/>
        </w:r>
        <w:r>
          <w:rPr>
            <w:noProof/>
            <w:webHidden/>
          </w:rPr>
          <w:t>64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65" w:history="1">
        <w:r w:rsidRPr="00586E1E">
          <w:rPr>
            <w:rStyle w:val="Hyperlink"/>
            <w:rFonts w:eastAsiaTheme="majorEastAsia"/>
            <w:noProof/>
          </w:rPr>
          <w:t>Yêu cầu phi chức năng</w:t>
        </w:r>
        <w:r>
          <w:rPr>
            <w:noProof/>
            <w:webHidden/>
          </w:rPr>
          <w:tab/>
        </w:r>
        <w:r>
          <w:rPr>
            <w:noProof/>
            <w:webHidden/>
          </w:rPr>
          <w:fldChar w:fldCharType="begin"/>
        </w:r>
        <w:r>
          <w:rPr>
            <w:noProof/>
            <w:webHidden/>
          </w:rPr>
          <w:instrText xml:space="preserve"> PAGEREF _Toc237857565 \h </w:instrText>
        </w:r>
        <w:r>
          <w:rPr>
            <w:noProof/>
            <w:webHidden/>
          </w:rPr>
        </w:r>
        <w:r>
          <w:rPr>
            <w:noProof/>
            <w:webHidden/>
          </w:rPr>
          <w:fldChar w:fldCharType="separate"/>
        </w:r>
        <w:r>
          <w:rPr>
            <w:noProof/>
            <w:webHidden/>
          </w:rPr>
          <w:t>65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66" w:history="1">
        <w:r w:rsidRPr="00586E1E">
          <w:rPr>
            <w:rStyle w:val="Hyperlink"/>
            <w:rFonts w:eastAsiaTheme="majorEastAsia"/>
            <w:noProof/>
          </w:rPr>
          <w:t>5.7.1. Liên kết kiểm thử và truy vết</w:t>
        </w:r>
        <w:r>
          <w:rPr>
            <w:noProof/>
            <w:webHidden/>
          </w:rPr>
          <w:tab/>
        </w:r>
        <w:r>
          <w:rPr>
            <w:noProof/>
            <w:webHidden/>
          </w:rPr>
          <w:fldChar w:fldCharType="begin"/>
        </w:r>
        <w:r>
          <w:rPr>
            <w:noProof/>
            <w:webHidden/>
          </w:rPr>
          <w:instrText xml:space="preserve"> PAGEREF _Toc237857566 \h </w:instrText>
        </w:r>
        <w:r>
          <w:rPr>
            <w:noProof/>
            <w:webHidden/>
          </w:rPr>
        </w:r>
        <w:r>
          <w:rPr>
            <w:noProof/>
            <w:webHidden/>
          </w:rPr>
          <w:fldChar w:fldCharType="separate"/>
        </w:r>
        <w:r>
          <w:rPr>
            <w:noProof/>
            <w:webHidden/>
          </w:rPr>
          <w:t>67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567" w:history="1">
        <w:r w:rsidRPr="00586E1E">
          <w:rPr>
            <w:rStyle w:val="Hyperlink"/>
            <w:rFonts w:eastAsiaTheme="majorEastAsia"/>
            <w:noProof/>
          </w:rPr>
          <w:t>5.8. Quy tắc nghiệp vụ chung của phân hệ</w:t>
        </w:r>
        <w:r>
          <w:rPr>
            <w:noProof/>
            <w:webHidden/>
          </w:rPr>
          <w:tab/>
        </w:r>
        <w:r>
          <w:rPr>
            <w:noProof/>
            <w:webHidden/>
          </w:rPr>
          <w:fldChar w:fldCharType="begin"/>
        </w:r>
        <w:r>
          <w:rPr>
            <w:noProof/>
            <w:webHidden/>
          </w:rPr>
          <w:instrText xml:space="preserve"> PAGEREF _Toc237857567 \h </w:instrText>
        </w:r>
        <w:r>
          <w:rPr>
            <w:noProof/>
            <w:webHidden/>
          </w:rPr>
        </w:r>
        <w:r>
          <w:rPr>
            <w:noProof/>
            <w:webHidden/>
          </w:rPr>
          <w:fldChar w:fldCharType="separate"/>
        </w:r>
        <w:r>
          <w:rPr>
            <w:noProof/>
            <w:webHidden/>
          </w:rPr>
          <w:t>67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568" w:history="1">
        <w:r w:rsidRPr="00586E1E">
          <w:rPr>
            <w:rStyle w:val="Hyperlink"/>
            <w:rFonts w:eastAsiaTheme="majorEastAsia"/>
            <w:noProof/>
          </w:rPr>
          <w:t>5.9. Luồng xử lý và ngoại lệ chung</w:t>
        </w:r>
        <w:r>
          <w:rPr>
            <w:noProof/>
            <w:webHidden/>
          </w:rPr>
          <w:tab/>
        </w:r>
        <w:r>
          <w:rPr>
            <w:noProof/>
            <w:webHidden/>
          </w:rPr>
          <w:fldChar w:fldCharType="begin"/>
        </w:r>
        <w:r>
          <w:rPr>
            <w:noProof/>
            <w:webHidden/>
          </w:rPr>
          <w:instrText xml:space="preserve"> PAGEREF _Toc237857568 \h </w:instrText>
        </w:r>
        <w:r>
          <w:rPr>
            <w:noProof/>
            <w:webHidden/>
          </w:rPr>
        </w:r>
        <w:r>
          <w:rPr>
            <w:noProof/>
            <w:webHidden/>
          </w:rPr>
          <w:fldChar w:fldCharType="separate"/>
        </w:r>
        <w:r>
          <w:rPr>
            <w:noProof/>
            <w:webHidden/>
          </w:rPr>
          <w:t>67</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569" w:history="1">
        <w:r w:rsidRPr="00586E1E">
          <w:rPr>
            <w:rStyle w:val="Hyperlink"/>
            <w:rFonts w:eastAsiaTheme="majorEastAsia"/>
            <w:noProof/>
          </w:rPr>
          <w:t>6. Phân Hệ Cảnh Báo Và Tiện Ích Hỗ Trợ</w:t>
        </w:r>
        <w:r>
          <w:rPr>
            <w:noProof/>
            <w:webHidden/>
          </w:rPr>
          <w:tab/>
        </w:r>
        <w:r>
          <w:rPr>
            <w:noProof/>
            <w:webHidden/>
          </w:rPr>
          <w:fldChar w:fldCharType="begin"/>
        </w:r>
        <w:r>
          <w:rPr>
            <w:noProof/>
            <w:webHidden/>
          </w:rPr>
          <w:instrText xml:space="preserve"> PAGEREF _Toc237857569 \h </w:instrText>
        </w:r>
        <w:r>
          <w:rPr>
            <w:noProof/>
            <w:webHidden/>
          </w:rPr>
        </w:r>
        <w:r>
          <w:rPr>
            <w:noProof/>
            <w:webHidden/>
          </w:rPr>
          <w:fldChar w:fldCharType="separate"/>
        </w:r>
        <w:r>
          <w:rPr>
            <w:noProof/>
            <w:webHidden/>
          </w:rPr>
          <w:t>67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570" w:history="1">
        <w:r w:rsidRPr="00586E1E">
          <w:rPr>
            <w:rStyle w:val="Hyperlink"/>
            <w:rFonts w:eastAsiaTheme="majorEastAsia"/>
            <w:noProof/>
          </w:rPr>
          <w:t>6.1. Mục tiêu và phạm vi phân hệ</w:t>
        </w:r>
        <w:r>
          <w:rPr>
            <w:noProof/>
            <w:webHidden/>
          </w:rPr>
          <w:tab/>
        </w:r>
        <w:r>
          <w:rPr>
            <w:noProof/>
            <w:webHidden/>
          </w:rPr>
          <w:fldChar w:fldCharType="begin"/>
        </w:r>
        <w:r>
          <w:rPr>
            <w:noProof/>
            <w:webHidden/>
          </w:rPr>
          <w:instrText xml:space="preserve"> PAGEREF _Toc237857570 \h </w:instrText>
        </w:r>
        <w:r>
          <w:rPr>
            <w:noProof/>
            <w:webHidden/>
          </w:rPr>
        </w:r>
        <w:r>
          <w:rPr>
            <w:noProof/>
            <w:webHidden/>
          </w:rPr>
          <w:fldChar w:fldCharType="separate"/>
        </w:r>
        <w:r>
          <w:rPr>
            <w:noProof/>
            <w:webHidden/>
          </w:rPr>
          <w:t>67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571" w:history="1">
        <w:r w:rsidRPr="00586E1E">
          <w:rPr>
            <w:rStyle w:val="Hyperlink"/>
            <w:rFonts w:eastAsiaTheme="majorEastAsia"/>
            <w:noProof/>
          </w:rPr>
          <w:t>6.2. Danh mục yêu cầu chức năng</w:t>
        </w:r>
        <w:r>
          <w:rPr>
            <w:noProof/>
            <w:webHidden/>
          </w:rPr>
          <w:tab/>
        </w:r>
        <w:r>
          <w:rPr>
            <w:noProof/>
            <w:webHidden/>
          </w:rPr>
          <w:fldChar w:fldCharType="begin"/>
        </w:r>
        <w:r>
          <w:rPr>
            <w:noProof/>
            <w:webHidden/>
          </w:rPr>
          <w:instrText xml:space="preserve"> PAGEREF _Toc237857571 \h </w:instrText>
        </w:r>
        <w:r>
          <w:rPr>
            <w:noProof/>
            <w:webHidden/>
          </w:rPr>
        </w:r>
        <w:r>
          <w:rPr>
            <w:noProof/>
            <w:webHidden/>
          </w:rPr>
          <w:fldChar w:fldCharType="separate"/>
        </w:r>
        <w:r>
          <w:rPr>
            <w:noProof/>
            <w:webHidden/>
          </w:rPr>
          <w:t>67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572" w:history="1">
        <w:r w:rsidRPr="00586E1E">
          <w:rPr>
            <w:rStyle w:val="Hyperlink"/>
            <w:rFonts w:eastAsiaTheme="majorEastAsia"/>
            <w:noProof/>
          </w:rPr>
          <w:t>6.3. Đặc tả chi tiết FR-ALT-001 – Hệ thống cảnh báo thông minh đa kịch bản</w:t>
        </w:r>
        <w:r>
          <w:rPr>
            <w:noProof/>
            <w:webHidden/>
          </w:rPr>
          <w:tab/>
        </w:r>
        <w:r>
          <w:rPr>
            <w:noProof/>
            <w:webHidden/>
          </w:rPr>
          <w:fldChar w:fldCharType="begin"/>
        </w:r>
        <w:r>
          <w:rPr>
            <w:noProof/>
            <w:webHidden/>
          </w:rPr>
          <w:instrText xml:space="preserve"> PAGEREF _Toc237857572 \h </w:instrText>
        </w:r>
        <w:r>
          <w:rPr>
            <w:noProof/>
            <w:webHidden/>
          </w:rPr>
        </w:r>
        <w:r>
          <w:rPr>
            <w:noProof/>
            <w:webHidden/>
          </w:rPr>
          <w:fldChar w:fldCharType="separate"/>
        </w:r>
        <w:r>
          <w:rPr>
            <w:noProof/>
            <w:webHidden/>
          </w:rPr>
          <w:t>68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73" w:history="1">
        <w:r w:rsidRPr="00586E1E">
          <w:rPr>
            <w:rStyle w:val="Hyperlink"/>
            <w:rFonts w:eastAsiaTheme="majorEastAsia"/>
            <w:noProof/>
          </w:rPr>
          <w:t>6.3.1. Tác nhân và thành phần</w:t>
        </w:r>
        <w:r>
          <w:rPr>
            <w:noProof/>
            <w:webHidden/>
          </w:rPr>
          <w:tab/>
        </w:r>
        <w:r>
          <w:rPr>
            <w:noProof/>
            <w:webHidden/>
          </w:rPr>
          <w:fldChar w:fldCharType="begin"/>
        </w:r>
        <w:r>
          <w:rPr>
            <w:noProof/>
            <w:webHidden/>
          </w:rPr>
          <w:instrText xml:space="preserve"> PAGEREF _Toc237857573 \h </w:instrText>
        </w:r>
        <w:r>
          <w:rPr>
            <w:noProof/>
            <w:webHidden/>
          </w:rPr>
        </w:r>
        <w:r>
          <w:rPr>
            <w:noProof/>
            <w:webHidden/>
          </w:rPr>
          <w:fldChar w:fldCharType="separate"/>
        </w:r>
        <w:r>
          <w:rPr>
            <w:noProof/>
            <w:webHidden/>
          </w:rPr>
          <w:t>68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74" w:history="1">
        <w:r w:rsidRPr="00586E1E">
          <w:rPr>
            <w:rStyle w:val="Hyperlink"/>
            <w:rFonts w:eastAsiaTheme="majorEastAsia"/>
            <w:noProof/>
          </w:rPr>
          <w:t>6.3.2. Luồng xử lý</w:t>
        </w:r>
        <w:r>
          <w:rPr>
            <w:noProof/>
            <w:webHidden/>
          </w:rPr>
          <w:tab/>
        </w:r>
        <w:r>
          <w:rPr>
            <w:noProof/>
            <w:webHidden/>
          </w:rPr>
          <w:fldChar w:fldCharType="begin"/>
        </w:r>
        <w:r>
          <w:rPr>
            <w:noProof/>
            <w:webHidden/>
          </w:rPr>
          <w:instrText xml:space="preserve"> PAGEREF _Toc237857574 \h </w:instrText>
        </w:r>
        <w:r>
          <w:rPr>
            <w:noProof/>
            <w:webHidden/>
          </w:rPr>
        </w:r>
        <w:r>
          <w:rPr>
            <w:noProof/>
            <w:webHidden/>
          </w:rPr>
          <w:fldChar w:fldCharType="separate"/>
        </w:r>
        <w:r>
          <w:rPr>
            <w:noProof/>
            <w:webHidden/>
          </w:rPr>
          <w:t>69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75" w:history="1">
        <w:r w:rsidRPr="00586E1E">
          <w:rPr>
            <w:rStyle w:val="Hyperlink"/>
            <w:rFonts w:eastAsiaTheme="majorEastAsia"/>
            <w:noProof/>
          </w:rPr>
          <w:t>6.3.3. Trạng thái và dữ liệu</w:t>
        </w:r>
        <w:r>
          <w:rPr>
            <w:noProof/>
            <w:webHidden/>
          </w:rPr>
          <w:tab/>
        </w:r>
        <w:r>
          <w:rPr>
            <w:noProof/>
            <w:webHidden/>
          </w:rPr>
          <w:fldChar w:fldCharType="begin"/>
        </w:r>
        <w:r>
          <w:rPr>
            <w:noProof/>
            <w:webHidden/>
          </w:rPr>
          <w:instrText xml:space="preserve"> PAGEREF _Toc237857575 \h </w:instrText>
        </w:r>
        <w:r>
          <w:rPr>
            <w:noProof/>
            <w:webHidden/>
          </w:rPr>
        </w:r>
        <w:r>
          <w:rPr>
            <w:noProof/>
            <w:webHidden/>
          </w:rPr>
          <w:fldChar w:fldCharType="separate"/>
        </w:r>
        <w:r>
          <w:rPr>
            <w:noProof/>
            <w:webHidden/>
          </w:rPr>
          <w:t>69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76" w:history="1">
        <w:r w:rsidRPr="00586E1E">
          <w:rPr>
            <w:rStyle w:val="Hyperlink"/>
            <w:rFonts w:eastAsiaTheme="majorEastAsia"/>
            <w:noProof/>
          </w:rPr>
          <w:t>6.3.4. Yêu cầu chức năng</w:t>
        </w:r>
        <w:r>
          <w:rPr>
            <w:noProof/>
            <w:webHidden/>
          </w:rPr>
          <w:tab/>
        </w:r>
        <w:r>
          <w:rPr>
            <w:noProof/>
            <w:webHidden/>
          </w:rPr>
          <w:fldChar w:fldCharType="begin"/>
        </w:r>
        <w:r>
          <w:rPr>
            <w:noProof/>
            <w:webHidden/>
          </w:rPr>
          <w:instrText xml:space="preserve"> PAGEREF _Toc237857576 \h </w:instrText>
        </w:r>
        <w:r>
          <w:rPr>
            <w:noProof/>
            <w:webHidden/>
          </w:rPr>
        </w:r>
        <w:r>
          <w:rPr>
            <w:noProof/>
            <w:webHidden/>
          </w:rPr>
          <w:fldChar w:fldCharType="separate"/>
        </w:r>
        <w:r>
          <w:rPr>
            <w:noProof/>
            <w:webHidden/>
          </w:rPr>
          <w:t>70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77" w:history="1">
        <w:r w:rsidRPr="00586E1E">
          <w:rPr>
            <w:rStyle w:val="Hyperlink"/>
            <w:rFonts w:eastAsiaTheme="majorEastAsia"/>
            <w:noProof/>
          </w:rPr>
          <w:t>6.3.5. Quy tắc nghiệp vụ</w:t>
        </w:r>
        <w:r>
          <w:rPr>
            <w:noProof/>
            <w:webHidden/>
          </w:rPr>
          <w:tab/>
        </w:r>
        <w:r>
          <w:rPr>
            <w:noProof/>
            <w:webHidden/>
          </w:rPr>
          <w:fldChar w:fldCharType="begin"/>
        </w:r>
        <w:r>
          <w:rPr>
            <w:noProof/>
            <w:webHidden/>
          </w:rPr>
          <w:instrText xml:space="preserve"> PAGEREF _Toc237857577 \h </w:instrText>
        </w:r>
        <w:r>
          <w:rPr>
            <w:noProof/>
            <w:webHidden/>
          </w:rPr>
        </w:r>
        <w:r>
          <w:rPr>
            <w:noProof/>
            <w:webHidden/>
          </w:rPr>
          <w:fldChar w:fldCharType="separate"/>
        </w:r>
        <w:r>
          <w:rPr>
            <w:noProof/>
            <w:webHidden/>
          </w:rPr>
          <w:t>71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78" w:history="1">
        <w:r w:rsidRPr="00586E1E">
          <w:rPr>
            <w:rStyle w:val="Hyperlink"/>
            <w:rFonts w:eastAsiaTheme="majorEastAsia"/>
            <w:noProof/>
          </w:rPr>
          <w:t>6.3.6. Yêu cầu phi chức năng</w:t>
        </w:r>
        <w:r>
          <w:rPr>
            <w:noProof/>
            <w:webHidden/>
          </w:rPr>
          <w:tab/>
        </w:r>
        <w:r>
          <w:rPr>
            <w:noProof/>
            <w:webHidden/>
          </w:rPr>
          <w:fldChar w:fldCharType="begin"/>
        </w:r>
        <w:r>
          <w:rPr>
            <w:noProof/>
            <w:webHidden/>
          </w:rPr>
          <w:instrText xml:space="preserve"> PAGEREF _Toc237857578 \h </w:instrText>
        </w:r>
        <w:r>
          <w:rPr>
            <w:noProof/>
            <w:webHidden/>
          </w:rPr>
        </w:r>
        <w:r>
          <w:rPr>
            <w:noProof/>
            <w:webHidden/>
          </w:rPr>
          <w:fldChar w:fldCharType="separate"/>
        </w:r>
        <w:r>
          <w:rPr>
            <w:noProof/>
            <w:webHidden/>
          </w:rPr>
          <w:t>71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79" w:history="1">
        <w:r w:rsidRPr="00586E1E">
          <w:rPr>
            <w:rStyle w:val="Hyperlink"/>
            <w:rFonts w:eastAsiaTheme="majorEastAsia"/>
            <w:noProof/>
          </w:rPr>
          <w:t>6.3.7. Tiêu chí nghiệm thu và truy vết</w:t>
        </w:r>
        <w:r>
          <w:rPr>
            <w:noProof/>
            <w:webHidden/>
          </w:rPr>
          <w:tab/>
        </w:r>
        <w:r>
          <w:rPr>
            <w:noProof/>
            <w:webHidden/>
          </w:rPr>
          <w:fldChar w:fldCharType="begin"/>
        </w:r>
        <w:r>
          <w:rPr>
            <w:noProof/>
            <w:webHidden/>
          </w:rPr>
          <w:instrText xml:space="preserve"> PAGEREF _Toc237857579 \h </w:instrText>
        </w:r>
        <w:r>
          <w:rPr>
            <w:noProof/>
            <w:webHidden/>
          </w:rPr>
        </w:r>
        <w:r>
          <w:rPr>
            <w:noProof/>
            <w:webHidden/>
          </w:rPr>
          <w:fldChar w:fldCharType="separate"/>
        </w:r>
        <w:r>
          <w:rPr>
            <w:noProof/>
            <w:webHidden/>
          </w:rPr>
          <w:t>72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580" w:history="1">
        <w:r w:rsidRPr="00586E1E">
          <w:rPr>
            <w:rStyle w:val="Hyperlink"/>
            <w:rFonts w:eastAsiaTheme="majorEastAsia"/>
            <w:noProof/>
          </w:rPr>
          <w:t>6.4. Đặc tả chi tiết FR-ALT-002 – Quản lý thông tin KHB quân sự và sử dụng vùng trời</w:t>
        </w:r>
        <w:r>
          <w:rPr>
            <w:noProof/>
            <w:webHidden/>
          </w:rPr>
          <w:tab/>
        </w:r>
        <w:r>
          <w:rPr>
            <w:noProof/>
            <w:webHidden/>
          </w:rPr>
          <w:fldChar w:fldCharType="begin"/>
        </w:r>
        <w:r>
          <w:rPr>
            <w:noProof/>
            <w:webHidden/>
          </w:rPr>
          <w:instrText xml:space="preserve"> PAGEREF _Toc237857580 \h </w:instrText>
        </w:r>
        <w:r>
          <w:rPr>
            <w:noProof/>
            <w:webHidden/>
          </w:rPr>
        </w:r>
        <w:r>
          <w:rPr>
            <w:noProof/>
            <w:webHidden/>
          </w:rPr>
          <w:fldChar w:fldCharType="separate"/>
        </w:r>
        <w:r>
          <w:rPr>
            <w:noProof/>
            <w:webHidden/>
          </w:rPr>
          <w:t>73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81" w:history="1">
        <w:r w:rsidRPr="00586E1E">
          <w:rPr>
            <w:rStyle w:val="Hyperlink"/>
            <w:rFonts w:eastAsiaTheme="majorEastAsia"/>
            <w:noProof/>
          </w:rPr>
          <w:t>Thông tin chung</w:t>
        </w:r>
        <w:r>
          <w:rPr>
            <w:noProof/>
            <w:webHidden/>
          </w:rPr>
          <w:tab/>
        </w:r>
        <w:r>
          <w:rPr>
            <w:noProof/>
            <w:webHidden/>
          </w:rPr>
          <w:fldChar w:fldCharType="begin"/>
        </w:r>
        <w:r>
          <w:rPr>
            <w:noProof/>
            <w:webHidden/>
          </w:rPr>
          <w:instrText xml:space="preserve"> PAGEREF _Toc237857581 \h </w:instrText>
        </w:r>
        <w:r>
          <w:rPr>
            <w:noProof/>
            <w:webHidden/>
          </w:rPr>
        </w:r>
        <w:r>
          <w:rPr>
            <w:noProof/>
            <w:webHidden/>
          </w:rPr>
          <w:fldChar w:fldCharType="separate"/>
        </w:r>
        <w:r>
          <w:rPr>
            <w:noProof/>
            <w:webHidden/>
          </w:rPr>
          <w:t>73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82" w:history="1">
        <w:r w:rsidRPr="00586E1E">
          <w:rPr>
            <w:rStyle w:val="Hyperlink"/>
            <w:rFonts w:eastAsiaTheme="majorEastAsia"/>
            <w:noProof/>
          </w:rPr>
          <w:t>Mục đích và phạm vi</w:t>
        </w:r>
        <w:r>
          <w:rPr>
            <w:noProof/>
            <w:webHidden/>
          </w:rPr>
          <w:tab/>
        </w:r>
        <w:r>
          <w:rPr>
            <w:noProof/>
            <w:webHidden/>
          </w:rPr>
          <w:fldChar w:fldCharType="begin"/>
        </w:r>
        <w:r>
          <w:rPr>
            <w:noProof/>
            <w:webHidden/>
          </w:rPr>
          <w:instrText xml:space="preserve"> PAGEREF _Toc237857582 \h </w:instrText>
        </w:r>
        <w:r>
          <w:rPr>
            <w:noProof/>
            <w:webHidden/>
          </w:rPr>
        </w:r>
        <w:r>
          <w:rPr>
            <w:noProof/>
            <w:webHidden/>
          </w:rPr>
          <w:fldChar w:fldCharType="separate"/>
        </w:r>
        <w:r>
          <w:rPr>
            <w:noProof/>
            <w:webHidden/>
          </w:rPr>
          <w:t>73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83" w:history="1">
        <w:r w:rsidRPr="00586E1E">
          <w:rPr>
            <w:rStyle w:val="Hyperlink"/>
            <w:rFonts w:eastAsiaTheme="majorEastAsia"/>
            <w:noProof/>
          </w:rPr>
          <w:t>Vai trò và phân quyền</w:t>
        </w:r>
        <w:r>
          <w:rPr>
            <w:noProof/>
            <w:webHidden/>
          </w:rPr>
          <w:tab/>
        </w:r>
        <w:r>
          <w:rPr>
            <w:noProof/>
            <w:webHidden/>
          </w:rPr>
          <w:fldChar w:fldCharType="begin"/>
        </w:r>
        <w:r>
          <w:rPr>
            <w:noProof/>
            <w:webHidden/>
          </w:rPr>
          <w:instrText xml:space="preserve"> PAGEREF _Toc237857583 \h </w:instrText>
        </w:r>
        <w:r>
          <w:rPr>
            <w:noProof/>
            <w:webHidden/>
          </w:rPr>
        </w:r>
        <w:r>
          <w:rPr>
            <w:noProof/>
            <w:webHidden/>
          </w:rPr>
          <w:fldChar w:fldCharType="separate"/>
        </w:r>
        <w:r>
          <w:rPr>
            <w:noProof/>
            <w:webHidden/>
          </w:rPr>
          <w:t>74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84" w:history="1">
        <w:r w:rsidRPr="00586E1E">
          <w:rPr>
            <w:rStyle w:val="Hyperlink"/>
            <w:rFonts w:eastAsiaTheme="majorEastAsia"/>
            <w:noProof/>
          </w:rPr>
          <w:t>Trạng thái và luồng xử lý</w:t>
        </w:r>
        <w:r>
          <w:rPr>
            <w:noProof/>
            <w:webHidden/>
          </w:rPr>
          <w:tab/>
        </w:r>
        <w:r>
          <w:rPr>
            <w:noProof/>
            <w:webHidden/>
          </w:rPr>
          <w:fldChar w:fldCharType="begin"/>
        </w:r>
        <w:r>
          <w:rPr>
            <w:noProof/>
            <w:webHidden/>
          </w:rPr>
          <w:instrText xml:space="preserve"> PAGEREF _Toc237857584 \h </w:instrText>
        </w:r>
        <w:r>
          <w:rPr>
            <w:noProof/>
            <w:webHidden/>
          </w:rPr>
        </w:r>
        <w:r>
          <w:rPr>
            <w:noProof/>
            <w:webHidden/>
          </w:rPr>
          <w:fldChar w:fldCharType="separate"/>
        </w:r>
        <w:r>
          <w:rPr>
            <w:noProof/>
            <w:webHidden/>
          </w:rPr>
          <w:t>74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85" w:history="1">
        <w:r w:rsidRPr="00586E1E">
          <w:rPr>
            <w:rStyle w:val="Hyperlink"/>
            <w:rFonts w:eastAsiaTheme="majorEastAsia"/>
            <w:noProof/>
          </w:rPr>
          <w:t>Chức năng tạo Live Fire Message</w:t>
        </w:r>
        <w:r>
          <w:rPr>
            <w:noProof/>
            <w:webHidden/>
          </w:rPr>
          <w:tab/>
        </w:r>
        <w:r>
          <w:rPr>
            <w:noProof/>
            <w:webHidden/>
          </w:rPr>
          <w:fldChar w:fldCharType="begin"/>
        </w:r>
        <w:r>
          <w:rPr>
            <w:noProof/>
            <w:webHidden/>
          </w:rPr>
          <w:instrText xml:space="preserve"> PAGEREF _Toc237857585 \h </w:instrText>
        </w:r>
        <w:r>
          <w:rPr>
            <w:noProof/>
            <w:webHidden/>
          </w:rPr>
        </w:r>
        <w:r>
          <w:rPr>
            <w:noProof/>
            <w:webHidden/>
          </w:rPr>
          <w:fldChar w:fldCharType="separate"/>
        </w:r>
        <w:r>
          <w:rPr>
            <w:noProof/>
            <w:webHidden/>
          </w:rPr>
          <w:t>74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86" w:history="1">
        <w:r w:rsidRPr="00586E1E">
          <w:rPr>
            <w:rStyle w:val="Hyperlink"/>
            <w:rFonts w:eastAsiaTheme="majorEastAsia"/>
            <w:noProof/>
          </w:rPr>
          <w:t>Thông tin chức năng</w:t>
        </w:r>
        <w:r>
          <w:rPr>
            <w:noProof/>
            <w:webHidden/>
          </w:rPr>
          <w:tab/>
        </w:r>
        <w:r>
          <w:rPr>
            <w:noProof/>
            <w:webHidden/>
          </w:rPr>
          <w:fldChar w:fldCharType="begin"/>
        </w:r>
        <w:r>
          <w:rPr>
            <w:noProof/>
            <w:webHidden/>
          </w:rPr>
          <w:instrText xml:space="preserve"> PAGEREF _Toc237857586 \h </w:instrText>
        </w:r>
        <w:r>
          <w:rPr>
            <w:noProof/>
            <w:webHidden/>
          </w:rPr>
        </w:r>
        <w:r>
          <w:rPr>
            <w:noProof/>
            <w:webHidden/>
          </w:rPr>
          <w:fldChar w:fldCharType="separate"/>
        </w:r>
        <w:r>
          <w:rPr>
            <w:noProof/>
            <w:webHidden/>
          </w:rPr>
          <w:t>74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87" w:history="1">
        <w:r w:rsidRPr="00586E1E">
          <w:rPr>
            <w:rStyle w:val="Hyperlink"/>
            <w:rFonts w:eastAsiaTheme="majorEastAsia"/>
            <w:noProof/>
          </w:rPr>
          <w:t>Tra cứu điện văn</w:t>
        </w:r>
        <w:r>
          <w:rPr>
            <w:noProof/>
            <w:webHidden/>
          </w:rPr>
          <w:tab/>
        </w:r>
        <w:r>
          <w:rPr>
            <w:noProof/>
            <w:webHidden/>
          </w:rPr>
          <w:fldChar w:fldCharType="begin"/>
        </w:r>
        <w:r>
          <w:rPr>
            <w:noProof/>
            <w:webHidden/>
          </w:rPr>
          <w:instrText xml:space="preserve"> PAGEREF _Toc237857587 \h </w:instrText>
        </w:r>
        <w:r>
          <w:rPr>
            <w:noProof/>
            <w:webHidden/>
          </w:rPr>
        </w:r>
        <w:r>
          <w:rPr>
            <w:noProof/>
            <w:webHidden/>
          </w:rPr>
          <w:fldChar w:fldCharType="separate"/>
        </w:r>
        <w:r>
          <w:rPr>
            <w:noProof/>
            <w:webHidden/>
          </w:rPr>
          <w:t>74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88" w:history="1">
        <w:r w:rsidRPr="00586E1E">
          <w:rPr>
            <w:rStyle w:val="Hyperlink"/>
            <w:rFonts w:eastAsiaTheme="majorEastAsia"/>
            <w:noProof/>
          </w:rPr>
          <w:t>Dữ liệu điện văn</w:t>
        </w:r>
        <w:r>
          <w:rPr>
            <w:noProof/>
            <w:webHidden/>
          </w:rPr>
          <w:tab/>
        </w:r>
        <w:r>
          <w:rPr>
            <w:noProof/>
            <w:webHidden/>
          </w:rPr>
          <w:fldChar w:fldCharType="begin"/>
        </w:r>
        <w:r>
          <w:rPr>
            <w:noProof/>
            <w:webHidden/>
          </w:rPr>
          <w:instrText xml:space="preserve"> PAGEREF _Toc237857588 \h </w:instrText>
        </w:r>
        <w:r>
          <w:rPr>
            <w:noProof/>
            <w:webHidden/>
          </w:rPr>
        </w:r>
        <w:r>
          <w:rPr>
            <w:noProof/>
            <w:webHidden/>
          </w:rPr>
          <w:fldChar w:fldCharType="separate"/>
        </w:r>
        <w:r>
          <w:rPr>
            <w:noProof/>
            <w:webHidden/>
          </w:rPr>
          <w:t>75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89" w:history="1">
        <w:r w:rsidRPr="00586E1E">
          <w:rPr>
            <w:rStyle w:val="Hyperlink"/>
            <w:rFonts w:eastAsiaTheme="majorEastAsia"/>
            <w:noProof/>
          </w:rPr>
          <w:t>Xem trước nội dung</w:t>
        </w:r>
        <w:r>
          <w:rPr>
            <w:noProof/>
            <w:webHidden/>
          </w:rPr>
          <w:tab/>
        </w:r>
        <w:r>
          <w:rPr>
            <w:noProof/>
            <w:webHidden/>
          </w:rPr>
          <w:fldChar w:fldCharType="begin"/>
        </w:r>
        <w:r>
          <w:rPr>
            <w:noProof/>
            <w:webHidden/>
          </w:rPr>
          <w:instrText xml:space="preserve"> PAGEREF _Toc237857589 \h </w:instrText>
        </w:r>
        <w:r>
          <w:rPr>
            <w:noProof/>
            <w:webHidden/>
          </w:rPr>
        </w:r>
        <w:r>
          <w:rPr>
            <w:noProof/>
            <w:webHidden/>
          </w:rPr>
          <w:fldChar w:fldCharType="separate"/>
        </w:r>
        <w:r>
          <w:rPr>
            <w:noProof/>
            <w:webHidden/>
          </w:rPr>
          <w:t>75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0" w:history="1">
        <w:r w:rsidRPr="00586E1E">
          <w:rPr>
            <w:rStyle w:val="Hyperlink"/>
            <w:rFonts w:eastAsiaTheme="majorEastAsia"/>
            <w:noProof/>
          </w:rPr>
          <w:t>Lưu nháp và gửi duyệt</w:t>
        </w:r>
        <w:r>
          <w:rPr>
            <w:noProof/>
            <w:webHidden/>
          </w:rPr>
          <w:tab/>
        </w:r>
        <w:r>
          <w:rPr>
            <w:noProof/>
            <w:webHidden/>
          </w:rPr>
          <w:fldChar w:fldCharType="begin"/>
        </w:r>
        <w:r>
          <w:rPr>
            <w:noProof/>
            <w:webHidden/>
          </w:rPr>
          <w:instrText xml:space="preserve"> PAGEREF _Toc237857590 \h </w:instrText>
        </w:r>
        <w:r>
          <w:rPr>
            <w:noProof/>
            <w:webHidden/>
          </w:rPr>
        </w:r>
        <w:r>
          <w:rPr>
            <w:noProof/>
            <w:webHidden/>
          </w:rPr>
          <w:fldChar w:fldCharType="separate"/>
        </w:r>
        <w:r>
          <w:rPr>
            <w:noProof/>
            <w:webHidden/>
          </w:rPr>
          <w:t>75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1" w:history="1">
        <w:r w:rsidRPr="00586E1E">
          <w:rPr>
            <w:rStyle w:val="Hyperlink"/>
            <w:rFonts w:eastAsiaTheme="majorEastAsia"/>
            <w:noProof/>
          </w:rPr>
          <w:t>Chức năng Approve Live Fire Message</w:t>
        </w:r>
        <w:r>
          <w:rPr>
            <w:noProof/>
            <w:webHidden/>
          </w:rPr>
          <w:tab/>
        </w:r>
        <w:r>
          <w:rPr>
            <w:noProof/>
            <w:webHidden/>
          </w:rPr>
          <w:fldChar w:fldCharType="begin"/>
        </w:r>
        <w:r>
          <w:rPr>
            <w:noProof/>
            <w:webHidden/>
          </w:rPr>
          <w:instrText xml:space="preserve"> PAGEREF _Toc237857591 \h </w:instrText>
        </w:r>
        <w:r>
          <w:rPr>
            <w:noProof/>
            <w:webHidden/>
          </w:rPr>
        </w:r>
        <w:r>
          <w:rPr>
            <w:noProof/>
            <w:webHidden/>
          </w:rPr>
          <w:fldChar w:fldCharType="separate"/>
        </w:r>
        <w:r>
          <w:rPr>
            <w:noProof/>
            <w:webHidden/>
          </w:rPr>
          <w:t>75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2" w:history="1">
        <w:r w:rsidRPr="00586E1E">
          <w:rPr>
            <w:rStyle w:val="Hyperlink"/>
            <w:rFonts w:eastAsiaTheme="majorEastAsia"/>
            <w:noProof/>
          </w:rPr>
          <w:t>Tra cứu và xem chi tiết</w:t>
        </w:r>
        <w:r>
          <w:rPr>
            <w:noProof/>
            <w:webHidden/>
          </w:rPr>
          <w:tab/>
        </w:r>
        <w:r>
          <w:rPr>
            <w:noProof/>
            <w:webHidden/>
          </w:rPr>
          <w:fldChar w:fldCharType="begin"/>
        </w:r>
        <w:r>
          <w:rPr>
            <w:noProof/>
            <w:webHidden/>
          </w:rPr>
          <w:instrText xml:space="preserve"> PAGEREF _Toc237857592 \h </w:instrText>
        </w:r>
        <w:r>
          <w:rPr>
            <w:noProof/>
            <w:webHidden/>
          </w:rPr>
        </w:r>
        <w:r>
          <w:rPr>
            <w:noProof/>
            <w:webHidden/>
          </w:rPr>
          <w:fldChar w:fldCharType="separate"/>
        </w:r>
        <w:r>
          <w:rPr>
            <w:noProof/>
            <w:webHidden/>
          </w:rPr>
          <w:t>75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3" w:history="1">
        <w:r w:rsidRPr="00586E1E">
          <w:rPr>
            <w:rStyle w:val="Hyperlink"/>
            <w:rFonts w:eastAsiaTheme="majorEastAsia"/>
            <w:noProof/>
          </w:rPr>
          <w:t>Duyệt và từ chối</w:t>
        </w:r>
        <w:r>
          <w:rPr>
            <w:noProof/>
            <w:webHidden/>
          </w:rPr>
          <w:tab/>
        </w:r>
        <w:r>
          <w:rPr>
            <w:noProof/>
            <w:webHidden/>
          </w:rPr>
          <w:fldChar w:fldCharType="begin"/>
        </w:r>
        <w:r>
          <w:rPr>
            <w:noProof/>
            <w:webHidden/>
          </w:rPr>
          <w:instrText xml:space="preserve"> PAGEREF _Toc237857593 \h </w:instrText>
        </w:r>
        <w:r>
          <w:rPr>
            <w:noProof/>
            <w:webHidden/>
          </w:rPr>
        </w:r>
        <w:r>
          <w:rPr>
            <w:noProof/>
            <w:webHidden/>
          </w:rPr>
          <w:fldChar w:fldCharType="separate"/>
        </w:r>
        <w:r>
          <w:rPr>
            <w:noProof/>
            <w:webHidden/>
          </w:rPr>
          <w:t>75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4" w:history="1">
        <w:r w:rsidRPr="00586E1E">
          <w:rPr>
            <w:rStyle w:val="Hyperlink"/>
            <w:rFonts w:eastAsiaTheme="majorEastAsia"/>
            <w:noProof/>
          </w:rPr>
          <w:t>Quy tắc nghiệp vụ</w:t>
        </w:r>
        <w:r>
          <w:rPr>
            <w:noProof/>
            <w:webHidden/>
          </w:rPr>
          <w:tab/>
        </w:r>
        <w:r>
          <w:rPr>
            <w:noProof/>
            <w:webHidden/>
          </w:rPr>
          <w:fldChar w:fldCharType="begin"/>
        </w:r>
        <w:r>
          <w:rPr>
            <w:noProof/>
            <w:webHidden/>
          </w:rPr>
          <w:instrText xml:space="preserve"> PAGEREF _Toc237857594 \h </w:instrText>
        </w:r>
        <w:r>
          <w:rPr>
            <w:noProof/>
            <w:webHidden/>
          </w:rPr>
        </w:r>
        <w:r>
          <w:rPr>
            <w:noProof/>
            <w:webHidden/>
          </w:rPr>
          <w:fldChar w:fldCharType="separate"/>
        </w:r>
        <w:r>
          <w:rPr>
            <w:noProof/>
            <w:webHidden/>
          </w:rPr>
          <w:t>76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5" w:history="1">
        <w:r w:rsidRPr="00586E1E">
          <w:rPr>
            <w:rStyle w:val="Hyperlink"/>
            <w:rFonts w:eastAsiaTheme="majorEastAsia"/>
            <w:noProof/>
          </w:rPr>
          <w:t>Yêu cầu phi chức năng</w:t>
        </w:r>
        <w:r>
          <w:rPr>
            <w:noProof/>
            <w:webHidden/>
          </w:rPr>
          <w:tab/>
        </w:r>
        <w:r>
          <w:rPr>
            <w:noProof/>
            <w:webHidden/>
          </w:rPr>
          <w:fldChar w:fldCharType="begin"/>
        </w:r>
        <w:r>
          <w:rPr>
            <w:noProof/>
            <w:webHidden/>
          </w:rPr>
          <w:instrText xml:space="preserve"> PAGEREF _Toc237857595 \h </w:instrText>
        </w:r>
        <w:r>
          <w:rPr>
            <w:noProof/>
            <w:webHidden/>
          </w:rPr>
        </w:r>
        <w:r>
          <w:rPr>
            <w:noProof/>
            <w:webHidden/>
          </w:rPr>
          <w:fldChar w:fldCharType="separate"/>
        </w:r>
        <w:r>
          <w:rPr>
            <w:noProof/>
            <w:webHidden/>
          </w:rPr>
          <w:t>76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6" w:history="1">
        <w:r w:rsidRPr="00586E1E">
          <w:rPr>
            <w:rStyle w:val="Hyperlink"/>
            <w:rFonts w:eastAsiaTheme="majorEastAsia"/>
            <w:noProof/>
          </w:rPr>
          <w:t>Tiêu chí nghiệm thu</w:t>
        </w:r>
        <w:r>
          <w:rPr>
            <w:noProof/>
            <w:webHidden/>
          </w:rPr>
          <w:tab/>
        </w:r>
        <w:r>
          <w:rPr>
            <w:noProof/>
            <w:webHidden/>
          </w:rPr>
          <w:fldChar w:fldCharType="begin"/>
        </w:r>
        <w:r>
          <w:rPr>
            <w:noProof/>
            <w:webHidden/>
          </w:rPr>
          <w:instrText xml:space="preserve"> PAGEREF _Toc237857596 \h </w:instrText>
        </w:r>
        <w:r>
          <w:rPr>
            <w:noProof/>
            <w:webHidden/>
          </w:rPr>
        </w:r>
        <w:r>
          <w:rPr>
            <w:noProof/>
            <w:webHidden/>
          </w:rPr>
          <w:fldChar w:fldCharType="separate"/>
        </w:r>
        <w:r>
          <w:rPr>
            <w:noProof/>
            <w:webHidden/>
          </w:rPr>
          <w:t>77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7" w:history="1">
        <w:r w:rsidRPr="00586E1E">
          <w:rPr>
            <w:rStyle w:val="Hyperlink"/>
            <w:rFonts w:eastAsiaTheme="majorEastAsia"/>
            <w:noProof/>
          </w:rPr>
          <w:t>Ma trận truy vết</w:t>
        </w:r>
        <w:r>
          <w:rPr>
            <w:noProof/>
            <w:webHidden/>
          </w:rPr>
          <w:tab/>
        </w:r>
        <w:r>
          <w:rPr>
            <w:noProof/>
            <w:webHidden/>
          </w:rPr>
          <w:fldChar w:fldCharType="begin"/>
        </w:r>
        <w:r>
          <w:rPr>
            <w:noProof/>
            <w:webHidden/>
          </w:rPr>
          <w:instrText xml:space="preserve"> PAGEREF _Toc237857597 \h </w:instrText>
        </w:r>
        <w:r>
          <w:rPr>
            <w:noProof/>
            <w:webHidden/>
          </w:rPr>
        </w:r>
        <w:r>
          <w:rPr>
            <w:noProof/>
            <w:webHidden/>
          </w:rPr>
          <w:fldChar w:fldCharType="separate"/>
        </w:r>
        <w:r>
          <w:rPr>
            <w:noProof/>
            <w:webHidden/>
          </w:rPr>
          <w:t>77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8" w:history="1">
        <w:r w:rsidRPr="00586E1E">
          <w:rPr>
            <w:rStyle w:val="Hyperlink"/>
            <w:rFonts w:eastAsiaTheme="majorEastAsia"/>
            <w:noProof/>
          </w:rPr>
          <w:t>PHẦN II. DAILY STATISTIC VÀ PHÊ DUYỆT DAILY STATISTIC</w:t>
        </w:r>
        <w:r>
          <w:rPr>
            <w:noProof/>
            <w:webHidden/>
          </w:rPr>
          <w:tab/>
        </w:r>
        <w:r>
          <w:rPr>
            <w:noProof/>
            <w:webHidden/>
          </w:rPr>
          <w:fldChar w:fldCharType="begin"/>
        </w:r>
        <w:r>
          <w:rPr>
            <w:noProof/>
            <w:webHidden/>
          </w:rPr>
          <w:instrText xml:space="preserve"> PAGEREF _Toc237857598 \h </w:instrText>
        </w:r>
        <w:r>
          <w:rPr>
            <w:noProof/>
            <w:webHidden/>
          </w:rPr>
        </w:r>
        <w:r>
          <w:rPr>
            <w:noProof/>
            <w:webHidden/>
          </w:rPr>
          <w:fldChar w:fldCharType="separate"/>
        </w:r>
        <w:r>
          <w:rPr>
            <w:noProof/>
            <w:webHidden/>
          </w:rPr>
          <w:t>78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599" w:history="1">
        <w:r w:rsidRPr="00586E1E">
          <w:rPr>
            <w:rStyle w:val="Hyperlink"/>
            <w:rFonts w:eastAsiaTheme="majorEastAsia"/>
            <w:noProof/>
          </w:rPr>
          <w:t>Thông tin chung và phạm vi</w:t>
        </w:r>
        <w:r>
          <w:rPr>
            <w:noProof/>
            <w:webHidden/>
          </w:rPr>
          <w:tab/>
        </w:r>
        <w:r>
          <w:rPr>
            <w:noProof/>
            <w:webHidden/>
          </w:rPr>
          <w:fldChar w:fldCharType="begin"/>
        </w:r>
        <w:r>
          <w:rPr>
            <w:noProof/>
            <w:webHidden/>
          </w:rPr>
          <w:instrText xml:space="preserve"> PAGEREF _Toc237857599 \h </w:instrText>
        </w:r>
        <w:r>
          <w:rPr>
            <w:noProof/>
            <w:webHidden/>
          </w:rPr>
        </w:r>
        <w:r>
          <w:rPr>
            <w:noProof/>
            <w:webHidden/>
          </w:rPr>
          <w:fldChar w:fldCharType="separate"/>
        </w:r>
        <w:r>
          <w:rPr>
            <w:noProof/>
            <w:webHidden/>
          </w:rPr>
          <w:t>78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0" w:history="1">
        <w:r w:rsidRPr="00586E1E">
          <w:rPr>
            <w:rStyle w:val="Hyperlink"/>
            <w:rFonts w:eastAsiaTheme="majorEastAsia"/>
            <w:noProof/>
          </w:rPr>
          <w:t>Vai trò và luồng xử lý</w:t>
        </w:r>
        <w:r>
          <w:rPr>
            <w:noProof/>
            <w:webHidden/>
          </w:rPr>
          <w:tab/>
        </w:r>
        <w:r>
          <w:rPr>
            <w:noProof/>
            <w:webHidden/>
          </w:rPr>
          <w:fldChar w:fldCharType="begin"/>
        </w:r>
        <w:r>
          <w:rPr>
            <w:noProof/>
            <w:webHidden/>
          </w:rPr>
          <w:instrText xml:space="preserve"> PAGEREF _Toc237857600 \h </w:instrText>
        </w:r>
        <w:r>
          <w:rPr>
            <w:noProof/>
            <w:webHidden/>
          </w:rPr>
        </w:r>
        <w:r>
          <w:rPr>
            <w:noProof/>
            <w:webHidden/>
          </w:rPr>
          <w:fldChar w:fldCharType="separate"/>
        </w:r>
        <w:r>
          <w:rPr>
            <w:noProof/>
            <w:webHidden/>
          </w:rPr>
          <w:t>78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1" w:history="1">
        <w:r w:rsidRPr="00586E1E">
          <w:rPr>
            <w:rStyle w:val="Hyperlink"/>
            <w:rFonts w:eastAsiaTheme="majorEastAsia"/>
            <w:noProof/>
          </w:rPr>
          <w:t>Chức năng Export Flight Finished</w:t>
        </w:r>
        <w:r>
          <w:rPr>
            <w:noProof/>
            <w:webHidden/>
          </w:rPr>
          <w:tab/>
        </w:r>
        <w:r>
          <w:rPr>
            <w:noProof/>
            <w:webHidden/>
          </w:rPr>
          <w:fldChar w:fldCharType="begin"/>
        </w:r>
        <w:r>
          <w:rPr>
            <w:noProof/>
            <w:webHidden/>
          </w:rPr>
          <w:instrText xml:space="preserve"> PAGEREF _Toc237857601 \h </w:instrText>
        </w:r>
        <w:r>
          <w:rPr>
            <w:noProof/>
            <w:webHidden/>
          </w:rPr>
        </w:r>
        <w:r>
          <w:rPr>
            <w:noProof/>
            <w:webHidden/>
          </w:rPr>
          <w:fldChar w:fldCharType="separate"/>
        </w:r>
        <w:r>
          <w:rPr>
            <w:noProof/>
            <w:webHidden/>
          </w:rPr>
          <w:t>78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2" w:history="1">
        <w:r w:rsidRPr="00586E1E">
          <w:rPr>
            <w:rStyle w:val="Hyperlink"/>
            <w:rFonts w:eastAsiaTheme="majorEastAsia"/>
            <w:noProof/>
          </w:rPr>
          <w:t>Chức năng Daily Statistic</w:t>
        </w:r>
        <w:r>
          <w:rPr>
            <w:noProof/>
            <w:webHidden/>
          </w:rPr>
          <w:tab/>
        </w:r>
        <w:r>
          <w:rPr>
            <w:noProof/>
            <w:webHidden/>
          </w:rPr>
          <w:fldChar w:fldCharType="begin"/>
        </w:r>
        <w:r>
          <w:rPr>
            <w:noProof/>
            <w:webHidden/>
          </w:rPr>
          <w:instrText xml:space="preserve"> PAGEREF _Toc237857602 \h </w:instrText>
        </w:r>
        <w:r>
          <w:rPr>
            <w:noProof/>
            <w:webHidden/>
          </w:rPr>
        </w:r>
        <w:r>
          <w:rPr>
            <w:noProof/>
            <w:webHidden/>
          </w:rPr>
          <w:fldChar w:fldCharType="separate"/>
        </w:r>
        <w:r>
          <w:rPr>
            <w:noProof/>
            <w:webHidden/>
          </w:rPr>
          <w:t>79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3" w:history="1">
        <w:r w:rsidRPr="00586E1E">
          <w:rPr>
            <w:rStyle w:val="Hyperlink"/>
            <w:rFonts w:eastAsiaTheme="majorEastAsia"/>
            <w:noProof/>
          </w:rPr>
          <w:t>Tra cứu</w:t>
        </w:r>
        <w:r>
          <w:rPr>
            <w:noProof/>
            <w:webHidden/>
          </w:rPr>
          <w:tab/>
        </w:r>
        <w:r>
          <w:rPr>
            <w:noProof/>
            <w:webHidden/>
          </w:rPr>
          <w:fldChar w:fldCharType="begin"/>
        </w:r>
        <w:r>
          <w:rPr>
            <w:noProof/>
            <w:webHidden/>
          </w:rPr>
          <w:instrText xml:space="preserve"> PAGEREF _Toc237857603 \h </w:instrText>
        </w:r>
        <w:r>
          <w:rPr>
            <w:noProof/>
            <w:webHidden/>
          </w:rPr>
        </w:r>
        <w:r>
          <w:rPr>
            <w:noProof/>
            <w:webHidden/>
          </w:rPr>
          <w:fldChar w:fldCharType="separate"/>
        </w:r>
        <w:r>
          <w:rPr>
            <w:noProof/>
            <w:webHidden/>
          </w:rPr>
          <w:t>79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4" w:history="1">
        <w:r w:rsidRPr="00586E1E">
          <w:rPr>
            <w:rStyle w:val="Hyperlink"/>
            <w:rFonts w:eastAsiaTheme="majorEastAsia"/>
            <w:noProof/>
          </w:rPr>
          <w:t>Quản lý dữ liệu</w:t>
        </w:r>
        <w:r>
          <w:rPr>
            <w:noProof/>
            <w:webHidden/>
          </w:rPr>
          <w:tab/>
        </w:r>
        <w:r>
          <w:rPr>
            <w:noProof/>
            <w:webHidden/>
          </w:rPr>
          <w:fldChar w:fldCharType="begin"/>
        </w:r>
        <w:r>
          <w:rPr>
            <w:noProof/>
            <w:webHidden/>
          </w:rPr>
          <w:instrText xml:space="preserve"> PAGEREF _Toc237857604 \h </w:instrText>
        </w:r>
        <w:r>
          <w:rPr>
            <w:noProof/>
            <w:webHidden/>
          </w:rPr>
        </w:r>
        <w:r>
          <w:rPr>
            <w:noProof/>
            <w:webHidden/>
          </w:rPr>
          <w:fldChar w:fldCharType="separate"/>
        </w:r>
        <w:r>
          <w:rPr>
            <w:noProof/>
            <w:webHidden/>
          </w:rPr>
          <w:t>79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5" w:history="1">
        <w:r w:rsidRPr="00586E1E">
          <w:rPr>
            <w:rStyle w:val="Hyperlink"/>
            <w:rFonts w:eastAsiaTheme="majorEastAsia"/>
            <w:noProof/>
          </w:rPr>
          <w:t>Accepted dữ liệu</w:t>
        </w:r>
        <w:r>
          <w:rPr>
            <w:noProof/>
            <w:webHidden/>
          </w:rPr>
          <w:tab/>
        </w:r>
        <w:r>
          <w:rPr>
            <w:noProof/>
            <w:webHidden/>
          </w:rPr>
          <w:fldChar w:fldCharType="begin"/>
        </w:r>
        <w:r>
          <w:rPr>
            <w:noProof/>
            <w:webHidden/>
          </w:rPr>
          <w:instrText xml:space="preserve"> PAGEREF _Toc237857605 \h </w:instrText>
        </w:r>
        <w:r>
          <w:rPr>
            <w:noProof/>
            <w:webHidden/>
          </w:rPr>
        </w:r>
        <w:r>
          <w:rPr>
            <w:noProof/>
            <w:webHidden/>
          </w:rPr>
          <w:fldChar w:fldCharType="separate"/>
        </w:r>
        <w:r>
          <w:rPr>
            <w:noProof/>
            <w:webHidden/>
          </w:rPr>
          <w:t>79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6" w:history="1">
        <w:r w:rsidRPr="00586E1E">
          <w:rPr>
            <w:rStyle w:val="Hyperlink"/>
            <w:rFonts w:eastAsiaTheme="majorEastAsia"/>
            <w:noProof/>
          </w:rPr>
          <w:t>Chức năng Daily Statistic Accept</w:t>
        </w:r>
        <w:r>
          <w:rPr>
            <w:noProof/>
            <w:webHidden/>
          </w:rPr>
          <w:tab/>
        </w:r>
        <w:r>
          <w:rPr>
            <w:noProof/>
            <w:webHidden/>
          </w:rPr>
          <w:fldChar w:fldCharType="begin"/>
        </w:r>
        <w:r>
          <w:rPr>
            <w:noProof/>
            <w:webHidden/>
          </w:rPr>
          <w:instrText xml:space="preserve"> PAGEREF _Toc237857606 \h </w:instrText>
        </w:r>
        <w:r>
          <w:rPr>
            <w:noProof/>
            <w:webHidden/>
          </w:rPr>
        </w:r>
        <w:r>
          <w:rPr>
            <w:noProof/>
            <w:webHidden/>
          </w:rPr>
          <w:fldChar w:fldCharType="separate"/>
        </w:r>
        <w:r>
          <w:rPr>
            <w:noProof/>
            <w:webHidden/>
          </w:rPr>
          <w:t>80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7" w:history="1">
        <w:r w:rsidRPr="00586E1E">
          <w:rPr>
            <w:rStyle w:val="Hyperlink"/>
            <w:rFonts w:eastAsiaTheme="majorEastAsia"/>
            <w:noProof/>
          </w:rPr>
          <w:t>Quy tắc nghiệp vụ và phi chức năng</w:t>
        </w:r>
        <w:r>
          <w:rPr>
            <w:noProof/>
            <w:webHidden/>
          </w:rPr>
          <w:tab/>
        </w:r>
        <w:r>
          <w:rPr>
            <w:noProof/>
            <w:webHidden/>
          </w:rPr>
          <w:fldChar w:fldCharType="begin"/>
        </w:r>
        <w:r>
          <w:rPr>
            <w:noProof/>
            <w:webHidden/>
          </w:rPr>
          <w:instrText xml:space="preserve"> PAGEREF _Toc237857607 \h </w:instrText>
        </w:r>
        <w:r>
          <w:rPr>
            <w:noProof/>
            <w:webHidden/>
          </w:rPr>
        </w:r>
        <w:r>
          <w:rPr>
            <w:noProof/>
            <w:webHidden/>
          </w:rPr>
          <w:fldChar w:fldCharType="separate"/>
        </w:r>
        <w:r>
          <w:rPr>
            <w:noProof/>
            <w:webHidden/>
          </w:rPr>
          <w:t>80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8" w:history="1">
        <w:r w:rsidRPr="00586E1E">
          <w:rPr>
            <w:rStyle w:val="Hyperlink"/>
            <w:rFonts w:eastAsiaTheme="majorEastAsia"/>
            <w:noProof/>
          </w:rPr>
          <w:t>Tiêu chí nghiệm thu và truy vết</w:t>
        </w:r>
        <w:r>
          <w:rPr>
            <w:noProof/>
            <w:webHidden/>
          </w:rPr>
          <w:tab/>
        </w:r>
        <w:r>
          <w:rPr>
            <w:noProof/>
            <w:webHidden/>
          </w:rPr>
          <w:fldChar w:fldCharType="begin"/>
        </w:r>
        <w:r>
          <w:rPr>
            <w:noProof/>
            <w:webHidden/>
          </w:rPr>
          <w:instrText xml:space="preserve"> PAGEREF _Toc237857608 \h </w:instrText>
        </w:r>
        <w:r>
          <w:rPr>
            <w:noProof/>
            <w:webHidden/>
          </w:rPr>
        </w:r>
        <w:r>
          <w:rPr>
            <w:noProof/>
            <w:webHidden/>
          </w:rPr>
          <w:fldChar w:fldCharType="separate"/>
        </w:r>
        <w:r>
          <w:rPr>
            <w:noProof/>
            <w:webHidden/>
          </w:rPr>
          <w:t>80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09" w:history="1">
        <w:r w:rsidRPr="00586E1E">
          <w:rPr>
            <w:rStyle w:val="Hyperlink"/>
            <w:rFonts w:eastAsiaTheme="majorEastAsia"/>
            <w:noProof/>
          </w:rPr>
          <w:t>PHẦN III. QUẢN LÝ THÔNG TIN KHB QUÂN SỰ</w:t>
        </w:r>
        <w:r>
          <w:rPr>
            <w:noProof/>
            <w:webHidden/>
          </w:rPr>
          <w:tab/>
        </w:r>
        <w:r>
          <w:rPr>
            <w:noProof/>
            <w:webHidden/>
          </w:rPr>
          <w:fldChar w:fldCharType="begin"/>
        </w:r>
        <w:r>
          <w:rPr>
            <w:noProof/>
            <w:webHidden/>
          </w:rPr>
          <w:instrText xml:space="preserve"> PAGEREF _Toc237857609 \h </w:instrText>
        </w:r>
        <w:r>
          <w:rPr>
            <w:noProof/>
            <w:webHidden/>
          </w:rPr>
        </w:r>
        <w:r>
          <w:rPr>
            <w:noProof/>
            <w:webHidden/>
          </w:rPr>
          <w:fldChar w:fldCharType="separate"/>
        </w:r>
        <w:r>
          <w:rPr>
            <w:noProof/>
            <w:webHidden/>
          </w:rPr>
          <w:t>81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0" w:history="1">
        <w:r w:rsidRPr="00586E1E">
          <w:rPr>
            <w:rStyle w:val="Hyperlink"/>
            <w:rFonts w:eastAsiaTheme="majorEastAsia"/>
            <w:noProof/>
          </w:rPr>
          <w:t>Thông tin chung và phạm vi</w:t>
        </w:r>
        <w:r>
          <w:rPr>
            <w:noProof/>
            <w:webHidden/>
          </w:rPr>
          <w:tab/>
        </w:r>
        <w:r>
          <w:rPr>
            <w:noProof/>
            <w:webHidden/>
          </w:rPr>
          <w:fldChar w:fldCharType="begin"/>
        </w:r>
        <w:r>
          <w:rPr>
            <w:noProof/>
            <w:webHidden/>
          </w:rPr>
          <w:instrText xml:space="preserve"> PAGEREF _Toc237857610 \h </w:instrText>
        </w:r>
        <w:r>
          <w:rPr>
            <w:noProof/>
            <w:webHidden/>
          </w:rPr>
        </w:r>
        <w:r>
          <w:rPr>
            <w:noProof/>
            <w:webHidden/>
          </w:rPr>
          <w:fldChar w:fldCharType="separate"/>
        </w:r>
        <w:r>
          <w:rPr>
            <w:noProof/>
            <w:webHidden/>
          </w:rPr>
          <w:t>81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1" w:history="1">
        <w:r w:rsidRPr="00586E1E">
          <w:rPr>
            <w:rStyle w:val="Hyperlink"/>
            <w:rFonts w:eastAsiaTheme="majorEastAsia"/>
            <w:noProof/>
          </w:rPr>
          <w:t>Vai trò và luồng xử lý</w:t>
        </w:r>
        <w:r>
          <w:rPr>
            <w:noProof/>
            <w:webHidden/>
          </w:rPr>
          <w:tab/>
        </w:r>
        <w:r>
          <w:rPr>
            <w:noProof/>
            <w:webHidden/>
          </w:rPr>
          <w:fldChar w:fldCharType="begin"/>
        </w:r>
        <w:r>
          <w:rPr>
            <w:noProof/>
            <w:webHidden/>
          </w:rPr>
          <w:instrText xml:space="preserve"> PAGEREF _Toc237857611 \h </w:instrText>
        </w:r>
        <w:r>
          <w:rPr>
            <w:noProof/>
            <w:webHidden/>
          </w:rPr>
        </w:r>
        <w:r>
          <w:rPr>
            <w:noProof/>
            <w:webHidden/>
          </w:rPr>
          <w:fldChar w:fldCharType="separate"/>
        </w:r>
        <w:r>
          <w:rPr>
            <w:noProof/>
            <w:webHidden/>
          </w:rPr>
          <w:t>82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2" w:history="1">
        <w:r w:rsidRPr="00586E1E">
          <w:rPr>
            <w:rStyle w:val="Hyperlink"/>
            <w:rFonts w:eastAsiaTheme="majorEastAsia"/>
            <w:noProof/>
          </w:rPr>
          <w:t>Chức năng nhập và quản lý KHB quân sự</w:t>
        </w:r>
        <w:r>
          <w:rPr>
            <w:noProof/>
            <w:webHidden/>
          </w:rPr>
          <w:tab/>
        </w:r>
        <w:r>
          <w:rPr>
            <w:noProof/>
            <w:webHidden/>
          </w:rPr>
          <w:fldChar w:fldCharType="begin"/>
        </w:r>
        <w:r>
          <w:rPr>
            <w:noProof/>
            <w:webHidden/>
          </w:rPr>
          <w:instrText xml:space="preserve"> PAGEREF _Toc237857612 \h </w:instrText>
        </w:r>
        <w:r>
          <w:rPr>
            <w:noProof/>
            <w:webHidden/>
          </w:rPr>
        </w:r>
        <w:r>
          <w:rPr>
            <w:noProof/>
            <w:webHidden/>
          </w:rPr>
          <w:fldChar w:fldCharType="separate"/>
        </w:r>
        <w:r>
          <w:rPr>
            <w:noProof/>
            <w:webHidden/>
          </w:rPr>
          <w:t>82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3" w:history="1">
        <w:r w:rsidRPr="00586E1E">
          <w:rPr>
            <w:rStyle w:val="Hyperlink"/>
            <w:rFonts w:eastAsiaTheme="majorEastAsia"/>
            <w:noProof/>
          </w:rPr>
          <w:t>Dữ liệu KHB</w:t>
        </w:r>
        <w:r>
          <w:rPr>
            <w:noProof/>
            <w:webHidden/>
          </w:rPr>
          <w:tab/>
        </w:r>
        <w:r>
          <w:rPr>
            <w:noProof/>
            <w:webHidden/>
          </w:rPr>
          <w:fldChar w:fldCharType="begin"/>
        </w:r>
        <w:r>
          <w:rPr>
            <w:noProof/>
            <w:webHidden/>
          </w:rPr>
          <w:instrText xml:space="preserve"> PAGEREF _Toc237857613 \h </w:instrText>
        </w:r>
        <w:r>
          <w:rPr>
            <w:noProof/>
            <w:webHidden/>
          </w:rPr>
        </w:r>
        <w:r>
          <w:rPr>
            <w:noProof/>
            <w:webHidden/>
          </w:rPr>
          <w:fldChar w:fldCharType="separate"/>
        </w:r>
        <w:r>
          <w:rPr>
            <w:noProof/>
            <w:webHidden/>
          </w:rPr>
          <w:t>82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4" w:history="1">
        <w:r w:rsidRPr="00586E1E">
          <w:rPr>
            <w:rStyle w:val="Hyperlink"/>
            <w:rFonts w:eastAsiaTheme="majorEastAsia"/>
            <w:noProof/>
          </w:rPr>
          <w:t>Yêu cầu chức năng</w:t>
        </w:r>
        <w:r>
          <w:rPr>
            <w:noProof/>
            <w:webHidden/>
          </w:rPr>
          <w:tab/>
        </w:r>
        <w:r>
          <w:rPr>
            <w:noProof/>
            <w:webHidden/>
          </w:rPr>
          <w:fldChar w:fldCharType="begin"/>
        </w:r>
        <w:r>
          <w:rPr>
            <w:noProof/>
            <w:webHidden/>
          </w:rPr>
          <w:instrText xml:space="preserve"> PAGEREF _Toc237857614 \h </w:instrText>
        </w:r>
        <w:r>
          <w:rPr>
            <w:noProof/>
            <w:webHidden/>
          </w:rPr>
        </w:r>
        <w:r>
          <w:rPr>
            <w:noProof/>
            <w:webHidden/>
          </w:rPr>
          <w:fldChar w:fldCharType="separate"/>
        </w:r>
        <w:r>
          <w:rPr>
            <w:noProof/>
            <w:webHidden/>
          </w:rPr>
          <w:t>83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5" w:history="1">
        <w:r w:rsidRPr="00586E1E">
          <w:rPr>
            <w:rStyle w:val="Hyperlink"/>
            <w:rFonts w:eastAsiaTheme="majorEastAsia"/>
            <w:noProof/>
          </w:rPr>
          <w:t>Chức năng Accepted KHB quân sự</w:t>
        </w:r>
        <w:r>
          <w:rPr>
            <w:noProof/>
            <w:webHidden/>
          </w:rPr>
          <w:tab/>
        </w:r>
        <w:r>
          <w:rPr>
            <w:noProof/>
            <w:webHidden/>
          </w:rPr>
          <w:fldChar w:fldCharType="begin"/>
        </w:r>
        <w:r>
          <w:rPr>
            <w:noProof/>
            <w:webHidden/>
          </w:rPr>
          <w:instrText xml:space="preserve"> PAGEREF _Toc237857615 \h </w:instrText>
        </w:r>
        <w:r>
          <w:rPr>
            <w:noProof/>
            <w:webHidden/>
          </w:rPr>
        </w:r>
        <w:r>
          <w:rPr>
            <w:noProof/>
            <w:webHidden/>
          </w:rPr>
          <w:fldChar w:fldCharType="separate"/>
        </w:r>
        <w:r>
          <w:rPr>
            <w:noProof/>
            <w:webHidden/>
          </w:rPr>
          <w:t>83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6" w:history="1">
        <w:r w:rsidRPr="00586E1E">
          <w:rPr>
            <w:rStyle w:val="Hyperlink"/>
            <w:rFonts w:eastAsiaTheme="majorEastAsia"/>
            <w:noProof/>
          </w:rPr>
          <w:t>Chức năng Export Message và phát đi</w:t>
        </w:r>
        <w:r>
          <w:rPr>
            <w:noProof/>
            <w:webHidden/>
          </w:rPr>
          <w:tab/>
        </w:r>
        <w:r>
          <w:rPr>
            <w:noProof/>
            <w:webHidden/>
          </w:rPr>
          <w:fldChar w:fldCharType="begin"/>
        </w:r>
        <w:r>
          <w:rPr>
            <w:noProof/>
            <w:webHidden/>
          </w:rPr>
          <w:instrText xml:space="preserve"> PAGEREF _Toc237857616 \h </w:instrText>
        </w:r>
        <w:r>
          <w:rPr>
            <w:noProof/>
            <w:webHidden/>
          </w:rPr>
        </w:r>
        <w:r>
          <w:rPr>
            <w:noProof/>
            <w:webHidden/>
          </w:rPr>
          <w:fldChar w:fldCharType="separate"/>
        </w:r>
        <w:r>
          <w:rPr>
            <w:noProof/>
            <w:webHidden/>
          </w:rPr>
          <w:t>84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7" w:history="1">
        <w:r w:rsidRPr="00586E1E">
          <w:rPr>
            <w:rStyle w:val="Hyperlink"/>
            <w:rFonts w:eastAsiaTheme="majorEastAsia"/>
            <w:noProof/>
          </w:rPr>
          <w:t>Chức năng Military Report</w:t>
        </w:r>
        <w:r>
          <w:rPr>
            <w:noProof/>
            <w:webHidden/>
          </w:rPr>
          <w:tab/>
        </w:r>
        <w:r>
          <w:rPr>
            <w:noProof/>
            <w:webHidden/>
          </w:rPr>
          <w:fldChar w:fldCharType="begin"/>
        </w:r>
        <w:r>
          <w:rPr>
            <w:noProof/>
            <w:webHidden/>
          </w:rPr>
          <w:instrText xml:space="preserve"> PAGEREF _Toc237857617 \h </w:instrText>
        </w:r>
        <w:r>
          <w:rPr>
            <w:noProof/>
            <w:webHidden/>
          </w:rPr>
        </w:r>
        <w:r>
          <w:rPr>
            <w:noProof/>
            <w:webHidden/>
          </w:rPr>
          <w:fldChar w:fldCharType="separate"/>
        </w:r>
        <w:r>
          <w:rPr>
            <w:noProof/>
            <w:webHidden/>
          </w:rPr>
          <w:t>84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8" w:history="1">
        <w:r w:rsidRPr="00586E1E">
          <w:rPr>
            <w:rStyle w:val="Hyperlink"/>
            <w:rFonts w:eastAsiaTheme="majorEastAsia"/>
            <w:noProof/>
          </w:rPr>
          <w:t>Quy tắc nghiệp vụ và phi chức năng</w:t>
        </w:r>
        <w:r>
          <w:rPr>
            <w:noProof/>
            <w:webHidden/>
          </w:rPr>
          <w:tab/>
        </w:r>
        <w:r>
          <w:rPr>
            <w:noProof/>
            <w:webHidden/>
          </w:rPr>
          <w:fldChar w:fldCharType="begin"/>
        </w:r>
        <w:r>
          <w:rPr>
            <w:noProof/>
            <w:webHidden/>
          </w:rPr>
          <w:instrText xml:space="preserve"> PAGEREF _Toc237857618 \h </w:instrText>
        </w:r>
        <w:r>
          <w:rPr>
            <w:noProof/>
            <w:webHidden/>
          </w:rPr>
        </w:r>
        <w:r>
          <w:rPr>
            <w:noProof/>
            <w:webHidden/>
          </w:rPr>
          <w:fldChar w:fldCharType="separate"/>
        </w:r>
        <w:r>
          <w:rPr>
            <w:noProof/>
            <w:webHidden/>
          </w:rPr>
          <w:t>84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19" w:history="1">
        <w:r w:rsidRPr="00586E1E">
          <w:rPr>
            <w:rStyle w:val="Hyperlink"/>
            <w:rFonts w:eastAsiaTheme="majorEastAsia"/>
            <w:noProof/>
          </w:rPr>
          <w:t>Tiêu chí nghiệm thu và truy vết</w:t>
        </w:r>
        <w:r>
          <w:rPr>
            <w:noProof/>
            <w:webHidden/>
          </w:rPr>
          <w:tab/>
        </w:r>
        <w:r>
          <w:rPr>
            <w:noProof/>
            <w:webHidden/>
          </w:rPr>
          <w:fldChar w:fldCharType="begin"/>
        </w:r>
        <w:r>
          <w:rPr>
            <w:noProof/>
            <w:webHidden/>
          </w:rPr>
          <w:instrText xml:space="preserve"> PAGEREF _Toc237857619 \h </w:instrText>
        </w:r>
        <w:r>
          <w:rPr>
            <w:noProof/>
            <w:webHidden/>
          </w:rPr>
        </w:r>
        <w:r>
          <w:rPr>
            <w:noProof/>
            <w:webHidden/>
          </w:rPr>
          <w:fldChar w:fldCharType="separate"/>
        </w:r>
        <w:r>
          <w:rPr>
            <w:noProof/>
            <w:webHidden/>
          </w:rPr>
          <w:t>85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20" w:history="1">
        <w:r w:rsidRPr="00586E1E">
          <w:rPr>
            <w:rStyle w:val="Hyperlink"/>
            <w:rFonts w:eastAsiaTheme="majorEastAsia"/>
            <w:noProof/>
          </w:rPr>
          <w:t>6.4.1. Liên kết kiểm thử và truy vết FR-ALT-002</w:t>
        </w:r>
        <w:r>
          <w:rPr>
            <w:noProof/>
            <w:webHidden/>
          </w:rPr>
          <w:tab/>
        </w:r>
        <w:r>
          <w:rPr>
            <w:noProof/>
            <w:webHidden/>
          </w:rPr>
          <w:fldChar w:fldCharType="begin"/>
        </w:r>
        <w:r>
          <w:rPr>
            <w:noProof/>
            <w:webHidden/>
          </w:rPr>
          <w:instrText xml:space="preserve"> PAGEREF _Toc237857620 \h </w:instrText>
        </w:r>
        <w:r>
          <w:rPr>
            <w:noProof/>
            <w:webHidden/>
          </w:rPr>
        </w:r>
        <w:r>
          <w:rPr>
            <w:noProof/>
            <w:webHidden/>
          </w:rPr>
          <w:fldChar w:fldCharType="separate"/>
        </w:r>
        <w:r>
          <w:rPr>
            <w:noProof/>
            <w:webHidden/>
          </w:rPr>
          <w:t>86</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21" w:history="1">
        <w:r w:rsidRPr="00586E1E">
          <w:rPr>
            <w:rStyle w:val="Hyperlink"/>
            <w:rFonts w:eastAsiaTheme="majorEastAsia"/>
            <w:noProof/>
          </w:rPr>
          <w:t>6.5. Quy tắc nghiệp vụ chung của phân hệ</w:t>
        </w:r>
        <w:r>
          <w:rPr>
            <w:noProof/>
            <w:webHidden/>
          </w:rPr>
          <w:tab/>
        </w:r>
        <w:r>
          <w:rPr>
            <w:noProof/>
            <w:webHidden/>
          </w:rPr>
          <w:fldChar w:fldCharType="begin"/>
        </w:r>
        <w:r>
          <w:rPr>
            <w:noProof/>
            <w:webHidden/>
          </w:rPr>
          <w:instrText xml:space="preserve"> PAGEREF _Toc237857621 \h </w:instrText>
        </w:r>
        <w:r>
          <w:rPr>
            <w:noProof/>
            <w:webHidden/>
          </w:rPr>
        </w:r>
        <w:r>
          <w:rPr>
            <w:noProof/>
            <w:webHidden/>
          </w:rPr>
          <w:fldChar w:fldCharType="separate"/>
        </w:r>
        <w:r>
          <w:rPr>
            <w:noProof/>
            <w:webHidden/>
          </w:rPr>
          <w:t>86</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22" w:history="1">
        <w:r w:rsidRPr="00586E1E">
          <w:rPr>
            <w:rStyle w:val="Hyperlink"/>
            <w:rFonts w:eastAsiaTheme="majorEastAsia"/>
            <w:noProof/>
          </w:rPr>
          <w:t>6.6. Luồng xử lý và ngoại lệ chung</w:t>
        </w:r>
        <w:r>
          <w:rPr>
            <w:noProof/>
            <w:webHidden/>
          </w:rPr>
          <w:tab/>
        </w:r>
        <w:r>
          <w:rPr>
            <w:noProof/>
            <w:webHidden/>
          </w:rPr>
          <w:fldChar w:fldCharType="begin"/>
        </w:r>
        <w:r>
          <w:rPr>
            <w:noProof/>
            <w:webHidden/>
          </w:rPr>
          <w:instrText xml:space="preserve"> PAGEREF _Toc237857622 \h </w:instrText>
        </w:r>
        <w:r>
          <w:rPr>
            <w:noProof/>
            <w:webHidden/>
          </w:rPr>
        </w:r>
        <w:r>
          <w:rPr>
            <w:noProof/>
            <w:webHidden/>
          </w:rPr>
          <w:fldChar w:fldCharType="separate"/>
        </w:r>
        <w:r>
          <w:rPr>
            <w:noProof/>
            <w:webHidden/>
          </w:rPr>
          <w:t>87</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623" w:history="1">
        <w:r w:rsidRPr="00586E1E">
          <w:rPr>
            <w:rStyle w:val="Hyperlink"/>
            <w:rFonts w:eastAsiaTheme="majorEastAsia"/>
            <w:noProof/>
          </w:rPr>
          <w:t>7. Phân Hệ Nâng Cấp Và Tối Ưu Chức Năng Htslb</w:t>
        </w:r>
        <w:r>
          <w:rPr>
            <w:noProof/>
            <w:webHidden/>
          </w:rPr>
          <w:tab/>
        </w:r>
        <w:r>
          <w:rPr>
            <w:noProof/>
            <w:webHidden/>
          </w:rPr>
          <w:fldChar w:fldCharType="begin"/>
        </w:r>
        <w:r>
          <w:rPr>
            <w:noProof/>
            <w:webHidden/>
          </w:rPr>
          <w:instrText xml:space="preserve"> PAGEREF _Toc237857623 \h </w:instrText>
        </w:r>
        <w:r>
          <w:rPr>
            <w:noProof/>
            <w:webHidden/>
          </w:rPr>
        </w:r>
        <w:r>
          <w:rPr>
            <w:noProof/>
            <w:webHidden/>
          </w:rPr>
          <w:fldChar w:fldCharType="separate"/>
        </w:r>
        <w:r>
          <w:rPr>
            <w:noProof/>
            <w:webHidden/>
          </w:rPr>
          <w:t>87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24" w:history="1">
        <w:r w:rsidRPr="00586E1E">
          <w:rPr>
            <w:rStyle w:val="Hyperlink"/>
            <w:rFonts w:eastAsiaTheme="majorEastAsia"/>
            <w:noProof/>
          </w:rPr>
          <w:t>7.1. Mục tiêu và phạm vi phân hệ</w:t>
        </w:r>
        <w:r>
          <w:rPr>
            <w:noProof/>
            <w:webHidden/>
          </w:rPr>
          <w:tab/>
        </w:r>
        <w:r>
          <w:rPr>
            <w:noProof/>
            <w:webHidden/>
          </w:rPr>
          <w:fldChar w:fldCharType="begin"/>
        </w:r>
        <w:r>
          <w:rPr>
            <w:noProof/>
            <w:webHidden/>
          </w:rPr>
          <w:instrText xml:space="preserve"> PAGEREF _Toc237857624 \h </w:instrText>
        </w:r>
        <w:r>
          <w:rPr>
            <w:noProof/>
            <w:webHidden/>
          </w:rPr>
        </w:r>
        <w:r>
          <w:rPr>
            <w:noProof/>
            <w:webHidden/>
          </w:rPr>
          <w:fldChar w:fldCharType="separate"/>
        </w:r>
        <w:r>
          <w:rPr>
            <w:noProof/>
            <w:webHidden/>
          </w:rPr>
          <w:t>87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25" w:history="1">
        <w:r w:rsidRPr="00586E1E">
          <w:rPr>
            <w:rStyle w:val="Hyperlink"/>
            <w:rFonts w:eastAsiaTheme="majorEastAsia"/>
            <w:noProof/>
          </w:rPr>
          <w:t>7.2. Danh mục yêu cầu chức năng</w:t>
        </w:r>
        <w:r>
          <w:rPr>
            <w:noProof/>
            <w:webHidden/>
          </w:rPr>
          <w:tab/>
        </w:r>
        <w:r>
          <w:rPr>
            <w:noProof/>
            <w:webHidden/>
          </w:rPr>
          <w:fldChar w:fldCharType="begin"/>
        </w:r>
        <w:r>
          <w:rPr>
            <w:noProof/>
            <w:webHidden/>
          </w:rPr>
          <w:instrText xml:space="preserve"> PAGEREF _Toc237857625 \h </w:instrText>
        </w:r>
        <w:r>
          <w:rPr>
            <w:noProof/>
            <w:webHidden/>
          </w:rPr>
        </w:r>
        <w:r>
          <w:rPr>
            <w:noProof/>
            <w:webHidden/>
          </w:rPr>
          <w:fldChar w:fldCharType="separate"/>
        </w:r>
        <w:r>
          <w:rPr>
            <w:noProof/>
            <w:webHidden/>
          </w:rPr>
          <w:t>87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26" w:history="1">
        <w:r w:rsidRPr="00586E1E">
          <w:rPr>
            <w:rStyle w:val="Hyperlink"/>
            <w:rFonts w:eastAsiaTheme="majorEastAsia"/>
            <w:noProof/>
          </w:rPr>
          <w:t>7.3. Đặc tả nhóm sửa đổi, bổ sung chức năng hiện hữu</w:t>
        </w:r>
        <w:r>
          <w:rPr>
            <w:noProof/>
            <w:webHidden/>
          </w:rPr>
          <w:tab/>
        </w:r>
        <w:r>
          <w:rPr>
            <w:noProof/>
            <w:webHidden/>
          </w:rPr>
          <w:fldChar w:fldCharType="begin"/>
        </w:r>
        <w:r>
          <w:rPr>
            <w:noProof/>
            <w:webHidden/>
          </w:rPr>
          <w:instrText xml:space="preserve"> PAGEREF _Toc237857626 \h </w:instrText>
        </w:r>
        <w:r>
          <w:rPr>
            <w:noProof/>
            <w:webHidden/>
          </w:rPr>
        </w:r>
        <w:r>
          <w:rPr>
            <w:noProof/>
            <w:webHidden/>
          </w:rPr>
          <w:fldChar w:fldCharType="separate"/>
        </w:r>
        <w:r>
          <w:rPr>
            <w:noProof/>
            <w:webHidden/>
          </w:rPr>
          <w:t>89</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27" w:history="1">
        <w:r w:rsidRPr="00586E1E">
          <w:rPr>
            <w:rStyle w:val="Hyperlink"/>
            <w:rFonts w:eastAsiaTheme="majorEastAsia"/>
            <w:noProof/>
          </w:rPr>
          <w:t>7.4. FR-OPT-001 – Mở rộng thời gian lưu trữ điện văn INBOX</w:t>
        </w:r>
        <w:r>
          <w:rPr>
            <w:noProof/>
            <w:webHidden/>
          </w:rPr>
          <w:tab/>
        </w:r>
        <w:r>
          <w:rPr>
            <w:noProof/>
            <w:webHidden/>
          </w:rPr>
          <w:fldChar w:fldCharType="begin"/>
        </w:r>
        <w:r>
          <w:rPr>
            <w:noProof/>
            <w:webHidden/>
          </w:rPr>
          <w:instrText xml:space="preserve"> PAGEREF _Toc237857627 \h </w:instrText>
        </w:r>
        <w:r>
          <w:rPr>
            <w:noProof/>
            <w:webHidden/>
          </w:rPr>
        </w:r>
        <w:r>
          <w:rPr>
            <w:noProof/>
            <w:webHidden/>
          </w:rPr>
          <w:fldChar w:fldCharType="separate"/>
        </w:r>
        <w:r>
          <w:rPr>
            <w:noProof/>
            <w:webHidden/>
          </w:rPr>
          <w:t>90</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28" w:history="1">
        <w:r w:rsidRPr="00586E1E">
          <w:rPr>
            <w:rStyle w:val="Hyperlink"/>
            <w:rFonts w:eastAsiaTheme="majorEastAsia"/>
            <w:noProof/>
          </w:rPr>
          <w:t>7.5. FR-OPT-002 – Cảnh báo NOPERM cho điện văn không có trong KHB ngày</w:t>
        </w:r>
        <w:r>
          <w:rPr>
            <w:noProof/>
            <w:webHidden/>
          </w:rPr>
          <w:tab/>
        </w:r>
        <w:r>
          <w:rPr>
            <w:noProof/>
            <w:webHidden/>
          </w:rPr>
          <w:fldChar w:fldCharType="begin"/>
        </w:r>
        <w:r>
          <w:rPr>
            <w:noProof/>
            <w:webHidden/>
          </w:rPr>
          <w:instrText xml:space="preserve"> PAGEREF _Toc237857628 \h </w:instrText>
        </w:r>
        <w:r>
          <w:rPr>
            <w:noProof/>
            <w:webHidden/>
          </w:rPr>
        </w:r>
        <w:r>
          <w:rPr>
            <w:noProof/>
            <w:webHidden/>
          </w:rPr>
          <w:fldChar w:fldCharType="separate"/>
        </w:r>
        <w:r>
          <w:rPr>
            <w:noProof/>
            <w:webHidden/>
          </w:rPr>
          <w:t>91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29" w:history="1">
        <w:r w:rsidRPr="00586E1E">
          <w:rPr>
            <w:rStyle w:val="Hyperlink"/>
            <w:rFonts w:eastAsiaTheme="majorEastAsia"/>
            <w:noProof/>
          </w:rPr>
          <w:t>7.6. FR-OPT-003 – Áp dụng quy tắc 120 giờ ICAO cho hiển thị FPL</w:t>
        </w:r>
        <w:r>
          <w:rPr>
            <w:noProof/>
            <w:webHidden/>
          </w:rPr>
          <w:tab/>
        </w:r>
        <w:r>
          <w:rPr>
            <w:noProof/>
            <w:webHidden/>
          </w:rPr>
          <w:fldChar w:fldCharType="begin"/>
        </w:r>
        <w:r>
          <w:rPr>
            <w:noProof/>
            <w:webHidden/>
          </w:rPr>
          <w:instrText xml:space="preserve"> PAGEREF _Toc237857629 \h </w:instrText>
        </w:r>
        <w:r>
          <w:rPr>
            <w:noProof/>
            <w:webHidden/>
          </w:rPr>
        </w:r>
        <w:r>
          <w:rPr>
            <w:noProof/>
            <w:webHidden/>
          </w:rPr>
          <w:fldChar w:fldCharType="separate"/>
        </w:r>
        <w:r>
          <w:rPr>
            <w:noProof/>
            <w:webHidden/>
          </w:rPr>
          <w:t>92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0" w:history="1">
        <w:r w:rsidRPr="00586E1E">
          <w:rPr>
            <w:rStyle w:val="Hyperlink"/>
            <w:rFonts w:eastAsiaTheme="majorEastAsia"/>
            <w:noProof/>
          </w:rPr>
          <w:t>7.7. Quy tắc chung và truy vết kiểm định</w:t>
        </w:r>
        <w:r>
          <w:rPr>
            <w:noProof/>
            <w:webHidden/>
          </w:rPr>
          <w:tab/>
        </w:r>
        <w:r>
          <w:rPr>
            <w:noProof/>
            <w:webHidden/>
          </w:rPr>
          <w:fldChar w:fldCharType="begin"/>
        </w:r>
        <w:r>
          <w:rPr>
            <w:noProof/>
            <w:webHidden/>
          </w:rPr>
          <w:instrText xml:space="preserve"> PAGEREF _Toc237857630 \h </w:instrText>
        </w:r>
        <w:r>
          <w:rPr>
            <w:noProof/>
            <w:webHidden/>
          </w:rPr>
        </w:r>
        <w:r>
          <w:rPr>
            <w:noProof/>
            <w:webHidden/>
          </w:rPr>
          <w:fldChar w:fldCharType="separate"/>
        </w:r>
        <w:r>
          <w:rPr>
            <w:noProof/>
            <w:webHidden/>
          </w:rPr>
          <w:t>93</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1" w:history="1">
        <w:r w:rsidRPr="00586E1E">
          <w:rPr>
            <w:rStyle w:val="Hyperlink"/>
            <w:rFonts w:eastAsiaTheme="majorEastAsia"/>
            <w:noProof/>
          </w:rPr>
          <w:t>7.8. FR-OPT-005 – Tìm kiếm nâng cao phục vụ báo cáo</w:t>
        </w:r>
        <w:r>
          <w:rPr>
            <w:noProof/>
            <w:webHidden/>
          </w:rPr>
          <w:tab/>
        </w:r>
        <w:r>
          <w:rPr>
            <w:noProof/>
            <w:webHidden/>
          </w:rPr>
          <w:fldChar w:fldCharType="begin"/>
        </w:r>
        <w:r>
          <w:rPr>
            <w:noProof/>
            <w:webHidden/>
          </w:rPr>
          <w:instrText xml:space="preserve"> PAGEREF _Toc237857631 \h </w:instrText>
        </w:r>
        <w:r>
          <w:rPr>
            <w:noProof/>
            <w:webHidden/>
          </w:rPr>
        </w:r>
        <w:r>
          <w:rPr>
            <w:noProof/>
            <w:webHidden/>
          </w:rPr>
          <w:fldChar w:fldCharType="separate"/>
        </w:r>
        <w:r>
          <w:rPr>
            <w:noProof/>
            <w:webHidden/>
          </w:rPr>
          <w:t>93</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2" w:history="1">
        <w:r w:rsidRPr="00586E1E">
          <w:rPr>
            <w:rStyle w:val="Hyperlink"/>
            <w:rFonts w:eastAsiaTheme="majorEastAsia"/>
            <w:noProof/>
          </w:rPr>
          <w:t>7.9. FR-OPT-006 – Phân loại chuyến bay Quốc nội/Quốc tế tự động</w:t>
        </w:r>
        <w:r>
          <w:rPr>
            <w:noProof/>
            <w:webHidden/>
          </w:rPr>
          <w:tab/>
        </w:r>
        <w:r>
          <w:rPr>
            <w:noProof/>
            <w:webHidden/>
          </w:rPr>
          <w:fldChar w:fldCharType="begin"/>
        </w:r>
        <w:r>
          <w:rPr>
            <w:noProof/>
            <w:webHidden/>
          </w:rPr>
          <w:instrText xml:space="preserve"> PAGEREF _Toc237857632 \h </w:instrText>
        </w:r>
        <w:r>
          <w:rPr>
            <w:noProof/>
            <w:webHidden/>
          </w:rPr>
        </w:r>
        <w:r>
          <w:rPr>
            <w:noProof/>
            <w:webHidden/>
          </w:rPr>
          <w:fldChar w:fldCharType="separate"/>
        </w:r>
        <w:r>
          <w:rPr>
            <w:noProof/>
            <w:webHidden/>
          </w:rPr>
          <w:t>95</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3" w:history="1">
        <w:r w:rsidRPr="00586E1E">
          <w:rPr>
            <w:rStyle w:val="Hyperlink"/>
            <w:rFonts w:eastAsiaTheme="majorEastAsia"/>
            <w:noProof/>
          </w:rPr>
          <w:t>7.10. FR-OPT-007 – Export dữ liệu tách ba loại file ALL, LD, OF</w:t>
        </w:r>
        <w:r>
          <w:rPr>
            <w:noProof/>
            <w:webHidden/>
          </w:rPr>
          <w:tab/>
        </w:r>
        <w:r>
          <w:rPr>
            <w:noProof/>
            <w:webHidden/>
          </w:rPr>
          <w:fldChar w:fldCharType="begin"/>
        </w:r>
        <w:r>
          <w:rPr>
            <w:noProof/>
            <w:webHidden/>
          </w:rPr>
          <w:instrText xml:space="preserve"> PAGEREF _Toc237857633 \h </w:instrText>
        </w:r>
        <w:r>
          <w:rPr>
            <w:noProof/>
            <w:webHidden/>
          </w:rPr>
        </w:r>
        <w:r>
          <w:rPr>
            <w:noProof/>
            <w:webHidden/>
          </w:rPr>
          <w:fldChar w:fldCharType="separate"/>
        </w:r>
        <w:r>
          <w:rPr>
            <w:noProof/>
            <w:webHidden/>
          </w:rPr>
          <w:t>96</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4" w:history="1">
        <w:r w:rsidRPr="00586E1E">
          <w:rPr>
            <w:rStyle w:val="Hyperlink"/>
            <w:rFonts w:eastAsiaTheme="majorEastAsia"/>
            <w:noProof/>
          </w:rPr>
          <w:t>7.11. FR-OPT-008 – Chức năng Edit info chuyến bay</w:t>
        </w:r>
        <w:r>
          <w:rPr>
            <w:noProof/>
            <w:webHidden/>
          </w:rPr>
          <w:tab/>
        </w:r>
        <w:r>
          <w:rPr>
            <w:noProof/>
            <w:webHidden/>
          </w:rPr>
          <w:fldChar w:fldCharType="begin"/>
        </w:r>
        <w:r>
          <w:rPr>
            <w:noProof/>
            <w:webHidden/>
          </w:rPr>
          <w:instrText xml:space="preserve"> PAGEREF _Toc237857634 \h </w:instrText>
        </w:r>
        <w:r>
          <w:rPr>
            <w:noProof/>
            <w:webHidden/>
          </w:rPr>
        </w:r>
        <w:r>
          <w:rPr>
            <w:noProof/>
            <w:webHidden/>
          </w:rPr>
          <w:fldChar w:fldCharType="separate"/>
        </w:r>
        <w:r>
          <w:rPr>
            <w:noProof/>
            <w:webHidden/>
          </w:rPr>
          <w:t>97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5" w:history="1">
        <w:r w:rsidRPr="00586E1E">
          <w:rPr>
            <w:rStyle w:val="Hyperlink"/>
            <w:rFonts w:eastAsiaTheme="majorEastAsia"/>
            <w:noProof/>
          </w:rPr>
          <w:t>7.12. FR-OPT-009 – Hiển thị lịch sử thao tác chuyến bay</w:t>
        </w:r>
        <w:r>
          <w:rPr>
            <w:noProof/>
            <w:webHidden/>
          </w:rPr>
          <w:tab/>
        </w:r>
        <w:r>
          <w:rPr>
            <w:noProof/>
            <w:webHidden/>
          </w:rPr>
          <w:fldChar w:fldCharType="begin"/>
        </w:r>
        <w:r>
          <w:rPr>
            <w:noProof/>
            <w:webHidden/>
          </w:rPr>
          <w:instrText xml:space="preserve"> PAGEREF _Toc237857635 \h </w:instrText>
        </w:r>
        <w:r>
          <w:rPr>
            <w:noProof/>
            <w:webHidden/>
          </w:rPr>
        </w:r>
        <w:r>
          <w:rPr>
            <w:noProof/>
            <w:webHidden/>
          </w:rPr>
          <w:fldChar w:fldCharType="separate"/>
        </w:r>
        <w:r>
          <w:rPr>
            <w:noProof/>
            <w:webHidden/>
          </w:rPr>
          <w:t>98</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6" w:history="1">
        <w:r w:rsidRPr="00586E1E">
          <w:rPr>
            <w:rStyle w:val="Hyperlink"/>
            <w:rFonts w:eastAsiaTheme="majorEastAsia"/>
            <w:noProof/>
          </w:rPr>
          <w:t>7.13. FR-OPT-010 – Đồng bộ dữ liệu điện văn liên ngày</w:t>
        </w:r>
        <w:r>
          <w:rPr>
            <w:noProof/>
            <w:webHidden/>
          </w:rPr>
          <w:tab/>
        </w:r>
        <w:r>
          <w:rPr>
            <w:noProof/>
            <w:webHidden/>
          </w:rPr>
          <w:fldChar w:fldCharType="begin"/>
        </w:r>
        <w:r>
          <w:rPr>
            <w:noProof/>
            <w:webHidden/>
          </w:rPr>
          <w:instrText xml:space="preserve"> PAGEREF _Toc237857636 \h </w:instrText>
        </w:r>
        <w:r>
          <w:rPr>
            <w:noProof/>
            <w:webHidden/>
          </w:rPr>
        </w:r>
        <w:r>
          <w:rPr>
            <w:noProof/>
            <w:webHidden/>
          </w:rPr>
          <w:fldChar w:fldCharType="separate"/>
        </w:r>
        <w:r>
          <w:rPr>
            <w:noProof/>
            <w:webHidden/>
          </w:rPr>
          <w:t>99</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7" w:history="1">
        <w:r w:rsidRPr="00586E1E">
          <w:rPr>
            <w:rStyle w:val="Hyperlink"/>
            <w:rFonts w:eastAsiaTheme="majorEastAsia"/>
            <w:noProof/>
          </w:rPr>
          <w:t>7.14. FR-OPT-011 – Thống kê theo khung giờ, chặng và đường bay</w:t>
        </w:r>
        <w:r>
          <w:rPr>
            <w:noProof/>
            <w:webHidden/>
          </w:rPr>
          <w:tab/>
        </w:r>
        <w:r>
          <w:rPr>
            <w:noProof/>
            <w:webHidden/>
          </w:rPr>
          <w:fldChar w:fldCharType="begin"/>
        </w:r>
        <w:r>
          <w:rPr>
            <w:noProof/>
            <w:webHidden/>
          </w:rPr>
          <w:instrText xml:space="preserve"> PAGEREF _Toc237857637 \h </w:instrText>
        </w:r>
        <w:r>
          <w:rPr>
            <w:noProof/>
            <w:webHidden/>
          </w:rPr>
        </w:r>
        <w:r>
          <w:rPr>
            <w:noProof/>
            <w:webHidden/>
          </w:rPr>
          <w:fldChar w:fldCharType="separate"/>
        </w:r>
        <w:r>
          <w:rPr>
            <w:noProof/>
            <w:webHidden/>
          </w:rPr>
          <w:t>100</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8" w:history="1">
        <w:r w:rsidRPr="00586E1E">
          <w:rPr>
            <w:rStyle w:val="Hyperlink"/>
            <w:rFonts w:eastAsiaTheme="majorEastAsia"/>
            <w:noProof/>
          </w:rPr>
          <w:t>7.15. Ma trận truy vết FR-OPT-005…FR-OPT-011</w:t>
        </w:r>
        <w:r>
          <w:rPr>
            <w:noProof/>
            <w:webHidden/>
          </w:rPr>
          <w:tab/>
        </w:r>
        <w:r>
          <w:rPr>
            <w:noProof/>
            <w:webHidden/>
          </w:rPr>
          <w:fldChar w:fldCharType="begin"/>
        </w:r>
        <w:r>
          <w:rPr>
            <w:noProof/>
            <w:webHidden/>
          </w:rPr>
          <w:instrText xml:space="preserve"> PAGEREF _Toc237857638 \h </w:instrText>
        </w:r>
        <w:r>
          <w:rPr>
            <w:noProof/>
            <w:webHidden/>
          </w:rPr>
        </w:r>
        <w:r>
          <w:rPr>
            <w:noProof/>
            <w:webHidden/>
          </w:rPr>
          <w:fldChar w:fldCharType="separate"/>
        </w:r>
        <w:r>
          <w:rPr>
            <w:noProof/>
            <w:webHidden/>
          </w:rPr>
          <w:t>102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39" w:history="1">
        <w:r w:rsidRPr="00586E1E">
          <w:rPr>
            <w:rStyle w:val="Hyperlink"/>
            <w:rFonts w:eastAsiaTheme="majorEastAsia"/>
            <w:noProof/>
          </w:rPr>
          <w:t>7.16. FR-OPT-012 – Cảnh báo chuyến bay không có trong phép bay/KHB ngày</w:t>
        </w:r>
        <w:r>
          <w:rPr>
            <w:noProof/>
            <w:webHidden/>
          </w:rPr>
          <w:tab/>
        </w:r>
        <w:r>
          <w:rPr>
            <w:noProof/>
            <w:webHidden/>
          </w:rPr>
          <w:fldChar w:fldCharType="begin"/>
        </w:r>
        <w:r>
          <w:rPr>
            <w:noProof/>
            <w:webHidden/>
          </w:rPr>
          <w:instrText xml:space="preserve"> PAGEREF _Toc237857639 \h </w:instrText>
        </w:r>
        <w:r>
          <w:rPr>
            <w:noProof/>
            <w:webHidden/>
          </w:rPr>
        </w:r>
        <w:r>
          <w:rPr>
            <w:noProof/>
            <w:webHidden/>
          </w:rPr>
          <w:fldChar w:fldCharType="separate"/>
        </w:r>
        <w:r>
          <w:rPr>
            <w:noProof/>
            <w:webHidden/>
          </w:rPr>
          <w:t>102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40" w:history="1">
        <w:r w:rsidRPr="00586E1E">
          <w:rPr>
            <w:rStyle w:val="Hyperlink"/>
            <w:rFonts w:eastAsiaTheme="majorEastAsia"/>
            <w:noProof/>
          </w:rPr>
          <w:t>7.17. Truy vết FR-OPT-012</w:t>
        </w:r>
        <w:r>
          <w:rPr>
            <w:noProof/>
            <w:webHidden/>
          </w:rPr>
          <w:tab/>
        </w:r>
        <w:r>
          <w:rPr>
            <w:noProof/>
            <w:webHidden/>
          </w:rPr>
          <w:fldChar w:fldCharType="begin"/>
        </w:r>
        <w:r>
          <w:rPr>
            <w:noProof/>
            <w:webHidden/>
          </w:rPr>
          <w:instrText xml:space="preserve"> PAGEREF _Toc237857640 \h </w:instrText>
        </w:r>
        <w:r>
          <w:rPr>
            <w:noProof/>
            <w:webHidden/>
          </w:rPr>
        </w:r>
        <w:r>
          <w:rPr>
            <w:noProof/>
            <w:webHidden/>
          </w:rPr>
          <w:fldChar w:fldCharType="separate"/>
        </w:r>
        <w:r>
          <w:rPr>
            <w:noProof/>
            <w:webHidden/>
          </w:rPr>
          <w:t>105</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41" w:history="1">
        <w:r w:rsidRPr="00586E1E">
          <w:rPr>
            <w:rStyle w:val="Hyperlink"/>
            <w:rFonts w:eastAsiaTheme="majorEastAsia"/>
            <w:noProof/>
          </w:rPr>
          <w:t>7.18. FR-OPT-013 – Hỗ trợ hủy phép bay quốc tế/quốc nội</w:t>
        </w:r>
        <w:r>
          <w:rPr>
            <w:noProof/>
            <w:webHidden/>
          </w:rPr>
          <w:tab/>
        </w:r>
        <w:r>
          <w:rPr>
            <w:noProof/>
            <w:webHidden/>
          </w:rPr>
          <w:fldChar w:fldCharType="begin"/>
        </w:r>
        <w:r>
          <w:rPr>
            <w:noProof/>
            <w:webHidden/>
          </w:rPr>
          <w:instrText xml:space="preserve"> PAGEREF _Toc237857641 \h </w:instrText>
        </w:r>
        <w:r>
          <w:rPr>
            <w:noProof/>
            <w:webHidden/>
          </w:rPr>
        </w:r>
        <w:r>
          <w:rPr>
            <w:noProof/>
            <w:webHidden/>
          </w:rPr>
          <w:fldChar w:fldCharType="separate"/>
        </w:r>
        <w:r>
          <w:rPr>
            <w:noProof/>
            <w:webHidden/>
          </w:rPr>
          <w:t>105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42" w:history="1">
        <w:r w:rsidRPr="00586E1E">
          <w:rPr>
            <w:rStyle w:val="Hyperlink"/>
            <w:rFonts w:eastAsiaTheme="majorEastAsia"/>
            <w:noProof/>
          </w:rPr>
          <w:t>7.18.1. Tiếp nhận và chuẩn hóa danh sách hủy</w:t>
        </w:r>
        <w:r>
          <w:rPr>
            <w:noProof/>
            <w:webHidden/>
          </w:rPr>
          <w:tab/>
        </w:r>
        <w:r>
          <w:rPr>
            <w:noProof/>
            <w:webHidden/>
          </w:rPr>
          <w:fldChar w:fldCharType="begin"/>
        </w:r>
        <w:r>
          <w:rPr>
            <w:noProof/>
            <w:webHidden/>
          </w:rPr>
          <w:instrText xml:space="preserve"> PAGEREF _Toc237857642 \h </w:instrText>
        </w:r>
        <w:r>
          <w:rPr>
            <w:noProof/>
            <w:webHidden/>
          </w:rPr>
        </w:r>
        <w:r>
          <w:rPr>
            <w:noProof/>
            <w:webHidden/>
          </w:rPr>
          <w:fldChar w:fldCharType="separate"/>
        </w:r>
        <w:r>
          <w:rPr>
            <w:noProof/>
            <w:webHidden/>
          </w:rPr>
          <w:t>105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43" w:history="1">
        <w:r w:rsidRPr="00586E1E">
          <w:rPr>
            <w:rStyle w:val="Hyperlink"/>
            <w:rFonts w:eastAsiaTheme="majorEastAsia"/>
            <w:noProof/>
          </w:rPr>
          <w:t>7.18.2. Staging, tìm lại và kiểm tra phép</w:t>
        </w:r>
        <w:r>
          <w:rPr>
            <w:noProof/>
            <w:webHidden/>
          </w:rPr>
          <w:tab/>
        </w:r>
        <w:r>
          <w:rPr>
            <w:noProof/>
            <w:webHidden/>
          </w:rPr>
          <w:fldChar w:fldCharType="begin"/>
        </w:r>
        <w:r>
          <w:rPr>
            <w:noProof/>
            <w:webHidden/>
          </w:rPr>
          <w:instrText xml:space="preserve"> PAGEREF _Toc237857643 \h </w:instrText>
        </w:r>
        <w:r>
          <w:rPr>
            <w:noProof/>
            <w:webHidden/>
          </w:rPr>
        </w:r>
        <w:r>
          <w:rPr>
            <w:noProof/>
            <w:webHidden/>
          </w:rPr>
          <w:fldChar w:fldCharType="separate"/>
        </w:r>
        <w:r>
          <w:rPr>
            <w:noProof/>
            <w:webHidden/>
          </w:rPr>
          <w:t>106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44" w:history="1">
        <w:r w:rsidRPr="00586E1E">
          <w:rPr>
            <w:rStyle w:val="Hyperlink"/>
            <w:rFonts w:eastAsiaTheme="majorEastAsia"/>
            <w:noProof/>
          </w:rPr>
          <w:t>7.18.3. Xác nhận và áp dụng hủy chuyến</w:t>
        </w:r>
        <w:r>
          <w:rPr>
            <w:noProof/>
            <w:webHidden/>
          </w:rPr>
          <w:tab/>
        </w:r>
        <w:r>
          <w:rPr>
            <w:noProof/>
            <w:webHidden/>
          </w:rPr>
          <w:fldChar w:fldCharType="begin"/>
        </w:r>
        <w:r>
          <w:rPr>
            <w:noProof/>
            <w:webHidden/>
          </w:rPr>
          <w:instrText xml:space="preserve"> PAGEREF _Toc237857644 \h </w:instrText>
        </w:r>
        <w:r>
          <w:rPr>
            <w:noProof/>
            <w:webHidden/>
          </w:rPr>
        </w:r>
        <w:r>
          <w:rPr>
            <w:noProof/>
            <w:webHidden/>
          </w:rPr>
          <w:fldChar w:fldCharType="separate"/>
        </w:r>
        <w:r>
          <w:rPr>
            <w:noProof/>
            <w:webHidden/>
          </w:rPr>
          <w:t>107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45" w:history="1">
        <w:r w:rsidRPr="00586E1E">
          <w:rPr>
            <w:rStyle w:val="Hyperlink"/>
            <w:rFonts w:eastAsiaTheme="majorEastAsia"/>
            <w:noProof/>
          </w:rPr>
          <w:t>7.18.4. Quy tắc, bảo mật và vận hành</w:t>
        </w:r>
        <w:r>
          <w:rPr>
            <w:noProof/>
            <w:webHidden/>
          </w:rPr>
          <w:tab/>
        </w:r>
        <w:r>
          <w:rPr>
            <w:noProof/>
            <w:webHidden/>
          </w:rPr>
          <w:fldChar w:fldCharType="begin"/>
        </w:r>
        <w:r>
          <w:rPr>
            <w:noProof/>
            <w:webHidden/>
          </w:rPr>
          <w:instrText xml:space="preserve"> PAGEREF _Toc237857645 \h </w:instrText>
        </w:r>
        <w:r>
          <w:rPr>
            <w:noProof/>
            <w:webHidden/>
          </w:rPr>
        </w:r>
        <w:r>
          <w:rPr>
            <w:noProof/>
            <w:webHidden/>
          </w:rPr>
          <w:fldChar w:fldCharType="separate"/>
        </w:r>
        <w:r>
          <w:rPr>
            <w:noProof/>
            <w:webHidden/>
          </w:rPr>
          <w:t>107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46" w:history="1">
        <w:r w:rsidRPr="00586E1E">
          <w:rPr>
            <w:rStyle w:val="Hyperlink"/>
            <w:rFonts w:eastAsiaTheme="majorEastAsia"/>
            <w:noProof/>
          </w:rPr>
          <w:t>7.18.5. Tiêu chí kiểm thử và truy vết</w:t>
        </w:r>
        <w:r>
          <w:rPr>
            <w:noProof/>
            <w:webHidden/>
          </w:rPr>
          <w:tab/>
        </w:r>
        <w:r>
          <w:rPr>
            <w:noProof/>
            <w:webHidden/>
          </w:rPr>
          <w:fldChar w:fldCharType="begin"/>
        </w:r>
        <w:r>
          <w:rPr>
            <w:noProof/>
            <w:webHidden/>
          </w:rPr>
          <w:instrText xml:space="preserve"> PAGEREF _Toc237857646 \h </w:instrText>
        </w:r>
        <w:r>
          <w:rPr>
            <w:noProof/>
            <w:webHidden/>
          </w:rPr>
        </w:r>
        <w:r>
          <w:rPr>
            <w:noProof/>
            <w:webHidden/>
          </w:rPr>
          <w:fldChar w:fldCharType="separate"/>
        </w:r>
        <w:r>
          <w:rPr>
            <w:noProof/>
            <w:webHidden/>
          </w:rPr>
          <w:t>108</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47" w:history="1">
        <w:r w:rsidRPr="00586E1E">
          <w:rPr>
            <w:rStyle w:val="Hyperlink"/>
            <w:rFonts w:eastAsiaTheme="majorEastAsia"/>
            <w:noProof/>
          </w:rPr>
          <w:t>7.19. FR-OPT-014 – Tối ưu hiệu năng ExportBravo dưới 3 phút</w:t>
        </w:r>
        <w:r>
          <w:rPr>
            <w:noProof/>
            <w:webHidden/>
          </w:rPr>
          <w:tab/>
        </w:r>
        <w:r>
          <w:rPr>
            <w:noProof/>
            <w:webHidden/>
          </w:rPr>
          <w:fldChar w:fldCharType="begin"/>
        </w:r>
        <w:r>
          <w:rPr>
            <w:noProof/>
            <w:webHidden/>
          </w:rPr>
          <w:instrText xml:space="preserve"> PAGEREF _Toc237857647 \h </w:instrText>
        </w:r>
        <w:r>
          <w:rPr>
            <w:noProof/>
            <w:webHidden/>
          </w:rPr>
        </w:r>
        <w:r>
          <w:rPr>
            <w:noProof/>
            <w:webHidden/>
          </w:rPr>
          <w:fldChar w:fldCharType="separate"/>
        </w:r>
        <w:r>
          <w:rPr>
            <w:noProof/>
            <w:webHidden/>
          </w:rPr>
          <w:t>109</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48" w:history="1">
        <w:r w:rsidRPr="00586E1E">
          <w:rPr>
            <w:rStyle w:val="Hyperlink"/>
            <w:rFonts w:eastAsiaTheme="majorEastAsia"/>
            <w:noProof/>
          </w:rPr>
          <w:t>7.20. FR-OPT-015 – Chức năng F8 ép dòng trong Calendar Accepted</w:t>
        </w:r>
        <w:r>
          <w:rPr>
            <w:noProof/>
            <w:webHidden/>
          </w:rPr>
          <w:tab/>
        </w:r>
        <w:r>
          <w:rPr>
            <w:noProof/>
            <w:webHidden/>
          </w:rPr>
          <w:fldChar w:fldCharType="begin"/>
        </w:r>
        <w:r>
          <w:rPr>
            <w:noProof/>
            <w:webHidden/>
          </w:rPr>
          <w:instrText xml:space="preserve"> PAGEREF _Toc237857648 \h </w:instrText>
        </w:r>
        <w:r>
          <w:rPr>
            <w:noProof/>
            <w:webHidden/>
          </w:rPr>
        </w:r>
        <w:r>
          <w:rPr>
            <w:noProof/>
            <w:webHidden/>
          </w:rPr>
          <w:fldChar w:fldCharType="separate"/>
        </w:r>
        <w:r>
          <w:rPr>
            <w:noProof/>
            <w:webHidden/>
          </w:rPr>
          <w:t>110</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49" w:history="1">
        <w:r w:rsidRPr="00586E1E">
          <w:rPr>
            <w:rStyle w:val="Hyperlink"/>
            <w:rFonts w:eastAsiaTheme="majorEastAsia"/>
            <w:noProof/>
          </w:rPr>
          <w:t>7.21. FR-OPT-016 – Tối ưu Gen KHB ngày hôm sau ra AFTN dưới 3 phút</w:t>
        </w:r>
        <w:r>
          <w:rPr>
            <w:noProof/>
            <w:webHidden/>
          </w:rPr>
          <w:tab/>
        </w:r>
        <w:r>
          <w:rPr>
            <w:noProof/>
            <w:webHidden/>
          </w:rPr>
          <w:fldChar w:fldCharType="begin"/>
        </w:r>
        <w:r>
          <w:rPr>
            <w:noProof/>
            <w:webHidden/>
          </w:rPr>
          <w:instrText xml:space="preserve"> PAGEREF _Toc237857649 \h </w:instrText>
        </w:r>
        <w:r>
          <w:rPr>
            <w:noProof/>
            <w:webHidden/>
          </w:rPr>
        </w:r>
        <w:r>
          <w:rPr>
            <w:noProof/>
            <w:webHidden/>
          </w:rPr>
          <w:fldChar w:fldCharType="separate"/>
        </w:r>
        <w:r>
          <w:rPr>
            <w:noProof/>
            <w:webHidden/>
          </w:rPr>
          <w:t>111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50" w:history="1">
        <w:r w:rsidRPr="00586E1E">
          <w:rPr>
            <w:rStyle w:val="Hyperlink"/>
            <w:rFonts w:eastAsiaTheme="majorEastAsia"/>
            <w:noProof/>
          </w:rPr>
          <w:t>7.22. FR-OPT-017 – Mở rộng phạm vi tra cứu INBOX trên 7 ngày</w:t>
        </w:r>
        <w:r>
          <w:rPr>
            <w:noProof/>
            <w:webHidden/>
          </w:rPr>
          <w:tab/>
        </w:r>
        <w:r>
          <w:rPr>
            <w:noProof/>
            <w:webHidden/>
          </w:rPr>
          <w:fldChar w:fldCharType="begin"/>
        </w:r>
        <w:r>
          <w:rPr>
            <w:noProof/>
            <w:webHidden/>
          </w:rPr>
          <w:instrText xml:space="preserve"> PAGEREF _Toc237857650 \h </w:instrText>
        </w:r>
        <w:r>
          <w:rPr>
            <w:noProof/>
            <w:webHidden/>
          </w:rPr>
        </w:r>
        <w:r>
          <w:rPr>
            <w:noProof/>
            <w:webHidden/>
          </w:rPr>
          <w:fldChar w:fldCharType="separate"/>
        </w:r>
        <w:r>
          <w:rPr>
            <w:noProof/>
            <w:webHidden/>
          </w:rPr>
          <w:t>112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51" w:history="1">
        <w:r w:rsidRPr="00586E1E">
          <w:rPr>
            <w:rStyle w:val="Hyperlink"/>
            <w:rFonts w:eastAsiaTheme="majorEastAsia"/>
            <w:noProof/>
          </w:rPr>
          <w:t>7.23. FR-OPT-018 – Tự động cập nhật khi sửa KHB đã build</w:t>
        </w:r>
        <w:r>
          <w:rPr>
            <w:noProof/>
            <w:webHidden/>
          </w:rPr>
          <w:tab/>
        </w:r>
        <w:r>
          <w:rPr>
            <w:noProof/>
            <w:webHidden/>
          </w:rPr>
          <w:fldChar w:fldCharType="begin"/>
        </w:r>
        <w:r>
          <w:rPr>
            <w:noProof/>
            <w:webHidden/>
          </w:rPr>
          <w:instrText xml:space="preserve"> PAGEREF _Toc237857651 \h </w:instrText>
        </w:r>
        <w:r>
          <w:rPr>
            <w:noProof/>
            <w:webHidden/>
          </w:rPr>
        </w:r>
        <w:r>
          <w:rPr>
            <w:noProof/>
            <w:webHidden/>
          </w:rPr>
          <w:fldChar w:fldCharType="separate"/>
        </w:r>
        <w:r>
          <w:rPr>
            <w:noProof/>
            <w:webHidden/>
          </w:rPr>
          <w:t>113</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52" w:history="1">
        <w:r w:rsidRPr="00586E1E">
          <w:rPr>
            <w:rStyle w:val="Hyperlink"/>
            <w:rFonts w:eastAsiaTheme="majorEastAsia"/>
            <w:noProof/>
          </w:rPr>
          <w:t>7.24. FR-OPT-019 – Cảnh báo chuyến bay cấp sai ngày bay so với thực tế</w:t>
        </w:r>
        <w:r>
          <w:rPr>
            <w:noProof/>
            <w:webHidden/>
          </w:rPr>
          <w:tab/>
        </w:r>
        <w:r>
          <w:rPr>
            <w:noProof/>
            <w:webHidden/>
          </w:rPr>
          <w:fldChar w:fldCharType="begin"/>
        </w:r>
        <w:r>
          <w:rPr>
            <w:noProof/>
            <w:webHidden/>
          </w:rPr>
          <w:instrText xml:space="preserve"> PAGEREF _Toc237857652 \h </w:instrText>
        </w:r>
        <w:r>
          <w:rPr>
            <w:noProof/>
            <w:webHidden/>
          </w:rPr>
        </w:r>
        <w:r>
          <w:rPr>
            <w:noProof/>
            <w:webHidden/>
          </w:rPr>
          <w:fldChar w:fldCharType="separate"/>
        </w:r>
        <w:r>
          <w:rPr>
            <w:noProof/>
            <w:webHidden/>
          </w:rPr>
          <w:t>113</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53" w:history="1">
        <w:r w:rsidRPr="00586E1E">
          <w:rPr>
            <w:rStyle w:val="Hyperlink"/>
            <w:rFonts w:eastAsiaTheme="majorEastAsia"/>
            <w:noProof/>
          </w:rPr>
          <w:t>7.25. FR-OPT-020 – Bổ sung trường Mục đích chuyến bay trong KHB ngày</w:t>
        </w:r>
        <w:r>
          <w:rPr>
            <w:noProof/>
            <w:webHidden/>
          </w:rPr>
          <w:tab/>
        </w:r>
        <w:r>
          <w:rPr>
            <w:noProof/>
            <w:webHidden/>
          </w:rPr>
          <w:fldChar w:fldCharType="begin"/>
        </w:r>
        <w:r>
          <w:rPr>
            <w:noProof/>
            <w:webHidden/>
          </w:rPr>
          <w:instrText xml:space="preserve"> PAGEREF _Toc237857653 \h </w:instrText>
        </w:r>
        <w:r>
          <w:rPr>
            <w:noProof/>
            <w:webHidden/>
          </w:rPr>
        </w:r>
        <w:r>
          <w:rPr>
            <w:noProof/>
            <w:webHidden/>
          </w:rPr>
          <w:fldChar w:fldCharType="separate"/>
        </w:r>
        <w:r>
          <w:rPr>
            <w:noProof/>
            <w:webHidden/>
          </w:rPr>
          <w:t>114</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54" w:history="1">
        <w:r w:rsidRPr="00586E1E">
          <w:rPr>
            <w:rStyle w:val="Hyperlink"/>
            <w:rFonts w:eastAsiaTheme="majorEastAsia"/>
            <w:noProof/>
          </w:rPr>
          <w:t>7.26. Truy vết FR-OPT-014…FR-OPT-020</w:t>
        </w:r>
        <w:r>
          <w:rPr>
            <w:noProof/>
            <w:webHidden/>
          </w:rPr>
          <w:tab/>
        </w:r>
        <w:r>
          <w:rPr>
            <w:noProof/>
            <w:webHidden/>
          </w:rPr>
          <w:fldChar w:fldCharType="begin"/>
        </w:r>
        <w:r>
          <w:rPr>
            <w:noProof/>
            <w:webHidden/>
          </w:rPr>
          <w:instrText xml:space="preserve"> PAGEREF _Toc237857654 \h </w:instrText>
        </w:r>
        <w:r>
          <w:rPr>
            <w:noProof/>
            <w:webHidden/>
          </w:rPr>
        </w:r>
        <w:r>
          <w:rPr>
            <w:noProof/>
            <w:webHidden/>
          </w:rPr>
          <w:fldChar w:fldCharType="separate"/>
        </w:r>
        <w:r>
          <w:rPr>
            <w:noProof/>
            <w:webHidden/>
          </w:rPr>
          <w:t>115</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55" w:history="1">
        <w:r w:rsidRPr="00586E1E">
          <w:rPr>
            <w:rStyle w:val="Hyperlink"/>
            <w:rFonts w:eastAsiaTheme="majorEastAsia"/>
            <w:noProof/>
          </w:rPr>
          <w:t>7.27. FR-OPT-024 – Theo dõi kế hoạch bay hằng ngày với cập nhật liên tục</w:t>
        </w:r>
        <w:r>
          <w:rPr>
            <w:noProof/>
            <w:webHidden/>
          </w:rPr>
          <w:tab/>
        </w:r>
        <w:r>
          <w:rPr>
            <w:noProof/>
            <w:webHidden/>
          </w:rPr>
          <w:fldChar w:fldCharType="begin"/>
        </w:r>
        <w:r>
          <w:rPr>
            <w:noProof/>
            <w:webHidden/>
          </w:rPr>
          <w:instrText xml:space="preserve"> PAGEREF _Toc237857655 \h </w:instrText>
        </w:r>
        <w:r>
          <w:rPr>
            <w:noProof/>
            <w:webHidden/>
          </w:rPr>
        </w:r>
        <w:r>
          <w:rPr>
            <w:noProof/>
            <w:webHidden/>
          </w:rPr>
          <w:fldChar w:fldCharType="separate"/>
        </w:r>
        <w:r>
          <w:rPr>
            <w:noProof/>
            <w:webHidden/>
          </w:rPr>
          <w:t>115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56" w:history="1">
        <w:r w:rsidRPr="00586E1E">
          <w:rPr>
            <w:rStyle w:val="Hyperlink"/>
            <w:rFonts w:eastAsiaTheme="majorEastAsia"/>
            <w:noProof/>
          </w:rPr>
          <w:t>7.27.1. Yêu cầu chức năng</w:t>
        </w:r>
        <w:r>
          <w:rPr>
            <w:noProof/>
            <w:webHidden/>
          </w:rPr>
          <w:tab/>
        </w:r>
        <w:r>
          <w:rPr>
            <w:noProof/>
            <w:webHidden/>
          </w:rPr>
          <w:fldChar w:fldCharType="begin"/>
        </w:r>
        <w:r>
          <w:rPr>
            <w:noProof/>
            <w:webHidden/>
          </w:rPr>
          <w:instrText xml:space="preserve"> PAGEREF _Toc237857656 \h </w:instrText>
        </w:r>
        <w:r>
          <w:rPr>
            <w:noProof/>
            <w:webHidden/>
          </w:rPr>
        </w:r>
        <w:r>
          <w:rPr>
            <w:noProof/>
            <w:webHidden/>
          </w:rPr>
          <w:fldChar w:fldCharType="separate"/>
        </w:r>
        <w:r>
          <w:rPr>
            <w:noProof/>
            <w:webHidden/>
          </w:rPr>
          <w:t>116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57" w:history="1">
        <w:r w:rsidRPr="00586E1E">
          <w:rPr>
            <w:rStyle w:val="Hyperlink"/>
            <w:rFonts w:eastAsiaTheme="majorEastAsia"/>
            <w:noProof/>
          </w:rPr>
          <w:t>7.27.2. Quy tắc nghiệp vụ và giới hạn</w:t>
        </w:r>
        <w:r>
          <w:rPr>
            <w:noProof/>
            <w:webHidden/>
          </w:rPr>
          <w:tab/>
        </w:r>
        <w:r>
          <w:rPr>
            <w:noProof/>
            <w:webHidden/>
          </w:rPr>
          <w:fldChar w:fldCharType="begin"/>
        </w:r>
        <w:r>
          <w:rPr>
            <w:noProof/>
            <w:webHidden/>
          </w:rPr>
          <w:instrText xml:space="preserve"> PAGEREF _Toc237857657 \h </w:instrText>
        </w:r>
        <w:r>
          <w:rPr>
            <w:noProof/>
            <w:webHidden/>
          </w:rPr>
        </w:r>
        <w:r>
          <w:rPr>
            <w:noProof/>
            <w:webHidden/>
          </w:rPr>
          <w:fldChar w:fldCharType="separate"/>
        </w:r>
        <w:r>
          <w:rPr>
            <w:noProof/>
            <w:webHidden/>
          </w:rPr>
          <w:t>117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58" w:history="1">
        <w:r w:rsidRPr="00586E1E">
          <w:rPr>
            <w:rStyle w:val="Hyperlink"/>
            <w:rFonts w:eastAsiaTheme="majorEastAsia"/>
            <w:noProof/>
          </w:rPr>
          <w:t>7.27.3. Yêu cầu phi chức năng</w:t>
        </w:r>
        <w:r>
          <w:rPr>
            <w:noProof/>
            <w:webHidden/>
          </w:rPr>
          <w:tab/>
        </w:r>
        <w:r>
          <w:rPr>
            <w:noProof/>
            <w:webHidden/>
          </w:rPr>
          <w:fldChar w:fldCharType="begin"/>
        </w:r>
        <w:r>
          <w:rPr>
            <w:noProof/>
            <w:webHidden/>
          </w:rPr>
          <w:instrText xml:space="preserve"> PAGEREF _Toc237857658 \h </w:instrText>
        </w:r>
        <w:r>
          <w:rPr>
            <w:noProof/>
            <w:webHidden/>
          </w:rPr>
        </w:r>
        <w:r>
          <w:rPr>
            <w:noProof/>
            <w:webHidden/>
          </w:rPr>
          <w:fldChar w:fldCharType="separate"/>
        </w:r>
        <w:r>
          <w:rPr>
            <w:noProof/>
            <w:webHidden/>
          </w:rPr>
          <w:t>117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59" w:history="1">
        <w:r w:rsidRPr="00586E1E">
          <w:rPr>
            <w:rStyle w:val="Hyperlink"/>
            <w:rFonts w:eastAsiaTheme="majorEastAsia"/>
            <w:noProof/>
          </w:rPr>
          <w:t>7.27.4. Ca kiểm thử nghiệm thu</w:t>
        </w:r>
        <w:r>
          <w:rPr>
            <w:noProof/>
            <w:webHidden/>
          </w:rPr>
          <w:tab/>
        </w:r>
        <w:r>
          <w:rPr>
            <w:noProof/>
            <w:webHidden/>
          </w:rPr>
          <w:fldChar w:fldCharType="begin"/>
        </w:r>
        <w:r>
          <w:rPr>
            <w:noProof/>
            <w:webHidden/>
          </w:rPr>
          <w:instrText xml:space="preserve"> PAGEREF _Toc237857659 \h </w:instrText>
        </w:r>
        <w:r>
          <w:rPr>
            <w:noProof/>
            <w:webHidden/>
          </w:rPr>
        </w:r>
        <w:r>
          <w:rPr>
            <w:noProof/>
            <w:webHidden/>
          </w:rPr>
          <w:fldChar w:fldCharType="separate"/>
        </w:r>
        <w:r>
          <w:rPr>
            <w:noProof/>
            <w:webHidden/>
          </w:rPr>
          <w:t>118</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60" w:history="1">
        <w:r w:rsidRPr="00586E1E">
          <w:rPr>
            <w:rStyle w:val="Hyperlink"/>
            <w:rFonts w:eastAsiaTheme="majorEastAsia"/>
            <w:noProof/>
          </w:rPr>
          <w:t>7.28. Truy vết FR-OPT-024</w:t>
        </w:r>
        <w:r>
          <w:rPr>
            <w:noProof/>
            <w:webHidden/>
          </w:rPr>
          <w:tab/>
        </w:r>
        <w:r>
          <w:rPr>
            <w:noProof/>
            <w:webHidden/>
          </w:rPr>
          <w:fldChar w:fldCharType="begin"/>
        </w:r>
        <w:r>
          <w:rPr>
            <w:noProof/>
            <w:webHidden/>
          </w:rPr>
          <w:instrText xml:space="preserve"> PAGEREF _Toc237857660 \h </w:instrText>
        </w:r>
        <w:r>
          <w:rPr>
            <w:noProof/>
            <w:webHidden/>
          </w:rPr>
        </w:r>
        <w:r>
          <w:rPr>
            <w:noProof/>
            <w:webHidden/>
          </w:rPr>
          <w:fldChar w:fldCharType="separate"/>
        </w:r>
        <w:r>
          <w:rPr>
            <w:noProof/>
            <w:webHidden/>
          </w:rPr>
          <w:t>119</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61" w:history="1">
        <w:r w:rsidRPr="00586E1E">
          <w:rPr>
            <w:rStyle w:val="Hyperlink"/>
            <w:rFonts w:eastAsiaTheme="majorEastAsia"/>
            <w:noProof/>
          </w:rPr>
          <w:t>7.29. FR-OPT-030 – Mở rộng tìm kiếm trên giao diện Daily Military Report</w:t>
        </w:r>
        <w:r>
          <w:rPr>
            <w:noProof/>
            <w:webHidden/>
          </w:rPr>
          <w:tab/>
        </w:r>
        <w:r>
          <w:rPr>
            <w:noProof/>
            <w:webHidden/>
          </w:rPr>
          <w:fldChar w:fldCharType="begin"/>
        </w:r>
        <w:r>
          <w:rPr>
            <w:noProof/>
            <w:webHidden/>
          </w:rPr>
          <w:instrText xml:space="preserve"> PAGEREF _Toc237857661 \h </w:instrText>
        </w:r>
        <w:r>
          <w:rPr>
            <w:noProof/>
            <w:webHidden/>
          </w:rPr>
        </w:r>
        <w:r>
          <w:rPr>
            <w:noProof/>
            <w:webHidden/>
          </w:rPr>
          <w:fldChar w:fldCharType="separate"/>
        </w:r>
        <w:r>
          <w:rPr>
            <w:noProof/>
            <w:webHidden/>
          </w:rPr>
          <w:t>119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62" w:history="1">
        <w:r w:rsidRPr="00586E1E">
          <w:rPr>
            <w:rStyle w:val="Hyperlink"/>
            <w:rFonts w:eastAsiaTheme="majorEastAsia"/>
            <w:noProof/>
          </w:rPr>
          <w:t>7.29.1. Yêu cầu chức năng</w:t>
        </w:r>
        <w:r>
          <w:rPr>
            <w:noProof/>
            <w:webHidden/>
          </w:rPr>
          <w:tab/>
        </w:r>
        <w:r>
          <w:rPr>
            <w:noProof/>
            <w:webHidden/>
          </w:rPr>
          <w:fldChar w:fldCharType="begin"/>
        </w:r>
        <w:r>
          <w:rPr>
            <w:noProof/>
            <w:webHidden/>
          </w:rPr>
          <w:instrText xml:space="preserve"> PAGEREF _Toc237857662 \h </w:instrText>
        </w:r>
        <w:r>
          <w:rPr>
            <w:noProof/>
            <w:webHidden/>
          </w:rPr>
        </w:r>
        <w:r>
          <w:rPr>
            <w:noProof/>
            <w:webHidden/>
          </w:rPr>
          <w:fldChar w:fldCharType="separate"/>
        </w:r>
        <w:r>
          <w:rPr>
            <w:noProof/>
            <w:webHidden/>
          </w:rPr>
          <w:t>119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63" w:history="1">
        <w:r w:rsidRPr="00586E1E">
          <w:rPr>
            <w:rStyle w:val="Hyperlink"/>
            <w:rFonts w:eastAsiaTheme="majorEastAsia"/>
            <w:noProof/>
          </w:rPr>
          <w:t>7.29.2. Quy tắc nghiệp vụ</w:t>
        </w:r>
        <w:r>
          <w:rPr>
            <w:noProof/>
            <w:webHidden/>
          </w:rPr>
          <w:tab/>
        </w:r>
        <w:r>
          <w:rPr>
            <w:noProof/>
            <w:webHidden/>
          </w:rPr>
          <w:fldChar w:fldCharType="begin"/>
        </w:r>
        <w:r>
          <w:rPr>
            <w:noProof/>
            <w:webHidden/>
          </w:rPr>
          <w:instrText xml:space="preserve"> PAGEREF _Toc237857663 \h </w:instrText>
        </w:r>
        <w:r>
          <w:rPr>
            <w:noProof/>
            <w:webHidden/>
          </w:rPr>
        </w:r>
        <w:r>
          <w:rPr>
            <w:noProof/>
            <w:webHidden/>
          </w:rPr>
          <w:fldChar w:fldCharType="separate"/>
        </w:r>
        <w:r>
          <w:rPr>
            <w:noProof/>
            <w:webHidden/>
          </w:rPr>
          <w:t>121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64" w:history="1">
        <w:r w:rsidRPr="00586E1E">
          <w:rPr>
            <w:rStyle w:val="Hyperlink"/>
            <w:rFonts w:eastAsiaTheme="majorEastAsia"/>
            <w:noProof/>
          </w:rPr>
          <w:t>7.29.3. Yêu cầu phi chức năng</w:t>
        </w:r>
        <w:r>
          <w:rPr>
            <w:noProof/>
            <w:webHidden/>
          </w:rPr>
          <w:tab/>
        </w:r>
        <w:r>
          <w:rPr>
            <w:noProof/>
            <w:webHidden/>
          </w:rPr>
          <w:fldChar w:fldCharType="begin"/>
        </w:r>
        <w:r>
          <w:rPr>
            <w:noProof/>
            <w:webHidden/>
          </w:rPr>
          <w:instrText xml:space="preserve"> PAGEREF _Toc237857664 \h </w:instrText>
        </w:r>
        <w:r>
          <w:rPr>
            <w:noProof/>
            <w:webHidden/>
          </w:rPr>
        </w:r>
        <w:r>
          <w:rPr>
            <w:noProof/>
            <w:webHidden/>
          </w:rPr>
          <w:fldChar w:fldCharType="separate"/>
        </w:r>
        <w:r>
          <w:rPr>
            <w:noProof/>
            <w:webHidden/>
          </w:rPr>
          <w:t>121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65" w:history="1">
        <w:r w:rsidRPr="00586E1E">
          <w:rPr>
            <w:rStyle w:val="Hyperlink"/>
            <w:rFonts w:eastAsiaTheme="majorEastAsia"/>
            <w:noProof/>
          </w:rPr>
          <w:t>7.29.4. Ca kiểm thử nghiệm thu</w:t>
        </w:r>
        <w:r>
          <w:rPr>
            <w:noProof/>
            <w:webHidden/>
          </w:rPr>
          <w:tab/>
        </w:r>
        <w:r>
          <w:rPr>
            <w:noProof/>
            <w:webHidden/>
          </w:rPr>
          <w:fldChar w:fldCharType="begin"/>
        </w:r>
        <w:r>
          <w:rPr>
            <w:noProof/>
            <w:webHidden/>
          </w:rPr>
          <w:instrText xml:space="preserve"> PAGEREF _Toc237857665 \h </w:instrText>
        </w:r>
        <w:r>
          <w:rPr>
            <w:noProof/>
            <w:webHidden/>
          </w:rPr>
        </w:r>
        <w:r>
          <w:rPr>
            <w:noProof/>
            <w:webHidden/>
          </w:rPr>
          <w:fldChar w:fldCharType="separate"/>
        </w:r>
        <w:r>
          <w:rPr>
            <w:noProof/>
            <w:webHidden/>
          </w:rPr>
          <w:t>122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66" w:history="1">
        <w:r w:rsidRPr="00586E1E">
          <w:rPr>
            <w:rStyle w:val="Hyperlink"/>
            <w:rFonts w:eastAsiaTheme="majorEastAsia"/>
            <w:noProof/>
          </w:rPr>
          <w:t>7.30. Truy vết FR-OPT-030</w:t>
        </w:r>
        <w:r>
          <w:rPr>
            <w:noProof/>
            <w:webHidden/>
          </w:rPr>
          <w:tab/>
        </w:r>
        <w:r>
          <w:rPr>
            <w:noProof/>
            <w:webHidden/>
          </w:rPr>
          <w:fldChar w:fldCharType="begin"/>
        </w:r>
        <w:r>
          <w:rPr>
            <w:noProof/>
            <w:webHidden/>
          </w:rPr>
          <w:instrText xml:space="preserve"> PAGEREF _Toc237857666 \h </w:instrText>
        </w:r>
        <w:r>
          <w:rPr>
            <w:noProof/>
            <w:webHidden/>
          </w:rPr>
        </w:r>
        <w:r>
          <w:rPr>
            <w:noProof/>
            <w:webHidden/>
          </w:rPr>
          <w:fldChar w:fldCharType="separate"/>
        </w:r>
        <w:r>
          <w:rPr>
            <w:noProof/>
            <w:webHidden/>
          </w:rPr>
          <w:t>122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67" w:history="1">
        <w:r w:rsidRPr="00586E1E">
          <w:rPr>
            <w:rStyle w:val="Hyperlink"/>
            <w:rFonts w:eastAsiaTheme="majorEastAsia"/>
            <w:noProof/>
          </w:rPr>
          <w:t>7.31. FR-OPT-004 – Tìm kiếm chuyến bay đa trường và theo từ khóa</w:t>
        </w:r>
        <w:r>
          <w:rPr>
            <w:noProof/>
            <w:webHidden/>
          </w:rPr>
          <w:tab/>
        </w:r>
        <w:r>
          <w:rPr>
            <w:noProof/>
            <w:webHidden/>
          </w:rPr>
          <w:fldChar w:fldCharType="begin"/>
        </w:r>
        <w:r>
          <w:rPr>
            <w:noProof/>
            <w:webHidden/>
          </w:rPr>
          <w:instrText xml:space="preserve"> PAGEREF _Toc237857667 \h </w:instrText>
        </w:r>
        <w:r>
          <w:rPr>
            <w:noProof/>
            <w:webHidden/>
          </w:rPr>
        </w:r>
        <w:r>
          <w:rPr>
            <w:noProof/>
            <w:webHidden/>
          </w:rPr>
          <w:fldChar w:fldCharType="separate"/>
        </w:r>
        <w:r>
          <w:rPr>
            <w:noProof/>
            <w:webHidden/>
          </w:rPr>
          <w:t>122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68" w:history="1">
        <w:r w:rsidRPr="00586E1E">
          <w:rPr>
            <w:rStyle w:val="Hyperlink"/>
            <w:rFonts w:eastAsiaTheme="majorEastAsia"/>
            <w:noProof/>
          </w:rPr>
          <w:t>7.31.1. Bộ lọc và yêu cầu chức năng</w:t>
        </w:r>
        <w:r>
          <w:rPr>
            <w:noProof/>
            <w:webHidden/>
          </w:rPr>
          <w:tab/>
        </w:r>
        <w:r>
          <w:rPr>
            <w:noProof/>
            <w:webHidden/>
          </w:rPr>
          <w:fldChar w:fldCharType="begin"/>
        </w:r>
        <w:r>
          <w:rPr>
            <w:noProof/>
            <w:webHidden/>
          </w:rPr>
          <w:instrText xml:space="preserve"> PAGEREF _Toc237857668 \h </w:instrText>
        </w:r>
        <w:r>
          <w:rPr>
            <w:noProof/>
            <w:webHidden/>
          </w:rPr>
        </w:r>
        <w:r>
          <w:rPr>
            <w:noProof/>
            <w:webHidden/>
          </w:rPr>
          <w:fldChar w:fldCharType="separate"/>
        </w:r>
        <w:r>
          <w:rPr>
            <w:noProof/>
            <w:webHidden/>
          </w:rPr>
          <w:t>123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69" w:history="1">
        <w:r w:rsidRPr="00586E1E">
          <w:rPr>
            <w:rStyle w:val="Hyperlink"/>
            <w:rFonts w:eastAsiaTheme="majorEastAsia"/>
            <w:noProof/>
          </w:rPr>
          <w:t>7.31.2. Quy tắc nghiệp vụ và giới hạn</w:t>
        </w:r>
        <w:r>
          <w:rPr>
            <w:noProof/>
            <w:webHidden/>
          </w:rPr>
          <w:tab/>
        </w:r>
        <w:r>
          <w:rPr>
            <w:noProof/>
            <w:webHidden/>
          </w:rPr>
          <w:fldChar w:fldCharType="begin"/>
        </w:r>
        <w:r>
          <w:rPr>
            <w:noProof/>
            <w:webHidden/>
          </w:rPr>
          <w:instrText xml:space="preserve"> PAGEREF _Toc237857669 \h </w:instrText>
        </w:r>
        <w:r>
          <w:rPr>
            <w:noProof/>
            <w:webHidden/>
          </w:rPr>
        </w:r>
        <w:r>
          <w:rPr>
            <w:noProof/>
            <w:webHidden/>
          </w:rPr>
          <w:fldChar w:fldCharType="separate"/>
        </w:r>
        <w:r>
          <w:rPr>
            <w:noProof/>
            <w:webHidden/>
          </w:rPr>
          <w:t>124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70" w:history="1">
        <w:r w:rsidRPr="00586E1E">
          <w:rPr>
            <w:rStyle w:val="Hyperlink"/>
            <w:rFonts w:eastAsiaTheme="majorEastAsia"/>
            <w:noProof/>
          </w:rPr>
          <w:t>7.31.3. Yêu cầu phi chức năng</w:t>
        </w:r>
        <w:r>
          <w:rPr>
            <w:noProof/>
            <w:webHidden/>
          </w:rPr>
          <w:tab/>
        </w:r>
        <w:r>
          <w:rPr>
            <w:noProof/>
            <w:webHidden/>
          </w:rPr>
          <w:fldChar w:fldCharType="begin"/>
        </w:r>
        <w:r>
          <w:rPr>
            <w:noProof/>
            <w:webHidden/>
          </w:rPr>
          <w:instrText xml:space="preserve"> PAGEREF _Toc237857670 \h </w:instrText>
        </w:r>
        <w:r>
          <w:rPr>
            <w:noProof/>
            <w:webHidden/>
          </w:rPr>
        </w:r>
        <w:r>
          <w:rPr>
            <w:noProof/>
            <w:webHidden/>
          </w:rPr>
          <w:fldChar w:fldCharType="separate"/>
        </w:r>
        <w:r>
          <w:rPr>
            <w:noProof/>
            <w:webHidden/>
          </w:rPr>
          <w:t>125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71" w:history="1">
        <w:r w:rsidRPr="00586E1E">
          <w:rPr>
            <w:rStyle w:val="Hyperlink"/>
            <w:rFonts w:eastAsiaTheme="majorEastAsia"/>
            <w:noProof/>
          </w:rPr>
          <w:t>7.31.4. Ca kiểm thử nghiệm thu</w:t>
        </w:r>
        <w:r>
          <w:rPr>
            <w:noProof/>
            <w:webHidden/>
          </w:rPr>
          <w:tab/>
        </w:r>
        <w:r>
          <w:rPr>
            <w:noProof/>
            <w:webHidden/>
          </w:rPr>
          <w:fldChar w:fldCharType="begin"/>
        </w:r>
        <w:r>
          <w:rPr>
            <w:noProof/>
            <w:webHidden/>
          </w:rPr>
          <w:instrText xml:space="preserve"> PAGEREF _Toc237857671 \h </w:instrText>
        </w:r>
        <w:r>
          <w:rPr>
            <w:noProof/>
            <w:webHidden/>
          </w:rPr>
        </w:r>
        <w:r>
          <w:rPr>
            <w:noProof/>
            <w:webHidden/>
          </w:rPr>
          <w:fldChar w:fldCharType="separate"/>
        </w:r>
        <w:r>
          <w:rPr>
            <w:noProof/>
            <w:webHidden/>
          </w:rPr>
          <w:t>125</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72" w:history="1">
        <w:r w:rsidRPr="00586E1E">
          <w:rPr>
            <w:rStyle w:val="Hyperlink"/>
            <w:rFonts w:eastAsiaTheme="majorEastAsia"/>
            <w:noProof/>
          </w:rPr>
          <w:t>7.32. Truy vết FR-OPT-004</w:t>
        </w:r>
        <w:r>
          <w:rPr>
            <w:noProof/>
            <w:webHidden/>
          </w:rPr>
          <w:tab/>
        </w:r>
        <w:r>
          <w:rPr>
            <w:noProof/>
            <w:webHidden/>
          </w:rPr>
          <w:fldChar w:fldCharType="begin"/>
        </w:r>
        <w:r>
          <w:rPr>
            <w:noProof/>
            <w:webHidden/>
          </w:rPr>
          <w:instrText xml:space="preserve"> PAGEREF _Toc237857672 \h </w:instrText>
        </w:r>
        <w:r>
          <w:rPr>
            <w:noProof/>
            <w:webHidden/>
          </w:rPr>
        </w:r>
        <w:r>
          <w:rPr>
            <w:noProof/>
            <w:webHidden/>
          </w:rPr>
          <w:fldChar w:fldCharType="separate"/>
        </w:r>
        <w:r>
          <w:rPr>
            <w:noProof/>
            <w:webHidden/>
          </w:rPr>
          <w:t>126</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73" w:history="1">
        <w:r w:rsidRPr="00586E1E">
          <w:rPr>
            <w:rStyle w:val="Hyperlink"/>
            <w:rFonts w:eastAsiaTheme="majorEastAsia"/>
            <w:noProof/>
          </w:rPr>
          <w:t>7.33. FR-OPT-021 – Logic cảnh báo đỏ chính xác cho chuyến bay hết hiệu lực</w:t>
        </w:r>
        <w:r>
          <w:rPr>
            <w:noProof/>
            <w:webHidden/>
          </w:rPr>
          <w:tab/>
        </w:r>
        <w:r>
          <w:rPr>
            <w:noProof/>
            <w:webHidden/>
          </w:rPr>
          <w:fldChar w:fldCharType="begin"/>
        </w:r>
        <w:r>
          <w:rPr>
            <w:noProof/>
            <w:webHidden/>
          </w:rPr>
          <w:instrText xml:space="preserve"> PAGEREF _Toc237857673 \h </w:instrText>
        </w:r>
        <w:r>
          <w:rPr>
            <w:noProof/>
            <w:webHidden/>
          </w:rPr>
        </w:r>
        <w:r>
          <w:rPr>
            <w:noProof/>
            <w:webHidden/>
          </w:rPr>
          <w:fldChar w:fldCharType="separate"/>
        </w:r>
        <w:r>
          <w:rPr>
            <w:noProof/>
            <w:webHidden/>
          </w:rPr>
          <w:t>126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74" w:history="1">
        <w:r w:rsidRPr="00586E1E">
          <w:rPr>
            <w:rStyle w:val="Hyperlink"/>
            <w:rFonts w:eastAsiaTheme="majorEastAsia"/>
            <w:noProof/>
          </w:rPr>
          <w:t>7.33.1. Yêu cầu chức năng</w:t>
        </w:r>
        <w:r>
          <w:rPr>
            <w:noProof/>
            <w:webHidden/>
          </w:rPr>
          <w:tab/>
        </w:r>
        <w:r>
          <w:rPr>
            <w:noProof/>
            <w:webHidden/>
          </w:rPr>
          <w:fldChar w:fldCharType="begin"/>
        </w:r>
        <w:r>
          <w:rPr>
            <w:noProof/>
            <w:webHidden/>
          </w:rPr>
          <w:instrText xml:space="preserve"> PAGEREF _Toc237857674 \h </w:instrText>
        </w:r>
        <w:r>
          <w:rPr>
            <w:noProof/>
            <w:webHidden/>
          </w:rPr>
        </w:r>
        <w:r>
          <w:rPr>
            <w:noProof/>
            <w:webHidden/>
          </w:rPr>
          <w:fldChar w:fldCharType="separate"/>
        </w:r>
        <w:r>
          <w:rPr>
            <w:noProof/>
            <w:webHidden/>
          </w:rPr>
          <w:t>127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75" w:history="1">
        <w:r w:rsidRPr="00586E1E">
          <w:rPr>
            <w:rStyle w:val="Hyperlink"/>
            <w:rFonts w:eastAsiaTheme="majorEastAsia"/>
            <w:noProof/>
          </w:rPr>
          <w:t>7.33.2. Quy tắc nghiệp vụ</w:t>
        </w:r>
        <w:r>
          <w:rPr>
            <w:noProof/>
            <w:webHidden/>
          </w:rPr>
          <w:tab/>
        </w:r>
        <w:r>
          <w:rPr>
            <w:noProof/>
            <w:webHidden/>
          </w:rPr>
          <w:fldChar w:fldCharType="begin"/>
        </w:r>
        <w:r>
          <w:rPr>
            <w:noProof/>
            <w:webHidden/>
          </w:rPr>
          <w:instrText xml:space="preserve"> PAGEREF _Toc237857675 \h </w:instrText>
        </w:r>
        <w:r>
          <w:rPr>
            <w:noProof/>
            <w:webHidden/>
          </w:rPr>
        </w:r>
        <w:r>
          <w:rPr>
            <w:noProof/>
            <w:webHidden/>
          </w:rPr>
          <w:fldChar w:fldCharType="separate"/>
        </w:r>
        <w:r>
          <w:rPr>
            <w:noProof/>
            <w:webHidden/>
          </w:rPr>
          <w:t>128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76" w:history="1">
        <w:r w:rsidRPr="00586E1E">
          <w:rPr>
            <w:rStyle w:val="Hyperlink"/>
            <w:rFonts w:eastAsiaTheme="majorEastAsia"/>
            <w:noProof/>
          </w:rPr>
          <w:t>7.33.3. Yêu cầu phi chức năng</w:t>
        </w:r>
        <w:r>
          <w:rPr>
            <w:noProof/>
            <w:webHidden/>
          </w:rPr>
          <w:tab/>
        </w:r>
        <w:r>
          <w:rPr>
            <w:noProof/>
            <w:webHidden/>
          </w:rPr>
          <w:fldChar w:fldCharType="begin"/>
        </w:r>
        <w:r>
          <w:rPr>
            <w:noProof/>
            <w:webHidden/>
          </w:rPr>
          <w:instrText xml:space="preserve"> PAGEREF _Toc237857676 \h </w:instrText>
        </w:r>
        <w:r>
          <w:rPr>
            <w:noProof/>
            <w:webHidden/>
          </w:rPr>
        </w:r>
        <w:r>
          <w:rPr>
            <w:noProof/>
            <w:webHidden/>
          </w:rPr>
          <w:fldChar w:fldCharType="separate"/>
        </w:r>
        <w:r>
          <w:rPr>
            <w:noProof/>
            <w:webHidden/>
          </w:rPr>
          <w:t>129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77" w:history="1">
        <w:r w:rsidRPr="00586E1E">
          <w:rPr>
            <w:rStyle w:val="Hyperlink"/>
            <w:rFonts w:eastAsiaTheme="majorEastAsia"/>
            <w:noProof/>
          </w:rPr>
          <w:t>7.33.4. Ca kiểm thử nghiệm thu</w:t>
        </w:r>
        <w:r>
          <w:rPr>
            <w:noProof/>
            <w:webHidden/>
          </w:rPr>
          <w:tab/>
        </w:r>
        <w:r>
          <w:rPr>
            <w:noProof/>
            <w:webHidden/>
          </w:rPr>
          <w:fldChar w:fldCharType="begin"/>
        </w:r>
        <w:r>
          <w:rPr>
            <w:noProof/>
            <w:webHidden/>
          </w:rPr>
          <w:instrText xml:space="preserve"> PAGEREF _Toc237857677 \h </w:instrText>
        </w:r>
        <w:r>
          <w:rPr>
            <w:noProof/>
            <w:webHidden/>
          </w:rPr>
        </w:r>
        <w:r>
          <w:rPr>
            <w:noProof/>
            <w:webHidden/>
          </w:rPr>
          <w:fldChar w:fldCharType="separate"/>
        </w:r>
        <w:r>
          <w:rPr>
            <w:noProof/>
            <w:webHidden/>
          </w:rPr>
          <w:t>129</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78" w:history="1">
        <w:r w:rsidRPr="00586E1E">
          <w:rPr>
            <w:rStyle w:val="Hyperlink"/>
            <w:rFonts w:eastAsiaTheme="majorEastAsia"/>
            <w:noProof/>
          </w:rPr>
          <w:t>7.34. Truy vết FR-OPT-021</w:t>
        </w:r>
        <w:r>
          <w:rPr>
            <w:noProof/>
            <w:webHidden/>
          </w:rPr>
          <w:tab/>
        </w:r>
        <w:r>
          <w:rPr>
            <w:noProof/>
            <w:webHidden/>
          </w:rPr>
          <w:fldChar w:fldCharType="begin"/>
        </w:r>
        <w:r>
          <w:rPr>
            <w:noProof/>
            <w:webHidden/>
          </w:rPr>
          <w:instrText xml:space="preserve"> PAGEREF _Toc237857678 \h </w:instrText>
        </w:r>
        <w:r>
          <w:rPr>
            <w:noProof/>
            <w:webHidden/>
          </w:rPr>
        </w:r>
        <w:r>
          <w:rPr>
            <w:noProof/>
            <w:webHidden/>
          </w:rPr>
          <w:fldChar w:fldCharType="separate"/>
        </w:r>
        <w:r>
          <w:rPr>
            <w:noProof/>
            <w:webHidden/>
          </w:rPr>
          <w:t>130</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79" w:history="1">
        <w:r w:rsidRPr="00586E1E">
          <w:rPr>
            <w:rStyle w:val="Hyperlink"/>
            <w:rFonts w:eastAsiaTheme="majorEastAsia"/>
            <w:noProof/>
          </w:rPr>
          <w:t>7.35. FR-OPT-022 – Tự động cập nhật đường bay theo đoạn từ FPL thực tế</w:t>
        </w:r>
        <w:r>
          <w:rPr>
            <w:noProof/>
            <w:webHidden/>
          </w:rPr>
          <w:tab/>
        </w:r>
        <w:r>
          <w:rPr>
            <w:noProof/>
            <w:webHidden/>
          </w:rPr>
          <w:fldChar w:fldCharType="begin"/>
        </w:r>
        <w:r>
          <w:rPr>
            <w:noProof/>
            <w:webHidden/>
          </w:rPr>
          <w:instrText xml:space="preserve"> PAGEREF _Toc237857679 \h </w:instrText>
        </w:r>
        <w:r>
          <w:rPr>
            <w:noProof/>
            <w:webHidden/>
          </w:rPr>
        </w:r>
        <w:r>
          <w:rPr>
            <w:noProof/>
            <w:webHidden/>
          </w:rPr>
          <w:fldChar w:fldCharType="separate"/>
        </w:r>
        <w:r>
          <w:rPr>
            <w:noProof/>
            <w:webHidden/>
          </w:rPr>
          <w:t>130</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0" w:history="1">
        <w:r w:rsidRPr="00586E1E">
          <w:rPr>
            <w:rStyle w:val="Hyperlink"/>
            <w:rFonts w:eastAsiaTheme="majorEastAsia"/>
            <w:noProof/>
          </w:rPr>
          <w:t>7.36. FR-OPT-023 – Tự động nhận diện và chuyển ngày cho chuyến bay quốc tế hạ cánh hôm sau</w:t>
        </w:r>
        <w:r>
          <w:rPr>
            <w:noProof/>
            <w:webHidden/>
          </w:rPr>
          <w:tab/>
        </w:r>
        <w:r>
          <w:rPr>
            <w:noProof/>
            <w:webHidden/>
          </w:rPr>
          <w:fldChar w:fldCharType="begin"/>
        </w:r>
        <w:r>
          <w:rPr>
            <w:noProof/>
            <w:webHidden/>
          </w:rPr>
          <w:instrText xml:space="preserve"> PAGEREF _Toc237857680 \h </w:instrText>
        </w:r>
        <w:r>
          <w:rPr>
            <w:noProof/>
            <w:webHidden/>
          </w:rPr>
        </w:r>
        <w:r>
          <w:rPr>
            <w:noProof/>
            <w:webHidden/>
          </w:rPr>
          <w:fldChar w:fldCharType="separate"/>
        </w:r>
        <w:r>
          <w:rPr>
            <w:noProof/>
            <w:webHidden/>
          </w:rPr>
          <w:t>131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1" w:history="1">
        <w:r w:rsidRPr="00586E1E">
          <w:rPr>
            <w:rStyle w:val="Hyperlink"/>
            <w:rFonts w:eastAsiaTheme="majorEastAsia"/>
            <w:noProof/>
          </w:rPr>
          <w:t>7.37. FR-OPT-025 – Thông báo thời điểm nhận số liệu bay Đi/Đến từ Trung tâm TBHĐB</w:t>
        </w:r>
        <w:r>
          <w:rPr>
            <w:noProof/>
            <w:webHidden/>
          </w:rPr>
          <w:tab/>
        </w:r>
        <w:r>
          <w:rPr>
            <w:noProof/>
            <w:webHidden/>
          </w:rPr>
          <w:fldChar w:fldCharType="begin"/>
        </w:r>
        <w:r>
          <w:rPr>
            <w:noProof/>
            <w:webHidden/>
          </w:rPr>
          <w:instrText xml:space="preserve"> PAGEREF _Toc237857681 \h </w:instrText>
        </w:r>
        <w:r>
          <w:rPr>
            <w:noProof/>
            <w:webHidden/>
          </w:rPr>
        </w:r>
        <w:r>
          <w:rPr>
            <w:noProof/>
            <w:webHidden/>
          </w:rPr>
          <w:fldChar w:fldCharType="separate"/>
        </w:r>
        <w:r>
          <w:rPr>
            <w:noProof/>
            <w:webHidden/>
          </w:rPr>
          <w:t>132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2" w:history="1">
        <w:r w:rsidRPr="00586E1E">
          <w:rPr>
            <w:rStyle w:val="Hyperlink"/>
            <w:rFonts w:eastAsiaTheme="majorEastAsia"/>
            <w:noProof/>
          </w:rPr>
          <w:t>7.38. FR-OPT-026 – Cập nhật số liệu bay từ HTSLB sang Bravo</w:t>
        </w:r>
        <w:r>
          <w:rPr>
            <w:noProof/>
            <w:webHidden/>
          </w:rPr>
          <w:tab/>
        </w:r>
        <w:r>
          <w:rPr>
            <w:noProof/>
            <w:webHidden/>
          </w:rPr>
          <w:fldChar w:fldCharType="begin"/>
        </w:r>
        <w:r>
          <w:rPr>
            <w:noProof/>
            <w:webHidden/>
          </w:rPr>
          <w:instrText xml:space="preserve"> PAGEREF _Toc237857682 \h </w:instrText>
        </w:r>
        <w:r>
          <w:rPr>
            <w:noProof/>
            <w:webHidden/>
          </w:rPr>
        </w:r>
        <w:r>
          <w:rPr>
            <w:noProof/>
            <w:webHidden/>
          </w:rPr>
          <w:fldChar w:fldCharType="separate"/>
        </w:r>
        <w:r>
          <w:rPr>
            <w:noProof/>
            <w:webHidden/>
          </w:rPr>
          <w:t>134</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3" w:history="1">
        <w:r w:rsidRPr="00586E1E">
          <w:rPr>
            <w:rStyle w:val="Hyperlink"/>
            <w:rFonts w:eastAsiaTheme="majorEastAsia"/>
            <w:noProof/>
          </w:rPr>
          <w:t>7.39. FR-OPT-027 – Khắc phục lỗi nhầm ngày so với thực tế</w:t>
        </w:r>
        <w:r>
          <w:rPr>
            <w:noProof/>
            <w:webHidden/>
          </w:rPr>
          <w:tab/>
        </w:r>
        <w:r>
          <w:rPr>
            <w:noProof/>
            <w:webHidden/>
          </w:rPr>
          <w:fldChar w:fldCharType="begin"/>
        </w:r>
        <w:r>
          <w:rPr>
            <w:noProof/>
            <w:webHidden/>
          </w:rPr>
          <w:instrText xml:space="preserve"> PAGEREF _Toc237857683 \h </w:instrText>
        </w:r>
        <w:r>
          <w:rPr>
            <w:noProof/>
            <w:webHidden/>
          </w:rPr>
        </w:r>
        <w:r>
          <w:rPr>
            <w:noProof/>
            <w:webHidden/>
          </w:rPr>
          <w:fldChar w:fldCharType="separate"/>
        </w:r>
        <w:r>
          <w:rPr>
            <w:noProof/>
            <w:webHidden/>
          </w:rPr>
          <w:t>135</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4" w:history="1">
        <w:r w:rsidRPr="00586E1E">
          <w:rPr>
            <w:rStyle w:val="Hyperlink"/>
            <w:rFonts w:eastAsiaTheme="majorEastAsia"/>
            <w:noProof/>
          </w:rPr>
          <w:t>7.40. FR-OPT-028 – Sửa nhiều chuyến bay cùng nội dung trong một thao tác</w:t>
        </w:r>
        <w:r>
          <w:rPr>
            <w:noProof/>
            <w:webHidden/>
          </w:rPr>
          <w:tab/>
        </w:r>
        <w:r>
          <w:rPr>
            <w:noProof/>
            <w:webHidden/>
          </w:rPr>
          <w:fldChar w:fldCharType="begin"/>
        </w:r>
        <w:r>
          <w:rPr>
            <w:noProof/>
            <w:webHidden/>
          </w:rPr>
          <w:instrText xml:space="preserve"> PAGEREF _Toc237857684 \h </w:instrText>
        </w:r>
        <w:r>
          <w:rPr>
            <w:noProof/>
            <w:webHidden/>
          </w:rPr>
        </w:r>
        <w:r>
          <w:rPr>
            <w:noProof/>
            <w:webHidden/>
          </w:rPr>
          <w:fldChar w:fldCharType="separate"/>
        </w:r>
        <w:r>
          <w:rPr>
            <w:noProof/>
            <w:webHidden/>
          </w:rPr>
          <w:t>136</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5" w:history="1">
        <w:r w:rsidRPr="00586E1E">
          <w:rPr>
            <w:rStyle w:val="Hyperlink"/>
            <w:rFonts w:eastAsiaTheme="majorEastAsia"/>
            <w:noProof/>
          </w:rPr>
          <w:t>7.41. FR-OPT-029 – Đối chiếu số liệu bay giữa HTSLB và Bravo</w:t>
        </w:r>
        <w:r>
          <w:rPr>
            <w:noProof/>
            <w:webHidden/>
          </w:rPr>
          <w:tab/>
        </w:r>
        <w:r>
          <w:rPr>
            <w:noProof/>
            <w:webHidden/>
          </w:rPr>
          <w:fldChar w:fldCharType="begin"/>
        </w:r>
        <w:r>
          <w:rPr>
            <w:noProof/>
            <w:webHidden/>
          </w:rPr>
          <w:instrText xml:space="preserve"> PAGEREF _Toc237857685 \h </w:instrText>
        </w:r>
        <w:r>
          <w:rPr>
            <w:noProof/>
            <w:webHidden/>
          </w:rPr>
        </w:r>
        <w:r>
          <w:rPr>
            <w:noProof/>
            <w:webHidden/>
          </w:rPr>
          <w:fldChar w:fldCharType="separate"/>
        </w:r>
        <w:r>
          <w:rPr>
            <w:noProof/>
            <w:webHidden/>
          </w:rPr>
          <w:t>137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6" w:history="1">
        <w:r w:rsidRPr="00586E1E">
          <w:rPr>
            <w:rStyle w:val="Hyperlink"/>
            <w:rFonts w:eastAsiaTheme="majorEastAsia"/>
            <w:noProof/>
          </w:rPr>
          <w:t>7.42. FR-OPT-031 – Thêm lựa chọn theo tất cả tiêu chí thống kê trong báo cáo</w:t>
        </w:r>
        <w:r>
          <w:rPr>
            <w:noProof/>
            <w:webHidden/>
          </w:rPr>
          <w:tab/>
        </w:r>
        <w:r>
          <w:rPr>
            <w:noProof/>
            <w:webHidden/>
          </w:rPr>
          <w:fldChar w:fldCharType="begin"/>
        </w:r>
        <w:r>
          <w:rPr>
            <w:noProof/>
            <w:webHidden/>
          </w:rPr>
          <w:instrText xml:space="preserve"> PAGEREF _Toc237857686 \h </w:instrText>
        </w:r>
        <w:r>
          <w:rPr>
            <w:noProof/>
            <w:webHidden/>
          </w:rPr>
        </w:r>
        <w:r>
          <w:rPr>
            <w:noProof/>
            <w:webHidden/>
          </w:rPr>
          <w:fldChar w:fldCharType="separate"/>
        </w:r>
        <w:r>
          <w:rPr>
            <w:noProof/>
            <w:webHidden/>
          </w:rPr>
          <w:t>138</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7" w:history="1">
        <w:r w:rsidRPr="00586E1E">
          <w:rPr>
            <w:rStyle w:val="Hyperlink"/>
            <w:rFonts w:eastAsiaTheme="majorEastAsia"/>
            <w:noProof/>
          </w:rPr>
          <w:t>7.43. FR-OPT-032 – Đánh giá, so sánh số liệu của KHBHĐBN</w:t>
        </w:r>
        <w:r>
          <w:rPr>
            <w:noProof/>
            <w:webHidden/>
          </w:rPr>
          <w:tab/>
        </w:r>
        <w:r>
          <w:rPr>
            <w:noProof/>
            <w:webHidden/>
          </w:rPr>
          <w:fldChar w:fldCharType="begin"/>
        </w:r>
        <w:r>
          <w:rPr>
            <w:noProof/>
            <w:webHidden/>
          </w:rPr>
          <w:instrText xml:space="preserve"> PAGEREF _Toc237857687 \h </w:instrText>
        </w:r>
        <w:r>
          <w:rPr>
            <w:noProof/>
            <w:webHidden/>
          </w:rPr>
        </w:r>
        <w:r>
          <w:rPr>
            <w:noProof/>
            <w:webHidden/>
          </w:rPr>
          <w:fldChar w:fldCharType="separate"/>
        </w:r>
        <w:r>
          <w:rPr>
            <w:noProof/>
            <w:webHidden/>
          </w:rPr>
          <w:t>139</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8" w:history="1">
        <w:r w:rsidRPr="00586E1E">
          <w:rPr>
            <w:rStyle w:val="Hyperlink"/>
            <w:rFonts w:eastAsiaTheme="majorEastAsia"/>
            <w:noProof/>
          </w:rPr>
          <w:t>7.44. Yêu cầu chung và truy vết FR-OPT-022…023, 025…029, 031…032</w:t>
        </w:r>
        <w:r>
          <w:rPr>
            <w:noProof/>
            <w:webHidden/>
          </w:rPr>
          <w:tab/>
        </w:r>
        <w:r>
          <w:rPr>
            <w:noProof/>
            <w:webHidden/>
          </w:rPr>
          <w:fldChar w:fldCharType="begin"/>
        </w:r>
        <w:r>
          <w:rPr>
            <w:noProof/>
            <w:webHidden/>
          </w:rPr>
          <w:instrText xml:space="preserve"> PAGEREF _Toc237857688 \h </w:instrText>
        </w:r>
        <w:r>
          <w:rPr>
            <w:noProof/>
            <w:webHidden/>
          </w:rPr>
        </w:r>
        <w:r>
          <w:rPr>
            <w:noProof/>
            <w:webHidden/>
          </w:rPr>
          <w:fldChar w:fldCharType="separate"/>
        </w:r>
        <w:r>
          <w:rPr>
            <w:noProof/>
            <w:webHidden/>
          </w:rPr>
          <w:t>140</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89" w:history="1">
        <w:r w:rsidRPr="00586E1E">
          <w:rPr>
            <w:rStyle w:val="Hyperlink"/>
            <w:rFonts w:eastAsiaTheme="majorEastAsia"/>
            <w:noProof/>
          </w:rPr>
          <w:t>7.45. Quy tắc nghiệp vụ chung của phân hệ</w:t>
        </w:r>
        <w:r>
          <w:rPr>
            <w:noProof/>
            <w:webHidden/>
          </w:rPr>
          <w:tab/>
        </w:r>
        <w:r>
          <w:rPr>
            <w:noProof/>
            <w:webHidden/>
          </w:rPr>
          <w:fldChar w:fldCharType="begin"/>
        </w:r>
        <w:r>
          <w:rPr>
            <w:noProof/>
            <w:webHidden/>
          </w:rPr>
          <w:instrText xml:space="preserve"> PAGEREF _Toc237857689 \h </w:instrText>
        </w:r>
        <w:r>
          <w:rPr>
            <w:noProof/>
            <w:webHidden/>
          </w:rPr>
        </w:r>
        <w:r>
          <w:rPr>
            <w:noProof/>
            <w:webHidden/>
          </w:rPr>
          <w:fldChar w:fldCharType="separate"/>
        </w:r>
        <w:r>
          <w:rPr>
            <w:noProof/>
            <w:webHidden/>
          </w:rPr>
          <w:t>141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90" w:history="1">
        <w:r w:rsidRPr="00586E1E">
          <w:rPr>
            <w:rStyle w:val="Hyperlink"/>
            <w:rFonts w:eastAsiaTheme="majorEastAsia"/>
            <w:noProof/>
          </w:rPr>
          <w:t>7.46. Luồng xử lý và ngoại lệ chung</w:t>
        </w:r>
        <w:r>
          <w:rPr>
            <w:noProof/>
            <w:webHidden/>
          </w:rPr>
          <w:tab/>
        </w:r>
        <w:r>
          <w:rPr>
            <w:noProof/>
            <w:webHidden/>
          </w:rPr>
          <w:fldChar w:fldCharType="begin"/>
        </w:r>
        <w:r>
          <w:rPr>
            <w:noProof/>
            <w:webHidden/>
          </w:rPr>
          <w:instrText xml:space="preserve"> PAGEREF _Toc237857690 \h </w:instrText>
        </w:r>
        <w:r>
          <w:rPr>
            <w:noProof/>
            <w:webHidden/>
          </w:rPr>
        </w:r>
        <w:r>
          <w:rPr>
            <w:noProof/>
            <w:webHidden/>
          </w:rPr>
          <w:fldChar w:fldCharType="separate"/>
        </w:r>
        <w:r>
          <w:rPr>
            <w:noProof/>
            <w:webHidden/>
          </w:rPr>
          <w:t>141</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691" w:history="1">
        <w:r w:rsidRPr="00586E1E">
          <w:rPr>
            <w:rStyle w:val="Hyperlink"/>
            <w:rFonts w:eastAsiaTheme="majorEastAsia"/>
            <w:noProof/>
          </w:rPr>
          <w:t>8. Phân Hệ Phân Tích Và Báo Cáo Thông Minh</w:t>
        </w:r>
        <w:r>
          <w:rPr>
            <w:noProof/>
            <w:webHidden/>
          </w:rPr>
          <w:tab/>
        </w:r>
        <w:r>
          <w:rPr>
            <w:noProof/>
            <w:webHidden/>
          </w:rPr>
          <w:fldChar w:fldCharType="begin"/>
        </w:r>
        <w:r>
          <w:rPr>
            <w:noProof/>
            <w:webHidden/>
          </w:rPr>
          <w:instrText xml:space="preserve"> PAGEREF _Toc237857691 \h </w:instrText>
        </w:r>
        <w:r>
          <w:rPr>
            <w:noProof/>
            <w:webHidden/>
          </w:rPr>
        </w:r>
        <w:r>
          <w:rPr>
            <w:noProof/>
            <w:webHidden/>
          </w:rPr>
          <w:fldChar w:fldCharType="separate"/>
        </w:r>
        <w:r>
          <w:rPr>
            <w:noProof/>
            <w:webHidden/>
          </w:rPr>
          <w:t>141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92" w:history="1">
        <w:r w:rsidRPr="00586E1E">
          <w:rPr>
            <w:rStyle w:val="Hyperlink"/>
            <w:rFonts w:eastAsiaTheme="majorEastAsia"/>
            <w:noProof/>
          </w:rPr>
          <w:t>8.1. Mục tiêu và phạm vi phân hệ</w:t>
        </w:r>
        <w:r>
          <w:rPr>
            <w:noProof/>
            <w:webHidden/>
          </w:rPr>
          <w:tab/>
        </w:r>
        <w:r>
          <w:rPr>
            <w:noProof/>
            <w:webHidden/>
          </w:rPr>
          <w:fldChar w:fldCharType="begin"/>
        </w:r>
        <w:r>
          <w:rPr>
            <w:noProof/>
            <w:webHidden/>
          </w:rPr>
          <w:instrText xml:space="preserve"> PAGEREF _Toc237857692 \h </w:instrText>
        </w:r>
        <w:r>
          <w:rPr>
            <w:noProof/>
            <w:webHidden/>
          </w:rPr>
        </w:r>
        <w:r>
          <w:rPr>
            <w:noProof/>
            <w:webHidden/>
          </w:rPr>
          <w:fldChar w:fldCharType="separate"/>
        </w:r>
        <w:r>
          <w:rPr>
            <w:noProof/>
            <w:webHidden/>
          </w:rPr>
          <w:t>141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93" w:history="1">
        <w:r w:rsidRPr="00586E1E">
          <w:rPr>
            <w:rStyle w:val="Hyperlink"/>
            <w:rFonts w:eastAsiaTheme="majorEastAsia"/>
            <w:noProof/>
          </w:rPr>
          <w:t>8.2. Danh mục yêu cầu chức năng</w:t>
        </w:r>
        <w:r>
          <w:rPr>
            <w:noProof/>
            <w:webHidden/>
          </w:rPr>
          <w:tab/>
        </w:r>
        <w:r>
          <w:rPr>
            <w:noProof/>
            <w:webHidden/>
          </w:rPr>
          <w:fldChar w:fldCharType="begin"/>
        </w:r>
        <w:r>
          <w:rPr>
            <w:noProof/>
            <w:webHidden/>
          </w:rPr>
          <w:instrText xml:space="preserve"> PAGEREF _Toc237857693 \h </w:instrText>
        </w:r>
        <w:r>
          <w:rPr>
            <w:noProof/>
            <w:webHidden/>
          </w:rPr>
        </w:r>
        <w:r>
          <w:rPr>
            <w:noProof/>
            <w:webHidden/>
          </w:rPr>
          <w:fldChar w:fldCharType="separate"/>
        </w:r>
        <w:r>
          <w:rPr>
            <w:noProof/>
            <w:webHidden/>
          </w:rPr>
          <w:t>142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694" w:history="1">
        <w:r w:rsidRPr="00586E1E">
          <w:rPr>
            <w:rStyle w:val="Hyperlink"/>
            <w:rFonts w:eastAsiaTheme="majorEastAsia"/>
            <w:noProof/>
          </w:rPr>
          <w:t>8.3. FR-RPT-001 – Biểu đồ thông tin tổng quan khai thác bay</w:t>
        </w:r>
        <w:r>
          <w:rPr>
            <w:noProof/>
            <w:webHidden/>
          </w:rPr>
          <w:tab/>
        </w:r>
        <w:r>
          <w:rPr>
            <w:noProof/>
            <w:webHidden/>
          </w:rPr>
          <w:fldChar w:fldCharType="begin"/>
        </w:r>
        <w:r>
          <w:rPr>
            <w:noProof/>
            <w:webHidden/>
          </w:rPr>
          <w:instrText xml:space="preserve"> PAGEREF _Toc237857694 \h </w:instrText>
        </w:r>
        <w:r>
          <w:rPr>
            <w:noProof/>
            <w:webHidden/>
          </w:rPr>
        </w:r>
        <w:r>
          <w:rPr>
            <w:noProof/>
            <w:webHidden/>
          </w:rPr>
          <w:fldChar w:fldCharType="separate"/>
        </w:r>
        <w:r>
          <w:rPr>
            <w:noProof/>
            <w:webHidden/>
          </w:rPr>
          <w:t>142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95" w:history="1">
        <w:r w:rsidRPr="00586E1E">
          <w:rPr>
            <w:rStyle w:val="Hyperlink"/>
            <w:rFonts w:eastAsiaTheme="majorEastAsia"/>
            <w:noProof/>
          </w:rPr>
          <w:t>8.3.1. Bộ lọc và quy tắc nguồn dữ liệu</w:t>
        </w:r>
        <w:r>
          <w:rPr>
            <w:noProof/>
            <w:webHidden/>
          </w:rPr>
          <w:tab/>
        </w:r>
        <w:r>
          <w:rPr>
            <w:noProof/>
            <w:webHidden/>
          </w:rPr>
          <w:fldChar w:fldCharType="begin"/>
        </w:r>
        <w:r>
          <w:rPr>
            <w:noProof/>
            <w:webHidden/>
          </w:rPr>
          <w:instrText xml:space="preserve"> PAGEREF _Toc237857695 \h </w:instrText>
        </w:r>
        <w:r>
          <w:rPr>
            <w:noProof/>
            <w:webHidden/>
          </w:rPr>
        </w:r>
        <w:r>
          <w:rPr>
            <w:noProof/>
            <w:webHidden/>
          </w:rPr>
          <w:fldChar w:fldCharType="separate"/>
        </w:r>
        <w:r>
          <w:rPr>
            <w:noProof/>
            <w:webHidden/>
          </w:rPr>
          <w:t>143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96" w:history="1">
        <w:r w:rsidRPr="00586E1E">
          <w:rPr>
            <w:rStyle w:val="Hyperlink"/>
            <w:rFonts w:eastAsiaTheme="majorEastAsia"/>
            <w:noProof/>
          </w:rPr>
          <w:t>8.3.2. Chỉ số tổng quan và quy tắc trạng thái</w:t>
        </w:r>
        <w:r>
          <w:rPr>
            <w:noProof/>
            <w:webHidden/>
          </w:rPr>
          <w:tab/>
        </w:r>
        <w:r>
          <w:rPr>
            <w:noProof/>
            <w:webHidden/>
          </w:rPr>
          <w:fldChar w:fldCharType="begin"/>
        </w:r>
        <w:r>
          <w:rPr>
            <w:noProof/>
            <w:webHidden/>
          </w:rPr>
          <w:instrText xml:space="preserve"> PAGEREF _Toc237857696 \h </w:instrText>
        </w:r>
        <w:r>
          <w:rPr>
            <w:noProof/>
            <w:webHidden/>
          </w:rPr>
        </w:r>
        <w:r>
          <w:rPr>
            <w:noProof/>
            <w:webHidden/>
          </w:rPr>
          <w:fldChar w:fldCharType="separate"/>
        </w:r>
        <w:r>
          <w:rPr>
            <w:noProof/>
            <w:webHidden/>
          </w:rPr>
          <w:t>143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97" w:history="1">
        <w:r w:rsidRPr="00586E1E">
          <w:rPr>
            <w:rStyle w:val="Hyperlink"/>
            <w:rFonts w:eastAsiaTheme="majorEastAsia"/>
            <w:noProof/>
          </w:rPr>
          <w:t>8.3.3. Biểu đồ và tương tác drill-down</w:t>
        </w:r>
        <w:r>
          <w:rPr>
            <w:noProof/>
            <w:webHidden/>
          </w:rPr>
          <w:tab/>
        </w:r>
        <w:r>
          <w:rPr>
            <w:noProof/>
            <w:webHidden/>
          </w:rPr>
          <w:fldChar w:fldCharType="begin"/>
        </w:r>
        <w:r>
          <w:rPr>
            <w:noProof/>
            <w:webHidden/>
          </w:rPr>
          <w:instrText xml:space="preserve"> PAGEREF _Toc237857697 \h </w:instrText>
        </w:r>
        <w:r>
          <w:rPr>
            <w:noProof/>
            <w:webHidden/>
          </w:rPr>
        </w:r>
        <w:r>
          <w:rPr>
            <w:noProof/>
            <w:webHidden/>
          </w:rPr>
          <w:fldChar w:fldCharType="separate"/>
        </w:r>
        <w:r>
          <w:rPr>
            <w:noProof/>
            <w:webHidden/>
          </w:rPr>
          <w:t>144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98" w:history="1">
        <w:r w:rsidRPr="00586E1E">
          <w:rPr>
            <w:rStyle w:val="Hyperlink"/>
            <w:rFonts w:eastAsiaTheme="majorEastAsia"/>
            <w:noProof/>
          </w:rPr>
          <w:t>8.3.4. Danh sách chi tiết và export</w:t>
        </w:r>
        <w:r>
          <w:rPr>
            <w:noProof/>
            <w:webHidden/>
          </w:rPr>
          <w:tab/>
        </w:r>
        <w:r>
          <w:rPr>
            <w:noProof/>
            <w:webHidden/>
          </w:rPr>
          <w:fldChar w:fldCharType="begin"/>
        </w:r>
        <w:r>
          <w:rPr>
            <w:noProof/>
            <w:webHidden/>
          </w:rPr>
          <w:instrText xml:space="preserve"> PAGEREF _Toc237857698 \h </w:instrText>
        </w:r>
        <w:r>
          <w:rPr>
            <w:noProof/>
            <w:webHidden/>
          </w:rPr>
        </w:r>
        <w:r>
          <w:rPr>
            <w:noProof/>
            <w:webHidden/>
          </w:rPr>
          <w:fldChar w:fldCharType="separate"/>
        </w:r>
        <w:r>
          <w:rPr>
            <w:noProof/>
            <w:webHidden/>
          </w:rPr>
          <w:t>144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699" w:history="1">
        <w:r w:rsidRPr="00586E1E">
          <w:rPr>
            <w:rStyle w:val="Hyperlink"/>
            <w:rFonts w:eastAsiaTheme="majorEastAsia"/>
            <w:noProof/>
          </w:rPr>
          <w:t>8.3.5. Yêu cầu phi chức năng và ngoại lệ</w:t>
        </w:r>
        <w:r>
          <w:rPr>
            <w:noProof/>
            <w:webHidden/>
          </w:rPr>
          <w:tab/>
        </w:r>
        <w:r>
          <w:rPr>
            <w:noProof/>
            <w:webHidden/>
          </w:rPr>
          <w:fldChar w:fldCharType="begin"/>
        </w:r>
        <w:r>
          <w:rPr>
            <w:noProof/>
            <w:webHidden/>
          </w:rPr>
          <w:instrText xml:space="preserve"> PAGEREF _Toc237857699 \h </w:instrText>
        </w:r>
        <w:r>
          <w:rPr>
            <w:noProof/>
            <w:webHidden/>
          </w:rPr>
        </w:r>
        <w:r>
          <w:rPr>
            <w:noProof/>
            <w:webHidden/>
          </w:rPr>
          <w:fldChar w:fldCharType="separate"/>
        </w:r>
        <w:r>
          <w:rPr>
            <w:noProof/>
            <w:webHidden/>
          </w:rPr>
          <w:t>145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00" w:history="1">
        <w:r w:rsidRPr="00586E1E">
          <w:rPr>
            <w:rStyle w:val="Hyperlink"/>
            <w:rFonts w:eastAsiaTheme="majorEastAsia"/>
            <w:noProof/>
          </w:rPr>
          <w:t>8.3.6. Tiêu chí kiểm thử và nghiệm thu</w:t>
        </w:r>
        <w:r>
          <w:rPr>
            <w:noProof/>
            <w:webHidden/>
          </w:rPr>
          <w:tab/>
        </w:r>
        <w:r>
          <w:rPr>
            <w:noProof/>
            <w:webHidden/>
          </w:rPr>
          <w:fldChar w:fldCharType="begin"/>
        </w:r>
        <w:r>
          <w:rPr>
            <w:noProof/>
            <w:webHidden/>
          </w:rPr>
          <w:instrText xml:space="preserve"> PAGEREF _Toc237857700 \h </w:instrText>
        </w:r>
        <w:r>
          <w:rPr>
            <w:noProof/>
            <w:webHidden/>
          </w:rPr>
        </w:r>
        <w:r>
          <w:rPr>
            <w:noProof/>
            <w:webHidden/>
          </w:rPr>
          <w:fldChar w:fldCharType="separate"/>
        </w:r>
        <w:r>
          <w:rPr>
            <w:noProof/>
            <w:webHidden/>
          </w:rPr>
          <w:t>145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01" w:history="1">
        <w:r w:rsidRPr="00586E1E">
          <w:rPr>
            <w:rStyle w:val="Hyperlink"/>
            <w:rFonts w:eastAsiaTheme="majorEastAsia"/>
            <w:noProof/>
          </w:rPr>
          <w:t>8.3.7. Ma trận truy vết FR-RPT-001</w:t>
        </w:r>
        <w:r>
          <w:rPr>
            <w:noProof/>
            <w:webHidden/>
          </w:rPr>
          <w:tab/>
        </w:r>
        <w:r>
          <w:rPr>
            <w:noProof/>
            <w:webHidden/>
          </w:rPr>
          <w:fldChar w:fldCharType="begin"/>
        </w:r>
        <w:r>
          <w:rPr>
            <w:noProof/>
            <w:webHidden/>
          </w:rPr>
          <w:instrText xml:space="preserve"> PAGEREF _Toc237857701 \h </w:instrText>
        </w:r>
        <w:r>
          <w:rPr>
            <w:noProof/>
            <w:webHidden/>
          </w:rPr>
        </w:r>
        <w:r>
          <w:rPr>
            <w:noProof/>
            <w:webHidden/>
          </w:rPr>
          <w:fldChar w:fldCharType="separate"/>
        </w:r>
        <w:r>
          <w:rPr>
            <w:noProof/>
            <w:webHidden/>
          </w:rPr>
          <w:t>146</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02" w:history="1">
        <w:r w:rsidRPr="00586E1E">
          <w:rPr>
            <w:rStyle w:val="Hyperlink"/>
            <w:rFonts w:eastAsiaTheme="majorEastAsia"/>
            <w:noProof/>
          </w:rPr>
          <w:t>8.4. FR-RPT-002 – Phân tích xu hướng khai thác theo thời gian</w:t>
        </w:r>
        <w:r>
          <w:rPr>
            <w:noProof/>
            <w:webHidden/>
          </w:rPr>
          <w:tab/>
        </w:r>
        <w:r>
          <w:rPr>
            <w:noProof/>
            <w:webHidden/>
          </w:rPr>
          <w:fldChar w:fldCharType="begin"/>
        </w:r>
        <w:r>
          <w:rPr>
            <w:noProof/>
            <w:webHidden/>
          </w:rPr>
          <w:instrText xml:space="preserve"> PAGEREF _Toc237857702 \h </w:instrText>
        </w:r>
        <w:r>
          <w:rPr>
            <w:noProof/>
            <w:webHidden/>
          </w:rPr>
        </w:r>
        <w:r>
          <w:rPr>
            <w:noProof/>
            <w:webHidden/>
          </w:rPr>
          <w:fldChar w:fldCharType="separate"/>
        </w:r>
        <w:r>
          <w:rPr>
            <w:noProof/>
            <w:webHidden/>
          </w:rPr>
          <w:t>146</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03" w:history="1">
        <w:r w:rsidRPr="00586E1E">
          <w:rPr>
            <w:rStyle w:val="Hyperlink"/>
            <w:rFonts w:eastAsiaTheme="majorEastAsia"/>
            <w:noProof/>
          </w:rPr>
          <w:t>8.5. FR-RPT-003 – Phát hiện và cảnh báo dữ liệu bất thường</w:t>
        </w:r>
        <w:r>
          <w:rPr>
            <w:noProof/>
            <w:webHidden/>
          </w:rPr>
          <w:tab/>
        </w:r>
        <w:r>
          <w:rPr>
            <w:noProof/>
            <w:webHidden/>
          </w:rPr>
          <w:fldChar w:fldCharType="begin"/>
        </w:r>
        <w:r>
          <w:rPr>
            <w:noProof/>
            <w:webHidden/>
          </w:rPr>
          <w:instrText xml:space="preserve"> PAGEREF _Toc237857703 \h </w:instrText>
        </w:r>
        <w:r>
          <w:rPr>
            <w:noProof/>
            <w:webHidden/>
          </w:rPr>
        </w:r>
        <w:r>
          <w:rPr>
            <w:noProof/>
            <w:webHidden/>
          </w:rPr>
          <w:fldChar w:fldCharType="separate"/>
        </w:r>
        <w:r>
          <w:rPr>
            <w:noProof/>
            <w:webHidden/>
          </w:rPr>
          <w:t>147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04" w:history="1">
        <w:r w:rsidRPr="00586E1E">
          <w:rPr>
            <w:rStyle w:val="Hyperlink"/>
            <w:rFonts w:eastAsiaTheme="majorEastAsia"/>
            <w:noProof/>
          </w:rPr>
          <w:t>8.6. FR-RPT-004 – Tích hợp ADS-B cho báo cáo khai thác thực tế</w:t>
        </w:r>
        <w:r>
          <w:rPr>
            <w:noProof/>
            <w:webHidden/>
          </w:rPr>
          <w:tab/>
        </w:r>
        <w:r>
          <w:rPr>
            <w:noProof/>
            <w:webHidden/>
          </w:rPr>
          <w:fldChar w:fldCharType="begin"/>
        </w:r>
        <w:r>
          <w:rPr>
            <w:noProof/>
            <w:webHidden/>
          </w:rPr>
          <w:instrText xml:space="preserve"> PAGEREF _Toc237857704 \h </w:instrText>
        </w:r>
        <w:r>
          <w:rPr>
            <w:noProof/>
            <w:webHidden/>
          </w:rPr>
        </w:r>
        <w:r>
          <w:rPr>
            <w:noProof/>
            <w:webHidden/>
          </w:rPr>
          <w:fldChar w:fldCharType="separate"/>
        </w:r>
        <w:r>
          <w:rPr>
            <w:noProof/>
            <w:webHidden/>
          </w:rPr>
          <w:t>148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05" w:history="1">
        <w:r w:rsidRPr="00586E1E">
          <w:rPr>
            <w:rStyle w:val="Hyperlink"/>
            <w:rFonts w:eastAsiaTheme="majorEastAsia"/>
            <w:noProof/>
          </w:rPr>
          <w:t>8.6.1. Hợp đồng dữ liệu kế thừa từ FR-INT-002</w:t>
        </w:r>
        <w:r>
          <w:rPr>
            <w:noProof/>
            <w:webHidden/>
          </w:rPr>
          <w:tab/>
        </w:r>
        <w:r>
          <w:rPr>
            <w:noProof/>
            <w:webHidden/>
          </w:rPr>
          <w:fldChar w:fldCharType="begin"/>
        </w:r>
        <w:r>
          <w:rPr>
            <w:noProof/>
            <w:webHidden/>
          </w:rPr>
          <w:instrText xml:space="preserve"> PAGEREF _Toc237857705 \h </w:instrText>
        </w:r>
        <w:r>
          <w:rPr>
            <w:noProof/>
            <w:webHidden/>
          </w:rPr>
        </w:r>
        <w:r>
          <w:rPr>
            <w:noProof/>
            <w:webHidden/>
          </w:rPr>
          <w:fldChar w:fldCharType="separate"/>
        </w:r>
        <w:r>
          <w:rPr>
            <w:noProof/>
            <w:webHidden/>
          </w:rPr>
          <w:t>148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06" w:history="1">
        <w:r w:rsidRPr="00586E1E">
          <w:rPr>
            <w:rStyle w:val="Hyperlink"/>
            <w:rFonts w:eastAsiaTheme="majorEastAsia"/>
            <w:noProof/>
          </w:rPr>
          <w:t>8.6.2. Báo cáo khai thác thực tế và đối soát</w:t>
        </w:r>
        <w:r>
          <w:rPr>
            <w:noProof/>
            <w:webHidden/>
          </w:rPr>
          <w:tab/>
        </w:r>
        <w:r>
          <w:rPr>
            <w:noProof/>
            <w:webHidden/>
          </w:rPr>
          <w:fldChar w:fldCharType="begin"/>
        </w:r>
        <w:r>
          <w:rPr>
            <w:noProof/>
            <w:webHidden/>
          </w:rPr>
          <w:instrText xml:space="preserve"> PAGEREF _Toc237857706 \h </w:instrText>
        </w:r>
        <w:r>
          <w:rPr>
            <w:noProof/>
            <w:webHidden/>
          </w:rPr>
        </w:r>
        <w:r>
          <w:rPr>
            <w:noProof/>
            <w:webHidden/>
          </w:rPr>
          <w:fldChar w:fldCharType="separate"/>
        </w:r>
        <w:r>
          <w:rPr>
            <w:noProof/>
            <w:webHidden/>
          </w:rPr>
          <w:t>149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07" w:history="1">
        <w:r w:rsidRPr="00586E1E">
          <w:rPr>
            <w:rStyle w:val="Hyperlink"/>
            <w:rFonts w:eastAsiaTheme="majorEastAsia"/>
            <w:noProof/>
          </w:rPr>
          <w:t>8.6.3. Yêu cầu phi chức năng và nghiệm thu</w:t>
        </w:r>
        <w:r>
          <w:rPr>
            <w:noProof/>
            <w:webHidden/>
          </w:rPr>
          <w:tab/>
        </w:r>
        <w:r>
          <w:rPr>
            <w:noProof/>
            <w:webHidden/>
          </w:rPr>
          <w:fldChar w:fldCharType="begin"/>
        </w:r>
        <w:r>
          <w:rPr>
            <w:noProof/>
            <w:webHidden/>
          </w:rPr>
          <w:instrText xml:space="preserve"> PAGEREF _Toc237857707 \h </w:instrText>
        </w:r>
        <w:r>
          <w:rPr>
            <w:noProof/>
            <w:webHidden/>
          </w:rPr>
        </w:r>
        <w:r>
          <w:rPr>
            <w:noProof/>
            <w:webHidden/>
          </w:rPr>
          <w:fldChar w:fldCharType="separate"/>
        </w:r>
        <w:r>
          <w:rPr>
            <w:noProof/>
            <w:webHidden/>
          </w:rPr>
          <w:t>149</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08" w:history="1">
        <w:r w:rsidRPr="00586E1E">
          <w:rPr>
            <w:rStyle w:val="Hyperlink"/>
            <w:rFonts w:eastAsiaTheme="majorEastAsia"/>
            <w:noProof/>
          </w:rPr>
          <w:t>8.7. FR-RPT-005 – Tổng hợp chỉ số hiệu suất bay từ ADS-B O/F</w:t>
        </w:r>
        <w:r>
          <w:rPr>
            <w:noProof/>
            <w:webHidden/>
          </w:rPr>
          <w:tab/>
        </w:r>
        <w:r>
          <w:rPr>
            <w:noProof/>
            <w:webHidden/>
          </w:rPr>
          <w:fldChar w:fldCharType="begin"/>
        </w:r>
        <w:r>
          <w:rPr>
            <w:noProof/>
            <w:webHidden/>
          </w:rPr>
          <w:instrText xml:space="preserve"> PAGEREF _Toc237857708 \h </w:instrText>
        </w:r>
        <w:r>
          <w:rPr>
            <w:noProof/>
            <w:webHidden/>
          </w:rPr>
        </w:r>
        <w:r>
          <w:rPr>
            <w:noProof/>
            <w:webHidden/>
          </w:rPr>
          <w:fldChar w:fldCharType="separate"/>
        </w:r>
        <w:r>
          <w:rPr>
            <w:noProof/>
            <w:webHidden/>
          </w:rPr>
          <w:t>150</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09" w:history="1">
        <w:r w:rsidRPr="00586E1E">
          <w:rPr>
            <w:rStyle w:val="Hyperlink"/>
            <w:rFonts w:eastAsiaTheme="majorEastAsia"/>
            <w:noProof/>
          </w:rPr>
          <w:t>8.8. FR-RPT-006 – Biểu đồ thống kê trạng thái chuyến bay theo tỷ lệ phần trăm</w:t>
        </w:r>
        <w:r>
          <w:rPr>
            <w:noProof/>
            <w:webHidden/>
          </w:rPr>
          <w:tab/>
        </w:r>
        <w:r>
          <w:rPr>
            <w:noProof/>
            <w:webHidden/>
          </w:rPr>
          <w:fldChar w:fldCharType="begin"/>
        </w:r>
        <w:r>
          <w:rPr>
            <w:noProof/>
            <w:webHidden/>
          </w:rPr>
          <w:instrText xml:space="preserve"> PAGEREF _Toc237857709 \h </w:instrText>
        </w:r>
        <w:r>
          <w:rPr>
            <w:noProof/>
            <w:webHidden/>
          </w:rPr>
        </w:r>
        <w:r>
          <w:rPr>
            <w:noProof/>
            <w:webHidden/>
          </w:rPr>
          <w:fldChar w:fldCharType="separate"/>
        </w:r>
        <w:r>
          <w:rPr>
            <w:noProof/>
            <w:webHidden/>
          </w:rPr>
          <w:t>151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10" w:history="1">
        <w:r w:rsidRPr="00586E1E">
          <w:rPr>
            <w:rStyle w:val="Hyperlink"/>
            <w:rFonts w:eastAsiaTheme="majorEastAsia"/>
            <w:noProof/>
          </w:rPr>
          <w:t>8.9. FR-RPT-007 – Biểu đồ so sánh hoạt động bay giữa các sân bay</w:t>
        </w:r>
        <w:r>
          <w:rPr>
            <w:noProof/>
            <w:webHidden/>
          </w:rPr>
          <w:tab/>
        </w:r>
        <w:r>
          <w:rPr>
            <w:noProof/>
            <w:webHidden/>
          </w:rPr>
          <w:fldChar w:fldCharType="begin"/>
        </w:r>
        <w:r>
          <w:rPr>
            <w:noProof/>
            <w:webHidden/>
          </w:rPr>
          <w:instrText xml:space="preserve"> PAGEREF _Toc237857710 \h </w:instrText>
        </w:r>
        <w:r>
          <w:rPr>
            <w:noProof/>
            <w:webHidden/>
          </w:rPr>
        </w:r>
        <w:r>
          <w:rPr>
            <w:noProof/>
            <w:webHidden/>
          </w:rPr>
          <w:fldChar w:fldCharType="separate"/>
        </w:r>
        <w:r>
          <w:rPr>
            <w:noProof/>
            <w:webHidden/>
          </w:rPr>
          <w:t>152</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11" w:history="1">
        <w:r w:rsidRPr="00586E1E">
          <w:rPr>
            <w:rStyle w:val="Hyperlink"/>
            <w:rFonts w:eastAsiaTheme="majorEastAsia"/>
            <w:noProof/>
          </w:rPr>
          <w:t>8.10. FR-RPT-008 – Báo cáo chuyến bay quân sự theo tiêu chí mở rộng</w:t>
        </w:r>
        <w:r>
          <w:rPr>
            <w:noProof/>
            <w:webHidden/>
          </w:rPr>
          <w:tab/>
        </w:r>
        <w:r>
          <w:rPr>
            <w:noProof/>
            <w:webHidden/>
          </w:rPr>
          <w:fldChar w:fldCharType="begin"/>
        </w:r>
        <w:r>
          <w:rPr>
            <w:noProof/>
            <w:webHidden/>
          </w:rPr>
          <w:instrText xml:space="preserve"> PAGEREF _Toc237857711 \h </w:instrText>
        </w:r>
        <w:r>
          <w:rPr>
            <w:noProof/>
            <w:webHidden/>
          </w:rPr>
        </w:r>
        <w:r>
          <w:rPr>
            <w:noProof/>
            <w:webHidden/>
          </w:rPr>
          <w:fldChar w:fldCharType="separate"/>
        </w:r>
        <w:r>
          <w:rPr>
            <w:noProof/>
            <w:webHidden/>
          </w:rPr>
          <w:t>153</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12" w:history="1">
        <w:r w:rsidRPr="00586E1E">
          <w:rPr>
            <w:rStyle w:val="Hyperlink"/>
            <w:rFonts w:eastAsiaTheme="majorEastAsia"/>
            <w:noProof/>
          </w:rPr>
          <w:t>8.11. FR-RPT-009 – Báo cáo tổng hợp hoạt động bay tại tất cả sân bay dân dụng</w:t>
        </w:r>
        <w:r>
          <w:rPr>
            <w:noProof/>
            <w:webHidden/>
          </w:rPr>
          <w:tab/>
        </w:r>
        <w:r>
          <w:rPr>
            <w:noProof/>
            <w:webHidden/>
          </w:rPr>
          <w:fldChar w:fldCharType="begin"/>
        </w:r>
        <w:r>
          <w:rPr>
            <w:noProof/>
            <w:webHidden/>
          </w:rPr>
          <w:instrText xml:space="preserve"> PAGEREF _Toc237857712 \h </w:instrText>
        </w:r>
        <w:r>
          <w:rPr>
            <w:noProof/>
            <w:webHidden/>
          </w:rPr>
        </w:r>
        <w:r>
          <w:rPr>
            <w:noProof/>
            <w:webHidden/>
          </w:rPr>
          <w:fldChar w:fldCharType="separate"/>
        </w:r>
        <w:r>
          <w:rPr>
            <w:noProof/>
            <w:webHidden/>
          </w:rPr>
          <w:t>154</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13" w:history="1">
        <w:r w:rsidRPr="00586E1E">
          <w:rPr>
            <w:rStyle w:val="Hyperlink"/>
            <w:rFonts w:eastAsiaTheme="majorEastAsia"/>
            <w:noProof/>
          </w:rPr>
          <w:t>8.12. FR-RPT-010 – Báo cáo cất, hạ cánh tại các sân bay toàn quốc</w:t>
        </w:r>
        <w:r>
          <w:rPr>
            <w:noProof/>
            <w:webHidden/>
          </w:rPr>
          <w:tab/>
        </w:r>
        <w:r>
          <w:rPr>
            <w:noProof/>
            <w:webHidden/>
          </w:rPr>
          <w:fldChar w:fldCharType="begin"/>
        </w:r>
        <w:r>
          <w:rPr>
            <w:noProof/>
            <w:webHidden/>
          </w:rPr>
          <w:instrText xml:space="preserve"> PAGEREF _Toc237857713 \h </w:instrText>
        </w:r>
        <w:r>
          <w:rPr>
            <w:noProof/>
            <w:webHidden/>
          </w:rPr>
        </w:r>
        <w:r>
          <w:rPr>
            <w:noProof/>
            <w:webHidden/>
          </w:rPr>
          <w:fldChar w:fldCharType="separate"/>
        </w:r>
        <w:r>
          <w:rPr>
            <w:noProof/>
            <w:webHidden/>
          </w:rPr>
          <w:t>155</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14" w:history="1">
        <w:r w:rsidRPr="00586E1E">
          <w:rPr>
            <w:rStyle w:val="Hyperlink"/>
            <w:rFonts w:eastAsiaTheme="majorEastAsia"/>
            <w:noProof/>
          </w:rPr>
          <w:t>8.13. Ma trận truy vết FR-RPT-002…FR-RPT-010</w:t>
        </w:r>
        <w:r>
          <w:rPr>
            <w:noProof/>
            <w:webHidden/>
          </w:rPr>
          <w:tab/>
        </w:r>
        <w:r>
          <w:rPr>
            <w:noProof/>
            <w:webHidden/>
          </w:rPr>
          <w:fldChar w:fldCharType="begin"/>
        </w:r>
        <w:r>
          <w:rPr>
            <w:noProof/>
            <w:webHidden/>
          </w:rPr>
          <w:instrText xml:space="preserve"> PAGEREF _Toc237857714 \h </w:instrText>
        </w:r>
        <w:r>
          <w:rPr>
            <w:noProof/>
            <w:webHidden/>
          </w:rPr>
        </w:r>
        <w:r>
          <w:rPr>
            <w:noProof/>
            <w:webHidden/>
          </w:rPr>
          <w:fldChar w:fldCharType="separate"/>
        </w:r>
        <w:r>
          <w:rPr>
            <w:noProof/>
            <w:webHidden/>
          </w:rPr>
          <w:t>156</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15" w:history="1">
        <w:r w:rsidRPr="00586E1E">
          <w:rPr>
            <w:rStyle w:val="Hyperlink"/>
            <w:rFonts w:eastAsiaTheme="majorEastAsia"/>
            <w:noProof/>
          </w:rPr>
          <w:t>8.14. Quy tắc nghiệp vụ chung của phân hệ</w:t>
        </w:r>
        <w:r>
          <w:rPr>
            <w:noProof/>
            <w:webHidden/>
          </w:rPr>
          <w:tab/>
        </w:r>
        <w:r>
          <w:rPr>
            <w:noProof/>
            <w:webHidden/>
          </w:rPr>
          <w:fldChar w:fldCharType="begin"/>
        </w:r>
        <w:r>
          <w:rPr>
            <w:noProof/>
            <w:webHidden/>
          </w:rPr>
          <w:instrText xml:space="preserve"> PAGEREF _Toc237857715 \h </w:instrText>
        </w:r>
        <w:r>
          <w:rPr>
            <w:noProof/>
            <w:webHidden/>
          </w:rPr>
        </w:r>
        <w:r>
          <w:rPr>
            <w:noProof/>
            <w:webHidden/>
          </w:rPr>
          <w:fldChar w:fldCharType="separate"/>
        </w:r>
        <w:r>
          <w:rPr>
            <w:noProof/>
            <w:webHidden/>
          </w:rPr>
          <w:t>156</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16" w:history="1">
        <w:r w:rsidRPr="00586E1E">
          <w:rPr>
            <w:rStyle w:val="Hyperlink"/>
            <w:rFonts w:eastAsiaTheme="majorEastAsia"/>
            <w:noProof/>
          </w:rPr>
          <w:t>8.15. Luồng xử lý và ngoại lệ chung</w:t>
        </w:r>
        <w:r>
          <w:rPr>
            <w:noProof/>
            <w:webHidden/>
          </w:rPr>
          <w:tab/>
        </w:r>
        <w:r>
          <w:rPr>
            <w:noProof/>
            <w:webHidden/>
          </w:rPr>
          <w:fldChar w:fldCharType="begin"/>
        </w:r>
        <w:r>
          <w:rPr>
            <w:noProof/>
            <w:webHidden/>
          </w:rPr>
          <w:instrText xml:space="preserve"> PAGEREF _Toc237857716 \h </w:instrText>
        </w:r>
        <w:r>
          <w:rPr>
            <w:noProof/>
            <w:webHidden/>
          </w:rPr>
        </w:r>
        <w:r>
          <w:rPr>
            <w:noProof/>
            <w:webHidden/>
          </w:rPr>
          <w:fldChar w:fldCharType="separate"/>
        </w:r>
        <w:r>
          <w:rPr>
            <w:noProof/>
            <w:webHidden/>
          </w:rPr>
          <w:t>157</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717" w:history="1">
        <w:r w:rsidRPr="00586E1E">
          <w:rPr>
            <w:rStyle w:val="Hyperlink"/>
            <w:rFonts w:eastAsiaTheme="majorEastAsia"/>
            <w:noProof/>
          </w:rPr>
          <w:t>9. Phân Hệ Ai Hỗ Trợ Thống Kê, Tìm Kiếm Và Tổng Hợp</w:t>
        </w:r>
        <w:r>
          <w:rPr>
            <w:noProof/>
            <w:webHidden/>
          </w:rPr>
          <w:tab/>
        </w:r>
        <w:r>
          <w:rPr>
            <w:noProof/>
            <w:webHidden/>
          </w:rPr>
          <w:fldChar w:fldCharType="begin"/>
        </w:r>
        <w:r>
          <w:rPr>
            <w:noProof/>
            <w:webHidden/>
          </w:rPr>
          <w:instrText xml:space="preserve"> PAGEREF _Toc237857717 \h </w:instrText>
        </w:r>
        <w:r>
          <w:rPr>
            <w:noProof/>
            <w:webHidden/>
          </w:rPr>
        </w:r>
        <w:r>
          <w:rPr>
            <w:noProof/>
            <w:webHidden/>
          </w:rPr>
          <w:fldChar w:fldCharType="separate"/>
        </w:r>
        <w:r>
          <w:rPr>
            <w:noProof/>
            <w:webHidden/>
          </w:rPr>
          <w:t>157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18" w:history="1">
        <w:r w:rsidRPr="00586E1E">
          <w:rPr>
            <w:rStyle w:val="Hyperlink"/>
            <w:rFonts w:eastAsiaTheme="majorEastAsia"/>
            <w:noProof/>
          </w:rPr>
          <w:t>9.1. Mục tiêu và phạm vi phân hệ</w:t>
        </w:r>
        <w:r>
          <w:rPr>
            <w:noProof/>
            <w:webHidden/>
          </w:rPr>
          <w:tab/>
        </w:r>
        <w:r>
          <w:rPr>
            <w:noProof/>
            <w:webHidden/>
          </w:rPr>
          <w:fldChar w:fldCharType="begin"/>
        </w:r>
        <w:r>
          <w:rPr>
            <w:noProof/>
            <w:webHidden/>
          </w:rPr>
          <w:instrText xml:space="preserve"> PAGEREF _Toc237857718 \h </w:instrText>
        </w:r>
        <w:r>
          <w:rPr>
            <w:noProof/>
            <w:webHidden/>
          </w:rPr>
        </w:r>
        <w:r>
          <w:rPr>
            <w:noProof/>
            <w:webHidden/>
          </w:rPr>
          <w:fldChar w:fldCharType="separate"/>
        </w:r>
        <w:r>
          <w:rPr>
            <w:noProof/>
            <w:webHidden/>
          </w:rPr>
          <w:t>157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19" w:history="1">
        <w:r w:rsidRPr="00586E1E">
          <w:rPr>
            <w:rStyle w:val="Hyperlink"/>
            <w:rFonts w:eastAsiaTheme="majorEastAsia"/>
            <w:noProof/>
          </w:rPr>
          <w:t>9.2. Danh mục yêu cầu chức năng</w:t>
        </w:r>
        <w:r>
          <w:rPr>
            <w:noProof/>
            <w:webHidden/>
          </w:rPr>
          <w:tab/>
        </w:r>
        <w:r>
          <w:rPr>
            <w:noProof/>
            <w:webHidden/>
          </w:rPr>
          <w:fldChar w:fldCharType="begin"/>
        </w:r>
        <w:r>
          <w:rPr>
            <w:noProof/>
            <w:webHidden/>
          </w:rPr>
          <w:instrText xml:space="preserve"> PAGEREF _Toc237857719 \h </w:instrText>
        </w:r>
        <w:r>
          <w:rPr>
            <w:noProof/>
            <w:webHidden/>
          </w:rPr>
        </w:r>
        <w:r>
          <w:rPr>
            <w:noProof/>
            <w:webHidden/>
          </w:rPr>
          <w:fldChar w:fldCharType="separate"/>
        </w:r>
        <w:r>
          <w:rPr>
            <w:noProof/>
            <w:webHidden/>
          </w:rPr>
          <w:t>157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20" w:history="1">
        <w:r w:rsidRPr="00586E1E">
          <w:rPr>
            <w:rStyle w:val="Hyperlink"/>
            <w:rFonts w:eastAsiaTheme="majorEastAsia"/>
            <w:noProof/>
          </w:rPr>
          <w:t>9.3. Ánh xạ yêu cầu Trợ lý AI NL2SQL/Vanna Oracle</w:t>
        </w:r>
        <w:r>
          <w:rPr>
            <w:noProof/>
            <w:webHidden/>
          </w:rPr>
          <w:tab/>
        </w:r>
        <w:r>
          <w:rPr>
            <w:noProof/>
            <w:webHidden/>
          </w:rPr>
          <w:fldChar w:fldCharType="begin"/>
        </w:r>
        <w:r>
          <w:rPr>
            <w:noProof/>
            <w:webHidden/>
          </w:rPr>
          <w:instrText xml:space="preserve"> PAGEREF _Toc237857720 \h </w:instrText>
        </w:r>
        <w:r>
          <w:rPr>
            <w:noProof/>
            <w:webHidden/>
          </w:rPr>
        </w:r>
        <w:r>
          <w:rPr>
            <w:noProof/>
            <w:webHidden/>
          </w:rPr>
          <w:fldChar w:fldCharType="separate"/>
        </w:r>
        <w:r>
          <w:rPr>
            <w:noProof/>
            <w:webHidden/>
          </w:rPr>
          <w:t>157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21" w:history="1">
        <w:r w:rsidRPr="00586E1E">
          <w:rPr>
            <w:rStyle w:val="Hyperlink"/>
            <w:rFonts w:eastAsiaTheme="majorEastAsia"/>
            <w:noProof/>
          </w:rPr>
          <w:t>9.4. Đặc tả chi tiết FR-AI-001…FR-AI-004 – Trợ lý AI chuyển câu hỏi tiếng Việt thành Oracle SQL, thực thi và trình bày kết quả</w:t>
        </w:r>
        <w:r>
          <w:rPr>
            <w:noProof/>
            <w:webHidden/>
          </w:rPr>
          <w:tab/>
        </w:r>
        <w:r>
          <w:rPr>
            <w:noProof/>
            <w:webHidden/>
          </w:rPr>
          <w:fldChar w:fldCharType="begin"/>
        </w:r>
        <w:r>
          <w:rPr>
            <w:noProof/>
            <w:webHidden/>
          </w:rPr>
          <w:instrText xml:space="preserve"> PAGEREF _Toc237857721 \h </w:instrText>
        </w:r>
        <w:r>
          <w:rPr>
            <w:noProof/>
            <w:webHidden/>
          </w:rPr>
        </w:r>
        <w:r>
          <w:rPr>
            <w:noProof/>
            <w:webHidden/>
          </w:rPr>
          <w:fldChar w:fldCharType="separate"/>
        </w:r>
        <w:r>
          <w:rPr>
            <w:noProof/>
            <w:webHidden/>
          </w:rPr>
          <w:t>158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22" w:history="1">
        <w:r w:rsidRPr="00586E1E">
          <w:rPr>
            <w:rStyle w:val="Hyperlink"/>
            <w:rFonts w:eastAsiaTheme="majorEastAsia"/>
            <w:noProof/>
          </w:rPr>
          <w:t>Thông tin chung</w:t>
        </w:r>
        <w:r>
          <w:rPr>
            <w:noProof/>
            <w:webHidden/>
          </w:rPr>
          <w:tab/>
        </w:r>
        <w:r>
          <w:rPr>
            <w:noProof/>
            <w:webHidden/>
          </w:rPr>
          <w:fldChar w:fldCharType="begin"/>
        </w:r>
        <w:r>
          <w:rPr>
            <w:noProof/>
            <w:webHidden/>
          </w:rPr>
          <w:instrText xml:space="preserve"> PAGEREF _Toc237857722 \h </w:instrText>
        </w:r>
        <w:r>
          <w:rPr>
            <w:noProof/>
            <w:webHidden/>
          </w:rPr>
        </w:r>
        <w:r>
          <w:rPr>
            <w:noProof/>
            <w:webHidden/>
          </w:rPr>
          <w:fldChar w:fldCharType="separate"/>
        </w:r>
        <w:r>
          <w:rPr>
            <w:noProof/>
            <w:webHidden/>
          </w:rPr>
          <w:t>158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23" w:history="1">
        <w:r w:rsidRPr="00586E1E">
          <w:rPr>
            <w:rStyle w:val="Hyperlink"/>
            <w:rFonts w:eastAsiaTheme="majorEastAsia"/>
            <w:noProof/>
          </w:rPr>
          <w:t>Mục đích và phạm vi</w:t>
        </w:r>
        <w:r>
          <w:rPr>
            <w:noProof/>
            <w:webHidden/>
          </w:rPr>
          <w:tab/>
        </w:r>
        <w:r>
          <w:rPr>
            <w:noProof/>
            <w:webHidden/>
          </w:rPr>
          <w:fldChar w:fldCharType="begin"/>
        </w:r>
        <w:r>
          <w:rPr>
            <w:noProof/>
            <w:webHidden/>
          </w:rPr>
          <w:instrText xml:space="preserve"> PAGEREF _Toc237857723 \h </w:instrText>
        </w:r>
        <w:r>
          <w:rPr>
            <w:noProof/>
            <w:webHidden/>
          </w:rPr>
        </w:r>
        <w:r>
          <w:rPr>
            <w:noProof/>
            <w:webHidden/>
          </w:rPr>
          <w:fldChar w:fldCharType="separate"/>
        </w:r>
        <w:r>
          <w:rPr>
            <w:noProof/>
            <w:webHidden/>
          </w:rPr>
          <w:t>158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24" w:history="1">
        <w:r w:rsidRPr="00586E1E">
          <w:rPr>
            <w:rStyle w:val="Hyperlink"/>
            <w:rFonts w:eastAsiaTheme="majorEastAsia"/>
            <w:noProof/>
          </w:rPr>
          <w:t>Trong phạm vi</w:t>
        </w:r>
        <w:r>
          <w:rPr>
            <w:noProof/>
            <w:webHidden/>
          </w:rPr>
          <w:tab/>
        </w:r>
        <w:r>
          <w:rPr>
            <w:noProof/>
            <w:webHidden/>
          </w:rPr>
          <w:fldChar w:fldCharType="begin"/>
        </w:r>
        <w:r>
          <w:rPr>
            <w:noProof/>
            <w:webHidden/>
          </w:rPr>
          <w:instrText xml:space="preserve"> PAGEREF _Toc237857724 \h </w:instrText>
        </w:r>
        <w:r>
          <w:rPr>
            <w:noProof/>
            <w:webHidden/>
          </w:rPr>
        </w:r>
        <w:r>
          <w:rPr>
            <w:noProof/>
            <w:webHidden/>
          </w:rPr>
          <w:fldChar w:fldCharType="separate"/>
        </w:r>
        <w:r>
          <w:rPr>
            <w:noProof/>
            <w:webHidden/>
          </w:rPr>
          <w:t>158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25" w:history="1">
        <w:r w:rsidRPr="00586E1E">
          <w:rPr>
            <w:rStyle w:val="Hyperlink"/>
            <w:rFonts w:eastAsiaTheme="majorEastAsia"/>
            <w:noProof/>
          </w:rPr>
          <w:t>Ngoài phạm vi hiện tại</w:t>
        </w:r>
        <w:r>
          <w:rPr>
            <w:noProof/>
            <w:webHidden/>
          </w:rPr>
          <w:tab/>
        </w:r>
        <w:r>
          <w:rPr>
            <w:noProof/>
            <w:webHidden/>
          </w:rPr>
          <w:fldChar w:fldCharType="begin"/>
        </w:r>
        <w:r>
          <w:rPr>
            <w:noProof/>
            <w:webHidden/>
          </w:rPr>
          <w:instrText xml:space="preserve"> PAGEREF _Toc237857725 \h </w:instrText>
        </w:r>
        <w:r>
          <w:rPr>
            <w:noProof/>
            <w:webHidden/>
          </w:rPr>
        </w:r>
        <w:r>
          <w:rPr>
            <w:noProof/>
            <w:webHidden/>
          </w:rPr>
          <w:fldChar w:fldCharType="separate"/>
        </w:r>
        <w:r>
          <w:rPr>
            <w:noProof/>
            <w:webHidden/>
          </w:rPr>
          <w:t>159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26" w:history="1">
        <w:r w:rsidRPr="00586E1E">
          <w:rPr>
            <w:rStyle w:val="Hyperlink"/>
            <w:rFonts w:eastAsiaTheme="majorEastAsia"/>
            <w:noProof/>
          </w:rPr>
          <w:t>Tác nhân và trách nhiệm</w:t>
        </w:r>
        <w:r>
          <w:rPr>
            <w:noProof/>
            <w:webHidden/>
          </w:rPr>
          <w:tab/>
        </w:r>
        <w:r>
          <w:rPr>
            <w:noProof/>
            <w:webHidden/>
          </w:rPr>
          <w:fldChar w:fldCharType="begin"/>
        </w:r>
        <w:r>
          <w:rPr>
            <w:noProof/>
            <w:webHidden/>
          </w:rPr>
          <w:instrText xml:space="preserve"> PAGEREF _Toc237857726 \h </w:instrText>
        </w:r>
        <w:r>
          <w:rPr>
            <w:noProof/>
            <w:webHidden/>
          </w:rPr>
        </w:r>
        <w:r>
          <w:rPr>
            <w:noProof/>
            <w:webHidden/>
          </w:rPr>
          <w:fldChar w:fldCharType="separate"/>
        </w:r>
        <w:r>
          <w:rPr>
            <w:noProof/>
            <w:webHidden/>
          </w:rPr>
          <w:t>159</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27" w:history="1">
        <w:r w:rsidRPr="00586E1E">
          <w:rPr>
            <w:rStyle w:val="Hyperlink"/>
            <w:rFonts w:eastAsiaTheme="majorEastAsia"/>
            <w:noProof/>
          </w:rPr>
          <w:t>Kiến trúc và giao diện</w:t>
        </w:r>
        <w:r>
          <w:rPr>
            <w:noProof/>
            <w:webHidden/>
          </w:rPr>
          <w:tab/>
        </w:r>
        <w:r>
          <w:rPr>
            <w:noProof/>
            <w:webHidden/>
          </w:rPr>
          <w:fldChar w:fldCharType="begin"/>
        </w:r>
        <w:r>
          <w:rPr>
            <w:noProof/>
            <w:webHidden/>
          </w:rPr>
          <w:instrText xml:space="preserve"> PAGEREF _Toc237857727 \h </w:instrText>
        </w:r>
        <w:r>
          <w:rPr>
            <w:noProof/>
            <w:webHidden/>
          </w:rPr>
        </w:r>
        <w:r>
          <w:rPr>
            <w:noProof/>
            <w:webHidden/>
          </w:rPr>
          <w:fldChar w:fldCharType="separate"/>
        </w:r>
        <w:r>
          <w:rPr>
            <w:noProof/>
            <w:webHidden/>
          </w:rPr>
          <w:t>160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28" w:history="1">
        <w:r w:rsidRPr="00586E1E">
          <w:rPr>
            <w:rStyle w:val="Hyperlink"/>
            <w:rFonts w:eastAsiaTheme="majorEastAsia"/>
            <w:noProof/>
          </w:rPr>
          <w:t>Thành phần hệ thống</w:t>
        </w:r>
        <w:r>
          <w:rPr>
            <w:noProof/>
            <w:webHidden/>
          </w:rPr>
          <w:tab/>
        </w:r>
        <w:r>
          <w:rPr>
            <w:noProof/>
            <w:webHidden/>
          </w:rPr>
          <w:fldChar w:fldCharType="begin"/>
        </w:r>
        <w:r>
          <w:rPr>
            <w:noProof/>
            <w:webHidden/>
          </w:rPr>
          <w:instrText xml:space="preserve"> PAGEREF _Toc237857728 \h </w:instrText>
        </w:r>
        <w:r>
          <w:rPr>
            <w:noProof/>
            <w:webHidden/>
          </w:rPr>
        </w:r>
        <w:r>
          <w:rPr>
            <w:noProof/>
            <w:webHidden/>
          </w:rPr>
          <w:fldChar w:fldCharType="separate"/>
        </w:r>
        <w:r>
          <w:rPr>
            <w:noProof/>
            <w:webHidden/>
          </w:rPr>
          <w:t>160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29" w:history="1">
        <w:r w:rsidRPr="00586E1E">
          <w:rPr>
            <w:rStyle w:val="Hyperlink"/>
            <w:rFonts w:eastAsiaTheme="majorEastAsia"/>
            <w:noProof/>
          </w:rPr>
          <w:t>Luồng xử lý chính</w:t>
        </w:r>
        <w:r>
          <w:rPr>
            <w:noProof/>
            <w:webHidden/>
          </w:rPr>
          <w:tab/>
        </w:r>
        <w:r>
          <w:rPr>
            <w:noProof/>
            <w:webHidden/>
          </w:rPr>
          <w:fldChar w:fldCharType="begin"/>
        </w:r>
        <w:r>
          <w:rPr>
            <w:noProof/>
            <w:webHidden/>
          </w:rPr>
          <w:instrText xml:space="preserve"> PAGEREF _Toc237857729 \h </w:instrText>
        </w:r>
        <w:r>
          <w:rPr>
            <w:noProof/>
            <w:webHidden/>
          </w:rPr>
        </w:r>
        <w:r>
          <w:rPr>
            <w:noProof/>
            <w:webHidden/>
          </w:rPr>
          <w:fldChar w:fldCharType="separate"/>
        </w:r>
        <w:r>
          <w:rPr>
            <w:noProof/>
            <w:webHidden/>
          </w:rPr>
          <w:t>161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0" w:history="1">
        <w:r w:rsidRPr="00586E1E">
          <w:rPr>
            <w:rStyle w:val="Hyperlink"/>
            <w:rFonts w:eastAsiaTheme="majorEastAsia"/>
            <w:noProof/>
          </w:rPr>
          <w:t>Giao diện REST chính</w:t>
        </w:r>
        <w:r>
          <w:rPr>
            <w:noProof/>
            <w:webHidden/>
          </w:rPr>
          <w:tab/>
        </w:r>
        <w:r>
          <w:rPr>
            <w:noProof/>
            <w:webHidden/>
          </w:rPr>
          <w:fldChar w:fldCharType="begin"/>
        </w:r>
        <w:r>
          <w:rPr>
            <w:noProof/>
            <w:webHidden/>
          </w:rPr>
          <w:instrText xml:space="preserve"> PAGEREF _Toc237857730 \h </w:instrText>
        </w:r>
        <w:r>
          <w:rPr>
            <w:noProof/>
            <w:webHidden/>
          </w:rPr>
        </w:r>
        <w:r>
          <w:rPr>
            <w:noProof/>
            <w:webHidden/>
          </w:rPr>
          <w:fldChar w:fldCharType="separate"/>
        </w:r>
        <w:r>
          <w:rPr>
            <w:noProof/>
            <w:webHidden/>
          </w:rPr>
          <w:t>161</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1" w:history="1">
        <w:r w:rsidRPr="00586E1E">
          <w:rPr>
            <w:rStyle w:val="Hyperlink"/>
            <w:rFonts w:eastAsiaTheme="majorEastAsia"/>
            <w:noProof/>
          </w:rPr>
          <w:t>Trạng thái và luồng xử lý</w:t>
        </w:r>
        <w:r>
          <w:rPr>
            <w:noProof/>
            <w:webHidden/>
          </w:rPr>
          <w:tab/>
        </w:r>
        <w:r>
          <w:rPr>
            <w:noProof/>
            <w:webHidden/>
          </w:rPr>
          <w:fldChar w:fldCharType="begin"/>
        </w:r>
        <w:r>
          <w:rPr>
            <w:noProof/>
            <w:webHidden/>
          </w:rPr>
          <w:instrText xml:space="preserve"> PAGEREF _Toc237857731 \h </w:instrText>
        </w:r>
        <w:r>
          <w:rPr>
            <w:noProof/>
            <w:webHidden/>
          </w:rPr>
        </w:r>
        <w:r>
          <w:rPr>
            <w:noProof/>
            <w:webHidden/>
          </w:rPr>
          <w:fldChar w:fldCharType="separate"/>
        </w:r>
        <w:r>
          <w:rPr>
            <w:noProof/>
            <w:webHidden/>
          </w:rPr>
          <w:t>162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2" w:history="1">
        <w:r w:rsidRPr="00586E1E">
          <w:rPr>
            <w:rStyle w:val="Hyperlink"/>
            <w:rFonts w:eastAsiaTheme="majorEastAsia"/>
            <w:noProof/>
          </w:rPr>
          <w:t>Trạng thái ứng viên huấn luyện</w:t>
        </w:r>
        <w:r>
          <w:rPr>
            <w:noProof/>
            <w:webHidden/>
          </w:rPr>
          <w:tab/>
        </w:r>
        <w:r>
          <w:rPr>
            <w:noProof/>
            <w:webHidden/>
          </w:rPr>
          <w:fldChar w:fldCharType="begin"/>
        </w:r>
        <w:r>
          <w:rPr>
            <w:noProof/>
            <w:webHidden/>
          </w:rPr>
          <w:instrText xml:space="preserve"> PAGEREF _Toc237857732 \h </w:instrText>
        </w:r>
        <w:r>
          <w:rPr>
            <w:noProof/>
            <w:webHidden/>
          </w:rPr>
        </w:r>
        <w:r>
          <w:rPr>
            <w:noProof/>
            <w:webHidden/>
          </w:rPr>
          <w:fldChar w:fldCharType="separate"/>
        </w:r>
        <w:r>
          <w:rPr>
            <w:noProof/>
            <w:webHidden/>
          </w:rPr>
          <w:t>162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3" w:history="1">
        <w:r w:rsidRPr="00586E1E">
          <w:rPr>
            <w:rStyle w:val="Hyperlink"/>
            <w:rFonts w:eastAsiaTheme="majorEastAsia"/>
            <w:noProof/>
          </w:rPr>
          <w:t>Trạng thái bộ nhớ</w:t>
        </w:r>
        <w:r>
          <w:rPr>
            <w:noProof/>
            <w:webHidden/>
          </w:rPr>
          <w:tab/>
        </w:r>
        <w:r>
          <w:rPr>
            <w:noProof/>
            <w:webHidden/>
          </w:rPr>
          <w:fldChar w:fldCharType="begin"/>
        </w:r>
        <w:r>
          <w:rPr>
            <w:noProof/>
            <w:webHidden/>
          </w:rPr>
          <w:instrText xml:space="preserve"> PAGEREF _Toc237857733 \h </w:instrText>
        </w:r>
        <w:r>
          <w:rPr>
            <w:noProof/>
            <w:webHidden/>
          </w:rPr>
        </w:r>
        <w:r>
          <w:rPr>
            <w:noProof/>
            <w:webHidden/>
          </w:rPr>
          <w:fldChar w:fldCharType="separate"/>
        </w:r>
        <w:r>
          <w:rPr>
            <w:noProof/>
            <w:webHidden/>
          </w:rPr>
          <w:t>162</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4" w:history="1">
        <w:r w:rsidRPr="00586E1E">
          <w:rPr>
            <w:rStyle w:val="Hyperlink"/>
            <w:rFonts w:eastAsiaTheme="majorEastAsia"/>
            <w:noProof/>
          </w:rPr>
          <w:t>Trạng thái thực thi, kiểm thử và phản hồi</w:t>
        </w:r>
        <w:r>
          <w:rPr>
            <w:noProof/>
            <w:webHidden/>
          </w:rPr>
          <w:tab/>
        </w:r>
        <w:r>
          <w:rPr>
            <w:noProof/>
            <w:webHidden/>
          </w:rPr>
          <w:fldChar w:fldCharType="begin"/>
        </w:r>
        <w:r>
          <w:rPr>
            <w:noProof/>
            <w:webHidden/>
          </w:rPr>
          <w:instrText xml:space="preserve"> PAGEREF _Toc237857734 \h </w:instrText>
        </w:r>
        <w:r>
          <w:rPr>
            <w:noProof/>
            <w:webHidden/>
          </w:rPr>
        </w:r>
        <w:r>
          <w:rPr>
            <w:noProof/>
            <w:webHidden/>
          </w:rPr>
          <w:fldChar w:fldCharType="separate"/>
        </w:r>
        <w:r>
          <w:rPr>
            <w:noProof/>
            <w:webHidden/>
          </w:rPr>
          <w:t>163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5" w:history="1">
        <w:r w:rsidRPr="00586E1E">
          <w:rPr>
            <w:rStyle w:val="Hyperlink"/>
            <w:rFonts w:eastAsiaTheme="majorEastAsia"/>
            <w:noProof/>
          </w:rPr>
          <w:t>Yêu cầu chức năng</w:t>
        </w:r>
        <w:r>
          <w:rPr>
            <w:noProof/>
            <w:webHidden/>
          </w:rPr>
          <w:tab/>
        </w:r>
        <w:r>
          <w:rPr>
            <w:noProof/>
            <w:webHidden/>
          </w:rPr>
          <w:fldChar w:fldCharType="begin"/>
        </w:r>
        <w:r>
          <w:rPr>
            <w:noProof/>
            <w:webHidden/>
          </w:rPr>
          <w:instrText xml:space="preserve"> PAGEREF _Toc237857735 \h </w:instrText>
        </w:r>
        <w:r>
          <w:rPr>
            <w:noProof/>
            <w:webHidden/>
          </w:rPr>
        </w:r>
        <w:r>
          <w:rPr>
            <w:noProof/>
            <w:webHidden/>
          </w:rPr>
          <w:fldChar w:fldCharType="separate"/>
        </w:r>
        <w:r>
          <w:rPr>
            <w:noProof/>
            <w:webHidden/>
          </w:rPr>
          <w:t>163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6" w:history="1">
        <w:r w:rsidRPr="00586E1E">
          <w:rPr>
            <w:rStyle w:val="Hyperlink"/>
            <w:rFonts w:eastAsiaTheme="majorEastAsia"/>
            <w:noProof/>
          </w:rPr>
          <w:t>Tiếp nhận và điều phối câu hỏi</w:t>
        </w:r>
        <w:r>
          <w:rPr>
            <w:noProof/>
            <w:webHidden/>
          </w:rPr>
          <w:tab/>
        </w:r>
        <w:r>
          <w:rPr>
            <w:noProof/>
            <w:webHidden/>
          </w:rPr>
          <w:fldChar w:fldCharType="begin"/>
        </w:r>
        <w:r>
          <w:rPr>
            <w:noProof/>
            <w:webHidden/>
          </w:rPr>
          <w:instrText xml:space="preserve"> PAGEREF _Toc237857736 \h </w:instrText>
        </w:r>
        <w:r>
          <w:rPr>
            <w:noProof/>
            <w:webHidden/>
          </w:rPr>
        </w:r>
        <w:r>
          <w:rPr>
            <w:noProof/>
            <w:webHidden/>
          </w:rPr>
          <w:fldChar w:fldCharType="separate"/>
        </w:r>
        <w:r>
          <w:rPr>
            <w:noProof/>
            <w:webHidden/>
          </w:rPr>
          <w:t>163</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7" w:history="1">
        <w:r w:rsidRPr="00586E1E">
          <w:rPr>
            <w:rStyle w:val="Hyperlink"/>
            <w:rFonts w:eastAsiaTheme="majorEastAsia"/>
            <w:noProof/>
          </w:rPr>
          <w:t>Sinh và thực thi Oracle SQL</w:t>
        </w:r>
        <w:r>
          <w:rPr>
            <w:noProof/>
            <w:webHidden/>
          </w:rPr>
          <w:tab/>
        </w:r>
        <w:r>
          <w:rPr>
            <w:noProof/>
            <w:webHidden/>
          </w:rPr>
          <w:fldChar w:fldCharType="begin"/>
        </w:r>
        <w:r>
          <w:rPr>
            <w:noProof/>
            <w:webHidden/>
          </w:rPr>
          <w:instrText xml:space="preserve"> PAGEREF _Toc237857737 \h </w:instrText>
        </w:r>
        <w:r>
          <w:rPr>
            <w:noProof/>
            <w:webHidden/>
          </w:rPr>
        </w:r>
        <w:r>
          <w:rPr>
            <w:noProof/>
            <w:webHidden/>
          </w:rPr>
          <w:fldChar w:fldCharType="separate"/>
        </w:r>
        <w:r>
          <w:rPr>
            <w:noProof/>
            <w:webHidden/>
          </w:rPr>
          <w:t>164</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8" w:history="1">
        <w:r w:rsidRPr="00586E1E">
          <w:rPr>
            <w:rStyle w:val="Hyperlink"/>
            <w:rFonts w:eastAsiaTheme="majorEastAsia"/>
            <w:noProof/>
          </w:rPr>
          <w:t>Hiển thị kết quả và biểu đồ</w:t>
        </w:r>
        <w:r>
          <w:rPr>
            <w:noProof/>
            <w:webHidden/>
          </w:rPr>
          <w:tab/>
        </w:r>
        <w:r>
          <w:rPr>
            <w:noProof/>
            <w:webHidden/>
          </w:rPr>
          <w:fldChar w:fldCharType="begin"/>
        </w:r>
        <w:r>
          <w:rPr>
            <w:noProof/>
            <w:webHidden/>
          </w:rPr>
          <w:instrText xml:space="preserve"> PAGEREF _Toc237857738 \h </w:instrText>
        </w:r>
        <w:r>
          <w:rPr>
            <w:noProof/>
            <w:webHidden/>
          </w:rPr>
        </w:r>
        <w:r>
          <w:rPr>
            <w:noProof/>
            <w:webHidden/>
          </w:rPr>
          <w:fldChar w:fldCharType="separate"/>
        </w:r>
        <w:r>
          <w:rPr>
            <w:noProof/>
            <w:webHidden/>
          </w:rPr>
          <w:t>165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39" w:history="1">
        <w:r w:rsidRPr="00586E1E">
          <w:rPr>
            <w:rStyle w:val="Hyperlink"/>
            <w:rFonts w:eastAsiaTheme="majorEastAsia"/>
            <w:noProof/>
          </w:rPr>
          <w:t>Phản hồi và huấn luyện có kiểm duyệt</w:t>
        </w:r>
        <w:r>
          <w:rPr>
            <w:noProof/>
            <w:webHidden/>
          </w:rPr>
          <w:tab/>
        </w:r>
        <w:r>
          <w:rPr>
            <w:noProof/>
            <w:webHidden/>
          </w:rPr>
          <w:fldChar w:fldCharType="begin"/>
        </w:r>
        <w:r>
          <w:rPr>
            <w:noProof/>
            <w:webHidden/>
          </w:rPr>
          <w:instrText xml:space="preserve"> PAGEREF _Toc237857739 \h </w:instrText>
        </w:r>
        <w:r>
          <w:rPr>
            <w:noProof/>
            <w:webHidden/>
          </w:rPr>
        </w:r>
        <w:r>
          <w:rPr>
            <w:noProof/>
            <w:webHidden/>
          </w:rPr>
          <w:fldChar w:fldCharType="separate"/>
        </w:r>
        <w:r>
          <w:rPr>
            <w:noProof/>
            <w:webHidden/>
          </w:rPr>
          <w:t>165</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40" w:history="1">
        <w:r w:rsidRPr="00586E1E">
          <w:rPr>
            <w:rStyle w:val="Hyperlink"/>
            <w:rFonts w:eastAsiaTheme="majorEastAsia"/>
            <w:noProof/>
          </w:rPr>
          <w:t>Quản trị, phiên và bộ nhớ</w:t>
        </w:r>
        <w:r>
          <w:rPr>
            <w:noProof/>
            <w:webHidden/>
          </w:rPr>
          <w:tab/>
        </w:r>
        <w:r>
          <w:rPr>
            <w:noProof/>
            <w:webHidden/>
          </w:rPr>
          <w:fldChar w:fldCharType="begin"/>
        </w:r>
        <w:r>
          <w:rPr>
            <w:noProof/>
            <w:webHidden/>
          </w:rPr>
          <w:instrText xml:space="preserve"> PAGEREF _Toc237857740 \h </w:instrText>
        </w:r>
        <w:r>
          <w:rPr>
            <w:noProof/>
            <w:webHidden/>
          </w:rPr>
        </w:r>
        <w:r>
          <w:rPr>
            <w:noProof/>
            <w:webHidden/>
          </w:rPr>
          <w:fldChar w:fldCharType="separate"/>
        </w:r>
        <w:r>
          <w:rPr>
            <w:noProof/>
            <w:webHidden/>
          </w:rPr>
          <w:t>166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41" w:history="1">
        <w:r w:rsidRPr="00586E1E">
          <w:rPr>
            <w:rStyle w:val="Hyperlink"/>
            <w:rFonts w:eastAsiaTheme="majorEastAsia"/>
            <w:noProof/>
          </w:rPr>
          <w:t>Báo cáo, audit và vận hành</w:t>
        </w:r>
        <w:r>
          <w:rPr>
            <w:noProof/>
            <w:webHidden/>
          </w:rPr>
          <w:tab/>
        </w:r>
        <w:r>
          <w:rPr>
            <w:noProof/>
            <w:webHidden/>
          </w:rPr>
          <w:fldChar w:fldCharType="begin"/>
        </w:r>
        <w:r>
          <w:rPr>
            <w:noProof/>
            <w:webHidden/>
          </w:rPr>
          <w:instrText xml:space="preserve"> PAGEREF _Toc237857741 \h </w:instrText>
        </w:r>
        <w:r>
          <w:rPr>
            <w:noProof/>
            <w:webHidden/>
          </w:rPr>
        </w:r>
        <w:r>
          <w:rPr>
            <w:noProof/>
            <w:webHidden/>
          </w:rPr>
          <w:fldChar w:fldCharType="separate"/>
        </w:r>
        <w:r>
          <w:rPr>
            <w:noProof/>
            <w:webHidden/>
          </w:rPr>
          <w:t>166</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42" w:history="1">
        <w:r w:rsidRPr="00586E1E">
          <w:rPr>
            <w:rStyle w:val="Hyperlink"/>
            <w:rFonts w:eastAsiaTheme="majorEastAsia"/>
            <w:noProof/>
          </w:rPr>
          <w:t>Yêu cầu dữ liệu</w:t>
        </w:r>
        <w:r>
          <w:rPr>
            <w:noProof/>
            <w:webHidden/>
          </w:rPr>
          <w:tab/>
        </w:r>
        <w:r>
          <w:rPr>
            <w:noProof/>
            <w:webHidden/>
          </w:rPr>
          <w:fldChar w:fldCharType="begin"/>
        </w:r>
        <w:r>
          <w:rPr>
            <w:noProof/>
            <w:webHidden/>
          </w:rPr>
          <w:instrText xml:space="preserve"> PAGEREF _Toc237857742 \h </w:instrText>
        </w:r>
        <w:r>
          <w:rPr>
            <w:noProof/>
            <w:webHidden/>
          </w:rPr>
        </w:r>
        <w:r>
          <w:rPr>
            <w:noProof/>
            <w:webHidden/>
          </w:rPr>
          <w:fldChar w:fldCharType="separate"/>
        </w:r>
        <w:r>
          <w:rPr>
            <w:noProof/>
            <w:webHidden/>
          </w:rPr>
          <w:t>167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43" w:history="1">
        <w:r w:rsidRPr="00586E1E">
          <w:rPr>
            <w:rStyle w:val="Hyperlink"/>
            <w:rFonts w:eastAsiaTheme="majorEastAsia"/>
            <w:noProof/>
          </w:rPr>
          <w:t>Dữ liệu theo dõi</w:t>
        </w:r>
        <w:r>
          <w:rPr>
            <w:noProof/>
            <w:webHidden/>
          </w:rPr>
          <w:tab/>
        </w:r>
        <w:r>
          <w:rPr>
            <w:noProof/>
            <w:webHidden/>
          </w:rPr>
          <w:fldChar w:fldCharType="begin"/>
        </w:r>
        <w:r>
          <w:rPr>
            <w:noProof/>
            <w:webHidden/>
          </w:rPr>
          <w:instrText xml:space="preserve"> PAGEREF _Toc237857743 \h </w:instrText>
        </w:r>
        <w:r>
          <w:rPr>
            <w:noProof/>
            <w:webHidden/>
          </w:rPr>
        </w:r>
        <w:r>
          <w:rPr>
            <w:noProof/>
            <w:webHidden/>
          </w:rPr>
          <w:fldChar w:fldCharType="separate"/>
        </w:r>
        <w:r>
          <w:rPr>
            <w:noProof/>
            <w:webHidden/>
          </w:rPr>
          <w:t>167</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44" w:history="1">
        <w:r w:rsidRPr="00586E1E">
          <w:rPr>
            <w:rStyle w:val="Hyperlink"/>
            <w:rFonts w:eastAsiaTheme="majorEastAsia"/>
            <w:noProof/>
          </w:rPr>
          <w:t>Dữ liệu chuyến bay Oracle</w:t>
        </w:r>
        <w:r>
          <w:rPr>
            <w:noProof/>
            <w:webHidden/>
          </w:rPr>
          <w:tab/>
        </w:r>
        <w:r>
          <w:rPr>
            <w:noProof/>
            <w:webHidden/>
          </w:rPr>
          <w:fldChar w:fldCharType="begin"/>
        </w:r>
        <w:r>
          <w:rPr>
            <w:noProof/>
            <w:webHidden/>
          </w:rPr>
          <w:instrText xml:space="preserve"> PAGEREF _Toc237857744 \h </w:instrText>
        </w:r>
        <w:r>
          <w:rPr>
            <w:noProof/>
            <w:webHidden/>
          </w:rPr>
        </w:r>
        <w:r>
          <w:rPr>
            <w:noProof/>
            <w:webHidden/>
          </w:rPr>
          <w:fldChar w:fldCharType="separate"/>
        </w:r>
        <w:r>
          <w:rPr>
            <w:noProof/>
            <w:webHidden/>
          </w:rPr>
          <w:t>168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45" w:history="1">
        <w:r w:rsidRPr="00586E1E">
          <w:rPr>
            <w:rStyle w:val="Hyperlink"/>
            <w:rFonts w:eastAsiaTheme="majorEastAsia"/>
            <w:noProof/>
          </w:rPr>
          <w:t>Quy tắc nghiệp vụ</w:t>
        </w:r>
        <w:r>
          <w:rPr>
            <w:noProof/>
            <w:webHidden/>
          </w:rPr>
          <w:tab/>
        </w:r>
        <w:r>
          <w:rPr>
            <w:noProof/>
            <w:webHidden/>
          </w:rPr>
          <w:fldChar w:fldCharType="begin"/>
        </w:r>
        <w:r>
          <w:rPr>
            <w:noProof/>
            <w:webHidden/>
          </w:rPr>
          <w:instrText xml:space="preserve"> PAGEREF _Toc237857745 \h </w:instrText>
        </w:r>
        <w:r>
          <w:rPr>
            <w:noProof/>
            <w:webHidden/>
          </w:rPr>
        </w:r>
        <w:r>
          <w:rPr>
            <w:noProof/>
            <w:webHidden/>
          </w:rPr>
          <w:fldChar w:fldCharType="separate"/>
        </w:r>
        <w:r>
          <w:rPr>
            <w:noProof/>
            <w:webHidden/>
          </w:rPr>
          <w:t>168</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46" w:history="1">
        <w:r w:rsidRPr="00586E1E">
          <w:rPr>
            <w:rStyle w:val="Hyperlink"/>
            <w:rFonts w:eastAsiaTheme="majorEastAsia"/>
            <w:noProof/>
          </w:rPr>
          <w:t>Yêu cầu phi chức năng</w:t>
        </w:r>
        <w:r>
          <w:rPr>
            <w:noProof/>
            <w:webHidden/>
          </w:rPr>
          <w:tab/>
        </w:r>
        <w:r>
          <w:rPr>
            <w:noProof/>
            <w:webHidden/>
          </w:rPr>
          <w:fldChar w:fldCharType="begin"/>
        </w:r>
        <w:r>
          <w:rPr>
            <w:noProof/>
            <w:webHidden/>
          </w:rPr>
          <w:instrText xml:space="preserve"> PAGEREF _Toc237857746 \h </w:instrText>
        </w:r>
        <w:r>
          <w:rPr>
            <w:noProof/>
            <w:webHidden/>
          </w:rPr>
        </w:r>
        <w:r>
          <w:rPr>
            <w:noProof/>
            <w:webHidden/>
          </w:rPr>
          <w:fldChar w:fldCharType="separate"/>
        </w:r>
        <w:r>
          <w:rPr>
            <w:noProof/>
            <w:webHidden/>
          </w:rPr>
          <w:t>170</w:t>
        </w:r>
        <w:r>
          <w:rPr>
            <w:noProof/>
            <w:webHidden/>
          </w:rPr>
          <w:fldChar w:fldCharType="end"/>
        </w:r>
      </w:hyperlink>
    </w:p>
    <w:p w:rsidR="003B4C1A" w:rsidRDefault="003B4C1A">
      <w:pPr>
        <w:pStyle w:val="TOC3"/>
        <w:tabs>
          <w:tab w:val="right" w:leader="dot" w:pos="9679"/>
        </w:tabs>
        <w:rPr>
          <w:rFonts w:asciiTheme="minorHAnsi" w:eastAsiaTheme="minorEastAsia" w:hAnsiTheme="minorHAnsi"/>
          <w:noProof/>
          <w:sz w:val="22"/>
        </w:rPr>
      </w:pPr>
      <w:hyperlink w:anchor="_Toc237857747" w:history="1">
        <w:r w:rsidRPr="00586E1E">
          <w:rPr>
            <w:rStyle w:val="Hyperlink"/>
            <w:rFonts w:eastAsiaTheme="majorEastAsia"/>
            <w:noProof/>
          </w:rPr>
          <w:t>9.4.1. Liên kết kiểm thử và truy vết</w:t>
        </w:r>
        <w:r>
          <w:rPr>
            <w:noProof/>
            <w:webHidden/>
          </w:rPr>
          <w:tab/>
        </w:r>
        <w:r>
          <w:rPr>
            <w:noProof/>
            <w:webHidden/>
          </w:rPr>
          <w:fldChar w:fldCharType="begin"/>
        </w:r>
        <w:r>
          <w:rPr>
            <w:noProof/>
            <w:webHidden/>
          </w:rPr>
          <w:instrText xml:space="preserve"> PAGEREF _Toc237857747 \h </w:instrText>
        </w:r>
        <w:r>
          <w:rPr>
            <w:noProof/>
            <w:webHidden/>
          </w:rPr>
        </w:r>
        <w:r>
          <w:rPr>
            <w:noProof/>
            <w:webHidden/>
          </w:rPr>
          <w:fldChar w:fldCharType="separate"/>
        </w:r>
        <w:r>
          <w:rPr>
            <w:noProof/>
            <w:webHidden/>
          </w:rPr>
          <w:t>171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48" w:history="1">
        <w:r w:rsidRPr="00586E1E">
          <w:rPr>
            <w:rStyle w:val="Hyperlink"/>
            <w:rFonts w:eastAsiaTheme="majorEastAsia"/>
            <w:noProof/>
          </w:rPr>
          <w:t>9.5. Quy tắc nghiệp vụ chung của phân hệ</w:t>
        </w:r>
        <w:r>
          <w:rPr>
            <w:noProof/>
            <w:webHidden/>
          </w:rPr>
          <w:tab/>
        </w:r>
        <w:r>
          <w:rPr>
            <w:noProof/>
            <w:webHidden/>
          </w:rPr>
          <w:fldChar w:fldCharType="begin"/>
        </w:r>
        <w:r>
          <w:rPr>
            <w:noProof/>
            <w:webHidden/>
          </w:rPr>
          <w:instrText xml:space="preserve"> PAGEREF _Toc237857748 \h </w:instrText>
        </w:r>
        <w:r>
          <w:rPr>
            <w:noProof/>
            <w:webHidden/>
          </w:rPr>
        </w:r>
        <w:r>
          <w:rPr>
            <w:noProof/>
            <w:webHidden/>
          </w:rPr>
          <w:fldChar w:fldCharType="separate"/>
        </w:r>
        <w:r>
          <w:rPr>
            <w:noProof/>
            <w:webHidden/>
          </w:rPr>
          <w:t>171</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49" w:history="1">
        <w:r w:rsidRPr="00586E1E">
          <w:rPr>
            <w:rStyle w:val="Hyperlink"/>
            <w:rFonts w:eastAsiaTheme="majorEastAsia"/>
            <w:noProof/>
          </w:rPr>
          <w:t>9.6. Luồng xử lý và ngoại lệ chung</w:t>
        </w:r>
        <w:r>
          <w:rPr>
            <w:noProof/>
            <w:webHidden/>
          </w:rPr>
          <w:tab/>
        </w:r>
        <w:r>
          <w:rPr>
            <w:noProof/>
            <w:webHidden/>
          </w:rPr>
          <w:fldChar w:fldCharType="begin"/>
        </w:r>
        <w:r>
          <w:rPr>
            <w:noProof/>
            <w:webHidden/>
          </w:rPr>
          <w:instrText xml:space="preserve"> PAGEREF _Toc237857749 \h </w:instrText>
        </w:r>
        <w:r>
          <w:rPr>
            <w:noProof/>
            <w:webHidden/>
          </w:rPr>
        </w:r>
        <w:r>
          <w:rPr>
            <w:noProof/>
            <w:webHidden/>
          </w:rPr>
          <w:fldChar w:fldCharType="separate"/>
        </w:r>
        <w:r>
          <w:rPr>
            <w:noProof/>
            <w:webHidden/>
          </w:rPr>
          <w:t>171</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750" w:history="1">
        <w:r w:rsidRPr="00586E1E">
          <w:rPr>
            <w:rStyle w:val="Hyperlink"/>
            <w:rFonts w:eastAsiaTheme="majorEastAsia"/>
            <w:noProof/>
          </w:rPr>
          <w:t>10. Yêu cầu dữ liệu và tích hợp</w:t>
        </w:r>
        <w:r>
          <w:rPr>
            <w:noProof/>
            <w:webHidden/>
          </w:rPr>
          <w:tab/>
        </w:r>
        <w:r>
          <w:rPr>
            <w:noProof/>
            <w:webHidden/>
          </w:rPr>
          <w:fldChar w:fldCharType="begin"/>
        </w:r>
        <w:r>
          <w:rPr>
            <w:noProof/>
            <w:webHidden/>
          </w:rPr>
          <w:instrText xml:space="preserve"> PAGEREF _Toc237857750 \h </w:instrText>
        </w:r>
        <w:r>
          <w:rPr>
            <w:noProof/>
            <w:webHidden/>
          </w:rPr>
        </w:r>
        <w:r>
          <w:rPr>
            <w:noProof/>
            <w:webHidden/>
          </w:rPr>
          <w:fldChar w:fldCharType="separate"/>
        </w:r>
        <w:r>
          <w:rPr>
            <w:noProof/>
            <w:webHidden/>
          </w:rPr>
          <w:t>171</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751" w:history="1">
        <w:r w:rsidRPr="00586E1E">
          <w:rPr>
            <w:rStyle w:val="Hyperlink"/>
            <w:rFonts w:eastAsiaTheme="majorEastAsia"/>
            <w:noProof/>
          </w:rPr>
          <w:t>11. Yêu cầu phi chức năng</w:t>
        </w:r>
        <w:r>
          <w:rPr>
            <w:noProof/>
            <w:webHidden/>
          </w:rPr>
          <w:tab/>
        </w:r>
        <w:r>
          <w:rPr>
            <w:noProof/>
            <w:webHidden/>
          </w:rPr>
          <w:fldChar w:fldCharType="begin"/>
        </w:r>
        <w:r>
          <w:rPr>
            <w:noProof/>
            <w:webHidden/>
          </w:rPr>
          <w:instrText xml:space="preserve"> PAGEREF _Toc237857751 \h </w:instrText>
        </w:r>
        <w:r>
          <w:rPr>
            <w:noProof/>
            <w:webHidden/>
          </w:rPr>
        </w:r>
        <w:r>
          <w:rPr>
            <w:noProof/>
            <w:webHidden/>
          </w:rPr>
          <w:fldChar w:fldCharType="separate"/>
        </w:r>
        <w:r>
          <w:rPr>
            <w:noProof/>
            <w:webHidden/>
          </w:rPr>
          <w:t>173</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752" w:history="1">
        <w:r w:rsidRPr="00586E1E">
          <w:rPr>
            <w:rStyle w:val="Hyperlink"/>
            <w:rFonts w:eastAsiaTheme="majorEastAsia"/>
            <w:noProof/>
          </w:rPr>
          <w:t>12. Yêu cầu triển khai và vận hành</w:t>
        </w:r>
        <w:r>
          <w:rPr>
            <w:noProof/>
            <w:webHidden/>
          </w:rPr>
          <w:tab/>
        </w:r>
        <w:r>
          <w:rPr>
            <w:noProof/>
            <w:webHidden/>
          </w:rPr>
          <w:fldChar w:fldCharType="begin"/>
        </w:r>
        <w:r>
          <w:rPr>
            <w:noProof/>
            <w:webHidden/>
          </w:rPr>
          <w:instrText xml:space="preserve"> PAGEREF _Toc237857752 \h </w:instrText>
        </w:r>
        <w:r>
          <w:rPr>
            <w:noProof/>
            <w:webHidden/>
          </w:rPr>
        </w:r>
        <w:r>
          <w:rPr>
            <w:noProof/>
            <w:webHidden/>
          </w:rPr>
          <w:fldChar w:fldCharType="separate"/>
        </w:r>
        <w:r>
          <w:rPr>
            <w:noProof/>
            <w:webHidden/>
          </w:rPr>
          <w:t>175</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753" w:history="1">
        <w:r w:rsidRPr="00586E1E">
          <w:rPr>
            <w:rStyle w:val="Hyperlink"/>
            <w:rFonts w:eastAsiaTheme="majorEastAsia"/>
            <w:noProof/>
          </w:rPr>
          <w:t>13. Kiểm thử và nghiệm thu</w:t>
        </w:r>
        <w:r>
          <w:rPr>
            <w:noProof/>
            <w:webHidden/>
          </w:rPr>
          <w:tab/>
        </w:r>
        <w:r>
          <w:rPr>
            <w:noProof/>
            <w:webHidden/>
          </w:rPr>
          <w:fldChar w:fldCharType="begin"/>
        </w:r>
        <w:r>
          <w:rPr>
            <w:noProof/>
            <w:webHidden/>
          </w:rPr>
          <w:instrText xml:space="preserve"> PAGEREF _Toc237857753 \h </w:instrText>
        </w:r>
        <w:r>
          <w:rPr>
            <w:noProof/>
            <w:webHidden/>
          </w:rPr>
        </w:r>
        <w:r>
          <w:rPr>
            <w:noProof/>
            <w:webHidden/>
          </w:rPr>
          <w:fldChar w:fldCharType="separate"/>
        </w:r>
        <w:r>
          <w:rPr>
            <w:noProof/>
            <w:webHidden/>
          </w:rPr>
          <w:t>176</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754" w:history="1">
        <w:r w:rsidRPr="00586E1E">
          <w:rPr>
            <w:rStyle w:val="Hyperlink"/>
            <w:rFonts w:eastAsiaTheme="majorEastAsia"/>
            <w:noProof/>
          </w:rPr>
          <w:t>14. Ma trận truy vết</w:t>
        </w:r>
        <w:r>
          <w:rPr>
            <w:noProof/>
            <w:webHidden/>
          </w:rPr>
          <w:tab/>
        </w:r>
        <w:r>
          <w:rPr>
            <w:noProof/>
            <w:webHidden/>
          </w:rPr>
          <w:fldChar w:fldCharType="begin"/>
        </w:r>
        <w:r>
          <w:rPr>
            <w:noProof/>
            <w:webHidden/>
          </w:rPr>
          <w:instrText xml:space="preserve"> PAGEREF _Toc237857754 \h </w:instrText>
        </w:r>
        <w:r>
          <w:rPr>
            <w:noProof/>
            <w:webHidden/>
          </w:rPr>
        </w:r>
        <w:r>
          <w:rPr>
            <w:noProof/>
            <w:webHidden/>
          </w:rPr>
          <w:fldChar w:fldCharType="separate"/>
        </w:r>
        <w:r>
          <w:rPr>
            <w:noProof/>
            <w:webHidden/>
          </w:rPr>
          <w:t>177</w:t>
        </w:r>
        <w:r>
          <w:rPr>
            <w:noProof/>
            <w:webHidden/>
          </w:rPr>
          <w:fldChar w:fldCharType="end"/>
        </w:r>
      </w:hyperlink>
    </w:p>
    <w:p w:rsidR="003B4C1A" w:rsidRDefault="003B4C1A">
      <w:pPr>
        <w:pStyle w:val="TOC1"/>
        <w:tabs>
          <w:tab w:val="right" w:leader="dot" w:pos="9679"/>
        </w:tabs>
        <w:rPr>
          <w:rFonts w:asciiTheme="minorHAnsi" w:eastAsiaTheme="minorEastAsia" w:hAnsiTheme="minorHAnsi"/>
          <w:noProof/>
          <w:sz w:val="22"/>
        </w:rPr>
      </w:pPr>
      <w:hyperlink w:anchor="_Toc237857755" w:history="1">
        <w:r w:rsidRPr="00586E1E">
          <w:rPr>
            <w:rStyle w:val="Hyperlink"/>
            <w:rFonts w:eastAsiaTheme="majorEastAsia"/>
            <w:noProof/>
          </w:rPr>
          <w:t>15. Phụ lục</w:t>
        </w:r>
        <w:r>
          <w:rPr>
            <w:noProof/>
            <w:webHidden/>
          </w:rPr>
          <w:tab/>
        </w:r>
        <w:r>
          <w:rPr>
            <w:noProof/>
            <w:webHidden/>
          </w:rPr>
          <w:fldChar w:fldCharType="begin"/>
        </w:r>
        <w:r>
          <w:rPr>
            <w:noProof/>
            <w:webHidden/>
          </w:rPr>
          <w:instrText xml:space="preserve"> PAGEREF _Toc237857755 \h </w:instrText>
        </w:r>
        <w:r>
          <w:rPr>
            <w:noProof/>
            <w:webHidden/>
          </w:rPr>
        </w:r>
        <w:r>
          <w:rPr>
            <w:noProof/>
            <w:webHidden/>
          </w:rPr>
          <w:fldChar w:fldCharType="separate"/>
        </w:r>
        <w:r>
          <w:rPr>
            <w:noProof/>
            <w:webHidden/>
          </w:rPr>
          <w:t>177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56" w:history="1">
        <w:r w:rsidRPr="00586E1E">
          <w:rPr>
            <w:rStyle w:val="Hyperlink"/>
            <w:rFonts w:eastAsiaTheme="majorEastAsia"/>
            <w:noProof/>
          </w:rPr>
          <w:t>15.1. Danh mục màn hình và URL</w:t>
        </w:r>
        <w:r>
          <w:rPr>
            <w:noProof/>
            <w:webHidden/>
          </w:rPr>
          <w:tab/>
        </w:r>
        <w:r>
          <w:rPr>
            <w:noProof/>
            <w:webHidden/>
          </w:rPr>
          <w:fldChar w:fldCharType="begin"/>
        </w:r>
        <w:r>
          <w:rPr>
            <w:noProof/>
            <w:webHidden/>
          </w:rPr>
          <w:instrText xml:space="preserve"> PAGEREF _Toc237857756 \h </w:instrText>
        </w:r>
        <w:r>
          <w:rPr>
            <w:noProof/>
            <w:webHidden/>
          </w:rPr>
        </w:r>
        <w:r>
          <w:rPr>
            <w:noProof/>
            <w:webHidden/>
          </w:rPr>
          <w:fldChar w:fldCharType="separate"/>
        </w:r>
        <w:r>
          <w:rPr>
            <w:noProof/>
            <w:webHidden/>
          </w:rPr>
          <w:t>177</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57" w:history="1">
        <w:r w:rsidRPr="00586E1E">
          <w:rPr>
            <w:rStyle w:val="Hyperlink"/>
            <w:rFonts w:eastAsiaTheme="majorEastAsia"/>
            <w:noProof/>
          </w:rPr>
          <w:t>15.2. Danh mục API/Package</w:t>
        </w:r>
        <w:r>
          <w:rPr>
            <w:noProof/>
            <w:webHidden/>
          </w:rPr>
          <w:tab/>
        </w:r>
        <w:r>
          <w:rPr>
            <w:noProof/>
            <w:webHidden/>
          </w:rPr>
          <w:fldChar w:fldCharType="begin"/>
        </w:r>
        <w:r>
          <w:rPr>
            <w:noProof/>
            <w:webHidden/>
          </w:rPr>
          <w:instrText xml:space="preserve"> PAGEREF _Toc237857757 \h </w:instrText>
        </w:r>
        <w:r>
          <w:rPr>
            <w:noProof/>
            <w:webHidden/>
          </w:rPr>
        </w:r>
        <w:r>
          <w:rPr>
            <w:noProof/>
            <w:webHidden/>
          </w:rPr>
          <w:fldChar w:fldCharType="separate"/>
        </w:r>
        <w:r>
          <w:rPr>
            <w:noProof/>
            <w:webHidden/>
          </w:rPr>
          <w:t>178</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58" w:history="1">
        <w:r w:rsidRPr="00586E1E">
          <w:rPr>
            <w:rStyle w:val="Hyperlink"/>
            <w:rFonts w:eastAsiaTheme="majorEastAsia"/>
            <w:noProof/>
          </w:rPr>
          <w:t>15.3. Danh mục bảng dữ liệu</w:t>
        </w:r>
        <w:r>
          <w:rPr>
            <w:noProof/>
            <w:webHidden/>
          </w:rPr>
          <w:tab/>
        </w:r>
        <w:r>
          <w:rPr>
            <w:noProof/>
            <w:webHidden/>
          </w:rPr>
          <w:fldChar w:fldCharType="begin"/>
        </w:r>
        <w:r>
          <w:rPr>
            <w:noProof/>
            <w:webHidden/>
          </w:rPr>
          <w:instrText xml:space="preserve"> PAGEREF _Toc237857758 \h </w:instrText>
        </w:r>
        <w:r>
          <w:rPr>
            <w:noProof/>
            <w:webHidden/>
          </w:rPr>
        </w:r>
        <w:r>
          <w:rPr>
            <w:noProof/>
            <w:webHidden/>
          </w:rPr>
          <w:fldChar w:fldCharType="separate"/>
        </w:r>
        <w:r>
          <w:rPr>
            <w:noProof/>
            <w:webHidden/>
          </w:rPr>
          <w:t>178</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59" w:history="1">
        <w:r w:rsidRPr="00586E1E">
          <w:rPr>
            <w:rStyle w:val="Hyperlink"/>
            <w:rFonts w:eastAsiaTheme="majorEastAsia"/>
            <w:noProof/>
          </w:rPr>
          <w:t>15.4. Ma trận phân quyền tối thiểu</w:t>
        </w:r>
        <w:r>
          <w:rPr>
            <w:noProof/>
            <w:webHidden/>
          </w:rPr>
          <w:tab/>
        </w:r>
        <w:r>
          <w:rPr>
            <w:noProof/>
            <w:webHidden/>
          </w:rPr>
          <w:fldChar w:fldCharType="begin"/>
        </w:r>
        <w:r>
          <w:rPr>
            <w:noProof/>
            <w:webHidden/>
          </w:rPr>
          <w:instrText xml:space="preserve"> PAGEREF _Toc237857759 \h </w:instrText>
        </w:r>
        <w:r>
          <w:rPr>
            <w:noProof/>
            <w:webHidden/>
          </w:rPr>
        </w:r>
        <w:r>
          <w:rPr>
            <w:noProof/>
            <w:webHidden/>
          </w:rPr>
          <w:fldChar w:fldCharType="separate"/>
        </w:r>
        <w:r>
          <w:rPr>
            <w:noProof/>
            <w:webHidden/>
          </w:rPr>
          <w:t>178</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60" w:history="1">
        <w:r w:rsidRPr="00586E1E">
          <w:rPr>
            <w:rStyle w:val="Hyperlink"/>
            <w:rFonts w:eastAsiaTheme="majorEastAsia"/>
            <w:noProof/>
          </w:rPr>
          <w:t>15.5. Danh mục báo cáo/điện văn</w:t>
        </w:r>
        <w:r>
          <w:rPr>
            <w:noProof/>
            <w:webHidden/>
          </w:rPr>
          <w:tab/>
        </w:r>
        <w:r>
          <w:rPr>
            <w:noProof/>
            <w:webHidden/>
          </w:rPr>
          <w:fldChar w:fldCharType="begin"/>
        </w:r>
        <w:r>
          <w:rPr>
            <w:noProof/>
            <w:webHidden/>
          </w:rPr>
          <w:instrText xml:space="preserve"> PAGEREF _Toc237857760 \h </w:instrText>
        </w:r>
        <w:r>
          <w:rPr>
            <w:noProof/>
            <w:webHidden/>
          </w:rPr>
        </w:r>
        <w:r>
          <w:rPr>
            <w:noProof/>
            <w:webHidden/>
          </w:rPr>
          <w:fldChar w:fldCharType="separate"/>
        </w:r>
        <w:r>
          <w:rPr>
            <w:noProof/>
            <w:webHidden/>
          </w:rPr>
          <w:t>179</w:t>
        </w:r>
        <w:r>
          <w:rPr>
            <w:noProof/>
            <w:webHidden/>
          </w:rPr>
          <w:fldChar w:fldCharType="end"/>
        </w:r>
      </w:hyperlink>
    </w:p>
    <w:p w:rsidR="003B4C1A" w:rsidRDefault="003B4C1A">
      <w:pPr>
        <w:pStyle w:val="TOC2"/>
        <w:tabs>
          <w:tab w:val="right" w:leader="dot" w:pos="9679"/>
        </w:tabs>
        <w:rPr>
          <w:rFonts w:asciiTheme="minorHAnsi" w:eastAsiaTheme="minorEastAsia" w:hAnsiTheme="minorHAnsi"/>
          <w:noProof/>
          <w:sz w:val="22"/>
        </w:rPr>
      </w:pPr>
      <w:hyperlink w:anchor="_Toc237857761" w:history="1">
        <w:r w:rsidRPr="00586E1E">
          <w:rPr>
            <w:rStyle w:val="Hyperlink"/>
            <w:rFonts w:eastAsiaTheme="majorEastAsia"/>
            <w:noProof/>
          </w:rPr>
          <w:t>15.6. Biểu mẫu bằng chứng kiểm thử</w:t>
        </w:r>
        <w:r>
          <w:rPr>
            <w:noProof/>
            <w:webHidden/>
          </w:rPr>
          <w:tab/>
        </w:r>
        <w:r>
          <w:rPr>
            <w:noProof/>
            <w:webHidden/>
          </w:rPr>
          <w:fldChar w:fldCharType="begin"/>
        </w:r>
        <w:r>
          <w:rPr>
            <w:noProof/>
            <w:webHidden/>
          </w:rPr>
          <w:instrText xml:space="preserve"> PAGEREF _Toc237857761 \h </w:instrText>
        </w:r>
        <w:r>
          <w:rPr>
            <w:noProof/>
            <w:webHidden/>
          </w:rPr>
        </w:r>
        <w:r>
          <w:rPr>
            <w:noProof/>
            <w:webHidden/>
          </w:rPr>
          <w:fldChar w:fldCharType="separate"/>
        </w:r>
        <w:r>
          <w:rPr>
            <w:noProof/>
            <w:webHidden/>
          </w:rPr>
          <w:t>179</w:t>
        </w:r>
        <w:r>
          <w:rPr>
            <w:noProof/>
            <w:webHidden/>
          </w:rPr>
          <w:fldChar w:fldCharType="end"/>
        </w:r>
      </w:hyperlink>
    </w:p>
    <w:p w:rsidR="00807F87" w:rsidRDefault="003B4C1A">
      <w:r>
        <w:fldChar w:fldCharType="end"/>
      </w:r>
    </w:p>
    <w:p w:rsidR="00807F87" w:rsidRDefault="003B4C1A">
      <w:r>
        <w:br w:type="page"/>
      </w:r>
    </w:p>
    <w:p w:rsidR="00807F87" w:rsidRDefault="003B4C1A">
      <w:pPr>
        <w:pStyle w:val="Heading1"/>
      </w:pPr>
      <w:bookmarkStart w:id="4" w:name="_Toc237857469"/>
      <w:r>
        <w:lastRenderedPageBreak/>
        <w:t>1. Gi</w:t>
      </w:r>
      <w:r>
        <w:t>ớ</w:t>
      </w:r>
      <w:r>
        <w:t>i thi</w:t>
      </w:r>
      <w:r>
        <w:t>ệ</w:t>
      </w:r>
      <w:r>
        <w:t>u</w:t>
      </w:r>
      <w:bookmarkEnd w:id="4"/>
    </w:p>
    <w:p w:rsidR="00807F87" w:rsidRDefault="003B4C1A">
      <w:pPr>
        <w:pStyle w:val="Heading2"/>
      </w:pPr>
      <w:bookmarkStart w:id="5" w:name="_Toc237857470"/>
      <w:r>
        <w:t>1.1. M</w:t>
      </w:r>
      <w:r>
        <w:t>ụ</w:t>
      </w:r>
      <w:r>
        <w:t>c</w:t>
      </w:r>
      <w:r>
        <w:t xml:space="preserve"> đích</w:t>
      </w:r>
      <w:bookmarkEnd w:id="5"/>
    </w:p>
    <w:p w:rsidR="00807F87" w:rsidRDefault="003B4C1A">
      <w:r>
        <w:t>Tài liệu xác định yêu cầu chức năng, dữ liệu, tích hợp, phi chức năng, triển khai và nghiệm thu cho dự án Cập nhật, hiệu chỉnh cơ sở dữ liệu, phần mềm Hệ thống số liệu điều hành bay. Tài liệu là cơ sở thống nhất phạm vi giữa chủ đầu tư, đơn vị nghiệp</w:t>
      </w:r>
      <w:r>
        <w:t xml:space="preserve"> vụ, đơn vị triển khai, kiểm thử và nghiệm thu.</w:t>
      </w:r>
    </w:p>
    <w:p w:rsidR="00807F87" w:rsidRDefault="003B4C1A">
      <w:pPr>
        <w:pStyle w:val="Heading2"/>
      </w:pPr>
      <w:bookmarkStart w:id="6" w:name="_Toc237857471"/>
      <w:r>
        <w:t>1.2. Ph</w:t>
      </w:r>
      <w:r>
        <w:t>ạ</w:t>
      </w:r>
      <w:r>
        <w:t>m vi</w:t>
      </w:r>
      <w:bookmarkEnd w:id="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Trong phạm vi</w:t>
            </w:r>
          </w:p>
        </w:tc>
        <w:tc>
          <w:tcPr>
            <w:tcW w:w="4844" w:type="dxa"/>
            <w:shd w:val="clear" w:color="auto" w:fill="D9EAF7"/>
          </w:tcPr>
          <w:p w:rsidR="00807F87" w:rsidRDefault="003B4C1A">
            <w:r>
              <w:rPr>
                <w:b/>
              </w:rPr>
              <w:t>Ngoài phạm vi/điều kiện</w:t>
            </w:r>
          </w:p>
        </w:tc>
      </w:tr>
      <w:tr w:rsidR="00807F87">
        <w:trPr>
          <w:jc w:val="center"/>
        </w:trPr>
        <w:tc>
          <w:tcPr>
            <w:tcW w:w="4844" w:type="dxa"/>
            <w:vAlign w:val="center"/>
          </w:tcPr>
          <w:p w:rsidR="00807F87" w:rsidRDefault="003B4C1A">
            <w:r>
              <w:t xml:space="preserve">Nâng cấp ATFM_WEB theo 5 phân hệ; dữ liệu Oracle; tích hợp Email, ADS-B, SLOT, AMHS/AFTN, Bravo và API; báo cáo, cảnh báo, AI; bảo mật, vận hành và chuyển </w:t>
            </w:r>
            <w:r>
              <w:t>giao.</w:t>
            </w:r>
          </w:p>
        </w:tc>
        <w:tc>
          <w:tcPr>
            <w:tcW w:w="4844" w:type="dxa"/>
            <w:vAlign w:val="center"/>
          </w:tcPr>
          <w:p w:rsidR="00807F87" w:rsidRDefault="003B4C1A">
            <w:r>
              <w:t>Không thay đổi nghiệp vụ/hệ thống bên ngoài nếu không có đặc tả giao tiếp được phê duyệt; mua sắm phần cứng và license được quản lý theo hồ sơ dự án, SRS chỉ nêu ràng buộc phần mềm.</w:t>
            </w:r>
          </w:p>
        </w:tc>
      </w:tr>
    </w:tbl>
    <w:p w:rsidR="00807F87" w:rsidRDefault="00807F87"/>
    <w:p w:rsidR="00807F87" w:rsidRDefault="003B4C1A">
      <w:pPr>
        <w:pStyle w:val="Heading2"/>
      </w:pPr>
      <w:bookmarkStart w:id="7" w:name="_Toc237857472"/>
      <w:r>
        <w:t>1.3. Đ</w:t>
      </w:r>
      <w:r>
        <w:t>ố</w:t>
      </w:r>
      <w:r>
        <w:t>i tư</w:t>
      </w:r>
      <w:r>
        <w:t>ợ</w:t>
      </w:r>
      <w:r>
        <w:t>ng s</w:t>
      </w:r>
      <w:r>
        <w:t>ử</w:t>
      </w:r>
      <w:r>
        <w:t xml:space="preserve"> d</w:t>
      </w:r>
      <w:r>
        <w:t>ụ</w:t>
      </w:r>
      <w:r>
        <w:t>ng tài li</w:t>
      </w:r>
      <w:r>
        <w:t>ệ</w:t>
      </w:r>
      <w:r>
        <w:t>u</w:t>
      </w:r>
      <w:bookmarkEnd w:id="7"/>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Đối tượng</w:t>
            </w:r>
          </w:p>
        </w:tc>
        <w:tc>
          <w:tcPr>
            <w:tcW w:w="4844" w:type="dxa"/>
            <w:shd w:val="clear" w:color="auto" w:fill="D9EAF7"/>
          </w:tcPr>
          <w:p w:rsidR="00807F87" w:rsidRDefault="003B4C1A">
            <w:r>
              <w:rPr>
                <w:b/>
              </w:rPr>
              <w:t>Mục đích sử dụng</w:t>
            </w:r>
          </w:p>
        </w:tc>
      </w:tr>
      <w:tr w:rsidR="00807F87">
        <w:trPr>
          <w:jc w:val="center"/>
        </w:trPr>
        <w:tc>
          <w:tcPr>
            <w:tcW w:w="4844" w:type="dxa"/>
            <w:vAlign w:val="center"/>
          </w:tcPr>
          <w:p w:rsidR="00807F87" w:rsidRDefault="003B4C1A">
            <w:r>
              <w:t>Chủ đầ</w:t>
            </w:r>
            <w:r>
              <w:t>u tư/Người quyết định đầu tư</w:t>
            </w:r>
          </w:p>
        </w:tc>
        <w:tc>
          <w:tcPr>
            <w:tcW w:w="4844" w:type="dxa"/>
            <w:vAlign w:val="center"/>
          </w:tcPr>
          <w:p w:rsidR="00807F87" w:rsidRDefault="003B4C1A">
            <w:r>
              <w:t>Phê duyệt phạm vi, tiêu chí nghiệm thu và thay đổi.</w:t>
            </w:r>
          </w:p>
        </w:tc>
      </w:tr>
      <w:tr w:rsidR="00807F87">
        <w:trPr>
          <w:jc w:val="center"/>
        </w:trPr>
        <w:tc>
          <w:tcPr>
            <w:tcW w:w="4844" w:type="dxa"/>
            <w:vAlign w:val="center"/>
          </w:tcPr>
          <w:p w:rsidR="00807F87" w:rsidRDefault="003B4C1A">
            <w:r>
              <w:t>Đơn vị nghiệp vụ, khai thác viên</w:t>
            </w:r>
          </w:p>
        </w:tc>
        <w:tc>
          <w:tcPr>
            <w:tcW w:w="4844" w:type="dxa"/>
            <w:vAlign w:val="center"/>
          </w:tcPr>
          <w:p w:rsidR="00807F87" w:rsidRDefault="003B4C1A">
            <w:r>
              <w:t>Xác nhận quy trình, dữ liệu, giao diện và UAT.</w:t>
            </w:r>
          </w:p>
        </w:tc>
      </w:tr>
      <w:tr w:rsidR="00807F87">
        <w:trPr>
          <w:jc w:val="center"/>
        </w:trPr>
        <w:tc>
          <w:tcPr>
            <w:tcW w:w="4844" w:type="dxa"/>
            <w:vAlign w:val="center"/>
          </w:tcPr>
          <w:p w:rsidR="00807F87" w:rsidRDefault="003B4C1A">
            <w:r>
              <w:t>Đơn vị triển khai/phát triển</w:t>
            </w:r>
          </w:p>
        </w:tc>
        <w:tc>
          <w:tcPr>
            <w:tcW w:w="4844" w:type="dxa"/>
            <w:vAlign w:val="center"/>
          </w:tcPr>
          <w:p w:rsidR="00807F87" w:rsidRDefault="003B4C1A">
            <w:r>
              <w:t>Thiết kế, lập trình, tích hợp, chuyển đổi và triển khai.</w:t>
            </w:r>
          </w:p>
        </w:tc>
      </w:tr>
      <w:tr w:rsidR="00807F87">
        <w:trPr>
          <w:jc w:val="center"/>
        </w:trPr>
        <w:tc>
          <w:tcPr>
            <w:tcW w:w="4844" w:type="dxa"/>
            <w:vAlign w:val="center"/>
          </w:tcPr>
          <w:p w:rsidR="00807F87" w:rsidRDefault="003B4C1A">
            <w:r>
              <w:t xml:space="preserve">Nhóm </w:t>
            </w:r>
            <w:r>
              <w:t>kiểm thử/kiểm định</w:t>
            </w:r>
          </w:p>
        </w:tc>
        <w:tc>
          <w:tcPr>
            <w:tcW w:w="4844" w:type="dxa"/>
            <w:vAlign w:val="center"/>
          </w:tcPr>
          <w:p w:rsidR="00807F87" w:rsidRDefault="003B4C1A">
            <w:r>
              <w:t>Xây dựng test case, truy vết và bằng chứng.</w:t>
            </w:r>
          </w:p>
        </w:tc>
      </w:tr>
      <w:tr w:rsidR="00807F87">
        <w:trPr>
          <w:jc w:val="center"/>
        </w:trPr>
        <w:tc>
          <w:tcPr>
            <w:tcW w:w="4844" w:type="dxa"/>
            <w:vAlign w:val="center"/>
          </w:tcPr>
          <w:p w:rsidR="00807F87" w:rsidRDefault="003B4C1A">
            <w:r>
              <w:t>Quản trị hệ thống, ATTT và vận hành</w:t>
            </w:r>
          </w:p>
        </w:tc>
        <w:tc>
          <w:tcPr>
            <w:tcW w:w="4844" w:type="dxa"/>
            <w:vAlign w:val="center"/>
          </w:tcPr>
          <w:p w:rsidR="00807F87" w:rsidRDefault="003B4C1A">
            <w:r>
              <w:t>Đánh giá kiến trúc, bảo mật, giám sát, sao lưu và xử lý sự cố.</w:t>
            </w:r>
          </w:p>
        </w:tc>
      </w:tr>
    </w:tbl>
    <w:p w:rsidR="00807F87" w:rsidRDefault="00807F87"/>
    <w:p w:rsidR="00807F87" w:rsidRDefault="003B4C1A">
      <w:pPr>
        <w:pStyle w:val="Heading2"/>
      </w:pPr>
      <w:bookmarkStart w:id="8" w:name="_Toc237857473"/>
      <w:r>
        <w:t>1.4. Thu</w:t>
      </w:r>
      <w:r>
        <w:t>ậ</w:t>
      </w:r>
      <w:r>
        <w:t>t ng</w:t>
      </w:r>
      <w:r>
        <w:t>ữ</w:t>
      </w:r>
      <w:r>
        <w:t xml:space="preserve"> và t</w:t>
      </w:r>
      <w:r>
        <w:t>ừ</w:t>
      </w:r>
      <w:r>
        <w:t xml:space="preserve"> vi</w:t>
      </w:r>
      <w:r>
        <w:t>ế</w:t>
      </w:r>
      <w:r>
        <w:t>t t</w:t>
      </w:r>
      <w:r>
        <w:t>ắ</w:t>
      </w:r>
      <w:r>
        <w:t>t</w:t>
      </w:r>
      <w:bookmarkEnd w:id="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Thuật ngữ</w:t>
            </w:r>
          </w:p>
        </w:tc>
        <w:tc>
          <w:tcPr>
            <w:tcW w:w="4844" w:type="dxa"/>
            <w:shd w:val="clear" w:color="auto" w:fill="D9EAF7"/>
          </w:tcPr>
          <w:p w:rsidR="00807F87" w:rsidRDefault="003B4C1A">
            <w:r>
              <w:rPr>
                <w:b/>
              </w:rPr>
              <w:t>Diễn giải</w:t>
            </w:r>
          </w:p>
        </w:tc>
      </w:tr>
      <w:tr w:rsidR="00807F87">
        <w:trPr>
          <w:jc w:val="center"/>
        </w:trPr>
        <w:tc>
          <w:tcPr>
            <w:tcW w:w="4844" w:type="dxa"/>
            <w:vAlign w:val="center"/>
          </w:tcPr>
          <w:p w:rsidR="00807F87" w:rsidRDefault="003B4C1A">
            <w:r>
              <w:t>ATFM/HTSLB</w:t>
            </w:r>
          </w:p>
        </w:tc>
        <w:tc>
          <w:tcPr>
            <w:tcW w:w="4844" w:type="dxa"/>
            <w:vAlign w:val="center"/>
          </w:tcPr>
          <w:p w:rsidR="00807F87" w:rsidRDefault="003B4C1A">
            <w:r>
              <w:t>Quản lý luồng không lưu/Hệ th</w:t>
            </w:r>
            <w:r>
              <w:t>ống số liệu điều hành bay.</w:t>
            </w:r>
          </w:p>
        </w:tc>
      </w:tr>
      <w:tr w:rsidR="00807F87">
        <w:trPr>
          <w:jc w:val="center"/>
        </w:trPr>
        <w:tc>
          <w:tcPr>
            <w:tcW w:w="4844" w:type="dxa"/>
            <w:vAlign w:val="center"/>
          </w:tcPr>
          <w:p w:rsidR="00807F87" w:rsidRDefault="003B4C1A">
            <w:r>
              <w:t>KHB/KHBN/KHHĐBN</w:t>
            </w:r>
          </w:p>
        </w:tc>
        <w:tc>
          <w:tcPr>
            <w:tcW w:w="4844" w:type="dxa"/>
            <w:vAlign w:val="center"/>
          </w:tcPr>
          <w:p w:rsidR="00807F87" w:rsidRDefault="003B4C1A">
            <w:r>
              <w:t>Kế hoạch bay/Kế hoạch bay ngày/Kế hoạch hoạt động bay ngày.</w:t>
            </w:r>
          </w:p>
        </w:tc>
      </w:tr>
      <w:tr w:rsidR="00807F87">
        <w:trPr>
          <w:jc w:val="center"/>
        </w:trPr>
        <w:tc>
          <w:tcPr>
            <w:tcW w:w="4844" w:type="dxa"/>
            <w:vAlign w:val="center"/>
          </w:tcPr>
          <w:p w:rsidR="00807F87" w:rsidRDefault="003B4C1A">
            <w:r>
              <w:t>FPL, DEP, ARR, DLA</w:t>
            </w:r>
          </w:p>
        </w:tc>
        <w:tc>
          <w:tcPr>
            <w:tcW w:w="4844" w:type="dxa"/>
            <w:vAlign w:val="center"/>
          </w:tcPr>
          <w:p w:rsidR="00807F87" w:rsidRDefault="003B4C1A">
            <w:r>
              <w:t>Các loại điện văn kế hoạch, khởi hành, đến và chậm chuyến.</w:t>
            </w:r>
          </w:p>
        </w:tc>
      </w:tr>
      <w:tr w:rsidR="00807F87">
        <w:trPr>
          <w:jc w:val="center"/>
        </w:trPr>
        <w:tc>
          <w:tcPr>
            <w:tcW w:w="4844" w:type="dxa"/>
            <w:vAlign w:val="center"/>
          </w:tcPr>
          <w:p w:rsidR="00807F87" w:rsidRDefault="003B4C1A">
            <w:r>
              <w:t>AFTN/AMHS</w:t>
            </w:r>
          </w:p>
        </w:tc>
        <w:tc>
          <w:tcPr>
            <w:tcW w:w="4844" w:type="dxa"/>
            <w:vAlign w:val="center"/>
          </w:tcPr>
          <w:p w:rsidR="00807F87" w:rsidRDefault="003B4C1A">
            <w:r>
              <w:t>Mạng/dịch vụ xử lý điện văn hàng không.</w:t>
            </w:r>
          </w:p>
        </w:tc>
      </w:tr>
      <w:tr w:rsidR="00807F87">
        <w:trPr>
          <w:jc w:val="center"/>
        </w:trPr>
        <w:tc>
          <w:tcPr>
            <w:tcW w:w="4844" w:type="dxa"/>
            <w:vAlign w:val="center"/>
          </w:tcPr>
          <w:p w:rsidR="00807F87" w:rsidRDefault="003B4C1A">
            <w:r>
              <w:t>ADS-B; O/F</w:t>
            </w:r>
          </w:p>
        </w:tc>
        <w:tc>
          <w:tcPr>
            <w:tcW w:w="4844" w:type="dxa"/>
            <w:vAlign w:val="center"/>
          </w:tcPr>
          <w:p w:rsidR="00807F87" w:rsidRDefault="003B4C1A">
            <w:r>
              <w:t xml:space="preserve">Giám sát </w:t>
            </w:r>
            <w:r>
              <w:t>phụ thuộc tự động–quảng bá; chuyến bay quá cảnh.</w:t>
            </w:r>
          </w:p>
        </w:tc>
      </w:tr>
      <w:tr w:rsidR="00807F87">
        <w:trPr>
          <w:jc w:val="center"/>
        </w:trPr>
        <w:tc>
          <w:tcPr>
            <w:tcW w:w="4844" w:type="dxa"/>
            <w:vAlign w:val="center"/>
          </w:tcPr>
          <w:p w:rsidR="00807F87" w:rsidRDefault="003B4C1A">
            <w:r>
              <w:t>SLOT</w:t>
            </w:r>
          </w:p>
        </w:tc>
        <w:tc>
          <w:tcPr>
            <w:tcW w:w="4844" w:type="dxa"/>
            <w:vAlign w:val="center"/>
          </w:tcPr>
          <w:p w:rsidR="00807F87" w:rsidRDefault="003B4C1A">
            <w:r>
              <w:t>Giờ cất/hạ cánh được phân bổ.</w:t>
            </w:r>
          </w:p>
        </w:tc>
      </w:tr>
      <w:tr w:rsidR="00807F87">
        <w:trPr>
          <w:jc w:val="center"/>
        </w:trPr>
        <w:tc>
          <w:tcPr>
            <w:tcW w:w="4844" w:type="dxa"/>
            <w:vAlign w:val="center"/>
          </w:tcPr>
          <w:p w:rsidR="00807F87" w:rsidRDefault="003B4C1A">
            <w:r>
              <w:t>FIR</w:t>
            </w:r>
          </w:p>
        </w:tc>
        <w:tc>
          <w:tcPr>
            <w:tcW w:w="4844" w:type="dxa"/>
            <w:vAlign w:val="center"/>
          </w:tcPr>
          <w:p w:rsidR="00807F87" w:rsidRDefault="003B4C1A">
            <w:r>
              <w:t>Vùng thông báo bay.</w:t>
            </w:r>
          </w:p>
        </w:tc>
      </w:tr>
      <w:tr w:rsidR="00807F87">
        <w:trPr>
          <w:jc w:val="center"/>
        </w:trPr>
        <w:tc>
          <w:tcPr>
            <w:tcW w:w="4844" w:type="dxa"/>
            <w:vAlign w:val="center"/>
          </w:tcPr>
          <w:p w:rsidR="00807F87" w:rsidRDefault="003B4C1A">
            <w:r>
              <w:t>API; REST; JSON; JWT; OAuth</w:t>
            </w:r>
          </w:p>
        </w:tc>
        <w:tc>
          <w:tcPr>
            <w:tcW w:w="4844" w:type="dxa"/>
            <w:vAlign w:val="center"/>
          </w:tcPr>
          <w:p w:rsidR="00807F87" w:rsidRDefault="003B4C1A">
            <w:r>
              <w:t>Giao diện lập trình; kiểu API; định dạng dữ liệu; cơ chế token/xác thực.</w:t>
            </w:r>
          </w:p>
        </w:tc>
      </w:tr>
      <w:tr w:rsidR="00807F87">
        <w:trPr>
          <w:jc w:val="center"/>
        </w:trPr>
        <w:tc>
          <w:tcPr>
            <w:tcW w:w="4844" w:type="dxa"/>
            <w:vAlign w:val="center"/>
          </w:tcPr>
          <w:p w:rsidR="00807F87" w:rsidRDefault="003B4C1A">
            <w:r>
              <w:t>DMZ</w:t>
            </w:r>
          </w:p>
        </w:tc>
        <w:tc>
          <w:tcPr>
            <w:tcW w:w="4844" w:type="dxa"/>
            <w:vAlign w:val="center"/>
          </w:tcPr>
          <w:p w:rsidR="00807F87" w:rsidRDefault="003B4C1A">
            <w:r>
              <w:t xml:space="preserve">Vùng mạng trung gian tiếp nhận kết nối </w:t>
            </w:r>
            <w:r>
              <w:t>bên ngoài.</w:t>
            </w:r>
          </w:p>
        </w:tc>
      </w:tr>
      <w:tr w:rsidR="00807F87">
        <w:trPr>
          <w:jc w:val="center"/>
        </w:trPr>
        <w:tc>
          <w:tcPr>
            <w:tcW w:w="4844" w:type="dxa"/>
            <w:vAlign w:val="center"/>
          </w:tcPr>
          <w:p w:rsidR="00807F87" w:rsidRDefault="003B4C1A">
            <w:r>
              <w:t>FR/BR/NFR/TC</w:t>
            </w:r>
          </w:p>
        </w:tc>
        <w:tc>
          <w:tcPr>
            <w:tcW w:w="4844" w:type="dxa"/>
            <w:vAlign w:val="center"/>
          </w:tcPr>
          <w:p w:rsidR="00807F87" w:rsidRDefault="003B4C1A">
            <w:r>
              <w:t xml:space="preserve">Yêu cầu chức năng/Quy tắc nghiệp vụ/Yêu cầu </w:t>
            </w:r>
            <w:r>
              <w:lastRenderedPageBreak/>
              <w:t>phi chức năng/Ca kiểm thử.</w:t>
            </w:r>
          </w:p>
        </w:tc>
      </w:tr>
      <w:tr w:rsidR="00807F87">
        <w:trPr>
          <w:jc w:val="center"/>
        </w:trPr>
        <w:tc>
          <w:tcPr>
            <w:tcW w:w="4844" w:type="dxa"/>
            <w:vAlign w:val="center"/>
          </w:tcPr>
          <w:p w:rsidR="00807F87" w:rsidRDefault="003B4C1A">
            <w:r>
              <w:lastRenderedPageBreak/>
              <w:t>RTO/RPO</w:t>
            </w:r>
          </w:p>
        </w:tc>
        <w:tc>
          <w:tcPr>
            <w:tcW w:w="4844" w:type="dxa"/>
            <w:vAlign w:val="center"/>
          </w:tcPr>
          <w:p w:rsidR="00807F87" w:rsidRDefault="003B4C1A">
            <w:r>
              <w:t>Thời gian phục hồi/Mức mất dữ liệu tối đa chấp nhận.</w:t>
            </w:r>
          </w:p>
        </w:tc>
      </w:tr>
      <w:tr w:rsidR="00807F87">
        <w:trPr>
          <w:jc w:val="center"/>
        </w:trPr>
        <w:tc>
          <w:tcPr>
            <w:tcW w:w="4844" w:type="dxa"/>
            <w:vAlign w:val="center"/>
          </w:tcPr>
          <w:p w:rsidR="00807F87" w:rsidRDefault="003B4C1A">
            <w:r>
              <w:t>UAT</w:t>
            </w:r>
          </w:p>
        </w:tc>
        <w:tc>
          <w:tcPr>
            <w:tcW w:w="4844" w:type="dxa"/>
            <w:vAlign w:val="center"/>
          </w:tcPr>
          <w:p w:rsidR="00807F87" w:rsidRDefault="003B4C1A">
            <w:r>
              <w:t>Kiểm thử chấp nhận người dùng.</w:t>
            </w:r>
          </w:p>
        </w:tc>
      </w:tr>
    </w:tbl>
    <w:p w:rsidR="00807F87" w:rsidRDefault="00807F87"/>
    <w:p w:rsidR="00807F87" w:rsidRDefault="003B4C1A">
      <w:pPr>
        <w:pStyle w:val="Heading2"/>
      </w:pPr>
      <w:bookmarkStart w:id="9" w:name="_Toc237857474"/>
      <w:r>
        <w:t>1.5. Tài li</w:t>
      </w:r>
      <w:r>
        <w:t>ệ</w:t>
      </w:r>
      <w:r>
        <w:t>u tham chi</w:t>
      </w:r>
      <w:r>
        <w:t>ế</w:t>
      </w:r>
      <w:r>
        <w:t>u</w:t>
      </w:r>
      <w:bookmarkEnd w:id="9"/>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w:t>
            </w:r>
          </w:p>
        </w:tc>
        <w:tc>
          <w:tcPr>
            <w:tcW w:w="3230" w:type="dxa"/>
            <w:shd w:val="clear" w:color="auto" w:fill="D9EAF7"/>
          </w:tcPr>
          <w:p w:rsidR="00807F87" w:rsidRDefault="003B4C1A">
            <w:r>
              <w:rPr>
                <w:b/>
              </w:rPr>
              <w:t>Tài liệu</w:t>
            </w:r>
          </w:p>
        </w:tc>
        <w:tc>
          <w:tcPr>
            <w:tcW w:w="3230" w:type="dxa"/>
            <w:shd w:val="clear" w:color="auto" w:fill="D9EAF7"/>
          </w:tcPr>
          <w:p w:rsidR="00807F87" w:rsidRDefault="003B4C1A">
            <w:r>
              <w:rPr>
                <w:b/>
              </w:rPr>
              <w:t>Mục đích</w:t>
            </w:r>
          </w:p>
        </w:tc>
      </w:tr>
      <w:tr w:rsidR="00807F87">
        <w:trPr>
          <w:jc w:val="center"/>
        </w:trPr>
        <w:tc>
          <w:tcPr>
            <w:tcW w:w="3230" w:type="dxa"/>
            <w:vAlign w:val="center"/>
          </w:tcPr>
          <w:p w:rsidR="00807F87" w:rsidRDefault="003B4C1A">
            <w:r>
              <w:t>REF-01</w:t>
            </w:r>
          </w:p>
        </w:tc>
        <w:tc>
          <w:tcPr>
            <w:tcW w:w="3230" w:type="dxa"/>
            <w:vAlign w:val="center"/>
          </w:tcPr>
          <w:p w:rsidR="00807F87" w:rsidRDefault="003B4C1A">
            <w:r>
              <w:t>CHƯƠNG</w:t>
            </w:r>
            <w:r>
              <w:t xml:space="preserve"> V; YÊU CẦU KỸ THUẬT 21.5.2026.pdf</w:t>
            </w:r>
          </w:p>
        </w:tc>
        <w:tc>
          <w:tcPr>
            <w:tcW w:w="3230" w:type="dxa"/>
            <w:vAlign w:val="center"/>
          </w:tcPr>
          <w:p w:rsidR="00807F87" w:rsidRDefault="003B4C1A">
            <w:r>
              <w:t>Nguồn yêu cầu dự án, kiến trúc, NFR, ATTT cấp độ 2, đào tạo và danh mục chức năng.</w:t>
            </w:r>
          </w:p>
        </w:tc>
      </w:tr>
      <w:tr w:rsidR="00807F87">
        <w:trPr>
          <w:jc w:val="center"/>
        </w:trPr>
        <w:tc>
          <w:tcPr>
            <w:tcW w:w="3230" w:type="dxa"/>
            <w:vAlign w:val="center"/>
          </w:tcPr>
          <w:p w:rsidR="00807F87" w:rsidRDefault="003B4C1A">
            <w:r>
              <w:t>REF-02</w:t>
            </w:r>
          </w:p>
        </w:tc>
        <w:tc>
          <w:tcPr>
            <w:tcW w:w="3230" w:type="dxa"/>
            <w:vAlign w:val="center"/>
          </w:tcPr>
          <w:p w:rsidR="00807F87" w:rsidRDefault="003B4C1A">
            <w:r>
              <w:t>Plan_20-25.7.2026.docx</w:t>
            </w:r>
          </w:p>
        </w:tc>
        <w:tc>
          <w:tcPr>
            <w:tcW w:w="3230" w:type="dxa"/>
            <w:vAlign w:val="center"/>
          </w:tcPr>
          <w:p w:rsidR="00807F87" w:rsidRDefault="003B4C1A">
            <w:r>
              <w:t>Kế hoạch/phạm vi triển khai.</w:t>
            </w:r>
          </w:p>
        </w:tc>
      </w:tr>
      <w:tr w:rsidR="00807F87">
        <w:trPr>
          <w:jc w:val="center"/>
        </w:trPr>
        <w:tc>
          <w:tcPr>
            <w:tcW w:w="3230" w:type="dxa"/>
            <w:vAlign w:val="center"/>
          </w:tcPr>
          <w:p w:rsidR="00807F87" w:rsidRDefault="003B4C1A">
            <w:r>
              <w:t>REF-03</w:t>
            </w:r>
          </w:p>
        </w:tc>
        <w:tc>
          <w:tcPr>
            <w:tcW w:w="3230" w:type="dxa"/>
            <w:vAlign w:val="center"/>
          </w:tcPr>
          <w:p w:rsidR="00807F87" w:rsidRDefault="003B4C1A">
            <w:r>
              <w:t>Mã nguồn, cấu hình và script Oracle của ATFM_WEB</w:t>
            </w:r>
          </w:p>
        </w:tc>
        <w:tc>
          <w:tcPr>
            <w:tcW w:w="3230" w:type="dxa"/>
            <w:vAlign w:val="center"/>
          </w:tcPr>
          <w:p w:rsidR="00807F87" w:rsidRDefault="003B4C1A">
            <w:r>
              <w:t xml:space="preserve">Xác minh hiện trạng </w:t>
            </w:r>
            <w:r>
              <w:t>và truy vết kỹ thuật.</w:t>
            </w:r>
          </w:p>
        </w:tc>
      </w:tr>
      <w:tr w:rsidR="00807F87">
        <w:trPr>
          <w:jc w:val="center"/>
        </w:trPr>
        <w:tc>
          <w:tcPr>
            <w:tcW w:w="3230" w:type="dxa"/>
            <w:vAlign w:val="center"/>
          </w:tcPr>
          <w:p w:rsidR="00807F87" w:rsidRDefault="003B4C1A">
            <w:r>
              <w:t>REF-04</w:t>
            </w:r>
          </w:p>
        </w:tc>
        <w:tc>
          <w:tcPr>
            <w:tcW w:w="3230" w:type="dxa"/>
            <w:vAlign w:val="center"/>
          </w:tcPr>
          <w:p w:rsidR="00807F87" w:rsidRDefault="003B4C1A">
            <w:r>
              <w:t>Các SRS thành phần AeroSync, ADS-B, SLOT, AMHS, API Gateway, Live Fire và NL2SQL</w:t>
            </w:r>
          </w:p>
        </w:tc>
        <w:tc>
          <w:tcPr>
            <w:tcW w:w="3230" w:type="dxa"/>
            <w:vAlign w:val="center"/>
          </w:tcPr>
          <w:p w:rsidR="00807F87" w:rsidRDefault="003B4C1A">
            <w:r>
              <w:t>Đặc tả chi tiết các phân hệ tích hợp.</w:t>
            </w:r>
          </w:p>
        </w:tc>
      </w:tr>
      <w:tr w:rsidR="00807F87">
        <w:trPr>
          <w:jc w:val="center"/>
        </w:trPr>
        <w:tc>
          <w:tcPr>
            <w:tcW w:w="3230" w:type="dxa"/>
            <w:vAlign w:val="center"/>
          </w:tcPr>
          <w:p w:rsidR="00807F87" w:rsidRDefault="003B4C1A">
            <w:r>
              <w:t>REF-05</w:t>
            </w:r>
          </w:p>
        </w:tc>
        <w:tc>
          <w:tcPr>
            <w:tcW w:w="3230" w:type="dxa"/>
            <w:vAlign w:val="center"/>
          </w:tcPr>
          <w:p w:rsidR="00807F87" w:rsidRDefault="003B4C1A">
            <w:r>
              <w:t>Quy định ATTT cấp độ 2 hiện hành và quy chế nội bộ VATM</w:t>
            </w:r>
          </w:p>
        </w:tc>
        <w:tc>
          <w:tcPr>
            <w:tcW w:w="3230" w:type="dxa"/>
            <w:vAlign w:val="center"/>
          </w:tcPr>
          <w:p w:rsidR="00807F87" w:rsidRDefault="003B4C1A">
            <w:r>
              <w:t xml:space="preserve">Cơ sở kiểm tra tuân thủ; phiên bản áp dụng </w:t>
            </w:r>
            <w:r>
              <w:t>phải được xác nhận khi nghiệm thu.</w:t>
            </w:r>
          </w:p>
        </w:tc>
      </w:tr>
    </w:tbl>
    <w:p w:rsidR="00807F87" w:rsidRDefault="00807F87"/>
    <w:p w:rsidR="00807F87" w:rsidRDefault="003B4C1A">
      <w:pPr>
        <w:pStyle w:val="Heading1"/>
      </w:pPr>
      <w:bookmarkStart w:id="10" w:name="_Toc237857475"/>
      <w:r>
        <w:t>2. T</w:t>
      </w:r>
      <w:r>
        <w:t>ổ</w:t>
      </w:r>
      <w:r>
        <w:t>ng quan h</w:t>
      </w:r>
      <w:r>
        <w:t>ệ</w:t>
      </w:r>
      <w:r>
        <w:t xml:space="preserve"> th</w:t>
      </w:r>
      <w:r>
        <w:t>ố</w:t>
      </w:r>
      <w:r>
        <w:t>ng</w:t>
      </w:r>
      <w:bookmarkEnd w:id="10"/>
    </w:p>
    <w:p w:rsidR="00807F87" w:rsidRDefault="003B4C1A">
      <w:pPr>
        <w:pStyle w:val="Heading2"/>
      </w:pPr>
      <w:bookmarkStart w:id="11" w:name="_Toc237857476"/>
      <w:r>
        <w:t>2.1. B</w:t>
      </w:r>
      <w:r>
        <w:t>ố</w:t>
      </w:r>
      <w:r>
        <w:t>i c</w:t>
      </w:r>
      <w:r>
        <w:t>ả</w:t>
      </w:r>
      <w:r>
        <w:t>nh nghi</w:t>
      </w:r>
      <w:r>
        <w:t>ệ</w:t>
      </w:r>
      <w:r>
        <w:t>p v</w:t>
      </w:r>
      <w:r>
        <w:t>ụ</w:t>
      </w:r>
      <w:bookmarkEnd w:id="11"/>
    </w:p>
    <w:p w:rsidR="00807F87" w:rsidRDefault="003B4C1A">
      <w:r>
        <w:t>ATFM_WEB phục vụ quản lý phép bay, KHB, hiệp đồng thông báo bay, thống kê số liệu và chia sẻ dữ liệu. Hệ thống hiện hữu vận hành trên web từ năm 2020/2021, sử dụng Oracle, c</w:t>
      </w:r>
      <w:r>
        <w:t>ác máy chủ ứng dụng/web và gateway AFTN/AMHS. Dự án là nâng cấp mở rộng tại Trung tâm Quản lý luồng không lưu, dự kiến thực hiện trong năm 2026.</w:t>
      </w:r>
    </w:p>
    <w:p w:rsidR="00807F87" w:rsidRDefault="003B4C1A">
      <w:pPr>
        <w:pStyle w:val="Heading2"/>
      </w:pPr>
      <w:bookmarkStart w:id="12" w:name="_Toc237857477"/>
      <w:r>
        <w:t>2.2. M</w:t>
      </w:r>
      <w:r>
        <w:t>ụ</w:t>
      </w:r>
      <w:r>
        <w:t>c tiêu nâng c</w:t>
      </w:r>
      <w:r>
        <w:t>ấ</w:t>
      </w:r>
      <w:r>
        <w:t>p</w:t>
      </w:r>
      <w:bookmarkEnd w:id="1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Mục tiêu</w:t>
            </w:r>
          </w:p>
        </w:tc>
      </w:tr>
      <w:tr w:rsidR="00807F87">
        <w:trPr>
          <w:jc w:val="center"/>
        </w:trPr>
        <w:tc>
          <w:tcPr>
            <w:tcW w:w="4844" w:type="dxa"/>
            <w:vAlign w:val="center"/>
          </w:tcPr>
          <w:p w:rsidR="00807F87" w:rsidRDefault="003B4C1A">
            <w:r>
              <w:t>OBJ-01</w:t>
            </w:r>
          </w:p>
        </w:tc>
        <w:tc>
          <w:tcPr>
            <w:tcW w:w="4844" w:type="dxa"/>
            <w:vAlign w:val="center"/>
          </w:tcPr>
          <w:p w:rsidR="00807F87" w:rsidRDefault="003B4C1A">
            <w:r>
              <w:t xml:space="preserve">Tự động hóa tiếp nhận, chuẩn hóa và đồng bộ dữ liệu; giảm nhập và </w:t>
            </w:r>
            <w:r>
              <w:t>đối chiếu thủ công.</w:t>
            </w:r>
          </w:p>
        </w:tc>
      </w:tr>
      <w:tr w:rsidR="00807F87">
        <w:trPr>
          <w:jc w:val="center"/>
        </w:trPr>
        <w:tc>
          <w:tcPr>
            <w:tcW w:w="4844" w:type="dxa"/>
            <w:vAlign w:val="center"/>
          </w:tcPr>
          <w:p w:rsidR="00807F87" w:rsidRDefault="003B4C1A">
            <w:r>
              <w:t>OBJ-02</w:t>
            </w:r>
          </w:p>
        </w:tc>
        <w:tc>
          <w:tcPr>
            <w:tcW w:w="4844" w:type="dxa"/>
            <w:vAlign w:val="center"/>
          </w:tcPr>
          <w:p w:rsidR="00807F87" w:rsidRDefault="003B4C1A">
            <w:r>
              <w:t>Bổ sung dữ liệu ADS-B O/F, SLOT, AMHS/AFTN và API Bravo 10/chia sẻ dữ liệu.</w:t>
            </w:r>
          </w:p>
        </w:tc>
      </w:tr>
      <w:tr w:rsidR="00807F87">
        <w:trPr>
          <w:jc w:val="center"/>
        </w:trPr>
        <w:tc>
          <w:tcPr>
            <w:tcW w:w="4844" w:type="dxa"/>
            <w:vAlign w:val="center"/>
          </w:tcPr>
          <w:p w:rsidR="00807F87" w:rsidRDefault="003B4C1A">
            <w:r>
              <w:t>OBJ-03</w:t>
            </w:r>
          </w:p>
        </w:tc>
        <w:tc>
          <w:tcPr>
            <w:tcW w:w="4844" w:type="dxa"/>
            <w:vAlign w:val="center"/>
          </w:tcPr>
          <w:p w:rsidR="00807F87" w:rsidRDefault="003B4C1A">
            <w:r>
              <w:t>Tối ưu truy vấn, ExportBravo và Gen KHB; nâng cao tìm kiếm, báo cáo và cảnh báo chủ động.</w:t>
            </w:r>
          </w:p>
        </w:tc>
      </w:tr>
      <w:tr w:rsidR="00807F87">
        <w:trPr>
          <w:jc w:val="center"/>
        </w:trPr>
        <w:tc>
          <w:tcPr>
            <w:tcW w:w="4844" w:type="dxa"/>
            <w:vAlign w:val="center"/>
          </w:tcPr>
          <w:p w:rsidR="00807F87" w:rsidRDefault="003B4C1A">
            <w:r>
              <w:t>OBJ-04</w:t>
            </w:r>
          </w:p>
        </w:tc>
        <w:tc>
          <w:tcPr>
            <w:tcW w:w="4844" w:type="dxa"/>
            <w:vAlign w:val="center"/>
          </w:tcPr>
          <w:p w:rsidR="00807F87" w:rsidRDefault="003B4C1A">
            <w:r>
              <w:t>Tăng cường bảo mật, giám sát, sao lưu và khả n</w:t>
            </w:r>
            <w:r>
              <w:t>ăng truy vết theo ATTT cấp độ 2.</w:t>
            </w:r>
          </w:p>
        </w:tc>
      </w:tr>
      <w:tr w:rsidR="00807F87">
        <w:trPr>
          <w:jc w:val="center"/>
        </w:trPr>
        <w:tc>
          <w:tcPr>
            <w:tcW w:w="4844" w:type="dxa"/>
            <w:vAlign w:val="center"/>
          </w:tcPr>
          <w:p w:rsidR="00807F87" w:rsidRDefault="003B4C1A">
            <w:r>
              <w:t>OBJ-05</w:t>
            </w:r>
          </w:p>
        </w:tc>
        <w:tc>
          <w:tcPr>
            <w:tcW w:w="4844" w:type="dxa"/>
            <w:vAlign w:val="center"/>
          </w:tcPr>
          <w:p w:rsidR="00807F87" w:rsidRDefault="003B4C1A">
            <w:r>
              <w:t>Hỗ trợ tra cứu ngôn ngữ tự nhiên và phân tích số liệu nhưng bảo đảm kiểm soát quyền/dữ liệu.</w:t>
            </w:r>
          </w:p>
        </w:tc>
      </w:tr>
    </w:tbl>
    <w:p w:rsidR="00807F87" w:rsidRDefault="00807F87"/>
    <w:p w:rsidR="00807F87" w:rsidRDefault="003B4C1A">
      <w:pPr>
        <w:pStyle w:val="Heading2"/>
      </w:pPr>
      <w:bookmarkStart w:id="13" w:name="_Toc237857478"/>
      <w:r>
        <w:t>2.3. Các bên liên quan</w:t>
      </w:r>
      <w:bookmarkEnd w:id="1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Bên liên quan</w:t>
            </w:r>
          </w:p>
        </w:tc>
        <w:tc>
          <w:tcPr>
            <w:tcW w:w="4844" w:type="dxa"/>
            <w:shd w:val="clear" w:color="auto" w:fill="D9EAF7"/>
          </w:tcPr>
          <w:p w:rsidR="00807F87" w:rsidRDefault="003B4C1A">
            <w:r>
              <w:rPr>
                <w:b/>
              </w:rPr>
              <w:t>Trách nhiệm</w:t>
            </w:r>
          </w:p>
        </w:tc>
      </w:tr>
      <w:tr w:rsidR="00807F87">
        <w:trPr>
          <w:jc w:val="center"/>
        </w:trPr>
        <w:tc>
          <w:tcPr>
            <w:tcW w:w="4844" w:type="dxa"/>
            <w:vAlign w:val="center"/>
          </w:tcPr>
          <w:p w:rsidR="00807F87" w:rsidRDefault="003B4C1A">
            <w:r>
              <w:t>Trung tâm Quản lý luồng không lưu</w:t>
            </w:r>
          </w:p>
        </w:tc>
        <w:tc>
          <w:tcPr>
            <w:tcW w:w="4844" w:type="dxa"/>
            <w:vAlign w:val="center"/>
          </w:tcPr>
          <w:p w:rsidR="00807F87" w:rsidRDefault="003B4C1A">
            <w:r>
              <w:t xml:space="preserve">Chủ đầu tư, quản lý dự án, xác nhận </w:t>
            </w:r>
            <w:r>
              <w:t>nghiệp vụ và nghiệm thu.</w:t>
            </w:r>
          </w:p>
        </w:tc>
      </w:tr>
      <w:tr w:rsidR="00807F87">
        <w:trPr>
          <w:jc w:val="center"/>
        </w:trPr>
        <w:tc>
          <w:tcPr>
            <w:tcW w:w="4844" w:type="dxa"/>
            <w:vAlign w:val="center"/>
          </w:tcPr>
          <w:p w:rsidR="00807F87" w:rsidRDefault="003B4C1A">
            <w:r>
              <w:t>Đơn vị thông báo hiệp đồng/điều phối/khai thác</w:t>
            </w:r>
          </w:p>
        </w:tc>
        <w:tc>
          <w:tcPr>
            <w:tcW w:w="4844" w:type="dxa"/>
            <w:vAlign w:val="center"/>
          </w:tcPr>
          <w:p w:rsidR="00807F87" w:rsidRDefault="003B4C1A">
            <w:r>
              <w:t>Cung cấp quy trình, dữ liệu mẫu, UAT và khai thác.</w:t>
            </w:r>
          </w:p>
        </w:tc>
      </w:tr>
      <w:tr w:rsidR="00807F87">
        <w:trPr>
          <w:jc w:val="center"/>
        </w:trPr>
        <w:tc>
          <w:tcPr>
            <w:tcW w:w="4844" w:type="dxa"/>
            <w:vAlign w:val="center"/>
          </w:tcPr>
          <w:p w:rsidR="00807F87" w:rsidRDefault="003B4C1A">
            <w:r>
              <w:t>Đơn vị CNTT/CNS/ATTT</w:t>
            </w:r>
          </w:p>
        </w:tc>
        <w:tc>
          <w:tcPr>
            <w:tcW w:w="4844" w:type="dxa"/>
            <w:vAlign w:val="center"/>
          </w:tcPr>
          <w:p w:rsidR="00807F87" w:rsidRDefault="003B4C1A">
            <w:r>
              <w:t>Hạ tầng, mạng, tài khoản, giám sát, sao lưu và an toàn hệ thống.</w:t>
            </w:r>
          </w:p>
        </w:tc>
      </w:tr>
      <w:tr w:rsidR="00807F87">
        <w:trPr>
          <w:jc w:val="center"/>
        </w:trPr>
        <w:tc>
          <w:tcPr>
            <w:tcW w:w="4844" w:type="dxa"/>
            <w:vAlign w:val="center"/>
          </w:tcPr>
          <w:p w:rsidR="00807F87" w:rsidRDefault="003B4C1A">
            <w:r>
              <w:t>Hệ thống/đơn vị bên ngoài</w:t>
            </w:r>
          </w:p>
        </w:tc>
        <w:tc>
          <w:tcPr>
            <w:tcW w:w="4844" w:type="dxa"/>
            <w:vAlign w:val="center"/>
          </w:tcPr>
          <w:p w:rsidR="00807F87" w:rsidRDefault="003B4C1A">
            <w:r>
              <w:t>ADS-B, SLOT, AMHS/</w:t>
            </w:r>
            <w:r>
              <w:t>AFTN, Bravo 10, email và bên tiêu thụ API.</w:t>
            </w:r>
          </w:p>
        </w:tc>
      </w:tr>
      <w:tr w:rsidR="00807F87">
        <w:trPr>
          <w:jc w:val="center"/>
        </w:trPr>
        <w:tc>
          <w:tcPr>
            <w:tcW w:w="4844" w:type="dxa"/>
            <w:vAlign w:val="center"/>
          </w:tcPr>
          <w:p w:rsidR="00807F87" w:rsidRDefault="003B4C1A">
            <w:r>
              <w:t>Nhà thầu</w:t>
            </w:r>
          </w:p>
        </w:tc>
        <w:tc>
          <w:tcPr>
            <w:tcW w:w="4844" w:type="dxa"/>
            <w:vAlign w:val="center"/>
          </w:tcPr>
          <w:p w:rsidR="00807F87" w:rsidRDefault="003B4C1A">
            <w:r>
              <w:t>Thiết kế, phát triển, kiểm thử, triển khai, tài liệu và đào tạo chuyển giao.</w:t>
            </w:r>
          </w:p>
        </w:tc>
      </w:tr>
    </w:tbl>
    <w:p w:rsidR="00807F87" w:rsidRDefault="00807F87"/>
    <w:p w:rsidR="00807F87" w:rsidRDefault="003B4C1A">
      <w:pPr>
        <w:pStyle w:val="Heading2"/>
      </w:pPr>
      <w:bookmarkStart w:id="14" w:name="_Toc237857479"/>
      <w:r>
        <w:t>2.4. Nhóm ngư</w:t>
      </w:r>
      <w:r>
        <w:t>ờ</w:t>
      </w:r>
      <w:r>
        <w:t>i dùng</w:t>
      </w:r>
      <w:bookmarkEnd w:id="1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Nhóm</w:t>
            </w:r>
          </w:p>
        </w:tc>
        <w:tc>
          <w:tcPr>
            <w:tcW w:w="4844" w:type="dxa"/>
            <w:shd w:val="clear" w:color="auto" w:fill="D9EAF7"/>
          </w:tcPr>
          <w:p w:rsidR="00807F87" w:rsidRDefault="003B4C1A">
            <w:r>
              <w:rPr>
                <w:b/>
              </w:rPr>
              <w:t>Phạm vi</w:t>
            </w:r>
          </w:p>
        </w:tc>
      </w:tr>
      <w:tr w:rsidR="00807F87">
        <w:trPr>
          <w:jc w:val="center"/>
        </w:trPr>
        <w:tc>
          <w:tcPr>
            <w:tcW w:w="4844" w:type="dxa"/>
            <w:vAlign w:val="center"/>
          </w:tcPr>
          <w:p w:rsidR="00807F87" w:rsidRDefault="003B4C1A">
            <w:r>
              <w:t>Khai thác viên</w:t>
            </w:r>
          </w:p>
        </w:tc>
        <w:tc>
          <w:tcPr>
            <w:tcW w:w="4844" w:type="dxa"/>
            <w:vAlign w:val="center"/>
          </w:tcPr>
          <w:p w:rsidR="00807F87" w:rsidRDefault="003B4C1A">
            <w:r>
              <w:t>Nhập, tra cứu, xử lý dữ liệu theo nhiệm vụ và đơn vị.</w:t>
            </w:r>
          </w:p>
        </w:tc>
      </w:tr>
      <w:tr w:rsidR="00807F87">
        <w:trPr>
          <w:jc w:val="center"/>
        </w:trPr>
        <w:tc>
          <w:tcPr>
            <w:tcW w:w="4844" w:type="dxa"/>
            <w:vAlign w:val="center"/>
          </w:tcPr>
          <w:p w:rsidR="00807F87" w:rsidRDefault="003B4C1A">
            <w:r>
              <w:t>Người duyệt</w:t>
            </w:r>
          </w:p>
        </w:tc>
        <w:tc>
          <w:tcPr>
            <w:tcW w:w="4844" w:type="dxa"/>
            <w:vAlign w:val="center"/>
          </w:tcPr>
          <w:p w:rsidR="00807F87" w:rsidRDefault="003B4C1A">
            <w:r>
              <w:t xml:space="preserve">Kiểm </w:t>
            </w:r>
            <w:r>
              <w:t>tra, phê duyệt KHB/điện văn/báo cáo theo phân quyền.</w:t>
            </w:r>
          </w:p>
        </w:tc>
      </w:tr>
      <w:tr w:rsidR="00807F87">
        <w:trPr>
          <w:jc w:val="center"/>
        </w:trPr>
        <w:tc>
          <w:tcPr>
            <w:tcW w:w="4844" w:type="dxa"/>
            <w:vAlign w:val="center"/>
          </w:tcPr>
          <w:p w:rsidR="00807F87" w:rsidRDefault="003B4C1A">
            <w:r>
              <w:t>Quản lý/báo cáo</w:t>
            </w:r>
          </w:p>
        </w:tc>
        <w:tc>
          <w:tcPr>
            <w:tcW w:w="4844" w:type="dxa"/>
            <w:vAlign w:val="center"/>
          </w:tcPr>
          <w:p w:rsidR="00807F87" w:rsidRDefault="003B4C1A">
            <w:r>
              <w:t>Dashboard, thống kê, đối soát và xuất báo cáo.</w:t>
            </w:r>
          </w:p>
        </w:tc>
      </w:tr>
      <w:tr w:rsidR="00807F87">
        <w:trPr>
          <w:jc w:val="center"/>
        </w:trPr>
        <w:tc>
          <w:tcPr>
            <w:tcW w:w="4844" w:type="dxa"/>
            <w:vAlign w:val="center"/>
          </w:tcPr>
          <w:p w:rsidR="00807F87" w:rsidRDefault="003B4C1A">
            <w:r>
              <w:t>Quản trị ứng dụng</w:t>
            </w:r>
          </w:p>
        </w:tc>
        <w:tc>
          <w:tcPr>
            <w:tcW w:w="4844" w:type="dxa"/>
            <w:vAlign w:val="center"/>
          </w:tcPr>
          <w:p w:rsidR="00807F87" w:rsidRDefault="003B4C1A">
            <w:r>
              <w:t>Người dùng, vai trò, menu, danh mục và tham số.</w:t>
            </w:r>
          </w:p>
        </w:tc>
      </w:tr>
      <w:tr w:rsidR="00807F87">
        <w:trPr>
          <w:jc w:val="center"/>
        </w:trPr>
        <w:tc>
          <w:tcPr>
            <w:tcW w:w="4844" w:type="dxa"/>
            <w:vAlign w:val="center"/>
          </w:tcPr>
          <w:p w:rsidR="00807F87" w:rsidRDefault="003B4C1A">
            <w:r>
              <w:t>Quản trị kỹ thuật/ATTT</w:t>
            </w:r>
          </w:p>
        </w:tc>
        <w:tc>
          <w:tcPr>
            <w:tcW w:w="4844" w:type="dxa"/>
            <w:vAlign w:val="center"/>
          </w:tcPr>
          <w:p w:rsidR="00807F87" w:rsidRDefault="003B4C1A">
            <w:r>
              <w:t xml:space="preserve">Dịch vụ, log, giám sát, backup, phục hồi và sự </w:t>
            </w:r>
            <w:r>
              <w:t>cố.</w:t>
            </w:r>
          </w:p>
        </w:tc>
      </w:tr>
      <w:tr w:rsidR="00807F87">
        <w:trPr>
          <w:jc w:val="center"/>
        </w:trPr>
        <w:tc>
          <w:tcPr>
            <w:tcW w:w="4844" w:type="dxa"/>
            <w:vAlign w:val="center"/>
          </w:tcPr>
          <w:p w:rsidR="00807F87" w:rsidRDefault="003B4C1A">
            <w:r>
              <w:t>Hệ thống tích hợp</w:t>
            </w:r>
          </w:p>
        </w:tc>
        <w:tc>
          <w:tcPr>
            <w:tcW w:w="4844" w:type="dxa"/>
            <w:vAlign w:val="center"/>
          </w:tcPr>
          <w:p w:rsidR="00807F87" w:rsidRDefault="003B4C1A">
            <w:r>
              <w:t>Truy cập API bằng định danh máy/client và phạm vi quyền.</w:t>
            </w:r>
          </w:p>
        </w:tc>
      </w:tr>
    </w:tbl>
    <w:p w:rsidR="00807F87" w:rsidRDefault="00807F87"/>
    <w:p w:rsidR="00807F87" w:rsidRDefault="003B4C1A">
      <w:pPr>
        <w:pStyle w:val="Heading2"/>
      </w:pPr>
      <w:bookmarkStart w:id="15" w:name="_Toc237857480"/>
      <w:r>
        <w:t>2.5. Ki</w:t>
      </w:r>
      <w:r>
        <w:t>ế</w:t>
      </w:r>
      <w:r>
        <w:t>n trúc và sơ đ</w:t>
      </w:r>
      <w:r>
        <w:t>ồ</w:t>
      </w:r>
      <w:r>
        <w:t xml:space="preserve"> ng</w:t>
      </w:r>
      <w:r>
        <w:t>ữ</w:t>
      </w:r>
      <w:r>
        <w:t xml:space="preserve"> c</w:t>
      </w:r>
      <w:r>
        <w:t>ả</w:t>
      </w:r>
      <w:r>
        <w:t>nh</w:t>
      </w:r>
      <w:bookmarkEnd w:id="1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Lớp/vùng</w:t>
            </w:r>
          </w:p>
        </w:tc>
        <w:tc>
          <w:tcPr>
            <w:tcW w:w="4844" w:type="dxa"/>
            <w:shd w:val="clear" w:color="auto" w:fill="D9EAF7"/>
          </w:tcPr>
          <w:p w:rsidR="00807F87" w:rsidRDefault="003B4C1A">
            <w:r>
              <w:rPr>
                <w:b/>
              </w:rPr>
              <w:t>Thành phần và luồng cho phép</w:t>
            </w:r>
          </w:p>
        </w:tc>
      </w:tr>
      <w:tr w:rsidR="00807F87">
        <w:trPr>
          <w:jc w:val="center"/>
        </w:trPr>
        <w:tc>
          <w:tcPr>
            <w:tcW w:w="4844" w:type="dxa"/>
            <w:vAlign w:val="center"/>
          </w:tcPr>
          <w:p w:rsidR="00807F87" w:rsidRDefault="003B4C1A">
            <w:r>
              <w:t>DMZ</w:t>
            </w:r>
          </w:p>
        </w:tc>
        <w:tc>
          <w:tcPr>
            <w:tcW w:w="4844" w:type="dxa"/>
            <w:vAlign w:val="center"/>
          </w:tcPr>
          <w:p w:rsidR="00807F87" w:rsidRDefault="003B4C1A">
            <w:r>
              <w:t>Reverse Proxy/API Gateway; tiếp nhận người dùng/hệ thống ngoài; không truy cập trực tiếp Data Zone</w:t>
            </w:r>
            <w:r>
              <w:t>.</w:t>
            </w:r>
          </w:p>
        </w:tc>
      </w:tr>
      <w:tr w:rsidR="00807F87">
        <w:trPr>
          <w:jc w:val="center"/>
        </w:trPr>
        <w:tc>
          <w:tcPr>
            <w:tcW w:w="4844" w:type="dxa"/>
            <w:vAlign w:val="center"/>
          </w:tcPr>
          <w:p w:rsidR="00807F87" w:rsidRDefault="003B4C1A">
            <w:r>
              <w:t>Presentation</w:t>
            </w:r>
          </w:p>
        </w:tc>
        <w:tc>
          <w:tcPr>
            <w:tcW w:w="4844" w:type="dxa"/>
            <w:vAlign w:val="center"/>
          </w:tcPr>
          <w:p w:rsidR="00807F87" w:rsidRDefault="003B4C1A">
            <w:r>
              <w:t>ATFM_WEB trên Web Server; giao diện, kiểm tra cơ bản và trình bày dữ liệu.</w:t>
            </w:r>
          </w:p>
        </w:tc>
      </w:tr>
      <w:tr w:rsidR="00807F87">
        <w:trPr>
          <w:jc w:val="center"/>
        </w:trPr>
        <w:tc>
          <w:tcPr>
            <w:tcW w:w="4844" w:type="dxa"/>
            <w:vAlign w:val="center"/>
          </w:tcPr>
          <w:p w:rsidR="00807F87" w:rsidRDefault="003B4C1A">
            <w:r>
              <w:t>Business/Application</w:t>
            </w:r>
          </w:p>
        </w:tc>
        <w:tc>
          <w:tcPr>
            <w:tcW w:w="4844" w:type="dxa"/>
            <w:vAlign w:val="center"/>
          </w:tcPr>
          <w:p w:rsidR="00807F87" w:rsidRDefault="003B4C1A">
            <w:r>
              <w:t>Application/API Server; quy tắc nghiệp vụ, điều phối, job nền và tích hợp.</w:t>
            </w:r>
          </w:p>
        </w:tc>
      </w:tr>
      <w:tr w:rsidR="00807F87">
        <w:trPr>
          <w:jc w:val="center"/>
        </w:trPr>
        <w:tc>
          <w:tcPr>
            <w:tcW w:w="4844" w:type="dxa"/>
            <w:vAlign w:val="center"/>
          </w:tcPr>
          <w:p w:rsidR="00807F87" w:rsidRDefault="003B4C1A">
            <w:r>
              <w:t>Integration</w:t>
            </w:r>
          </w:p>
        </w:tc>
        <w:tc>
          <w:tcPr>
            <w:tcW w:w="4844" w:type="dxa"/>
            <w:vAlign w:val="center"/>
          </w:tcPr>
          <w:p w:rsidR="00807F87" w:rsidRDefault="003B4C1A">
            <w:r>
              <w:t xml:space="preserve">Email/file, ADS-B, SLOT, AMHS/AFTN, Bravo và API; xác </w:t>
            </w:r>
            <w:r>
              <w:t>thực, chuẩn hóa, retry và log.</w:t>
            </w:r>
          </w:p>
        </w:tc>
      </w:tr>
      <w:tr w:rsidR="00807F87">
        <w:trPr>
          <w:jc w:val="center"/>
        </w:trPr>
        <w:tc>
          <w:tcPr>
            <w:tcW w:w="4844" w:type="dxa"/>
            <w:vAlign w:val="center"/>
          </w:tcPr>
          <w:p w:rsidR="00807F87" w:rsidRDefault="003B4C1A">
            <w:r>
              <w:t>Data</w:t>
            </w:r>
          </w:p>
        </w:tc>
        <w:tc>
          <w:tcPr>
            <w:tcW w:w="4844" w:type="dxa"/>
            <w:vAlign w:val="center"/>
          </w:tcPr>
          <w:p w:rsidR="00807F87" w:rsidRDefault="003B4C1A">
            <w:r>
              <w:t>Oracle và kho hiện thời/lịch sử; chỉ nhận kết nối từ Application Zone qua luồng firewall cho phép.</w:t>
            </w:r>
          </w:p>
        </w:tc>
      </w:tr>
      <w:tr w:rsidR="00807F87">
        <w:trPr>
          <w:jc w:val="center"/>
        </w:trPr>
        <w:tc>
          <w:tcPr>
            <w:tcW w:w="4844" w:type="dxa"/>
            <w:vAlign w:val="center"/>
          </w:tcPr>
          <w:p w:rsidR="00807F87" w:rsidRDefault="003B4C1A">
            <w:r>
              <w:t>Operations</w:t>
            </w:r>
          </w:p>
        </w:tc>
        <w:tc>
          <w:tcPr>
            <w:tcW w:w="4844" w:type="dxa"/>
            <w:vAlign w:val="center"/>
          </w:tcPr>
          <w:p w:rsidR="00807F87" w:rsidRDefault="003B4C1A">
            <w:r>
              <w:t xml:space="preserve">Giám sát CPU/RAM/đĩa/dịch vụ/mạng, log tập </w:t>
            </w:r>
            <w:r>
              <w:lastRenderedPageBreak/>
              <w:t>trung, antivirus, backup NAS/DAS.</w:t>
            </w:r>
          </w:p>
        </w:tc>
      </w:tr>
    </w:tbl>
    <w:p w:rsidR="00807F87" w:rsidRDefault="00807F87"/>
    <w:p w:rsidR="00807F87" w:rsidRDefault="003B4C1A">
      <w:r>
        <w:t>Ngữ cảnh: Người dùng → DMZ/We</w:t>
      </w:r>
      <w:r>
        <w:t>b → Application/API → Oracle; các nguồn ngoài → Gateway/Integration → chuẩn hóa/đối soát → Oracle; kết quả → giao diện/báo cáo/API/điện văn. Mọi luồng qua ranh giới vùng phải được firewall cho phép và ghi log phù hợp.</w:t>
      </w:r>
    </w:p>
    <w:p w:rsidR="00807F87" w:rsidRDefault="003B4C1A">
      <w:pPr>
        <w:pStyle w:val="Heading2"/>
      </w:pPr>
      <w:bookmarkStart w:id="16" w:name="_Toc237857481"/>
      <w:r>
        <w:t>2.6. Gi</w:t>
      </w:r>
      <w:r>
        <w:t>ả</w:t>
      </w:r>
      <w:r>
        <w:t xml:space="preserve"> đ</w:t>
      </w:r>
      <w:r>
        <w:t>ị</w:t>
      </w:r>
      <w:r>
        <w:t>nh và ph</w:t>
      </w:r>
      <w:r>
        <w:t>ụ</w:t>
      </w:r>
      <w:r>
        <w:t xml:space="preserve"> thu</w:t>
      </w:r>
      <w:r>
        <w:t>ộ</w:t>
      </w:r>
      <w:r>
        <w:t>c</w:t>
      </w:r>
      <w:bookmarkEnd w:id="1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Giả định</w:t>
            </w:r>
            <w:r>
              <w:rPr>
                <w:b/>
              </w:rPr>
              <w:t>/phụ thuộc</w:t>
            </w:r>
          </w:p>
        </w:tc>
      </w:tr>
      <w:tr w:rsidR="00807F87">
        <w:trPr>
          <w:jc w:val="center"/>
        </w:trPr>
        <w:tc>
          <w:tcPr>
            <w:tcW w:w="4844" w:type="dxa"/>
            <w:vAlign w:val="center"/>
          </w:tcPr>
          <w:p w:rsidR="00807F87" w:rsidRDefault="003B4C1A">
            <w:r>
              <w:t>DEP-01</w:t>
            </w:r>
          </w:p>
        </w:tc>
        <w:tc>
          <w:tcPr>
            <w:tcW w:w="4844" w:type="dxa"/>
            <w:vAlign w:val="center"/>
          </w:tcPr>
          <w:p w:rsidR="00807F87" w:rsidRDefault="003B4C1A">
            <w:r>
              <w:t>Hạ tầng Primary/Secondary, mạng nội bộ, firewall, DNS/NTP và lưu trữ được cung cấp ổn định.</w:t>
            </w:r>
          </w:p>
        </w:tc>
      </w:tr>
      <w:tr w:rsidR="00807F87">
        <w:trPr>
          <w:jc w:val="center"/>
        </w:trPr>
        <w:tc>
          <w:tcPr>
            <w:tcW w:w="4844" w:type="dxa"/>
            <w:vAlign w:val="center"/>
          </w:tcPr>
          <w:p w:rsidR="00807F87" w:rsidRDefault="003B4C1A">
            <w:r>
              <w:t>DEP-02</w:t>
            </w:r>
          </w:p>
        </w:tc>
        <w:tc>
          <w:tcPr>
            <w:tcW w:w="4844" w:type="dxa"/>
            <w:vAlign w:val="center"/>
          </w:tcPr>
          <w:p w:rsidR="00807F87" w:rsidRDefault="003B4C1A">
            <w:r>
              <w:t xml:space="preserve">Oracle, Windows Server/RHEL và antivirus có license/phiên bản được phê duyệt; PDF nêu Oracle Database Standard Edition 2, Windows Server </w:t>
            </w:r>
            <w:r>
              <w:t>2025 và RHEL subscription.</w:t>
            </w:r>
          </w:p>
        </w:tc>
      </w:tr>
      <w:tr w:rsidR="00807F87">
        <w:trPr>
          <w:jc w:val="center"/>
        </w:trPr>
        <w:tc>
          <w:tcPr>
            <w:tcW w:w="4844" w:type="dxa"/>
            <w:vAlign w:val="center"/>
          </w:tcPr>
          <w:p w:rsidR="00807F87" w:rsidRDefault="003B4C1A">
            <w:r>
              <w:t>DEP-03</w:t>
            </w:r>
          </w:p>
        </w:tc>
        <w:tc>
          <w:tcPr>
            <w:tcW w:w="4844" w:type="dxa"/>
            <w:vAlign w:val="center"/>
          </w:tcPr>
          <w:p w:rsidR="00807F87" w:rsidRDefault="003B4C1A">
            <w:r>
              <w:t>Đơn vị sở hữu ADS-B, SLOT, AMHS/AFTN và Bravo cung cấp endpoint, tài khoản, schema, mẫu dữ liệu và môi trường kiểm thử.</w:t>
            </w:r>
          </w:p>
        </w:tc>
      </w:tr>
      <w:tr w:rsidR="00807F87">
        <w:trPr>
          <w:jc w:val="center"/>
        </w:trPr>
        <w:tc>
          <w:tcPr>
            <w:tcW w:w="4844" w:type="dxa"/>
            <w:vAlign w:val="center"/>
          </w:tcPr>
          <w:p w:rsidR="00807F87" w:rsidRDefault="003B4C1A">
            <w:r>
              <w:t>DEP-04</w:t>
            </w:r>
          </w:p>
        </w:tc>
        <w:tc>
          <w:tcPr>
            <w:tcW w:w="4844" w:type="dxa"/>
            <w:vAlign w:val="center"/>
          </w:tcPr>
          <w:p w:rsidR="00807F87" w:rsidRDefault="003B4C1A">
            <w:r>
              <w:t>Múi giờ nghiệp vụ, mã sân bay/FIR, danh mục và quy tắc đối soát được chủ đầu tư xác nhận.</w:t>
            </w:r>
          </w:p>
        </w:tc>
      </w:tr>
      <w:tr w:rsidR="00807F87">
        <w:trPr>
          <w:jc w:val="center"/>
        </w:trPr>
        <w:tc>
          <w:tcPr>
            <w:tcW w:w="4844" w:type="dxa"/>
            <w:vAlign w:val="center"/>
          </w:tcPr>
          <w:p w:rsidR="00807F87" w:rsidRDefault="003B4C1A">
            <w:r>
              <w:t>DE</w:t>
            </w:r>
            <w:r>
              <w:t>P-05</w:t>
            </w:r>
          </w:p>
        </w:tc>
        <w:tc>
          <w:tcPr>
            <w:tcW w:w="4844" w:type="dxa"/>
            <w:vAlign w:val="center"/>
          </w:tcPr>
          <w:p w:rsidR="00807F87" w:rsidRDefault="003B4C1A">
            <w:r>
              <w:t>Các ngưỡng đề xuất trong SRS phải được phê duyệt trước kiểm thử hiệu năng/DR.</w:t>
            </w:r>
          </w:p>
        </w:tc>
      </w:tr>
    </w:tbl>
    <w:p w:rsidR="00807F87" w:rsidRDefault="00807F87"/>
    <w:p w:rsidR="00807F87" w:rsidRDefault="003B4C1A">
      <w:pPr>
        <w:pStyle w:val="Heading1"/>
      </w:pPr>
      <w:bookmarkStart w:id="17" w:name="_Toc237857482"/>
      <w:r>
        <w:t>3. Ph</w:t>
      </w:r>
      <w:r>
        <w:t>ạ</w:t>
      </w:r>
      <w:r>
        <w:t>m vi và danh m</w:t>
      </w:r>
      <w:r>
        <w:t>ụ</w:t>
      </w:r>
      <w:r>
        <w:t>c ch</w:t>
      </w:r>
      <w:r>
        <w:t>ứ</w:t>
      </w:r>
      <w:r>
        <w:t>c năng</w:t>
      </w:r>
      <w:bookmarkEnd w:id="17"/>
    </w:p>
    <w:tbl>
      <w:tblPr>
        <w:tblStyle w:val="TableGrid"/>
        <w:tblW w:w="0" w:type="auto"/>
        <w:jc w:val="center"/>
        <w:tblLook w:val="04A0" w:firstRow="1" w:lastRow="0" w:firstColumn="1" w:lastColumn="0" w:noHBand="0" w:noVBand="1"/>
      </w:tblPr>
      <w:tblGrid>
        <w:gridCol w:w="2422"/>
        <w:gridCol w:w="2422"/>
        <w:gridCol w:w="2422"/>
        <w:gridCol w:w="2422"/>
      </w:tblGrid>
      <w:tr w:rsidR="00807F87">
        <w:trPr>
          <w:tblHeader/>
          <w:jc w:val="center"/>
        </w:trPr>
        <w:tc>
          <w:tcPr>
            <w:tcW w:w="2422" w:type="dxa"/>
            <w:shd w:val="clear" w:color="auto" w:fill="D9EAF7"/>
          </w:tcPr>
          <w:p w:rsidR="00807F87" w:rsidRDefault="003B4C1A">
            <w:r>
              <w:rPr>
                <w:b/>
              </w:rPr>
              <w:t>Mã</w:t>
            </w:r>
          </w:p>
        </w:tc>
        <w:tc>
          <w:tcPr>
            <w:tcW w:w="2422" w:type="dxa"/>
            <w:shd w:val="clear" w:color="auto" w:fill="D9EAF7"/>
          </w:tcPr>
          <w:p w:rsidR="00807F87" w:rsidRDefault="003B4C1A">
            <w:r>
              <w:rPr>
                <w:b/>
              </w:rPr>
              <w:t>Phân hệ</w:t>
            </w:r>
          </w:p>
        </w:tc>
        <w:tc>
          <w:tcPr>
            <w:tcW w:w="2422" w:type="dxa"/>
            <w:shd w:val="clear" w:color="auto" w:fill="D9EAF7"/>
          </w:tcPr>
          <w:p w:rsidR="00807F87" w:rsidRDefault="003B4C1A">
            <w:r>
              <w:rPr>
                <w:b/>
              </w:rPr>
              <w:t>Chức năng/hạng mục</w:t>
            </w:r>
          </w:p>
        </w:tc>
        <w:tc>
          <w:tcPr>
            <w:tcW w:w="2422" w:type="dxa"/>
            <w:shd w:val="clear" w:color="auto" w:fill="D9EAF7"/>
          </w:tcPr>
          <w:p w:rsidR="00807F87" w:rsidRDefault="003B4C1A">
            <w:r>
              <w:rPr>
                <w:b/>
              </w:rPr>
              <w:t>Trạng thái SRS</w:t>
            </w:r>
          </w:p>
        </w:tc>
      </w:tr>
      <w:tr w:rsidR="00807F87">
        <w:trPr>
          <w:jc w:val="center"/>
        </w:trPr>
        <w:tc>
          <w:tcPr>
            <w:tcW w:w="2422" w:type="dxa"/>
            <w:vAlign w:val="center"/>
          </w:tcPr>
          <w:p w:rsidR="00807F87" w:rsidRDefault="003B4C1A">
            <w:r>
              <w:t>I.01</w:t>
            </w:r>
          </w:p>
        </w:tc>
        <w:tc>
          <w:tcPr>
            <w:tcW w:w="2422" w:type="dxa"/>
            <w:vAlign w:val="center"/>
          </w:tcPr>
          <w:p w:rsidR="00807F87" w:rsidRDefault="003B4C1A">
            <w:r>
              <w:t>PHÂN HỆ TÍCH HỢP VÀ TỰ ĐỘNG HÓA DỮ LIỆU</w:t>
            </w:r>
          </w:p>
        </w:tc>
        <w:tc>
          <w:tcPr>
            <w:tcW w:w="2422" w:type="dxa"/>
            <w:vAlign w:val="center"/>
          </w:tcPr>
          <w:p w:rsidR="00807F87" w:rsidRDefault="003B4C1A">
            <w:r>
              <w:t xml:space="preserve">Tự động cập nhật dữ liệu từ email và thư mục </w:t>
            </w:r>
            <w:r>
              <w:t>lưu trữ</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I.02</w:t>
            </w:r>
          </w:p>
        </w:tc>
        <w:tc>
          <w:tcPr>
            <w:tcW w:w="2422" w:type="dxa"/>
            <w:vAlign w:val="center"/>
          </w:tcPr>
          <w:p w:rsidR="00807F87" w:rsidRDefault="003B4C1A">
            <w:r>
              <w:t>PHÂN HỆ TÍCH HỢP VÀ TỰ ĐỘNG HÓA DỮ LIỆU</w:t>
            </w:r>
          </w:p>
        </w:tc>
        <w:tc>
          <w:tcPr>
            <w:tcW w:w="2422" w:type="dxa"/>
            <w:vAlign w:val="center"/>
          </w:tcPr>
          <w:p w:rsidR="00807F87" w:rsidRDefault="003B4C1A">
            <w:r>
              <w:t>Thu thập và xử lý dữ liệu ADS-B cho khai thác O/F</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I.03</w:t>
            </w:r>
          </w:p>
        </w:tc>
        <w:tc>
          <w:tcPr>
            <w:tcW w:w="2422" w:type="dxa"/>
            <w:vAlign w:val="center"/>
          </w:tcPr>
          <w:p w:rsidR="00807F87" w:rsidRDefault="003B4C1A">
            <w:r>
              <w:t>PHÂN HỆ TÍCH HỢP VÀ TỰ ĐỘNG HÓA DỮ LIỆU</w:t>
            </w:r>
          </w:p>
        </w:tc>
        <w:tc>
          <w:tcPr>
            <w:tcW w:w="2422" w:type="dxa"/>
            <w:vAlign w:val="center"/>
          </w:tcPr>
          <w:p w:rsidR="00807F87" w:rsidRDefault="003B4C1A">
            <w:r>
              <w:t>Tích hợp lọc SLOT vào hệ thống SLB</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I.04</w:t>
            </w:r>
          </w:p>
        </w:tc>
        <w:tc>
          <w:tcPr>
            <w:tcW w:w="2422" w:type="dxa"/>
            <w:vAlign w:val="center"/>
          </w:tcPr>
          <w:p w:rsidR="00807F87" w:rsidRDefault="003B4C1A">
            <w:r>
              <w:t xml:space="preserve">PHÂN HỆ TÍCH HỢP VÀ TỰ ĐỘNG HÓA DỮ </w:t>
            </w:r>
            <w:r>
              <w:t>LIỆU</w:t>
            </w:r>
          </w:p>
        </w:tc>
        <w:tc>
          <w:tcPr>
            <w:tcW w:w="2422" w:type="dxa"/>
            <w:vAlign w:val="center"/>
          </w:tcPr>
          <w:p w:rsidR="00807F87" w:rsidRDefault="003B4C1A">
            <w:r>
              <w:t>Kết nối trực tiếp AMHS để gửi/nhận điện văn</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I.05</w:t>
            </w:r>
          </w:p>
        </w:tc>
        <w:tc>
          <w:tcPr>
            <w:tcW w:w="2422" w:type="dxa"/>
            <w:vAlign w:val="center"/>
          </w:tcPr>
          <w:p w:rsidR="00807F87" w:rsidRDefault="003B4C1A">
            <w:r>
              <w:t>PHÂN HỆ TÍCH HỢP VÀ TỰ ĐỘNG HÓA DỮ LIỆU</w:t>
            </w:r>
          </w:p>
        </w:tc>
        <w:tc>
          <w:tcPr>
            <w:tcW w:w="2422" w:type="dxa"/>
            <w:vAlign w:val="center"/>
          </w:tcPr>
          <w:p w:rsidR="00807F87" w:rsidRDefault="003B4C1A">
            <w:r>
              <w:t>Chuẩn hóa API chia sẻ dữ liệu</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II.01</w:t>
            </w:r>
          </w:p>
        </w:tc>
        <w:tc>
          <w:tcPr>
            <w:tcW w:w="2422" w:type="dxa"/>
            <w:vAlign w:val="center"/>
          </w:tcPr>
          <w:p w:rsidR="00807F87" w:rsidRDefault="003B4C1A">
            <w:r>
              <w:t>PHÂN HỆ CẢNH BÁO VÀ TIỆN ÍCH HỖ TRỢ</w:t>
            </w:r>
          </w:p>
        </w:tc>
        <w:tc>
          <w:tcPr>
            <w:tcW w:w="2422" w:type="dxa"/>
            <w:vAlign w:val="center"/>
          </w:tcPr>
          <w:p w:rsidR="00807F87" w:rsidRDefault="003B4C1A">
            <w:r>
              <w:t>Hệ thống cảnh báo thông minh đa kịch bản</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lastRenderedPageBreak/>
              <w:t>II.02</w:t>
            </w:r>
          </w:p>
        </w:tc>
        <w:tc>
          <w:tcPr>
            <w:tcW w:w="2422" w:type="dxa"/>
            <w:vAlign w:val="center"/>
          </w:tcPr>
          <w:p w:rsidR="00807F87" w:rsidRDefault="003B4C1A">
            <w:r>
              <w:t>PHÂN HỆ CẢ</w:t>
            </w:r>
            <w:r>
              <w:t>NH BÁO VÀ TIỆN ÍCH HỖ TRỢ</w:t>
            </w:r>
          </w:p>
        </w:tc>
        <w:tc>
          <w:tcPr>
            <w:tcW w:w="2422" w:type="dxa"/>
            <w:vAlign w:val="center"/>
          </w:tcPr>
          <w:p w:rsidR="00807F87" w:rsidRDefault="003B4C1A">
            <w:r>
              <w:t>Quản lý thông tin KHB quân sự và sử dụng vùng trời</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III.01</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Mở rộng thời gian lưu trữ điện văn INBOX</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III.02</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 xml:space="preserve">Cảnh báo NOPERM </w:t>
            </w:r>
            <w:r>
              <w:t>cho điện văn không có trong KHBN</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III.03</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Áp dụng quy tắc 120 giờ ICAO cho hiển thị FPL</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III.04</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Tìm kiếm chuyến bay đa trường và theo từ khóa</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III.05</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Tìm kiếm nâng cao phục vụ báo cáo</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III.06</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Phân loại chuyến bay Quốc nội/Quốc tế tự động</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III.07</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Export dữ liệu chia tách ba loại file ALL, LD, OF</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III.08</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Chức năng Edit info chuyến bay</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III.09</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Hiển thị lịch sử thao tác của người xử lý chuyến bay</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III.10</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Đồng bộ dữ liệu điện văn liên ngày</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III.11</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Thống kê theo khung giờ, chặng và đường bay</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lastRenderedPageBreak/>
              <w:t>III.12</w:t>
            </w:r>
          </w:p>
        </w:tc>
        <w:tc>
          <w:tcPr>
            <w:tcW w:w="2422" w:type="dxa"/>
            <w:vAlign w:val="center"/>
          </w:tcPr>
          <w:p w:rsidR="00807F87" w:rsidRDefault="003B4C1A">
            <w:r>
              <w:t xml:space="preserve">PHÂN HỆ NÂNG CẤP VÀ TỐI ƯU CHỨC NĂNG </w:t>
            </w:r>
            <w:r>
              <w:t>HTSLB</w:t>
            </w:r>
          </w:p>
        </w:tc>
        <w:tc>
          <w:tcPr>
            <w:tcW w:w="2422" w:type="dxa"/>
            <w:vAlign w:val="center"/>
          </w:tcPr>
          <w:p w:rsidR="00807F87" w:rsidRDefault="003B4C1A">
            <w:r>
              <w:t>Cảnh báo chuyến bay không có trong phép bay/KHB ngày</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III.13</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Hỗ trợ hủy phép bay quốc tế/quốc nội</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III.14</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Tối ưu hiệu năng ExportBravo dưới 3 ph</w:t>
            </w:r>
            <w:r>
              <w:t>út</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III.15</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Chức năng F8 ép dòng trong Calendar Accepted</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III.16</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Tối ưu Gen KHB ngày hôm sau ra AFTN dưới 3 phút</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III.17</w:t>
            </w:r>
          </w:p>
        </w:tc>
        <w:tc>
          <w:tcPr>
            <w:tcW w:w="2422" w:type="dxa"/>
            <w:vAlign w:val="center"/>
          </w:tcPr>
          <w:p w:rsidR="00807F87" w:rsidRDefault="003B4C1A">
            <w:r>
              <w:t xml:space="preserve">PHÂN HỆ NÂNG CẤP VÀ </w:t>
            </w:r>
            <w:r>
              <w:t>TỐI ƯU CHỨC NĂNG HTSLB</w:t>
            </w:r>
          </w:p>
        </w:tc>
        <w:tc>
          <w:tcPr>
            <w:tcW w:w="2422" w:type="dxa"/>
            <w:vAlign w:val="center"/>
          </w:tcPr>
          <w:p w:rsidR="00807F87" w:rsidRDefault="003B4C1A">
            <w:r>
              <w:t>Mở rộng phạm vi tra cứu INBOX trên 7 ngày</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III.18</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Tự động cập nhật khi sửa KHB đã build</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III.19</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Cảnh báo chuyến bay cấp sai ngà</w:t>
            </w:r>
            <w:r>
              <w:t>y bay so với thực tế</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III.20</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Bổ sung trường Mục đích chuyến bay trong KHB ngày</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III.21</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Logic cảnh báo đỏ chính xác cho chuyến bay hết hiệu lực</w:t>
            </w:r>
          </w:p>
        </w:tc>
        <w:tc>
          <w:tcPr>
            <w:tcW w:w="2422" w:type="dxa"/>
            <w:vAlign w:val="center"/>
          </w:tcPr>
          <w:p w:rsidR="00807F87" w:rsidRDefault="003B4C1A">
            <w:r>
              <w:t xml:space="preserve">Đã đặc </w:t>
            </w:r>
            <w:r>
              <w:t>tả</w:t>
            </w:r>
          </w:p>
        </w:tc>
      </w:tr>
      <w:tr w:rsidR="00807F87">
        <w:trPr>
          <w:jc w:val="center"/>
        </w:trPr>
        <w:tc>
          <w:tcPr>
            <w:tcW w:w="2422" w:type="dxa"/>
            <w:vAlign w:val="center"/>
          </w:tcPr>
          <w:p w:rsidR="00807F87" w:rsidRDefault="003B4C1A">
            <w:r>
              <w:t>III.22</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Tự động cập nhật đường bay theo đoạn từ FPL thực tế</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III.23</w:t>
            </w:r>
          </w:p>
        </w:tc>
        <w:tc>
          <w:tcPr>
            <w:tcW w:w="2422" w:type="dxa"/>
            <w:vAlign w:val="center"/>
          </w:tcPr>
          <w:p w:rsidR="00807F87" w:rsidRDefault="003B4C1A">
            <w:r>
              <w:t xml:space="preserve">PHÂN HỆ NÂNG CẤP VÀ TỐI ƯU CHỨC NĂNG </w:t>
            </w:r>
            <w:r>
              <w:lastRenderedPageBreak/>
              <w:t>HTSLB</w:t>
            </w:r>
          </w:p>
        </w:tc>
        <w:tc>
          <w:tcPr>
            <w:tcW w:w="2422" w:type="dxa"/>
            <w:vAlign w:val="center"/>
          </w:tcPr>
          <w:p w:rsidR="00807F87" w:rsidRDefault="003B4C1A">
            <w:r>
              <w:lastRenderedPageBreak/>
              <w:t xml:space="preserve">Tự động nhận diện và chuyển ngày cho chuyến bay quốc tế hạ </w:t>
            </w:r>
            <w:r>
              <w:lastRenderedPageBreak/>
              <w:t>cánh hôm sau</w:t>
            </w:r>
          </w:p>
        </w:tc>
        <w:tc>
          <w:tcPr>
            <w:tcW w:w="2422" w:type="dxa"/>
            <w:vAlign w:val="center"/>
          </w:tcPr>
          <w:p w:rsidR="00807F87" w:rsidRDefault="003B4C1A">
            <w:r>
              <w:lastRenderedPageBreak/>
              <w:t>Đã đặc tả</w:t>
            </w:r>
          </w:p>
        </w:tc>
      </w:tr>
      <w:tr w:rsidR="00807F87">
        <w:trPr>
          <w:jc w:val="center"/>
        </w:trPr>
        <w:tc>
          <w:tcPr>
            <w:tcW w:w="2422" w:type="dxa"/>
            <w:vAlign w:val="center"/>
          </w:tcPr>
          <w:p w:rsidR="00807F87" w:rsidRDefault="003B4C1A">
            <w:r>
              <w:t>III.24</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Theo dõi kế hoạch bay hằng ngày với cập nhật liên tục</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III.25</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Thông báo thời điểm nhận số liệu bay Đi/Đến từ Trung tâm TBHĐB</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III.26</w:t>
            </w:r>
          </w:p>
        </w:tc>
        <w:tc>
          <w:tcPr>
            <w:tcW w:w="2422" w:type="dxa"/>
            <w:vAlign w:val="center"/>
          </w:tcPr>
          <w:p w:rsidR="00807F87" w:rsidRDefault="003B4C1A">
            <w:r>
              <w:t>PHÂN HỆ NÂNG CẤP</w:t>
            </w:r>
            <w:r>
              <w:t xml:space="preserve"> VÀ TỐI ƯU CHỨC NĂNG HTSLB</w:t>
            </w:r>
          </w:p>
        </w:tc>
        <w:tc>
          <w:tcPr>
            <w:tcW w:w="2422" w:type="dxa"/>
            <w:vAlign w:val="center"/>
          </w:tcPr>
          <w:p w:rsidR="00807F87" w:rsidRDefault="003B4C1A">
            <w:r>
              <w:t>Cập nhật số liệu bay từ HTSLB sang Bravo</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III.27</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Khắc phục lỗi nhầm ngày so với thực tế</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III.28</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Sửa nhiều chuyến bay cùng n</w:t>
            </w:r>
            <w:r>
              <w:t>ội dung trong một thao tác</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III.29</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Đối chiếu số liệu bay giữa HTSLB và Bravo</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III.30</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Mở rộng tìm kiếm trên giao diện Daily Military Report</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III.31</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Thêm lựa chọn theo tất cả tiêu chí thống kê trong báo cáo</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III.32</w:t>
            </w:r>
          </w:p>
        </w:tc>
        <w:tc>
          <w:tcPr>
            <w:tcW w:w="2422" w:type="dxa"/>
            <w:vAlign w:val="center"/>
          </w:tcPr>
          <w:p w:rsidR="00807F87" w:rsidRDefault="003B4C1A">
            <w:r>
              <w:t>PHÂN HỆ NÂNG CẤP VÀ TỐI ƯU CHỨC NĂNG HTSLB</w:t>
            </w:r>
          </w:p>
        </w:tc>
        <w:tc>
          <w:tcPr>
            <w:tcW w:w="2422" w:type="dxa"/>
            <w:vAlign w:val="center"/>
          </w:tcPr>
          <w:p w:rsidR="00807F87" w:rsidRDefault="003B4C1A">
            <w:r>
              <w:t>Đánh giá, so sánh số liệu của KHBHĐBN</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IV.01</w:t>
            </w:r>
          </w:p>
        </w:tc>
        <w:tc>
          <w:tcPr>
            <w:tcW w:w="2422" w:type="dxa"/>
            <w:vAlign w:val="center"/>
          </w:tcPr>
          <w:p w:rsidR="00807F87" w:rsidRDefault="003B4C1A">
            <w:r>
              <w:t xml:space="preserve">PHÂN HỆ PHÂN TÍCH VÀ BÁO CÁO </w:t>
            </w:r>
            <w:r>
              <w:t>THÔNG MINH</w:t>
            </w:r>
          </w:p>
        </w:tc>
        <w:tc>
          <w:tcPr>
            <w:tcW w:w="2422" w:type="dxa"/>
            <w:vAlign w:val="center"/>
          </w:tcPr>
          <w:p w:rsidR="00807F87" w:rsidRDefault="003B4C1A">
            <w:r>
              <w:t>Biểu đồ thông tin tổng quan khai thác bay</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IV.02</w:t>
            </w:r>
          </w:p>
        </w:tc>
        <w:tc>
          <w:tcPr>
            <w:tcW w:w="2422" w:type="dxa"/>
            <w:vAlign w:val="center"/>
          </w:tcPr>
          <w:p w:rsidR="00807F87" w:rsidRDefault="003B4C1A">
            <w:r>
              <w:t>PHÂN HỆ PHÂN TÍCH VÀ BÁO CÁO THÔNG MINH</w:t>
            </w:r>
          </w:p>
        </w:tc>
        <w:tc>
          <w:tcPr>
            <w:tcW w:w="2422" w:type="dxa"/>
            <w:vAlign w:val="center"/>
          </w:tcPr>
          <w:p w:rsidR="00807F87" w:rsidRDefault="003B4C1A">
            <w:r>
              <w:t>Phân tích xu hướng khai thác theo thời gian</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IV.03</w:t>
            </w:r>
          </w:p>
        </w:tc>
        <w:tc>
          <w:tcPr>
            <w:tcW w:w="2422" w:type="dxa"/>
            <w:vAlign w:val="center"/>
          </w:tcPr>
          <w:p w:rsidR="00807F87" w:rsidRDefault="003B4C1A">
            <w:r>
              <w:t>PHÂN HỆ PHÂN TÍCH VÀ BÁO CÁO THÔNG MINH</w:t>
            </w:r>
          </w:p>
        </w:tc>
        <w:tc>
          <w:tcPr>
            <w:tcW w:w="2422" w:type="dxa"/>
            <w:vAlign w:val="center"/>
          </w:tcPr>
          <w:p w:rsidR="00807F87" w:rsidRDefault="003B4C1A">
            <w:r>
              <w:t>Phát hiện và cảnh báo dữ liệu bất thường</w:t>
            </w:r>
          </w:p>
        </w:tc>
        <w:tc>
          <w:tcPr>
            <w:tcW w:w="2422" w:type="dxa"/>
            <w:vAlign w:val="center"/>
          </w:tcPr>
          <w:p w:rsidR="00807F87" w:rsidRDefault="003B4C1A">
            <w:r>
              <w:t xml:space="preserve">Đã </w:t>
            </w:r>
            <w:r>
              <w:t>đặc tả</w:t>
            </w:r>
          </w:p>
        </w:tc>
      </w:tr>
      <w:tr w:rsidR="00807F87">
        <w:trPr>
          <w:jc w:val="center"/>
        </w:trPr>
        <w:tc>
          <w:tcPr>
            <w:tcW w:w="2422" w:type="dxa"/>
            <w:vAlign w:val="center"/>
          </w:tcPr>
          <w:p w:rsidR="00807F87" w:rsidRDefault="003B4C1A">
            <w:r>
              <w:t>IV.04</w:t>
            </w:r>
          </w:p>
        </w:tc>
        <w:tc>
          <w:tcPr>
            <w:tcW w:w="2422" w:type="dxa"/>
            <w:vAlign w:val="center"/>
          </w:tcPr>
          <w:p w:rsidR="00807F87" w:rsidRDefault="003B4C1A">
            <w:r>
              <w:t xml:space="preserve">PHÂN HỆ PHÂN </w:t>
            </w:r>
            <w:r>
              <w:lastRenderedPageBreak/>
              <w:t>TÍCH VÀ BÁO CÁO THÔNG MINH</w:t>
            </w:r>
          </w:p>
        </w:tc>
        <w:tc>
          <w:tcPr>
            <w:tcW w:w="2422" w:type="dxa"/>
            <w:vAlign w:val="center"/>
          </w:tcPr>
          <w:p w:rsidR="00807F87" w:rsidRDefault="003B4C1A">
            <w:r>
              <w:lastRenderedPageBreak/>
              <w:t xml:space="preserve">Tích hợp ADS-B cho </w:t>
            </w:r>
            <w:r>
              <w:lastRenderedPageBreak/>
              <w:t>báo cáo khai thác thực tế</w:t>
            </w:r>
          </w:p>
        </w:tc>
        <w:tc>
          <w:tcPr>
            <w:tcW w:w="2422" w:type="dxa"/>
            <w:vAlign w:val="center"/>
          </w:tcPr>
          <w:p w:rsidR="00807F87" w:rsidRDefault="003B4C1A">
            <w:r>
              <w:lastRenderedPageBreak/>
              <w:t>Đã đặc tả</w:t>
            </w:r>
          </w:p>
        </w:tc>
      </w:tr>
      <w:tr w:rsidR="00807F87">
        <w:trPr>
          <w:jc w:val="center"/>
        </w:trPr>
        <w:tc>
          <w:tcPr>
            <w:tcW w:w="2422" w:type="dxa"/>
            <w:vAlign w:val="center"/>
          </w:tcPr>
          <w:p w:rsidR="00807F87" w:rsidRDefault="003B4C1A">
            <w:r>
              <w:t>IV.05</w:t>
            </w:r>
          </w:p>
        </w:tc>
        <w:tc>
          <w:tcPr>
            <w:tcW w:w="2422" w:type="dxa"/>
            <w:vAlign w:val="center"/>
          </w:tcPr>
          <w:p w:rsidR="00807F87" w:rsidRDefault="003B4C1A">
            <w:r>
              <w:t>PHÂN HỆ PHÂN TÍCH VÀ BÁO CÁO THÔNG MINH</w:t>
            </w:r>
          </w:p>
        </w:tc>
        <w:tc>
          <w:tcPr>
            <w:tcW w:w="2422" w:type="dxa"/>
            <w:vAlign w:val="center"/>
          </w:tcPr>
          <w:p w:rsidR="00807F87" w:rsidRDefault="003B4C1A">
            <w:r>
              <w:t>Tổng hợp chỉ số hiệu suất bay từ ADS-B O/F</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IV.06</w:t>
            </w:r>
          </w:p>
        </w:tc>
        <w:tc>
          <w:tcPr>
            <w:tcW w:w="2422" w:type="dxa"/>
            <w:vAlign w:val="center"/>
          </w:tcPr>
          <w:p w:rsidR="00807F87" w:rsidRDefault="003B4C1A">
            <w:r>
              <w:t>PHÂN HỆ PHÂN TÍCH VÀ BÁO CÁO THÔNG MINH</w:t>
            </w:r>
          </w:p>
        </w:tc>
        <w:tc>
          <w:tcPr>
            <w:tcW w:w="2422" w:type="dxa"/>
            <w:vAlign w:val="center"/>
          </w:tcPr>
          <w:p w:rsidR="00807F87" w:rsidRDefault="003B4C1A">
            <w:r>
              <w:t>Biểu đồ thống kê trạng thái chuyến bay theo tỷ lệ phần trăm</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IV.07</w:t>
            </w:r>
          </w:p>
        </w:tc>
        <w:tc>
          <w:tcPr>
            <w:tcW w:w="2422" w:type="dxa"/>
            <w:vAlign w:val="center"/>
          </w:tcPr>
          <w:p w:rsidR="00807F87" w:rsidRDefault="003B4C1A">
            <w:r>
              <w:t>PHÂN HỆ PHÂN TÍCH VÀ BÁO CÁO THÔNG MINH</w:t>
            </w:r>
          </w:p>
        </w:tc>
        <w:tc>
          <w:tcPr>
            <w:tcW w:w="2422" w:type="dxa"/>
            <w:vAlign w:val="center"/>
          </w:tcPr>
          <w:p w:rsidR="00807F87" w:rsidRDefault="003B4C1A">
            <w:r>
              <w:t>Biểu đồ so sánh hoạt động bay giữa các sân bay</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IV.08</w:t>
            </w:r>
          </w:p>
        </w:tc>
        <w:tc>
          <w:tcPr>
            <w:tcW w:w="2422" w:type="dxa"/>
            <w:vAlign w:val="center"/>
          </w:tcPr>
          <w:p w:rsidR="00807F87" w:rsidRDefault="003B4C1A">
            <w:r>
              <w:t>PHÂN HỆ PHÂN TÍCH VÀ BÁO CÁO THÔNG MINH</w:t>
            </w:r>
          </w:p>
        </w:tc>
        <w:tc>
          <w:tcPr>
            <w:tcW w:w="2422" w:type="dxa"/>
            <w:vAlign w:val="center"/>
          </w:tcPr>
          <w:p w:rsidR="00807F87" w:rsidRDefault="003B4C1A">
            <w:r>
              <w:t xml:space="preserve">Báo cáo chuyến bay quân sự theo </w:t>
            </w:r>
            <w:r>
              <w:t>tiêu chí mở rộng</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IV.09</w:t>
            </w:r>
          </w:p>
        </w:tc>
        <w:tc>
          <w:tcPr>
            <w:tcW w:w="2422" w:type="dxa"/>
            <w:vAlign w:val="center"/>
          </w:tcPr>
          <w:p w:rsidR="00807F87" w:rsidRDefault="003B4C1A">
            <w:r>
              <w:t>PHÂN HỆ PHÂN TÍCH VÀ BÁO CÁO THÔNG MINH</w:t>
            </w:r>
          </w:p>
        </w:tc>
        <w:tc>
          <w:tcPr>
            <w:tcW w:w="2422" w:type="dxa"/>
            <w:vAlign w:val="center"/>
          </w:tcPr>
          <w:p w:rsidR="00807F87" w:rsidRDefault="003B4C1A">
            <w:r>
              <w:t>Báo cáo tổng hợp hoạt động bay tại tất cả sân bay dân dụng</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IV.10</w:t>
            </w:r>
          </w:p>
        </w:tc>
        <w:tc>
          <w:tcPr>
            <w:tcW w:w="2422" w:type="dxa"/>
            <w:vAlign w:val="center"/>
          </w:tcPr>
          <w:p w:rsidR="00807F87" w:rsidRDefault="003B4C1A">
            <w:r>
              <w:t>PHÂN HỆ PHÂN TÍCH VÀ BÁO CÁO THÔNG MINH</w:t>
            </w:r>
          </w:p>
        </w:tc>
        <w:tc>
          <w:tcPr>
            <w:tcW w:w="2422" w:type="dxa"/>
            <w:vAlign w:val="center"/>
          </w:tcPr>
          <w:p w:rsidR="00807F87" w:rsidRDefault="003B4C1A">
            <w:r>
              <w:t>Báo cáo cất, hạ cánh tại các sân bay toàn quốc</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V.01</w:t>
            </w:r>
          </w:p>
        </w:tc>
        <w:tc>
          <w:tcPr>
            <w:tcW w:w="2422" w:type="dxa"/>
            <w:vAlign w:val="center"/>
          </w:tcPr>
          <w:p w:rsidR="00807F87" w:rsidRDefault="003B4C1A">
            <w:r>
              <w:t>PHÂ</w:t>
            </w:r>
            <w:r>
              <w:t>N HỆ AI HỖ TRỢ THỐNG KÊ, TÌM KIẾM VÀ TỔNG HỢP</w:t>
            </w:r>
          </w:p>
        </w:tc>
        <w:tc>
          <w:tcPr>
            <w:tcW w:w="2422" w:type="dxa"/>
            <w:vAlign w:val="center"/>
          </w:tcPr>
          <w:p w:rsidR="00807F87" w:rsidRDefault="003B4C1A">
            <w:r>
              <w:t>Xử lý ngôn ngữ tự nhiên cho truy vấn hàng không</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V.02</w:t>
            </w:r>
          </w:p>
        </w:tc>
        <w:tc>
          <w:tcPr>
            <w:tcW w:w="2422" w:type="dxa"/>
            <w:vAlign w:val="center"/>
          </w:tcPr>
          <w:p w:rsidR="00807F87" w:rsidRDefault="003B4C1A">
            <w:r>
              <w:t>PHÂN HỆ AI HỖ TRỢ THỐNG KÊ, TÌM KIẾM VÀ TỔNG HỢP</w:t>
            </w:r>
          </w:p>
        </w:tc>
        <w:tc>
          <w:tcPr>
            <w:tcW w:w="2422" w:type="dxa"/>
            <w:vAlign w:val="center"/>
          </w:tcPr>
          <w:p w:rsidR="00807F87" w:rsidRDefault="003B4C1A">
            <w:r>
              <w:t>Truy vấn và tổng hợp dữ liệu tự động theo yêu cầu</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V.03</w:t>
            </w:r>
          </w:p>
        </w:tc>
        <w:tc>
          <w:tcPr>
            <w:tcW w:w="2422" w:type="dxa"/>
            <w:vAlign w:val="center"/>
          </w:tcPr>
          <w:p w:rsidR="00807F87" w:rsidRDefault="003B4C1A">
            <w:r>
              <w:t>PHÂN HỆ AI HỖ TRỢ THỐNG KÊ, TÌM</w:t>
            </w:r>
            <w:r>
              <w:t xml:space="preserve"> KIẾM VÀ TỔNG HỢP</w:t>
            </w:r>
          </w:p>
        </w:tc>
        <w:tc>
          <w:tcPr>
            <w:tcW w:w="2422" w:type="dxa"/>
            <w:vAlign w:val="center"/>
          </w:tcPr>
          <w:p w:rsidR="00807F87" w:rsidRDefault="003B4C1A">
            <w:r>
              <w:t>Tích hợp Trợ lý ảo (Chatbot) vào giao diện HTSLB</w:t>
            </w:r>
          </w:p>
        </w:tc>
        <w:tc>
          <w:tcPr>
            <w:tcW w:w="2422" w:type="dxa"/>
            <w:vAlign w:val="center"/>
          </w:tcPr>
          <w:p w:rsidR="00807F87" w:rsidRDefault="003B4C1A">
            <w:r>
              <w:t>Đã đặc tả</w:t>
            </w:r>
          </w:p>
        </w:tc>
      </w:tr>
      <w:tr w:rsidR="00807F87">
        <w:trPr>
          <w:jc w:val="center"/>
        </w:trPr>
        <w:tc>
          <w:tcPr>
            <w:tcW w:w="2422" w:type="dxa"/>
            <w:vAlign w:val="center"/>
          </w:tcPr>
          <w:p w:rsidR="00807F87" w:rsidRDefault="003B4C1A">
            <w:r>
              <w:t>V.04</w:t>
            </w:r>
          </w:p>
        </w:tc>
        <w:tc>
          <w:tcPr>
            <w:tcW w:w="2422" w:type="dxa"/>
            <w:vAlign w:val="center"/>
          </w:tcPr>
          <w:p w:rsidR="00807F87" w:rsidRDefault="003B4C1A">
            <w:r>
              <w:t>PHÂN HỆ AI HỖ TRỢ THỐNG KÊ, TÌM KIẾM VÀ TỔNG HỢP</w:t>
            </w:r>
          </w:p>
        </w:tc>
        <w:tc>
          <w:tcPr>
            <w:tcW w:w="2422" w:type="dxa"/>
            <w:vAlign w:val="center"/>
          </w:tcPr>
          <w:p w:rsidR="00807F87" w:rsidRDefault="003B4C1A">
            <w:r>
              <w:t>Báo cáo và giám sát hiệu năng của Trợ lý ảo</w:t>
            </w:r>
          </w:p>
        </w:tc>
        <w:tc>
          <w:tcPr>
            <w:tcW w:w="2422" w:type="dxa"/>
            <w:vAlign w:val="center"/>
          </w:tcPr>
          <w:p w:rsidR="00807F87" w:rsidRDefault="003B4C1A">
            <w:r>
              <w:t>Đã đặc tả</w:t>
            </w:r>
          </w:p>
        </w:tc>
      </w:tr>
    </w:tbl>
    <w:p w:rsidR="00807F87" w:rsidRDefault="00807F87"/>
    <w:p w:rsidR="00807F87" w:rsidRDefault="003B4C1A">
      <w:pPr>
        <w:pStyle w:val="Heading1"/>
      </w:pPr>
      <w:bookmarkStart w:id="18" w:name="_Toc237857483"/>
      <w:r>
        <w:t>4. Yêu c</w:t>
      </w:r>
      <w:r>
        <w:t>ầ</w:t>
      </w:r>
      <w:r>
        <w:t>u chung</w:t>
      </w:r>
      <w:bookmarkEnd w:id="18"/>
    </w:p>
    <w:tbl>
      <w:tblPr>
        <w:tblStyle w:val="TableGrid"/>
        <w:tblW w:w="0" w:type="auto"/>
        <w:jc w:val="center"/>
        <w:tblLook w:val="04A0" w:firstRow="1" w:lastRow="0" w:firstColumn="1" w:lastColumn="0" w:noHBand="0" w:noVBand="1"/>
      </w:tblPr>
      <w:tblGrid>
        <w:gridCol w:w="3128"/>
        <w:gridCol w:w="3131"/>
        <w:gridCol w:w="3646"/>
      </w:tblGrid>
      <w:tr w:rsidR="00807F87">
        <w:trPr>
          <w:tblHeader/>
          <w:jc w:val="center"/>
        </w:trPr>
        <w:tc>
          <w:tcPr>
            <w:tcW w:w="3230" w:type="dxa"/>
            <w:shd w:val="clear" w:color="auto" w:fill="D9EAF7"/>
          </w:tcPr>
          <w:p w:rsidR="00807F87" w:rsidRDefault="003B4C1A">
            <w:r>
              <w:rPr>
                <w:b/>
              </w:rPr>
              <w:t>Mã</w:t>
            </w:r>
          </w:p>
        </w:tc>
        <w:tc>
          <w:tcPr>
            <w:tcW w:w="3230" w:type="dxa"/>
            <w:shd w:val="clear" w:color="auto" w:fill="D9EAF7"/>
          </w:tcPr>
          <w:p w:rsidR="00807F87" w:rsidRDefault="003B4C1A">
            <w:r>
              <w:rPr>
                <w:b/>
              </w:rPr>
              <w:t>Nhóm</w:t>
            </w:r>
          </w:p>
        </w:tc>
        <w:tc>
          <w:tcPr>
            <w:tcW w:w="3230" w:type="dxa"/>
            <w:shd w:val="clear" w:color="auto" w:fill="D9EAF7"/>
          </w:tcPr>
          <w:p w:rsidR="00807F87" w:rsidRDefault="003B4C1A">
            <w:r>
              <w:rPr>
                <w:b/>
              </w:rPr>
              <w:t>Yêu cầu kiểm định</w:t>
            </w:r>
          </w:p>
        </w:tc>
      </w:tr>
      <w:tr w:rsidR="00807F87">
        <w:trPr>
          <w:jc w:val="center"/>
        </w:trPr>
        <w:tc>
          <w:tcPr>
            <w:tcW w:w="3230" w:type="dxa"/>
            <w:vAlign w:val="center"/>
          </w:tcPr>
          <w:p w:rsidR="00807F87" w:rsidRDefault="003B4C1A">
            <w:r>
              <w:t>COM-AUTH-01</w:t>
            </w:r>
          </w:p>
        </w:tc>
        <w:tc>
          <w:tcPr>
            <w:tcW w:w="3230" w:type="dxa"/>
            <w:vAlign w:val="center"/>
          </w:tcPr>
          <w:p w:rsidR="00807F87" w:rsidRDefault="003B4C1A">
            <w:r>
              <w:t>Đăng nhập/ph</w:t>
            </w:r>
            <w:r>
              <w:t>iên</w:t>
            </w:r>
          </w:p>
        </w:tc>
        <w:tc>
          <w:tcPr>
            <w:tcW w:w="3230" w:type="dxa"/>
            <w:vAlign w:val="center"/>
          </w:tcPr>
          <w:p w:rsidR="00807F87" w:rsidRDefault="003B4C1A">
            <w:r>
              <w:t>Mọi màn hình và API bảo vệ phải yêu cầu xác thực; phiên hết hạn buộc đăng nhập lại, không tiếp tục request bằng phiên cũ.</w:t>
            </w:r>
          </w:p>
        </w:tc>
      </w:tr>
      <w:tr w:rsidR="00807F87">
        <w:trPr>
          <w:jc w:val="center"/>
        </w:trPr>
        <w:tc>
          <w:tcPr>
            <w:tcW w:w="3230" w:type="dxa"/>
            <w:vAlign w:val="center"/>
          </w:tcPr>
          <w:p w:rsidR="00807F87" w:rsidRDefault="003B4C1A">
            <w:r>
              <w:t>COM-AUTH-02</w:t>
            </w:r>
          </w:p>
        </w:tc>
        <w:tc>
          <w:tcPr>
            <w:tcW w:w="3230" w:type="dxa"/>
            <w:vAlign w:val="center"/>
          </w:tcPr>
          <w:p w:rsidR="00807F87" w:rsidRDefault="003B4C1A">
            <w:r>
              <w:t>Đăng nhập/phiên</w:t>
            </w:r>
          </w:p>
        </w:tc>
        <w:tc>
          <w:tcPr>
            <w:tcW w:w="3230" w:type="dxa"/>
            <w:vAlign w:val="center"/>
          </w:tcPr>
          <w:p w:rsidR="00807F87" w:rsidRDefault="003B4C1A">
            <w:r>
              <w:t xml:space="preserve">Cookie/token phải dùng thuộc tính bảo vệ phù hợp; đăng xuất hủy </w:t>
            </w:r>
            <w:r>
              <w:lastRenderedPageBreak/>
              <w:t xml:space="preserve">phiên phía máy chủ; chống cố định </w:t>
            </w:r>
            <w:r>
              <w:t>phiên và request giả mạo.</w:t>
            </w:r>
          </w:p>
        </w:tc>
      </w:tr>
      <w:tr w:rsidR="00807F87">
        <w:trPr>
          <w:jc w:val="center"/>
        </w:trPr>
        <w:tc>
          <w:tcPr>
            <w:tcW w:w="3230" w:type="dxa"/>
            <w:vAlign w:val="center"/>
          </w:tcPr>
          <w:p w:rsidR="00807F87" w:rsidRDefault="003B4C1A">
            <w:r>
              <w:lastRenderedPageBreak/>
              <w:t>COM-RBAC-01</w:t>
            </w:r>
          </w:p>
        </w:tc>
        <w:tc>
          <w:tcPr>
            <w:tcW w:w="3230" w:type="dxa"/>
            <w:vAlign w:val="center"/>
          </w:tcPr>
          <w:p w:rsidR="00807F87" w:rsidRDefault="003B4C1A">
            <w:r>
              <w:t>Phân quyền</w:t>
            </w:r>
          </w:p>
        </w:tc>
        <w:tc>
          <w:tcPr>
            <w:tcW w:w="3230" w:type="dxa"/>
            <w:vAlign w:val="center"/>
          </w:tcPr>
          <w:p w:rsidR="00807F87" w:rsidRDefault="003B4C1A">
            <w:r>
              <w:t>Quyền được kiểm tra phía máy chủ theo người dùng–vai trò–menu–thao tác Xem/Thêm/Sửa/Xóa/Duyệt/Export.</w:t>
            </w:r>
          </w:p>
        </w:tc>
      </w:tr>
      <w:tr w:rsidR="00807F87">
        <w:trPr>
          <w:jc w:val="center"/>
        </w:trPr>
        <w:tc>
          <w:tcPr>
            <w:tcW w:w="3230" w:type="dxa"/>
            <w:vAlign w:val="center"/>
          </w:tcPr>
          <w:p w:rsidR="00807F87" w:rsidRDefault="003B4C1A">
            <w:r>
              <w:t>COM-RBAC-02</w:t>
            </w:r>
          </w:p>
        </w:tc>
        <w:tc>
          <w:tcPr>
            <w:tcW w:w="3230" w:type="dxa"/>
            <w:vAlign w:val="center"/>
          </w:tcPr>
          <w:p w:rsidR="00807F87" w:rsidRDefault="003B4C1A">
            <w:r>
              <w:t>Phân quyền</w:t>
            </w:r>
          </w:p>
        </w:tc>
        <w:tc>
          <w:tcPr>
            <w:tcW w:w="3230" w:type="dxa"/>
            <w:vAlign w:val="center"/>
          </w:tcPr>
          <w:p w:rsidR="00807F87" w:rsidRDefault="003B4C1A">
            <w:r>
              <w:t>API tích hợp dùng OAuth/JWT hoặc cơ chế được phê duyệt, giới hạn scope/client và</w:t>
            </w:r>
            <w:r>
              <w:t xml:space="preserve"> ghi log truy cập.</w:t>
            </w:r>
          </w:p>
        </w:tc>
      </w:tr>
      <w:tr w:rsidR="00807F87">
        <w:trPr>
          <w:jc w:val="center"/>
        </w:trPr>
        <w:tc>
          <w:tcPr>
            <w:tcW w:w="3230" w:type="dxa"/>
            <w:vAlign w:val="center"/>
          </w:tcPr>
          <w:p w:rsidR="00807F87" w:rsidRDefault="003B4C1A">
            <w:r>
              <w:t>COM-SEARCH-01</w:t>
            </w:r>
          </w:p>
        </w:tc>
        <w:tc>
          <w:tcPr>
            <w:tcW w:w="3230" w:type="dxa"/>
            <w:vAlign w:val="center"/>
          </w:tcPr>
          <w:p w:rsidR="00807F87" w:rsidRDefault="003B4C1A">
            <w:r>
              <w:t>Tra cứu</w:t>
            </w:r>
          </w:p>
        </w:tc>
        <w:tc>
          <w:tcPr>
            <w:tcW w:w="3230" w:type="dxa"/>
            <w:vAlign w:val="center"/>
          </w:tcPr>
          <w:p w:rsidR="00807F87" w:rsidRDefault="003B4C1A">
            <w:r>
              <w:t>Bộ lọc được trim/chuẩn hóa, bind tham số; điều kiện rỗng không giới hạn; ngày/giờ dùng định dạng thống nhất.</w:t>
            </w:r>
          </w:p>
        </w:tc>
      </w:tr>
      <w:tr w:rsidR="00807F87">
        <w:trPr>
          <w:jc w:val="center"/>
        </w:trPr>
        <w:tc>
          <w:tcPr>
            <w:tcW w:w="3230" w:type="dxa"/>
            <w:vAlign w:val="center"/>
          </w:tcPr>
          <w:p w:rsidR="00807F87" w:rsidRDefault="003B4C1A">
            <w:r>
              <w:t>COM-SEARCH-02</w:t>
            </w:r>
          </w:p>
        </w:tc>
        <w:tc>
          <w:tcPr>
            <w:tcW w:w="3230" w:type="dxa"/>
            <w:vAlign w:val="center"/>
          </w:tcPr>
          <w:p w:rsidR="00807F87" w:rsidRDefault="003B4C1A">
            <w:r>
              <w:t>Phân trang</w:t>
            </w:r>
          </w:p>
        </w:tc>
        <w:tc>
          <w:tcPr>
            <w:tcW w:w="3230" w:type="dxa"/>
            <w:vAlign w:val="center"/>
          </w:tcPr>
          <w:p w:rsidR="00807F87" w:rsidRDefault="003B4C1A">
            <w:r>
              <w:t xml:space="preserve">Danh sách lớn phân trang phía DB/service, có tổng số, thứ tự ổn định và giữ bộ </w:t>
            </w:r>
            <w:r>
              <w:t>lọc khi chuyển trang.</w:t>
            </w:r>
          </w:p>
        </w:tc>
      </w:tr>
      <w:tr w:rsidR="00807F87">
        <w:trPr>
          <w:jc w:val="center"/>
        </w:trPr>
        <w:tc>
          <w:tcPr>
            <w:tcW w:w="3230" w:type="dxa"/>
            <w:vAlign w:val="center"/>
          </w:tcPr>
          <w:p w:rsidR="00807F87" w:rsidRDefault="003B4C1A">
            <w:r>
              <w:t>COM-INPUT-01</w:t>
            </w:r>
          </w:p>
        </w:tc>
        <w:tc>
          <w:tcPr>
            <w:tcW w:w="3230" w:type="dxa"/>
            <w:vAlign w:val="center"/>
          </w:tcPr>
          <w:p w:rsidR="00807F87" w:rsidRDefault="003B4C1A">
            <w:r>
              <w:t>Nhập liệu</w:t>
            </w:r>
          </w:p>
        </w:tc>
        <w:tc>
          <w:tcPr>
            <w:tcW w:w="3230" w:type="dxa"/>
            <w:vAlign w:val="center"/>
          </w:tcPr>
          <w:p w:rsidR="00807F87" w:rsidRDefault="003B4C1A">
            <w:r>
              <w:t>Kiểm tra bắt buộc, kiểu, độ dài, danh mục, ngày giờ và quy tắc chéo ở cả client và server; lỗi nêu rõ trường/nguyên nhân.</w:t>
            </w:r>
          </w:p>
        </w:tc>
      </w:tr>
      <w:tr w:rsidR="00807F87">
        <w:trPr>
          <w:jc w:val="center"/>
        </w:trPr>
        <w:tc>
          <w:tcPr>
            <w:tcW w:w="3230" w:type="dxa"/>
            <w:vAlign w:val="center"/>
          </w:tcPr>
          <w:p w:rsidR="00807F87" w:rsidRDefault="003B4C1A">
            <w:r>
              <w:t>COM-INPUT-02</w:t>
            </w:r>
          </w:p>
        </w:tc>
        <w:tc>
          <w:tcPr>
            <w:tcW w:w="3230" w:type="dxa"/>
            <w:vAlign w:val="center"/>
          </w:tcPr>
          <w:p w:rsidR="00807F87" w:rsidRDefault="003B4C1A">
            <w:r>
              <w:t>An toàn dữ liệu</w:t>
            </w:r>
          </w:p>
        </w:tc>
        <w:tc>
          <w:tcPr>
            <w:tcW w:w="3230" w:type="dxa"/>
            <w:vAlign w:val="center"/>
          </w:tcPr>
          <w:p w:rsidR="00807F87" w:rsidRDefault="003B4C1A">
            <w:r>
              <w:t xml:space="preserve">Encode đầu ra; chống SQL injection, XSS, upload sai loại </w:t>
            </w:r>
            <w:r>
              <w:t>và công thức nguy hiểm trong file export.</w:t>
            </w:r>
          </w:p>
        </w:tc>
      </w:tr>
      <w:tr w:rsidR="00807F87">
        <w:trPr>
          <w:jc w:val="center"/>
        </w:trPr>
        <w:tc>
          <w:tcPr>
            <w:tcW w:w="3230" w:type="dxa"/>
            <w:vAlign w:val="center"/>
          </w:tcPr>
          <w:p w:rsidR="00807F87" w:rsidRDefault="003B4C1A">
            <w:r>
              <w:t>COM-AUDIT-01</w:t>
            </w:r>
          </w:p>
        </w:tc>
        <w:tc>
          <w:tcPr>
            <w:tcW w:w="3230" w:type="dxa"/>
            <w:vAlign w:val="center"/>
          </w:tcPr>
          <w:p w:rsidR="00807F87" w:rsidRDefault="003B4C1A">
            <w:r>
              <w:t>Nhật ký</w:t>
            </w:r>
          </w:p>
        </w:tc>
        <w:tc>
          <w:tcPr>
            <w:tcW w:w="3230" w:type="dxa"/>
            <w:vAlign w:val="center"/>
          </w:tcPr>
          <w:p w:rsidR="00807F87" w:rsidRDefault="003B4C1A">
            <w:r>
              <w:t>Ghi người dùng/client, thời gian, hành động, đối tượng, khóa nghiệp vụ, trước–sau, kết quả và correlation ID cho thao tác quan trọng.</w:t>
            </w:r>
          </w:p>
        </w:tc>
      </w:tr>
      <w:tr w:rsidR="00807F87">
        <w:trPr>
          <w:jc w:val="center"/>
        </w:trPr>
        <w:tc>
          <w:tcPr>
            <w:tcW w:w="3230" w:type="dxa"/>
            <w:vAlign w:val="center"/>
          </w:tcPr>
          <w:p w:rsidR="00807F87" w:rsidRDefault="003B4C1A">
            <w:r>
              <w:t>COM-AUDIT-02</w:t>
            </w:r>
          </w:p>
        </w:tc>
        <w:tc>
          <w:tcPr>
            <w:tcW w:w="3230" w:type="dxa"/>
            <w:vAlign w:val="center"/>
          </w:tcPr>
          <w:p w:rsidR="00807F87" w:rsidRDefault="003B4C1A">
            <w:r>
              <w:t>Truy vết</w:t>
            </w:r>
          </w:p>
        </w:tc>
        <w:tc>
          <w:tcPr>
            <w:tcW w:w="3230" w:type="dxa"/>
            <w:vAlign w:val="center"/>
          </w:tcPr>
          <w:p w:rsidR="00807F87" w:rsidRDefault="003B4C1A">
            <w:r>
              <w:t>Log không chứa mật khẩu/token/dữ li</w:t>
            </w:r>
            <w:r>
              <w:t>ệu bí mật; quyền xem/xóa log bị giới hạn và thời hạn lưu theo chính sách.</w:t>
            </w:r>
          </w:p>
        </w:tc>
      </w:tr>
      <w:tr w:rsidR="00807F87">
        <w:trPr>
          <w:jc w:val="center"/>
        </w:trPr>
        <w:tc>
          <w:tcPr>
            <w:tcW w:w="3230" w:type="dxa"/>
            <w:vAlign w:val="center"/>
          </w:tcPr>
          <w:p w:rsidR="00807F87" w:rsidRDefault="003B4C1A">
            <w:r>
              <w:t>COM-OUT-01</w:t>
            </w:r>
          </w:p>
        </w:tc>
        <w:tc>
          <w:tcPr>
            <w:tcW w:w="3230" w:type="dxa"/>
            <w:vAlign w:val="center"/>
          </w:tcPr>
          <w:p w:rsidR="00807F87" w:rsidRDefault="003B4C1A">
            <w:r>
              <w:t>Báo cáo</w:t>
            </w:r>
          </w:p>
        </w:tc>
        <w:tc>
          <w:tcPr>
            <w:tcW w:w="3230" w:type="dxa"/>
            <w:vAlign w:val="center"/>
          </w:tcPr>
          <w:p w:rsidR="00807F87" w:rsidRDefault="003B4C1A">
            <w:r>
              <w:t>Export phản ánh toàn bộ tập lọc, có tiêu chí, thời gian sinh và định dạng Excel/PDF/Word khi chức năng yêu cầu.</w:t>
            </w:r>
          </w:p>
        </w:tc>
      </w:tr>
      <w:tr w:rsidR="00807F87">
        <w:trPr>
          <w:jc w:val="center"/>
        </w:trPr>
        <w:tc>
          <w:tcPr>
            <w:tcW w:w="3230" w:type="dxa"/>
            <w:vAlign w:val="center"/>
          </w:tcPr>
          <w:p w:rsidR="00807F87" w:rsidRDefault="003B4C1A">
            <w:r>
              <w:t>COM-OUT-02</w:t>
            </w:r>
          </w:p>
        </w:tc>
        <w:tc>
          <w:tcPr>
            <w:tcW w:w="3230" w:type="dxa"/>
            <w:vAlign w:val="center"/>
          </w:tcPr>
          <w:p w:rsidR="00807F87" w:rsidRDefault="003B4C1A">
            <w:r>
              <w:t>Điện văn</w:t>
            </w:r>
          </w:p>
        </w:tc>
        <w:tc>
          <w:tcPr>
            <w:tcW w:w="3230" w:type="dxa"/>
            <w:vAlign w:val="center"/>
          </w:tcPr>
          <w:p w:rsidR="00807F87" w:rsidRDefault="003B4C1A">
            <w:r>
              <w:t>Điện văn phải kiểm tra mẫu/cú</w:t>
            </w:r>
            <w:r>
              <w:t xml:space="preserve"> pháp, chống gửi trùng, lưu nội dung/phiên bản/trạng thái gửi và lỗi phản hồi.</w:t>
            </w:r>
          </w:p>
        </w:tc>
      </w:tr>
    </w:tbl>
    <w:p w:rsidR="00807F87" w:rsidRDefault="00807F87"/>
    <w:p w:rsidR="00807F87" w:rsidRDefault="003B4C1A">
      <w:pPr>
        <w:pStyle w:val="Heading1"/>
      </w:pPr>
      <w:bookmarkStart w:id="19" w:name="_Toc237857484"/>
      <w:r>
        <w:lastRenderedPageBreak/>
        <w:t>5. Phân H</w:t>
      </w:r>
      <w:r>
        <w:t>ệ</w:t>
      </w:r>
      <w:r>
        <w:t xml:space="preserve"> Tích H</w:t>
      </w:r>
      <w:r>
        <w:t>ợ</w:t>
      </w:r>
      <w:r>
        <w:t>p Và T</w:t>
      </w:r>
      <w:r>
        <w:t>ự</w:t>
      </w:r>
      <w:r>
        <w:t xml:space="preserve"> Đ</w:t>
      </w:r>
      <w:r>
        <w:t>ộ</w:t>
      </w:r>
      <w:r>
        <w:t>ng Hóa D</w:t>
      </w:r>
      <w:r>
        <w:t>ữ</w:t>
      </w:r>
      <w:r>
        <w:t xml:space="preserve"> Li</w:t>
      </w:r>
      <w:r>
        <w:t>ệ</w:t>
      </w:r>
      <w:r>
        <w:t>u</w:t>
      </w:r>
      <w:bookmarkEnd w:id="19"/>
    </w:p>
    <w:p w:rsidR="00807F87" w:rsidRDefault="003B4C1A">
      <w:pPr>
        <w:pStyle w:val="Heading2"/>
      </w:pPr>
      <w:bookmarkStart w:id="20" w:name="_Toc237857485"/>
      <w:r>
        <w:t>5.1. M</w:t>
      </w:r>
      <w:r>
        <w:t>ụ</w:t>
      </w:r>
      <w:r>
        <w:t>c tiêu và ph</w:t>
      </w:r>
      <w:r>
        <w:t>ạ</w:t>
      </w:r>
      <w:r>
        <w:t>m vi phân h</w:t>
      </w:r>
      <w:r>
        <w:t>ệ</w:t>
      </w:r>
      <w:bookmarkEnd w:id="20"/>
    </w:p>
    <w:p w:rsidR="00807F87" w:rsidRDefault="003B4C1A">
      <w:r>
        <w:t xml:space="preserve">Tự động tiếp nhận, chuẩn hóa và đồng bộ dữ liệu Email/File, ADS-B, SLOT, AMHS/AFTN và API; bảo đảm </w:t>
      </w:r>
      <w:r>
        <w:t>nguồn, trạng thái, lỗi và đối soát được truy vết.</w:t>
      </w:r>
    </w:p>
    <w:p w:rsidR="00807F87" w:rsidRDefault="003B4C1A">
      <w:pPr>
        <w:pStyle w:val="Heading2"/>
      </w:pPr>
      <w:bookmarkStart w:id="21" w:name="_Toc237857486"/>
      <w:r>
        <w:t>5.2. Danh m</w:t>
      </w:r>
      <w:r>
        <w:t>ụ</w:t>
      </w:r>
      <w:r>
        <w:t>c yêu c</w:t>
      </w:r>
      <w:r>
        <w:t>ầ</w:t>
      </w:r>
      <w:r>
        <w:t>u ch</w:t>
      </w:r>
      <w:r>
        <w:t>ứ</w:t>
      </w:r>
      <w:r>
        <w:t>c năng</w:t>
      </w:r>
      <w:bookmarkEnd w:id="21"/>
    </w:p>
    <w:tbl>
      <w:tblPr>
        <w:tblStyle w:val="TableGrid"/>
        <w:tblW w:w="0" w:type="auto"/>
        <w:jc w:val="center"/>
        <w:tblLook w:val="04A0" w:firstRow="1" w:lastRow="0" w:firstColumn="1" w:lastColumn="0" w:noHBand="0" w:noVBand="1"/>
      </w:tblPr>
      <w:tblGrid>
        <w:gridCol w:w="2422"/>
        <w:gridCol w:w="2422"/>
        <w:gridCol w:w="2422"/>
        <w:gridCol w:w="2422"/>
      </w:tblGrid>
      <w:tr w:rsidR="00807F87">
        <w:trPr>
          <w:tblHeader/>
          <w:jc w:val="center"/>
        </w:trPr>
        <w:tc>
          <w:tcPr>
            <w:tcW w:w="2422" w:type="dxa"/>
            <w:shd w:val="clear" w:color="auto" w:fill="D9EAF7"/>
          </w:tcPr>
          <w:p w:rsidR="00807F87" w:rsidRDefault="003B4C1A">
            <w:r>
              <w:rPr>
                <w:b/>
              </w:rPr>
              <w:t>Mã yêu cầu</w:t>
            </w:r>
          </w:p>
        </w:tc>
        <w:tc>
          <w:tcPr>
            <w:tcW w:w="2422" w:type="dxa"/>
            <w:shd w:val="clear" w:color="auto" w:fill="D9EAF7"/>
          </w:tcPr>
          <w:p w:rsidR="00807F87" w:rsidRDefault="003B4C1A">
            <w:r>
              <w:rPr>
                <w:b/>
              </w:rPr>
              <w:t>Tên yêu cầu</w:t>
            </w:r>
          </w:p>
        </w:tc>
        <w:tc>
          <w:tcPr>
            <w:tcW w:w="2422" w:type="dxa"/>
            <w:shd w:val="clear" w:color="auto" w:fill="D9EAF7"/>
          </w:tcPr>
          <w:p w:rsidR="00807F87" w:rsidRDefault="003B4C1A">
            <w:r>
              <w:rPr>
                <w:b/>
              </w:rPr>
              <w:t>Nội dung</w:t>
            </w:r>
          </w:p>
        </w:tc>
        <w:tc>
          <w:tcPr>
            <w:tcW w:w="2422" w:type="dxa"/>
            <w:shd w:val="clear" w:color="auto" w:fill="D9EAF7"/>
          </w:tcPr>
          <w:p w:rsidR="00807F87" w:rsidRDefault="003B4C1A">
            <w:r>
              <w:rPr>
                <w:b/>
              </w:rPr>
              <w:t>Tiêu chí nghiệm thu</w:t>
            </w:r>
          </w:p>
        </w:tc>
      </w:tr>
      <w:tr w:rsidR="00807F87">
        <w:trPr>
          <w:jc w:val="center"/>
        </w:trPr>
        <w:tc>
          <w:tcPr>
            <w:tcW w:w="2422" w:type="dxa"/>
            <w:vAlign w:val="center"/>
          </w:tcPr>
          <w:p w:rsidR="00807F87" w:rsidRDefault="003B4C1A">
            <w:r>
              <w:t>FR-INT-001</w:t>
            </w:r>
          </w:p>
        </w:tc>
        <w:tc>
          <w:tcPr>
            <w:tcW w:w="2422" w:type="dxa"/>
            <w:vAlign w:val="center"/>
          </w:tcPr>
          <w:p w:rsidR="00807F87" w:rsidRDefault="003B4C1A">
            <w:r>
              <w:t>Tự động cập nhật dữ liệu từ email và thư mục lưu trữ</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w:t>
            </w:r>
            <w:r>
              <w:t xml:space="preserve"> của phân hệ</w:t>
            </w:r>
          </w:p>
        </w:tc>
      </w:tr>
      <w:tr w:rsidR="00807F87">
        <w:trPr>
          <w:jc w:val="center"/>
        </w:trPr>
        <w:tc>
          <w:tcPr>
            <w:tcW w:w="2422" w:type="dxa"/>
            <w:vAlign w:val="center"/>
          </w:tcPr>
          <w:p w:rsidR="00807F87" w:rsidRDefault="003B4C1A">
            <w:r>
              <w:t>FR-INT-002</w:t>
            </w:r>
          </w:p>
        </w:tc>
        <w:tc>
          <w:tcPr>
            <w:tcW w:w="2422" w:type="dxa"/>
            <w:vAlign w:val="center"/>
          </w:tcPr>
          <w:p w:rsidR="00807F87" w:rsidRDefault="003B4C1A">
            <w:r>
              <w:t>Thu thập và xử lý dữ liệu ADS-B cho khai thác O/F</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FR-INT-003</w:t>
            </w:r>
          </w:p>
        </w:tc>
        <w:tc>
          <w:tcPr>
            <w:tcW w:w="2422" w:type="dxa"/>
            <w:vAlign w:val="center"/>
          </w:tcPr>
          <w:p w:rsidR="00807F87" w:rsidRDefault="003B4C1A">
            <w:r>
              <w:t>Tích hợp lọc SLOT vào hệ thống SLB</w:t>
            </w:r>
          </w:p>
        </w:tc>
        <w:tc>
          <w:tcPr>
            <w:tcW w:w="2422" w:type="dxa"/>
            <w:vAlign w:val="center"/>
          </w:tcPr>
          <w:p w:rsidR="00807F87" w:rsidRDefault="003B4C1A">
            <w:r>
              <w:t>Đã tích hợp đặc tả chi tiết</w:t>
            </w:r>
          </w:p>
        </w:tc>
        <w:tc>
          <w:tcPr>
            <w:tcW w:w="2422" w:type="dxa"/>
            <w:vAlign w:val="center"/>
          </w:tcPr>
          <w:p w:rsidR="00807F87" w:rsidRDefault="003B4C1A">
            <w:r>
              <w:t xml:space="preserve">Theo FR/BR/NFR và ca kiểm thử của </w:t>
            </w:r>
            <w:r>
              <w:t>phân hệ</w:t>
            </w:r>
          </w:p>
        </w:tc>
      </w:tr>
      <w:tr w:rsidR="00807F87">
        <w:trPr>
          <w:jc w:val="center"/>
        </w:trPr>
        <w:tc>
          <w:tcPr>
            <w:tcW w:w="2422" w:type="dxa"/>
            <w:vAlign w:val="center"/>
          </w:tcPr>
          <w:p w:rsidR="00807F87" w:rsidRDefault="003B4C1A">
            <w:r>
              <w:t>FR-INT-004</w:t>
            </w:r>
          </w:p>
        </w:tc>
        <w:tc>
          <w:tcPr>
            <w:tcW w:w="2422" w:type="dxa"/>
            <w:vAlign w:val="center"/>
          </w:tcPr>
          <w:p w:rsidR="00807F87" w:rsidRDefault="003B4C1A">
            <w:r>
              <w:t>Kết nối trực tiếp AMHS để gửi/nhận điện văn</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FR-INT-005</w:t>
            </w:r>
          </w:p>
        </w:tc>
        <w:tc>
          <w:tcPr>
            <w:tcW w:w="2422" w:type="dxa"/>
            <w:vAlign w:val="center"/>
          </w:tcPr>
          <w:p w:rsidR="00807F87" w:rsidRDefault="003B4C1A">
            <w:r>
              <w:t>Chuẩn hóa API chia sẻ dữ liệu</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bl>
    <w:p w:rsidR="00807F87" w:rsidRDefault="00807F87"/>
    <w:p w:rsidR="00807F87" w:rsidRDefault="003B4C1A">
      <w:pPr>
        <w:pStyle w:val="Heading2"/>
      </w:pPr>
      <w:bookmarkStart w:id="22" w:name="_Toc237857487"/>
      <w:r>
        <w:t>5.3. Đ</w:t>
      </w:r>
      <w:r>
        <w:t>ặ</w:t>
      </w:r>
      <w:r>
        <w:t>c</w:t>
      </w:r>
      <w:r>
        <w:t xml:space="preserve"> t</w:t>
      </w:r>
      <w:r>
        <w:t>ả</w:t>
      </w:r>
      <w:r>
        <w:t xml:space="preserve"> chi ti</w:t>
      </w:r>
      <w:r>
        <w:t>ế</w:t>
      </w:r>
      <w:r>
        <w:t>t FR-INT-001 – VATM AeroSync</w:t>
      </w:r>
      <w:bookmarkEnd w:id="22"/>
    </w:p>
    <w:p w:rsidR="00807F87" w:rsidRDefault="003B4C1A">
      <w:r>
        <w:t>VATM AeroSync tự động phát hiện tệp từ email hoặc thư mục Incoming, kiểm tra và chuẩn hóa dữ liệu, đồng bộ giấy phép bay phù hợp vào Oracle ATFM, lưu dấu vết xử lý và cung cấp giao diện giám sát cho người vận hành. N</w:t>
      </w:r>
      <w:r>
        <w:t>ội dung dưới đây được chuẩn hóa từ tài liệu SRS_VATM_AeroSync_Hien_Tai.docx.</w:t>
      </w:r>
    </w:p>
    <w:p w:rsidR="00807F87" w:rsidRDefault="003B4C1A">
      <w:pPr>
        <w:pStyle w:val="Heading3"/>
      </w:pPr>
      <w:bookmarkStart w:id="23" w:name="_Toc237857488"/>
      <w:r>
        <w:t>5.3.1. Thông tin đ</w:t>
      </w:r>
      <w:r>
        <w:t>ặ</w:t>
      </w:r>
      <w:r>
        <w:t>c t</w:t>
      </w:r>
      <w:r>
        <w:t>ả</w:t>
      </w:r>
      <w:bookmarkEnd w:id="2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Giá trị</w:t>
            </w:r>
          </w:p>
        </w:tc>
      </w:tr>
      <w:tr w:rsidR="00807F87">
        <w:trPr>
          <w:jc w:val="center"/>
        </w:trPr>
        <w:tc>
          <w:tcPr>
            <w:tcW w:w="4844" w:type="dxa"/>
            <w:vAlign w:val="center"/>
          </w:tcPr>
          <w:p w:rsidR="00807F87" w:rsidRDefault="003B4C1A">
            <w:r>
              <w:t>Tên hệ thống</w:t>
            </w:r>
          </w:p>
        </w:tc>
        <w:tc>
          <w:tcPr>
            <w:tcW w:w="4844" w:type="dxa"/>
            <w:vAlign w:val="center"/>
          </w:tcPr>
          <w:p w:rsidR="00807F87" w:rsidRDefault="003B4C1A">
            <w:r>
              <w:t>VATM AeroSync</w:t>
            </w:r>
          </w:p>
        </w:tc>
      </w:tr>
      <w:tr w:rsidR="00807F87">
        <w:trPr>
          <w:jc w:val="center"/>
        </w:trPr>
        <w:tc>
          <w:tcPr>
            <w:tcW w:w="4844" w:type="dxa"/>
            <w:vAlign w:val="center"/>
          </w:tcPr>
          <w:p w:rsidR="00807F87" w:rsidRDefault="003B4C1A">
            <w:r>
              <w:t>Mã tài liệu</w:t>
            </w:r>
          </w:p>
        </w:tc>
        <w:tc>
          <w:tcPr>
            <w:tcW w:w="4844" w:type="dxa"/>
            <w:vAlign w:val="center"/>
          </w:tcPr>
          <w:p w:rsidR="00807F87" w:rsidRDefault="003B4C1A">
            <w:r>
              <w:t>SRS-AS-001</w:t>
            </w:r>
          </w:p>
        </w:tc>
      </w:tr>
      <w:tr w:rsidR="00807F87">
        <w:trPr>
          <w:jc w:val="center"/>
        </w:trPr>
        <w:tc>
          <w:tcPr>
            <w:tcW w:w="4844" w:type="dxa"/>
            <w:vAlign w:val="center"/>
          </w:tcPr>
          <w:p w:rsidR="00807F87" w:rsidRDefault="003B4C1A">
            <w:r>
              <w:t>Tên tính năng</w:t>
            </w:r>
          </w:p>
        </w:tc>
        <w:tc>
          <w:tcPr>
            <w:tcW w:w="4844" w:type="dxa"/>
            <w:vAlign w:val="center"/>
          </w:tcPr>
          <w:p w:rsidR="00807F87" w:rsidRDefault="003B4C1A">
            <w:r>
              <w:t>Tự động tiếp nhận, xử lý và đồng bộ dữ liệu phép bay/lịch bay</w:t>
            </w:r>
          </w:p>
        </w:tc>
      </w:tr>
      <w:tr w:rsidR="00807F87">
        <w:trPr>
          <w:jc w:val="center"/>
        </w:trPr>
        <w:tc>
          <w:tcPr>
            <w:tcW w:w="4844" w:type="dxa"/>
            <w:vAlign w:val="center"/>
          </w:tcPr>
          <w:p w:rsidR="00807F87" w:rsidRDefault="003B4C1A">
            <w:r>
              <w:t xml:space="preserve">Phạm vi </w:t>
            </w:r>
            <w:r>
              <w:t>mô-đun</w:t>
            </w:r>
          </w:p>
        </w:tc>
        <w:tc>
          <w:tcPr>
            <w:tcW w:w="4844" w:type="dxa"/>
            <w:vAlign w:val="center"/>
          </w:tcPr>
          <w:p w:rsidR="00807F87" w:rsidRDefault="003B4C1A">
            <w:r>
              <w:t>aerosync-ingest; aerosync-worker; aerosync-api; aerosync-ui; aerosync-common</w:t>
            </w:r>
          </w:p>
        </w:tc>
      </w:tr>
      <w:tr w:rsidR="00807F87">
        <w:trPr>
          <w:jc w:val="center"/>
        </w:trPr>
        <w:tc>
          <w:tcPr>
            <w:tcW w:w="4844" w:type="dxa"/>
            <w:vAlign w:val="center"/>
          </w:tcPr>
          <w:p w:rsidR="00807F87" w:rsidRDefault="003B4C1A">
            <w:r>
              <w:t>Kênh dữ liệu vào</w:t>
            </w:r>
          </w:p>
        </w:tc>
        <w:tc>
          <w:tcPr>
            <w:tcW w:w="4844" w:type="dxa"/>
            <w:vAlign w:val="center"/>
          </w:tcPr>
          <w:p w:rsidR="00807F87" w:rsidRDefault="003B4C1A">
            <w:r>
              <w:t>Hộp thư IMAP/SSL và thư mục Incoming trên hệ thống tệp</w:t>
            </w:r>
          </w:p>
        </w:tc>
      </w:tr>
      <w:tr w:rsidR="00807F87">
        <w:trPr>
          <w:jc w:val="center"/>
        </w:trPr>
        <w:tc>
          <w:tcPr>
            <w:tcW w:w="4844" w:type="dxa"/>
            <w:vAlign w:val="center"/>
          </w:tcPr>
          <w:p w:rsidR="00807F87" w:rsidRDefault="003B4C1A">
            <w:r>
              <w:t>Đích dữ liệu</w:t>
            </w:r>
          </w:p>
        </w:tc>
        <w:tc>
          <w:tcPr>
            <w:tcW w:w="4844" w:type="dxa"/>
            <w:vAlign w:val="center"/>
          </w:tcPr>
          <w:p w:rsidR="00807F87" w:rsidRDefault="003B4C1A">
            <w:r>
              <w:t>Oracle theo dõi AeroSync và các bảng ATFM T_PERMMASTER_SC, T_PERMDETAIL_SC</w:t>
            </w:r>
          </w:p>
        </w:tc>
      </w:tr>
      <w:tr w:rsidR="00807F87">
        <w:trPr>
          <w:jc w:val="center"/>
        </w:trPr>
        <w:tc>
          <w:tcPr>
            <w:tcW w:w="4844" w:type="dxa"/>
            <w:vAlign w:val="center"/>
          </w:tcPr>
          <w:p w:rsidR="00807F87" w:rsidRDefault="003B4C1A">
            <w:r>
              <w:t>Hạ tầng</w:t>
            </w:r>
          </w:p>
        </w:tc>
        <w:tc>
          <w:tcPr>
            <w:tcW w:w="4844" w:type="dxa"/>
            <w:vAlign w:val="center"/>
          </w:tcPr>
          <w:p w:rsidR="00807F87" w:rsidRDefault="003B4C1A">
            <w:r>
              <w:t>Java 21, Spring Boot 4.0.6, .NET 8/WinUI, Oracle 21c, RabbitMQ, Redis</w:t>
            </w:r>
          </w:p>
        </w:tc>
      </w:tr>
      <w:tr w:rsidR="00807F87">
        <w:trPr>
          <w:jc w:val="center"/>
        </w:trPr>
        <w:tc>
          <w:tcPr>
            <w:tcW w:w="4844" w:type="dxa"/>
            <w:vAlign w:val="center"/>
          </w:tcPr>
          <w:p w:rsidR="00807F87" w:rsidRDefault="003B4C1A">
            <w:r>
              <w:t>Trạng thái tài liệu</w:t>
            </w:r>
          </w:p>
        </w:tc>
        <w:tc>
          <w:tcPr>
            <w:tcW w:w="4844" w:type="dxa"/>
            <w:vAlign w:val="center"/>
          </w:tcPr>
          <w:p w:rsidR="00807F87" w:rsidRDefault="003B4C1A">
            <w:r>
              <w:t xml:space="preserve">Đặc tả hiện trạng mã nguồn tại workspace ngày </w:t>
            </w:r>
            <w:r>
              <w:lastRenderedPageBreak/>
              <w:t>12/08/2026</w:t>
            </w:r>
          </w:p>
        </w:tc>
      </w:tr>
    </w:tbl>
    <w:p w:rsidR="00807F87" w:rsidRDefault="00807F87"/>
    <w:p w:rsidR="00807F87" w:rsidRDefault="003B4C1A">
      <w:pPr>
        <w:pStyle w:val="Heading3"/>
      </w:pPr>
      <w:bookmarkStart w:id="24" w:name="_Toc237857489"/>
      <w:r>
        <w:t>5.3.2. Ph</w:t>
      </w:r>
      <w:r>
        <w:t>ạ</w:t>
      </w:r>
      <w:r>
        <w:t>m vi</w:t>
      </w:r>
      <w:bookmarkEnd w:id="24"/>
    </w:p>
    <w:p w:rsidR="00807F87" w:rsidRDefault="003B4C1A">
      <w:r>
        <w:t>Trong phạm vi:</w:t>
      </w:r>
    </w:p>
    <w:p w:rsidR="00807F87" w:rsidRDefault="003B4C1A">
      <w:pPr>
        <w:pStyle w:val="ListBullet"/>
      </w:pPr>
      <w:r>
        <w:t>Quét định kỳ hộp thư IMAP và thư mục Incoming; giới hạn số lượng tệp mỗi chu</w:t>
      </w:r>
      <w:r>
        <w:t xml:space="preserve"> kỳ.</w:t>
      </w:r>
    </w:p>
    <w:p w:rsidR="00807F87" w:rsidRDefault="003B4C1A">
      <w:pPr>
        <w:pStyle w:val="ListBullet"/>
      </w:pPr>
      <w:r>
        <w:t>Kiểm tra trùng nội dung bằng SHA-256, tạo công việc và phân phối qua RabbitMQ.</w:t>
      </w:r>
    </w:p>
    <w:p w:rsidR="00807F87" w:rsidRDefault="003B4C1A">
      <w:pPr>
        <w:pStyle w:val="ListBullet"/>
      </w:pPr>
      <w:r>
        <w:t>Nhận dạng giấy phép Word theo profile YAML; trích xuất, chuẩn hóa và kiểm tra dữ liệu.</w:t>
      </w:r>
    </w:p>
    <w:p w:rsidR="00807F87" w:rsidRDefault="003B4C1A">
      <w:pPr>
        <w:pStyle w:val="ListBullet"/>
      </w:pPr>
      <w:r>
        <w:t>Ghi giấy phép vào Oracle ATFM bằng giao dịch master/detail và cơ chế chống ghi trùng.</w:t>
      </w:r>
    </w:p>
    <w:p w:rsidR="00807F87" w:rsidRDefault="003B4C1A">
      <w:pPr>
        <w:pStyle w:val="ListBullet"/>
      </w:pPr>
      <w:r>
        <w:t>Lưu trữ tệp theo kết quả, ghi audit, cảnh báo và giám sát qua REST API/WinUI.</w:t>
      </w:r>
    </w:p>
    <w:p w:rsidR="00807F87" w:rsidRDefault="003B4C1A">
      <w:pPr>
        <w:pStyle w:val="ListBullet"/>
      </w:pPr>
      <w:r>
        <w:t>Tra cứu báo cáo email, resend attachment và retry/replay theo các chốt an toàn.</w:t>
      </w:r>
    </w:p>
    <w:p w:rsidR="00807F87" w:rsidRDefault="003B4C1A">
      <w:r>
        <w:t>Ngoài phạm vi/giới hạn hiện tại:</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Giới hạn hiện tại</w:t>
            </w:r>
          </w:p>
        </w:tc>
      </w:tr>
      <w:tr w:rsidR="00807F87">
        <w:trPr>
          <w:jc w:val="center"/>
        </w:trPr>
        <w:tc>
          <w:tcPr>
            <w:tcW w:w="4844" w:type="dxa"/>
            <w:vAlign w:val="center"/>
          </w:tcPr>
          <w:p w:rsidR="00807F87" w:rsidRDefault="003B4C1A">
            <w:r>
              <w:t>Định dạng không hỗ trợ</w:t>
            </w:r>
          </w:p>
        </w:tc>
        <w:tc>
          <w:tcPr>
            <w:tcW w:w="4844" w:type="dxa"/>
            <w:vAlign w:val="center"/>
          </w:tcPr>
          <w:p w:rsidR="00807F87" w:rsidRDefault="003B4C1A">
            <w:r>
              <w:t xml:space="preserve">PDF, ảnh, </w:t>
            </w:r>
            <w:r>
              <w:t>Excel .xls và tài liệu Word không khớp profile đang hoạt động.</w:t>
            </w:r>
          </w:p>
        </w:tc>
      </w:tr>
      <w:tr w:rsidR="00807F87">
        <w:trPr>
          <w:jc w:val="center"/>
        </w:trPr>
        <w:tc>
          <w:tcPr>
            <w:tcW w:w="4844" w:type="dxa"/>
            <w:vAlign w:val="center"/>
          </w:tcPr>
          <w:p w:rsidR="00807F87" w:rsidRDefault="003B4C1A">
            <w:r>
              <w:t>Excel lịch bay phức tạp</w:t>
            </w:r>
          </w:p>
        </w:tc>
        <w:tc>
          <w:tcPr>
            <w:tcW w:w="4844" w:type="dxa"/>
            <w:vAlign w:val="center"/>
          </w:tcPr>
          <w:p w:rsidR="00807F87" w:rsidRDefault="003B4C1A">
            <w:r>
              <w:t>Không hỗ trợ workbook có tiêu đề nhiều dòng, ô gộp hoặc cấu trúc lịch khai thác đặc thù chưa có parser/profile.</w:t>
            </w:r>
          </w:p>
        </w:tc>
      </w:tr>
      <w:tr w:rsidR="00807F87">
        <w:trPr>
          <w:jc w:val="center"/>
        </w:trPr>
        <w:tc>
          <w:tcPr>
            <w:tcW w:w="4844" w:type="dxa"/>
            <w:vAlign w:val="center"/>
          </w:tcPr>
          <w:p w:rsidR="00807F87" w:rsidRDefault="003B4C1A">
            <w:r>
              <w:t>Dữ liệu chuyến bay huấn luyện</w:t>
            </w:r>
          </w:p>
        </w:tc>
        <w:tc>
          <w:tcPr>
            <w:tcW w:w="4844" w:type="dxa"/>
            <w:vAlign w:val="center"/>
          </w:tcPr>
          <w:p w:rsidR="00807F87" w:rsidRDefault="003B4C1A">
            <w:r>
              <w:t xml:space="preserve">CSV/XLSX/XML/JSON có thể </w:t>
            </w:r>
            <w:r>
              <w:t>được phân loại hoặc phân tích, nhưng đường ghi production vào bảng flight_data đang tắt; chỉ giấy phép Word là đường ghi production hiện hành.</w:t>
            </w:r>
          </w:p>
        </w:tc>
      </w:tr>
      <w:tr w:rsidR="00807F87">
        <w:trPr>
          <w:jc w:val="center"/>
        </w:trPr>
        <w:tc>
          <w:tcPr>
            <w:tcW w:w="4844" w:type="dxa"/>
            <w:vAlign w:val="center"/>
          </w:tcPr>
          <w:p w:rsidR="00807F87" w:rsidRDefault="003B4C1A">
            <w:r>
              <w:t>Chỉnh sửa ATFM</w:t>
            </w:r>
          </w:p>
        </w:tc>
        <w:tc>
          <w:tcPr>
            <w:tcW w:w="4844" w:type="dxa"/>
            <w:vAlign w:val="center"/>
          </w:tcPr>
          <w:p w:rsidR="00807F87" w:rsidRDefault="003B4C1A">
            <w:r>
              <w:t>UI không cung cấp chức năng sửa thủ công bản ghi ATFM; dữ liệu chỉ thay đổi qua luồng đồng bộ đượ</w:t>
            </w:r>
            <w:r>
              <w:t>c kiểm soát.</w:t>
            </w:r>
          </w:p>
        </w:tc>
      </w:tr>
      <w:tr w:rsidR="00807F87">
        <w:trPr>
          <w:jc w:val="center"/>
        </w:trPr>
        <w:tc>
          <w:tcPr>
            <w:tcW w:w="4844" w:type="dxa"/>
            <w:vAlign w:val="center"/>
          </w:tcPr>
          <w:p w:rsidR="00807F87" w:rsidRDefault="003B4C1A">
            <w:r>
              <w:t>Xác thực ứng dụng</w:t>
            </w:r>
          </w:p>
        </w:tc>
        <w:tc>
          <w:tcPr>
            <w:tcW w:w="4844" w:type="dxa"/>
            <w:vAlign w:val="center"/>
          </w:tcPr>
          <w:p w:rsidR="00807F87" w:rsidRDefault="003B4C1A">
            <w:r>
              <w:t>Mã nguồn hiện tại chưa tích hợp Spring Security/RBAC; việc giới hạn truy cập phải thực hiện bằng mạng nội bộ, tường lửa và tài khoản hệ điều hành/dịch vụ.</w:t>
            </w:r>
          </w:p>
        </w:tc>
      </w:tr>
      <w:tr w:rsidR="00807F87">
        <w:trPr>
          <w:jc w:val="center"/>
        </w:trPr>
        <w:tc>
          <w:tcPr>
            <w:tcW w:w="4844" w:type="dxa"/>
            <w:vAlign w:val="center"/>
          </w:tcPr>
          <w:p w:rsidR="00807F87" w:rsidRDefault="003B4C1A">
            <w:r>
              <w:t>Màn hình chưa hoàn thiện</w:t>
            </w:r>
          </w:p>
        </w:tc>
        <w:tc>
          <w:tcPr>
            <w:tcW w:w="4844" w:type="dxa"/>
            <w:vAlign w:val="center"/>
          </w:tcPr>
          <w:p w:rsidR="00807F87" w:rsidRDefault="003B4C1A">
            <w:r>
              <w:t xml:space="preserve">Các mục Tổng quan, Lịch sử, Nguồn dữ liệu, </w:t>
            </w:r>
            <w:r>
              <w:t>Báo cáo, Cảnh báo và Hệ thống trong menu WinUI hiện là màn hình giữ chỗ.</w:t>
            </w:r>
          </w:p>
        </w:tc>
      </w:tr>
    </w:tbl>
    <w:p w:rsidR="00807F87" w:rsidRDefault="00807F87"/>
    <w:p w:rsidR="00807F87" w:rsidRDefault="003B4C1A">
      <w:pPr>
        <w:pStyle w:val="Heading3"/>
      </w:pPr>
      <w:bookmarkStart w:id="25" w:name="_Toc237857490"/>
      <w:r>
        <w:t>5.3.3. Tác nhân và trách nhi</w:t>
      </w:r>
      <w:r>
        <w:t>ệ</w:t>
      </w:r>
      <w:r>
        <w:t>m</w:t>
      </w:r>
      <w:bookmarkEnd w:id="25"/>
    </w:p>
    <w:tbl>
      <w:tblPr>
        <w:tblStyle w:val="TableGrid"/>
        <w:tblW w:w="0" w:type="auto"/>
        <w:jc w:val="center"/>
        <w:tblLook w:val="04A0" w:firstRow="1" w:lastRow="0" w:firstColumn="1" w:lastColumn="0" w:noHBand="0" w:noVBand="1"/>
      </w:tblPr>
      <w:tblGrid>
        <w:gridCol w:w="2966"/>
        <w:gridCol w:w="3869"/>
        <w:gridCol w:w="3070"/>
      </w:tblGrid>
      <w:tr w:rsidR="00807F87">
        <w:trPr>
          <w:tblHeader/>
          <w:jc w:val="center"/>
        </w:trPr>
        <w:tc>
          <w:tcPr>
            <w:tcW w:w="3230" w:type="dxa"/>
            <w:shd w:val="clear" w:color="auto" w:fill="D9EAF7"/>
          </w:tcPr>
          <w:p w:rsidR="00807F87" w:rsidRDefault="003B4C1A">
            <w:r>
              <w:rPr>
                <w:b/>
              </w:rPr>
              <w:t>Tác nhân</w:t>
            </w:r>
          </w:p>
        </w:tc>
        <w:tc>
          <w:tcPr>
            <w:tcW w:w="3230" w:type="dxa"/>
            <w:shd w:val="clear" w:color="auto" w:fill="D9EAF7"/>
          </w:tcPr>
          <w:p w:rsidR="00807F87" w:rsidRDefault="003B4C1A">
            <w:r>
              <w:rPr>
                <w:b/>
              </w:rPr>
              <w:t>Kênh/Tư cách</w:t>
            </w:r>
          </w:p>
        </w:tc>
        <w:tc>
          <w:tcPr>
            <w:tcW w:w="3230" w:type="dxa"/>
            <w:shd w:val="clear" w:color="auto" w:fill="D9EAF7"/>
          </w:tcPr>
          <w:p w:rsidR="00807F87" w:rsidRDefault="003B4C1A">
            <w:r>
              <w:rPr>
                <w:b/>
              </w:rPr>
              <w:t>Trách nhiệm</w:t>
            </w:r>
          </w:p>
        </w:tc>
      </w:tr>
      <w:tr w:rsidR="00807F87">
        <w:trPr>
          <w:jc w:val="center"/>
        </w:trPr>
        <w:tc>
          <w:tcPr>
            <w:tcW w:w="3230" w:type="dxa"/>
            <w:vAlign w:val="center"/>
          </w:tcPr>
          <w:p w:rsidR="00807F87" w:rsidRDefault="003B4C1A">
            <w:r>
              <w:t>Người vận hành</w:t>
            </w:r>
          </w:p>
        </w:tc>
        <w:tc>
          <w:tcPr>
            <w:tcW w:w="3230" w:type="dxa"/>
            <w:vAlign w:val="center"/>
          </w:tcPr>
          <w:p w:rsidR="00807F87" w:rsidRDefault="003B4C1A">
            <w:r>
              <w:t>Ứng dụng WinUI</w:t>
            </w:r>
          </w:p>
        </w:tc>
        <w:tc>
          <w:tcPr>
            <w:tcW w:w="3230" w:type="dxa"/>
            <w:vAlign w:val="center"/>
          </w:tcPr>
          <w:p w:rsidR="00807F87" w:rsidRDefault="003B4C1A">
            <w:r>
              <w:t xml:space="preserve">Theo dõi thống kê, danh sách job, chi tiết lỗi; yêu cầu retry hoặc gửi lại email khi </w:t>
            </w:r>
            <w:r>
              <w:t>được phép.</w:t>
            </w:r>
          </w:p>
        </w:tc>
      </w:tr>
      <w:tr w:rsidR="00807F87">
        <w:trPr>
          <w:jc w:val="center"/>
        </w:trPr>
        <w:tc>
          <w:tcPr>
            <w:tcW w:w="3230" w:type="dxa"/>
            <w:vAlign w:val="center"/>
          </w:tcPr>
          <w:p w:rsidR="00807F87" w:rsidRDefault="003B4C1A">
            <w:r>
              <w:t>Quản trị cấu hình</w:t>
            </w:r>
          </w:p>
        </w:tc>
        <w:tc>
          <w:tcPr>
            <w:tcW w:w="3230" w:type="dxa"/>
            <w:vAlign w:val="center"/>
          </w:tcPr>
          <w:p w:rsidR="00807F87" w:rsidRDefault="003B4C1A">
            <w:r>
              <w:t>WinUI và REST API</w:t>
            </w:r>
          </w:p>
        </w:tc>
        <w:tc>
          <w:tcPr>
            <w:tcW w:w="3230" w:type="dxa"/>
            <w:vAlign w:val="center"/>
          </w:tcPr>
          <w:p w:rsidR="00807F87" w:rsidRDefault="003B4C1A">
            <w:r>
              <w:t>Thiết lập chu kỳ, chế độ ingest, thư mục, email, blacklist và giới hạn xử lý.</w:t>
            </w:r>
          </w:p>
        </w:tc>
      </w:tr>
      <w:tr w:rsidR="00807F87">
        <w:trPr>
          <w:jc w:val="center"/>
        </w:trPr>
        <w:tc>
          <w:tcPr>
            <w:tcW w:w="3230" w:type="dxa"/>
            <w:vAlign w:val="center"/>
          </w:tcPr>
          <w:p w:rsidR="00807F87" w:rsidRDefault="003B4C1A">
            <w:r>
              <w:lastRenderedPageBreak/>
              <w:t>Bộ lập lịch</w:t>
            </w:r>
          </w:p>
        </w:tc>
        <w:tc>
          <w:tcPr>
            <w:tcW w:w="3230" w:type="dxa"/>
            <w:vAlign w:val="center"/>
          </w:tcPr>
          <w:p w:rsidR="00807F87" w:rsidRDefault="003B4C1A">
            <w:r>
              <w:t>aerosync-ingest</w:t>
            </w:r>
          </w:p>
        </w:tc>
        <w:tc>
          <w:tcPr>
            <w:tcW w:w="3230" w:type="dxa"/>
            <w:vAlign w:val="center"/>
          </w:tcPr>
          <w:p w:rsidR="00807F87" w:rsidRDefault="003B4C1A">
            <w:r>
              <w:t>Kích hoạt quét nguồn theo chu kỳ; phân bổ hạn mức giữa thư hiện tại và backlog.</w:t>
            </w:r>
          </w:p>
        </w:tc>
      </w:tr>
      <w:tr w:rsidR="00807F87">
        <w:trPr>
          <w:jc w:val="center"/>
        </w:trPr>
        <w:tc>
          <w:tcPr>
            <w:tcW w:w="3230" w:type="dxa"/>
            <w:vAlign w:val="center"/>
          </w:tcPr>
          <w:p w:rsidR="00807F87" w:rsidRDefault="003B4C1A">
            <w:r>
              <w:t>Máy chủ email</w:t>
            </w:r>
          </w:p>
        </w:tc>
        <w:tc>
          <w:tcPr>
            <w:tcW w:w="3230" w:type="dxa"/>
            <w:vAlign w:val="center"/>
          </w:tcPr>
          <w:p w:rsidR="00807F87" w:rsidRDefault="003B4C1A">
            <w:r>
              <w:t>IMAP/SSL</w:t>
            </w:r>
          </w:p>
        </w:tc>
        <w:tc>
          <w:tcPr>
            <w:tcW w:w="3230" w:type="dxa"/>
            <w:vAlign w:val="center"/>
          </w:tcPr>
          <w:p w:rsidR="00807F87" w:rsidRDefault="003B4C1A">
            <w:r>
              <w:t>Cung cấp envelope, nội dung và tệp đính kèm; nhận lệnh chuyển thư nếu acknowledgement được bật.</w:t>
            </w:r>
          </w:p>
        </w:tc>
      </w:tr>
      <w:tr w:rsidR="00807F87">
        <w:trPr>
          <w:jc w:val="center"/>
        </w:trPr>
        <w:tc>
          <w:tcPr>
            <w:tcW w:w="3230" w:type="dxa"/>
            <w:vAlign w:val="center"/>
          </w:tcPr>
          <w:p w:rsidR="00807F87" w:rsidRDefault="003B4C1A">
            <w:r>
              <w:t>Hệ thống tệp</w:t>
            </w:r>
          </w:p>
        </w:tc>
        <w:tc>
          <w:tcPr>
            <w:tcW w:w="3230" w:type="dxa"/>
            <w:vAlign w:val="center"/>
          </w:tcPr>
          <w:p w:rsidR="00807F87" w:rsidRDefault="003B4C1A">
            <w:r>
              <w:t>Incoming/Processed/Error/Quarantine</w:t>
            </w:r>
          </w:p>
        </w:tc>
        <w:tc>
          <w:tcPr>
            <w:tcW w:w="3230" w:type="dxa"/>
            <w:vAlign w:val="center"/>
          </w:tcPr>
          <w:p w:rsidR="00807F87" w:rsidRDefault="003B4C1A">
            <w:r>
              <w:t>Cung cấp tệp đầu vào và lưu trữ tệp theo ngày, nguồn và kết quả.</w:t>
            </w:r>
          </w:p>
        </w:tc>
      </w:tr>
      <w:tr w:rsidR="00807F87">
        <w:trPr>
          <w:jc w:val="center"/>
        </w:trPr>
        <w:tc>
          <w:tcPr>
            <w:tcW w:w="3230" w:type="dxa"/>
            <w:vAlign w:val="center"/>
          </w:tcPr>
          <w:p w:rsidR="00807F87" w:rsidRDefault="003B4C1A">
            <w:r>
              <w:t>RabbitMQ</w:t>
            </w:r>
          </w:p>
        </w:tc>
        <w:tc>
          <w:tcPr>
            <w:tcW w:w="3230" w:type="dxa"/>
            <w:vAlign w:val="center"/>
          </w:tcPr>
          <w:p w:rsidR="00807F87" w:rsidRDefault="003B4C1A">
            <w:r>
              <w:t>Exchange/queue bền vững</w:t>
            </w:r>
          </w:p>
        </w:tc>
        <w:tc>
          <w:tcPr>
            <w:tcW w:w="3230" w:type="dxa"/>
            <w:vAlign w:val="center"/>
          </w:tcPr>
          <w:p w:rsidR="00807F87" w:rsidRDefault="003B4C1A">
            <w:r>
              <w:t>Tr</w:t>
            </w:r>
            <w:r>
              <w:t>uyền FileIngestedEvent, SyncResultEvent và đưa message hết retry sang failure queue.</w:t>
            </w:r>
          </w:p>
        </w:tc>
      </w:tr>
      <w:tr w:rsidR="00807F87">
        <w:trPr>
          <w:jc w:val="center"/>
        </w:trPr>
        <w:tc>
          <w:tcPr>
            <w:tcW w:w="3230" w:type="dxa"/>
            <w:vAlign w:val="center"/>
          </w:tcPr>
          <w:p w:rsidR="00807F87" w:rsidRDefault="003B4C1A">
            <w:r>
              <w:t>Redis</w:t>
            </w:r>
          </w:p>
        </w:tc>
        <w:tc>
          <w:tcPr>
            <w:tcW w:w="3230" w:type="dxa"/>
            <w:vAlign w:val="center"/>
          </w:tcPr>
          <w:p w:rsidR="00807F87" w:rsidRDefault="003B4C1A">
            <w:r>
              <w:t>Kho khóa ngắn hạn</w:t>
            </w:r>
          </w:p>
        </w:tc>
        <w:tc>
          <w:tcPr>
            <w:tcW w:w="3230" w:type="dxa"/>
            <w:vAlign w:val="center"/>
          </w:tcPr>
          <w:p w:rsidR="00807F87" w:rsidRDefault="003B4C1A">
            <w:r>
              <w:t>Hỗ trợ deduplication, khóa xử lý file/permit và bộ đếm lỗi email.</w:t>
            </w:r>
          </w:p>
        </w:tc>
      </w:tr>
      <w:tr w:rsidR="00807F87">
        <w:trPr>
          <w:jc w:val="center"/>
        </w:trPr>
        <w:tc>
          <w:tcPr>
            <w:tcW w:w="3230" w:type="dxa"/>
            <w:vAlign w:val="center"/>
          </w:tcPr>
          <w:p w:rsidR="00807F87" w:rsidRDefault="003B4C1A">
            <w:r>
              <w:t>Worker</w:t>
            </w:r>
          </w:p>
        </w:tc>
        <w:tc>
          <w:tcPr>
            <w:tcW w:w="3230" w:type="dxa"/>
            <w:vAlign w:val="center"/>
          </w:tcPr>
          <w:p w:rsidR="00807F87" w:rsidRDefault="003B4C1A">
            <w:r>
              <w:t>aerosync-worker</w:t>
            </w:r>
          </w:p>
        </w:tc>
        <w:tc>
          <w:tcPr>
            <w:tcW w:w="3230" w:type="dxa"/>
            <w:vAlign w:val="center"/>
          </w:tcPr>
          <w:p w:rsidR="00807F87" w:rsidRDefault="003B4C1A">
            <w:r>
              <w:t xml:space="preserve">Kiểm định, parse, chuẩn hóa, đối soát revision, ghi </w:t>
            </w:r>
            <w:r>
              <w:t>ATFM, archive và audit.</w:t>
            </w:r>
          </w:p>
        </w:tc>
      </w:tr>
      <w:tr w:rsidR="00807F87">
        <w:trPr>
          <w:jc w:val="center"/>
        </w:trPr>
        <w:tc>
          <w:tcPr>
            <w:tcW w:w="3230" w:type="dxa"/>
            <w:vAlign w:val="center"/>
          </w:tcPr>
          <w:p w:rsidR="00807F87" w:rsidRDefault="003B4C1A">
            <w:r>
              <w:t>Oracle</w:t>
            </w:r>
          </w:p>
        </w:tc>
        <w:tc>
          <w:tcPr>
            <w:tcW w:w="3230" w:type="dxa"/>
            <w:vAlign w:val="center"/>
          </w:tcPr>
          <w:p w:rsidR="00807F87" w:rsidRDefault="003B4C1A">
            <w:r>
              <w:t>Tracking schema và ATFM schema</w:t>
            </w:r>
          </w:p>
        </w:tc>
        <w:tc>
          <w:tcPr>
            <w:tcW w:w="3230" w:type="dxa"/>
            <w:vAlign w:val="center"/>
          </w:tcPr>
          <w:p w:rsidR="00807F87" w:rsidRDefault="003B4C1A">
            <w:r>
              <w:t>Lưu vòng đời xử lý, audit, cấu hình và dữ liệu master/detail mục tiêu.</w:t>
            </w:r>
          </w:p>
        </w:tc>
      </w:tr>
      <w:tr w:rsidR="00807F87">
        <w:trPr>
          <w:jc w:val="center"/>
        </w:trPr>
        <w:tc>
          <w:tcPr>
            <w:tcW w:w="3230" w:type="dxa"/>
            <w:vAlign w:val="center"/>
          </w:tcPr>
          <w:p w:rsidR="00807F87" w:rsidRDefault="003B4C1A">
            <w:r>
              <w:t>Gmail SMTP</w:t>
            </w:r>
          </w:p>
        </w:tc>
        <w:tc>
          <w:tcPr>
            <w:tcW w:w="3230" w:type="dxa"/>
            <w:vAlign w:val="center"/>
          </w:tcPr>
          <w:p w:rsidR="00807F87" w:rsidRDefault="003B4C1A">
            <w:r>
              <w:t>STARTTLS</w:t>
            </w:r>
          </w:p>
        </w:tc>
        <w:tc>
          <w:tcPr>
            <w:tcW w:w="3230" w:type="dxa"/>
            <w:vAlign w:val="center"/>
          </w:tcPr>
          <w:p w:rsidR="00807F87" w:rsidRDefault="003B4C1A">
            <w:r>
              <w:t>Gửi email mới chứa các tệp đính kèm được người vận hành chọn.</w:t>
            </w:r>
          </w:p>
        </w:tc>
      </w:tr>
    </w:tbl>
    <w:p w:rsidR="00807F87" w:rsidRDefault="00807F87"/>
    <w:p w:rsidR="00807F87" w:rsidRDefault="003B4C1A">
      <w:r>
        <w:t xml:space="preserve">Các vai trò trên là vai trò nghiệp </w:t>
      </w:r>
      <w:r>
        <w:t>vụ. Phiên bản hiện tại chưa áp đặt RBAC theo từng người dùng; môi trường triển khai phải kiểm soát quyền mở UI và truy cập API.</w:t>
      </w:r>
    </w:p>
    <w:p w:rsidR="00807F87" w:rsidRDefault="003B4C1A">
      <w:pPr>
        <w:pStyle w:val="Heading3"/>
      </w:pPr>
      <w:bookmarkStart w:id="26" w:name="_Toc237857491"/>
      <w:r>
        <w:t>5.3.4. Ki</w:t>
      </w:r>
      <w:r>
        <w:t>ế</w:t>
      </w:r>
      <w:r>
        <w:t>n trúc và lu</w:t>
      </w:r>
      <w:r>
        <w:t>ồ</w:t>
      </w:r>
      <w:r>
        <w:t>ng x</w:t>
      </w:r>
      <w:r>
        <w:t>ử</w:t>
      </w:r>
      <w:r>
        <w:t xml:space="preserve"> lý</w:t>
      </w:r>
      <w:bookmarkEnd w:id="26"/>
    </w:p>
    <w:p w:rsidR="00807F87" w:rsidRDefault="003B4C1A">
      <w:r>
        <w:t>Thành phần hệ thống:</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Thành phần</w:t>
            </w:r>
          </w:p>
        </w:tc>
        <w:tc>
          <w:tcPr>
            <w:tcW w:w="4844" w:type="dxa"/>
            <w:shd w:val="clear" w:color="auto" w:fill="D9EAF7"/>
          </w:tcPr>
          <w:p w:rsidR="00807F87" w:rsidRDefault="003B4C1A">
            <w:r>
              <w:rPr>
                <w:b/>
              </w:rPr>
              <w:t>Trách nhiệm chính</w:t>
            </w:r>
          </w:p>
        </w:tc>
      </w:tr>
      <w:tr w:rsidR="00807F87">
        <w:trPr>
          <w:jc w:val="center"/>
        </w:trPr>
        <w:tc>
          <w:tcPr>
            <w:tcW w:w="4844" w:type="dxa"/>
            <w:vAlign w:val="center"/>
          </w:tcPr>
          <w:p w:rsidR="00807F87" w:rsidRDefault="003B4C1A">
            <w:r>
              <w:t>aerosync-common</w:t>
            </w:r>
          </w:p>
        </w:tc>
        <w:tc>
          <w:tcPr>
            <w:tcW w:w="4844" w:type="dxa"/>
            <w:vAlign w:val="center"/>
          </w:tcPr>
          <w:p w:rsidR="00807F87" w:rsidRDefault="003B4C1A">
            <w:r>
              <w:t>Entity, enum, DTO, repository</w:t>
            </w:r>
            <w:r>
              <w:t xml:space="preserve"> và cấu hình đường dẫn dùng chung.</w:t>
            </w:r>
          </w:p>
        </w:tc>
      </w:tr>
      <w:tr w:rsidR="00807F87">
        <w:trPr>
          <w:jc w:val="center"/>
        </w:trPr>
        <w:tc>
          <w:tcPr>
            <w:tcW w:w="4844" w:type="dxa"/>
            <w:vAlign w:val="center"/>
          </w:tcPr>
          <w:p w:rsidR="00807F87" w:rsidRDefault="003B4C1A">
            <w:r>
              <w:t>aerosync-ingest</w:t>
            </w:r>
          </w:p>
        </w:tc>
        <w:tc>
          <w:tcPr>
            <w:tcW w:w="4844" w:type="dxa"/>
            <w:vAlign w:val="center"/>
          </w:tcPr>
          <w:p w:rsidR="00807F87" w:rsidRDefault="003B4C1A">
            <w:r>
              <w:t>Quét email/thư mục, lưu metadata, kiểm tra SHA-256, tạo job và publish RabbitMQ.</w:t>
            </w:r>
          </w:p>
        </w:tc>
      </w:tr>
      <w:tr w:rsidR="00807F87">
        <w:trPr>
          <w:jc w:val="center"/>
        </w:trPr>
        <w:tc>
          <w:tcPr>
            <w:tcW w:w="4844" w:type="dxa"/>
            <w:vAlign w:val="center"/>
          </w:tcPr>
          <w:p w:rsidR="00807F87" w:rsidRDefault="003B4C1A">
            <w:r>
              <w:t>aerosync-worker</w:t>
            </w:r>
          </w:p>
        </w:tc>
        <w:tc>
          <w:tcPr>
            <w:tcW w:w="4844" w:type="dxa"/>
            <w:vAlign w:val="center"/>
          </w:tcPr>
          <w:p w:rsidR="00807F87" w:rsidRDefault="003B4C1A">
            <w:r>
              <w:t>Pipeline validate → parse → normalize → reconcile → resolve → business rules → ATFM → archive/audit.</w:t>
            </w:r>
          </w:p>
        </w:tc>
      </w:tr>
      <w:tr w:rsidR="00807F87">
        <w:trPr>
          <w:jc w:val="center"/>
        </w:trPr>
        <w:tc>
          <w:tcPr>
            <w:tcW w:w="4844" w:type="dxa"/>
            <w:vAlign w:val="center"/>
          </w:tcPr>
          <w:p w:rsidR="00807F87" w:rsidRDefault="003B4C1A">
            <w:r>
              <w:t>aero</w:t>
            </w:r>
            <w:r>
              <w:t>sync-api</w:t>
            </w:r>
          </w:p>
        </w:tc>
        <w:tc>
          <w:tcPr>
            <w:tcW w:w="4844" w:type="dxa"/>
            <w:vAlign w:val="center"/>
          </w:tcPr>
          <w:p w:rsidR="00807F87" w:rsidRDefault="003B4C1A">
            <w:r>
              <w:t>REST API cho dashboard, job, cấu hình, audit, cảnh báo, báo cáo email/incoming, resend và test replay.</w:t>
            </w:r>
          </w:p>
        </w:tc>
      </w:tr>
      <w:tr w:rsidR="00807F87">
        <w:trPr>
          <w:jc w:val="center"/>
        </w:trPr>
        <w:tc>
          <w:tcPr>
            <w:tcW w:w="4844" w:type="dxa"/>
            <w:vAlign w:val="center"/>
          </w:tcPr>
          <w:p w:rsidR="00807F87" w:rsidRDefault="003B4C1A">
            <w:r>
              <w:t>aerosync-ui</w:t>
            </w:r>
          </w:p>
        </w:tc>
        <w:tc>
          <w:tcPr>
            <w:tcW w:w="4844" w:type="dxa"/>
            <w:vAlign w:val="center"/>
          </w:tcPr>
          <w:p w:rsidR="00807F87" w:rsidRDefault="003B4C1A">
            <w:r>
              <w:t>Ứng dụng WinUI cho dashboard, chi tiết job, cấu hình và gửi lại email.</w:t>
            </w:r>
          </w:p>
        </w:tc>
      </w:tr>
    </w:tbl>
    <w:p w:rsidR="00807F87" w:rsidRDefault="00807F87"/>
    <w:p w:rsidR="00807F87" w:rsidRDefault="003B4C1A">
      <w:r>
        <w:t>Luồng xử lý chính:</w:t>
      </w:r>
    </w:p>
    <w:tbl>
      <w:tblPr>
        <w:tblStyle w:val="TableGrid"/>
        <w:tblW w:w="0" w:type="auto"/>
        <w:jc w:val="center"/>
        <w:tblLook w:val="04A0" w:firstRow="1" w:lastRow="0" w:firstColumn="1" w:lastColumn="0" w:noHBand="0" w:noVBand="1"/>
      </w:tblPr>
      <w:tblGrid>
        <w:gridCol w:w="3079"/>
        <w:gridCol w:w="3130"/>
        <w:gridCol w:w="3696"/>
      </w:tblGrid>
      <w:tr w:rsidR="00807F87">
        <w:trPr>
          <w:tblHeader/>
          <w:jc w:val="center"/>
        </w:trPr>
        <w:tc>
          <w:tcPr>
            <w:tcW w:w="3230" w:type="dxa"/>
            <w:shd w:val="clear" w:color="auto" w:fill="D9EAF7"/>
          </w:tcPr>
          <w:p w:rsidR="00807F87" w:rsidRDefault="003B4C1A">
            <w:r>
              <w:rPr>
                <w:b/>
              </w:rPr>
              <w:t>Bước</w:t>
            </w:r>
          </w:p>
        </w:tc>
        <w:tc>
          <w:tcPr>
            <w:tcW w:w="3230" w:type="dxa"/>
            <w:shd w:val="clear" w:color="auto" w:fill="D9EAF7"/>
          </w:tcPr>
          <w:p w:rsidR="00807F87" w:rsidRDefault="003B4C1A">
            <w:r>
              <w:rPr>
                <w:b/>
              </w:rPr>
              <w:t>Thành phần</w:t>
            </w:r>
          </w:p>
        </w:tc>
        <w:tc>
          <w:tcPr>
            <w:tcW w:w="3230" w:type="dxa"/>
            <w:shd w:val="clear" w:color="auto" w:fill="D9EAF7"/>
          </w:tcPr>
          <w:p w:rsidR="00807F87" w:rsidRDefault="003B4C1A">
            <w:r>
              <w:rPr>
                <w:b/>
              </w:rPr>
              <w:t>Xử lý</w:t>
            </w:r>
          </w:p>
        </w:tc>
      </w:tr>
      <w:tr w:rsidR="00807F87">
        <w:trPr>
          <w:jc w:val="center"/>
        </w:trPr>
        <w:tc>
          <w:tcPr>
            <w:tcW w:w="3230" w:type="dxa"/>
            <w:vAlign w:val="center"/>
          </w:tcPr>
          <w:p w:rsidR="00807F87" w:rsidRDefault="003B4C1A">
            <w:r>
              <w:t>1</w:t>
            </w:r>
          </w:p>
        </w:tc>
        <w:tc>
          <w:tcPr>
            <w:tcW w:w="3230" w:type="dxa"/>
            <w:vAlign w:val="center"/>
          </w:tcPr>
          <w:p w:rsidR="00807F87" w:rsidRDefault="003B4C1A">
            <w:r>
              <w:t xml:space="preserve">Ingest </w:t>
            </w:r>
            <w:r>
              <w:t>scheduler</w:t>
            </w:r>
          </w:p>
        </w:tc>
        <w:tc>
          <w:tcPr>
            <w:tcW w:w="3230" w:type="dxa"/>
            <w:vAlign w:val="center"/>
          </w:tcPr>
          <w:p w:rsidR="00807F87" w:rsidRDefault="003B4C1A">
            <w:r>
              <w:t>Quét email và thư mục theo chu kỳ; áp dụng blacklist, UID/Message-ID checkpoint và giới hạn chu kỳ.</w:t>
            </w:r>
          </w:p>
        </w:tc>
      </w:tr>
      <w:tr w:rsidR="00807F87">
        <w:trPr>
          <w:jc w:val="center"/>
        </w:trPr>
        <w:tc>
          <w:tcPr>
            <w:tcW w:w="3230" w:type="dxa"/>
            <w:vAlign w:val="center"/>
          </w:tcPr>
          <w:p w:rsidR="00807F87" w:rsidRDefault="003B4C1A">
            <w:r>
              <w:t>2</w:t>
            </w:r>
          </w:p>
        </w:tc>
        <w:tc>
          <w:tcPr>
            <w:tcW w:w="3230" w:type="dxa"/>
            <w:vAlign w:val="center"/>
          </w:tcPr>
          <w:p w:rsidR="00807F87" w:rsidRDefault="003B4C1A">
            <w:r>
              <w:t>Ingest service</w:t>
            </w:r>
          </w:p>
        </w:tc>
        <w:tc>
          <w:tcPr>
            <w:tcW w:w="3230" w:type="dxa"/>
            <w:vAlign w:val="center"/>
          </w:tcPr>
          <w:p w:rsidR="00807F87" w:rsidRDefault="003B4C1A">
            <w:r>
              <w:t>Lưu tệp vào vùng tạm, tính SHA-256, tạo SyncJob/FileRecord/EmailMetadata và loại bản trùng.</w:t>
            </w:r>
          </w:p>
        </w:tc>
      </w:tr>
      <w:tr w:rsidR="00807F87">
        <w:trPr>
          <w:jc w:val="center"/>
        </w:trPr>
        <w:tc>
          <w:tcPr>
            <w:tcW w:w="3230" w:type="dxa"/>
            <w:vAlign w:val="center"/>
          </w:tcPr>
          <w:p w:rsidR="00807F87" w:rsidRDefault="003B4C1A">
            <w:r>
              <w:t>3</w:t>
            </w:r>
          </w:p>
        </w:tc>
        <w:tc>
          <w:tcPr>
            <w:tcW w:w="3230" w:type="dxa"/>
            <w:vAlign w:val="center"/>
          </w:tcPr>
          <w:p w:rsidR="00807F87" w:rsidRDefault="003B4C1A">
            <w:r>
              <w:t>RabbitMQ</w:t>
            </w:r>
          </w:p>
        </w:tc>
        <w:tc>
          <w:tcPr>
            <w:tcW w:w="3230" w:type="dxa"/>
            <w:vAlign w:val="center"/>
          </w:tcPr>
          <w:p w:rsidR="00807F87" w:rsidRDefault="003B4C1A">
            <w:r>
              <w:t>Publish file.ingested vớ</w:t>
            </w:r>
            <w:r>
              <w:t>i routing key file.processing; tệp VIP/URGENT nhận ưu tiên.</w:t>
            </w:r>
          </w:p>
        </w:tc>
      </w:tr>
      <w:tr w:rsidR="00807F87">
        <w:trPr>
          <w:jc w:val="center"/>
        </w:trPr>
        <w:tc>
          <w:tcPr>
            <w:tcW w:w="3230" w:type="dxa"/>
            <w:vAlign w:val="center"/>
          </w:tcPr>
          <w:p w:rsidR="00807F87" w:rsidRDefault="003B4C1A">
            <w:r>
              <w:t>4</w:t>
            </w:r>
          </w:p>
        </w:tc>
        <w:tc>
          <w:tcPr>
            <w:tcW w:w="3230" w:type="dxa"/>
            <w:vAlign w:val="center"/>
          </w:tcPr>
          <w:p w:rsidR="00807F87" w:rsidRDefault="003B4C1A">
            <w:r>
              <w:t>Worker</w:t>
            </w:r>
          </w:p>
        </w:tc>
        <w:tc>
          <w:tcPr>
            <w:tcW w:w="3230" w:type="dxa"/>
            <w:vAlign w:val="center"/>
          </w:tcPr>
          <w:p w:rsidR="00807F87" w:rsidRDefault="003B4C1A">
            <w:r>
              <w:t>Đặt job IN_PROGRESS; kiểm tra tệp, nhận dạng profile, parse và chuẩn hóa dữ liệu.</w:t>
            </w:r>
          </w:p>
        </w:tc>
      </w:tr>
      <w:tr w:rsidR="00807F87">
        <w:trPr>
          <w:jc w:val="center"/>
        </w:trPr>
        <w:tc>
          <w:tcPr>
            <w:tcW w:w="3230" w:type="dxa"/>
            <w:vAlign w:val="center"/>
          </w:tcPr>
          <w:p w:rsidR="00807F87" w:rsidRDefault="003B4C1A">
            <w:r>
              <w:t>5</w:t>
            </w:r>
          </w:p>
        </w:tc>
        <w:tc>
          <w:tcPr>
            <w:tcW w:w="3230" w:type="dxa"/>
            <w:vAlign w:val="center"/>
          </w:tcPr>
          <w:p w:rsidR="00807F87" w:rsidRDefault="003B4C1A">
            <w:r>
              <w:t>Worker/Redis</w:t>
            </w:r>
          </w:p>
        </w:tc>
        <w:tc>
          <w:tcPr>
            <w:tcW w:w="3230" w:type="dxa"/>
            <w:vAlign w:val="center"/>
          </w:tcPr>
          <w:p w:rsidR="00807F87" w:rsidRDefault="003B4C1A">
            <w:r>
              <w:t xml:space="preserve">Khóa file/permit, kiểm tra revision, mã sân bay, loại tàu bay, đường bay và quy tắc </w:t>
            </w:r>
            <w:r>
              <w:t>nghiệp vụ.</w:t>
            </w:r>
          </w:p>
        </w:tc>
      </w:tr>
      <w:tr w:rsidR="00807F87">
        <w:trPr>
          <w:jc w:val="center"/>
        </w:trPr>
        <w:tc>
          <w:tcPr>
            <w:tcW w:w="3230" w:type="dxa"/>
            <w:vAlign w:val="center"/>
          </w:tcPr>
          <w:p w:rsidR="00807F87" w:rsidRDefault="003B4C1A">
            <w:r>
              <w:t>6</w:t>
            </w:r>
          </w:p>
        </w:tc>
        <w:tc>
          <w:tcPr>
            <w:tcW w:w="3230" w:type="dxa"/>
            <w:vAlign w:val="center"/>
          </w:tcPr>
          <w:p w:rsidR="00807F87" w:rsidRDefault="003B4C1A">
            <w:r>
              <w:t>Oracle ATFM</w:t>
            </w:r>
          </w:p>
        </w:tc>
        <w:tc>
          <w:tcPr>
            <w:tcW w:w="3230" w:type="dxa"/>
            <w:vAlign w:val="center"/>
          </w:tcPr>
          <w:p w:rsidR="00807F87" w:rsidRDefault="003B4C1A">
            <w:r>
              <w:t>Nếu các gate cho phép, ghi master/detail trong giao dịch; nếu trùng thì bỏ qua; nếu không an toàn thì dừng/quarantine.</w:t>
            </w:r>
          </w:p>
        </w:tc>
      </w:tr>
      <w:tr w:rsidR="00807F87">
        <w:trPr>
          <w:jc w:val="center"/>
        </w:trPr>
        <w:tc>
          <w:tcPr>
            <w:tcW w:w="3230" w:type="dxa"/>
            <w:vAlign w:val="center"/>
          </w:tcPr>
          <w:p w:rsidR="00807F87" w:rsidRDefault="003B4C1A">
            <w:r>
              <w:t>7</w:t>
            </w:r>
          </w:p>
        </w:tc>
        <w:tc>
          <w:tcPr>
            <w:tcW w:w="3230" w:type="dxa"/>
            <w:vAlign w:val="center"/>
          </w:tcPr>
          <w:p w:rsidR="00807F87" w:rsidRDefault="003B4C1A">
            <w:r>
              <w:t>Archive/Audit</w:t>
            </w:r>
          </w:p>
        </w:tc>
        <w:tc>
          <w:tcPr>
            <w:tcW w:w="3230" w:type="dxa"/>
            <w:vAlign w:val="center"/>
          </w:tcPr>
          <w:p w:rsidR="00807F87" w:rsidRDefault="003B4C1A">
            <w:r>
              <w:t>Di chuyển tệp đến thư mục theo ngày, ghi log lỗi khi cần và lưu audit bất biến.</w:t>
            </w:r>
          </w:p>
        </w:tc>
      </w:tr>
      <w:tr w:rsidR="00807F87">
        <w:trPr>
          <w:jc w:val="center"/>
        </w:trPr>
        <w:tc>
          <w:tcPr>
            <w:tcW w:w="3230" w:type="dxa"/>
            <w:vAlign w:val="center"/>
          </w:tcPr>
          <w:p w:rsidR="00807F87" w:rsidRDefault="003B4C1A">
            <w:r>
              <w:t>8</w:t>
            </w:r>
          </w:p>
        </w:tc>
        <w:tc>
          <w:tcPr>
            <w:tcW w:w="3230" w:type="dxa"/>
            <w:vAlign w:val="center"/>
          </w:tcPr>
          <w:p w:rsidR="00807F87" w:rsidRDefault="003B4C1A">
            <w:r>
              <w:t>sync.result</w:t>
            </w:r>
          </w:p>
        </w:tc>
        <w:tc>
          <w:tcPr>
            <w:tcW w:w="3230" w:type="dxa"/>
            <w:vAlign w:val="center"/>
          </w:tcPr>
          <w:p w:rsidR="00807F87" w:rsidRDefault="003B4C1A">
            <w:r>
              <w:t>Phát kết quả cho API cảnh báo và dịch vụ acknowledgement email.</w:t>
            </w:r>
          </w:p>
        </w:tc>
      </w:tr>
      <w:tr w:rsidR="00807F87">
        <w:trPr>
          <w:jc w:val="center"/>
        </w:trPr>
        <w:tc>
          <w:tcPr>
            <w:tcW w:w="3230" w:type="dxa"/>
            <w:vAlign w:val="center"/>
          </w:tcPr>
          <w:p w:rsidR="00807F87" w:rsidRDefault="003B4C1A">
            <w:r>
              <w:t>9</w:t>
            </w:r>
          </w:p>
        </w:tc>
        <w:tc>
          <w:tcPr>
            <w:tcW w:w="3230" w:type="dxa"/>
            <w:vAlign w:val="center"/>
          </w:tcPr>
          <w:p w:rsidR="00807F87" w:rsidRDefault="003B4C1A">
            <w:r>
              <w:t>API/UI</w:t>
            </w:r>
          </w:p>
        </w:tc>
        <w:tc>
          <w:tcPr>
            <w:tcW w:w="3230" w:type="dxa"/>
            <w:vAlign w:val="center"/>
          </w:tcPr>
          <w:p w:rsidR="00807F87" w:rsidRDefault="003B4C1A">
            <w:r>
              <w:t>Hiển thị thống kê, job, chi tiết, báo cáo và cho phép thao tác quản trị được cấu hình.</w:t>
            </w:r>
          </w:p>
        </w:tc>
      </w:tr>
    </w:tbl>
    <w:p w:rsidR="00807F87" w:rsidRDefault="00807F87"/>
    <w:p w:rsidR="00807F87" w:rsidRDefault="003B4C1A">
      <w:r>
        <w:t>Giao diện REST chính:</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Phương thức/đường dẫn</w:t>
            </w:r>
          </w:p>
        </w:tc>
        <w:tc>
          <w:tcPr>
            <w:tcW w:w="4844" w:type="dxa"/>
            <w:shd w:val="clear" w:color="auto" w:fill="D9EAF7"/>
          </w:tcPr>
          <w:p w:rsidR="00807F87" w:rsidRDefault="003B4C1A">
            <w:r>
              <w:rPr>
                <w:b/>
              </w:rPr>
              <w:t>Mục đích</w:t>
            </w:r>
          </w:p>
        </w:tc>
      </w:tr>
      <w:tr w:rsidR="00807F87">
        <w:trPr>
          <w:jc w:val="center"/>
        </w:trPr>
        <w:tc>
          <w:tcPr>
            <w:tcW w:w="4844" w:type="dxa"/>
            <w:vAlign w:val="center"/>
          </w:tcPr>
          <w:p w:rsidR="00807F87" w:rsidRDefault="003B4C1A">
            <w:r>
              <w:t>GET /api/dashboard/stats</w:t>
            </w:r>
          </w:p>
        </w:tc>
        <w:tc>
          <w:tcPr>
            <w:tcW w:w="4844" w:type="dxa"/>
            <w:vAlign w:val="center"/>
          </w:tcPr>
          <w:p w:rsidR="00807F87" w:rsidRDefault="003B4C1A">
            <w:r>
              <w:t>Thống kê tổng</w:t>
            </w:r>
            <w:r>
              <w:t xml:space="preserve"> số job, số lượng theo trạng thái và cảnh báo đang hoạt động.</w:t>
            </w:r>
          </w:p>
        </w:tc>
      </w:tr>
      <w:tr w:rsidR="00807F87">
        <w:trPr>
          <w:jc w:val="center"/>
        </w:trPr>
        <w:tc>
          <w:tcPr>
            <w:tcW w:w="4844" w:type="dxa"/>
            <w:vAlign w:val="center"/>
          </w:tcPr>
          <w:p w:rsidR="00807F87" w:rsidRDefault="003B4C1A">
            <w:r>
              <w:t>GET /api/jobs</w:t>
            </w:r>
          </w:p>
        </w:tc>
        <w:tc>
          <w:tcPr>
            <w:tcW w:w="4844" w:type="dxa"/>
            <w:vAlign w:val="center"/>
          </w:tcPr>
          <w:p w:rsidR="00807F87" w:rsidRDefault="003B4C1A">
            <w:r>
              <w:t>Liệt kê job; cho phép lọc theo SyncStatus.</w:t>
            </w:r>
          </w:p>
        </w:tc>
      </w:tr>
      <w:tr w:rsidR="00807F87">
        <w:trPr>
          <w:jc w:val="center"/>
        </w:trPr>
        <w:tc>
          <w:tcPr>
            <w:tcW w:w="4844" w:type="dxa"/>
            <w:vAlign w:val="center"/>
          </w:tcPr>
          <w:p w:rsidR="00807F87" w:rsidRDefault="003B4C1A">
            <w:r>
              <w:t>GET /api/jobs/{id}</w:t>
            </w:r>
          </w:p>
        </w:tc>
        <w:tc>
          <w:tcPr>
            <w:tcW w:w="4844" w:type="dxa"/>
            <w:vAlign w:val="center"/>
          </w:tcPr>
          <w:p w:rsidR="00807F87" w:rsidRDefault="003B4C1A">
            <w:r>
              <w:t>Xem file, email, lỗi theo dòng, audit gần nhất và kết quả import permit.</w:t>
            </w:r>
          </w:p>
        </w:tc>
      </w:tr>
      <w:tr w:rsidR="00807F87">
        <w:trPr>
          <w:jc w:val="center"/>
        </w:trPr>
        <w:tc>
          <w:tcPr>
            <w:tcW w:w="4844" w:type="dxa"/>
            <w:vAlign w:val="center"/>
          </w:tcPr>
          <w:p w:rsidR="00807F87" w:rsidRDefault="003B4C1A">
            <w:r>
              <w:t>POST /api/jobs/{id}/retry</w:t>
            </w:r>
          </w:p>
        </w:tc>
        <w:tc>
          <w:tcPr>
            <w:tcW w:w="4844" w:type="dxa"/>
            <w:vAlign w:val="center"/>
          </w:tcPr>
          <w:p w:rsidR="00807F87" w:rsidRDefault="003B4C1A">
            <w:r>
              <w:t>Đặt lại job/file</w:t>
            </w:r>
            <w:r>
              <w:t xml:space="preserve"> về trạng thái chờ và publish lại tệp đang lưu.</w:t>
            </w:r>
          </w:p>
        </w:tc>
      </w:tr>
      <w:tr w:rsidR="00807F87">
        <w:trPr>
          <w:jc w:val="center"/>
        </w:trPr>
        <w:tc>
          <w:tcPr>
            <w:tcW w:w="4844" w:type="dxa"/>
            <w:vAlign w:val="center"/>
          </w:tcPr>
          <w:p w:rsidR="00807F87" w:rsidRDefault="003B4C1A">
            <w:r>
              <w:t>GET /api/audit-logs</w:t>
            </w:r>
          </w:p>
        </w:tc>
        <w:tc>
          <w:tcPr>
            <w:tcW w:w="4844" w:type="dxa"/>
            <w:vAlign w:val="center"/>
          </w:tcPr>
          <w:p w:rsidR="00807F87" w:rsidRDefault="003B4C1A">
            <w:r>
              <w:t>Tra cứu audit theo khoảng thời gian, trạng thái và nguồn.</w:t>
            </w:r>
          </w:p>
        </w:tc>
      </w:tr>
      <w:tr w:rsidR="00807F87">
        <w:trPr>
          <w:jc w:val="center"/>
        </w:trPr>
        <w:tc>
          <w:tcPr>
            <w:tcW w:w="4844" w:type="dxa"/>
            <w:vAlign w:val="center"/>
          </w:tcPr>
          <w:p w:rsidR="00807F87" w:rsidRDefault="003B4C1A">
            <w:r>
              <w:t>GET/PUT /api/config</w:t>
            </w:r>
          </w:p>
        </w:tc>
        <w:tc>
          <w:tcPr>
            <w:tcW w:w="4844" w:type="dxa"/>
            <w:vAlign w:val="center"/>
          </w:tcPr>
          <w:p w:rsidR="00807F87" w:rsidRDefault="003B4C1A">
            <w:r>
              <w:t xml:space="preserve">Đọc/cập nhật cấu hình runtime có kiểm tra hợp </w:t>
            </w:r>
            <w:r>
              <w:lastRenderedPageBreak/>
              <w:t>lệ.</w:t>
            </w:r>
          </w:p>
        </w:tc>
      </w:tr>
      <w:tr w:rsidR="00807F87">
        <w:trPr>
          <w:jc w:val="center"/>
        </w:trPr>
        <w:tc>
          <w:tcPr>
            <w:tcW w:w="4844" w:type="dxa"/>
            <w:vAlign w:val="center"/>
          </w:tcPr>
          <w:p w:rsidR="00807F87" w:rsidRDefault="003B4C1A">
            <w:r>
              <w:lastRenderedPageBreak/>
              <w:t>GET /api/alerts</w:t>
            </w:r>
          </w:p>
        </w:tc>
        <w:tc>
          <w:tcPr>
            <w:tcW w:w="4844" w:type="dxa"/>
            <w:vAlign w:val="center"/>
          </w:tcPr>
          <w:p w:rsidR="00807F87" w:rsidRDefault="003B4C1A">
            <w:r>
              <w:t>Lấy danh sách cảnh báo chưa đóng.</w:t>
            </w:r>
          </w:p>
        </w:tc>
      </w:tr>
      <w:tr w:rsidR="00807F87">
        <w:trPr>
          <w:jc w:val="center"/>
        </w:trPr>
        <w:tc>
          <w:tcPr>
            <w:tcW w:w="4844" w:type="dxa"/>
            <w:vAlign w:val="center"/>
          </w:tcPr>
          <w:p w:rsidR="00807F87" w:rsidRDefault="003B4C1A">
            <w:r>
              <w:t xml:space="preserve">GET </w:t>
            </w:r>
            <w:r>
              <w:t>/api/reports/emails</w:t>
            </w:r>
          </w:p>
        </w:tc>
        <w:tc>
          <w:tcPr>
            <w:tcW w:w="4844" w:type="dxa"/>
            <w:vAlign w:val="center"/>
          </w:tcPr>
          <w:p w:rsidR="00807F87" w:rsidRDefault="003B4C1A">
            <w:r>
              <w:t>Báo cáo email có lọc và phân trang 1–100 dòng.</w:t>
            </w:r>
          </w:p>
        </w:tc>
      </w:tr>
      <w:tr w:rsidR="00807F87">
        <w:trPr>
          <w:jc w:val="center"/>
        </w:trPr>
        <w:tc>
          <w:tcPr>
            <w:tcW w:w="4844" w:type="dxa"/>
            <w:vAlign w:val="center"/>
          </w:tcPr>
          <w:p w:rsidR="00807F87" w:rsidRDefault="003B4C1A">
            <w:r>
              <w:t>GET /api/reports/emails/summary</w:t>
            </w:r>
          </w:p>
        </w:tc>
        <w:tc>
          <w:tcPr>
            <w:tcW w:w="4844" w:type="dxa"/>
            <w:vAlign w:val="center"/>
          </w:tcPr>
          <w:p w:rsidR="00807F87" w:rsidRDefault="003B4C1A">
            <w:r>
              <w:t>Tổng hợp trạng thái xử lý và acknowledgement theo thời gian.</w:t>
            </w:r>
          </w:p>
        </w:tc>
      </w:tr>
      <w:tr w:rsidR="00807F87">
        <w:trPr>
          <w:jc w:val="center"/>
        </w:trPr>
        <w:tc>
          <w:tcPr>
            <w:tcW w:w="4844" w:type="dxa"/>
            <w:vAlign w:val="center"/>
          </w:tcPr>
          <w:p w:rsidR="00807F87" w:rsidRDefault="003B4C1A">
            <w:r>
              <w:t>GET /api/reports/emails/{id}</w:t>
            </w:r>
          </w:p>
        </w:tc>
        <w:tc>
          <w:tcPr>
            <w:tcW w:w="4844" w:type="dxa"/>
            <w:vAlign w:val="center"/>
          </w:tcPr>
          <w:p w:rsidR="00807F87" w:rsidRDefault="003B4C1A">
            <w:r>
              <w:t>Chi tiết metadata và nội dung email.</w:t>
            </w:r>
          </w:p>
        </w:tc>
      </w:tr>
      <w:tr w:rsidR="00807F87">
        <w:trPr>
          <w:jc w:val="center"/>
        </w:trPr>
        <w:tc>
          <w:tcPr>
            <w:tcW w:w="4844" w:type="dxa"/>
            <w:vAlign w:val="center"/>
          </w:tcPr>
          <w:p w:rsidR="00807F87" w:rsidRDefault="003B4C1A">
            <w:r>
              <w:t>POST /api/reports/emails/re</w:t>
            </w:r>
            <w:r>
              <w:t>send</w:t>
            </w:r>
          </w:p>
        </w:tc>
        <w:tc>
          <w:tcPr>
            <w:tcW w:w="4844" w:type="dxa"/>
            <w:vAlign w:val="center"/>
          </w:tcPr>
          <w:p w:rsidR="00807F87" w:rsidRDefault="003B4C1A">
            <w:r>
              <w:t>Gửi lại tệp theo trạng thái rồi thực hiện cleanup dữ liệu được chọn.</w:t>
            </w:r>
          </w:p>
        </w:tc>
      </w:tr>
      <w:tr w:rsidR="00807F87">
        <w:trPr>
          <w:jc w:val="center"/>
        </w:trPr>
        <w:tc>
          <w:tcPr>
            <w:tcW w:w="4844" w:type="dxa"/>
            <w:vAlign w:val="center"/>
          </w:tcPr>
          <w:p w:rsidR="00807F87" w:rsidRDefault="003B4C1A">
            <w:r>
              <w:t>GET /api/reports/incoming</w:t>
            </w:r>
          </w:p>
        </w:tc>
        <w:tc>
          <w:tcPr>
            <w:tcW w:w="4844" w:type="dxa"/>
            <w:vAlign w:val="center"/>
          </w:tcPr>
          <w:p w:rsidR="00807F87" w:rsidRDefault="003B4C1A">
            <w:r>
              <w:t>Báo cáo tệp lấy từ thư mục Incoming.</w:t>
            </w:r>
          </w:p>
        </w:tc>
      </w:tr>
      <w:tr w:rsidR="00807F87">
        <w:trPr>
          <w:jc w:val="center"/>
        </w:trPr>
        <w:tc>
          <w:tcPr>
            <w:tcW w:w="4844" w:type="dxa"/>
            <w:vAlign w:val="center"/>
          </w:tcPr>
          <w:p w:rsidR="00807F87" w:rsidRDefault="003B4C1A">
            <w:r>
              <w:t>POST /api/testing/jobs/{id}/replay</w:t>
            </w:r>
          </w:p>
        </w:tc>
        <w:tc>
          <w:tcPr>
            <w:tcW w:w="4844" w:type="dxa"/>
            <w:vAlign w:val="center"/>
          </w:tcPr>
          <w:p w:rsidR="00807F87" w:rsidRDefault="003B4C1A">
            <w:r>
              <w:t>Xóa mục tiêu do AeroSync sở hữu và phát lại tệp email; mặc định bị tắt.</w:t>
            </w:r>
          </w:p>
        </w:tc>
      </w:tr>
      <w:tr w:rsidR="00807F87">
        <w:trPr>
          <w:jc w:val="center"/>
        </w:trPr>
        <w:tc>
          <w:tcPr>
            <w:tcW w:w="4844" w:type="dxa"/>
            <w:vAlign w:val="center"/>
          </w:tcPr>
          <w:p w:rsidR="00807F87" w:rsidRDefault="003B4C1A">
            <w:r>
              <w:t>/swagger-</w:t>
            </w:r>
            <w:r>
              <w:t>ui.html; /v3/api-docs</w:t>
            </w:r>
          </w:p>
        </w:tc>
        <w:tc>
          <w:tcPr>
            <w:tcW w:w="4844" w:type="dxa"/>
            <w:vAlign w:val="center"/>
          </w:tcPr>
          <w:p w:rsidR="00807F87" w:rsidRDefault="003B4C1A">
            <w:r>
              <w:t>Tài liệu và mô tả OpenAPI của dịch vụ.</w:t>
            </w:r>
          </w:p>
        </w:tc>
      </w:tr>
    </w:tbl>
    <w:p w:rsidR="00807F87" w:rsidRDefault="00807F87"/>
    <w:p w:rsidR="00807F87" w:rsidRDefault="003B4C1A">
      <w:pPr>
        <w:pStyle w:val="Heading3"/>
      </w:pPr>
      <w:bookmarkStart w:id="27" w:name="_Toc237857492"/>
      <w:r>
        <w:t>5.3.5. Tr</w:t>
      </w:r>
      <w:r>
        <w:t>ạ</w:t>
      </w:r>
      <w:r>
        <w:t>ng thái x</w:t>
      </w:r>
      <w:r>
        <w:t>ử</w:t>
      </w:r>
      <w:r>
        <w:t xml:space="preserve"> lý</w:t>
      </w:r>
      <w:bookmarkEnd w:id="27"/>
    </w:p>
    <w:p w:rsidR="00807F87" w:rsidRDefault="003B4C1A">
      <w:r>
        <w:t>Trạng thái công việc đồng bộ:</w:t>
      </w:r>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Trạng thái</w:t>
            </w:r>
          </w:p>
        </w:tc>
        <w:tc>
          <w:tcPr>
            <w:tcW w:w="3230" w:type="dxa"/>
            <w:shd w:val="clear" w:color="auto" w:fill="D9EAF7"/>
          </w:tcPr>
          <w:p w:rsidR="00807F87" w:rsidRDefault="003B4C1A">
            <w:r>
              <w:rPr>
                <w:b/>
              </w:rPr>
              <w:t>Ý nghĩa</w:t>
            </w:r>
          </w:p>
        </w:tc>
        <w:tc>
          <w:tcPr>
            <w:tcW w:w="3230" w:type="dxa"/>
            <w:shd w:val="clear" w:color="auto" w:fill="D9EAF7"/>
          </w:tcPr>
          <w:p w:rsidR="00807F87" w:rsidRDefault="003B4C1A">
            <w:r>
              <w:rPr>
                <w:b/>
              </w:rPr>
              <w:t>Chuyển tiếp chính</w:t>
            </w:r>
          </w:p>
        </w:tc>
      </w:tr>
      <w:tr w:rsidR="00807F87">
        <w:trPr>
          <w:jc w:val="center"/>
        </w:trPr>
        <w:tc>
          <w:tcPr>
            <w:tcW w:w="3230" w:type="dxa"/>
            <w:vAlign w:val="center"/>
          </w:tcPr>
          <w:p w:rsidR="00807F87" w:rsidRDefault="003B4C1A">
            <w:r>
              <w:t>PENDING</w:t>
            </w:r>
          </w:p>
        </w:tc>
        <w:tc>
          <w:tcPr>
            <w:tcW w:w="3230" w:type="dxa"/>
            <w:vAlign w:val="center"/>
          </w:tcPr>
          <w:p w:rsidR="00807F87" w:rsidRDefault="003B4C1A">
            <w:r>
              <w:t>Job đã tạo/chờ worker.</w:t>
            </w:r>
          </w:p>
        </w:tc>
        <w:tc>
          <w:tcPr>
            <w:tcW w:w="3230" w:type="dxa"/>
            <w:vAlign w:val="center"/>
          </w:tcPr>
          <w:p w:rsidR="00807F87" w:rsidRDefault="003B4C1A">
            <w:r>
              <w:t>→ IN_PROGRESS; retry/replay đưa job về PENDING.</w:t>
            </w:r>
          </w:p>
        </w:tc>
      </w:tr>
      <w:tr w:rsidR="00807F87">
        <w:trPr>
          <w:jc w:val="center"/>
        </w:trPr>
        <w:tc>
          <w:tcPr>
            <w:tcW w:w="3230" w:type="dxa"/>
            <w:vAlign w:val="center"/>
          </w:tcPr>
          <w:p w:rsidR="00807F87" w:rsidRDefault="003B4C1A">
            <w:r>
              <w:t>IN_PROGRESS</w:t>
            </w:r>
          </w:p>
        </w:tc>
        <w:tc>
          <w:tcPr>
            <w:tcW w:w="3230" w:type="dxa"/>
            <w:vAlign w:val="center"/>
          </w:tcPr>
          <w:p w:rsidR="00807F87" w:rsidRDefault="003B4C1A">
            <w:r>
              <w:t xml:space="preserve">Worker </w:t>
            </w:r>
            <w:r>
              <w:t>đang xử lý.</w:t>
            </w:r>
          </w:p>
        </w:tc>
        <w:tc>
          <w:tcPr>
            <w:tcW w:w="3230" w:type="dxa"/>
            <w:vAlign w:val="center"/>
          </w:tcPr>
          <w:p w:rsidR="00807F87" w:rsidRDefault="003B4C1A">
            <w:r>
              <w:t>→ SUCCESS, SKIPPED, FAILED hoặc QUARANTINED.</w:t>
            </w:r>
          </w:p>
        </w:tc>
      </w:tr>
      <w:tr w:rsidR="00807F87">
        <w:trPr>
          <w:jc w:val="center"/>
        </w:trPr>
        <w:tc>
          <w:tcPr>
            <w:tcW w:w="3230" w:type="dxa"/>
            <w:vAlign w:val="center"/>
          </w:tcPr>
          <w:p w:rsidR="00807F87" w:rsidRDefault="003B4C1A">
            <w:r>
              <w:t>SUCCESS</w:t>
            </w:r>
          </w:p>
        </w:tc>
        <w:tc>
          <w:tcPr>
            <w:tcW w:w="3230" w:type="dxa"/>
            <w:vAlign w:val="center"/>
          </w:tcPr>
          <w:p w:rsidR="00807F87" w:rsidRDefault="003B4C1A">
            <w:r>
              <w:t>Ghi mục tiêu thành công.</w:t>
            </w:r>
          </w:p>
        </w:tc>
        <w:tc>
          <w:tcPr>
            <w:tcW w:w="3230" w:type="dxa"/>
            <w:vAlign w:val="center"/>
          </w:tcPr>
          <w:p w:rsidR="00807F87" w:rsidRDefault="003B4C1A">
            <w:r>
              <w:t>Kết thúc; có thể retry/replay theo kiểm soát.</w:t>
            </w:r>
          </w:p>
        </w:tc>
      </w:tr>
      <w:tr w:rsidR="00807F87">
        <w:trPr>
          <w:jc w:val="center"/>
        </w:trPr>
        <w:tc>
          <w:tcPr>
            <w:tcW w:w="3230" w:type="dxa"/>
            <w:vAlign w:val="center"/>
          </w:tcPr>
          <w:p w:rsidR="00807F87" w:rsidRDefault="003B4C1A">
            <w:r>
              <w:t>SKIPPED</w:t>
            </w:r>
          </w:p>
        </w:tc>
        <w:tc>
          <w:tcPr>
            <w:tcW w:w="3230" w:type="dxa"/>
            <w:vAlign w:val="center"/>
          </w:tcPr>
          <w:p w:rsidR="00807F87" w:rsidRDefault="003B4C1A">
            <w:r>
              <w:t>Bản trùng hoặc không cần ghi.</w:t>
            </w:r>
          </w:p>
        </w:tc>
        <w:tc>
          <w:tcPr>
            <w:tcW w:w="3230" w:type="dxa"/>
            <w:vAlign w:val="center"/>
          </w:tcPr>
          <w:p w:rsidR="00807F87" w:rsidRDefault="003B4C1A">
            <w:r>
              <w:t>Kết thúc; giữ dấu vết.</w:t>
            </w:r>
          </w:p>
        </w:tc>
      </w:tr>
      <w:tr w:rsidR="00807F87">
        <w:trPr>
          <w:jc w:val="center"/>
        </w:trPr>
        <w:tc>
          <w:tcPr>
            <w:tcW w:w="3230" w:type="dxa"/>
            <w:vAlign w:val="center"/>
          </w:tcPr>
          <w:p w:rsidR="00807F87" w:rsidRDefault="003B4C1A">
            <w:r>
              <w:t>FAILED</w:t>
            </w:r>
          </w:p>
        </w:tc>
        <w:tc>
          <w:tcPr>
            <w:tcW w:w="3230" w:type="dxa"/>
            <w:vAlign w:val="center"/>
          </w:tcPr>
          <w:p w:rsidR="00807F87" w:rsidRDefault="003B4C1A">
            <w:r>
              <w:t>Lỗi định dạng, runtime hoặc hạ tầng.</w:t>
            </w:r>
          </w:p>
        </w:tc>
        <w:tc>
          <w:tcPr>
            <w:tcW w:w="3230" w:type="dxa"/>
            <w:vAlign w:val="center"/>
          </w:tcPr>
          <w:p w:rsidR="00807F87" w:rsidRDefault="003B4C1A">
            <w:r>
              <w:t xml:space="preserve">Kết thúc; </w:t>
            </w:r>
            <w:r>
              <w:t>tệp vào Error; có thể retry.</w:t>
            </w:r>
          </w:p>
        </w:tc>
      </w:tr>
      <w:tr w:rsidR="00807F87">
        <w:trPr>
          <w:jc w:val="center"/>
        </w:trPr>
        <w:tc>
          <w:tcPr>
            <w:tcW w:w="3230" w:type="dxa"/>
            <w:vAlign w:val="center"/>
          </w:tcPr>
          <w:p w:rsidR="00807F87" w:rsidRDefault="003B4C1A">
            <w:r>
              <w:t>QUARANTINED</w:t>
            </w:r>
          </w:p>
        </w:tc>
        <w:tc>
          <w:tcPr>
            <w:tcW w:w="3230" w:type="dxa"/>
            <w:vAlign w:val="center"/>
          </w:tcPr>
          <w:p w:rsidR="00807F87" w:rsidRDefault="003B4C1A">
            <w:r>
              <w:t>Không đáp ứng quy tắc hoặc bị gate an toàn giữ lại.</w:t>
            </w:r>
          </w:p>
        </w:tc>
        <w:tc>
          <w:tcPr>
            <w:tcW w:w="3230" w:type="dxa"/>
            <w:vAlign w:val="center"/>
          </w:tcPr>
          <w:p w:rsidR="00807F87" w:rsidRDefault="003B4C1A">
            <w:r>
              <w:t>Kết thúc; cần xem xét trước khi xử lý lại.</w:t>
            </w:r>
          </w:p>
        </w:tc>
      </w:tr>
    </w:tbl>
    <w:p w:rsidR="00807F87" w:rsidRDefault="00807F87"/>
    <w:p w:rsidR="00807F87" w:rsidRDefault="003B4C1A">
      <w:r>
        <w:t>Trạng thái import giấy phép:</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Trạng thái</w:t>
            </w:r>
          </w:p>
        </w:tc>
        <w:tc>
          <w:tcPr>
            <w:tcW w:w="4844" w:type="dxa"/>
            <w:shd w:val="clear" w:color="auto" w:fill="D9EAF7"/>
          </w:tcPr>
          <w:p w:rsidR="00807F87" w:rsidRDefault="003B4C1A">
            <w:r>
              <w:rPr>
                <w:b/>
              </w:rPr>
              <w:t>Ý nghĩa</w:t>
            </w:r>
          </w:p>
        </w:tc>
      </w:tr>
      <w:tr w:rsidR="00807F87">
        <w:trPr>
          <w:jc w:val="center"/>
        </w:trPr>
        <w:tc>
          <w:tcPr>
            <w:tcW w:w="4844" w:type="dxa"/>
            <w:vAlign w:val="center"/>
          </w:tcPr>
          <w:p w:rsidR="00807F87" w:rsidRDefault="003B4C1A">
            <w:r>
              <w:t>RESERVED</w:t>
            </w:r>
          </w:p>
        </w:tc>
        <w:tc>
          <w:tcPr>
            <w:tcW w:w="4844" w:type="dxa"/>
            <w:vAlign w:val="center"/>
          </w:tcPr>
          <w:p w:rsidR="00807F87" w:rsidRDefault="003B4C1A">
            <w:r>
              <w:t>Đã giữ chỗ cho một lần import permit theo job.</w:t>
            </w:r>
          </w:p>
        </w:tc>
      </w:tr>
      <w:tr w:rsidR="00807F87">
        <w:trPr>
          <w:jc w:val="center"/>
        </w:trPr>
        <w:tc>
          <w:tcPr>
            <w:tcW w:w="4844" w:type="dxa"/>
            <w:vAlign w:val="center"/>
          </w:tcPr>
          <w:p w:rsidR="00807F87" w:rsidRDefault="003B4C1A">
            <w:r>
              <w:t>SAVED</w:t>
            </w:r>
          </w:p>
        </w:tc>
        <w:tc>
          <w:tcPr>
            <w:tcW w:w="4844" w:type="dxa"/>
            <w:vAlign w:val="center"/>
          </w:tcPr>
          <w:p w:rsidR="00807F87" w:rsidRDefault="003B4C1A">
            <w:r>
              <w:t xml:space="preserve">Đã </w:t>
            </w:r>
            <w:r>
              <w:t>ghi hoặc bổ sung dữ liệu ATFM thành công.</w:t>
            </w:r>
          </w:p>
        </w:tc>
      </w:tr>
      <w:tr w:rsidR="00807F87">
        <w:trPr>
          <w:jc w:val="center"/>
        </w:trPr>
        <w:tc>
          <w:tcPr>
            <w:tcW w:w="4844" w:type="dxa"/>
            <w:vAlign w:val="center"/>
          </w:tcPr>
          <w:p w:rsidR="00807F87" w:rsidRDefault="003B4C1A">
            <w:r>
              <w:t>DUPLICATE</w:t>
            </w:r>
          </w:p>
        </w:tc>
        <w:tc>
          <w:tcPr>
            <w:tcW w:w="4844" w:type="dxa"/>
            <w:vAlign w:val="center"/>
          </w:tcPr>
          <w:p w:rsidR="00807F87" w:rsidRDefault="003B4C1A">
            <w:r>
              <w:t>Lịch mục tiêu đã khớp; không ghi thêm và job được đánh dấu SKIPPED.</w:t>
            </w:r>
          </w:p>
        </w:tc>
      </w:tr>
      <w:tr w:rsidR="00807F87">
        <w:trPr>
          <w:jc w:val="center"/>
        </w:trPr>
        <w:tc>
          <w:tcPr>
            <w:tcW w:w="4844" w:type="dxa"/>
            <w:vAlign w:val="center"/>
          </w:tcPr>
          <w:p w:rsidR="00807F87" w:rsidRDefault="003B4C1A">
            <w:r>
              <w:t>REVISION_REVIEW</w:t>
            </w:r>
          </w:p>
        </w:tc>
        <w:tc>
          <w:tcPr>
            <w:tcW w:w="4844" w:type="dxa"/>
            <w:vAlign w:val="center"/>
          </w:tcPr>
          <w:p w:rsidR="00807F87" w:rsidRDefault="003B4C1A">
            <w:r>
              <w:t>Profile yêu cầu xem xét thủ công hoặc dữ liệu revision không đủ an toàn.</w:t>
            </w:r>
          </w:p>
        </w:tc>
      </w:tr>
      <w:tr w:rsidR="00807F87">
        <w:trPr>
          <w:jc w:val="center"/>
        </w:trPr>
        <w:tc>
          <w:tcPr>
            <w:tcW w:w="4844" w:type="dxa"/>
            <w:vAlign w:val="center"/>
          </w:tcPr>
          <w:p w:rsidR="00807F87" w:rsidRDefault="003B4C1A">
            <w:r>
              <w:t>DRY_RUN</w:t>
            </w:r>
          </w:p>
        </w:tc>
        <w:tc>
          <w:tcPr>
            <w:tcW w:w="4844" w:type="dxa"/>
            <w:vAlign w:val="center"/>
          </w:tcPr>
          <w:p w:rsidR="00807F87" w:rsidRDefault="003B4C1A">
            <w:r>
              <w:t>Đã parse/validate nhưng APP_ATFM_WRI</w:t>
            </w:r>
            <w:r>
              <w:t>TE_ENABLED=false nên không ghi ATFM.</w:t>
            </w:r>
          </w:p>
        </w:tc>
      </w:tr>
      <w:tr w:rsidR="00807F87">
        <w:trPr>
          <w:jc w:val="center"/>
        </w:trPr>
        <w:tc>
          <w:tcPr>
            <w:tcW w:w="4844" w:type="dxa"/>
            <w:vAlign w:val="center"/>
          </w:tcPr>
          <w:p w:rsidR="00807F87" w:rsidRDefault="003B4C1A">
            <w:r>
              <w:t>FAILED</w:t>
            </w:r>
          </w:p>
        </w:tc>
        <w:tc>
          <w:tcPr>
            <w:tcW w:w="4844" w:type="dxa"/>
            <w:vAlign w:val="center"/>
          </w:tcPr>
          <w:p w:rsidR="00807F87" w:rsidRDefault="003B4C1A">
            <w:r>
              <w:t>Import gặp lỗi không phục hồi trong lần xử lý.</w:t>
            </w:r>
          </w:p>
        </w:tc>
      </w:tr>
    </w:tbl>
    <w:p w:rsidR="00807F87" w:rsidRDefault="00807F87"/>
    <w:p w:rsidR="00807F87" w:rsidRDefault="003B4C1A">
      <w:r>
        <w:t>Trạng thái email, file, archive và acknowledgement:</w:t>
      </w:r>
    </w:p>
    <w:tbl>
      <w:tblPr>
        <w:tblStyle w:val="TableGrid"/>
        <w:tblW w:w="0" w:type="auto"/>
        <w:jc w:val="center"/>
        <w:tblLook w:val="04A0" w:firstRow="1" w:lastRow="0" w:firstColumn="1" w:lastColumn="0" w:noHBand="0" w:noVBand="1"/>
      </w:tblPr>
      <w:tblGrid>
        <w:gridCol w:w="1996"/>
        <w:gridCol w:w="6370"/>
        <w:gridCol w:w="1539"/>
      </w:tblGrid>
      <w:tr w:rsidR="00807F87">
        <w:trPr>
          <w:tblHeader/>
          <w:jc w:val="center"/>
        </w:trPr>
        <w:tc>
          <w:tcPr>
            <w:tcW w:w="3230" w:type="dxa"/>
            <w:shd w:val="clear" w:color="auto" w:fill="D9EAF7"/>
          </w:tcPr>
          <w:p w:rsidR="00807F87" w:rsidRDefault="003B4C1A">
            <w:r>
              <w:rPr>
                <w:b/>
              </w:rPr>
              <w:t>Đối tượng</w:t>
            </w:r>
          </w:p>
        </w:tc>
        <w:tc>
          <w:tcPr>
            <w:tcW w:w="3230" w:type="dxa"/>
            <w:shd w:val="clear" w:color="auto" w:fill="D9EAF7"/>
          </w:tcPr>
          <w:p w:rsidR="00807F87" w:rsidRDefault="003B4C1A">
            <w:r>
              <w:rPr>
                <w:b/>
              </w:rPr>
              <w:t>Trạng thái</w:t>
            </w:r>
          </w:p>
        </w:tc>
        <w:tc>
          <w:tcPr>
            <w:tcW w:w="3230" w:type="dxa"/>
            <w:shd w:val="clear" w:color="auto" w:fill="D9EAF7"/>
          </w:tcPr>
          <w:p w:rsidR="00807F87" w:rsidRDefault="003B4C1A">
            <w:r>
              <w:rPr>
                <w:b/>
              </w:rPr>
              <w:t>Ý nghĩa</w:t>
            </w:r>
          </w:p>
        </w:tc>
      </w:tr>
      <w:tr w:rsidR="00807F87">
        <w:trPr>
          <w:jc w:val="center"/>
        </w:trPr>
        <w:tc>
          <w:tcPr>
            <w:tcW w:w="3230" w:type="dxa"/>
            <w:vAlign w:val="center"/>
          </w:tcPr>
          <w:p w:rsidR="00807F87" w:rsidRDefault="003B4C1A">
            <w:r>
              <w:t>Email/File</w:t>
            </w:r>
          </w:p>
        </w:tc>
        <w:tc>
          <w:tcPr>
            <w:tcW w:w="3230" w:type="dxa"/>
            <w:vAlign w:val="center"/>
          </w:tcPr>
          <w:p w:rsidR="00807F87" w:rsidRDefault="003B4C1A">
            <w:r>
              <w:t>DISCOVERED</w:t>
            </w:r>
          </w:p>
        </w:tc>
        <w:tc>
          <w:tcPr>
            <w:tcW w:w="3230" w:type="dxa"/>
            <w:vAlign w:val="center"/>
          </w:tcPr>
          <w:p w:rsidR="00807F87" w:rsidRDefault="003B4C1A">
            <w:r>
              <w:t>Nguồn đã được phát hiện.</w:t>
            </w:r>
          </w:p>
        </w:tc>
      </w:tr>
      <w:tr w:rsidR="00807F87">
        <w:trPr>
          <w:jc w:val="center"/>
        </w:trPr>
        <w:tc>
          <w:tcPr>
            <w:tcW w:w="3230" w:type="dxa"/>
            <w:vAlign w:val="center"/>
          </w:tcPr>
          <w:p w:rsidR="00807F87" w:rsidRDefault="003B4C1A">
            <w:r>
              <w:t>Email/File</w:t>
            </w:r>
          </w:p>
        </w:tc>
        <w:tc>
          <w:tcPr>
            <w:tcW w:w="3230" w:type="dxa"/>
            <w:vAlign w:val="center"/>
          </w:tcPr>
          <w:p w:rsidR="00807F87" w:rsidRDefault="003B4C1A">
            <w:r>
              <w:t>DOWNLOADED</w:t>
            </w:r>
          </w:p>
        </w:tc>
        <w:tc>
          <w:tcPr>
            <w:tcW w:w="3230" w:type="dxa"/>
            <w:vAlign w:val="center"/>
          </w:tcPr>
          <w:p w:rsidR="00807F87" w:rsidRDefault="003B4C1A">
            <w:r>
              <w:t xml:space="preserve">Tệp đã </w:t>
            </w:r>
            <w:r>
              <w:t>được lưu và sẵn sàng publish/xử lý.</w:t>
            </w:r>
          </w:p>
        </w:tc>
      </w:tr>
      <w:tr w:rsidR="00807F87">
        <w:trPr>
          <w:jc w:val="center"/>
        </w:trPr>
        <w:tc>
          <w:tcPr>
            <w:tcW w:w="3230" w:type="dxa"/>
            <w:vAlign w:val="center"/>
          </w:tcPr>
          <w:p w:rsidR="00807F87" w:rsidRDefault="003B4C1A">
            <w:r>
              <w:t>Email/File</w:t>
            </w:r>
          </w:p>
        </w:tc>
        <w:tc>
          <w:tcPr>
            <w:tcW w:w="3230" w:type="dxa"/>
            <w:vAlign w:val="center"/>
          </w:tcPr>
          <w:p w:rsidR="00807F87" w:rsidRDefault="003B4C1A">
            <w:r>
              <w:t>PROCESSING</w:t>
            </w:r>
          </w:p>
        </w:tc>
        <w:tc>
          <w:tcPr>
            <w:tcW w:w="3230" w:type="dxa"/>
            <w:vAlign w:val="center"/>
          </w:tcPr>
          <w:p w:rsidR="00807F87" w:rsidRDefault="003B4C1A">
            <w:r>
              <w:t>Worker đang xử lý.</w:t>
            </w:r>
          </w:p>
        </w:tc>
      </w:tr>
      <w:tr w:rsidR="00807F87">
        <w:trPr>
          <w:jc w:val="center"/>
        </w:trPr>
        <w:tc>
          <w:tcPr>
            <w:tcW w:w="3230" w:type="dxa"/>
            <w:vAlign w:val="center"/>
          </w:tcPr>
          <w:p w:rsidR="00807F87" w:rsidRDefault="003B4C1A">
            <w:r>
              <w:t>Email/File</w:t>
            </w:r>
          </w:p>
        </w:tc>
        <w:tc>
          <w:tcPr>
            <w:tcW w:w="3230" w:type="dxa"/>
            <w:vAlign w:val="center"/>
          </w:tcPr>
          <w:p w:rsidR="00807F87" w:rsidRDefault="003B4C1A">
            <w:r>
              <w:t>SAVED</w:t>
            </w:r>
          </w:p>
        </w:tc>
        <w:tc>
          <w:tcPr>
            <w:tcW w:w="3230" w:type="dxa"/>
            <w:vAlign w:val="center"/>
          </w:tcPr>
          <w:p w:rsidR="00807F87" w:rsidRDefault="003B4C1A">
            <w:r>
              <w:t>Đã lưu dữ liệu mục tiêu.</w:t>
            </w:r>
          </w:p>
        </w:tc>
      </w:tr>
      <w:tr w:rsidR="00807F87">
        <w:trPr>
          <w:jc w:val="center"/>
        </w:trPr>
        <w:tc>
          <w:tcPr>
            <w:tcW w:w="3230" w:type="dxa"/>
            <w:vAlign w:val="center"/>
          </w:tcPr>
          <w:p w:rsidR="00807F87" w:rsidRDefault="003B4C1A">
            <w:r>
              <w:t>Email/File</w:t>
            </w:r>
          </w:p>
        </w:tc>
        <w:tc>
          <w:tcPr>
            <w:tcW w:w="3230" w:type="dxa"/>
            <w:vAlign w:val="center"/>
          </w:tcPr>
          <w:p w:rsidR="00807F87" w:rsidRDefault="003B4C1A">
            <w:r>
              <w:t>FAILED</w:t>
            </w:r>
          </w:p>
        </w:tc>
        <w:tc>
          <w:tcPr>
            <w:tcW w:w="3230" w:type="dxa"/>
            <w:vAlign w:val="center"/>
          </w:tcPr>
          <w:p w:rsidR="00807F87" w:rsidRDefault="003B4C1A">
            <w:r>
              <w:t>Lỗi định dạng/runtime; có thông tin lỗi.</w:t>
            </w:r>
          </w:p>
        </w:tc>
      </w:tr>
      <w:tr w:rsidR="00807F87">
        <w:trPr>
          <w:jc w:val="center"/>
        </w:trPr>
        <w:tc>
          <w:tcPr>
            <w:tcW w:w="3230" w:type="dxa"/>
            <w:vAlign w:val="center"/>
          </w:tcPr>
          <w:p w:rsidR="00807F87" w:rsidRDefault="003B4C1A">
            <w:r>
              <w:t>Email/File</w:t>
            </w:r>
          </w:p>
        </w:tc>
        <w:tc>
          <w:tcPr>
            <w:tcW w:w="3230" w:type="dxa"/>
            <w:vAlign w:val="center"/>
          </w:tcPr>
          <w:p w:rsidR="00807F87" w:rsidRDefault="003B4C1A">
            <w:r>
              <w:t>QUARANTINED</w:t>
            </w:r>
          </w:p>
        </w:tc>
        <w:tc>
          <w:tcPr>
            <w:tcW w:w="3230" w:type="dxa"/>
            <w:vAlign w:val="center"/>
          </w:tcPr>
          <w:p w:rsidR="00807F87" w:rsidRDefault="003B4C1A">
            <w:r>
              <w:t>Vi phạm quy tắc/gate an toàn.</w:t>
            </w:r>
          </w:p>
        </w:tc>
      </w:tr>
      <w:tr w:rsidR="00807F87">
        <w:trPr>
          <w:jc w:val="center"/>
        </w:trPr>
        <w:tc>
          <w:tcPr>
            <w:tcW w:w="3230" w:type="dxa"/>
            <w:vAlign w:val="center"/>
          </w:tcPr>
          <w:p w:rsidR="00807F87" w:rsidRDefault="003B4C1A">
            <w:r>
              <w:t>Email/File</w:t>
            </w:r>
          </w:p>
        </w:tc>
        <w:tc>
          <w:tcPr>
            <w:tcW w:w="3230" w:type="dxa"/>
            <w:vAlign w:val="center"/>
          </w:tcPr>
          <w:p w:rsidR="00807F87" w:rsidRDefault="003B4C1A">
            <w:r>
              <w:t>SKIPPED</w:t>
            </w:r>
          </w:p>
        </w:tc>
        <w:tc>
          <w:tcPr>
            <w:tcW w:w="3230" w:type="dxa"/>
            <w:vAlign w:val="center"/>
          </w:tcPr>
          <w:p w:rsidR="00807F87" w:rsidRDefault="003B4C1A">
            <w:r>
              <w:t>B</w:t>
            </w:r>
            <w:r>
              <w:t>ản trùng hoặc tệp không cần xử lý.</w:t>
            </w:r>
          </w:p>
        </w:tc>
      </w:tr>
      <w:tr w:rsidR="00807F87">
        <w:trPr>
          <w:jc w:val="center"/>
        </w:trPr>
        <w:tc>
          <w:tcPr>
            <w:tcW w:w="3230" w:type="dxa"/>
            <w:vAlign w:val="center"/>
          </w:tcPr>
          <w:p w:rsidR="00807F87" w:rsidRDefault="003B4C1A">
            <w:r>
              <w:t>Email</w:t>
            </w:r>
          </w:p>
        </w:tc>
        <w:tc>
          <w:tcPr>
            <w:tcW w:w="3230" w:type="dxa"/>
            <w:vAlign w:val="center"/>
          </w:tcPr>
          <w:p w:rsidR="00807F87" w:rsidRDefault="003B4C1A">
            <w:r>
              <w:t>NO_ATTACHMENT</w:t>
            </w:r>
          </w:p>
        </w:tc>
        <w:tc>
          <w:tcPr>
            <w:tcW w:w="3230" w:type="dxa"/>
            <w:vAlign w:val="center"/>
          </w:tcPr>
          <w:p w:rsidR="00807F87" w:rsidRDefault="003B4C1A">
            <w:r>
              <w:t>Email không có tệp đính kèm có thể xử lý.</w:t>
            </w:r>
          </w:p>
        </w:tc>
      </w:tr>
      <w:tr w:rsidR="00807F87">
        <w:trPr>
          <w:jc w:val="center"/>
        </w:trPr>
        <w:tc>
          <w:tcPr>
            <w:tcW w:w="3230" w:type="dxa"/>
            <w:vAlign w:val="center"/>
          </w:tcPr>
          <w:p w:rsidR="00807F87" w:rsidRDefault="003B4C1A">
            <w:r>
              <w:t>Email</w:t>
            </w:r>
          </w:p>
        </w:tc>
        <w:tc>
          <w:tcPr>
            <w:tcW w:w="3230" w:type="dxa"/>
            <w:vAlign w:val="center"/>
          </w:tcPr>
          <w:p w:rsidR="00807F87" w:rsidRDefault="003B4C1A">
            <w:r>
              <w:t>BLOCKED</w:t>
            </w:r>
          </w:p>
        </w:tc>
        <w:tc>
          <w:tcPr>
            <w:tcW w:w="3230" w:type="dxa"/>
            <w:vAlign w:val="center"/>
          </w:tcPr>
          <w:p w:rsidR="00807F87" w:rsidRDefault="003B4C1A">
            <w:r>
              <w:t>Email/tệp bị chặn bởi chính sách ingest.</w:t>
            </w:r>
          </w:p>
        </w:tc>
      </w:tr>
      <w:tr w:rsidR="00807F87">
        <w:trPr>
          <w:jc w:val="center"/>
        </w:trPr>
        <w:tc>
          <w:tcPr>
            <w:tcW w:w="3230" w:type="dxa"/>
            <w:vAlign w:val="center"/>
          </w:tcPr>
          <w:p w:rsidR="00807F87" w:rsidRDefault="003B4C1A">
            <w:r>
              <w:t>Archive</w:t>
            </w:r>
          </w:p>
        </w:tc>
        <w:tc>
          <w:tcPr>
            <w:tcW w:w="3230" w:type="dxa"/>
            <w:vAlign w:val="center"/>
          </w:tcPr>
          <w:p w:rsidR="00807F87" w:rsidRDefault="003B4C1A">
            <w:r>
              <w:t>PENDING/ARCHIVED/FAILED/DELETED</w:t>
            </w:r>
          </w:p>
        </w:tc>
        <w:tc>
          <w:tcPr>
            <w:tcW w:w="3230" w:type="dxa"/>
            <w:vAlign w:val="center"/>
          </w:tcPr>
          <w:p w:rsidR="00807F87" w:rsidRDefault="003B4C1A">
            <w:r>
              <w:t>Vòng đời lưu trữ vật lý của FileRecord.</w:t>
            </w:r>
          </w:p>
        </w:tc>
      </w:tr>
      <w:tr w:rsidR="00807F87">
        <w:trPr>
          <w:jc w:val="center"/>
        </w:trPr>
        <w:tc>
          <w:tcPr>
            <w:tcW w:w="3230" w:type="dxa"/>
            <w:vAlign w:val="center"/>
          </w:tcPr>
          <w:p w:rsidR="00807F87" w:rsidRDefault="003B4C1A">
            <w:r>
              <w:t>Acknowledgement</w:t>
            </w:r>
          </w:p>
        </w:tc>
        <w:tc>
          <w:tcPr>
            <w:tcW w:w="3230" w:type="dxa"/>
            <w:vAlign w:val="center"/>
          </w:tcPr>
          <w:p w:rsidR="00807F87" w:rsidRDefault="003B4C1A">
            <w:r>
              <w:t>PENDING/MOVED_PROCESSED/MOVED_ERROR/FAILED</w:t>
            </w:r>
          </w:p>
        </w:tc>
        <w:tc>
          <w:tcPr>
            <w:tcW w:w="3230" w:type="dxa"/>
            <w:vAlign w:val="center"/>
          </w:tcPr>
          <w:p w:rsidR="00807F87" w:rsidRDefault="003B4C1A">
            <w:r>
              <w:t>Kết quả chuyển thư sau khi tất cả attachment đạt trạng thái cuối.</w:t>
            </w:r>
          </w:p>
        </w:tc>
      </w:tr>
    </w:tbl>
    <w:p w:rsidR="00807F87" w:rsidRDefault="00807F87"/>
    <w:p w:rsidR="00807F87" w:rsidRDefault="003B4C1A">
      <w:pPr>
        <w:pStyle w:val="Heading3"/>
      </w:pPr>
      <w:bookmarkStart w:id="28" w:name="_Toc237857493"/>
      <w:r>
        <w:lastRenderedPageBreak/>
        <w:t>5.3.6. Yêu c</w:t>
      </w:r>
      <w:r>
        <w:t>ầ</w:t>
      </w:r>
      <w:r>
        <w:t>u ch</w:t>
      </w:r>
      <w:r>
        <w:t>ứ</w:t>
      </w:r>
      <w:r>
        <w:t>c năng chi ti</w:t>
      </w:r>
      <w:r>
        <w:t>ế</w:t>
      </w:r>
      <w:r>
        <w:t>t</w:t>
      </w:r>
      <w:bookmarkEnd w:id="28"/>
    </w:p>
    <w:p w:rsidR="00807F87" w:rsidRDefault="003B4C1A">
      <w:r>
        <w:rPr>
          <w:b/>
        </w:rPr>
        <w:t>Tiếp nhận và tạo công việc</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FR-AS-01</w:t>
            </w:r>
          </w:p>
        </w:tc>
        <w:tc>
          <w:tcPr>
            <w:tcW w:w="4844" w:type="dxa"/>
            <w:vAlign w:val="center"/>
          </w:tcPr>
          <w:p w:rsidR="00807F87" w:rsidRDefault="003B4C1A">
            <w:r>
              <w:t xml:space="preserve">Hệ thống phải kích hoạt quét email và thư mục theo chu kỳ cấu </w:t>
            </w:r>
            <w:r>
              <w:t>hình; mặc định 300.000 ms.</w:t>
            </w:r>
          </w:p>
        </w:tc>
      </w:tr>
      <w:tr w:rsidR="00807F87">
        <w:trPr>
          <w:jc w:val="center"/>
        </w:trPr>
        <w:tc>
          <w:tcPr>
            <w:tcW w:w="4844" w:type="dxa"/>
            <w:vAlign w:val="center"/>
          </w:tcPr>
          <w:p w:rsidR="00807F87" w:rsidRDefault="003B4C1A">
            <w:r>
              <w:t>FR-AS-02</w:t>
            </w:r>
          </w:p>
        </w:tc>
        <w:tc>
          <w:tcPr>
            <w:tcW w:w="4844" w:type="dxa"/>
            <w:vAlign w:val="center"/>
          </w:tcPr>
          <w:p w:rsidR="00807F87" w:rsidRDefault="003B4C1A">
            <w:r>
              <w:t>Mỗi chu kỳ chỉ được nhận tối đa số tệp cấu hình; mặc định và giá trị tối đa qua UI là 100.</w:t>
            </w:r>
          </w:p>
        </w:tc>
      </w:tr>
      <w:tr w:rsidR="00807F87">
        <w:trPr>
          <w:jc w:val="center"/>
        </w:trPr>
        <w:tc>
          <w:tcPr>
            <w:tcW w:w="4844" w:type="dxa"/>
            <w:vAlign w:val="center"/>
          </w:tcPr>
          <w:p w:rsidR="00807F87" w:rsidRDefault="003B4C1A">
            <w:r>
              <w:t>FR-AS-03</w:t>
            </w:r>
          </w:p>
        </w:tc>
        <w:tc>
          <w:tcPr>
            <w:tcW w:w="4844" w:type="dxa"/>
            <w:vAlign w:val="center"/>
          </w:tcPr>
          <w:p w:rsidR="00807F87" w:rsidRDefault="003B4C1A">
            <w:r>
              <w:t>Quét email phải ưu tiên thư hiện tại/mới nhất, giới hạn cửa sổ gần đây và dành slot cho backlog cũ.</w:t>
            </w:r>
          </w:p>
        </w:tc>
      </w:tr>
      <w:tr w:rsidR="00807F87">
        <w:trPr>
          <w:jc w:val="center"/>
        </w:trPr>
        <w:tc>
          <w:tcPr>
            <w:tcW w:w="4844" w:type="dxa"/>
            <w:vAlign w:val="center"/>
          </w:tcPr>
          <w:p w:rsidR="00807F87" w:rsidRDefault="003B4C1A">
            <w:r>
              <w:t>FR-AS-04</w:t>
            </w:r>
          </w:p>
        </w:tc>
        <w:tc>
          <w:tcPr>
            <w:tcW w:w="4844" w:type="dxa"/>
            <w:vAlign w:val="center"/>
          </w:tcPr>
          <w:p w:rsidR="00807F87" w:rsidRDefault="003B4C1A">
            <w:r>
              <w:t>Hệ thống</w:t>
            </w:r>
            <w:r>
              <w:t xml:space="preserve"> phải bỏ qua UID/Message-ID đã ingest hoàn tất trước khi tải lại nội dung attachment.</w:t>
            </w:r>
          </w:p>
        </w:tc>
      </w:tr>
      <w:tr w:rsidR="00807F87">
        <w:trPr>
          <w:jc w:val="center"/>
        </w:trPr>
        <w:tc>
          <w:tcPr>
            <w:tcW w:w="4844" w:type="dxa"/>
            <w:vAlign w:val="center"/>
          </w:tcPr>
          <w:p w:rsidR="00807F87" w:rsidRDefault="003B4C1A">
            <w:r>
              <w:t>FR-AS-05</w:t>
            </w:r>
          </w:p>
        </w:tc>
        <w:tc>
          <w:tcPr>
            <w:tcW w:w="4844" w:type="dxa"/>
            <w:vAlign w:val="center"/>
          </w:tcPr>
          <w:p w:rsidR="00807F87" w:rsidRDefault="003B4C1A">
            <w:r>
              <w:t>Hệ thống phải lưu folder, UIDVALIDITY, UID, Message-ID, sender, subject, body, attachment index/count và trạng thái email.</w:t>
            </w:r>
          </w:p>
        </w:tc>
      </w:tr>
      <w:tr w:rsidR="00807F87">
        <w:trPr>
          <w:jc w:val="center"/>
        </w:trPr>
        <w:tc>
          <w:tcPr>
            <w:tcW w:w="4844" w:type="dxa"/>
            <w:vAlign w:val="center"/>
          </w:tcPr>
          <w:p w:rsidR="00807F87" w:rsidRDefault="003B4C1A">
            <w:r>
              <w:t>FR-AS-06</w:t>
            </w:r>
          </w:p>
        </w:tc>
        <w:tc>
          <w:tcPr>
            <w:tcW w:w="4844" w:type="dxa"/>
            <w:vAlign w:val="center"/>
          </w:tcPr>
          <w:p w:rsidR="00807F87" w:rsidRDefault="003B4C1A">
            <w:r>
              <w:t>Attachment không hỗ trợ phả</w:t>
            </w:r>
            <w:r>
              <w:t>i được ghi nhận SKIPPED và không tạo worker job; email không attachment phải được ghi NO_ATTACHMENT.</w:t>
            </w:r>
          </w:p>
        </w:tc>
      </w:tr>
      <w:tr w:rsidR="00807F87">
        <w:trPr>
          <w:jc w:val="center"/>
        </w:trPr>
        <w:tc>
          <w:tcPr>
            <w:tcW w:w="4844" w:type="dxa"/>
            <w:vAlign w:val="center"/>
          </w:tcPr>
          <w:p w:rsidR="00807F87" w:rsidRDefault="003B4C1A">
            <w:r>
              <w:t>FR-AS-07</w:t>
            </w:r>
          </w:p>
        </w:tc>
        <w:tc>
          <w:tcPr>
            <w:tcW w:w="4844" w:type="dxa"/>
            <w:vAlign w:val="center"/>
          </w:tcPr>
          <w:p w:rsidR="00807F87" w:rsidRDefault="003B4C1A">
            <w:r>
              <w:t>Mỗi tệp phải được băm SHA-256; bản trùng phải được nhận biết bằng Oracle/Redis và không tạo ghi đích trùng.</w:t>
            </w:r>
          </w:p>
        </w:tc>
      </w:tr>
      <w:tr w:rsidR="00807F87">
        <w:trPr>
          <w:jc w:val="center"/>
        </w:trPr>
        <w:tc>
          <w:tcPr>
            <w:tcW w:w="4844" w:type="dxa"/>
            <w:vAlign w:val="center"/>
          </w:tcPr>
          <w:p w:rsidR="00807F87" w:rsidRDefault="003B4C1A">
            <w:r>
              <w:t>FR-AS-08</w:t>
            </w:r>
          </w:p>
        </w:tc>
        <w:tc>
          <w:tcPr>
            <w:tcW w:w="4844" w:type="dxa"/>
            <w:vAlign w:val="center"/>
          </w:tcPr>
          <w:p w:rsidR="00807F87" w:rsidRDefault="003B4C1A">
            <w:r>
              <w:t>Tệp hợp lệ phải tạo SyncJob</w:t>
            </w:r>
            <w:r>
              <w:t xml:space="preserve"> và FileRecord, sau đó publish FileIngestedEvent vào file.ingested/file.processing.</w:t>
            </w:r>
          </w:p>
        </w:tc>
      </w:tr>
      <w:tr w:rsidR="00807F87">
        <w:trPr>
          <w:jc w:val="center"/>
        </w:trPr>
        <w:tc>
          <w:tcPr>
            <w:tcW w:w="4844" w:type="dxa"/>
            <w:vAlign w:val="center"/>
          </w:tcPr>
          <w:p w:rsidR="00807F87" w:rsidRDefault="003B4C1A">
            <w:r>
              <w:t>FR-AS-09</w:t>
            </w:r>
          </w:p>
        </w:tc>
        <w:tc>
          <w:tcPr>
            <w:tcW w:w="4844" w:type="dxa"/>
            <w:vAlign w:val="center"/>
          </w:tcPr>
          <w:p w:rsidR="00807F87" w:rsidRDefault="003B4C1A">
            <w:r>
              <w:t>Tệp hoặc email có dấu hiệu URGENT/VIP phải được gán ưu tiên trên queue hỗ trợ priority.</w:t>
            </w:r>
          </w:p>
        </w:tc>
      </w:tr>
    </w:tbl>
    <w:p w:rsidR="00807F87" w:rsidRDefault="00807F87"/>
    <w:p w:rsidR="00807F87" w:rsidRDefault="003B4C1A">
      <w:r>
        <w:rPr>
          <w:b/>
        </w:rPr>
        <w:t>Kiểm định, nhận dạng và chuẩn hóa</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FR-AS-10</w:t>
            </w:r>
          </w:p>
        </w:tc>
        <w:tc>
          <w:tcPr>
            <w:tcW w:w="4844" w:type="dxa"/>
            <w:vAlign w:val="center"/>
          </w:tcPr>
          <w:p w:rsidR="00807F87" w:rsidRDefault="003B4C1A">
            <w:r>
              <w:t>Worker phải từ ch</w:t>
            </w:r>
            <w:r>
              <w:t>ối tệp không tồn tại, rỗng, vượt 10 MiB hoặc có phần mở rộng ngoài CSV/XLSX/DOC/DOCX/XML/JSON.</w:t>
            </w:r>
          </w:p>
        </w:tc>
      </w:tr>
      <w:tr w:rsidR="00807F87">
        <w:trPr>
          <w:jc w:val="center"/>
        </w:trPr>
        <w:tc>
          <w:tcPr>
            <w:tcW w:w="4844" w:type="dxa"/>
            <w:vAlign w:val="center"/>
          </w:tcPr>
          <w:p w:rsidR="00807F87" w:rsidRDefault="003B4C1A">
            <w:r>
              <w:t>FR-AS-11</w:t>
            </w:r>
          </w:p>
        </w:tc>
        <w:tc>
          <w:tcPr>
            <w:tcW w:w="4844" w:type="dxa"/>
            <w:vAlign w:val="center"/>
          </w:tcPr>
          <w:p w:rsidR="00807F87" w:rsidRDefault="003B4C1A">
            <w:r>
              <w:t>Tệp văn bản phải là UTF-8; CSV phải có các cột callsign, from, to và dateflight.</w:t>
            </w:r>
          </w:p>
        </w:tc>
      </w:tr>
      <w:tr w:rsidR="00807F87">
        <w:trPr>
          <w:jc w:val="center"/>
        </w:trPr>
        <w:tc>
          <w:tcPr>
            <w:tcW w:w="4844" w:type="dxa"/>
            <w:vAlign w:val="center"/>
          </w:tcPr>
          <w:p w:rsidR="00807F87" w:rsidRDefault="003B4C1A">
            <w:r>
              <w:t>FR-AS-12</w:t>
            </w:r>
          </w:p>
        </w:tc>
        <w:tc>
          <w:tcPr>
            <w:tcW w:w="4844" w:type="dxa"/>
            <w:vAlign w:val="center"/>
          </w:tcPr>
          <w:p w:rsidR="00807F87" w:rsidRDefault="003B4C1A">
            <w:r>
              <w:t xml:space="preserve">Production chỉ ghi giấy phép Word; định dạng flight-row </w:t>
            </w:r>
            <w:r>
              <w:t>không được báo thành công khi repository huấn luyện bị tắt.</w:t>
            </w:r>
          </w:p>
        </w:tc>
      </w:tr>
      <w:tr w:rsidR="00807F87">
        <w:trPr>
          <w:jc w:val="center"/>
        </w:trPr>
        <w:tc>
          <w:tcPr>
            <w:tcW w:w="4844" w:type="dxa"/>
            <w:vAlign w:val="center"/>
          </w:tcPr>
          <w:p w:rsidR="00807F87" w:rsidRDefault="003B4C1A">
            <w:r>
              <w:t>FR-AS-13</w:t>
            </w:r>
          </w:p>
        </w:tc>
        <w:tc>
          <w:tcPr>
            <w:tcW w:w="4844" w:type="dxa"/>
            <w:vAlign w:val="center"/>
          </w:tcPr>
          <w:p w:rsidR="00807F87" w:rsidRDefault="003B4C1A">
            <w:r>
              <w:t>Word .doc/.docx phải được nhận dạng theo nội dung và profile YAML, không chỉ dựa vào tên file.</w:t>
            </w:r>
          </w:p>
        </w:tc>
      </w:tr>
      <w:tr w:rsidR="00807F87">
        <w:trPr>
          <w:jc w:val="center"/>
        </w:trPr>
        <w:tc>
          <w:tcPr>
            <w:tcW w:w="4844" w:type="dxa"/>
            <w:vAlign w:val="center"/>
          </w:tcPr>
          <w:p w:rsidR="00807F87" w:rsidRDefault="003B4C1A">
            <w:r>
              <w:t>FR-AS-14</w:t>
            </w:r>
          </w:p>
        </w:tc>
        <w:tc>
          <w:tcPr>
            <w:tcW w:w="4844" w:type="dxa"/>
            <w:vAlign w:val="center"/>
          </w:tcPr>
          <w:p w:rsidR="00807F87" w:rsidRDefault="003B4C1A">
            <w:r>
              <w:t>Profile phải xác định duy nhất loại cấp mới/sửa đổi, ngôn ngữ, hãng/nhà khai thác</w:t>
            </w:r>
            <w:r>
              <w:t xml:space="preserve"> và cấu trúc bảng cần đọc.</w:t>
            </w:r>
          </w:p>
        </w:tc>
      </w:tr>
      <w:tr w:rsidR="00807F87">
        <w:trPr>
          <w:jc w:val="center"/>
        </w:trPr>
        <w:tc>
          <w:tcPr>
            <w:tcW w:w="4844" w:type="dxa"/>
            <w:vAlign w:val="center"/>
          </w:tcPr>
          <w:p w:rsidR="00807F87" w:rsidRDefault="003B4C1A">
            <w:r>
              <w:lastRenderedPageBreak/>
              <w:t>FR-AS-15</w:t>
            </w:r>
          </w:p>
        </w:tc>
        <w:tc>
          <w:tcPr>
            <w:tcW w:w="4844" w:type="dxa"/>
            <w:vAlign w:val="center"/>
          </w:tcPr>
          <w:p w:rsidR="00807F87" w:rsidRDefault="003B4C1A">
            <w:r>
              <w:t>Parser phải trích xuất số/ngày giấy phép, operator, thông tin liên hệ và từng dòng lịch bay, đường bay, loại tàu bay khi nguồn có dữ liệu.</w:t>
            </w:r>
          </w:p>
        </w:tc>
      </w:tr>
      <w:tr w:rsidR="00807F87">
        <w:trPr>
          <w:jc w:val="center"/>
        </w:trPr>
        <w:tc>
          <w:tcPr>
            <w:tcW w:w="4844" w:type="dxa"/>
            <w:vAlign w:val="center"/>
          </w:tcPr>
          <w:p w:rsidR="00807F87" w:rsidRDefault="003B4C1A">
            <w:r>
              <w:t>FR-AS-16</w:t>
            </w:r>
          </w:p>
        </w:tc>
        <w:tc>
          <w:tcPr>
            <w:tcW w:w="4844" w:type="dxa"/>
            <w:vAlign w:val="center"/>
          </w:tcPr>
          <w:p w:rsidR="00807F87" w:rsidRDefault="003B4C1A">
            <w:r>
              <w:t xml:space="preserve">Hệ thống phải chuẩn hóa số phép bay kèm năm, flight number, operator, </w:t>
            </w:r>
            <w:r>
              <w:t>sân bay ICAO, ngày hiệu lực, ngày khai thác và giờ UTC.</w:t>
            </w:r>
          </w:p>
        </w:tc>
      </w:tr>
      <w:tr w:rsidR="00807F87">
        <w:trPr>
          <w:jc w:val="center"/>
        </w:trPr>
        <w:tc>
          <w:tcPr>
            <w:tcW w:w="4844" w:type="dxa"/>
            <w:vAlign w:val="center"/>
          </w:tcPr>
          <w:p w:rsidR="00807F87" w:rsidRDefault="003B4C1A">
            <w:r>
              <w:t>FR-AS-17</w:t>
            </w:r>
          </w:p>
        </w:tc>
        <w:tc>
          <w:tcPr>
            <w:tcW w:w="4844" w:type="dxa"/>
            <w:vAlign w:val="center"/>
          </w:tcPr>
          <w:p w:rsidR="00807F87" w:rsidRDefault="003B4C1A">
            <w:r>
              <w:t>Tài liệu revision có bảng cũ/gốc và bảng mới/sửa đổi phải loại bảng cũ khỏi danh sách ghi và dùng nó cho đối soát.</w:t>
            </w:r>
          </w:p>
        </w:tc>
      </w:tr>
      <w:tr w:rsidR="00807F87">
        <w:trPr>
          <w:jc w:val="center"/>
        </w:trPr>
        <w:tc>
          <w:tcPr>
            <w:tcW w:w="4844" w:type="dxa"/>
            <w:vAlign w:val="center"/>
          </w:tcPr>
          <w:p w:rsidR="00807F87" w:rsidRDefault="003B4C1A">
            <w:r>
              <w:t>FR-AS-18</w:t>
            </w:r>
          </w:p>
        </w:tc>
        <w:tc>
          <w:tcPr>
            <w:tcW w:w="4844" w:type="dxa"/>
            <w:vAlign w:val="center"/>
          </w:tcPr>
          <w:p w:rsidR="00807F87" w:rsidRDefault="003B4C1A">
            <w:r>
              <w:t xml:space="preserve">Mã sân bay, tàu bay, operator và VIA phải giải qua </w:t>
            </w:r>
            <w:r>
              <w:t>catalog/profile/ATFM; kết quả thiếu hoặc không duy nhất phải dừng.</w:t>
            </w:r>
          </w:p>
        </w:tc>
      </w:tr>
      <w:tr w:rsidR="00807F87">
        <w:trPr>
          <w:jc w:val="center"/>
        </w:trPr>
        <w:tc>
          <w:tcPr>
            <w:tcW w:w="4844" w:type="dxa"/>
            <w:vAlign w:val="center"/>
          </w:tcPr>
          <w:p w:rsidR="00807F87" w:rsidRDefault="003B4C1A">
            <w:r>
              <w:t>FR-AS-19</w:t>
            </w:r>
          </w:p>
        </w:tc>
        <w:tc>
          <w:tcPr>
            <w:tcW w:w="4844" w:type="dxa"/>
            <w:vAlign w:val="center"/>
          </w:tcPr>
          <w:p w:rsidR="00807F87" w:rsidRDefault="003B4C1A">
            <w:r>
              <w:t>Lỗi nghiệp vụ phải chứa mã quy tắc và lỗi theo dòng khi có thể, chuyển job/file/email sang QUARANTINED và được hiển thị trong chi tiết job.</w:t>
            </w:r>
          </w:p>
        </w:tc>
      </w:tr>
    </w:tbl>
    <w:p w:rsidR="00807F87" w:rsidRDefault="00807F87"/>
    <w:p w:rsidR="00807F87" w:rsidRDefault="003B4C1A">
      <w:r>
        <w:rPr>
          <w:b/>
        </w:rPr>
        <w:t>Đồng bộ Oracle ATFM</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FR-AS-20</w:t>
            </w:r>
          </w:p>
        </w:tc>
        <w:tc>
          <w:tcPr>
            <w:tcW w:w="4844" w:type="dxa"/>
            <w:vAlign w:val="center"/>
          </w:tcPr>
          <w:p w:rsidR="00807F87" w:rsidRDefault="003B4C1A">
            <w:r>
              <w:t>Worker phải giữ khóa Redis theo permit mục tiêu trong tối đa thời gian cấu hình (mặc định 600 giây) để tránh xử lý đồng thời.</w:t>
            </w:r>
          </w:p>
        </w:tc>
      </w:tr>
      <w:tr w:rsidR="00807F87">
        <w:trPr>
          <w:jc w:val="center"/>
        </w:trPr>
        <w:tc>
          <w:tcPr>
            <w:tcW w:w="4844" w:type="dxa"/>
            <w:vAlign w:val="center"/>
          </w:tcPr>
          <w:p w:rsidR="00807F87" w:rsidRDefault="003B4C1A">
            <w:r>
              <w:t>FR-AS-21</w:t>
            </w:r>
          </w:p>
        </w:tc>
        <w:tc>
          <w:tcPr>
            <w:tcW w:w="4844" w:type="dxa"/>
            <w:vAlign w:val="center"/>
          </w:tcPr>
          <w:p w:rsidR="00807F87" w:rsidRDefault="003B4C1A">
            <w:r>
              <w:t>Khi APP_ATFM_WRITE_ENABLED=false, hệ thống phải ghi PermitImport=DRY_RUN, không thay đổi ATFM và trả job về luồ</w:t>
            </w:r>
            <w:r>
              <w:t>ng cần xem xét.</w:t>
            </w:r>
          </w:p>
        </w:tc>
      </w:tr>
      <w:tr w:rsidR="00807F87">
        <w:trPr>
          <w:jc w:val="center"/>
        </w:trPr>
        <w:tc>
          <w:tcPr>
            <w:tcW w:w="4844" w:type="dxa"/>
            <w:vAlign w:val="center"/>
          </w:tcPr>
          <w:p w:rsidR="00807F87" w:rsidRDefault="003B4C1A">
            <w:r>
              <w:t>FR-AS-22</w:t>
            </w:r>
          </w:p>
        </w:tc>
        <w:tc>
          <w:tcPr>
            <w:tcW w:w="4844" w:type="dxa"/>
            <w:vAlign w:val="center"/>
          </w:tcPr>
          <w:p w:rsidR="00807F87" w:rsidRDefault="003B4C1A">
            <w:r>
              <w:t>Khi manual review bật, profile reviewOnly không phải revision phải chuyển REVISION_REVIEW và không ghi ATFM.</w:t>
            </w:r>
          </w:p>
        </w:tc>
      </w:tr>
      <w:tr w:rsidR="00807F87">
        <w:trPr>
          <w:jc w:val="center"/>
        </w:trPr>
        <w:tc>
          <w:tcPr>
            <w:tcW w:w="4844" w:type="dxa"/>
            <w:vAlign w:val="center"/>
          </w:tcPr>
          <w:p w:rsidR="00807F87" w:rsidRDefault="003B4C1A">
            <w:r>
              <w:t>FR-AS-23</w:t>
            </w:r>
          </w:p>
        </w:tc>
        <w:tc>
          <w:tcPr>
            <w:tcW w:w="4844" w:type="dxa"/>
            <w:vAlign w:val="center"/>
          </w:tcPr>
          <w:p w:rsidR="00807F87" w:rsidRDefault="003B4C1A">
            <w:r>
              <w:t>Ghi permit mới phải insert một master, lấy ID/PERM_ID do cơ sở dữ liệu sinh và insert toàn bộ detail trong cùng</w:t>
            </w:r>
            <w:r>
              <w:t xml:space="preserve"> một giao dịch.</w:t>
            </w:r>
          </w:p>
        </w:tc>
      </w:tr>
      <w:tr w:rsidR="00807F87">
        <w:trPr>
          <w:jc w:val="center"/>
        </w:trPr>
        <w:tc>
          <w:tcPr>
            <w:tcW w:w="4844" w:type="dxa"/>
            <w:vAlign w:val="center"/>
          </w:tcPr>
          <w:p w:rsidR="00807F87" w:rsidRDefault="003B4C1A">
            <w:r>
              <w:t>FR-AS-24</w:t>
            </w:r>
          </w:p>
        </w:tc>
        <w:tc>
          <w:tcPr>
            <w:tcW w:w="4844" w:type="dxa"/>
            <w:vAlign w:val="center"/>
          </w:tcPr>
          <w:p w:rsidR="00807F87" w:rsidRDefault="003B4C1A">
            <w:r>
              <w:t>Nếu mục tiêu đã khớp hoàn toàn, hệ thống phải ghi DUPLICATE, không tạo dòng mới và kết thúc job ở SKIPPED.</w:t>
            </w:r>
          </w:p>
        </w:tc>
      </w:tr>
      <w:tr w:rsidR="00807F87">
        <w:trPr>
          <w:jc w:val="center"/>
        </w:trPr>
        <w:tc>
          <w:tcPr>
            <w:tcW w:w="4844" w:type="dxa"/>
            <w:vAlign w:val="center"/>
          </w:tcPr>
          <w:p w:rsidR="00807F87" w:rsidRDefault="003B4C1A">
            <w:r>
              <w:t>FR-AS-25</w:t>
            </w:r>
          </w:p>
        </w:tc>
        <w:tc>
          <w:tcPr>
            <w:tcW w:w="4844" w:type="dxa"/>
            <w:vAlign w:val="center"/>
          </w:tcPr>
          <w:p w:rsidR="00807F87" w:rsidRDefault="003B4C1A">
            <w:r>
              <w:t>Nếu permit đã tồn tại nhưng lịch thay đổi, hệ thống chỉ được bổ sung các detail còn thiếu theo kết quả đối chiếu;</w:t>
            </w:r>
            <w:r>
              <w:t xml:space="preserve"> không được âm thầm đổi identity của master.</w:t>
            </w:r>
          </w:p>
        </w:tc>
      </w:tr>
      <w:tr w:rsidR="00807F87">
        <w:trPr>
          <w:jc w:val="center"/>
        </w:trPr>
        <w:tc>
          <w:tcPr>
            <w:tcW w:w="4844" w:type="dxa"/>
            <w:vAlign w:val="center"/>
          </w:tcPr>
          <w:p w:rsidR="00807F87" w:rsidRDefault="003B4C1A">
            <w:r>
              <w:t>FR-AS-26</w:t>
            </w:r>
          </w:p>
        </w:tc>
        <w:tc>
          <w:tcPr>
            <w:tcW w:w="4844" w:type="dxa"/>
            <w:vAlign w:val="center"/>
          </w:tcPr>
          <w:p w:rsidR="00807F87" w:rsidRDefault="003B4C1A">
            <w:r>
              <w:t>Revision phải dùng atfmTargetPermitId đã chuẩn hóa, khóa bản ghi mục tiêu và cập nhật/append theo gateway; việc tạo mới khi không tìm thấy mục tiêu phải tuân theo logic coordinator hiện hành.</w:t>
            </w:r>
          </w:p>
        </w:tc>
      </w:tr>
      <w:tr w:rsidR="00807F87">
        <w:trPr>
          <w:jc w:val="center"/>
        </w:trPr>
        <w:tc>
          <w:tcPr>
            <w:tcW w:w="4844" w:type="dxa"/>
            <w:vAlign w:val="center"/>
          </w:tcPr>
          <w:p w:rsidR="00807F87" w:rsidRDefault="003B4C1A">
            <w:r>
              <w:lastRenderedPageBreak/>
              <w:t>FR-AS-27</w:t>
            </w:r>
          </w:p>
        </w:tc>
        <w:tc>
          <w:tcPr>
            <w:tcW w:w="4844" w:type="dxa"/>
            <w:vAlign w:val="center"/>
          </w:tcPr>
          <w:p w:rsidR="00807F87" w:rsidRDefault="003B4C1A">
            <w:r>
              <w:t>Mỗi lần import phải lưu normalizedPermitId, semanticHash, sourceFileHash, trạng thái, target master/permit ID, detail count và thông tin lỗi.</w:t>
            </w:r>
          </w:p>
        </w:tc>
      </w:tr>
    </w:tbl>
    <w:p w:rsidR="00807F87" w:rsidRDefault="00807F87"/>
    <w:p w:rsidR="00807F87" w:rsidRDefault="003B4C1A">
      <w:r>
        <w:rPr>
          <w:b/>
        </w:rPr>
        <w:t>Lưu trữ, audit và phản hồi email</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FR-AS-28</w:t>
            </w:r>
          </w:p>
        </w:tc>
        <w:tc>
          <w:tcPr>
            <w:tcW w:w="4844" w:type="dxa"/>
            <w:vAlign w:val="center"/>
          </w:tcPr>
          <w:p w:rsidR="00807F87" w:rsidRDefault="003B4C1A">
            <w:r>
              <w:t xml:space="preserve">Tệp thành công phải chuyển đến Processed/yyyy/MM/dd; tệp </w:t>
            </w:r>
            <w:r>
              <w:t>nguồn filesystem phải nằm dưới nhánh processed/incoming.</w:t>
            </w:r>
          </w:p>
        </w:tc>
      </w:tr>
      <w:tr w:rsidR="00807F87">
        <w:trPr>
          <w:jc w:val="center"/>
        </w:trPr>
        <w:tc>
          <w:tcPr>
            <w:tcW w:w="4844" w:type="dxa"/>
            <w:vAlign w:val="center"/>
          </w:tcPr>
          <w:p w:rsidR="00807F87" w:rsidRDefault="003B4C1A">
            <w:r>
              <w:t>FR-AS-29</w:t>
            </w:r>
          </w:p>
        </w:tc>
        <w:tc>
          <w:tcPr>
            <w:tcW w:w="4844" w:type="dxa"/>
            <w:vAlign w:val="center"/>
          </w:tcPr>
          <w:p w:rsidR="00807F87" w:rsidRDefault="003B4C1A">
            <w:r>
              <w:t>Tệp lỗi hoặc bị gate giữ phải chuyển đến Error/yyyy/MM/dd và có file .log cùng tên chứa nguyên nhân; trạng thái archive phải được cập nhật riêng nếu thao tác di chuyển thất bại.</w:t>
            </w:r>
          </w:p>
        </w:tc>
      </w:tr>
      <w:tr w:rsidR="00807F87">
        <w:trPr>
          <w:jc w:val="center"/>
        </w:trPr>
        <w:tc>
          <w:tcPr>
            <w:tcW w:w="4844" w:type="dxa"/>
            <w:vAlign w:val="center"/>
          </w:tcPr>
          <w:p w:rsidR="00807F87" w:rsidRDefault="003B4C1A">
            <w:r>
              <w:t>FR-AS-30</w:t>
            </w:r>
          </w:p>
        </w:tc>
        <w:tc>
          <w:tcPr>
            <w:tcW w:w="4844" w:type="dxa"/>
            <w:vAlign w:val="center"/>
          </w:tcPr>
          <w:p w:rsidR="00807F87" w:rsidRDefault="003B4C1A">
            <w:r>
              <w:t>M</w:t>
            </w:r>
            <w:r>
              <w:t>ỗi kết quả phải ghi audit gồm job, action, input/output summary, status, timestamp và duration; sau đó publish SyncResultEvent.</w:t>
            </w:r>
          </w:p>
        </w:tc>
      </w:tr>
      <w:tr w:rsidR="00807F87">
        <w:trPr>
          <w:jc w:val="center"/>
        </w:trPr>
        <w:tc>
          <w:tcPr>
            <w:tcW w:w="4844" w:type="dxa"/>
            <w:vAlign w:val="center"/>
          </w:tcPr>
          <w:p w:rsidR="00807F87" w:rsidRDefault="003B4C1A">
            <w:r>
              <w:t>FR-AS-31</w:t>
            </w:r>
          </w:p>
        </w:tc>
        <w:tc>
          <w:tcPr>
            <w:tcW w:w="4844" w:type="dxa"/>
            <w:vAlign w:val="center"/>
          </w:tcPr>
          <w:p w:rsidR="00807F87" w:rsidRDefault="003B4C1A">
            <w:r>
              <w:t>Khi acknowledgement được bật, email chỉ được chuyển sau khi ingest hoàn tất và mọi attachment đạt trạng thái cuối; tất</w:t>
            </w:r>
            <w:r>
              <w:t xml:space="preserve"> cả SAVED/SKIPPED đi Processed, trường hợp còn lại đi Error.</w:t>
            </w:r>
          </w:p>
        </w:tc>
      </w:tr>
      <w:tr w:rsidR="00807F87">
        <w:trPr>
          <w:jc w:val="center"/>
        </w:trPr>
        <w:tc>
          <w:tcPr>
            <w:tcW w:w="4844" w:type="dxa"/>
            <w:vAlign w:val="center"/>
          </w:tcPr>
          <w:p w:rsidR="00807F87" w:rsidRDefault="003B4C1A">
            <w:r>
              <w:t>FR-AS-32</w:t>
            </w:r>
          </w:p>
        </w:tc>
        <w:tc>
          <w:tcPr>
            <w:tcW w:w="4844" w:type="dxa"/>
            <w:vAlign w:val="center"/>
          </w:tcPr>
          <w:p w:rsidR="00807F87" w:rsidRDefault="003B4C1A">
            <w:r>
              <w:t>Job dọn dẹp chạy lúc 02:00 hằng ngày, xóa file Processed quá 60 ngày và Error/Quarantine quá 90 ngày, rồi xóa thư mục ngày rỗng.</w:t>
            </w:r>
          </w:p>
        </w:tc>
      </w:tr>
    </w:tbl>
    <w:p w:rsidR="00807F87" w:rsidRDefault="00807F87"/>
    <w:p w:rsidR="00807F87" w:rsidRDefault="003B4C1A">
      <w:r>
        <w:rPr>
          <w:b/>
        </w:rPr>
        <w:t>Giám sát, cấu hình và báo cáo</w:t>
      </w:r>
    </w:p>
    <w:tbl>
      <w:tblPr>
        <w:tblStyle w:val="TableGrid"/>
        <w:tblW w:w="0" w:type="auto"/>
        <w:jc w:val="center"/>
        <w:tblLook w:val="04A0" w:firstRow="1" w:lastRow="0" w:firstColumn="1" w:lastColumn="0" w:noHBand="0" w:noVBand="1"/>
      </w:tblPr>
      <w:tblGrid>
        <w:gridCol w:w="4341"/>
        <w:gridCol w:w="556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FR-AS-33</w:t>
            </w:r>
          </w:p>
        </w:tc>
        <w:tc>
          <w:tcPr>
            <w:tcW w:w="4844" w:type="dxa"/>
            <w:vAlign w:val="center"/>
          </w:tcPr>
          <w:p w:rsidR="00807F87" w:rsidRDefault="003B4C1A">
            <w:r>
              <w:t>API</w:t>
            </w:r>
            <w:r>
              <w:t xml:space="preserve"> phải cung cấp thống kê, danh sách job theo trạng thái, chi tiết file/email/permit/lỗi và audit.</w:t>
            </w:r>
          </w:p>
        </w:tc>
      </w:tr>
      <w:tr w:rsidR="00807F87">
        <w:trPr>
          <w:jc w:val="center"/>
        </w:trPr>
        <w:tc>
          <w:tcPr>
            <w:tcW w:w="4844" w:type="dxa"/>
            <w:vAlign w:val="center"/>
          </w:tcPr>
          <w:p w:rsidR="00807F87" w:rsidRDefault="003B4C1A">
            <w:r>
              <w:t>FR-AS-34</w:t>
            </w:r>
          </w:p>
        </w:tc>
        <w:tc>
          <w:tcPr>
            <w:tcW w:w="4844" w:type="dxa"/>
            <w:vAlign w:val="center"/>
          </w:tcPr>
          <w:p w:rsidR="00807F87" w:rsidRDefault="003B4C1A">
            <w:r>
              <w:t>API phải cung cấp cấu hình runtime có validation cho mode EMAIL/FOLDER/BOTH, đường dẫn, email, blacklist, chu kỳ và giới hạn tệp.</w:t>
            </w:r>
          </w:p>
        </w:tc>
      </w:tr>
      <w:tr w:rsidR="00807F87">
        <w:trPr>
          <w:jc w:val="center"/>
        </w:trPr>
        <w:tc>
          <w:tcPr>
            <w:tcW w:w="4844" w:type="dxa"/>
            <w:vAlign w:val="center"/>
          </w:tcPr>
          <w:p w:rsidR="00807F87" w:rsidRDefault="003B4C1A">
            <w:r>
              <w:t>FR-AS-35</w:t>
            </w:r>
          </w:p>
        </w:tc>
        <w:tc>
          <w:tcPr>
            <w:tcW w:w="4844" w:type="dxa"/>
            <w:vAlign w:val="center"/>
          </w:tcPr>
          <w:p w:rsidR="00807F87" w:rsidRDefault="003B4C1A">
            <w:r>
              <w:t>Báo cáo e</w:t>
            </w:r>
            <w:r>
              <w:t>mail phải hỗ trợ khoảng thời gian, trạng thái xử lý, acknowledgement, job, sender, từ khóa và phân trang 1–100.</w:t>
            </w:r>
          </w:p>
        </w:tc>
      </w:tr>
      <w:tr w:rsidR="00807F87">
        <w:trPr>
          <w:jc w:val="center"/>
        </w:trPr>
        <w:tc>
          <w:tcPr>
            <w:tcW w:w="4844" w:type="dxa"/>
            <w:vAlign w:val="center"/>
          </w:tcPr>
          <w:p w:rsidR="00807F87" w:rsidRDefault="003B4C1A">
            <w:r>
              <w:t>FR-AS-36</w:t>
            </w:r>
          </w:p>
        </w:tc>
        <w:tc>
          <w:tcPr>
            <w:tcW w:w="4844" w:type="dxa"/>
            <w:vAlign w:val="center"/>
          </w:tcPr>
          <w:p w:rsidR="00807F87" w:rsidRDefault="003B4C1A">
            <w:r>
              <w:t>Báo cáo Incoming phải dùng cấu trúc dòng tương thích báo cáo email để tái sử dụng giao diện.</w:t>
            </w:r>
          </w:p>
        </w:tc>
      </w:tr>
      <w:tr w:rsidR="00807F87">
        <w:trPr>
          <w:jc w:val="center"/>
        </w:trPr>
        <w:tc>
          <w:tcPr>
            <w:tcW w:w="4844" w:type="dxa"/>
            <w:vAlign w:val="center"/>
          </w:tcPr>
          <w:p w:rsidR="00807F87" w:rsidRDefault="003B4C1A">
            <w:r>
              <w:t>FR-AS-37</w:t>
            </w:r>
          </w:p>
        </w:tc>
        <w:tc>
          <w:tcPr>
            <w:tcW w:w="4844" w:type="dxa"/>
            <w:vAlign w:val="center"/>
          </w:tcPr>
          <w:p w:rsidR="00807F87" w:rsidRDefault="003B4C1A">
            <w:r>
              <w:t>Dashboard WinUI phải tự làm mới</w:t>
            </w:r>
            <w:r>
              <w:t xml:space="preserve"> định kỳ, hiển thị số SUCCESS/FAILED/QUARANTINED/SKIPPED/đang xử lý, job gần nhất và audit gần nhất.</w:t>
            </w:r>
          </w:p>
        </w:tc>
      </w:tr>
      <w:tr w:rsidR="00807F87">
        <w:trPr>
          <w:jc w:val="center"/>
        </w:trPr>
        <w:tc>
          <w:tcPr>
            <w:tcW w:w="4844" w:type="dxa"/>
            <w:vAlign w:val="center"/>
          </w:tcPr>
          <w:p w:rsidR="00807F87" w:rsidRDefault="003B4C1A">
            <w:r>
              <w:t>FR-AS-38</w:t>
            </w:r>
          </w:p>
        </w:tc>
        <w:tc>
          <w:tcPr>
            <w:tcW w:w="4844" w:type="dxa"/>
            <w:vAlign w:val="center"/>
          </w:tcPr>
          <w:p w:rsidR="00807F87" w:rsidRDefault="003B4C1A">
            <w:r>
              <w:t>UI phải cho phép xem chi tiết job, lỗi theo dòng, retry; màn hình cấu hình phải tải/lưu cấu hình và quản lý blacklist.</w:t>
            </w:r>
          </w:p>
        </w:tc>
      </w:tr>
      <w:tr w:rsidR="00807F87">
        <w:trPr>
          <w:jc w:val="center"/>
        </w:trPr>
        <w:tc>
          <w:tcPr>
            <w:tcW w:w="4844" w:type="dxa"/>
            <w:vAlign w:val="center"/>
          </w:tcPr>
          <w:p w:rsidR="00807F87" w:rsidRDefault="003B4C1A">
            <w:r>
              <w:lastRenderedPageBreak/>
              <w:t>FR-AS-39</w:t>
            </w:r>
          </w:p>
        </w:tc>
        <w:tc>
          <w:tcPr>
            <w:tcW w:w="4844" w:type="dxa"/>
            <w:vAlign w:val="center"/>
          </w:tcPr>
          <w:p w:rsidR="00807F87" w:rsidRDefault="003B4C1A">
            <w:r>
              <w:t xml:space="preserve">OpenAPI JSON và </w:t>
            </w:r>
            <w:r>
              <w:t>Swagger UI phải sẵn sàng khi aerosync-api chạy.</w:t>
            </w:r>
          </w:p>
        </w:tc>
      </w:tr>
    </w:tbl>
    <w:p w:rsidR="00807F87" w:rsidRDefault="00807F87"/>
    <w:p w:rsidR="00807F87" w:rsidRDefault="003B4C1A">
      <w:r>
        <w:rPr>
          <w:b/>
        </w:rPr>
        <w:t>Retry, resend và test replay</w:t>
      </w:r>
    </w:p>
    <w:tbl>
      <w:tblPr>
        <w:tblStyle w:val="TableGrid"/>
        <w:tblW w:w="0" w:type="auto"/>
        <w:jc w:val="center"/>
        <w:tblLook w:val="04A0" w:firstRow="1" w:lastRow="0" w:firstColumn="1" w:lastColumn="0" w:noHBand="0" w:noVBand="1"/>
      </w:tblPr>
      <w:tblGrid>
        <w:gridCol w:w="4665"/>
        <w:gridCol w:w="5240"/>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FR-AS-40</w:t>
            </w:r>
          </w:p>
        </w:tc>
        <w:tc>
          <w:tcPr>
            <w:tcW w:w="4844" w:type="dxa"/>
            <w:vAlign w:val="center"/>
          </w:tcPr>
          <w:p w:rsidR="00807F87" w:rsidRDefault="003B4C1A">
            <w:r>
              <w:t>Retry job phải đặt SyncJob=PENDING, FileRecord=DOWNLOADED/Archive=PENDING, xóa kết quả lỗi cũ trên record và publish lại tệp đang lưu.</w:t>
            </w:r>
          </w:p>
        </w:tc>
      </w:tr>
      <w:tr w:rsidR="00807F87">
        <w:trPr>
          <w:jc w:val="center"/>
        </w:trPr>
        <w:tc>
          <w:tcPr>
            <w:tcW w:w="4844" w:type="dxa"/>
            <w:vAlign w:val="center"/>
          </w:tcPr>
          <w:p w:rsidR="00807F87" w:rsidRDefault="003B4C1A">
            <w:r>
              <w:t>FR-AS-41</w:t>
            </w:r>
          </w:p>
        </w:tc>
        <w:tc>
          <w:tcPr>
            <w:tcW w:w="4844" w:type="dxa"/>
            <w:vAlign w:val="center"/>
          </w:tcPr>
          <w:p w:rsidR="00807F87" w:rsidRDefault="003B4C1A">
            <w:r>
              <w:t>Gmail resen</w:t>
            </w:r>
            <w:r>
              <w:t>d chỉ hoạt động khi được bật/cấu hình; người dùng chọn Message-ID và tập trạng thái attachment, hệ thống tạo email mới với Message-ID mới và chỉ đính kèm file còn tồn tại.</w:t>
            </w:r>
          </w:p>
        </w:tc>
      </w:tr>
      <w:tr w:rsidR="00807F87">
        <w:trPr>
          <w:jc w:val="center"/>
        </w:trPr>
        <w:tc>
          <w:tcPr>
            <w:tcW w:w="4844" w:type="dxa"/>
            <w:vAlign w:val="center"/>
          </w:tcPr>
          <w:p w:rsidR="00807F87" w:rsidRDefault="003B4C1A">
            <w:r>
              <w:t>FR-AS-42</w:t>
            </w:r>
          </w:p>
        </w:tc>
        <w:tc>
          <w:tcPr>
            <w:tcW w:w="4844" w:type="dxa"/>
            <w:vAlign w:val="center"/>
          </w:tcPr>
          <w:p w:rsidR="00807F87" w:rsidRDefault="003B4C1A">
            <w:r>
              <w:t xml:space="preserve">Sau khi SMTP thành công, resend cleanup phải xóa trạng thái xử lý được </w:t>
            </w:r>
            <w:r>
              <w:t>chọn, file vật lý và khóa dedup; chỉ xóa ATFM permit đã được xác minh là do AeroSync sở hữu; audit/cảnh báo được giữ lại sau khi tách liên kết job.</w:t>
            </w:r>
          </w:p>
        </w:tc>
      </w:tr>
      <w:tr w:rsidR="00807F87">
        <w:trPr>
          <w:jc w:val="center"/>
        </w:trPr>
        <w:tc>
          <w:tcPr>
            <w:tcW w:w="4844" w:type="dxa"/>
            <w:vAlign w:val="center"/>
          </w:tcPr>
          <w:p w:rsidR="00807F87" w:rsidRDefault="003B4C1A">
            <w:r>
              <w:t>FR-AS-43</w:t>
            </w:r>
          </w:p>
        </w:tc>
        <w:tc>
          <w:tcPr>
            <w:tcW w:w="4844" w:type="dxa"/>
            <w:vAlign w:val="center"/>
          </w:tcPr>
          <w:p w:rsidR="00807F87" w:rsidRDefault="003B4C1A">
            <w:r>
              <w:t xml:space="preserve">Nếu một SHA-256 dùng chung với email khác hoặc target không đạt điều kiện sở hữu, cleanup phải từ </w:t>
            </w:r>
            <w:r>
              <w:t>chối để tránh xóa nhầm.</w:t>
            </w:r>
          </w:p>
        </w:tc>
      </w:tr>
      <w:tr w:rsidR="00807F87">
        <w:trPr>
          <w:jc w:val="center"/>
        </w:trPr>
        <w:tc>
          <w:tcPr>
            <w:tcW w:w="4844" w:type="dxa"/>
            <w:vAlign w:val="center"/>
          </w:tcPr>
          <w:p w:rsidR="00807F87" w:rsidRDefault="003B4C1A">
            <w:r>
              <w:t>FR-AS-44</w:t>
            </w:r>
          </w:p>
        </w:tc>
        <w:tc>
          <w:tcPr>
            <w:tcW w:w="4844" w:type="dxa"/>
            <w:vAlign w:val="center"/>
          </w:tcPr>
          <w:p w:rsidR="00807F87" w:rsidRDefault="003B4C1A">
            <w:r>
              <w:t>Test replay phải mặc định tắt; chỉ nhận job email đã kết thúc, có file archive, có permit import và confirmPermitId khớp tuyệt đối; job DUPLICATE không được sở hữu target để replay.</w:t>
            </w:r>
          </w:p>
        </w:tc>
      </w:tr>
      <w:tr w:rsidR="00807F87">
        <w:trPr>
          <w:jc w:val="center"/>
        </w:trPr>
        <w:tc>
          <w:tcPr>
            <w:tcW w:w="4844" w:type="dxa"/>
            <w:vAlign w:val="center"/>
          </w:tcPr>
          <w:p w:rsidR="00807F87" w:rsidRDefault="003B4C1A">
            <w:r>
              <w:t>FR-AS-45</w:t>
            </w:r>
          </w:p>
        </w:tc>
        <w:tc>
          <w:tcPr>
            <w:tcW w:w="4844" w:type="dxa"/>
            <w:vAlign w:val="center"/>
          </w:tcPr>
          <w:p w:rsidR="00807F87" w:rsidRDefault="003B4C1A">
            <w:r>
              <w:t>Test replay phải xóa target do</w:t>
            </w:r>
            <w:r>
              <w:t xml:space="preserve"> AeroSync sở hữu, ghi audit, reset permit/job/file/email và chỉ publish lại sau khi giao dịch tracking commit thành công.</w:t>
            </w:r>
          </w:p>
        </w:tc>
      </w:tr>
    </w:tbl>
    <w:p w:rsidR="00807F87" w:rsidRDefault="00807F87"/>
    <w:p w:rsidR="00807F87" w:rsidRDefault="003B4C1A">
      <w:pPr>
        <w:pStyle w:val="Heading3"/>
      </w:pPr>
      <w:bookmarkStart w:id="29" w:name="_Toc237857494"/>
      <w:r>
        <w:t>5.3.7. Yêu c</w:t>
      </w:r>
      <w:r>
        <w:t>ầ</w:t>
      </w:r>
      <w:r>
        <w:t>u d</w:t>
      </w:r>
      <w:r>
        <w:t>ữ</w:t>
      </w:r>
      <w:r>
        <w:t xml:space="preserve"> li</w:t>
      </w:r>
      <w:r>
        <w:t>ệ</w:t>
      </w:r>
      <w:r>
        <w:t>u</w:t>
      </w:r>
      <w:bookmarkEnd w:id="29"/>
    </w:p>
    <w:p w:rsidR="00807F87" w:rsidRDefault="003B4C1A">
      <w:r>
        <w:t>Dữ liệu theo dõi và dữ liệu mục tiêu:</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Đối tượng</w:t>
            </w:r>
          </w:p>
        </w:tc>
        <w:tc>
          <w:tcPr>
            <w:tcW w:w="4844" w:type="dxa"/>
            <w:shd w:val="clear" w:color="auto" w:fill="D9EAF7"/>
          </w:tcPr>
          <w:p w:rsidR="00807F87" w:rsidRDefault="003B4C1A">
            <w:r>
              <w:rPr>
                <w:b/>
              </w:rPr>
              <w:t>Dữ liệu bắt buộc/quan trọng</w:t>
            </w:r>
          </w:p>
        </w:tc>
      </w:tr>
      <w:tr w:rsidR="00807F87">
        <w:trPr>
          <w:jc w:val="center"/>
        </w:trPr>
        <w:tc>
          <w:tcPr>
            <w:tcW w:w="4844" w:type="dxa"/>
            <w:vAlign w:val="center"/>
          </w:tcPr>
          <w:p w:rsidR="00807F87" w:rsidRDefault="003B4C1A">
            <w:r>
              <w:t>SyncJob</w:t>
            </w:r>
          </w:p>
        </w:tc>
        <w:tc>
          <w:tcPr>
            <w:tcW w:w="4844" w:type="dxa"/>
            <w:vAlign w:val="center"/>
          </w:tcPr>
          <w:p w:rsidR="00807F87" w:rsidRDefault="003B4C1A">
            <w:r>
              <w:t xml:space="preserve">ID, fileHash 64 ký tự </w:t>
            </w:r>
            <w:r>
              <w:t>duy nhất, status, createdAt, updatedAt.</w:t>
            </w:r>
          </w:p>
        </w:tc>
      </w:tr>
      <w:tr w:rsidR="00807F87">
        <w:trPr>
          <w:jc w:val="center"/>
        </w:trPr>
        <w:tc>
          <w:tcPr>
            <w:tcW w:w="4844" w:type="dxa"/>
            <w:vAlign w:val="center"/>
          </w:tcPr>
          <w:p w:rsidR="00807F87" w:rsidRDefault="003B4C1A">
            <w:r>
              <w:t>FileRecord</w:t>
            </w:r>
          </w:p>
        </w:tc>
        <w:tc>
          <w:tcPr>
            <w:tcW w:w="4844" w:type="dxa"/>
            <w:vAlign w:val="center"/>
          </w:tcPr>
          <w:p w:rsidR="00807F87" w:rsidRDefault="003B4C1A">
            <w:r>
              <w:t>Nguồn, tên gốc, storedPath, processing/archive status, checksum, size, timestamps, rowsSaved, errorMessage.</w:t>
            </w:r>
          </w:p>
        </w:tc>
      </w:tr>
      <w:tr w:rsidR="00807F87">
        <w:trPr>
          <w:jc w:val="center"/>
        </w:trPr>
        <w:tc>
          <w:tcPr>
            <w:tcW w:w="4844" w:type="dxa"/>
            <w:vAlign w:val="center"/>
          </w:tcPr>
          <w:p w:rsidR="00807F87" w:rsidRDefault="003B4C1A">
            <w:r>
              <w:t>EmailMetadata</w:t>
            </w:r>
          </w:p>
        </w:tc>
        <w:tc>
          <w:tcPr>
            <w:tcW w:w="4844" w:type="dxa"/>
            <w:vAlign w:val="center"/>
          </w:tcPr>
          <w:p w:rsidR="00807F87" w:rsidRDefault="003B4C1A">
            <w:r>
              <w:t>Message-ID, mailbox/UID identity, attachment index/name/count, sender, subject, b</w:t>
            </w:r>
            <w:r>
              <w:t>ody, processing/ack status và timestamps.</w:t>
            </w:r>
          </w:p>
        </w:tc>
      </w:tr>
      <w:tr w:rsidR="00807F87">
        <w:trPr>
          <w:jc w:val="center"/>
        </w:trPr>
        <w:tc>
          <w:tcPr>
            <w:tcW w:w="4844" w:type="dxa"/>
            <w:vAlign w:val="center"/>
          </w:tcPr>
          <w:p w:rsidR="00807F87" w:rsidRDefault="003B4C1A">
            <w:r>
              <w:t>PermitImport</w:t>
            </w:r>
          </w:p>
        </w:tc>
        <w:tc>
          <w:tcPr>
            <w:tcW w:w="4844" w:type="dxa"/>
            <w:vAlign w:val="center"/>
          </w:tcPr>
          <w:p w:rsidR="00807F87" w:rsidRDefault="003B4C1A">
            <w:r>
              <w:t>Job, normalizedPermitId, semanticHash, sourceFileHash, status, target IDs, detailCount và errorMessage.</w:t>
            </w:r>
          </w:p>
        </w:tc>
      </w:tr>
      <w:tr w:rsidR="00807F87">
        <w:trPr>
          <w:jc w:val="center"/>
        </w:trPr>
        <w:tc>
          <w:tcPr>
            <w:tcW w:w="4844" w:type="dxa"/>
            <w:vAlign w:val="center"/>
          </w:tcPr>
          <w:p w:rsidR="00807F87" w:rsidRDefault="003B4C1A">
            <w:r>
              <w:lastRenderedPageBreak/>
              <w:t>AuditLog</w:t>
            </w:r>
          </w:p>
        </w:tc>
        <w:tc>
          <w:tcPr>
            <w:tcW w:w="4844" w:type="dxa"/>
            <w:vAlign w:val="center"/>
          </w:tcPr>
          <w:p w:rsidR="00807F87" w:rsidRDefault="003B4C1A">
            <w:r>
              <w:t>Job có thể rỗng sau cleanup, action, input/output summary, duration, resultStatus và t</w:t>
            </w:r>
            <w:r>
              <w:t>imestamp.</w:t>
            </w:r>
          </w:p>
        </w:tc>
      </w:tr>
      <w:tr w:rsidR="00807F87">
        <w:trPr>
          <w:jc w:val="center"/>
        </w:trPr>
        <w:tc>
          <w:tcPr>
            <w:tcW w:w="4844" w:type="dxa"/>
            <w:vAlign w:val="center"/>
          </w:tcPr>
          <w:p w:rsidR="00807F87" w:rsidRDefault="003B4C1A">
            <w:r>
              <w:t>DashboardAlert</w:t>
            </w:r>
          </w:p>
        </w:tc>
        <w:tc>
          <w:tcPr>
            <w:tcW w:w="4844" w:type="dxa"/>
            <w:vAlign w:val="center"/>
          </w:tcPr>
          <w:p w:rsidR="00807F87" w:rsidRDefault="003B4C1A">
            <w:r>
              <w:t>Job ID có thể rỗng sau cleanup, sync status, alert level, message, event time, active flag.</w:t>
            </w:r>
          </w:p>
        </w:tc>
      </w:tr>
      <w:tr w:rsidR="00807F87">
        <w:trPr>
          <w:jc w:val="center"/>
        </w:trPr>
        <w:tc>
          <w:tcPr>
            <w:tcW w:w="4844" w:type="dxa"/>
            <w:vAlign w:val="center"/>
          </w:tcPr>
          <w:p w:rsidR="00807F87" w:rsidRDefault="003B4C1A">
            <w:r>
              <w:t>RuntimeConfig</w:t>
            </w:r>
          </w:p>
        </w:tc>
        <w:tc>
          <w:tcPr>
            <w:tcW w:w="4844" w:type="dxa"/>
            <w:vAlign w:val="center"/>
          </w:tcPr>
          <w:p w:rsidR="00807F87" w:rsidRDefault="003B4C1A">
            <w:r>
              <w:t>Mode, scheduler, paths, email, blacklist, retry, size/rate limits, quarantine/dedup/Zalo flags.</w:t>
            </w:r>
          </w:p>
        </w:tc>
      </w:tr>
      <w:tr w:rsidR="00807F87">
        <w:trPr>
          <w:jc w:val="center"/>
        </w:trPr>
        <w:tc>
          <w:tcPr>
            <w:tcW w:w="4844" w:type="dxa"/>
            <w:vAlign w:val="center"/>
          </w:tcPr>
          <w:p w:rsidR="00807F87" w:rsidRDefault="003B4C1A">
            <w:r>
              <w:t>ATFM target</w:t>
            </w:r>
          </w:p>
        </w:tc>
        <w:tc>
          <w:tcPr>
            <w:tcW w:w="4844" w:type="dxa"/>
            <w:vAlign w:val="center"/>
          </w:tcPr>
          <w:p w:rsidR="00807F87" w:rsidRDefault="003B4C1A">
            <w:r>
              <w:t>Một T_PERMMAST</w:t>
            </w:r>
            <w:r>
              <w:t>ER_SC và các T_PERMDETAIL_SC liên quan; ID/PERM_ID do Oracle sinh.</w:t>
            </w:r>
          </w:p>
        </w:tc>
      </w:tr>
    </w:tbl>
    <w:p w:rsidR="00807F87" w:rsidRDefault="00807F87"/>
    <w:p w:rsidR="00807F87" w:rsidRDefault="003B4C1A">
      <w:r>
        <w:t>Dữ liệu giấy phép Word:</w:t>
      </w:r>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Nhóm</w:t>
            </w:r>
          </w:p>
        </w:tc>
        <w:tc>
          <w:tcPr>
            <w:tcW w:w="3230" w:type="dxa"/>
            <w:shd w:val="clear" w:color="auto" w:fill="D9EAF7"/>
          </w:tcPr>
          <w:p w:rsidR="00807F87" w:rsidRDefault="003B4C1A">
            <w:r>
              <w:rPr>
                <w:b/>
              </w:rPr>
              <w:t>Trường</w:t>
            </w:r>
          </w:p>
        </w:tc>
        <w:tc>
          <w:tcPr>
            <w:tcW w:w="3230" w:type="dxa"/>
            <w:shd w:val="clear" w:color="auto" w:fill="D9EAF7"/>
          </w:tcPr>
          <w:p w:rsidR="00807F87" w:rsidRDefault="003B4C1A">
            <w:r>
              <w:rPr>
                <w:b/>
              </w:rPr>
              <w:t>Yêu cầu</w:t>
            </w:r>
          </w:p>
        </w:tc>
      </w:tr>
      <w:tr w:rsidR="00807F87">
        <w:trPr>
          <w:jc w:val="center"/>
        </w:trPr>
        <w:tc>
          <w:tcPr>
            <w:tcW w:w="3230" w:type="dxa"/>
            <w:vAlign w:val="center"/>
          </w:tcPr>
          <w:p w:rsidR="00807F87" w:rsidRDefault="003B4C1A">
            <w:r>
              <w:t>Nhận dạng</w:t>
            </w:r>
          </w:p>
        </w:tc>
        <w:tc>
          <w:tcPr>
            <w:tcW w:w="3230" w:type="dxa"/>
            <w:vAlign w:val="center"/>
          </w:tcPr>
          <w:p w:rsidR="00807F87" w:rsidRDefault="003B4C1A">
            <w:r>
              <w:t>Profile ID</w:t>
            </w:r>
          </w:p>
        </w:tc>
        <w:tc>
          <w:tcPr>
            <w:tcW w:w="3230" w:type="dxa"/>
            <w:vAlign w:val="center"/>
          </w:tcPr>
          <w:p w:rsidR="00807F87" w:rsidRDefault="003B4C1A">
            <w:r>
              <w:t>Khớp đầy đủ detectionPatterns; profile đặc thù có priority cao hơn profile chung.</w:t>
            </w:r>
          </w:p>
        </w:tc>
      </w:tr>
      <w:tr w:rsidR="00807F87">
        <w:trPr>
          <w:jc w:val="center"/>
        </w:trPr>
        <w:tc>
          <w:tcPr>
            <w:tcW w:w="3230" w:type="dxa"/>
            <w:vAlign w:val="center"/>
          </w:tcPr>
          <w:p w:rsidR="00807F87" w:rsidRDefault="003B4C1A">
            <w:r>
              <w:t>Permit</w:t>
            </w:r>
          </w:p>
        </w:tc>
        <w:tc>
          <w:tcPr>
            <w:tcW w:w="3230" w:type="dxa"/>
            <w:vAlign w:val="center"/>
          </w:tcPr>
          <w:p w:rsidR="00807F87" w:rsidRDefault="003B4C1A">
            <w:r>
              <w:t>Số phép bay</w:t>
            </w:r>
          </w:p>
        </w:tc>
        <w:tc>
          <w:tcPr>
            <w:tcW w:w="3230" w:type="dxa"/>
            <w:vAlign w:val="center"/>
          </w:tcPr>
          <w:p w:rsidR="00807F87" w:rsidRDefault="003B4C1A">
            <w:r>
              <w:t xml:space="preserve">Bắt buộc; phải </w:t>
            </w:r>
            <w:r>
              <w:t>chuẩn hóa kèm năm bốn chữ số; không tạo số giả.</w:t>
            </w:r>
          </w:p>
        </w:tc>
      </w:tr>
      <w:tr w:rsidR="00807F87">
        <w:trPr>
          <w:jc w:val="center"/>
        </w:trPr>
        <w:tc>
          <w:tcPr>
            <w:tcW w:w="3230" w:type="dxa"/>
            <w:vAlign w:val="center"/>
          </w:tcPr>
          <w:p w:rsidR="00807F87" w:rsidRDefault="003B4C1A">
            <w:r>
              <w:t>Permit</w:t>
            </w:r>
          </w:p>
        </w:tc>
        <w:tc>
          <w:tcPr>
            <w:tcW w:w="3230" w:type="dxa"/>
            <w:vAlign w:val="center"/>
          </w:tcPr>
          <w:p w:rsidR="00807F87" w:rsidRDefault="003B4C1A">
            <w:r>
              <w:t>Ngày cấp</w:t>
            </w:r>
          </w:p>
        </w:tc>
        <w:tc>
          <w:tcPr>
            <w:tcW w:w="3230" w:type="dxa"/>
            <w:vAlign w:val="center"/>
          </w:tcPr>
          <w:p w:rsidR="00807F87" w:rsidRDefault="003B4C1A">
            <w:r>
              <w:t>Đọc theo các định dạng profile; fallback ngày hiện tại chỉ theo quy tắc parser hiện hành.</w:t>
            </w:r>
          </w:p>
        </w:tc>
      </w:tr>
      <w:tr w:rsidR="00807F87">
        <w:trPr>
          <w:jc w:val="center"/>
        </w:trPr>
        <w:tc>
          <w:tcPr>
            <w:tcW w:w="3230" w:type="dxa"/>
            <w:vAlign w:val="center"/>
          </w:tcPr>
          <w:p w:rsidR="00807F87" w:rsidRDefault="003B4C1A">
            <w:r>
              <w:t>Operator</w:t>
            </w:r>
          </w:p>
        </w:tc>
        <w:tc>
          <w:tcPr>
            <w:tcW w:w="3230" w:type="dxa"/>
            <w:vAlign w:val="center"/>
          </w:tcPr>
          <w:p w:rsidR="00807F87" w:rsidRDefault="003B4C1A">
            <w:r>
              <w:t>ICAO/IATA/tên hãng</w:t>
            </w:r>
          </w:p>
        </w:tc>
        <w:tc>
          <w:tcPr>
            <w:tcW w:w="3230" w:type="dxa"/>
            <w:vAlign w:val="center"/>
          </w:tcPr>
          <w:p w:rsidR="00807F87" w:rsidRDefault="003B4C1A">
            <w:r>
              <w:t>Ưu tiên ICAO; IATA phải giải qua M_OPER/tên hãng; kết quả không duy nhất</w:t>
            </w:r>
            <w:r>
              <w:t xml:space="preserve"> xử lý theo profile/an toàn.</w:t>
            </w:r>
          </w:p>
        </w:tc>
      </w:tr>
      <w:tr w:rsidR="00807F87">
        <w:trPr>
          <w:jc w:val="center"/>
        </w:trPr>
        <w:tc>
          <w:tcPr>
            <w:tcW w:w="3230" w:type="dxa"/>
            <w:vAlign w:val="center"/>
          </w:tcPr>
          <w:p w:rsidR="00807F87" w:rsidRDefault="003B4C1A">
            <w:r>
              <w:t>Schedule</w:t>
            </w:r>
          </w:p>
        </w:tc>
        <w:tc>
          <w:tcPr>
            <w:tcW w:w="3230" w:type="dxa"/>
            <w:vAlign w:val="center"/>
          </w:tcPr>
          <w:p w:rsidR="00807F87" w:rsidRDefault="003B4C1A">
            <w:r>
              <w:t>Flight number</w:t>
            </w:r>
          </w:p>
        </w:tc>
        <w:tc>
          <w:tcPr>
            <w:tcW w:w="3230" w:type="dxa"/>
            <w:vAlign w:val="center"/>
          </w:tcPr>
          <w:p w:rsidR="00807F87" w:rsidRDefault="003B4C1A">
            <w:r>
              <w:t>Bắt buộc; chuẩn hóa prefix IATA/ICAO/PRV theo catalog và profile.</w:t>
            </w:r>
          </w:p>
        </w:tc>
      </w:tr>
      <w:tr w:rsidR="00807F87">
        <w:trPr>
          <w:jc w:val="center"/>
        </w:trPr>
        <w:tc>
          <w:tcPr>
            <w:tcW w:w="3230" w:type="dxa"/>
            <w:vAlign w:val="center"/>
          </w:tcPr>
          <w:p w:rsidR="00807F87" w:rsidRDefault="003B4C1A">
            <w:r>
              <w:t>Schedule</w:t>
            </w:r>
          </w:p>
        </w:tc>
        <w:tc>
          <w:tcPr>
            <w:tcW w:w="3230" w:type="dxa"/>
            <w:vAlign w:val="center"/>
          </w:tcPr>
          <w:p w:rsidR="00807F87" w:rsidRDefault="003B4C1A">
            <w:r>
              <w:t>Effective from/to</w:t>
            </w:r>
          </w:p>
        </w:tc>
        <w:tc>
          <w:tcPr>
            <w:tcW w:w="3230" w:type="dxa"/>
            <w:vAlign w:val="center"/>
          </w:tcPr>
          <w:p w:rsidR="00807F87" w:rsidRDefault="003B4C1A">
            <w:r>
              <w:t>Bắt buộc; from không sau to.</w:t>
            </w:r>
          </w:p>
        </w:tc>
      </w:tr>
      <w:tr w:rsidR="00807F87">
        <w:trPr>
          <w:jc w:val="center"/>
        </w:trPr>
        <w:tc>
          <w:tcPr>
            <w:tcW w:w="3230" w:type="dxa"/>
            <w:vAlign w:val="center"/>
          </w:tcPr>
          <w:p w:rsidR="00807F87" w:rsidRDefault="003B4C1A">
            <w:r>
              <w:t>Schedule</w:t>
            </w:r>
          </w:p>
        </w:tc>
        <w:tc>
          <w:tcPr>
            <w:tcW w:w="3230" w:type="dxa"/>
            <w:vAlign w:val="center"/>
          </w:tcPr>
          <w:p w:rsidR="00807F87" w:rsidRDefault="003B4C1A">
            <w:r>
              <w:t>Days of service</w:t>
            </w:r>
          </w:p>
        </w:tc>
        <w:tc>
          <w:tcPr>
            <w:tcW w:w="3230" w:type="dxa"/>
            <w:vAlign w:val="center"/>
          </w:tcPr>
          <w:p w:rsidR="00807F87" w:rsidRDefault="003B4C1A">
            <w:r>
              <w:t>Bắt buộc và phải chuyển được sang cấu trúc ngày khai t</w:t>
            </w:r>
            <w:r>
              <w:t>hác đích.</w:t>
            </w:r>
          </w:p>
        </w:tc>
      </w:tr>
      <w:tr w:rsidR="00807F87">
        <w:trPr>
          <w:jc w:val="center"/>
        </w:trPr>
        <w:tc>
          <w:tcPr>
            <w:tcW w:w="3230" w:type="dxa"/>
            <w:vAlign w:val="center"/>
          </w:tcPr>
          <w:p w:rsidR="00807F87" w:rsidRDefault="003B4C1A">
            <w:r>
              <w:t>Schedule</w:t>
            </w:r>
          </w:p>
        </w:tc>
        <w:tc>
          <w:tcPr>
            <w:tcW w:w="3230" w:type="dxa"/>
            <w:vAlign w:val="center"/>
          </w:tcPr>
          <w:p w:rsidR="00807F87" w:rsidRDefault="003B4C1A">
            <w:r>
              <w:t>From/To, ETD/ETA</w:t>
            </w:r>
          </w:p>
        </w:tc>
        <w:tc>
          <w:tcPr>
            <w:tcW w:w="3230" w:type="dxa"/>
            <w:vAlign w:val="center"/>
          </w:tcPr>
          <w:p w:rsidR="00807F87" w:rsidRDefault="003B4C1A">
            <w:r>
              <w:t>Sân bay phải giải về ICAO hợp lệ; giờ đúng định dạng hỗ trợ; ETA tùy loại permit.</w:t>
            </w:r>
          </w:p>
        </w:tc>
      </w:tr>
      <w:tr w:rsidR="00807F87">
        <w:trPr>
          <w:jc w:val="center"/>
        </w:trPr>
        <w:tc>
          <w:tcPr>
            <w:tcW w:w="3230" w:type="dxa"/>
            <w:vAlign w:val="center"/>
          </w:tcPr>
          <w:p w:rsidR="00807F87" w:rsidRDefault="003B4C1A">
            <w:r>
              <w:t>Route</w:t>
            </w:r>
          </w:p>
        </w:tc>
        <w:tc>
          <w:tcPr>
            <w:tcW w:w="3230" w:type="dxa"/>
            <w:vAlign w:val="center"/>
          </w:tcPr>
          <w:p w:rsidR="00807F87" w:rsidRDefault="003B4C1A">
            <w:r>
              <w:t>VIA/Airways</w:t>
            </w:r>
          </w:p>
        </w:tc>
        <w:tc>
          <w:tcPr>
            <w:tcW w:w="3230" w:type="dxa"/>
            <w:vAlign w:val="center"/>
          </w:tcPr>
          <w:p w:rsidR="00807F87" w:rsidRDefault="003B4C1A">
            <w:r>
              <w:t>Đọc từ bảng/chặng phù hợp và giải qua ATFM; không lấy nhầm tuyến tham khảo.</w:t>
            </w:r>
          </w:p>
        </w:tc>
      </w:tr>
      <w:tr w:rsidR="00807F87">
        <w:trPr>
          <w:jc w:val="center"/>
        </w:trPr>
        <w:tc>
          <w:tcPr>
            <w:tcW w:w="3230" w:type="dxa"/>
            <w:vAlign w:val="center"/>
          </w:tcPr>
          <w:p w:rsidR="00807F87" w:rsidRDefault="003B4C1A">
            <w:r>
              <w:t>Aircraft</w:t>
            </w:r>
          </w:p>
        </w:tc>
        <w:tc>
          <w:tcPr>
            <w:tcW w:w="3230" w:type="dxa"/>
            <w:vAlign w:val="center"/>
          </w:tcPr>
          <w:p w:rsidR="00807F87" w:rsidRDefault="003B4C1A">
            <w:r>
              <w:t>Loại tàu bay/MTOW/mục đích</w:t>
            </w:r>
          </w:p>
        </w:tc>
        <w:tc>
          <w:tcPr>
            <w:tcW w:w="3230" w:type="dxa"/>
            <w:vAlign w:val="center"/>
          </w:tcPr>
          <w:p w:rsidR="00807F87" w:rsidRDefault="003B4C1A">
            <w:r>
              <w:t xml:space="preserve">Lấy </w:t>
            </w:r>
            <w:r>
              <w:t>từ schedule/bảng phụ/default có căn cứ; giải qua catalog/ATFM.</w:t>
            </w:r>
          </w:p>
        </w:tc>
      </w:tr>
      <w:tr w:rsidR="00807F87">
        <w:trPr>
          <w:jc w:val="center"/>
        </w:trPr>
        <w:tc>
          <w:tcPr>
            <w:tcW w:w="3230" w:type="dxa"/>
            <w:vAlign w:val="center"/>
          </w:tcPr>
          <w:p w:rsidR="00807F87" w:rsidRDefault="003B4C1A">
            <w:r>
              <w:t>Revision</w:t>
            </w:r>
          </w:p>
        </w:tc>
        <w:tc>
          <w:tcPr>
            <w:tcW w:w="3230" w:type="dxa"/>
            <w:vAlign w:val="center"/>
          </w:tcPr>
          <w:p w:rsidR="00807F87" w:rsidRDefault="003B4C1A">
            <w:r>
              <w:t>Original permit và lịch gốc</w:t>
            </w:r>
          </w:p>
        </w:tc>
        <w:tc>
          <w:tcPr>
            <w:tcW w:w="3230" w:type="dxa"/>
            <w:vAlign w:val="center"/>
          </w:tcPr>
          <w:p w:rsidR="00807F87" w:rsidRDefault="003B4C1A">
            <w:r>
              <w:t xml:space="preserve">Giữ để xác định mục tiêu và </w:t>
            </w:r>
            <w:r>
              <w:lastRenderedPageBreak/>
              <w:t>đối soát; không đưa lịch gốc vào danh sách insert.</w:t>
            </w:r>
          </w:p>
        </w:tc>
      </w:tr>
      <w:tr w:rsidR="00807F87">
        <w:trPr>
          <w:jc w:val="center"/>
        </w:trPr>
        <w:tc>
          <w:tcPr>
            <w:tcW w:w="3230" w:type="dxa"/>
            <w:vAlign w:val="center"/>
          </w:tcPr>
          <w:p w:rsidR="00807F87" w:rsidRDefault="003B4C1A">
            <w:r>
              <w:lastRenderedPageBreak/>
              <w:t>Nguồn</w:t>
            </w:r>
          </w:p>
        </w:tc>
        <w:tc>
          <w:tcPr>
            <w:tcW w:w="3230" w:type="dxa"/>
            <w:vAlign w:val="center"/>
          </w:tcPr>
          <w:p w:rsidR="00807F87" w:rsidRDefault="003B4C1A">
            <w:r>
              <w:t>Original/current permit IDs</w:t>
            </w:r>
          </w:p>
        </w:tc>
        <w:tc>
          <w:tcPr>
            <w:tcW w:w="3230" w:type="dxa"/>
            <w:vAlign w:val="center"/>
          </w:tcPr>
          <w:p w:rsidR="00807F87" w:rsidRDefault="003B4C1A">
            <w:r>
              <w:t>Giữ số nguồn để audit; dùng atfmTargetPer</w:t>
            </w:r>
            <w:r>
              <w:t>mitId chuẩn hóa cho ghi mục tiêu.</w:t>
            </w:r>
          </w:p>
        </w:tc>
      </w:tr>
    </w:tbl>
    <w:p w:rsidR="00807F87" w:rsidRDefault="00807F87"/>
    <w:p w:rsidR="00807F87" w:rsidRDefault="003B4C1A">
      <w:r>
        <w:t>Danh mục hiện trạng có 127 profile YAML. Đây không phải giới hạn thiết kế; profile mới phải có regression test và mapping tham chiếu cần thiết.</w:t>
      </w:r>
    </w:p>
    <w:p w:rsidR="00807F87" w:rsidRDefault="003B4C1A">
      <w:pPr>
        <w:pStyle w:val="Heading3"/>
      </w:pPr>
      <w:bookmarkStart w:id="30" w:name="_Toc237857495"/>
      <w:r>
        <w:t>5.3.8. Quy t</w:t>
      </w:r>
      <w:r>
        <w:t>ắ</w:t>
      </w:r>
      <w:r>
        <w:t>c nghi</w:t>
      </w:r>
      <w:r>
        <w:t>ệ</w:t>
      </w:r>
      <w:r>
        <w:t>p v</w:t>
      </w:r>
      <w:r>
        <w:t>ụ</w:t>
      </w:r>
      <w:bookmarkEnd w:id="3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BR-AS-01</w:t>
            </w:r>
          </w:p>
        </w:tc>
        <w:tc>
          <w:tcPr>
            <w:tcW w:w="4844" w:type="dxa"/>
            <w:vAlign w:val="center"/>
          </w:tcPr>
          <w:p w:rsidR="00807F87" w:rsidRDefault="003B4C1A">
            <w:r>
              <w:t xml:space="preserve">Một nội dung tệp SHA-256 chỉ </w:t>
            </w:r>
            <w:r>
              <w:t>được tạo một kết quả đích; bản trùng phải SKIPPED.</w:t>
            </w:r>
          </w:p>
        </w:tc>
      </w:tr>
      <w:tr w:rsidR="00807F87">
        <w:trPr>
          <w:jc w:val="center"/>
        </w:trPr>
        <w:tc>
          <w:tcPr>
            <w:tcW w:w="4844" w:type="dxa"/>
            <w:vAlign w:val="center"/>
          </w:tcPr>
          <w:p w:rsidR="00807F87" w:rsidRDefault="003B4C1A">
            <w:r>
              <w:t>BR-AS-02</w:t>
            </w:r>
          </w:p>
        </w:tc>
        <w:tc>
          <w:tcPr>
            <w:tcW w:w="4844" w:type="dxa"/>
            <w:vAlign w:val="center"/>
          </w:tcPr>
          <w:p w:rsidR="00807F87" w:rsidRDefault="003B4C1A">
            <w:r>
              <w:t>Mỗi chu kỳ không vượt quá 100 tệp theo cấu hình mặc định/giới hạn UI.</w:t>
            </w:r>
          </w:p>
        </w:tc>
      </w:tr>
      <w:tr w:rsidR="00807F87">
        <w:trPr>
          <w:jc w:val="center"/>
        </w:trPr>
        <w:tc>
          <w:tcPr>
            <w:tcW w:w="4844" w:type="dxa"/>
            <w:vAlign w:val="center"/>
          </w:tcPr>
          <w:p w:rsidR="00807F87" w:rsidRDefault="003B4C1A">
            <w:r>
              <w:t>BR-AS-03</w:t>
            </w:r>
          </w:p>
        </w:tc>
        <w:tc>
          <w:tcPr>
            <w:tcW w:w="4844" w:type="dxa"/>
            <w:vAlign w:val="center"/>
          </w:tcPr>
          <w:p w:rsidR="00807F87" w:rsidRDefault="003B4C1A">
            <w:r>
              <w:t>Tệp vượt 10 MiB, rỗng, sai extension hoặc text không UTF-8 phải FAILED trước khi ghi dữ liệu.</w:t>
            </w:r>
          </w:p>
        </w:tc>
      </w:tr>
      <w:tr w:rsidR="00807F87">
        <w:trPr>
          <w:jc w:val="center"/>
        </w:trPr>
        <w:tc>
          <w:tcPr>
            <w:tcW w:w="4844" w:type="dxa"/>
            <w:vAlign w:val="center"/>
          </w:tcPr>
          <w:p w:rsidR="00807F87" w:rsidRDefault="003B4C1A">
            <w:r>
              <w:t>BR-AS-04</w:t>
            </w:r>
          </w:p>
        </w:tc>
        <w:tc>
          <w:tcPr>
            <w:tcW w:w="4844" w:type="dxa"/>
            <w:vAlign w:val="center"/>
          </w:tcPr>
          <w:p w:rsidR="00807F87" w:rsidRDefault="003B4C1A">
            <w:r>
              <w:t xml:space="preserve">Production </w:t>
            </w:r>
            <w:r>
              <w:t>hiện tại chỉ ghi giấy phép Word; không dùng đường flight_data huấn luyện khi repository bị tắt.</w:t>
            </w:r>
          </w:p>
        </w:tc>
      </w:tr>
      <w:tr w:rsidR="00807F87">
        <w:trPr>
          <w:jc w:val="center"/>
        </w:trPr>
        <w:tc>
          <w:tcPr>
            <w:tcW w:w="4844" w:type="dxa"/>
            <w:vAlign w:val="center"/>
          </w:tcPr>
          <w:p w:rsidR="00807F87" w:rsidRDefault="003B4C1A">
            <w:r>
              <w:t>BR-AS-05</w:t>
            </w:r>
          </w:p>
        </w:tc>
        <w:tc>
          <w:tcPr>
            <w:tcW w:w="4844" w:type="dxa"/>
            <w:vAlign w:val="center"/>
          </w:tcPr>
          <w:p w:rsidR="00807F87" w:rsidRDefault="003B4C1A">
            <w:r>
              <w:t>Word chỉ được xử lý như permit khi khớp profile và có số giấy phép hợp lệ; không tạo số giả.</w:t>
            </w:r>
          </w:p>
        </w:tc>
      </w:tr>
      <w:tr w:rsidR="00807F87">
        <w:trPr>
          <w:jc w:val="center"/>
        </w:trPr>
        <w:tc>
          <w:tcPr>
            <w:tcW w:w="4844" w:type="dxa"/>
            <w:vAlign w:val="center"/>
          </w:tcPr>
          <w:p w:rsidR="00807F87" w:rsidRDefault="003B4C1A">
            <w:r>
              <w:t>BR-AS-06</w:t>
            </w:r>
          </w:p>
        </w:tc>
        <w:tc>
          <w:tcPr>
            <w:tcW w:w="4844" w:type="dxa"/>
            <w:vAlign w:val="center"/>
          </w:tcPr>
          <w:p w:rsidR="00807F87" w:rsidRDefault="003B4C1A">
            <w:r>
              <w:t xml:space="preserve">Identity permit dùng số đã chuẩn hóa cùng năm; </w:t>
            </w:r>
            <w:r>
              <w:t>không tra cứu chỉ bằng số thứ tự.</w:t>
            </w:r>
          </w:p>
        </w:tc>
      </w:tr>
      <w:tr w:rsidR="00807F87">
        <w:trPr>
          <w:jc w:val="center"/>
        </w:trPr>
        <w:tc>
          <w:tcPr>
            <w:tcW w:w="4844" w:type="dxa"/>
            <w:vAlign w:val="center"/>
          </w:tcPr>
          <w:p w:rsidR="00807F87" w:rsidRDefault="003B4C1A">
            <w:r>
              <w:t>BR-AS-07</w:t>
            </w:r>
          </w:p>
        </w:tc>
        <w:tc>
          <w:tcPr>
            <w:tcW w:w="4844" w:type="dxa"/>
            <w:vAlign w:val="center"/>
          </w:tcPr>
          <w:p w:rsidR="00807F87" w:rsidRDefault="003B4C1A">
            <w:r>
              <w:t>Bảng lịch cũ/gốc không được insert khi tài liệu có bảng mới/sửa đổi.</w:t>
            </w:r>
          </w:p>
        </w:tc>
      </w:tr>
      <w:tr w:rsidR="00807F87">
        <w:trPr>
          <w:jc w:val="center"/>
        </w:trPr>
        <w:tc>
          <w:tcPr>
            <w:tcW w:w="4844" w:type="dxa"/>
            <w:vAlign w:val="center"/>
          </w:tcPr>
          <w:p w:rsidR="00807F87" w:rsidRDefault="003B4C1A">
            <w:r>
              <w:t>BR-AS-08</w:t>
            </w:r>
          </w:p>
        </w:tc>
        <w:tc>
          <w:tcPr>
            <w:tcW w:w="4844" w:type="dxa"/>
            <w:vAlign w:val="center"/>
          </w:tcPr>
          <w:p w:rsidR="00807F87" w:rsidRDefault="003B4C1A">
            <w:r>
              <w:t>Mapping sân bay, operator, aircraft và VIA không được suy đoán khi kết quả không đủ chắc chắn.</w:t>
            </w:r>
          </w:p>
        </w:tc>
      </w:tr>
      <w:tr w:rsidR="00807F87">
        <w:trPr>
          <w:jc w:val="center"/>
        </w:trPr>
        <w:tc>
          <w:tcPr>
            <w:tcW w:w="4844" w:type="dxa"/>
            <w:vAlign w:val="center"/>
          </w:tcPr>
          <w:p w:rsidR="00807F87" w:rsidRDefault="003B4C1A">
            <w:r>
              <w:t>BR-AS-09</w:t>
            </w:r>
          </w:p>
        </w:tc>
        <w:tc>
          <w:tcPr>
            <w:tcW w:w="4844" w:type="dxa"/>
            <w:vAlign w:val="center"/>
          </w:tcPr>
          <w:p w:rsidR="00807F87" w:rsidRDefault="003B4C1A">
            <w:r>
              <w:t>Profile reviewOnly bị giữ để</w:t>
            </w:r>
            <w:r>
              <w:t xml:space="preserve"> xem xét khi manual review bật.</w:t>
            </w:r>
          </w:p>
        </w:tc>
      </w:tr>
      <w:tr w:rsidR="00807F87">
        <w:trPr>
          <w:jc w:val="center"/>
        </w:trPr>
        <w:tc>
          <w:tcPr>
            <w:tcW w:w="4844" w:type="dxa"/>
            <w:vAlign w:val="center"/>
          </w:tcPr>
          <w:p w:rsidR="00807F87" w:rsidRDefault="003B4C1A">
            <w:r>
              <w:t>BR-AS-10</w:t>
            </w:r>
          </w:p>
        </w:tc>
        <w:tc>
          <w:tcPr>
            <w:tcW w:w="4844" w:type="dxa"/>
            <w:vAlign w:val="center"/>
          </w:tcPr>
          <w:p w:rsidR="00807F87" w:rsidRDefault="003B4C1A">
            <w:r>
              <w:t>APP_ATFM_WRITE_ENABLED mặc định false; trạng thái DRY_RUN không được coi là đã ghi ATFM.</w:t>
            </w:r>
          </w:p>
        </w:tc>
      </w:tr>
      <w:tr w:rsidR="00807F87">
        <w:trPr>
          <w:jc w:val="center"/>
        </w:trPr>
        <w:tc>
          <w:tcPr>
            <w:tcW w:w="4844" w:type="dxa"/>
            <w:vAlign w:val="center"/>
          </w:tcPr>
          <w:p w:rsidR="00807F87" w:rsidRDefault="003B4C1A">
            <w:r>
              <w:t>BR-AS-11</w:t>
            </w:r>
          </w:p>
        </w:tc>
        <w:tc>
          <w:tcPr>
            <w:tcW w:w="4844" w:type="dxa"/>
            <w:vAlign w:val="center"/>
          </w:tcPr>
          <w:p w:rsidR="00807F87" w:rsidRDefault="003B4C1A">
            <w:r>
              <w:t>Master/detail phải cùng một giao dịch; lỗi bất kỳ phải rollback toàn bộ lần ghi.</w:t>
            </w:r>
          </w:p>
        </w:tc>
      </w:tr>
      <w:tr w:rsidR="00807F87">
        <w:trPr>
          <w:jc w:val="center"/>
        </w:trPr>
        <w:tc>
          <w:tcPr>
            <w:tcW w:w="4844" w:type="dxa"/>
            <w:vAlign w:val="center"/>
          </w:tcPr>
          <w:p w:rsidR="00807F87" w:rsidRDefault="003B4C1A">
            <w:r>
              <w:t>BR-AS-12</w:t>
            </w:r>
          </w:p>
        </w:tc>
        <w:tc>
          <w:tcPr>
            <w:tcW w:w="4844" w:type="dxa"/>
            <w:vAlign w:val="center"/>
          </w:tcPr>
          <w:p w:rsidR="00807F87" w:rsidRDefault="003B4C1A">
            <w:r>
              <w:t>Cùng permit và cùng lịch</w:t>
            </w:r>
            <w:r>
              <w:t xml:space="preserve"> là DUPLICATE; lịch thay đổi chỉ bổ sung detail còn thiếu theo gateway.</w:t>
            </w:r>
          </w:p>
        </w:tc>
      </w:tr>
      <w:tr w:rsidR="00807F87">
        <w:trPr>
          <w:jc w:val="center"/>
        </w:trPr>
        <w:tc>
          <w:tcPr>
            <w:tcW w:w="4844" w:type="dxa"/>
            <w:vAlign w:val="center"/>
          </w:tcPr>
          <w:p w:rsidR="00807F87" w:rsidRDefault="003B4C1A">
            <w:r>
              <w:t>BR-AS-13</w:t>
            </w:r>
          </w:p>
        </w:tc>
        <w:tc>
          <w:tcPr>
            <w:tcW w:w="4844" w:type="dxa"/>
            <w:vAlign w:val="center"/>
          </w:tcPr>
          <w:p w:rsidR="00807F87" w:rsidRDefault="003B4C1A">
            <w:r>
              <w:t>Redis lock phải ngăn hai worker xử lý đồng thời cùng permit.</w:t>
            </w:r>
          </w:p>
        </w:tc>
      </w:tr>
      <w:tr w:rsidR="00807F87">
        <w:trPr>
          <w:jc w:val="center"/>
        </w:trPr>
        <w:tc>
          <w:tcPr>
            <w:tcW w:w="4844" w:type="dxa"/>
            <w:vAlign w:val="center"/>
          </w:tcPr>
          <w:p w:rsidR="00807F87" w:rsidRDefault="003B4C1A">
            <w:r>
              <w:t>BR-AS-14</w:t>
            </w:r>
          </w:p>
        </w:tc>
        <w:tc>
          <w:tcPr>
            <w:tcW w:w="4844" w:type="dxa"/>
            <w:vAlign w:val="center"/>
          </w:tcPr>
          <w:p w:rsidR="00807F87" w:rsidRDefault="003B4C1A">
            <w:r>
              <w:t>Lỗi format → FAILED/Error; lỗi nghiệp vụ/gate an toàn → QUARANTINED/luồng cần xem xét.</w:t>
            </w:r>
          </w:p>
        </w:tc>
      </w:tr>
      <w:tr w:rsidR="00807F87">
        <w:trPr>
          <w:jc w:val="center"/>
        </w:trPr>
        <w:tc>
          <w:tcPr>
            <w:tcW w:w="4844" w:type="dxa"/>
            <w:vAlign w:val="center"/>
          </w:tcPr>
          <w:p w:rsidR="00807F87" w:rsidRDefault="003B4C1A">
            <w:r>
              <w:lastRenderedPageBreak/>
              <w:t>BR-AS-15</w:t>
            </w:r>
          </w:p>
        </w:tc>
        <w:tc>
          <w:tcPr>
            <w:tcW w:w="4844" w:type="dxa"/>
            <w:vAlign w:val="center"/>
          </w:tcPr>
          <w:p w:rsidR="00807F87" w:rsidRDefault="003B4C1A">
            <w:r>
              <w:t>Acknow</w:t>
            </w:r>
            <w:r>
              <w:t>ledgement email chỉ thực hiện khi tất cả attachment đã ingest xong và đạt trạng thái cuối.</w:t>
            </w:r>
          </w:p>
        </w:tc>
      </w:tr>
      <w:tr w:rsidR="00807F87">
        <w:trPr>
          <w:jc w:val="center"/>
        </w:trPr>
        <w:tc>
          <w:tcPr>
            <w:tcW w:w="4844" w:type="dxa"/>
            <w:vAlign w:val="center"/>
          </w:tcPr>
          <w:p w:rsidR="00807F87" w:rsidRDefault="003B4C1A">
            <w:r>
              <w:t>BR-AS-16</w:t>
            </w:r>
          </w:p>
        </w:tc>
        <w:tc>
          <w:tcPr>
            <w:tcW w:w="4844" w:type="dxa"/>
            <w:vAlign w:val="center"/>
          </w:tcPr>
          <w:p w:rsidR="00807F87" w:rsidRDefault="003B4C1A">
            <w:r>
              <w:t>Email chỉ đi Processed khi mọi attachment SAVED hoặc SKIPPED; trường hợp còn lại đi Error.</w:t>
            </w:r>
          </w:p>
        </w:tc>
      </w:tr>
      <w:tr w:rsidR="00807F87">
        <w:trPr>
          <w:jc w:val="center"/>
        </w:trPr>
        <w:tc>
          <w:tcPr>
            <w:tcW w:w="4844" w:type="dxa"/>
            <w:vAlign w:val="center"/>
          </w:tcPr>
          <w:p w:rsidR="00807F87" w:rsidRDefault="003B4C1A">
            <w:r>
              <w:t>BR-AS-17</w:t>
            </w:r>
          </w:p>
        </w:tc>
        <w:tc>
          <w:tcPr>
            <w:tcW w:w="4844" w:type="dxa"/>
            <w:vAlign w:val="center"/>
          </w:tcPr>
          <w:p w:rsidR="00807F87" w:rsidRDefault="003B4C1A">
            <w:r>
              <w:t xml:space="preserve">Resend cleanup chỉ xóa target do AeroSync sở hữu và </w:t>
            </w:r>
            <w:r>
              <w:t>phải từ chối hash dùng chung với email khác.</w:t>
            </w:r>
          </w:p>
        </w:tc>
      </w:tr>
      <w:tr w:rsidR="00807F87">
        <w:trPr>
          <w:jc w:val="center"/>
        </w:trPr>
        <w:tc>
          <w:tcPr>
            <w:tcW w:w="4844" w:type="dxa"/>
            <w:vAlign w:val="center"/>
          </w:tcPr>
          <w:p w:rsidR="00807F87" w:rsidRDefault="003B4C1A">
            <w:r>
              <w:t>BR-AS-18</w:t>
            </w:r>
          </w:p>
        </w:tc>
        <w:tc>
          <w:tcPr>
            <w:tcW w:w="4844" w:type="dxa"/>
            <w:vAlign w:val="center"/>
          </w:tcPr>
          <w:p w:rsidR="00807F87" w:rsidRDefault="003B4C1A">
            <w:r>
              <w:t>Test replay yêu cầu confirmPermitId khớp tuyệt đối và không áp dụng cho job DUPLICATE.</w:t>
            </w:r>
          </w:p>
        </w:tc>
      </w:tr>
      <w:tr w:rsidR="00807F87">
        <w:trPr>
          <w:jc w:val="center"/>
        </w:trPr>
        <w:tc>
          <w:tcPr>
            <w:tcW w:w="4844" w:type="dxa"/>
            <w:vAlign w:val="center"/>
          </w:tcPr>
          <w:p w:rsidR="00807F87" w:rsidRDefault="003B4C1A">
            <w:r>
              <w:t>BR-AS-19</w:t>
            </w:r>
          </w:p>
        </w:tc>
        <w:tc>
          <w:tcPr>
            <w:tcW w:w="4844" w:type="dxa"/>
            <w:vAlign w:val="center"/>
          </w:tcPr>
          <w:p w:rsidR="00807F87" w:rsidRDefault="003B4C1A">
            <w:r>
              <w:t>Audit/cảnh báo phải được giữ lại khi resend cleanup xóa job; liên kết job được tách trước.</w:t>
            </w:r>
          </w:p>
        </w:tc>
      </w:tr>
      <w:tr w:rsidR="00807F87">
        <w:trPr>
          <w:jc w:val="center"/>
        </w:trPr>
        <w:tc>
          <w:tcPr>
            <w:tcW w:w="4844" w:type="dxa"/>
            <w:vAlign w:val="center"/>
          </w:tcPr>
          <w:p w:rsidR="00807F87" w:rsidRDefault="003B4C1A">
            <w:r>
              <w:t>BR-AS-20</w:t>
            </w:r>
          </w:p>
        </w:tc>
        <w:tc>
          <w:tcPr>
            <w:tcW w:w="4844" w:type="dxa"/>
            <w:vAlign w:val="center"/>
          </w:tcPr>
          <w:p w:rsidR="00807F87" w:rsidRDefault="003B4C1A">
            <w:r>
              <w:t>Pro</w:t>
            </w:r>
            <w:r>
              <w:t>duction phải dùng ddl-auto=validate sau khi khởi tạo schema; ứng dụng không tự sửa schema ATFM.</w:t>
            </w:r>
          </w:p>
        </w:tc>
      </w:tr>
    </w:tbl>
    <w:p w:rsidR="00807F87" w:rsidRDefault="00807F87"/>
    <w:p w:rsidR="00807F87" w:rsidRDefault="003B4C1A">
      <w:pPr>
        <w:pStyle w:val="Heading3"/>
      </w:pPr>
      <w:bookmarkStart w:id="31" w:name="_Toc237857496"/>
      <w:r>
        <w:t>5.3.9. Yêu c</w:t>
      </w:r>
      <w:r>
        <w:t>ầ</w:t>
      </w:r>
      <w:r>
        <w:t>u phi ch</w:t>
      </w:r>
      <w:r>
        <w:t>ứ</w:t>
      </w:r>
      <w:r>
        <w:t>c năng</w:t>
      </w:r>
      <w:bookmarkEnd w:id="3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NFR-AS-01</w:t>
            </w:r>
          </w:p>
        </w:tc>
        <w:tc>
          <w:tcPr>
            <w:tcW w:w="4844" w:type="dxa"/>
            <w:vAlign w:val="center"/>
          </w:tcPr>
          <w:p w:rsidR="00807F87" w:rsidRDefault="003B4C1A">
            <w:r>
              <w:t>Hiệu năng ingest: chu kỳ mặc định 5 phút, tối đa 100 tệp/cycle; tham số phải cấu hình được.</w:t>
            </w:r>
          </w:p>
        </w:tc>
      </w:tr>
      <w:tr w:rsidR="00807F87">
        <w:trPr>
          <w:jc w:val="center"/>
        </w:trPr>
        <w:tc>
          <w:tcPr>
            <w:tcW w:w="4844" w:type="dxa"/>
            <w:vAlign w:val="center"/>
          </w:tcPr>
          <w:p w:rsidR="00807F87" w:rsidRDefault="003B4C1A">
            <w:r>
              <w:t>NFR-AS-02</w:t>
            </w:r>
          </w:p>
        </w:tc>
        <w:tc>
          <w:tcPr>
            <w:tcW w:w="4844" w:type="dxa"/>
            <w:vAlign w:val="center"/>
          </w:tcPr>
          <w:p w:rsidR="00807F87" w:rsidRDefault="003B4C1A">
            <w:r>
              <w:t>Kích</w:t>
            </w:r>
            <w:r>
              <w:t xml:space="preserve"> thước: worker giới hạn mặc định 10 MiB/tệp để tránh chiếm dụng bộ nhớ/tài nguyên bất thường.</w:t>
            </w:r>
          </w:p>
        </w:tc>
      </w:tr>
      <w:tr w:rsidR="00807F87">
        <w:trPr>
          <w:jc w:val="center"/>
        </w:trPr>
        <w:tc>
          <w:tcPr>
            <w:tcW w:w="4844" w:type="dxa"/>
            <w:vAlign w:val="center"/>
          </w:tcPr>
          <w:p w:rsidR="00807F87" w:rsidRDefault="003B4C1A">
            <w:r>
              <w:t>NFR-AS-03</w:t>
            </w:r>
          </w:p>
        </w:tc>
        <w:tc>
          <w:tcPr>
            <w:tcW w:w="4844" w:type="dxa"/>
            <w:vAlign w:val="center"/>
          </w:tcPr>
          <w:p w:rsidR="00807F87" w:rsidRDefault="003B4C1A">
            <w:r>
              <w:t>UI: dashboard tự làm mới khoảng 3 giây và phải hiển thị trạng thái API unavailable thay vì treo giao diện.</w:t>
            </w:r>
          </w:p>
        </w:tc>
      </w:tr>
      <w:tr w:rsidR="00807F87">
        <w:trPr>
          <w:jc w:val="center"/>
        </w:trPr>
        <w:tc>
          <w:tcPr>
            <w:tcW w:w="4844" w:type="dxa"/>
            <w:vAlign w:val="center"/>
          </w:tcPr>
          <w:p w:rsidR="00807F87" w:rsidRDefault="003B4C1A">
            <w:r>
              <w:t>NFR-AS-04</w:t>
            </w:r>
          </w:p>
        </w:tc>
        <w:tc>
          <w:tcPr>
            <w:tcW w:w="4844" w:type="dxa"/>
            <w:vAlign w:val="center"/>
          </w:tcPr>
          <w:p w:rsidR="00807F87" w:rsidRDefault="003B4C1A">
            <w:r>
              <w:t>Độ tin cậy queue: queue xử lý bền</w:t>
            </w:r>
            <w:r>
              <w:t xml:space="preserve"> vững, hỗ trợ priority 0–10; lỗi hết retry được republish sang failure queue.</w:t>
            </w:r>
          </w:p>
        </w:tc>
      </w:tr>
      <w:tr w:rsidR="00807F87">
        <w:trPr>
          <w:jc w:val="center"/>
        </w:trPr>
        <w:tc>
          <w:tcPr>
            <w:tcW w:w="4844" w:type="dxa"/>
            <w:vAlign w:val="center"/>
          </w:tcPr>
          <w:p w:rsidR="00807F87" w:rsidRDefault="003B4C1A">
            <w:r>
              <w:t>NFR-AS-05</w:t>
            </w:r>
          </w:p>
        </w:tc>
        <w:tc>
          <w:tcPr>
            <w:tcW w:w="4844" w:type="dxa"/>
            <w:vAlign w:val="center"/>
          </w:tcPr>
          <w:p w:rsidR="00807F87" w:rsidRDefault="003B4C1A">
            <w:r>
              <w:t>Retry worker hiện cấu hình tối đa 2 lần, backoff 5 giây ×2 và trần 30 giây; không requeue vô hạn.</w:t>
            </w:r>
          </w:p>
        </w:tc>
      </w:tr>
      <w:tr w:rsidR="00807F87">
        <w:trPr>
          <w:jc w:val="center"/>
        </w:trPr>
        <w:tc>
          <w:tcPr>
            <w:tcW w:w="4844" w:type="dxa"/>
            <w:vAlign w:val="center"/>
          </w:tcPr>
          <w:p w:rsidR="00807F87" w:rsidRDefault="003B4C1A">
            <w:r>
              <w:t>NFR-AS-06</w:t>
            </w:r>
          </w:p>
        </w:tc>
        <w:tc>
          <w:tcPr>
            <w:tcW w:w="4844" w:type="dxa"/>
            <w:vAlign w:val="center"/>
          </w:tcPr>
          <w:p w:rsidR="00807F87" w:rsidRDefault="003B4C1A">
            <w:r>
              <w:t>Toàn vẹn: master/detail ATFM và cập nhật tracking liên qua</w:t>
            </w:r>
            <w:r>
              <w:t>n phải dùng giao dịch phù hợp, không để trạng thái thành công giả.</w:t>
            </w:r>
          </w:p>
        </w:tc>
      </w:tr>
      <w:tr w:rsidR="00807F87">
        <w:trPr>
          <w:jc w:val="center"/>
        </w:trPr>
        <w:tc>
          <w:tcPr>
            <w:tcW w:w="4844" w:type="dxa"/>
            <w:vAlign w:val="center"/>
          </w:tcPr>
          <w:p w:rsidR="00807F87" w:rsidRDefault="003B4C1A">
            <w:r>
              <w:t>NFR-AS-07</w:t>
            </w:r>
          </w:p>
        </w:tc>
        <w:tc>
          <w:tcPr>
            <w:tcW w:w="4844" w:type="dxa"/>
            <w:vAlign w:val="center"/>
          </w:tcPr>
          <w:p w:rsidR="00807F87" w:rsidRDefault="003B4C1A">
            <w:r>
              <w:t>Idempotency/đồng thời: SHA-256, semantic hash và Redis lock phải phối hợp để ngăn bản trùng và race condition.</w:t>
            </w:r>
          </w:p>
        </w:tc>
      </w:tr>
      <w:tr w:rsidR="00807F87">
        <w:trPr>
          <w:jc w:val="center"/>
        </w:trPr>
        <w:tc>
          <w:tcPr>
            <w:tcW w:w="4844" w:type="dxa"/>
            <w:vAlign w:val="center"/>
          </w:tcPr>
          <w:p w:rsidR="00807F87" w:rsidRDefault="003B4C1A">
            <w:r>
              <w:t>NFR-AS-08</w:t>
            </w:r>
          </w:p>
        </w:tc>
        <w:tc>
          <w:tcPr>
            <w:tcW w:w="4844" w:type="dxa"/>
            <w:vAlign w:val="center"/>
          </w:tcPr>
          <w:p w:rsidR="00807F87" w:rsidRDefault="003B4C1A">
            <w:r>
              <w:t xml:space="preserve">Bảo mật bí mật: mật khẩu Oracle, RabbitMQ, IMAP và SMTP </w:t>
            </w:r>
            <w:r>
              <w:t>chỉ nằm trong .env/secret store; .env không được commit.</w:t>
            </w:r>
          </w:p>
        </w:tc>
      </w:tr>
      <w:tr w:rsidR="00807F87">
        <w:trPr>
          <w:jc w:val="center"/>
        </w:trPr>
        <w:tc>
          <w:tcPr>
            <w:tcW w:w="4844" w:type="dxa"/>
            <w:vAlign w:val="center"/>
          </w:tcPr>
          <w:p w:rsidR="00807F87" w:rsidRDefault="003B4C1A">
            <w:r>
              <w:t>NFR-AS-09</w:t>
            </w:r>
          </w:p>
        </w:tc>
        <w:tc>
          <w:tcPr>
            <w:tcW w:w="4844" w:type="dxa"/>
            <w:vAlign w:val="center"/>
          </w:tcPr>
          <w:p w:rsidR="00807F87" w:rsidRDefault="003B4C1A">
            <w:r>
              <w:t>Kênh email phải dùng IMAP/SSL và SMTP STARTTLS; Gmail phải dùng App Password khi áp dụng.</w:t>
            </w:r>
          </w:p>
        </w:tc>
      </w:tr>
      <w:tr w:rsidR="00807F87">
        <w:trPr>
          <w:jc w:val="center"/>
        </w:trPr>
        <w:tc>
          <w:tcPr>
            <w:tcW w:w="4844" w:type="dxa"/>
            <w:vAlign w:val="center"/>
          </w:tcPr>
          <w:p w:rsidR="00807F87" w:rsidRDefault="003B4C1A">
            <w:r>
              <w:t>NFR-AS-10</w:t>
            </w:r>
          </w:p>
        </w:tc>
        <w:tc>
          <w:tcPr>
            <w:tcW w:w="4844" w:type="dxa"/>
            <w:vAlign w:val="center"/>
          </w:tcPr>
          <w:p w:rsidR="00807F87" w:rsidRDefault="003B4C1A">
            <w:r>
              <w:t xml:space="preserve">An toàn triển khai: write, test replay, </w:t>
            </w:r>
            <w:r>
              <w:lastRenderedPageBreak/>
              <w:t>acknowledgement và resend phải mặc định tắt nếu</w:t>
            </w:r>
            <w:r>
              <w:t xml:space="preserve"> có nguy cơ thay đổi dữ liệu/mailer thật.</w:t>
            </w:r>
          </w:p>
        </w:tc>
      </w:tr>
      <w:tr w:rsidR="00807F87">
        <w:trPr>
          <w:jc w:val="center"/>
        </w:trPr>
        <w:tc>
          <w:tcPr>
            <w:tcW w:w="4844" w:type="dxa"/>
            <w:vAlign w:val="center"/>
          </w:tcPr>
          <w:p w:rsidR="00807F87" w:rsidRDefault="003B4C1A">
            <w:r>
              <w:lastRenderedPageBreak/>
              <w:t>NFR-AS-11</w:t>
            </w:r>
          </w:p>
        </w:tc>
        <w:tc>
          <w:tcPr>
            <w:tcW w:w="4844" w:type="dxa"/>
            <w:vAlign w:val="center"/>
          </w:tcPr>
          <w:p w:rsidR="00807F87" w:rsidRDefault="003B4C1A">
            <w:r>
              <w:t>Kiểm soát truy cập: do chưa có RBAC ứng dụng, API/UI production phải nằm trong mạng tin cậy và được bảo vệ bằng firewall/OS/reverse proxy.</w:t>
            </w:r>
          </w:p>
        </w:tc>
      </w:tr>
      <w:tr w:rsidR="00807F87">
        <w:trPr>
          <w:jc w:val="center"/>
        </w:trPr>
        <w:tc>
          <w:tcPr>
            <w:tcW w:w="4844" w:type="dxa"/>
            <w:vAlign w:val="center"/>
          </w:tcPr>
          <w:p w:rsidR="00807F87" w:rsidRDefault="003B4C1A">
            <w:r>
              <w:t>NFR-AS-12</w:t>
            </w:r>
          </w:p>
        </w:tc>
        <w:tc>
          <w:tcPr>
            <w:tcW w:w="4844" w:type="dxa"/>
            <w:vAlign w:val="center"/>
          </w:tcPr>
          <w:p w:rsidR="00807F87" w:rsidRDefault="003B4C1A">
            <w:r>
              <w:t>Khả năng kiểm toán: mọi kết quả xử lý phải có action,</w:t>
            </w:r>
            <w:r>
              <w:t xml:space="preserve"> thời điểm, đầu vào/đầu ra, trạng thái và thời lượng; lỗi dài được giới hạn để lưu an toàn.</w:t>
            </w:r>
          </w:p>
        </w:tc>
      </w:tr>
      <w:tr w:rsidR="00807F87">
        <w:trPr>
          <w:jc w:val="center"/>
        </w:trPr>
        <w:tc>
          <w:tcPr>
            <w:tcW w:w="4844" w:type="dxa"/>
            <w:vAlign w:val="center"/>
          </w:tcPr>
          <w:p w:rsidR="00807F87" w:rsidRDefault="003B4C1A">
            <w:r>
              <w:t>NFR-AS-13</w:t>
            </w:r>
          </w:p>
        </w:tc>
        <w:tc>
          <w:tcPr>
            <w:tcW w:w="4844" w:type="dxa"/>
            <w:vAlign w:val="center"/>
          </w:tcPr>
          <w:p w:rsidR="00807F87" w:rsidRDefault="003B4C1A">
            <w:r>
              <w:t>Lưu giữ: Processed 60 ngày; Error/Quarantine 90 ngày; dọn dẹp không được xóa ngoài các root cấu hình.</w:t>
            </w:r>
          </w:p>
        </w:tc>
      </w:tr>
      <w:tr w:rsidR="00807F87">
        <w:trPr>
          <w:jc w:val="center"/>
        </w:trPr>
        <w:tc>
          <w:tcPr>
            <w:tcW w:w="4844" w:type="dxa"/>
            <w:vAlign w:val="center"/>
          </w:tcPr>
          <w:p w:rsidR="00807F87" w:rsidRDefault="003B4C1A">
            <w:r>
              <w:t>NFR-AS-14</w:t>
            </w:r>
          </w:p>
        </w:tc>
        <w:tc>
          <w:tcPr>
            <w:tcW w:w="4844" w:type="dxa"/>
            <w:vAlign w:val="center"/>
          </w:tcPr>
          <w:p w:rsidR="00807F87" w:rsidRDefault="003B4C1A">
            <w:r>
              <w:t>Tương thích: backend Java 21/Spring Boot</w:t>
            </w:r>
            <w:r>
              <w:t xml:space="preserve"> 4.0.6; UI .NET 8 trên Windows 10/11 x64; Oracle 21c, RabbitMQ và Redis theo môi trường triển khai.</w:t>
            </w:r>
          </w:p>
        </w:tc>
      </w:tr>
      <w:tr w:rsidR="00807F87">
        <w:trPr>
          <w:jc w:val="center"/>
        </w:trPr>
        <w:tc>
          <w:tcPr>
            <w:tcW w:w="4844" w:type="dxa"/>
            <w:vAlign w:val="center"/>
          </w:tcPr>
          <w:p w:rsidR="00807F87" w:rsidRDefault="003B4C1A">
            <w:r>
              <w:t>NFR-AS-15</w:t>
            </w:r>
          </w:p>
        </w:tc>
        <w:tc>
          <w:tcPr>
            <w:tcW w:w="4844" w:type="dxa"/>
            <w:vAlign w:val="center"/>
          </w:tcPr>
          <w:p w:rsidR="00807F87" w:rsidRDefault="003B4C1A">
            <w:r>
              <w:t>Bảo trì: format permit phải cấu hình bằng YAML, có detection hẹp, kế thừa rõ ràng và regression trên corpus trước khi đưa vào chạy.</w:t>
            </w:r>
          </w:p>
        </w:tc>
      </w:tr>
      <w:tr w:rsidR="00807F87">
        <w:trPr>
          <w:jc w:val="center"/>
        </w:trPr>
        <w:tc>
          <w:tcPr>
            <w:tcW w:w="4844" w:type="dxa"/>
            <w:vAlign w:val="center"/>
          </w:tcPr>
          <w:p w:rsidR="00807F87" w:rsidRDefault="003B4C1A">
            <w:r>
              <w:t>NFR-AS-16</w:t>
            </w:r>
          </w:p>
        </w:tc>
        <w:tc>
          <w:tcPr>
            <w:tcW w:w="4844" w:type="dxa"/>
            <w:vAlign w:val="center"/>
          </w:tcPr>
          <w:p w:rsidR="00807F87" w:rsidRDefault="003B4C1A">
            <w:r>
              <w:t>Qu</w:t>
            </w:r>
            <w:r>
              <w:t>an sát: API phải cung cấp dashboard, audit, alerts, job detail và OpenAPI để chẩn đoán mà không truy cập trực tiếp database.</w:t>
            </w:r>
          </w:p>
        </w:tc>
      </w:tr>
    </w:tbl>
    <w:p w:rsidR="00807F87" w:rsidRDefault="00807F87"/>
    <w:p w:rsidR="00807F87" w:rsidRDefault="003B4C1A">
      <w:pPr>
        <w:pStyle w:val="Heading3"/>
      </w:pPr>
      <w:bookmarkStart w:id="32" w:name="_Toc237857497"/>
      <w:r>
        <w:t>5.3.10. Tiêu chí ki</w:t>
      </w:r>
      <w:r>
        <w:t>ể</w:t>
      </w:r>
      <w:r>
        <w:t>m th</w:t>
      </w:r>
      <w:r>
        <w:t>ử</w:t>
      </w:r>
      <w:r>
        <w:t xml:space="preserve"> và truy v</w:t>
      </w:r>
      <w:r>
        <w:t>ế</w:t>
      </w:r>
      <w:r>
        <w:t>t</w:t>
      </w:r>
      <w:bookmarkEnd w:id="32"/>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Nhóm yêu cầu</w:t>
            </w:r>
          </w:p>
        </w:tc>
        <w:tc>
          <w:tcPr>
            <w:tcW w:w="3230" w:type="dxa"/>
            <w:shd w:val="clear" w:color="auto" w:fill="D9EAF7"/>
          </w:tcPr>
          <w:p w:rsidR="00807F87" w:rsidRDefault="003B4C1A">
            <w:r>
              <w:rPr>
                <w:b/>
              </w:rPr>
              <w:t>Phạm vi kiểm thử</w:t>
            </w:r>
          </w:p>
        </w:tc>
        <w:tc>
          <w:tcPr>
            <w:tcW w:w="3230" w:type="dxa"/>
            <w:shd w:val="clear" w:color="auto" w:fill="D9EAF7"/>
          </w:tcPr>
          <w:p w:rsidR="00807F87" w:rsidRDefault="003B4C1A">
            <w:r>
              <w:rPr>
                <w:b/>
              </w:rPr>
              <w:t>Bằng chứng dự kiến</w:t>
            </w:r>
          </w:p>
        </w:tc>
      </w:tr>
      <w:tr w:rsidR="00807F87">
        <w:trPr>
          <w:jc w:val="center"/>
        </w:trPr>
        <w:tc>
          <w:tcPr>
            <w:tcW w:w="3230" w:type="dxa"/>
            <w:vAlign w:val="center"/>
          </w:tcPr>
          <w:p w:rsidR="00807F87" w:rsidRDefault="003B4C1A">
            <w:r>
              <w:t>FR-AS-01…FR-AS-09</w:t>
            </w:r>
          </w:p>
        </w:tc>
        <w:tc>
          <w:tcPr>
            <w:tcW w:w="3230" w:type="dxa"/>
            <w:vAlign w:val="center"/>
          </w:tcPr>
          <w:p w:rsidR="00807F87" w:rsidRDefault="003B4C1A">
            <w:r>
              <w:t>Quét nguồn, checkpoint,</w:t>
            </w:r>
            <w:r>
              <w:t xml:space="preserve"> SHA-256, tạo job và publish queue</w:t>
            </w:r>
          </w:p>
        </w:tc>
        <w:tc>
          <w:tcPr>
            <w:tcW w:w="3230" w:type="dxa"/>
            <w:vAlign w:val="center"/>
          </w:tcPr>
          <w:p w:rsidR="00807F87" w:rsidRDefault="003B4C1A">
            <w:r>
              <w:t>Job/File/Email metadata; log RabbitMQ</w:t>
            </w:r>
          </w:p>
        </w:tc>
      </w:tr>
      <w:tr w:rsidR="00807F87">
        <w:trPr>
          <w:jc w:val="center"/>
        </w:trPr>
        <w:tc>
          <w:tcPr>
            <w:tcW w:w="3230" w:type="dxa"/>
            <w:vAlign w:val="center"/>
          </w:tcPr>
          <w:p w:rsidR="00807F87" w:rsidRDefault="003B4C1A">
            <w:r>
              <w:t>FR-AS-10…FR-AS-19</w:t>
            </w:r>
          </w:p>
        </w:tc>
        <w:tc>
          <w:tcPr>
            <w:tcW w:w="3230" w:type="dxa"/>
            <w:vAlign w:val="center"/>
          </w:tcPr>
          <w:p w:rsidR="00807F87" w:rsidRDefault="003B4C1A">
            <w:r>
              <w:t>Validate, profile recognition, parse, normalize và quarantine</w:t>
            </w:r>
          </w:p>
        </w:tc>
        <w:tc>
          <w:tcPr>
            <w:tcW w:w="3230" w:type="dxa"/>
            <w:vAlign w:val="center"/>
          </w:tcPr>
          <w:p w:rsidR="00807F87" w:rsidRDefault="003B4C1A">
            <w:r>
              <w:t>Chi tiết job; lỗi theo dòng; file archive</w:t>
            </w:r>
          </w:p>
        </w:tc>
      </w:tr>
      <w:tr w:rsidR="00807F87">
        <w:trPr>
          <w:jc w:val="center"/>
        </w:trPr>
        <w:tc>
          <w:tcPr>
            <w:tcW w:w="3230" w:type="dxa"/>
            <w:vAlign w:val="center"/>
          </w:tcPr>
          <w:p w:rsidR="00807F87" w:rsidRDefault="003B4C1A">
            <w:r>
              <w:t>FR-AS-20…FR-AS-27</w:t>
            </w:r>
          </w:p>
        </w:tc>
        <w:tc>
          <w:tcPr>
            <w:tcW w:w="3230" w:type="dxa"/>
            <w:vAlign w:val="center"/>
          </w:tcPr>
          <w:p w:rsidR="00807F87" w:rsidRDefault="003B4C1A">
            <w:r>
              <w:t>Redis lock, dry-run, giao dịch Oracle, du</w:t>
            </w:r>
            <w:r>
              <w:t>plicate và revision</w:t>
            </w:r>
          </w:p>
        </w:tc>
        <w:tc>
          <w:tcPr>
            <w:tcW w:w="3230" w:type="dxa"/>
            <w:vAlign w:val="center"/>
          </w:tcPr>
          <w:p w:rsidR="00807F87" w:rsidRDefault="003B4C1A">
            <w:r>
              <w:t>PermitImport; audit; dữ liệu master/detail</w:t>
            </w:r>
          </w:p>
        </w:tc>
      </w:tr>
      <w:tr w:rsidR="00807F87">
        <w:trPr>
          <w:jc w:val="center"/>
        </w:trPr>
        <w:tc>
          <w:tcPr>
            <w:tcW w:w="3230" w:type="dxa"/>
            <w:vAlign w:val="center"/>
          </w:tcPr>
          <w:p w:rsidR="00807F87" w:rsidRDefault="003B4C1A">
            <w:r>
              <w:t>FR-AS-28…FR-AS-32</w:t>
            </w:r>
          </w:p>
        </w:tc>
        <w:tc>
          <w:tcPr>
            <w:tcW w:w="3230" w:type="dxa"/>
            <w:vAlign w:val="center"/>
          </w:tcPr>
          <w:p w:rsidR="00807F87" w:rsidRDefault="003B4C1A">
            <w:r>
              <w:t>Archive, audit, acknowledgement và retention</w:t>
            </w:r>
          </w:p>
        </w:tc>
        <w:tc>
          <w:tcPr>
            <w:tcW w:w="3230" w:type="dxa"/>
            <w:vAlign w:val="center"/>
          </w:tcPr>
          <w:p w:rsidR="00807F87" w:rsidRDefault="003B4C1A">
            <w:r>
              <w:t>Cây thư mục; audit; trạng thái email</w:t>
            </w:r>
          </w:p>
        </w:tc>
      </w:tr>
      <w:tr w:rsidR="00807F87">
        <w:trPr>
          <w:jc w:val="center"/>
        </w:trPr>
        <w:tc>
          <w:tcPr>
            <w:tcW w:w="3230" w:type="dxa"/>
            <w:vAlign w:val="center"/>
          </w:tcPr>
          <w:p w:rsidR="00807F87" w:rsidRDefault="003B4C1A">
            <w:r>
              <w:t>FR-AS-33…FR-AS-39</w:t>
            </w:r>
          </w:p>
        </w:tc>
        <w:tc>
          <w:tcPr>
            <w:tcW w:w="3230" w:type="dxa"/>
            <w:vAlign w:val="center"/>
          </w:tcPr>
          <w:p w:rsidR="00807F87" w:rsidRDefault="003B4C1A">
            <w:r>
              <w:t>REST API, cấu hình, dashboard, báo cáo và OpenAPI</w:t>
            </w:r>
          </w:p>
        </w:tc>
        <w:tc>
          <w:tcPr>
            <w:tcW w:w="3230" w:type="dxa"/>
            <w:vAlign w:val="center"/>
          </w:tcPr>
          <w:p w:rsidR="00807F87" w:rsidRDefault="003B4C1A">
            <w:r>
              <w:t xml:space="preserve">Response API; ảnh UI; </w:t>
            </w:r>
            <w:r>
              <w:t>OpenAPI</w:t>
            </w:r>
          </w:p>
        </w:tc>
      </w:tr>
      <w:tr w:rsidR="00807F87">
        <w:trPr>
          <w:jc w:val="center"/>
        </w:trPr>
        <w:tc>
          <w:tcPr>
            <w:tcW w:w="3230" w:type="dxa"/>
            <w:vAlign w:val="center"/>
          </w:tcPr>
          <w:p w:rsidR="00807F87" w:rsidRDefault="003B4C1A">
            <w:r>
              <w:t>FR-AS-40…FR-AS-45</w:t>
            </w:r>
          </w:p>
        </w:tc>
        <w:tc>
          <w:tcPr>
            <w:tcW w:w="3230" w:type="dxa"/>
            <w:vAlign w:val="center"/>
          </w:tcPr>
          <w:p w:rsidR="00807F87" w:rsidRDefault="003B4C1A">
            <w:r>
              <w:t>Retry, resend cleanup và test replay</w:t>
            </w:r>
          </w:p>
        </w:tc>
        <w:tc>
          <w:tcPr>
            <w:tcW w:w="3230" w:type="dxa"/>
            <w:vAlign w:val="center"/>
          </w:tcPr>
          <w:p w:rsidR="00807F87" w:rsidRDefault="003B4C1A">
            <w:r>
              <w:t>Audit; trạng thái reset; kết quả replay</w:t>
            </w:r>
          </w:p>
        </w:tc>
      </w:tr>
      <w:tr w:rsidR="00807F87">
        <w:trPr>
          <w:jc w:val="center"/>
        </w:trPr>
        <w:tc>
          <w:tcPr>
            <w:tcW w:w="3230" w:type="dxa"/>
            <w:vAlign w:val="center"/>
          </w:tcPr>
          <w:p w:rsidR="00807F87" w:rsidRDefault="003B4C1A">
            <w:r>
              <w:t>NFR-AS-01…NFR-AS-16</w:t>
            </w:r>
          </w:p>
        </w:tc>
        <w:tc>
          <w:tcPr>
            <w:tcW w:w="3230" w:type="dxa"/>
            <w:vAlign w:val="center"/>
          </w:tcPr>
          <w:p w:rsidR="00807F87" w:rsidRDefault="003B4C1A">
            <w:r>
              <w:t>Hiệu năng, an toàn, idempotency, bảo mật và quan sát</w:t>
            </w:r>
          </w:p>
        </w:tc>
        <w:tc>
          <w:tcPr>
            <w:tcW w:w="3230" w:type="dxa"/>
            <w:vAlign w:val="center"/>
          </w:tcPr>
          <w:p w:rsidR="00807F87" w:rsidRDefault="003B4C1A">
            <w:r>
              <w:t>Kết quả đo; cấu hình; log; biên bản</w:t>
            </w:r>
          </w:p>
        </w:tc>
      </w:tr>
    </w:tbl>
    <w:p w:rsidR="00807F87" w:rsidRDefault="00807F87"/>
    <w:p w:rsidR="00807F87" w:rsidRDefault="003B4C1A">
      <w:pPr>
        <w:pStyle w:val="Heading2"/>
      </w:pPr>
      <w:bookmarkStart w:id="33" w:name="_Toc237857498"/>
      <w:r>
        <w:t>5.4. Đ</w:t>
      </w:r>
      <w:r>
        <w:t>ặ</w:t>
      </w:r>
      <w:r>
        <w:t>c t</w:t>
      </w:r>
      <w:r>
        <w:t>ả</w:t>
      </w:r>
      <w:r>
        <w:t xml:space="preserve"> chi ti</w:t>
      </w:r>
      <w:r>
        <w:t>ế</w:t>
      </w:r>
      <w:r>
        <w:t>t FR-INT-002 – Thu th</w:t>
      </w:r>
      <w:r>
        <w:t>ậ</w:t>
      </w:r>
      <w:r>
        <w:t>p và x</w:t>
      </w:r>
      <w:r>
        <w:t>ử</w:t>
      </w:r>
      <w:r>
        <w:t xml:space="preserve"> lý d</w:t>
      </w:r>
      <w:r>
        <w:t>ữ</w:t>
      </w:r>
      <w:r>
        <w:t xml:space="preserve"> li</w:t>
      </w:r>
      <w:r>
        <w:t>ệ</w:t>
      </w:r>
      <w:r>
        <w:t>u ADS-B cho khai thác O/F</w:t>
      </w:r>
      <w:bookmarkEnd w:id="3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Mã yêu cầu tổng thể</w:t>
            </w:r>
          </w:p>
        </w:tc>
        <w:tc>
          <w:tcPr>
            <w:tcW w:w="4844" w:type="dxa"/>
            <w:vAlign w:val="center"/>
          </w:tcPr>
          <w:p w:rsidR="00807F87" w:rsidRDefault="003B4C1A">
            <w:r>
              <w:t>FR-INT-002</w:t>
            </w:r>
          </w:p>
        </w:tc>
      </w:tr>
      <w:tr w:rsidR="00807F87">
        <w:trPr>
          <w:jc w:val="center"/>
        </w:trPr>
        <w:tc>
          <w:tcPr>
            <w:tcW w:w="4844" w:type="dxa"/>
            <w:vAlign w:val="center"/>
          </w:tcPr>
          <w:p w:rsidR="00807F87" w:rsidRDefault="003B4C1A">
            <w:r>
              <w:lastRenderedPageBreak/>
              <w:t>Tên yêu cầu</w:t>
            </w:r>
          </w:p>
        </w:tc>
        <w:tc>
          <w:tcPr>
            <w:tcW w:w="4844" w:type="dxa"/>
            <w:vAlign w:val="center"/>
          </w:tcPr>
          <w:p w:rsidR="00807F87" w:rsidRDefault="003B4C1A">
            <w:r>
              <w:t>Thu thập và xử lý dữ liệu ADS-B cho khai thác O/F</w:t>
            </w:r>
          </w:p>
        </w:tc>
      </w:tr>
      <w:tr w:rsidR="00807F87">
        <w:trPr>
          <w:jc w:val="center"/>
        </w:trPr>
        <w:tc>
          <w:tcPr>
            <w:tcW w:w="4844" w:type="dxa"/>
            <w:vAlign w:val="center"/>
          </w:tcPr>
          <w:p w:rsidR="00807F87" w:rsidRDefault="003B4C1A">
            <w:r>
              <w:t>Tài liệu nguồn</w:t>
            </w:r>
          </w:p>
        </w:tc>
        <w:tc>
          <w:tcPr>
            <w:tcW w:w="4844" w:type="dxa"/>
            <w:vAlign w:val="center"/>
          </w:tcPr>
          <w:p w:rsidR="00807F87" w:rsidRDefault="003B4C1A">
            <w:r>
              <w:t>SRS_VATM_ADS-B.docx</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Đã tích hợp đặc tả hiện trạng</w:t>
            </w:r>
          </w:p>
        </w:tc>
      </w:tr>
    </w:tbl>
    <w:p w:rsidR="00807F87" w:rsidRDefault="00807F87"/>
    <w:p w:rsidR="00807F87" w:rsidRDefault="003B4C1A">
      <w:pPr>
        <w:pStyle w:val="Heading3"/>
      </w:pPr>
      <w:bookmarkStart w:id="34" w:name="_Toc237857499"/>
      <w:r>
        <w:t>Thông tin chung</w:t>
      </w:r>
      <w:bookmarkEnd w:id="3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Giá trị</w:t>
            </w:r>
          </w:p>
        </w:tc>
      </w:tr>
      <w:tr w:rsidR="00807F87">
        <w:trPr>
          <w:jc w:val="center"/>
        </w:trPr>
        <w:tc>
          <w:tcPr>
            <w:tcW w:w="4844" w:type="dxa"/>
            <w:vAlign w:val="center"/>
          </w:tcPr>
          <w:p w:rsidR="00807F87" w:rsidRDefault="003B4C1A">
            <w:r>
              <w:t>Tên tài liệu</w:t>
            </w:r>
          </w:p>
        </w:tc>
        <w:tc>
          <w:tcPr>
            <w:tcW w:w="4844" w:type="dxa"/>
            <w:vAlign w:val="center"/>
          </w:tcPr>
          <w:p w:rsidR="00807F87" w:rsidRDefault="003B4C1A">
            <w:r>
              <w:t>Đặc tả yêu cầu phân hệ Báo cáo và giám sát ADS-B</w:t>
            </w:r>
          </w:p>
        </w:tc>
      </w:tr>
      <w:tr w:rsidR="00807F87">
        <w:trPr>
          <w:jc w:val="center"/>
        </w:trPr>
        <w:tc>
          <w:tcPr>
            <w:tcW w:w="4844" w:type="dxa"/>
            <w:vAlign w:val="center"/>
          </w:tcPr>
          <w:p w:rsidR="00807F87" w:rsidRDefault="003B4C1A">
            <w:r>
              <w:t>Mã tài liệu</w:t>
            </w:r>
          </w:p>
        </w:tc>
        <w:tc>
          <w:tcPr>
            <w:tcW w:w="4844" w:type="dxa"/>
            <w:vAlign w:val="center"/>
          </w:tcPr>
          <w:p w:rsidR="00807F87" w:rsidRDefault="003B4C1A">
            <w:r>
              <w:t>SRS-ADSB-001</w:t>
            </w:r>
          </w:p>
        </w:tc>
      </w:tr>
      <w:tr w:rsidR="00807F87">
        <w:trPr>
          <w:jc w:val="center"/>
        </w:trPr>
        <w:tc>
          <w:tcPr>
            <w:tcW w:w="4844" w:type="dxa"/>
            <w:vAlign w:val="center"/>
          </w:tcPr>
          <w:p w:rsidR="00807F87" w:rsidRDefault="003B4C1A">
            <w:r>
              <w:t>Hệ thống</w:t>
            </w:r>
          </w:p>
        </w:tc>
        <w:tc>
          <w:tcPr>
            <w:tcW w:w="4844" w:type="dxa"/>
            <w:vAlign w:val="center"/>
          </w:tcPr>
          <w:p w:rsidR="00807F87" w:rsidRDefault="003B4C1A">
            <w:r>
              <w:t>VATM ATFM Web / AeroSync</w:t>
            </w:r>
          </w:p>
        </w:tc>
      </w:tr>
      <w:tr w:rsidR="00807F87">
        <w:trPr>
          <w:jc w:val="center"/>
        </w:trPr>
        <w:tc>
          <w:tcPr>
            <w:tcW w:w="4844" w:type="dxa"/>
            <w:vAlign w:val="center"/>
          </w:tcPr>
          <w:p w:rsidR="00807F87" w:rsidRDefault="003B4C1A">
            <w:r>
              <w:t>Phiên bản</w:t>
            </w:r>
          </w:p>
        </w:tc>
        <w:tc>
          <w:tcPr>
            <w:tcW w:w="4844" w:type="dxa"/>
            <w:vAlign w:val="center"/>
          </w:tcPr>
          <w:p w:rsidR="00807F87" w:rsidRDefault="003B4C1A">
            <w:r>
              <w:t>1.0</w:t>
            </w:r>
          </w:p>
        </w:tc>
      </w:tr>
      <w:tr w:rsidR="00807F87">
        <w:trPr>
          <w:jc w:val="center"/>
        </w:trPr>
        <w:tc>
          <w:tcPr>
            <w:tcW w:w="4844" w:type="dxa"/>
            <w:vAlign w:val="center"/>
          </w:tcPr>
          <w:p w:rsidR="00807F87" w:rsidRDefault="003B4C1A">
            <w:r>
              <w:t>Ngày cập nhật</w:t>
            </w:r>
          </w:p>
        </w:tc>
        <w:tc>
          <w:tcPr>
            <w:tcW w:w="4844" w:type="dxa"/>
            <w:vAlign w:val="center"/>
          </w:tcPr>
          <w:p w:rsidR="00807F87" w:rsidRDefault="003B4C1A">
            <w:r>
              <w:t>12/08/2026</w:t>
            </w:r>
          </w:p>
        </w:tc>
      </w:tr>
      <w:tr w:rsidR="00807F87">
        <w:trPr>
          <w:jc w:val="center"/>
        </w:trPr>
        <w:tc>
          <w:tcPr>
            <w:tcW w:w="4844" w:type="dxa"/>
            <w:vAlign w:val="center"/>
          </w:tcPr>
          <w:p w:rsidR="00807F87" w:rsidRDefault="003B4C1A">
            <w:r>
              <w:t>Phạm vi</w:t>
            </w:r>
          </w:p>
        </w:tc>
        <w:tc>
          <w:tcPr>
            <w:tcW w:w="4844" w:type="dxa"/>
            <w:vAlign w:val="center"/>
          </w:tcPr>
          <w:p w:rsidR="00807F87" w:rsidRDefault="003B4C1A">
            <w:r>
              <w:t xml:space="preserve">AdsBPerformanceReport, FlightTrackingMap, Flight Tracking API và </w:t>
            </w:r>
            <w:r>
              <w:t>TracksSync/T_TRACKS_LOG</w:t>
            </w:r>
          </w:p>
        </w:tc>
      </w:tr>
    </w:tbl>
    <w:p w:rsidR="00807F87" w:rsidRDefault="00807F87"/>
    <w:p w:rsidR="00807F87" w:rsidRDefault="003B4C1A">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w:t>
      </w:r>
      <w:r>
        <w:t>KS_LOG.</w:t>
      </w:r>
    </w:p>
    <w:p w:rsidR="00807F87" w:rsidRDefault="003B4C1A">
      <w:pPr>
        <w:pStyle w:val="Heading3"/>
      </w:pPr>
      <w:bookmarkStart w:id="35" w:name="_Toc237857500"/>
      <w:r>
        <w:t>Ph</w:t>
      </w:r>
      <w:r>
        <w:t>ạ</w:t>
      </w:r>
      <w:r>
        <w:t>m vi và ki</w:t>
      </w:r>
      <w:r>
        <w:t>ế</w:t>
      </w:r>
      <w:r>
        <w:t>n trúc t</w:t>
      </w:r>
      <w:r>
        <w:t>ổ</w:t>
      </w:r>
      <w:r>
        <w:t>ng th</w:t>
      </w:r>
      <w:r>
        <w:t>ể</w:t>
      </w:r>
      <w:bookmarkEnd w:id="35"/>
    </w:p>
    <w:p w:rsidR="00807F87" w:rsidRDefault="003B4C1A">
      <w:r>
        <w:t>Giải pháp tách việc truy cập PostgreSQL ADS-B khỏi IIS. Flight Tracking API chỉ đọc dữ liệu vị trí để phục vụ bản đồ; TracksSync thực hiện phân vùng FIR, đối chiếu kế hoạch bay và ghi lịch sử vào Oracle. Báo cáo hiệu s</w:t>
      </w:r>
      <w:r>
        <w:t>uất sử dụng dữ liệu lịch sử T_TRACKS_LOG, trong khi bản đồ dùng dữ liệu vị trí mới nhất từ API.</w:t>
      </w:r>
    </w:p>
    <w:tbl>
      <w:tblPr>
        <w:tblStyle w:val="TableGrid"/>
        <w:tblW w:w="0" w:type="auto"/>
        <w:jc w:val="center"/>
        <w:tblLook w:val="04A0" w:firstRow="1" w:lastRow="0" w:firstColumn="1" w:lastColumn="0" w:noHBand="0" w:noVBand="1"/>
      </w:tblPr>
      <w:tblGrid>
        <w:gridCol w:w="3230"/>
        <w:gridCol w:w="3230"/>
        <w:gridCol w:w="3410"/>
      </w:tblGrid>
      <w:tr w:rsidR="00807F87">
        <w:trPr>
          <w:tblHeader/>
          <w:jc w:val="center"/>
        </w:trPr>
        <w:tc>
          <w:tcPr>
            <w:tcW w:w="3230" w:type="dxa"/>
            <w:shd w:val="clear" w:color="auto" w:fill="D9EAF7"/>
          </w:tcPr>
          <w:p w:rsidR="00807F87" w:rsidRDefault="003B4C1A">
            <w:r>
              <w:rPr>
                <w:b/>
              </w:rPr>
              <w:t>Thành phần</w:t>
            </w:r>
          </w:p>
        </w:tc>
        <w:tc>
          <w:tcPr>
            <w:tcW w:w="3230" w:type="dxa"/>
            <w:shd w:val="clear" w:color="auto" w:fill="D9EAF7"/>
          </w:tcPr>
          <w:p w:rsidR="00807F87" w:rsidRDefault="003B4C1A">
            <w:r>
              <w:rPr>
                <w:b/>
              </w:rPr>
              <w:t>Vai trò</w:t>
            </w:r>
          </w:p>
        </w:tc>
        <w:tc>
          <w:tcPr>
            <w:tcW w:w="3230" w:type="dxa"/>
            <w:shd w:val="clear" w:color="auto" w:fill="D9EAF7"/>
          </w:tcPr>
          <w:p w:rsidR="00807F87" w:rsidRDefault="003B4C1A">
            <w:r>
              <w:rPr>
                <w:b/>
              </w:rPr>
              <w:t>Nguồn/đích dữ liệu</w:t>
            </w:r>
          </w:p>
        </w:tc>
      </w:tr>
      <w:tr w:rsidR="00807F87">
        <w:trPr>
          <w:jc w:val="center"/>
        </w:trPr>
        <w:tc>
          <w:tcPr>
            <w:tcW w:w="3230" w:type="dxa"/>
            <w:vAlign w:val="center"/>
          </w:tcPr>
          <w:p w:rsidR="00807F87" w:rsidRDefault="003B4C1A">
            <w:r>
              <w:t>AdsBPerformanceReport.aspx</w:t>
            </w:r>
          </w:p>
        </w:tc>
        <w:tc>
          <w:tcPr>
            <w:tcW w:w="3230" w:type="dxa"/>
            <w:vAlign w:val="center"/>
          </w:tcPr>
          <w:p w:rsidR="00807F87" w:rsidRDefault="003B4C1A">
            <w:r>
              <w:t>Tổng hợp KPI, xu hướng và chi tiết ADS-B theo thời gian</w:t>
            </w:r>
          </w:p>
        </w:tc>
        <w:tc>
          <w:tcPr>
            <w:tcW w:w="3230" w:type="dxa"/>
            <w:vAlign w:val="center"/>
          </w:tcPr>
          <w:p w:rsidR="00807F87" w:rsidRDefault="003B4C1A">
            <w:r>
              <w:t xml:space="preserve">API AdsBPerformance và Oracle </w:t>
            </w:r>
            <w:r>
              <w:t>T_TRACKS_LOG</w:t>
            </w:r>
          </w:p>
        </w:tc>
      </w:tr>
      <w:tr w:rsidR="00807F87">
        <w:trPr>
          <w:jc w:val="center"/>
        </w:trPr>
        <w:tc>
          <w:tcPr>
            <w:tcW w:w="3230" w:type="dxa"/>
            <w:vAlign w:val="center"/>
          </w:tcPr>
          <w:p w:rsidR="00807F87" w:rsidRDefault="003B4C1A">
            <w:r>
              <w:t>FlightTrackingMap.aspx</w:t>
            </w:r>
          </w:p>
        </w:tc>
        <w:tc>
          <w:tcPr>
            <w:tcW w:w="3230" w:type="dxa"/>
            <w:vAlign w:val="center"/>
          </w:tcPr>
          <w:p w:rsidR="00807F87" w:rsidRDefault="003B4C1A">
            <w:r>
              <w:t>Hiển thị vị trí chuyến bay trong FIR, tự cập nhật 5 giây</w:t>
            </w:r>
          </w:p>
        </w:tc>
        <w:tc>
          <w:tcPr>
            <w:tcW w:w="3230" w:type="dxa"/>
            <w:vAlign w:val="center"/>
          </w:tcPr>
          <w:p w:rsidR="00807F87" w:rsidRDefault="003B4C1A">
            <w:r>
              <w:t>Flight Tracking API, Oracle T_DAY_FLIGHTS_GOINGON, GeoJSON offline</w:t>
            </w:r>
          </w:p>
        </w:tc>
      </w:tr>
      <w:tr w:rsidR="00807F87">
        <w:trPr>
          <w:jc w:val="center"/>
        </w:trPr>
        <w:tc>
          <w:tcPr>
            <w:tcW w:w="3230" w:type="dxa"/>
            <w:vAlign w:val="center"/>
          </w:tcPr>
          <w:p w:rsidR="00807F87" w:rsidRDefault="003B4C1A">
            <w:r>
              <w:t>Flight Tracking API</w:t>
            </w:r>
          </w:p>
        </w:tc>
        <w:tc>
          <w:tcPr>
            <w:tcW w:w="3230" w:type="dxa"/>
            <w:vAlign w:val="center"/>
          </w:tcPr>
          <w:p w:rsidR="00807F87" w:rsidRDefault="003B4C1A">
            <w:r>
              <w:t>Cung cấp vị trí mới nhất theo callsign qua HTTP JSON</w:t>
            </w:r>
          </w:p>
        </w:tc>
        <w:tc>
          <w:tcPr>
            <w:tcW w:w="3230" w:type="dxa"/>
            <w:vAlign w:val="center"/>
          </w:tcPr>
          <w:p w:rsidR="00807F87" w:rsidRDefault="003B4C1A">
            <w:r>
              <w:t>Đọc PostgreSQL public</w:t>
            </w:r>
            <w:r>
              <w:t>.tracks</w:t>
            </w:r>
          </w:p>
        </w:tc>
      </w:tr>
      <w:tr w:rsidR="00807F87">
        <w:trPr>
          <w:jc w:val="center"/>
        </w:trPr>
        <w:tc>
          <w:tcPr>
            <w:tcW w:w="3230" w:type="dxa"/>
            <w:vAlign w:val="center"/>
          </w:tcPr>
          <w:p w:rsidR="00807F87" w:rsidRDefault="003B4C1A">
            <w:r>
              <w:t>TracksSync</w:t>
            </w:r>
          </w:p>
        </w:tc>
        <w:tc>
          <w:tcPr>
            <w:tcW w:w="3230" w:type="dxa"/>
            <w:vAlign w:val="center"/>
          </w:tcPr>
          <w:p w:rsidR="00807F87" w:rsidRDefault="003B4C1A">
            <w:r>
              <w:t>Phân vùng FIR, làm giàu dữ liệu và lưu lịch sử</w:t>
            </w:r>
          </w:p>
        </w:tc>
        <w:tc>
          <w:tcPr>
            <w:tcW w:w="3230" w:type="dxa"/>
            <w:vAlign w:val="center"/>
          </w:tcPr>
          <w:p w:rsidR="00807F87" w:rsidRDefault="003B4C1A">
            <w:r>
              <w:t>PostgreSQL public.tracks → Oracle T_TRACKS_LOG</w:t>
            </w:r>
          </w:p>
        </w:tc>
      </w:tr>
    </w:tbl>
    <w:p w:rsidR="00807F87" w:rsidRDefault="00807F87"/>
    <w:p w:rsidR="00807F87" w:rsidRDefault="003B4C1A">
      <w:r>
        <w:t xml:space="preserve">Luồng dữ liệu chính: PostgreSQL public.tracks → Flight Tracking API → FlightTrackingMap.aspx; đồng thời PostgreSQL public.tracks → </w:t>
      </w:r>
      <w:r>
        <w:t>TracksSync → Oracle T_TRACKS_LOG → AdsBPerformanceReport.aspx.</w:t>
      </w:r>
    </w:p>
    <w:p w:rsidR="00807F87" w:rsidRDefault="003B4C1A">
      <w:pPr>
        <w:pStyle w:val="Heading3"/>
      </w:pPr>
      <w:bookmarkStart w:id="36" w:name="_Toc237857501"/>
      <w:r>
        <w:lastRenderedPageBreak/>
        <w:t>Báo cáo hi</w:t>
      </w:r>
      <w:r>
        <w:t>ệ</w:t>
      </w:r>
      <w:r>
        <w:t>u su</w:t>
      </w:r>
      <w:r>
        <w:t>ấ</w:t>
      </w:r>
      <w:r>
        <w:t>t ADS-B (AdsBPerformanceReport.aspx)</w:t>
      </w:r>
      <w:bookmarkEnd w:id="36"/>
    </w:p>
    <w:p w:rsidR="00807F87" w:rsidRDefault="003B4C1A">
      <w:r>
        <w:t>Trang báo cáo cho phép người dùng nghiệp vụ ATFM theo dõi lưu lượng LD, O/F và các chuyến chưa xác định đầy đủ thông tin dựa trên dữ liệu TR</w:t>
      </w:r>
      <w:r>
        <w:t>ACKS_LOG. Người dùng phải đăng nhập; quyền menu được kiểm tra khi URL có Menu_ID.</w:t>
      </w:r>
    </w:p>
    <w:p w:rsidR="00807F87" w:rsidRDefault="003B4C1A">
      <w:pPr>
        <w:jc w:val="center"/>
      </w:pPr>
      <w:r>
        <w:rPr>
          <w:i/>
        </w:rPr>
        <w:t>Hình 1. Giao diện báo cáo tổng hợp chỉ số hiệu suất bay từ ADS-B</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Nhóm</w:t>
            </w:r>
          </w:p>
        </w:tc>
        <w:tc>
          <w:tcPr>
            <w:tcW w:w="4844" w:type="dxa"/>
            <w:shd w:val="clear" w:color="auto" w:fill="D9EAF7"/>
          </w:tcPr>
          <w:p w:rsidR="00807F87" w:rsidRDefault="003B4C1A">
            <w:r>
              <w:rPr>
                <w:b/>
              </w:rPr>
              <w:t>Yêu cầu chức năng</w:t>
            </w:r>
          </w:p>
        </w:tc>
      </w:tr>
      <w:tr w:rsidR="00807F87">
        <w:trPr>
          <w:jc w:val="center"/>
        </w:trPr>
        <w:tc>
          <w:tcPr>
            <w:tcW w:w="4844" w:type="dxa"/>
            <w:vAlign w:val="center"/>
          </w:tcPr>
          <w:p w:rsidR="00807F87" w:rsidRDefault="003B4C1A">
            <w:r>
              <w:t>Bộ lọc</w:t>
            </w:r>
          </w:p>
        </w:tc>
        <w:tc>
          <w:tcPr>
            <w:tcW w:w="4844" w:type="dxa"/>
            <w:vAlign w:val="center"/>
          </w:tcPr>
          <w:p w:rsidR="00807F87" w:rsidRDefault="003B4C1A">
            <w:r>
              <w:t xml:space="preserve">Chọn từ ngày, đến ngày, PERMTYPE và hãng khai thác; mặc định từ đầu tháng đến </w:t>
            </w:r>
            <w:r>
              <w:t>ngày hiện tại; ngày kết thúc được tính bao gồm toàn ngày.</w:t>
            </w:r>
          </w:p>
        </w:tc>
      </w:tr>
      <w:tr w:rsidR="00807F87">
        <w:trPr>
          <w:jc w:val="center"/>
        </w:trPr>
        <w:tc>
          <w:tcPr>
            <w:tcW w:w="4844" w:type="dxa"/>
            <w:vAlign w:val="center"/>
          </w:tcPr>
          <w:p w:rsidR="00807F87" w:rsidRDefault="003B4C1A">
            <w:r>
              <w:t>KPI</w:t>
            </w:r>
          </w:p>
        </w:tc>
        <w:tc>
          <w:tcPr>
            <w:tcW w:w="4844" w:type="dxa"/>
            <w:vAlign w:val="center"/>
          </w:tcPr>
          <w:p w:rsidR="00807F87" w:rsidRDefault="003B4C1A">
            <w:r>
              <w:t>Hiển thị tổng bản ghi, số và tỷ lệ LD, số và tỷ lệ O/F, chuyến bay khác và số hãng khai thác.</w:t>
            </w:r>
          </w:p>
        </w:tc>
      </w:tr>
      <w:tr w:rsidR="00807F87">
        <w:trPr>
          <w:jc w:val="center"/>
        </w:trPr>
        <w:tc>
          <w:tcPr>
            <w:tcW w:w="4844" w:type="dxa"/>
            <w:vAlign w:val="center"/>
          </w:tcPr>
          <w:p w:rsidR="00807F87" w:rsidRDefault="003B4C1A">
            <w:r>
              <w:t>Xu hướng</w:t>
            </w:r>
          </w:p>
        </w:tc>
        <w:tc>
          <w:tcPr>
            <w:tcW w:w="4844" w:type="dxa"/>
            <w:vAlign w:val="center"/>
          </w:tcPr>
          <w:p w:rsidR="00807F87" w:rsidRDefault="003B4C1A">
            <w:r>
              <w:t>Vẽ biểu đồ theo ngày cho ba nhóm LD, O/F và OTHER; tự co giãn theo vùng hiển thị.</w:t>
            </w:r>
          </w:p>
        </w:tc>
      </w:tr>
      <w:tr w:rsidR="00807F87">
        <w:trPr>
          <w:jc w:val="center"/>
        </w:trPr>
        <w:tc>
          <w:tcPr>
            <w:tcW w:w="4844" w:type="dxa"/>
            <w:vAlign w:val="center"/>
          </w:tcPr>
          <w:p w:rsidR="00807F87" w:rsidRDefault="003B4C1A">
            <w:r>
              <w:t xml:space="preserve">Chi </w:t>
            </w:r>
            <w:r>
              <w:t>tiết</w:t>
            </w:r>
          </w:p>
        </w:tc>
        <w:tc>
          <w:tcPr>
            <w:tcW w:w="4844" w:type="dxa"/>
            <w:vAlign w:val="center"/>
          </w:tcPr>
          <w:p w:rsidR="00807F87" w:rsidRDefault="003B4C1A">
            <w:r>
              <w:t>Hiển thị bảng callsign, hãng, phép bay, sân bay đi/đến, ETD/ETA, FIR, ngày và thời gian cập nhật.</w:t>
            </w:r>
          </w:p>
        </w:tc>
      </w:tr>
      <w:tr w:rsidR="00807F87">
        <w:trPr>
          <w:jc w:val="center"/>
        </w:trPr>
        <w:tc>
          <w:tcPr>
            <w:tcW w:w="4844" w:type="dxa"/>
            <w:vAlign w:val="center"/>
          </w:tcPr>
          <w:p w:rsidR="00807F87" w:rsidRDefault="003B4C1A">
            <w:r>
              <w:t>Phân trang</w:t>
            </w:r>
          </w:p>
        </w:tc>
        <w:tc>
          <w:tcPr>
            <w:tcW w:w="4844" w:type="dxa"/>
            <w:vAlign w:val="center"/>
          </w:tcPr>
          <w:p w:rsidR="00807F87" w:rsidRDefault="003B4C1A">
            <w:r>
              <w:t>Cho phép 50, 100, 200 hoặc 500 dòng trên mỗi trang.</w:t>
            </w:r>
          </w:p>
        </w:tc>
      </w:tr>
      <w:tr w:rsidR="00807F87">
        <w:trPr>
          <w:jc w:val="center"/>
        </w:trPr>
        <w:tc>
          <w:tcPr>
            <w:tcW w:w="4844" w:type="dxa"/>
            <w:vAlign w:val="center"/>
          </w:tcPr>
          <w:p w:rsidR="00807F87" w:rsidRDefault="003B4C1A">
            <w:r>
              <w:t>Cuối ngày</w:t>
            </w:r>
          </w:p>
        </w:tc>
        <w:tc>
          <w:tcPr>
            <w:tcW w:w="4844" w:type="dxa"/>
            <w:vAlign w:val="center"/>
          </w:tcPr>
          <w:p w:rsidR="00807F87" w:rsidRDefault="003B4C1A">
            <w:r>
              <w:t>Mở báo cáo cuối ngày trong cửa sổ modal, bổ sung TIME_IN và TIME_OUT; đóng bằn</w:t>
            </w:r>
            <w:r>
              <w:t>g nút đóng, Escape hoặc bấm vùng nền.</w:t>
            </w:r>
          </w:p>
        </w:tc>
      </w:tr>
    </w:tbl>
    <w:p w:rsidR="00807F87" w:rsidRDefault="00807F87"/>
    <w:p w:rsidR="00807F87" w:rsidRDefault="003B4C1A">
      <w:r>
        <w:t>Luồng xử lý:</w:t>
      </w:r>
    </w:p>
    <w:p w:rsidR="00807F87" w:rsidRDefault="003B4C1A">
      <w:pPr>
        <w:pStyle w:val="ListBullet"/>
      </w:pPr>
      <w:r>
        <w:t>Khởi tạo khoảng ngày mặc định và tải danh sách hãng theo khoảng ngày/PERMTYPE.</w:t>
      </w:r>
    </w:p>
    <w:p w:rsidR="00807F87" w:rsidRDefault="003B4C1A">
      <w:pPr>
        <w:pStyle w:val="ListBullet"/>
      </w:pPr>
      <w:r>
        <w:t>Gọi API AdsBPerformance để nhận dữ liệu tổng hợp, sau đó cập nhật KPI, biểu đồ và bảng chi tiết.</w:t>
      </w:r>
    </w:p>
    <w:p w:rsidR="00807F87" w:rsidRDefault="003B4C1A">
      <w:pPr>
        <w:pStyle w:val="ListBullet"/>
      </w:pPr>
      <w:r>
        <w:t xml:space="preserve">Khi người dùng áp dụng bộ </w:t>
      </w:r>
      <w:r>
        <w:t>lọc, hệ thống tải lại danh sách hãng và dữ liệu báo cáo.</w:t>
      </w:r>
    </w:p>
    <w:p w:rsidR="00807F87" w:rsidRDefault="003B4C1A">
      <w:pPr>
        <w:pStyle w:val="ListBullet"/>
      </w:pPr>
      <w:r>
        <w:t>Báo cáo cuối ngày gọi Page Method của ASP.NET và truy vấn Oracle bằng bind parameter.</w:t>
      </w:r>
    </w:p>
    <w:p w:rsidR="00807F87" w:rsidRDefault="003B4C1A">
      <w:pPr>
        <w:pStyle w:val="ListBullet"/>
      </w:pPr>
      <w:r>
        <w:t>Dữ liệu động được mã hóa trước khi hiển thị; lỗi HTTP, mã nghiệp vụ khác 00 và dữ liệu rỗng đều có thông báo rõ r</w:t>
      </w:r>
      <w:r>
        <w:t>àng.</w:t>
      </w:r>
    </w:p>
    <w:p w:rsidR="00807F87" w:rsidRDefault="003B4C1A">
      <w:r>
        <w:t>Quy tắc phân loại OTHER: PERMTYPE là OTHER, thiếu sân bay đi, thiếu sân bay đến hoặc không đối chiếu được hãng khai thác. STATUS=1 hiển thị VVHN, STATUS=2 hiển thị VVHM; giá trị khác hiển thị Không xác định.</w:t>
      </w:r>
    </w:p>
    <w:p w:rsidR="00807F87" w:rsidRDefault="003B4C1A">
      <w:pPr>
        <w:pStyle w:val="Heading3"/>
      </w:pPr>
      <w:bookmarkStart w:id="37" w:name="_Toc237857502"/>
      <w:r>
        <w:t>B</w:t>
      </w:r>
      <w:r>
        <w:t>ả</w:t>
      </w:r>
      <w:r>
        <w:t>n đ</w:t>
      </w:r>
      <w:r>
        <w:t>ồ</w:t>
      </w:r>
      <w:r>
        <w:t xml:space="preserve"> theo dõi chuy</w:t>
      </w:r>
      <w:r>
        <w:t>ế</w:t>
      </w:r>
      <w:r>
        <w:t>n bay ADS-B (FlightTra</w:t>
      </w:r>
      <w:r>
        <w:t>ckingMap.aspx)</w:t>
      </w:r>
      <w:bookmarkEnd w:id="37"/>
    </w:p>
    <w:p w:rsidR="00807F87" w:rsidRDefault="003B4C1A">
      <w:r>
        <w:t>Trang bản đồ hiển thị gần thời gian thực vị trí chuyến bay trong FIR Hà Nội và FIR Hồ Chí Minh. Bản đồ sử dụng dữ liệu nền GeoJSON offline, không phụ thuộc dịch vụ bản đồ Internet.</w:t>
      </w:r>
    </w:p>
    <w:p w:rsidR="00807F87" w:rsidRDefault="003B4C1A">
      <w:pPr>
        <w:jc w:val="center"/>
      </w:pPr>
      <w:r>
        <w:rPr>
          <w:i/>
        </w:rPr>
        <w:t>Hình 2. Giao diện bản đồ theo dõi chuyến bay ADS-B</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Nhóm</w:t>
            </w:r>
          </w:p>
        </w:tc>
        <w:tc>
          <w:tcPr>
            <w:tcW w:w="4844" w:type="dxa"/>
            <w:shd w:val="clear" w:color="auto" w:fill="D9EAF7"/>
          </w:tcPr>
          <w:p w:rsidR="00807F87" w:rsidRDefault="003B4C1A">
            <w:r>
              <w:rPr>
                <w:b/>
              </w:rPr>
              <w:t xml:space="preserve">Yêu </w:t>
            </w:r>
            <w:r>
              <w:rPr>
                <w:b/>
              </w:rPr>
              <w:t>cầu chức năng</w:t>
            </w:r>
          </w:p>
        </w:tc>
      </w:tr>
      <w:tr w:rsidR="00807F87">
        <w:trPr>
          <w:jc w:val="center"/>
        </w:trPr>
        <w:tc>
          <w:tcPr>
            <w:tcW w:w="4844" w:type="dxa"/>
            <w:vAlign w:val="center"/>
          </w:tcPr>
          <w:p w:rsidR="00807F87" w:rsidRDefault="003B4C1A">
            <w:r>
              <w:t>Cập nhật</w:t>
            </w:r>
          </w:p>
        </w:tc>
        <w:tc>
          <w:tcPr>
            <w:tcW w:w="4844" w:type="dxa"/>
            <w:vAlign w:val="center"/>
          </w:tcPr>
          <w:p w:rsidR="00807F87" w:rsidRDefault="003B4C1A">
            <w:r>
              <w:t xml:space="preserve">Tải dữ liệu ngay khi khởi tạo, tự cập nhật mỗi 5 </w:t>
            </w:r>
            <w:r>
              <w:lastRenderedPageBreak/>
              <w:t>giây và cho phép cập nhật thủ công; không chạy chồng các lượt cập nhật.</w:t>
            </w:r>
          </w:p>
        </w:tc>
      </w:tr>
      <w:tr w:rsidR="00807F87">
        <w:trPr>
          <w:jc w:val="center"/>
        </w:trPr>
        <w:tc>
          <w:tcPr>
            <w:tcW w:w="4844" w:type="dxa"/>
            <w:vAlign w:val="center"/>
          </w:tcPr>
          <w:p w:rsidR="00807F87" w:rsidRDefault="003B4C1A">
            <w:r>
              <w:lastRenderedPageBreak/>
              <w:t>Bản đồ</w:t>
            </w:r>
          </w:p>
        </w:tc>
        <w:tc>
          <w:tcPr>
            <w:tcW w:w="4844" w:type="dxa"/>
            <w:vAlign w:val="center"/>
          </w:tcPr>
          <w:p w:rsidR="00807F87" w:rsidRDefault="003B4C1A">
            <w:r>
              <w:t>Hiển thị nền Đông Nam Á, ranh giới VVHN/VVHM, lưới tọa độ; hỗ trợ phóng to, thu nhỏ, kéo và đặt lại khu</w:t>
            </w:r>
            <w:r>
              <w:t>ng nhìn.</w:t>
            </w:r>
          </w:p>
        </w:tc>
      </w:tr>
      <w:tr w:rsidR="00807F87">
        <w:trPr>
          <w:jc w:val="center"/>
        </w:trPr>
        <w:tc>
          <w:tcPr>
            <w:tcW w:w="4844" w:type="dxa"/>
            <w:vAlign w:val="center"/>
          </w:tcPr>
          <w:p w:rsidR="00807F87" w:rsidRDefault="003B4C1A">
            <w:r>
              <w:t>Marker</w:t>
            </w:r>
          </w:p>
        </w:tc>
        <w:tc>
          <w:tcPr>
            <w:tcW w:w="4844" w:type="dxa"/>
            <w:vAlign w:val="center"/>
          </w:tcPr>
          <w:p w:rsidR="00807F87" w:rsidRDefault="003B4C1A">
            <w:r>
              <w:t>Chỉ hiển thị vị trí trong FIR; màu theo LD/O/F/OTHER và xoay biểu tượng theo heading.</w:t>
            </w:r>
          </w:p>
        </w:tc>
      </w:tr>
      <w:tr w:rsidR="00807F87">
        <w:trPr>
          <w:jc w:val="center"/>
        </w:trPr>
        <w:tc>
          <w:tcPr>
            <w:tcW w:w="4844" w:type="dxa"/>
            <w:vAlign w:val="center"/>
          </w:tcPr>
          <w:p w:rsidR="00807F87" w:rsidRDefault="003B4C1A">
            <w:r>
              <w:t>Tổng hợp</w:t>
            </w:r>
          </w:p>
        </w:tc>
        <w:tc>
          <w:tcPr>
            <w:tcW w:w="4844" w:type="dxa"/>
            <w:vAlign w:val="center"/>
          </w:tcPr>
          <w:p w:rsidR="00807F87" w:rsidRDefault="003B4C1A">
            <w:r>
              <w:t>Hiển thị tổng chuyến đang hiển thị và số lượng từng nhóm LD, O/F, OTHER.</w:t>
            </w:r>
          </w:p>
        </w:tc>
      </w:tr>
      <w:tr w:rsidR="00807F87">
        <w:trPr>
          <w:jc w:val="center"/>
        </w:trPr>
        <w:tc>
          <w:tcPr>
            <w:tcW w:w="4844" w:type="dxa"/>
            <w:vAlign w:val="center"/>
          </w:tcPr>
          <w:p w:rsidR="00807F87" w:rsidRDefault="003B4C1A">
            <w:r>
              <w:t>Chi tiết</w:t>
            </w:r>
          </w:p>
        </w:tc>
        <w:tc>
          <w:tcPr>
            <w:tcW w:w="4844" w:type="dxa"/>
            <w:vAlign w:val="center"/>
          </w:tcPr>
          <w:p w:rsidR="00807F87" w:rsidRDefault="003B4C1A">
            <w:r>
              <w:t xml:space="preserve">Khi chọn marker, hiển thị callsign, Flight ID, OPER_ID, </w:t>
            </w:r>
            <w:r>
              <w:t>PERMTYPE, tọa độ và thời điểm cập nhật.</w:t>
            </w:r>
          </w:p>
        </w:tc>
      </w:tr>
      <w:tr w:rsidR="00807F87">
        <w:trPr>
          <w:jc w:val="center"/>
        </w:trPr>
        <w:tc>
          <w:tcPr>
            <w:tcW w:w="4844" w:type="dxa"/>
            <w:vAlign w:val="center"/>
          </w:tcPr>
          <w:p w:rsidR="00807F87" w:rsidRDefault="003B4C1A">
            <w:r>
              <w:t>Lỗi</w:t>
            </w:r>
          </w:p>
        </w:tc>
        <w:tc>
          <w:tcPr>
            <w:tcW w:w="4844" w:type="dxa"/>
            <w:vAlign w:val="center"/>
          </w:tcPr>
          <w:p w:rsidR="00807F87" w:rsidRDefault="003B4C1A">
            <w:r>
              <w:t>Khi API/Oracle lỗi, hiển thị thông báo và giữ marker cũ; nếu không tải được GeoJSON thì không khởi động vòng tự cập nhật.</w:t>
            </w:r>
          </w:p>
        </w:tc>
      </w:tr>
    </w:tbl>
    <w:p w:rsidR="00807F87" w:rsidRDefault="00807F87"/>
    <w:p w:rsidR="00807F87" w:rsidRDefault="003B4C1A">
      <w:r>
        <w:t>Luồng xử lý:</w:t>
      </w:r>
    </w:p>
    <w:p w:rsidR="00807F87" w:rsidRDefault="003B4C1A">
      <w:pPr>
        <w:pStyle w:val="ListBullet"/>
      </w:pPr>
      <w:r>
        <w:t>Đọc vietnam-fir-VVHM-VVHN.geojson và southeast-asia-basemap.geojson từ App</w:t>
      </w:r>
      <w:r>
        <w:t>_Data để dựng bản đồ.</w:t>
      </w:r>
    </w:p>
    <w:p w:rsidR="00807F87" w:rsidRDefault="003B4C1A">
      <w:pPr>
        <w:pStyle w:val="ListBullet"/>
      </w:pPr>
      <w:r>
        <w:t>Page Method GetFlights gọi server-to-server tới Flight Tracking API với ngày UTC hiện tại.</w:t>
      </w:r>
    </w:p>
    <w:p w:rsidR="00807F87" w:rsidRDefault="003B4C1A">
      <w:pPr>
        <w:pStyle w:val="ListBullet"/>
      </w:pPr>
      <w:r>
        <w:t>Máy chủ đối chiếu metadata từ Oracle T_DAY_FLIGHTS_GOINGON theo callsign và ngày bay.</w:t>
      </w:r>
    </w:p>
    <w:p w:rsidR="00807F87" w:rsidRDefault="003B4C1A">
      <w:pPr>
        <w:pStyle w:val="ListBullet"/>
      </w:pPr>
      <w:r>
        <w:t>Trình duyệt kiểm tra điểm nằm trong polygon FIR, dựng mar</w:t>
      </w:r>
      <w:r>
        <w:t>ker, popup và số liệu tổng hợp.</w:t>
      </w:r>
    </w:p>
    <w:p w:rsidR="00807F87" w:rsidRDefault="003B4C1A">
      <w:pPr>
        <w:pStyle w:val="ListBullet"/>
      </w:pPr>
      <w:r>
        <w:t>Với nhiều kế hoạch cùng callsign, chỉ chọn bản ghi duy nhất có ETD–ETA chứa thời điểm ADS-B; trường hợp không xác định duy nhất bị loại.</w:t>
      </w:r>
    </w:p>
    <w:p w:rsidR="00807F87" w:rsidRDefault="003B4C1A">
      <w:pPr>
        <w:pStyle w:val="Heading3"/>
      </w:pPr>
      <w:bookmarkStart w:id="38" w:name="_Toc237857503"/>
      <w:r>
        <w:t>Tool Flight Tracking API</w:t>
      </w:r>
      <w:bookmarkEnd w:id="38"/>
    </w:p>
    <w:p w:rsidR="00807F87" w:rsidRDefault="003B4C1A">
      <w:r>
        <w:t xml:space="preserve">Flight Tracking API là ứng dụng Python độc lập sử dụng Flask, </w:t>
      </w:r>
      <w:r>
        <w:t>Waitress, psycopg và Flasgger. Tool chạy trên máy có quyền truy cập PostgreSQL, giúp IIS không cần cài driver hoặc lưu thông tin đăng nhập PostgreSQL.</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Endpoint</w:t>
            </w:r>
          </w:p>
        </w:tc>
        <w:tc>
          <w:tcPr>
            <w:tcW w:w="4844" w:type="dxa"/>
            <w:shd w:val="clear" w:color="auto" w:fill="D9EAF7"/>
          </w:tcPr>
          <w:p w:rsidR="00807F87" w:rsidRDefault="003B4C1A">
            <w:r>
              <w:rPr>
                <w:b/>
              </w:rPr>
              <w:t>Kết quả/yêu cầu</w:t>
            </w:r>
          </w:p>
        </w:tc>
      </w:tr>
      <w:tr w:rsidR="00807F87">
        <w:trPr>
          <w:jc w:val="center"/>
        </w:trPr>
        <w:tc>
          <w:tcPr>
            <w:tcW w:w="4844" w:type="dxa"/>
            <w:vAlign w:val="center"/>
          </w:tcPr>
          <w:p w:rsidR="00807F87" w:rsidRDefault="003B4C1A">
            <w:r>
              <w:t>GET /</w:t>
            </w:r>
          </w:p>
        </w:tc>
        <w:tc>
          <w:tcPr>
            <w:tcW w:w="4844" w:type="dxa"/>
            <w:vAlign w:val="center"/>
          </w:tcPr>
          <w:p w:rsidR="00807F87" w:rsidRDefault="003B4C1A">
            <w:r>
              <w:t>Chuyển hướng tới /swagger/.</w:t>
            </w:r>
          </w:p>
        </w:tc>
      </w:tr>
      <w:tr w:rsidR="00807F87">
        <w:trPr>
          <w:jc w:val="center"/>
        </w:trPr>
        <w:tc>
          <w:tcPr>
            <w:tcW w:w="4844" w:type="dxa"/>
            <w:vAlign w:val="center"/>
          </w:tcPr>
          <w:p w:rsidR="00807F87" w:rsidRDefault="003B4C1A">
            <w:r>
              <w:t>GET /swagger/</w:t>
            </w:r>
          </w:p>
        </w:tc>
        <w:tc>
          <w:tcPr>
            <w:tcW w:w="4844" w:type="dxa"/>
            <w:vAlign w:val="center"/>
          </w:tcPr>
          <w:p w:rsidR="00807F87" w:rsidRDefault="003B4C1A">
            <w:r>
              <w:t>Giao diện tài liệu và thử API.</w:t>
            </w:r>
          </w:p>
        </w:tc>
      </w:tr>
      <w:tr w:rsidR="00807F87">
        <w:trPr>
          <w:jc w:val="center"/>
        </w:trPr>
        <w:tc>
          <w:tcPr>
            <w:tcW w:w="4844" w:type="dxa"/>
            <w:vAlign w:val="center"/>
          </w:tcPr>
          <w:p w:rsidR="00807F87" w:rsidRDefault="003B4C1A">
            <w:r>
              <w:t>GET /openapi.json</w:t>
            </w:r>
          </w:p>
        </w:tc>
        <w:tc>
          <w:tcPr>
            <w:tcW w:w="4844" w:type="dxa"/>
            <w:vAlign w:val="center"/>
          </w:tcPr>
          <w:p w:rsidR="00807F87" w:rsidRDefault="003B4C1A">
            <w:r>
              <w:t>Đặc tả OpenAPI của dịch vụ.</w:t>
            </w:r>
          </w:p>
        </w:tc>
      </w:tr>
      <w:tr w:rsidR="00807F87">
        <w:trPr>
          <w:jc w:val="center"/>
        </w:trPr>
        <w:tc>
          <w:tcPr>
            <w:tcW w:w="4844" w:type="dxa"/>
            <w:vAlign w:val="center"/>
          </w:tcPr>
          <w:p w:rsidR="00807F87" w:rsidRDefault="003B4C1A">
            <w:r>
              <w:t>GET /health/live</w:t>
            </w:r>
          </w:p>
        </w:tc>
        <w:tc>
          <w:tcPr>
            <w:tcW w:w="4844" w:type="dxa"/>
            <w:vAlign w:val="center"/>
          </w:tcPr>
          <w:p w:rsidR="00807F87" w:rsidRDefault="003B4C1A">
            <w:r>
              <w:t>Trả HTTP 200 và trạng thái ok khi tiến trình đang hoạt động.</w:t>
            </w:r>
          </w:p>
        </w:tc>
      </w:tr>
      <w:tr w:rsidR="00807F87">
        <w:trPr>
          <w:jc w:val="center"/>
        </w:trPr>
        <w:tc>
          <w:tcPr>
            <w:tcW w:w="4844" w:type="dxa"/>
            <w:vAlign w:val="center"/>
          </w:tcPr>
          <w:p w:rsidR="00807F87" w:rsidRDefault="003B4C1A">
            <w:r>
              <w:t>GET /health/ready</w:t>
            </w:r>
          </w:p>
        </w:tc>
        <w:tc>
          <w:tcPr>
            <w:tcW w:w="4844" w:type="dxa"/>
            <w:vAlign w:val="center"/>
          </w:tcPr>
          <w:p w:rsidR="00807F87" w:rsidRDefault="003B4C1A">
            <w:r>
              <w:t>Trả HTTP 200 khi kết nối PostgreSQL sẵn sàng, ngược lại HTTP 503.</w:t>
            </w:r>
          </w:p>
        </w:tc>
      </w:tr>
      <w:tr w:rsidR="00807F87">
        <w:trPr>
          <w:jc w:val="center"/>
        </w:trPr>
        <w:tc>
          <w:tcPr>
            <w:tcW w:w="4844" w:type="dxa"/>
            <w:vAlign w:val="center"/>
          </w:tcPr>
          <w:p w:rsidR="00807F87" w:rsidRDefault="003B4C1A">
            <w:r>
              <w:t>GET /api/v1/tracks?date=yyyy-MM-dd</w:t>
            </w:r>
          </w:p>
        </w:tc>
        <w:tc>
          <w:tcPr>
            <w:tcW w:w="4844" w:type="dxa"/>
            <w:vAlign w:val="center"/>
          </w:tcPr>
          <w:p w:rsidR="00807F87" w:rsidRDefault="003B4C1A">
            <w:r>
              <w:t>Trả vị t</w:t>
            </w:r>
            <w:r>
              <w:t>rí mới nhất của mỗi callsign trong ngày hợp lệ; ngày mặc định là ngày UTC hiện tại.</w:t>
            </w:r>
          </w:p>
        </w:tc>
      </w:tr>
    </w:tbl>
    <w:p w:rsidR="00807F87" w:rsidRDefault="00807F87"/>
    <w:p w:rsidR="00807F87" w:rsidRDefault="003B4C1A">
      <w:r>
        <w:lastRenderedPageBreak/>
        <w:t>Kết quả tracks gồm day, serverTimeUtc, count và flights; mỗi flight có flightIdCurrent, callsign, updatedAtUtc, latitude, longitude và heading. Callsign được trim, viết h</w:t>
      </w:r>
      <w:r>
        <w:t>oa và lấy phần trước dấu gạch nối; bản ghi thiếu callsign, thời gian hoặc tọa độ bị loại; mỗi callsign chỉ giữ vị trí mới nhất.</w:t>
      </w:r>
    </w:p>
    <w:p w:rsidR="00807F87" w:rsidRDefault="003B4C1A">
      <w:r>
        <w:t>Cấu hình và vận hành:</w:t>
      </w:r>
    </w:p>
    <w:p w:rsidR="00807F87" w:rsidRDefault="003B4C1A">
      <w:pPr>
        <w:pStyle w:val="ListBullet"/>
      </w:pPr>
      <w:r>
        <w:t>Cấu hình PostgreSQL: host, port, database, username, password, sslmode và connect_timeout.</w:t>
      </w:r>
    </w:p>
    <w:p w:rsidR="00807F87" w:rsidRDefault="003B4C1A">
      <w:pPr>
        <w:pStyle w:val="ListBullet"/>
      </w:pPr>
      <w:r>
        <w:t>Cấu hình máy ch</w:t>
      </w:r>
      <w:r>
        <w:t>ủ: host, port (mặc định 5088), số thread; giới hạn lookback mặc định 7 ngày, hợp lệ 0–366 ngày.</w:t>
      </w:r>
    </w:p>
    <w:p w:rsidR="00807F87" w:rsidRDefault="003B4C1A">
      <w:pPr>
        <w:pStyle w:val="ListBullet"/>
      </w:pPr>
      <w:r>
        <w:t>Hỗ trợ biến môi trường FLIGHT_API_PG_* và FLIGHT_API_HOST/PORT; CLI hỗ trợ --config, --init-config, --check, --host và --port.</w:t>
      </w:r>
    </w:p>
    <w:p w:rsidR="00807F87" w:rsidRDefault="003B4C1A">
      <w:pPr>
        <w:pStyle w:val="ListBullet"/>
      </w:pPr>
      <w:r>
        <w:t xml:space="preserve">Build bằng PyInstaller thành EXE </w:t>
      </w:r>
      <w:r>
        <w:t>windowed và ZIP; gói ZIP chỉ chứa config mẫu để tránh đóng gói nhầm mật khẩu.</w:t>
      </w:r>
    </w:p>
    <w:p w:rsidR="00807F87" w:rsidRDefault="003B4C1A">
      <w:pPr>
        <w:pStyle w:val="ListBullet"/>
      </w:pPr>
      <w:r>
        <w:t>Web.config sử dụng FlightTrackingApiBaseUrl và FlightTrackingApiTimeoutSeconds (1–120 giây, hiện dùng 10 giây).</w:t>
      </w:r>
    </w:p>
    <w:p w:rsidR="00807F87" w:rsidRDefault="003B4C1A">
      <w:pPr>
        <w:pStyle w:val="Heading3"/>
      </w:pPr>
      <w:bookmarkStart w:id="39" w:name="_Toc237857504"/>
      <w:r>
        <w:t>Tool đ</w:t>
      </w:r>
      <w:r>
        <w:t>ồ</w:t>
      </w:r>
      <w:r>
        <w:t>ng b</w:t>
      </w:r>
      <w:r>
        <w:t>ộ</w:t>
      </w:r>
      <w:r>
        <w:t xml:space="preserve"> và ghi d</w:t>
      </w:r>
      <w:r>
        <w:t>ữ</w:t>
      </w:r>
      <w:r>
        <w:t xml:space="preserve"> li</w:t>
      </w:r>
      <w:r>
        <w:t>ệ</w:t>
      </w:r>
      <w:r>
        <w:t>u T_TRACKS_LOG</w:t>
      </w:r>
      <w:bookmarkEnd w:id="39"/>
    </w:p>
    <w:p w:rsidR="00807F87" w:rsidRDefault="003B4C1A">
      <w:r>
        <w:t>TracksSync đọc dữ liệu tă</w:t>
      </w:r>
      <w:r>
        <w:t>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Bước</w:t>
            </w:r>
          </w:p>
        </w:tc>
        <w:tc>
          <w:tcPr>
            <w:tcW w:w="4844" w:type="dxa"/>
            <w:shd w:val="clear" w:color="auto" w:fill="D9EAF7"/>
          </w:tcPr>
          <w:p w:rsidR="00807F87" w:rsidRDefault="003B4C1A">
            <w:r>
              <w:rPr>
                <w:b/>
              </w:rPr>
              <w:t>Mô tả</w:t>
            </w:r>
          </w:p>
        </w:tc>
      </w:tr>
      <w:tr w:rsidR="00807F87">
        <w:trPr>
          <w:jc w:val="center"/>
        </w:trPr>
        <w:tc>
          <w:tcPr>
            <w:tcW w:w="4844" w:type="dxa"/>
            <w:vAlign w:val="center"/>
          </w:tcPr>
          <w:p w:rsidR="00807F87" w:rsidRDefault="003B4C1A">
            <w:r>
              <w:t>1. Đọc nguồn</w:t>
            </w:r>
          </w:p>
        </w:tc>
        <w:tc>
          <w:tcPr>
            <w:tcW w:w="4844" w:type="dxa"/>
            <w:vAlign w:val="center"/>
          </w:tcPr>
          <w:p w:rsidR="00807F87" w:rsidRDefault="003B4C1A">
            <w:r>
              <w:t>Đọc bản ghi có updated</w:t>
            </w:r>
            <w:r>
              <w:t>_at_utc lớn hơn watermark; --full cho phép backfill toàn bộ; chỉ nhận dòng có tọa độ.</w:t>
            </w:r>
          </w:p>
        </w:tc>
      </w:tr>
      <w:tr w:rsidR="00807F87">
        <w:trPr>
          <w:jc w:val="center"/>
        </w:trPr>
        <w:tc>
          <w:tcPr>
            <w:tcW w:w="4844" w:type="dxa"/>
            <w:vAlign w:val="center"/>
          </w:tcPr>
          <w:p w:rsidR="00807F87" w:rsidRDefault="003B4C1A">
            <w:r>
              <w:t>2. Phân vùng FIR</w:t>
            </w:r>
          </w:p>
        </w:tc>
        <w:tc>
          <w:tcPr>
            <w:tcW w:w="4844" w:type="dxa"/>
            <w:vAlign w:val="center"/>
          </w:tcPr>
          <w:p w:rsidR="00807F87" w:rsidRDefault="003B4C1A">
            <w:r>
              <w:t>STATUS=1 cho VVHN hoặc điểm biên chung; STATUS=2 cho VVHM; điểm ngoài hai FIR bị loại.</w:t>
            </w:r>
          </w:p>
        </w:tc>
      </w:tr>
      <w:tr w:rsidR="00807F87">
        <w:trPr>
          <w:jc w:val="center"/>
        </w:trPr>
        <w:tc>
          <w:tcPr>
            <w:tcW w:w="4844" w:type="dxa"/>
            <w:vAlign w:val="center"/>
          </w:tcPr>
          <w:p w:rsidR="00807F87" w:rsidRDefault="003B4C1A">
            <w:r>
              <w:t>3. Khử trùng</w:t>
            </w:r>
          </w:p>
        </w:tc>
        <w:tc>
          <w:tcPr>
            <w:tcW w:w="4844" w:type="dxa"/>
            <w:vAlign w:val="center"/>
          </w:tcPr>
          <w:p w:rsidR="00807F87" w:rsidRDefault="003B4C1A">
            <w:r>
              <w:t>Theo CALLSIGN + DATE, giữ tọa độ/trạng thái/thời gi</w:t>
            </w:r>
            <w:r>
              <w:t>an mới nhất; TIME_IN là lần đầu vào FIR, TIME_OUT là lần đầu đổi FIR sau đó.</w:t>
            </w:r>
          </w:p>
        </w:tc>
      </w:tr>
      <w:tr w:rsidR="00807F87">
        <w:trPr>
          <w:jc w:val="center"/>
        </w:trPr>
        <w:tc>
          <w:tcPr>
            <w:tcW w:w="4844" w:type="dxa"/>
            <w:vAlign w:val="center"/>
          </w:tcPr>
          <w:p w:rsidR="00807F87" w:rsidRDefault="003B4C1A">
            <w:r>
              <w:t>4. Đối chiếu</w:t>
            </w:r>
          </w:p>
        </w:tc>
        <w:tc>
          <w:tcPr>
            <w:tcW w:w="4844" w:type="dxa"/>
            <w:vAlign w:val="center"/>
          </w:tcPr>
          <w:p w:rsidR="00807F87" w:rsidRDefault="003B4C1A">
            <w:r>
              <w:t>Tìm T_DAY_FLIGHTS_GOINGON theo callsign/ngày; thiếu kế hoạch hoặc tuyến thì PERMTYPE=OTHER; xử lý ETD–ETA qua nửa đêm.</w:t>
            </w:r>
          </w:p>
        </w:tc>
      </w:tr>
      <w:tr w:rsidR="00807F87">
        <w:trPr>
          <w:jc w:val="center"/>
        </w:trPr>
        <w:tc>
          <w:tcPr>
            <w:tcW w:w="4844" w:type="dxa"/>
            <w:vAlign w:val="center"/>
          </w:tcPr>
          <w:p w:rsidR="00807F87" w:rsidRDefault="003B4C1A">
            <w:r>
              <w:t>5. MERGE</w:t>
            </w:r>
          </w:p>
        </w:tc>
        <w:tc>
          <w:tcPr>
            <w:tcW w:w="4844" w:type="dxa"/>
            <w:vAlign w:val="center"/>
          </w:tcPr>
          <w:p w:rsidR="00807F87" w:rsidRDefault="003B4C1A">
            <w:r>
              <w:t xml:space="preserve">Cập nhật vị trí mới nhất, giữ </w:t>
            </w:r>
            <w:r>
              <w:t>TIME_IN sớm nhất, không tạo trùng khóa; có thể nâng OTHER khi metadata đầy đủ xuất hiện.</w:t>
            </w:r>
          </w:p>
        </w:tc>
      </w:tr>
      <w:tr w:rsidR="00807F87">
        <w:trPr>
          <w:jc w:val="center"/>
        </w:trPr>
        <w:tc>
          <w:tcPr>
            <w:tcW w:w="4844" w:type="dxa"/>
            <w:vAlign w:val="center"/>
          </w:tcPr>
          <w:p w:rsidR="00807F87" w:rsidRDefault="003B4C1A">
            <w:r>
              <w:t>6. Hoàn tất</w:t>
            </w:r>
          </w:p>
        </w:tc>
        <w:tc>
          <w:tcPr>
            <w:tcW w:w="4844" w:type="dxa"/>
            <w:vAlign w:val="center"/>
          </w:tcPr>
          <w:p w:rsidR="00807F87" w:rsidRDefault="003B4C1A">
            <w:r>
              <w:t>Chỉ ghi watermark sau khi đồng bộ thành công; verify thống kê đúng, sai, thiếu, thừa và trùng khóa.</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Cột T_TRACKS_LOG</w:t>
            </w:r>
          </w:p>
        </w:tc>
        <w:tc>
          <w:tcPr>
            <w:tcW w:w="4844" w:type="dxa"/>
            <w:shd w:val="clear" w:color="auto" w:fill="D9EAF7"/>
          </w:tcPr>
          <w:p w:rsidR="00807F87" w:rsidRDefault="003B4C1A">
            <w:r>
              <w:rPr>
                <w:b/>
              </w:rPr>
              <w:t>Kiểu/ý nghĩa</w:t>
            </w:r>
          </w:p>
        </w:tc>
      </w:tr>
      <w:tr w:rsidR="00807F87">
        <w:trPr>
          <w:jc w:val="center"/>
        </w:trPr>
        <w:tc>
          <w:tcPr>
            <w:tcW w:w="4844" w:type="dxa"/>
            <w:vAlign w:val="center"/>
          </w:tcPr>
          <w:p w:rsidR="00807F87" w:rsidRDefault="003B4C1A">
            <w:r>
              <w:t>TRLOG_ID</w:t>
            </w:r>
          </w:p>
        </w:tc>
        <w:tc>
          <w:tcPr>
            <w:tcW w:w="4844" w:type="dxa"/>
            <w:vAlign w:val="center"/>
          </w:tcPr>
          <w:p w:rsidR="00807F87" w:rsidRDefault="003B4C1A">
            <w:r>
              <w:t>NUMBER, khóa</w:t>
            </w:r>
            <w:r>
              <w:t xml:space="preserve"> chính, cấp tự động bởi sequence/trigger.</w:t>
            </w:r>
          </w:p>
        </w:tc>
      </w:tr>
      <w:tr w:rsidR="00807F87">
        <w:trPr>
          <w:jc w:val="center"/>
        </w:trPr>
        <w:tc>
          <w:tcPr>
            <w:tcW w:w="4844" w:type="dxa"/>
            <w:vAlign w:val="center"/>
          </w:tcPr>
          <w:p w:rsidR="00807F87" w:rsidRDefault="003B4C1A">
            <w:r>
              <w:lastRenderedPageBreak/>
              <w:t>CALLSIGN, DATE</w:t>
            </w:r>
          </w:p>
        </w:tc>
        <w:tc>
          <w:tcPr>
            <w:tcW w:w="4844" w:type="dxa"/>
            <w:vAlign w:val="center"/>
          </w:tcPr>
          <w:p w:rsidR="00807F87" w:rsidRDefault="003B4C1A">
            <w:r>
              <w:t>VARCHAR2; khóa nghiệp vụ duy nhất UX_TRACKS_LOG_CALL_DATE.</w:t>
            </w:r>
          </w:p>
        </w:tc>
      </w:tr>
      <w:tr w:rsidR="00807F87">
        <w:trPr>
          <w:jc w:val="center"/>
        </w:trPr>
        <w:tc>
          <w:tcPr>
            <w:tcW w:w="4844" w:type="dxa"/>
            <w:vAlign w:val="center"/>
          </w:tcPr>
          <w:p w:rsidR="00807F87" w:rsidRDefault="003B4C1A">
            <w:r>
              <w:t>FROM_AIRP, TO_AIRP, ETD, ETA</w:t>
            </w:r>
          </w:p>
        </w:tc>
        <w:tc>
          <w:tcPr>
            <w:tcW w:w="4844" w:type="dxa"/>
            <w:vAlign w:val="center"/>
          </w:tcPr>
          <w:p w:rsidR="00807F87" w:rsidRDefault="003B4C1A">
            <w:r>
              <w:t>Thông tin kế hoạch bay được đối chiếu từ Oracle.</w:t>
            </w:r>
          </w:p>
        </w:tc>
      </w:tr>
      <w:tr w:rsidR="00807F87">
        <w:trPr>
          <w:jc w:val="center"/>
        </w:trPr>
        <w:tc>
          <w:tcPr>
            <w:tcW w:w="4844" w:type="dxa"/>
            <w:vAlign w:val="center"/>
          </w:tcPr>
          <w:p w:rsidR="00807F87" w:rsidRDefault="003B4C1A">
            <w:r>
              <w:t>STATUS</w:t>
            </w:r>
          </w:p>
        </w:tc>
        <w:tc>
          <w:tcPr>
            <w:tcW w:w="4844" w:type="dxa"/>
            <w:vAlign w:val="center"/>
          </w:tcPr>
          <w:p w:rsidR="00807F87" w:rsidRDefault="003B4C1A">
            <w:r>
              <w:t>NUMBER(1): 1=VVHN, 2=VVHM.</w:t>
            </w:r>
          </w:p>
        </w:tc>
      </w:tr>
      <w:tr w:rsidR="00807F87">
        <w:trPr>
          <w:jc w:val="center"/>
        </w:trPr>
        <w:tc>
          <w:tcPr>
            <w:tcW w:w="4844" w:type="dxa"/>
            <w:vAlign w:val="center"/>
          </w:tcPr>
          <w:p w:rsidR="00807F87" w:rsidRDefault="003B4C1A">
            <w:r>
              <w:t>PERMTYPE</w:t>
            </w:r>
          </w:p>
        </w:tc>
        <w:tc>
          <w:tcPr>
            <w:tcW w:w="4844" w:type="dxa"/>
            <w:vAlign w:val="center"/>
          </w:tcPr>
          <w:p w:rsidR="00807F87" w:rsidRDefault="003B4C1A">
            <w:r>
              <w:t xml:space="preserve">LD, O/F hoặc </w:t>
            </w:r>
            <w:r>
              <w:t>OTHER.</w:t>
            </w:r>
          </w:p>
        </w:tc>
      </w:tr>
      <w:tr w:rsidR="00807F87">
        <w:trPr>
          <w:jc w:val="center"/>
        </w:trPr>
        <w:tc>
          <w:tcPr>
            <w:tcW w:w="4844" w:type="dxa"/>
            <w:vAlign w:val="center"/>
          </w:tcPr>
          <w:p w:rsidR="00807F87" w:rsidRDefault="003B4C1A">
            <w:r>
              <w:t>UPDATED_AT_UTC, TIME_IN, TIME_OUT</w:t>
            </w:r>
          </w:p>
        </w:tc>
        <w:tc>
          <w:tcPr>
            <w:tcW w:w="4844" w:type="dxa"/>
            <w:vAlign w:val="center"/>
          </w:tcPr>
          <w:p w:rsidR="00807F87" w:rsidRDefault="003B4C1A">
            <w:r>
              <w:t>Chuỗi thời gian UTC định dạng yyyy-MM-dd HH:mm:ss.</w:t>
            </w:r>
          </w:p>
        </w:tc>
      </w:tr>
      <w:tr w:rsidR="00807F87">
        <w:trPr>
          <w:jc w:val="center"/>
        </w:trPr>
        <w:tc>
          <w:tcPr>
            <w:tcW w:w="4844" w:type="dxa"/>
            <w:vAlign w:val="center"/>
          </w:tcPr>
          <w:p w:rsidR="00807F87" w:rsidRDefault="003B4C1A">
            <w:r>
              <w:t>LAT, LON</w:t>
            </w:r>
          </w:p>
        </w:tc>
        <w:tc>
          <w:tcPr>
            <w:tcW w:w="4844" w:type="dxa"/>
            <w:vAlign w:val="center"/>
          </w:tcPr>
          <w:p w:rsidR="00807F87" w:rsidRDefault="003B4C1A">
            <w:r>
              <w:t>NUMBER NOT NULL đối với bảng được tạo mới; lưu vị trí ADS-B mới nhất.</w:t>
            </w:r>
          </w:p>
        </w:tc>
      </w:tr>
    </w:tbl>
    <w:p w:rsidR="00807F87" w:rsidRDefault="00807F87"/>
    <w:p w:rsidR="00807F87" w:rsidRDefault="003B4C1A">
      <w:r>
        <w:t>Chế độ vận hành:</w:t>
      </w:r>
    </w:p>
    <w:p w:rsidR="00807F87" w:rsidRDefault="003B4C1A">
      <w:pPr>
        <w:pStyle w:val="ListBullet"/>
      </w:pPr>
      <w:r>
        <w:t>check: kiểm tra cấu hình/kết nối; sync: đồng bộ và cập nhật wate</w:t>
      </w:r>
      <w:r>
        <w:t>rmark; verify: đối chiếu kết quả; all: check → sync → verify.</w:t>
      </w:r>
    </w:p>
    <w:p w:rsidR="00807F87" w:rsidRDefault="003B4C1A">
      <w:pPr>
        <w:pStyle w:val="ListBullet"/>
      </w:pPr>
      <w:r>
        <w:t>GUI có các nút thao tác và chế độ Auto theo chu kỳ cấu hình (mặc định 10 giây); Stop chờ lượt DB hiện tại kết thúc an toàn.</w:t>
      </w:r>
    </w:p>
    <w:p w:rsidR="00807F87" w:rsidRDefault="003B4C1A">
      <w:pPr>
        <w:pStyle w:val="ListBullet"/>
      </w:pPr>
      <w:r>
        <w:t xml:space="preserve">Tool tự bảo đảm schema, bổ sung cột/sequence/trigger/index còn thiếu. </w:t>
      </w:r>
      <w:r>
        <w:t>Nếu có dữ liệu trùng CALLSIGN + DATE, tool dừng để quản trị viên xử lý trước.</w:t>
      </w:r>
    </w:p>
    <w:p w:rsidR="00807F87" w:rsidRDefault="003B4C1A">
      <w:pPr>
        <w:pStyle w:val="ListBullet"/>
      </w:pPr>
      <w:r>
        <w:t>Lỗi trong một lượt Auto được ghi log và lượt kế tiếp vẫn tiếp tục; lỗi trước khi hoàn tất không làm tiến watermark.</w:t>
      </w:r>
    </w:p>
    <w:p w:rsidR="00807F87" w:rsidRDefault="003B4C1A">
      <w:pPr>
        <w:pStyle w:val="Heading3"/>
      </w:pPr>
      <w:bookmarkStart w:id="40" w:name="_Toc237857505"/>
      <w:r>
        <w:t>Yêu c</w:t>
      </w:r>
      <w:r>
        <w:t>ầ</w:t>
      </w:r>
      <w:r>
        <w:t>u ch</w:t>
      </w:r>
      <w:r>
        <w:t>ứ</w:t>
      </w:r>
      <w:r>
        <w:t>c năng t</w:t>
      </w:r>
      <w:r>
        <w:t>ổ</w:t>
      </w:r>
      <w:r>
        <w:t>ng h</w:t>
      </w:r>
      <w:r>
        <w:t>ợ</w:t>
      </w:r>
      <w:r>
        <w:t>p</w:t>
      </w:r>
      <w:bookmarkEnd w:id="40"/>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w:t>
            </w:r>
          </w:p>
        </w:tc>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Mức độ</w:t>
            </w:r>
          </w:p>
        </w:tc>
      </w:tr>
      <w:tr w:rsidR="00807F87">
        <w:trPr>
          <w:jc w:val="center"/>
        </w:trPr>
        <w:tc>
          <w:tcPr>
            <w:tcW w:w="3230" w:type="dxa"/>
            <w:vAlign w:val="center"/>
          </w:tcPr>
          <w:p w:rsidR="00807F87" w:rsidRDefault="003B4C1A">
            <w:r>
              <w:t>FR-ADSB-01</w:t>
            </w:r>
          </w:p>
        </w:tc>
        <w:tc>
          <w:tcPr>
            <w:tcW w:w="3230" w:type="dxa"/>
            <w:vAlign w:val="center"/>
          </w:tcPr>
          <w:p w:rsidR="00807F87" w:rsidRDefault="003B4C1A">
            <w:r>
              <w:t xml:space="preserve">Hệ </w:t>
            </w:r>
            <w:r>
              <w:t>thống phải cung cấp báo cáo ADS-B theo khoảng ngày, loại phép bay và hãng khai thác.</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FR-ADSB-02</w:t>
            </w:r>
          </w:p>
        </w:tc>
        <w:tc>
          <w:tcPr>
            <w:tcW w:w="3230" w:type="dxa"/>
            <w:vAlign w:val="center"/>
          </w:tcPr>
          <w:p w:rsidR="00807F87" w:rsidRDefault="003B4C1A">
            <w:r>
              <w:t>Hệ thống phải tổng hợp KPI và xu hướng LD/O/F/OTHER nhất quán với bảng chi tiết.</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FR-ADSB-03</w:t>
            </w:r>
          </w:p>
        </w:tc>
        <w:tc>
          <w:tcPr>
            <w:tcW w:w="3230" w:type="dxa"/>
            <w:vAlign w:val="center"/>
          </w:tcPr>
          <w:p w:rsidR="00807F87" w:rsidRDefault="003B4C1A">
            <w:r>
              <w:t xml:space="preserve">Hệ thống phải cung cấp báo cáo cuối ngày có </w:t>
            </w:r>
            <w:r>
              <w:t>TIME_IN/TIME_OUT.</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FR-ADSB-04</w:t>
            </w:r>
          </w:p>
        </w:tc>
        <w:tc>
          <w:tcPr>
            <w:tcW w:w="3230" w:type="dxa"/>
            <w:vAlign w:val="center"/>
          </w:tcPr>
          <w:p w:rsidR="00807F87" w:rsidRDefault="003B4C1A">
            <w:r>
              <w:t>Bản đồ phải hiển thị các chuyến trong VVHN/VVHM và tự cập nhật mỗi 5 giây.</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FR-ADSB-05</w:t>
            </w:r>
          </w:p>
        </w:tc>
        <w:tc>
          <w:tcPr>
            <w:tcW w:w="3230" w:type="dxa"/>
            <w:vAlign w:val="center"/>
          </w:tcPr>
          <w:p w:rsidR="00807F87" w:rsidRDefault="003B4C1A">
            <w:r>
              <w:t>Marker phải phản ánh vị trí, heading, PERMTYPE và metadata kế hoạch bay.</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FR-ADSB-06</w:t>
            </w:r>
          </w:p>
        </w:tc>
        <w:tc>
          <w:tcPr>
            <w:tcW w:w="3230" w:type="dxa"/>
            <w:vAlign w:val="center"/>
          </w:tcPr>
          <w:p w:rsidR="00807F87" w:rsidRDefault="003B4C1A">
            <w:r>
              <w:t xml:space="preserve">API phải cung cấp health, </w:t>
            </w:r>
            <w:r>
              <w:t>Swagger/OpenAPI và vị trí mới nhất theo callsign.</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FR-ADSB-07</w:t>
            </w:r>
          </w:p>
        </w:tc>
        <w:tc>
          <w:tcPr>
            <w:tcW w:w="3230" w:type="dxa"/>
            <w:vAlign w:val="center"/>
          </w:tcPr>
          <w:p w:rsidR="00807F87" w:rsidRDefault="003B4C1A">
            <w:r>
              <w:t xml:space="preserve">TracksSync phải MERGE idempotent theo CALLSIGN + </w:t>
            </w:r>
            <w:r>
              <w:lastRenderedPageBreak/>
              <w:t>DATE và chỉ tiến watermark sau thành công.</w:t>
            </w:r>
          </w:p>
        </w:tc>
        <w:tc>
          <w:tcPr>
            <w:tcW w:w="3230" w:type="dxa"/>
            <w:vAlign w:val="center"/>
          </w:tcPr>
          <w:p w:rsidR="00807F87" w:rsidRDefault="003B4C1A">
            <w:r>
              <w:lastRenderedPageBreak/>
              <w:t>Bắt buộc</w:t>
            </w:r>
          </w:p>
        </w:tc>
      </w:tr>
      <w:tr w:rsidR="00807F87">
        <w:trPr>
          <w:jc w:val="center"/>
        </w:trPr>
        <w:tc>
          <w:tcPr>
            <w:tcW w:w="3230" w:type="dxa"/>
            <w:vAlign w:val="center"/>
          </w:tcPr>
          <w:p w:rsidR="00807F87" w:rsidRDefault="003B4C1A">
            <w:r>
              <w:t>FR-ADSB-08</w:t>
            </w:r>
          </w:p>
        </w:tc>
        <w:tc>
          <w:tcPr>
            <w:tcW w:w="3230" w:type="dxa"/>
            <w:vAlign w:val="center"/>
          </w:tcPr>
          <w:p w:rsidR="00807F87" w:rsidRDefault="003B4C1A">
            <w:r>
              <w:t>Tool phải hỗ trợ kiểm tra, đồng bộ, xác minh, backfill và chạy tự động.</w:t>
            </w:r>
          </w:p>
        </w:tc>
        <w:tc>
          <w:tcPr>
            <w:tcW w:w="3230" w:type="dxa"/>
            <w:vAlign w:val="center"/>
          </w:tcPr>
          <w:p w:rsidR="00807F87" w:rsidRDefault="003B4C1A">
            <w:r>
              <w:t>Bắt buộc</w:t>
            </w:r>
          </w:p>
        </w:tc>
      </w:tr>
    </w:tbl>
    <w:p w:rsidR="00807F87" w:rsidRDefault="00807F87"/>
    <w:p w:rsidR="00807F87" w:rsidRDefault="003B4C1A">
      <w:pPr>
        <w:pStyle w:val="Heading3"/>
      </w:pPr>
      <w:bookmarkStart w:id="41" w:name="_Toc237857506"/>
      <w:r>
        <w:t>Yêu c</w:t>
      </w:r>
      <w:r>
        <w:t>ầ</w:t>
      </w:r>
      <w:r>
        <w:t>u phi ch</w:t>
      </w:r>
      <w:r>
        <w:t>ứ</w:t>
      </w:r>
      <w:r>
        <w:t>c năng, b</w:t>
      </w:r>
      <w:r>
        <w:t>ả</w:t>
      </w:r>
      <w:r>
        <w:t>o m</w:t>
      </w:r>
      <w:r>
        <w:t>ậ</w:t>
      </w:r>
      <w:r>
        <w:t>t và v</w:t>
      </w:r>
      <w:r>
        <w:t>ậ</w:t>
      </w:r>
      <w:r>
        <w:t>n hành</w:t>
      </w:r>
      <w:bookmarkEnd w:id="41"/>
    </w:p>
    <w:p w:rsidR="00807F87" w:rsidRDefault="003B4C1A">
      <w:pPr>
        <w:pStyle w:val="ListBullet"/>
      </w:pPr>
      <w:r>
        <w:t>Hai trang web phải yêu cầu đăng nhập, tương thích giao diện responsive và mã hóa nội dung động trước khi hiển thị.</w:t>
      </w:r>
    </w:p>
    <w:p w:rsidR="00807F87" w:rsidRDefault="003B4C1A">
      <w:pPr>
        <w:pStyle w:val="ListBullet"/>
      </w:pPr>
      <w:r>
        <w:t>Bản đồ phải hoạt động với dữ liệu nền offline; vòng cập nhật không được chạy chồng và l</w:t>
      </w:r>
      <w:r>
        <w:t>ỗi tạm thời không được làm treo giao diện.</w:t>
      </w:r>
    </w:p>
    <w:p w:rsidR="00807F87" w:rsidRDefault="003B4C1A">
      <w:pPr>
        <w:pStyle w:val="ListBullet"/>
      </w:pPr>
      <w:r>
        <w:t>Flight Tracking API chỉ được mở trong mạng nội bộ, firewall allowlist IP máy IIS; không công bố cổng 5088 ra Internet.</w:t>
      </w:r>
    </w:p>
    <w:p w:rsidR="00807F87" w:rsidRDefault="003B4C1A">
      <w:pPr>
        <w:pStyle w:val="ListBullet"/>
      </w:pPr>
      <w:r>
        <w:t>Tài khoản PostgreSQL của API chỉ cần quyền đọc. TracksSync sử dụng tài khoản tối thiểu đủ SELE</w:t>
      </w:r>
      <w:r>
        <w:t>CT nguồn và SELECT/INSERT/UPDATE/DDL cần thiết tại Oracle.</w:t>
      </w:r>
    </w:p>
    <w:p w:rsidR="00807F87" w:rsidRDefault="003B4C1A">
      <w:pPr>
        <w:pStyle w:val="ListBullet"/>
      </w:pPr>
      <w:r>
        <w:t>Mật khẩu phải nằm trong file cấu hình local có ACL hệ điều hành hoặc biến môi trường; không commit vào Git và không đóng gói vào ZIP phát hành.</w:t>
      </w:r>
    </w:p>
    <w:p w:rsidR="00807F87" w:rsidRDefault="003B4C1A">
      <w:pPr>
        <w:pStyle w:val="ListBullet"/>
      </w:pPr>
      <w:r>
        <w:t xml:space="preserve">Production phải lựa chọn sslmode PostgreSQL phù hợp; </w:t>
      </w:r>
      <w:r>
        <w:t>Swagger và API hiện không có API key nên phải được bảo vệ bằng phân đoạn mạng/firewall.</w:t>
      </w:r>
    </w:p>
    <w:p w:rsidR="00807F87" w:rsidRDefault="003B4C1A">
      <w:pPr>
        <w:pStyle w:val="ListBullet"/>
      </w:pPr>
      <w:r>
        <w:t>Cần giám sát health/live, health/ready, dung lượng T_TRACKS_LOG, tuổi watermark, số lỗi Auto và độ trễ updated_at_utc.</w:t>
      </w:r>
    </w:p>
    <w:p w:rsidR="00807F87" w:rsidRDefault="003B4C1A">
      <w:pPr>
        <w:pStyle w:val="Heading3"/>
      </w:pPr>
      <w:bookmarkStart w:id="42" w:name="_Toc237857507"/>
      <w:r>
        <w:t>Tiêu chí nghi</w:t>
      </w:r>
      <w:r>
        <w:t>ệ</w:t>
      </w:r>
      <w:r>
        <w:t>m thu</w:t>
      </w:r>
      <w:bookmarkEnd w:id="42"/>
    </w:p>
    <w:p w:rsidR="00807F87" w:rsidRDefault="003B4C1A">
      <w:pPr>
        <w:pStyle w:val="ListBullet"/>
      </w:pPr>
      <w:r>
        <w:t>Báo cáo tải đúng khoảng ngày,</w:t>
      </w:r>
      <w:r>
        <w:t xml:space="preserve"> bộ lọc, KPI, biểu đồ, phân trang và modal cuối ngày; dữ liệu rỗng/lỗi có thông báo.</w:t>
      </w:r>
    </w:p>
    <w:p w:rsidR="00807F87" w:rsidRDefault="003B4C1A">
      <w:pPr>
        <w:pStyle w:val="ListBullet"/>
      </w:pPr>
      <w:r>
        <w:t>Bản đồ dựng đúng nền/biên FIR, chỉ hiển thị điểm trong VVHN/VVHM, tổng các nhóm bằng tổng marker và cập nhật ổn định mỗi 5 giây.</w:t>
      </w:r>
    </w:p>
    <w:p w:rsidR="00807F87" w:rsidRDefault="003B4C1A">
      <w:pPr>
        <w:pStyle w:val="ListBullet"/>
      </w:pPr>
      <w:r>
        <w:t>API live trả 200; ready trả 200 khi Postgr</w:t>
      </w:r>
      <w:r>
        <w:t>eSQL sẵn sàng và 503 khi mất kết nối; ngày sai/ngoài giới hạn trả 400; lỗi nguồn trả 503.</w:t>
      </w:r>
    </w:p>
    <w:p w:rsidR="00807F87" w:rsidRDefault="003B4C1A">
      <w:pPr>
        <w:pStyle w:val="ListBullet"/>
      </w:pPr>
      <w:r>
        <w:t>API trả đúng một vị trí mới nhất cho mỗi callsign và không lộ thông tin kết nối PostgreSQL cho trình duyệt.</w:t>
      </w:r>
    </w:p>
    <w:p w:rsidR="00807F87" w:rsidRDefault="003B4C1A">
      <w:pPr>
        <w:pStyle w:val="ListBullet"/>
      </w:pPr>
      <w:r>
        <w:t>TracksSync phân vùng đúng FIR/biên, xử lý OTHER và ETD–ETA</w:t>
      </w:r>
      <w:r>
        <w:t xml:space="preserve"> qua nửa đêm, không tạo trùng CALLSIGN + DATE và bảo toàn watermark khi lỗi.</w:t>
      </w:r>
    </w:p>
    <w:p w:rsidR="00807F87" w:rsidRDefault="003B4C1A">
      <w:pPr>
        <w:pStyle w:val="ListBullet"/>
      </w:pPr>
      <w:r>
        <w:t>Schema có đủ bảng, cột, sequence, trigger và unique index; chạy lại bước bảo đảm schema không gây sai lệch dữ liệu.</w:t>
      </w:r>
    </w:p>
    <w:p w:rsidR="00807F87" w:rsidRDefault="003B4C1A">
      <w:pPr>
        <w:pStyle w:val="ListBullet"/>
      </w:pPr>
      <w:r>
        <w:t>Bộ unit test Flight Tracking API (6 ca) và TracksSync (18 ca) p</w:t>
      </w:r>
      <w:r>
        <w:t>hải đạt; kiểm thử tích hợp môi trường thật phải xác nhận kết nối PostgreSQL, Oracle và IIS.</w:t>
      </w:r>
    </w:p>
    <w:p w:rsidR="00807F87" w:rsidRDefault="003B4C1A">
      <w:pPr>
        <w:pStyle w:val="Heading3"/>
      </w:pPr>
      <w:bookmarkStart w:id="43" w:name="_Toc237857508"/>
      <w:r>
        <w:t>5.4.1. Liên k</w:t>
      </w:r>
      <w:r>
        <w:t>ế</w:t>
      </w:r>
      <w:r>
        <w:t>t ki</w:t>
      </w:r>
      <w:r>
        <w:t>ể</w:t>
      </w:r>
      <w:r>
        <w:t>m th</w:t>
      </w:r>
      <w:r>
        <w:t>ử</w:t>
      </w:r>
      <w:r>
        <w:t xml:space="preserve"> và truy v</w:t>
      </w:r>
      <w:r>
        <w:t>ế</w:t>
      </w:r>
      <w:r>
        <w:t>t</w:t>
      </w:r>
      <w:bookmarkEnd w:id="43"/>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Yêu cầu tổng thể</w:t>
            </w:r>
          </w:p>
        </w:tc>
        <w:tc>
          <w:tcPr>
            <w:tcW w:w="3230" w:type="dxa"/>
            <w:shd w:val="clear" w:color="auto" w:fill="D9EAF7"/>
          </w:tcPr>
          <w:p w:rsidR="00807F87" w:rsidRDefault="003B4C1A">
            <w:r>
              <w:rPr>
                <w:b/>
              </w:rPr>
              <w:t>Yêu cầu chi tiết</w:t>
            </w:r>
          </w:p>
        </w:tc>
        <w:tc>
          <w:tcPr>
            <w:tcW w:w="3230" w:type="dxa"/>
            <w:shd w:val="clear" w:color="auto" w:fill="D9EAF7"/>
          </w:tcPr>
          <w:p w:rsidR="00807F87" w:rsidRDefault="003B4C1A">
            <w:r>
              <w:rPr>
                <w:b/>
              </w:rPr>
              <w:t>Nguồn bằng chứng</w:t>
            </w:r>
          </w:p>
        </w:tc>
      </w:tr>
      <w:tr w:rsidR="00807F87">
        <w:trPr>
          <w:jc w:val="center"/>
        </w:trPr>
        <w:tc>
          <w:tcPr>
            <w:tcW w:w="3230" w:type="dxa"/>
            <w:vAlign w:val="center"/>
          </w:tcPr>
          <w:p w:rsidR="00807F87" w:rsidRDefault="003B4C1A">
            <w:r>
              <w:t>FR-INT-002</w:t>
            </w:r>
          </w:p>
        </w:tc>
        <w:tc>
          <w:tcPr>
            <w:tcW w:w="3230" w:type="dxa"/>
            <w:vAlign w:val="center"/>
          </w:tcPr>
          <w:p w:rsidR="00807F87" w:rsidRDefault="003B4C1A">
            <w:r>
              <w:t xml:space="preserve">Các FR/BR/NFR trong đặc tả </w:t>
            </w:r>
            <w:r>
              <w:lastRenderedPageBreak/>
              <w:t>nguồn</w:t>
            </w:r>
          </w:p>
        </w:tc>
        <w:tc>
          <w:tcPr>
            <w:tcW w:w="3230" w:type="dxa"/>
            <w:vAlign w:val="center"/>
          </w:tcPr>
          <w:p w:rsidR="00807F87" w:rsidRDefault="003B4C1A">
            <w:r>
              <w:lastRenderedPageBreak/>
              <w:t xml:space="preserve">Test case, log, ảnh màn hình, </w:t>
            </w:r>
            <w:r>
              <w:lastRenderedPageBreak/>
              <w:t>A</w:t>
            </w:r>
            <w:r>
              <w:t>PI/DB và biên bản nghiệm thu</w:t>
            </w:r>
          </w:p>
        </w:tc>
      </w:tr>
    </w:tbl>
    <w:p w:rsidR="00807F87" w:rsidRDefault="00807F87"/>
    <w:p w:rsidR="00807F87" w:rsidRDefault="003B4C1A">
      <w:pPr>
        <w:pStyle w:val="Heading2"/>
      </w:pPr>
      <w:bookmarkStart w:id="44" w:name="_Toc237857509"/>
      <w:r>
        <w:t>5.5. Đ</w:t>
      </w:r>
      <w:r>
        <w:t>ặ</w:t>
      </w:r>
      <w:r>
        <w:t>c t</w:t>
      </w:r>
      <w:r>
        <w:t>ả</w:t>
      </w:r>
      <w:r>
        <w:t xml:space="preserve"> chi ti</w:t>
      </w:r>
      <w:r>
        <w:t>ế</w:t>
      </w:r>
      <w:r>
        <w:t>t FR-INT-003 – Tích h</w:t>
      </w:r>
      <w:r>
        <w:t>ợ</w:t>
      </w:r>
      <w:r>
        <w:t>p l</w:t>
      </w:r>
      <w:r>
        <w:t>ọ</w:t>
      </w:r>
      <w:r>
        <w:t>c SLOT vào h</w:t>
      </w:r>
      <w:r>
        <w:t>ệ</w:t>
      </w:r>
      <w:r>
        <w:t xml:space="preserve"> th</w:t>
      </w:r>
      <w:r>
        <w:t>ố</w:t>
      </w:r>
      <w:r>
        <w:t>ng SLB</w:t>
      </w:r>
      <w:bookmarkEnd w:id="4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Mã yêu cầu tổng thể</w:t>
            </w:r>
          </w:p>
        </w:tc>
        <w:tc>
          <w:tcPr>
            <w:tcW w:w="4844" w:type="dxa"/>
            <w:vAlign w:val="center"/>
          </w:tcPr>
          <w:p w:rsidR="00807F87" w:rsidRDefault="003B4C1A">
            <w:r>
              <w:t>FR-INT-003</w:t>
            </w:r>
          </w:p>
        </w:tc>
      </w:tr>
      <w:tr w:rsidR="00807F87">
        <w:trPr>
          <w:jc w:val="center"/>
        </w:trPr>
        <w:tc>
          <w:tcPr>
            <w:tcW w:w="4844" w:type="dxa"/>
            <w:vAlign w:val="center"/>
          </w:tcPr>
          <w:p w:rsidR="00807F87" w:rsidRDefault="003B4C1A">
            <w:r>
              <w:t>Tên yêu cầu</w:t>
            </w:r>
          </w:p>
        </w:tc>
        <w:tc>
          <w:tcPr>
            <w:tcW w:w="4844" w:type="dxa"/>
            <w:vAlign w:val="center"/>
          </w:tcPr>
          <w:p w:rsidR="00807F87" w:rsidRDefault="003B4C1A">
            <w:r>
              <w:t>Tích hợp lọc SLOT vào hệ thống SLB</w:t>
            </w:r>
          </w:p>
        </w:tc>
      </w:tr>
      <w:tr w:rsidR="00807F87">
        <w:trPr>
          <w:jc w:val="center"/>
        </w:trPr>
        <w:tc>
          <w:tcPr>
            <w:tcW w:w="4844" w:type="dxa"/>
            <w:vAlign w:val="center"/>
          </w:tcPr>
          <w:p w:rsidR="00807F87" w:rsidRDefault="003B4C1A">
            <w:r>
              <w:t>Tài liệu nguồn</w:t>
            </w:r>
          </w:p>
        </w:tc>
        <w:tc>
          <w:tcPr>
            <w:tcW w:w="4844" w:type="dxa"/>
            <w:vAlign w:val="center"/>
          </w:tcPr>
          <w:p w:rsidR="00807F87" w:rsidRDefault="003B4C1A">
            <w:r>
              <w:t>SRS_VATM_SLOT.docx</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 xml:space="preserve">Đã tích </w:t>
            </w:r>
            <w:r>
              <w:t>hợp đặc tả hiện trạng</w:t>
            </w:r>
          </w:p>
        </w:tc>
      </w:tr>
    </w:tbl>
    <w:p w:rsidR="00807F87" w:rsidRDefault="00807F87"/>
    <w:p w:rsidR="00807F87" w:rsidRDefault="003B4C1A">
      <w:pPr>
        <w:pStyle w:val="Heading3"/>
      </w:pPr>
      <w:bookmarkStart w:id="45" w:name="_Toc237857510"/>
      <w:r>
        <w:t>Thông tin chung</w:t>
      </w:r>
      <w:bookmarkEnd w:id="4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Giá trị</w:t>
            </w:r>
          </w:p>
        </w:tc>
      </w:tr>
      <w:tr w:rsidR="00807F87">
        <w:trPr>
          <w:jc w:val="center"/>
        </w:trPr>
        <w:tc>
          <w:tcPr>
            <w:tcW w:w="4844" w:type="dxa"/>
            <w:vAlign w:val="center"/>
          </w:tcPr>
          <w:p w:rsidR="00807F87" w:rsidRDefault="003B4C1A">
            <w:r>
              <w:t>Tên tài liệu</w:t>
            </w:r>
          </w:p>
        </w:tc>
        <w:tc>
          <w:tcPr>
            <w:tcW w:w="4844" w:type="dxa"/>
            <w:vAlign w:val="center"/>
          </w:tcPr>
          <w:p w:rsidR="00807F87" w:rsidRDefault="003B4C1A">
            <w:r>
              <w:t>Đặc tả yêu cầu phân hệ Quản lý và đối chiếu SLOT</w:t>
            </w:r>
          </w:p>
        </w:tc>
      </w:tr>
      <w:tr w:rsidR="00807F87">
        <w:trPr>
          <w:jc w:val="center"/>
        </w:trPr>
        <w:tc>
          <w:tcPr>
            <w:tcW w:w="4844" w:type="dxa"/>
            <w:vAlign w:val="center"/>
          </w:tcPr>
          <w:p w:rsidR="00807F87" w:rsidRDefault="003B4C1A">
            <w:r>
              <w:t>Mã tài liệu</w:t>
            </w:r>
          </w:p>
        </w:tc>
        <w:tc>
          <w:tcPr>
            <w:tcW w:w="4844" w:type="dxa"/>
            <w:vAlign w:val="center"/>
          </w:tcPr>
          <w:p w:rsidR="00807F87" w:rsidRDefault="003B4C1A">
            <w:r>
              <w:t>SRS-SLOT-001</w:t>
            </w:r>
          </w:p>
        </w:tc>
      </w:tr>
      <w:tr w:rsidR="00807F87">
        <w:trPr>
          <w:jc w:val="center"/>
        </w:trPr>
        <w:tc>
          <w:tcPr>
            <w:tcW w:w="4844" w:type="dxa"/>
            <w:vAlign w:val="center"/>
          </w:tcPr>
          <w:p w:rsidR="00807F87" w:rsidRDefault="003B4C1A">
            <w:r>
              <w:t>Hệ thống</w:t>
            </w:r>
          </w:p>
        </w:tc>
        <w:tc>
          <w:tcPr>
            <w:tcW w:w="4844" w:type="dxa"/>
            <w:vAlign w:val="center"/>
          </w:tcPr>
          <w:p w:rsidR="00807F87" w:rsidRDefault="003B4C1A">
            <w:r>
              <w:t>VATM ATFM Web</w:t>
            </w:r>
          </w:p>
        </w:tc>
      </w:tr>
      <w:tr w:rsidR="00807F87">
        <w:trPr>
          <w:jc w:val="center"/>
        </w:trPr>
        <w:tc>
          <w:tcPr>
            <w:tcW w:w="4844" w:type="dxa"/>
            <w:vAlign w:val="center"/>
          </w:tcPr>
          <w:p w:rsidR="00807F87" w:rsidRDefault="003B4C1A">
            <w:r>
              <w:t>Phiên bản</w:t>
            </w:r>
          </w:p>
        </w:tc>
        <w:tc>
          <w:tcPr>
            <w:tcW w:w="4844" w:type="dxa"/>
            <w:vAlign w:val="center"/>
          </w:tcPr>
          <w:p w:rsidR="00807F87" w:rsidRDefault="003B4C1A">
            <w:r>
              <w:t>1.0</w:t>
            </w:r>
          </w:p>
        </w:tc>
      </w:tr>
      <w:tr w:rsidR="00807F87">
        <w:trPr>
          <w:jc w:val="center"/>
        </w:trPr>
        <w:tc>
          <w:tcPr>
            <w:tcW w:w="4844" w:type="dxa"/>
            <w:vAlign w:val="center"/>
          </w:tcPr>
          <w:p w:rsidR="00807F87" w:rsidRDefault="003B4C1A">
            <w:r>
              <w:t>Ngày cập nhật</w:t>
            </w:r>
          </w:p>
        </w:tc>
        <w:tc>
          <w:tcPr>
            <w:tcW w:w="4844" w:type="dxa"/>
            <w:vAlign w:val="center"/>
          </w:tcPr>
          <w:p w:rsidR="00807F87" w:rsidRDefault="003B4C1A">
            <w:r>
              <w:t>12/08/2026</w:t>
            </w:r>
          </w:p>
        </w:tc>
      </w:tr>
      <w:tr w:rsidR="00807F87">
        <w:trPr>
          <w:jc w:val="center"/>
        </w:trPr>
        <w:tc>
          <w:tcPr>
            <w:tcW w:w="4844" w:type="dxa"/>
            <w:vAlign w:val="center"/>
          </w:tcPr>
          <w:p w:rsidR="00807F87" w:rsidRDefault="003B4C1A">
            <w:r>
              <w:t>Phạm vi</w:t>
            </w:r>
          </w:p>
        </w:tc>
        <w:tc>
          <w:tcPr>
            <w:tcW w:w="4844" w:type="dxa"/>
            <w:vAlign w:val="center"/>
          </w:tcPr>
          <w:p w:rsidR="00807F87" w:rsidRDefault="003B4C1A">
            <w:r>
              <w:t xml:space="preserve">ATFM Excel Importer; SlotAero; KHH; </w:t>
            </w:r>
            <w:r>
              <w:t>SlotComparison; SlotResults</w:t>
            </w:r>
          </w:p>
        </w:tc>
      </w:tr>
    </w:tbl>
    <w:p w:rsidR="00807F87" w:rsidRDefault="00807F87"/>
    <w:p w:rsidR="00807F87" w:rsidRDefault="003B4C1A">
      <w:r>
        <w:t>Tài liệu mô tả quy trình tiếp nhận dữ liệu kế hoạch hãng và SLOT sân bay từ Excel, lưu vào Oracle, tra cứu trên web, đối chiếu với dữ liệu phép bay và khai thác kết quả KQ1–KQ4.</w:t>
      </w:r>
    </w:p>
    <w:p w:rsidR="00807F87" w:rsidRDefault="003B4C1A">
      <w:pPr>
        <w:pStyle w:val="Heading3"/>
      </w:pPr>
      <w:bookmarkStart w:id="46" w:name="_Toc237857511"/>
      <w:r>
        <w:t>Ph</w:t>
      </w:r>
      <w:r>
        <w:t>ạ</w:t>
      </w:r>
      <w:r>
        <w:t>m vi và ki</w:t>
      </w:r>
      <w:r>
        <w:t>ế</w:t>
      </w:r>
      <w:r>
        <w:t>n trúc t</w:t>
      </w:r>
      <w:r>
        <w:t>ổ</w:t>
      </w:r>
      <w:r>
        <w:t>ng th</w:t>
      </w:r>
      <w:r>
        <w:t>ể</w:t>
      </w:r>
      <w:bookmarkEnd w:id="46"/>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Thành phần</w:t>
            </w:r>
          </w:p>
        </w:tc>
        <w:tc>
          <w:tcPr>
            <w:tcW w:w="3230" w:type="dxa"/>
            <w:shd w:val="clear" w:color="auto" w:fill="D9EAF7"/>
          </w:tcPr>
          <w:p w:rsidR="00807F87" w:rsidRDefault="003B4C1A">
            <w:r>
              <w:rPr>
                <w:b/>
              </w:rPr>
              <w:t>Vai trò</w:t>
            </w:r>
          </w:p>
        </w:tc>
        <w:tc>
          <w:tcPr>
            <w:tcW w:w="3230" w:type="dxa"/>
            <w:shd w:val="clear" w:color="auto" w:fill="D9EAF7"/>
          </w:tcPr>
          <w:p w:rsidR="00807F87" w:rsidRDefault="003B4C1A">
            <w:r>
              <w:rPr>
                <w:b/>
              </w:rPr>
              <w:t>Nguồn/đích</w:t>
            </w:r>
          </w:p>
        </w:tc>
      </w:tr>
      <w:tr w:rsidR="00807F87">
        <w:trPr>
          <w:jc w:val="center"/>
        </w:trPr>
        <w:tc>
          <w:tcPr>
            <w:tcW w:w="3230" w:type="dxa"/>
            <w:vAlign w:val="center"/>
          </w:tcPr>
          <w:p w:rsidR="00807F87" w:rsidRDefault="003B4C1A">
            <w:r>
              <w:t>ATFM Excel Importer</w:t>
            </w:r>
          </w:p>
        </w:tc>
        <w:tc>
          <w:tcPr>
            <w:tcW w:w="3230" w:type="dxa"/>
            <w:vAlign w:val="center"/>
          </w:tcPr>
          <w:p w:rsidR="00807F87" w:rsidRDefault="003B4C1A">
            <w:r>
              <w:t>Quét, kiểm tra và import Excel KHH/SLOT</w:t>
            </w:r>
          </w:p>
        </w:tc>
        <w:tc>
          <w:tcPr>
            <w:tcW w:w="3230" w:type="dxa"/>
            <w:vAlign w:val="center"/>
          </w:tcPr>
          <w:p w:rsidR="00807F87" w:rsidRDefault="003B4C1A">
            <w:r>
              <w:t>Excel → Oracle T_KHH, T_SLOT_AERO</w:t>
            </w:r>
          </w:p>
        </w:tc>
      </w:tr>
      <w:tr w:rsidR="00807F87">
        <w:trPr>
          <w:jc w:val="center"/>
        </w:trPr>
        <w:tc>
          <w:tcPr>
            <w:tcW w:w="3230" w:type="dxa"/>
            <w:vAlign w:val="center"/>
          </w:tcPr>
          <w:p w:rsidR="00807F87" w:rsidRDefault="003B4C1A">
            <w:r>
              <w:t>SlotAero.aspx</w:t>
            </w:r>
          </w:p>
        </w:tc>
        <w:tc>
          <w:tcPr>
            <w:tcW w:w="3230" w:type="dxa"/>
            <w:vAlign w:val="center"/>
          </w:tcPr>
          <w:p w:rsidR="00807F87" w:rsidRDefault="003B4C1A">
            <w:r>
              <w:t>Tra cứu dữ liệu SLOT sân bay</w:t>
            </w:r>
          </w:p>
        </w:tc>
        <w:tc>
          <w:tcPr>
            <w:tcW w:w="3230" w:type="dxa"/>
            <w:vAlign w:val="center"/>
          </w:tcPr>
          <w:p w:rsidR="00807F87" w:rsidRDefault="003B4C1A">
            <w:r>
              <w:t>POST api/SlotAero/GetData</w:t>
            </w:r>
          </w:p>
        </w:tc>
      </w:tr>
      <w:tr w:rsidR="00807F87">
        <w:trPr>
          <w:jc w:val="center"/>
        </w:trPr>
        <w:tc>
          <w:tcPr>
            <w:tcW w:w="3230" w:type="dxa"/>
            <w:vAlign w:val="center"/>
          </w:tcPr>
          <w:p w:rsidR="00807F87" w:rsidRDefault="003B4C1A">
            <w:r>
              <w:t>KHH.aspx</w:t>
            </w:r>
          </w:p>
        </w:tc>
        <w:tc>
          <w:tcPr>
            <w:tcW w:w="3230" w:type="dxa"/>
            <w:vAlign w:val="center"/>
          </w:tcPr>
          <w:p w:rsidR="00807F87" w:rsidRDefault="003B4C1A">
            <w:r>
              <w:t>Tra cứu kế hoạch chuyến bay hãng</w:t>
            </w:r>
          </w:p>
        </w:tc>
        <w:tc>
          <w:tcPr>
            <w:tcW w:w="3230" w:type="dxa"/>
            <w:vAlign w:val="center"/>
          </w:tcPr>
          <w:p w:rsidR="00807F87" w:rsidRDefault="003B4C1A">
            <w:r>
              <w:t>POST api/Khh/GetData</w:t>
            </w:r>
          </w:p>
        </w:tc>
      </w:tr>
      <w:tr w:rsidR="00807F87">
        <w:trPr>
          <w:jc w:val="center"/>
        </w:trPr>
        <w:tc>
          <w:tcPr>
            <w:tcW w:w="3230" w:type="dxa"/>
            <w:vAlign w:val="center"/>
          </w:tcPr>
          <w:p w:rsidR="00807F87" w:rsidRDefault="003B4C1A">
            <w:r>
              <w:t>SlotComparison.aspx</w:t>
            </w:r>
          </w:p>
        </w:tc>
        <w:tc>
          <w:tcPr>
            <w:tcW w:w="3230" w:type="dxa"/>
            <w:vAlign w:val="center"/>
          </w:tcPr>
          <w:p w:rsidR="00807F87" w:rsidRDefault="003B4C1A">
            <w:r>
              <w:t>Đối chiếu SLOT – Phép bay – KHH và lưu KQ1–KQ4</w:t>
            </w:r>
          </w:p>
        </w:tc>
        <w:tc>
          <w:tcPr>
            <w:tcW w:w="3230" w:type="dxa"/>
            <w:vAlign w:val="center"/>
          </w:tcPr>
          <w:p w:rsidR="00807F87" w:rsidRDefault="003B4C1A">
            <w:r>
              <w:t>Oracle T_SLOT_AERO, T_DAY_FLIGHTS, T_KHH</w:t>
            </w:r>
          </w:p>
        </w:tc>
      </w:tr>
      <w:tr w:rsidR="00807F87">
        <w:trPr>
          <w:jc w:val="center"/>
        </w:trPr>
        <w:tc>
          <w:tcPr>
            <w:tcW w:w="3230" w:type="dxa"/>
            <w:vAlign w:val="center"/>
          </w:tcPr>
          <w:p w:rsidR="00807F87" w:rsidRDefault="003B4C1A">
            <w:r>
              <w:t>SlotResults.aspx</w:t>
            </w:r>
          </w:p>
        </w:tc>
        <w:tc>
          <w:tcPr>
            <w:tcW w:w="3230" w:type="dxa"/>
            <w:vAlign w:val="center"/>
          </w:tcPr>
          <w:p w:rsidR="00807F87" w:rsidRDefault="003B4C1A">
            <w:r>
              <w:t>Tra cứu kết quả đã lưu và xuất Excel</w:t>
            </w:r>
          </w:p>
        </w:tc>
        <w:tc>
          <w:tcPr>
            <w:tcW w:w="3230" w:type="dxa"/>
            <w:vAlign w:val="center"/>
          </w:tcPr>
          <w:p w:rsidR="00807F87" w:rsidRDefault="003B4C1A">
            <w:r>
              <w:t>API SlotComparison/GetBootstrap, GetResults</w:t>
            </w:r>
          </w:p>
        </w:tc>
      </w:tr>
    </w:tbl>
    <w:p w:rsidR="00807F87" w:rsidRDefault="00807F87"/>
    <w:p w:rsidR="00807F87" w:rsidRDefault="003B4C1A">
      <w:r>
        <w:t>Luồng chính: tệp Excel KHH/SLOT → ATFM Excel Im</w:t>
      </w:r>
      <w:r>
        <w:t>porter → Oracle → API/Web tra cứu → SlotComparison đối chiếu với phép bay → lưu kết quả → SlotResults tra cứu và xuất Excel.</w:t>
      </w:r>
    </w:p>
    <w:p w:rsidR="00807F87" w:rsidRDefault="003B4C1A">
      <w:r>
        <w:t>Tác nhân:</w:t>
      </w:r>
    </w:p>
    <w:p w:rsidR="00807F87" w:rsidRDefault="003B4C1A">
      <w:pPr>
        <w:pStyle w:val="ListBullet"/>
      </w:pPr>
      <w:r>
        <w:t>Nhân viên nhập liệu: lựa chọn thư mục, kiểm tra và chạy import Excel.</w:t>
      </w:r>
    </w:p>
    <w:p w:rsidR="00807F87" w:rsidRDefault="003B4C1A">
      <w:pPr>
        <w:pStyle w:val="ListBullet"/>
      </w:pPr>
      <w:r>
        <w:lastRenderedPageBreak/>
        <w:t xml:space="preserve">Nhân viên khai thác SLOT: tra cứu dữ liệu SLOT/KHH </w:t>
      </w:r>
      <w:r>
        <w:t>và thực hiện đối chiếu.</w:t>
      </w:r>
    </w:p>
    <w:p w:rsidR="00807F87" w:rsidRDefault="003B4C1A">
      <w:pPr>
        <w:pStyle w:val="ListBullet"/>
      </w:pPr>
      <w:r>
        <w:t>Nhân viên báo cáo: tra cứu KQ1–KQ4 và xuất Excel.</w:t>
      </w:r>
    </w:p>
    <w:p w:rsidR="00807F87" w:rsidRDefault="003B4C1A">
      <w:pPr>
        <w:pStyle w:val="ListBullet"/>
      </w:pPr>
      <w:r>
        <w:t>Quản trị viên: cấu hình kết nối, phân quyền menu, triển khai schema/API và kiểm soát bản phát hành tool.</w:t>
      </w:r>
    </w:p>
    <w:p w:rsidR="00807F87" w:rsidRDefault="003B4C1A">
      <w:pPr>
        <w:pStyle w:val="Heading3"/>
      </w:pPr>
      <w:bookmarkStart w:id="47" w:name="_Toc237857512"/>
      <w:r>
        <w:t>Tool ATFM Excel Importer</w:t>
      </w:r>
      <w:bookmarkEnd w:id="47"/>
    </w:p>
    <w:p w:rsidR="00807F87" w:rsidRDefault="003B4C1A">
      <w:r>
        <w:t>Gói triển khai tại C:/Users/Admin/Downloads/QLB/dist</w:t>
      </w:r>
      <w:r>
        <w:t xml:space="preserve"> gồm bản release one-file ATFM_Excel_Importer.exe và bản debug one-folder. Ứng dụng desktop Tkinter chạy trên Windows, đọc Excel bằng openpyxl và ghi Oracle qua python-oracledb; tool không gọi HTTP API.</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Bước</w:t>
            </w:r>
          </w:p>
        </w:tc>
        <w:tc>
          <w:tcPr>
            <w:tcW w:w="4844" w:type="dxa"/>
            <w:shd w:val="clear" w:color="auto" w:fill="D9EAF7"/>
          </w:tcPr>
          <w:p w:rsidR="00807F87" w:rsidRDefault="003B4C1A">
            <w:r>
              <w:rPr>
                <w:b/>
              </w:rPr>
              <w:t>Xử lý</w:t>
            </w:r>
          </w:p>
        </w:tc>
      </w:tr>
      <w:tr w:rsidR="00807F87">
        <w:trPr>
          <w:jc w:val="center"/>
        </w:trPr>
        <w:tc>
          <w:tcPr>
            <w:tcW w:w="4844" w:type="dxa"/>
            <w:vAlign w:val="center"/>
          </w:tcPr>
          <w:p w:rsidR="00807F87" w:rsidRDefault="003B4C1A">
            <w:r>
              <w:t>1. Chọn dữ liệu</w:t>
            </w:r>
          </w:p>
        </w:tc>
        <w:tc>
          <w:tcPr>
            <w:tcW w:w="4844" w:type="dxa"/>
            <w:vAlign w:val="center"/>
          </w:tcPr>
          <w:p w:rsidR="00807F87" w:rsidRDefault="003B4C1A">
            <w:r>
              <w:t>Người dùng chọn thư mục N</w:t>
            </w:r>
            <w:r>
              <w:t>GAY ddMM; scanner chỉ nhận nhóm KHH và SLOT CHK/SLOT.</w:t>
            </w:r>
          </w:p>
        </w:tc>
      </w:tr>
      <w:tr w:rsidR="00807F87">
        <w:trPr>
          <w:jc w:val="center"/>
        </w:trPr>
        <w:tc>
          <w:tcPr>
            <w:tcW w:w="4844" w:type="dxa"/>
            <w:vAlign w:val="center"/>
          </w:tcPr>
          <w:p w:rsidR="00807F87" w:rsidRDefault="003B4C1A">
            <w:r>
              <w:t>2. Kiểm tra</w:t>
            </w:r>
          </w:p>
        </w:tc>
        <w:tc>
          <w:tcPr>
            <w:tcW w:w="4844" w:type="dxa"/>
            <w:vAlign w:val="center"/>
          </w:tcPr>
          <w:p w:rsidR="00807F87" w:rsidRDefault="003B4C1A">
            <w:r>
              <w:t>Quét .xlsx/.xlsm, bỏ file tạm ~$; hiển thị nhóm/file và cho phép chọn, đổi thứ tự hàng đợi.</w:t>
            </w:r>
          </w:p>
        </w:tc>
      </w:tr>
      <w:tr w:rsidR="00807F87">
        <w:trPr>
          <w:jc w:val="center"/>
        </w:trPr>
        <w:tc>
          <w:tcPr>
            <w:tcW w:w="4844" w:type="dxa"/>
            <w:vAlign w:val="center"/>
          </w:tcPr>
          <w:p w:rsidR="00807F87" w:rsidRDefault="003B4C1A">
            <w:r>
              <w:t>3. Kết nối</w:t>
            </w:r>
          </w:p>
        </w:tc>
        <w:tc>
          <w:tcPr>
            <w:tcW w:w="4844" w:type="dxa"/>
            <w:vAlign w:val="center"/>
          </w:tcPr>
          <w:p w:rsidR="00807F87" w:rsidRDefault="003B4C1A">
            <w:r>
              <w:t>Nhập host, port, service, user và password Oracle; password không được ghi ra log.</w:t>
            </w:r>
          </w:p>
        </w:tc>
      </w:tr>
      <w:tr w:rsidR="00807F87">
        <w:trPr>
          <w:jc w:val="center"/>
        </w:trPr>
        <w:tc>
          <w:tcPr>
            <w:tcW w:w="4844" w:type="dxa"/>
            <w:vAlign w:val="center"/>
          </w:tcPr>
          <w:p w:rsidR="00807F87" w:rsidRDefault="003B4C1A">
            <w:r>
              <w:t>4. Phân tích</w:t>
            </w:r>
          </w:p>
        </w:tc>
        <w:tc>
          <w:tcPr>
            <w:tcW w:w="4844" w:type="dxa"/>
            <w:vAlign w:val="center"/>
          </w:tcPr>
          <w:p w:rsidR="00807F87" w:rsidRDefault="003B4C1A">
            <w:r>
              <w:t>Đọc workbook read-only/data-only, chuẩn hóa ngày, giờ, callsign, sân bay và dữ liệu hãng.</w:t>
            </w:r>
          </w:p>
        </w:tc>
      </w:tr>
      <w:tr w:rsidR="00807F87">
        <w:trPr>
          <w:jc w:val="center"/>
        </w:trPr>
        <w:tc>
          <w:tcPr>
            <w:tcW w:w="4844" w:type="dxa"/>
            <w:vAlign w:val="center"/>
          </w:tcPr>
          <w:p w:rsidR="00807F87" w:rsidRDefault="003B4C1A">
            <w:r>
              <w:t>5. Import</w:t>
            </w:r>
          </w:p>
        </w:tc>
        <w:tc>
          <w:tcPr>
            <w:tcW w:w="4844" w:type="dxa"/>
            <w:vAlign w:val="center"/>
          </w:tcPr>
          <w:p w:rsidR="00807F87" w:rsidRDefault="003B4C1A">
            <w:r>
              <w:t>Worker nền import tuần tự; mỗi file dùng savepoint/transaction riêng, commit khi thành công và rollback khi lỗi.</w:t>
            </w:r>
          </w:p>
        </w:tc>
      </w:tr>
      <w:tr w:rsidR="00807F87">
        <w:trPr>
          <w:jc w:val="center"/>
        </w:trPr>
        <w:tc>
          <w:tcPr>
            <w:tcW w:w="4844" w:type="dxa"/>
            <w:vAlign w:val="center"/>
          </w:tcPr>
          <w:p w:rsidR="00807F87" w:rsidRDefault="003B4C1A">
            <w:r>
              <w:t>6. Tổng kết</w:t>
            </w:r>
          </w:p>
        </w:tc>
        <w:tc>
          <w:tcPr>
            <w:tcW w:w="4844" w:type="dxa"/>
            <w:vAlign w:val="center"/>
          </w:tcPr>
          <w:p w:rsidR="00807F87" w:rsidRDefault="003B4C1A">
            <w:r>
              <w:t xml:space="preserve">Hiển thị tiến </w:t>
            </w:r>
            <w:r>
              <w:t>độ, số file thành công/thất bại, số dòng mới/đã có; hủy tại ranh giới file/thư mục.</w:t>
            </w:r>
          </w:p>
        </w:tc>
      </w:tr>
    </w:tbl>
    <w:p w:rsidR="00807F87" w:rsidRDefault="00807F87"/>
    <w:p w:rsidR="00807F87" w:rsidRDefault="003B4C1A">
      <w:pPr>
        <w:pStyle w:val="Heading3"/>
      </w:pPr>
      <w:bookmarkStart w:id="48" w:name="_Toc237857513"/>
      <w:r>
        <w:t>D</w:t>
      </w:r>
      <w:r>
        <w:t>ữ</w:t>
      </w:r>
      <w:r>
        <w:t xml:space="preserve"> li</w:t>
      </w:r>
      <w:r>
        <w:t>ệ</w:t>
      </w:r>
      <w:r>
        <w:t>u SLOT</w:t>
      </w:r>
      <w:bookmarkEnd w:id="48"/>
    </w:p>
    <w:p w:rsidR="00807F87" w:rsidRDefault="003B4C1A">
      <w:pPr>
        <w:pStyle w:val="ListBullet"/>
      </w:pPr>
      <w:r>
        <w:t>Tên file theo dạng SLOT_&lt;ICAO&gt;_&lt;ngày&gt;.xlsx; sân bay đi lấy từ tên file, ngày bay lấy từ thư mục NGAY ddMM và năm hệ thống.</w:t>
      </w:r>
    </w:p>
    <w:p w:rsidR="00807F87" w:rsidRDefault="003B4C1A">
      <w:pPr>
        <w:pStyle w:val="ListBullet"/>
      </w:pPr>
      <w:r>
        <w:t>Header A:E bắt buộc gồm ETD, CARRI</w:t>
      </w:r>
      <w:r>
        <w:t>ER, AC, SEATS, TO; cột F là callsign; ETD trống được kế thừa từ dòng trước.</w:t>
      </w:r>
    </w:p>
    <w:p w:rsidR="00807F87" w:rsidRDefault="003B4C1A">
      <w:pPr>
        <w:pStyle w:val="ListBullet"/>
      </w:pPr>
      <w:r>
        <w:t>Chuẩn hóa ETD HH:MM và kiểm tra 00:00–23:59; ghi ETD_ETA, CARRIE, AC, SEATS, FROM_AIRP, TO_AIRP, CALLSIGN, FLIGHT_DATE, AERO.</w:t>
      </w:r>
    </w:p>
    <w:p w:rsidR="00807F87" w:rsidRDefault="003B4C1A">
      <w:pPr>
        <w:pStyle w:val="ListBullet"/>
      </w:pPr>
      <w:r>
        <w:t>T_SLOT_AERO được tạo/migration khi cần; bản ghi đã tồn</w:t>
      </w:r>
      <w:r>
        <w:t xml:space="preserve"> tại theo toàn bộ chín trường nghiệp vụ được bỏ qua.</w:t>
      </w:r>
    </w:p>
    <w:p w:rsidR="00807F87" w:rsidRDefault="003B4C1A">
      <w:pPr>
        <w:pStyle w:val="Heading3"/>
      </w:pPr>
      <w:bookmarkStart w:id="49" w:name="_Toc237857514"/>
      <w:r>
        <w:t>D</w:t>
      </w:r>
      <w:r>
        <w:t>ữ</w:t>
      </w:r>
      <w:r>
        <w:t xml:space="preserve"> li</w:t>
      </w:r>
      <w:r>
        <w:t>ệ</w:t>
      </w:r>
      <w:r>
        <w:t>u KHH</w:t>
      </w:r>
      <w:bookmarkEnd w:id="49"/>
    </w:p>
    <w:p w:rsidR="00807F87" w:rsidRDefault="003B4C1A">
      <w:pPr>
        <w:pStyle w:val="ListBullet"/>
      </w:pPr>
      <w:r>
        <w:t>Hỗ trợ cấu trúc hãng BAV, PIC, VAG, VFC, VJC và VNA; chỉ nhận dữ liệu thuộc ngày của thư mục.</w:t>
      </w:r>
    </w:p>
    <w:p w:rsidR="00807F87" w:rsidRDefault="003B4C1A">
      <w:pPr>
        <w:pStyle w:val="ListBullet"/>
      </w:pPr>
      <w:r>
        <w:t>Ghi các trường Date, CALLSIGN, From, To, ETD, ETA, OPER vào T_KHH.</w:t>
      </w:r>
    </w:p>
    <w:p w:rsidR="00807F87" w:rsidRDefault="003B4C1A">
      <w:pPr>
        <w:pStyle w:val="ListBullet"/>
      </w:pPr>
      <w:r>
        <w:t>Khử trùng trong nguồn KHH theo</w:t>
      </w:r>
      <w:r>
        <w:t xml:space="preserve"> bảy trường và bỏ qua bản ghi đã có trong cơ sở dữ liệu.</w:t>
      </w:r>
    </w:p>
    <w:p w:rsidR="00807F87" w:rsidRDefault="003B4C1A">
      <w:pPr>
        <w:pStyle w:val="ListBullet"/>
      </w:pPr>
      <w:r>
        <w:t>File sai header, tên, ngày, giờ hoặc độ dài trường phải báo rõ và không để dữ liệu dở dang của file đó.</w:t>
      </w:r>
    </w:p>
    <w:p w:rsidR="00807F87" w:rsidRDefault="003B4C1A">
      <w:pPr>
        <w:pStyle w:val="Heading3"/>
      </w:pPr>
      <w:bookmarkStart w:id="50" w:name="_Toc237857515"/>
      <w:r>
        <w:lastRenderedPageBreak/>
        <w:t>C</w:t>
      </w:r>
      <w:r>
        <w:t>ấ</w:t>
      </w:r>
      <w:r>
        <w:t>u hình và gi</w:t>
      </w:r>
      <w:r>
        <w:t>ớ</w:t>
      </w:r>
      <w:r>
        <w:t>i h</w:t>
      </w:r>
      <w:r>
        <w:t>ạ</w:t>
      </w:r>
      <w:r>
        <w:t>n hi</w:t>
      </w:r>
      <w:r>
        <w:t>ệ</w:t>
      </w:r>
      <w:r>
        <w:t>n t</w:t>
      </w:r>
      <w:r>
        <w:t>ạ</w:t>
      </w:r>
      <w:r>
        <w:t>i</w:t>
      </w:r>
      <w:bookmarkEnd w:id="50"/>
    </w:p>
    <w:p w:rsidR="00807F87" w:rsidRDefault="003B4C1A">
      <w:pPr>
        <w:pStyle w:val="ListBullet"/>
      </w:pPr>
      <w:r>
        <w:t>Mặc định host 172.29.187.90, port 1521, service PDBORCL, user ATF</w:t>
      </w:r>
      <w:r>
        <w:t>M; password nhập trên GUI hoặc ATFM_DB_PASSWORD.</w:t>
      </w:r>
    </w:p>
    <w:p w:rsidR="00807F87" w:rsidRDefault="003B4C1A">
      <w:pPr>
        <w:pStyle w:val="ListBullet"/>
      </w:pPr>
      <w:r>
        <w:t>Log chỉ hiển thị trong GUI, chưa lưu file bền vững, chưa có timestamp/correlation ID/audit run.</w:t>
      </w:r>
    </w:p>
    <w:p w:rsidR="00807F87" w:rsidRDefault="003B4C1A">
      <w:pPr>
        <w:pStyle w:val="ListBullet"/>
      </w:pPr>
      <w:r>
        <w:t>EXE hiện chưa ký Authenticode và chưa có FileVersion/ProductVersion; release cần bổ sung version, chữ ký và man</w:t>
      </w:r>
      <w:r>
        <w:t>ifest SHA-256.</w:t>
      </w:r>
    </w:p>
    <w:p w:rsidR="00807F87" w:rsidRDefault="003B4C1A">
      <w:pPr>
        <w:pStyle w:val="ListBullet"/>
      </w:pPr>
      <w:r>
        <w:t>Năm dữ liệu SLOT suy ra từ năm hiện tại của máy; cần kiểm soát khi import lịch sử hoặc thời điểm chuyển năm.</w:t>
      </w:r>
    </w:p>
    <w:p w:rsidR="00807F87" w:rsidRDefault="003B4C1A">
      <w:pPr>
        <w:pStyle w:val="ListBullet"/>
      </w:pPr>
      <w:r>
        <w:t>Không nên chạy nhiều instance đồng thời vì bảng chưa có cơ chế MERGE/unique constraint bao phủ mọi trường hợp trùng nội-file.</w:t>
      </w:r>
    </w:p>
    <w:p w:rsidR="00807F87" w:rsidRDefault="003B4C1A">
      <w:pPr>
        <w:pStyle w:val="Heading3"/>
      </w:pPr>
      <w:bookmarkStart w:id="51" w:name="_Toc237857516"/>
      <w:r>
        <w:t xml:space="preserve">Trang </w:t>
      </w:r>
      <w:r>
        <w:t>SLOT sân bay (SLOTS/SlotAero.aspx)</w:t>
      </w:r>
      <w:bookmarkEnd w:id="51"/>
    </w:p>
    <w:p w:rsidR="00807F87" w:rsidRDefault="003B4C1A">
      <w:r>
        <w:t>Trang chỉ đọc dùng control SlotsTable để tra cứu T_SLOT_AERO qua POST api/SlotAero/GetData; không import, thêm, sửa, xóa hoặc xuất file.</w:t>
      </w:r>
    </w:p>
    <w:p w:rsidR="00807F87" w:rsidRDefault="003B4C1A">
      <w:pPr>
        <w:jc w:val="center"/>
      </w:pPr>
      <w:r>
        <w:rPr>
          <w:i/>
        </w:rPr>
        <w:t>Hình 1. Giao diện toàn màn hình trang SLOT sân bay</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Nhóm</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Bộ lọc</w:t>
            </w:r>
          </w:p>
        </w:tc>
        <w:tc>
          <w:tcPr>
            <w:tcW w:w="4844" w:type="dxa"/>
            <w:vAlign w:val="center"/>
          </w:tcPr>
          <w:p w:rsidR="00807F87" w:rsidRDefault="003B4C1A">
            <w:r>
              <w:t xml:space="preserve">Tìm kiếm tự </w:t>
            </w:r>
            <w:r>
              <w:t>do, ngày bay yyyy-MM-dd, sân bay tối đa 8 ký tự và số dòng 100–8000.</w:t>
            </w:r>
          </w:p>
        </w:tc>
      </w:tr>
      <w:tr w:rsidR="00807F87">
        <w:trPr>
          <w:jc w:val="center"/>
        </w:trPr>
        <w:tc>
          <w:tcPr>
            <w:tcW w:w="4844" w:type="dxa"/>
            <w:vAlign w:val="center"/>
          </w:tcPr>
          <w:p w:rsidR="00807F87" w:rsidRDefault="003B4C1A">
            <w:r>
              <w:t>Dữ liệu</w:t>
            </w:r>
          </w:p>
        </w:tc>
        <w:tc>
          <w:tcPr>
            <w:tcW w:w="4844" w:type="dxa"/>
            <w:vAlign w:val="center"/>
          </w:tcPr>
          <w:p w:rsidR="00807F87" w:rsidRDefault="003B4C1A">
            <w:r>
              <w:t>ETD_ETA, CARRIE, AC, SEATS, FROM_AIRP, TO_AIRP, CALLSIGN, FLIGHT_DATE, AERO, ID.</w:t>
            </w:r>
          </w:p>
        </w:tc>
      </w:tr>
      <w:tr w:rsidR="00807F87">
        <w:trPr>
          <w:jc w:val="center"/>
        </w:trPr>
        <w:tc>
          <w:tcPr>
            <w:tcW w:w="4844" w:type="dxa"/>
            <w:vAlign w:val="center"/>
          </w:tcPr>
          <w:p w:rsidR="00807F87" w:rsidRDefault="003B4C1A">
            <w:r>
              <w:t>Hiển thị</w:t>
            </w:r>
          </w:p>
        </w:tc>
        <w:tc>
          <w:tcPr>
            <w:tcW w:w="4844" w:type="dxa"/>
            <w:vAlign w:val="center"/>
          </w:tcPr>
          <w:p w:rsidR="00807F87" w:rsidRDefault="003B4C1A">
            <w:r>
              <w:t>Metadata cột động, STT toàn cục, header và ba cột trình bày đầu cố định, cuộn ngang/dọc</w:t>
            </w:r>
            <w:r>
              <w:t>.</w:t>
            </w:r>
          </w:p>
        </w:tc>
      </w:tr>
      <w:tr w:rsidR="00807F87">
        <w:trPr>
          <w:jc w:val="center"/>
        </w:trPr>
        <w:tc>
          <w:tcPr>
            <w:tcW w:w="4844" w:type="dxa"/>
            <w:vAlign w:val="center"/>
          </w:tcPr>
          <w:p w:rsidR="00807F87" w:rsidRDefault="003B4C1A">
            <w:r>
              <w:t>Điều hướng</w:t>
            </w:r>
          </w:p>
        </w:tc>
        <w:tc>
          <w:tcPr>
            <w:tcW w:w="4844" w:type="dxa"/>
            <w:vAlign w:val="center"/>
          </w:tcPr>
          <w:p w:rsidR="00807F87" w:rsidRDefault="003B4C1A">
            <w:r>
              <w:t>Tìm kiếm về trang 1; đổi page size về trang 1; làm mới xóa bộ lọc; trang trước/sau theo TotalPages.</w:t>
            </w:r>
          </w:p>
        </w:tc>
      </w:tr>
      <w:tr w:rsidR="00807F87">
        <w:trPr>
          <w:jc w:val="center"/>
        </w:trPr>
        <w:tc>
          <w:tcPr>
            <w:tcW w:w="4844" w:type="dxa"/>
            <w:vAlign w:val="center"/>
          </w:tcPr>
          <w:p w:rsidR="00807F87" w:rsidRDefault="003B4C1A">
            <w:r>
              <w:t>Lỗi</w:t>
            </w:r>
          </w:p>
        </w:tc>
        <w:tc>
          <w:tcPr>
            <w:tcW w:w="4844" w:type="dxa"/>
            <w:vAlign w:val="center"/>
          </w:tcPr>
          <w:p w:rsidR="00807F87" w:rsidRDefault="003B4C1A">
            <w:r>
              <w:t>HTTP/API/envelope lỗi hiển thị thông báo đã encode, xóa bảng và khóa nút phân trang.</w:t>
            </w:r>
          </w:p>
        </w:tc>
      </w:tr>
    </w:tbl>
    <w:p w:rsidR="00807F87" w:rsidRDefault="00807F87"/>
    <w:p w:rsidR="00807F87" w:rsidRDefault="003B4C1A">
      <w:pPr>
        <w:pStyle w:val="Heading3"/>
      </w:pPr>
      <w:bookmarkStart w:id="52" w:name="_Toc237857517"/>
      <w:r>
        <w:t>Trang K</w:t>
      </w:r>
      <w:r>
        <w:t>ế</w:t>
      </w:r>
      <w:r>
        <w:t xml:space="preserve"> ho</w:t>
      </w:r>
      <w:r>
        <w:t>ạ</w:t>
      </w:r>
      <w:r>
        <w:t>ch chuy</w:t>
      </w:r>
      <w:r>
        <w:t>ế</w:t>
      </w:r>
      <w:r>
        <w:t>n bay (SLOTS/KHH.aspx)</w:t>
      </w:r>
      <w:bookmarkEnd w:id="52"/>
    </w:p>
    <w:p w:rsidR="00807F87" w:rsidRDefault="003B4C1A">
      <w:r>
        <w:t xml:space="preserve">Trang </w:t>
      </w:r>
      <w:r>
        <w:t>chỉ đọc dùng cùng control SlotsTable, nguồn KHH và POST api/Khh/GetData. Giao diện và cơ chế phân trang/lỗi thống nhất với SlotAero.</w:t>
      </w:r>
    </w:p>
    <w:p w:rsidR="00807F87" w:rsidRDefault="003B4C1A">
      <w:pPr>
        <w:jc w:val="center"/>
      </w:pPr>
      <w:r>
        <w:rPr>
          <w:i/>
        </w:rPr>
        <w:t>Hình 2. Giao diện toàn màn hình trang Kế hoạch chuyến bay</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Nhóm</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Bộ lọc</w:t>
            </w:r>
          </w:p>
        </w:tc>
        <w:tc>
          <w:tcPr>
            <w:tcW w:w="4844" w:type="dxa"/>
            <w:vAlign w:val="center"/>
          </w:tcPr>
          <w:p w:rsidR="00807F87" w:rsidRDefault="003B4C1A">
            <w:r>
              <w:t>Tìm kiếm tự do, ngày áp lên cột Date, sân ba</w:t>
            </w:r>
            <w:r>
              <w:t>y áp lên From/To, số dòng 100–8000.</w:t>
            </w:r>
          </w:p>
        </w:tc>
      </w:tr>
      <w:tr w:rsidR="00807F87">
        <w:trPr>
          <w:jc w:val="center"/>
        </w:trPr>
        <w:tc>
          <w:tcPr>
            <w:tcW w:w="4844" w:type="dxa"/>
            <w:vAlign w:val="center"/>
          </w:tcPr>
          <w:p w:rsidR="00807F87" w:rsidRDefault="003B4C1A">
            <w:r>
              <w:t>Dữ liệu</w:t>
            </w:r>
          </w:p>
        </w:tc>
        <w:tc>
          <w:tcPr>
            <w:tcW w:w="4844" w:type="dxa"/>
            <w:vAlign w:val="center"/>
          </w:tcPr>
          <w:p w:rsidR="00807F87" w:rsidRDefault="003B4C1A">
            <w:r>
              <w:t>ID, Date, CALLSIGN, From, To, ETD, ETA và OPER.</w:t>
            </w:r>
          </w:p>
        </w:tc>
      </w:tr>
      <w:tr w:rsidR="00807F87">
        <w:trPr>
          <w:jc w:val="center"/>
        </w:trPr>
        <w:tc>
          <w:tcPr>
            <w:tcW w:w="4844" w:type="dxa"/>
            <w:vAlign w:val="center"/>
          </w:tcPr>
          <w:p w:rsidR="00807F87" w:rsidRDefault="003B4C1A">
            <w:r>
              <w:t>Hiển thị</w:t>
            </w:r>
          </w:p>
        </w:tc>
        <w:tc>
          <w:tcPr>
            <w:tcW w:w="4844" w:type="dxa"/>
            <w:vAlign w:val="center"/>
          </w:tcPr>
          <w:p w:rsidR="00807F87" w:rsidRDefault="003B4C1A">
            <w:r>
              <w:t>Bảng metadata động, STT liên tục giữa các trang, sticky header/cột và giá trị đầy đủ trong tooltip.</w:t>
            </w:r>
          </w:p>
        </w:tc>
      </w:tr>
      <w:tr w:rsidR="00807F87">
        <w:trPr>
          <w:jc w:val="center"/>
        </w:trPr>
        <w:tc>
          <w:tcPr>
            <w:tcW w:w="4844" w:type="dxa"/>
            <w:vAlign w:val="center"/>
          </w:tcPr>
          <w:p w:rsidR="00807F87" w:rsidRDefault="003B4C1A">
            <w:r>
              <w:lastRenderedPageBreak/>
              <w:t>Validation</w:t>
            </w:r>
          </w:p>
        </w:tc>
        <w:tc>
          <w:tcPr>
            <w:tcW w:w="4844" w:type="dxa"/>
            <w:vAlign w:val="center"/>
          </w:tcPr>
          <w:p w:rsidR="00807F87" w:rsidRDefault="003B4C1A">
            <w:r>
              <w:t xml:space="preserve">Ngày rỗng hợp lệ; ngày nhập phải đúng </w:t>
            </w:r>
            <w:r>
              <w:t>yyyy-MM-dd; sân bay được trim và chuyển chữ hoa.</w:t>
            </w:r>
          </w:p>
        </w:tc>
      </w:tr>
      <w:tr w:rsidR="00807F87">
        <w:trPr>
          <w:jc w:val="center"/>
        </w:trPr>
        <w:tc>
          <w:tcPr>
            <w:tcW w:w="4844" w:type="dxa"/>
            <w:vAlign w:val="center"/>
          </w:tcPr>
          <w:p w:rsidR="00807F87" w:rsidRDefault="003B4C1A">
            <w:r>
              <w:t>An toàn</w:t>
            </w:r>
          </w:p>
        </w:tc>
        <w:tc>
          <w:tcPr>
            <w:tcW w:w="4844" w:type="dxa"/>
            <w:vAlign w:val="center"/>
          </w:tcPr>
          <w:p w:rsidR="00807F87" w:rsidRDefault="003B4C1A">
            <w:r>
              <w:t>Nguồn dữ liệu nằm trong allow-list T_KHH/T_SLOT_AERO; mọi dữ liệu động được HTML/attribute encode.</w:t>
            </w:r>
          </w:p>
        </w:tc>
      </w:tr>
    </w:tbl>
    <w:p w:rsidR="00807F87" w:rsidRDefault="00807F87"/>
    <w:p w:rsidR="00807F87" w:rsidRDefault="003B4C1A">
      <w:pPr>
        <w:pStyle w:val="Heading3"/>
      </w:pPr>
      <w:bookmarkStart w:id="53" w:name="_Toc237857518"/>
      <w:r>
        <w:t>Trang th</w:t>
      </w:r>
      <w:r>
        <w:t>ự</w:t>
      </w:r>
      <w:r>
        <w:t>c hi</w:t>
      </w:r>
      <w:r>
        <w:t>ệ</w:t>
      </w:r>
      <w:r>
        <w:t>n đ</w:t>
      </w:r>
      <w:r>
        <w:t>ố</w:t>
      </w:r>
      <w:r>
        <w:t>i chi</w:t>
      </w:r>
      <w:r>
        <w:t>ế</w:t>
      </w:r>
      <w:r>
        <w:t>u (SLOTS/SlotComparison.aspx)</w:t>
      </w:r>
      <w:bookmarkEnd w:id="53"/>
    </w:p>
    <w:p w:rsidR="00807F87" w:rsidRDefault="003B4C1A">
      <w:r>
        <w:t>Trang đối chiếu ba nguồn T_SLOT_AERO, T_DAY</w:t>
      </w:r>
      <w:r>
        <w:t>_FLIGHTS và T_KHH theo ngày/OPER, phân loại sai lệch KQ1–KQ4 và lưu kết quả Oracle trong transaction.</w:t>
      </w:r>
    </w:p>
    <w:p w:rsidR="00807F87" w:rsidRDefault="003B4C1A">
      <w:pPr>
        <w:jc w:val="center"/>
      </w:pPr>
      <w:r>
        <w:rPr>
          <w:i/>
        </w:rPr>
        <w:t>Hình 3. Giao diện toàn màn hình trang Đối chiếu SLOT – Phép bay – Kế hoạch hãng</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Loại</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KQ1</w:t>
            </w:r>
          </w:p>
        </w:tc>
        <w:tc>
          <w:tcPr>
            <w:tcW w:w="4844" w:type="dxa"/>
            <w:vAlign w:val="center"/>
          </w:tcPr>
          <w:p w:rsidR="00807F87" w:rsidRDefault="003B4C1A">
            <w:r>
              <w:t>Có SLOT nhưng không có Phép bay.</w:t>
            </w:r>
          </w:p>
        </w:tc>
      </w:tr>
      <w:tr w:rsidR="00807F87">
        <w:trPr>
          <w:jc w:val="center"/>
        </w:trPr>
        <w:tc>
          <w:tcPr>
            <w:tcW w:w="4844" w:type="dxa"/>
            <w:vAlign w:val="center"/>
          </w:tcPr>
          <w:p w:rsidR="00807F87" w:rsidRDefault="003B4C1A">
            <w:r>
              <w:t>KQ2</w:t>
            </w:r>
          </w:p>
        </w:tc>
        <w:tc>
          <w:tcPr>
            <w:tcW w:w="4844" w:type="dxa"/>
            <w:vAlign w:val="center"/>
          </w:tcPr>
          <w:p w:rsidR="00807F87" w:rsidRDefault="003B4C1A">
            <w:r>
              <w:t xml:space="preserve">Có Phép bay nhưng </w:t>
            </w:r>
            <w:r>
              <w:t>không có SLOT.</w:t>
            </w:r>
          </w:p>
        </w:tc>
      </w:tr>
      <w:tr w:rsidR="00807F87">
        <w:trPr>
          <w:jc w:val="center"/>
        </w:trPr>
        <w:tc>
          <w:tcPr>
            <w:tcW w:w="4844" w:type="dxa"/>
            <w:vAlign w:val="center"/>
          </w:tcPr>
          <w:p w:rsidR="00807F87" w:rsidRDefault="003B4C1A">
            <w:r>
              <w:t>KQ3</w:t>
            </w:r>
          </w:p>
        </w:tc>
        <w:tc>
          <w:tcPr>
            <w:tcW w:w="4844" w:type="dxa"/>
            <w:vAlign w:val="center"/>
          </w:tcPr>
          <w:p w:rsidR="00807F87" w:rsidRDefault="003B4C1A">
            <w:r>
              <w:t>Có Kế hoạch hãng nhưng thiếu SLOT hoặc thiếu Phép bay.</w:t>
            </w:r>
          </w:p>
        </w:tc>
      </w:tr>
      <w:tr w:rsidR="00807F87">
        <w:trPr>
          <w:jc w:val="center"/>
        </w:trPr>
        <w:tc>
          <w:tcPr>
            <w:tcW w:w="4844" w:type="dxa"/>
            <w:vAlign w:val="center"/>
          </w:tcPr>
          <w:p w:rsidR="00807F87" w:rsidRDefault="003B4C1A">
            <w:r>
              <w:t>KQ4</w:t>
            </w:r>
          </w:p>
        </w:tc>
        <w:tc>
          <w:tcPr>
            <w:tcW w:w="4844" w:type="dxa"/>
            <w:vAlign w:val="center"/>
          </w:tcPr>
          <w:p w:rsidR="00807F87" w:rsidRDefault="003B4C1A">
            <w:r>
              <w:t>Có đồng thời SLOT và Phép bay nhưng không có Kế hoạch hãng.</w:t>
            </w:r>
          </w:p>
        </w:tc>
      </w:tr>
    </w:tbl>
    <w:p w:rsidR="00807F87" w:rsidRDefault="00807F87"/>
    <w:p w:rsidR="00807F87" w:rsidRDefault="003B4C1A">
      <w:r>
        <w:t>Quy tắc và luồng xử lý:</w:t>
      </w:r>
    </w:p>
    <w:p w:rsidR="00807F87" w:rsidRDefault="003B4C1A">
      <w:pPr>
        <w:pStyle w:val="ListBullet"/>
      </w:pPr>
      <w:r>
        <w:t>Ngày mặc định là ngày mới nhất đồng thời có trong T_KHH và T_SLOT_AERO; OPER mặc định ALL;</w:t>
      </w:r>
      <w:r>
        <w:t xml:space="preserve"> phân trang 100 dòng.</w:t>
      </w:r>
    </w:p>
    <w:p w:rsidR="00807F87" w:rsidRDefault="003B4C1A">
      <w:pPr>
        <w:pStyle w:val="ListBullet"/>
      </w:pPr>
      <w:r>
        <w:t>Chuẩn hóa chữ hoa, callsign A-Z0-9 và tiền tố ICAO, sân bay IATA→ICAO, ETD bốn ký tự; loại record thiếu callsign/tuyến.</w:t>
      </w:r>
    </w:p>
    <w:p w:rsidR="00807F87" w:rsidRDefault="003B4C1A">
      <w:pPr>
        <w:pStyle w:val="ListBullet"/>
      </w:pPr>
      <w:r>
        <w:t>Khóa so khớp hiện tại là CALLSIGN|FROM_AIRP|TO_AIRP; ETD không tham gia khóa; bản ghi trùng nguồn giữ dòng đầu tiê</w:t>
      </w:r>
      <w:r>
        <w:t>n.</w:t>
      </w:r>
    </w:p>
    <w:p w:rsidR="00807F87" w:rsidRDefault="003B4C1A">
      <w:pPr>
        <w:pStyle w:val="ListBullet"/>
      </w:pPr>
      <w:r>
        <w:t>Khi bấm KQ, hệ thống tải ba nguồn, tính sai lệch, sắp xếp, tạo/cập nhật run, xóa kết quả cũ cùng phạm vi và array-bind kết quả mới.</w:t>
      </w:r>
    </w:p>
    <w:p w:rsidR="00807F87" w:rsidRDefault="003B4C1A">
      <w:pPr>
        <w:pStyle w:val="ListBullet"/>
      </w:pPr>
      <w:r>
        <w:t>Mọi thao tác xóa/chèn nằm trong một transaction; lỗi phải rollback và hiển thị thông báo được encode.</w:t>
      </w:r>
    </w:p>
    <w:p w:rsidR="00807F87" w:rsidRDefault="003B4C1A">
      <w:pPr>
        <w:pStyle w:val="Heading3"/>
      </w:pPr>
      <w:bookmarkStart w:id="54" w:name="_Toc237857519"/>
      <w:r>
        <w:t>Trang k</w:t>
      </w:r>
      <w:r>
        <w:t>ế</w:t>
      </w:r>
      <w:r>
        <w:t>t qu</w:t>
      </w:r>
      <w:r>
        <w:t>ả</w:t>
      </w:r>
      <w:r>
        <w:t xml:space="preserve"> đ</w:t>
      </w:r>
      <w:r>
        <w:t>ố</w:t>
      </w:r>
      <w:r>
        <w:t xml:space="preserve">i </w:t>
      </w:r>
      <w:r>
        <w:t>chi</w:t>
      </w:r>
      <w:r>
        <w:t>ế</w:t>
      </w:r>
      <w:r>
        <w:t>u (SLOTS/SlotResults.aspx)</w:t>
      </w:r>
      <w:bookmarkEnd w:id="54"/>
    </w:p>
    <w:p w:rsidR="00807F87" w:rsidRDefault="003B4C1A">
      <w:r>
        <w:t>Trang chỉ đọc kết quả KQ1–KQ4 đã lưu, lọc theo ngày/OPER, phân trang server-side và xuất Excel theo biểu mẫu BM.QLL-ĐCKSPK.</w:t>
      </w:r>
    </w:p>
    <w:p w:rsidR="00807F87" w:rsidRDefault="003B4C1A">
      <w:pPr>
        <w:jc w:val="center"/>
      </w:pPr>
      <w:r>
        <w:rPr>
          <w:i/>
        </w:rPr>
        <w:t>Hình 4. Giao diện toàn màn hình trang Kết quả đối chiếu</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Chức năng</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Khởi tạo</w:t>
            </w:r>
          </w:p>
        </w:tc>
        <w:tc>
          <w:tcPr>
            <w:tcW w:w="4844" w:type="dxa"/>
            <w:vAlign w:val="center"/>
          </w:tcPr>
          <w:p w:rsidR="00807F87" w:rsidRDefault="003B4C1A">
            <w:r>
              <w:t>POST api/SlotComp</w:t>
            </w:r>
            <w:r>
              <w:t>arison/GetBootstrap để nhận DefaultDate và Operators.</w:t>
            </w:r>
          </w:p>
        </w:tc>
      </w:tr>
      <w:tr w:rsidR="00807F87">
        <w:trPr>
          <w:jc w:val="center"/>
        </w:trPr>
        <w:tc>
          <w:tcPr>
            <w:tcW w:w="4844" w:type="dxa"/>
            <w:vAlign w:val="center"/>
          </w:tcPr>
          <w:p w:rsidR="00807F87" w:rsidRDefault="003B4C1A">
            <w:r>
              <w:t>Tra cứu</w:t>
            </w:r>
          </w:p>
        </w:tc>
        <w:tc>
          <w:tcPr>
            <w:tcW w:w="4844" w:type="dxa"/>
            <w:vAlign w:val="center"/>
          </w:tcPr>
          <w:p w:rsidR="00807F87" w:rsidRDefault="003B4C1A">
            <w:r>
              <w:t>POST api/SlotComparison/GetResults với ngày, OPER, KQ, PageIndex và PageSize=100.</w:t>
            </w:r>
          </w:p>
        </w:tc>
      </w:tr>
      <w:tr w:rsidR="00807F87">
        <w:trPr>
          <w:jc w:val="center"/>
        </w:trPr>
        <w:tc>
          <w:tcPr>
            <w:tcW w:w="4844" w:type="dxa"/>
            <w:vAlign w:val="center"/>
          </w:tcPr>
          <w:p w:rsidR="00807F87" w:rsidRDefault="003B4C1A">
            <w:r>
              <w:lastRenderedPageBreak/>
              <w:t>Chuyển KQ</w:t>
            </w:r>
          </w:p>
        </w:tc>
        <w:tc>
          <w:tcPr>
            <w:tcW w:w="4844" w:type="dxa"/>
            <w:vAlign w:val="center"/>
          </w:tcPr>
          <w:p w:rsidR="00807F87" w:rsidRDefault="003B4C1A">
            <w:r>
              <w:t>Chỉ đọc loại kết quả khác và về trang 1; không chạy lại đối chiếu, không ghi/xóa Oracle.</w:t>
            </w:r>
          </w:p>
        </w:tc>
      </w:tr>
      <w:tr w:rsidR="00807F87">
        <w:trPr>
          <w:jc w:val="center"/>
        </w:trPr>
        <w:tc>
          <w:tcPr>
            <w:tcW w:w="4844" w:type="dxa"/>
            <w:vAlign w:val="center"/>
          </w:tcPr>
          <w:p w:rsidR="00807F87" w:rsidRDefault="003B4C1A">
            <w:r>
              <w:t>Tổng hợp</w:t>
            </w:r>
          </w:p>
        </w:tc>
        <w:tc>
          <w:tcPr>
            <w:tcW w:w="4844" w:type="dxa"/>
            <w:vAlign w:val="center"/>
          </w:tcPr>
          <w:p w:rsidR="00807F87" w:rsidRDefault="003B4C1A">
            <w:r>
              <w:t>Hiển thị số lượng KQ1–KQ4, bảng tám cột, tổng dòng và trang hiện tại/tổng trang.</w:t>
            </w:r>
          </w:p>
        </w:tc>
      </w:tr>
      <w:tr w:rsidR="00807F87">
        <w:trPr>
          <w:jc w:val="center"/>
        </w:trPr>
        <w:tc>
          <w:tcPr>
            <w:tcW w:w="4844" w:type="dxa"/>
            <w:vAlign w:val="center"/>
          </w:tcPr>
          <w:p w:rsidR="00807F87" w:rsidRDefault="003B4C1A">
            <w:r>
              <w:t>Xuất Excel</w:t>
            </w:r>
          </w:p>
        </w:tc>
        <w:tc>
          <w:tcPr>
            <w:tcW w:w="4844" w:type="dxa"/>
            <w:vAlign w:val="center"/>
          </w:tcPr>
          <w:p w:rsidR="00807F87" w:rsidRDefault="003B4C1A">
            <w:r>
              <w:t>Đọc tuần tự tối đa 8.000 dòng/lô, xuất toàn bộ KQ đang chọn thành {KQ}_{ddMMyy}_{OPER}.xls UTF-8 BOM.</w:t>
            </w:r>
          </w:p>
        </w:tc>
      </w:tr>
      <w:tr w:rsidR="00807F87">
        <w:trPr>
          <w:jc w:val="center"/>
        </w:trPr>
        <w:tc>
          <w:tcPr>
            <w:tcW w:w="4844" w:type="dxa"/>
            <w:vAlign w:val="center"/>
          </w:tcPr>
          <w:p w:rsidR="00807F87" w:rsidRDefault="003B4C1A">
            <w:r>
              <w:t>Lỗi</w:t>
            </w:r>
          </w:p>
        </w:tc>
        <w:tc>
          <w:tcPr>
            <w:tcW w:w="4844" w:type="dxa"/>
            <w:vAlign w:val="center"/>
          </w:tcPr>
          <w:p w:rsidR="00807F87" w:rsidRDefault="003B4C1A">
            <w:r>
              <w:t>Báo rõ thiếu API URL, HTTP ngoài 2xx, JSON/envelope sai,</w:t>
            </w:r>
            <w:r>
              <w:t xml:space="preserve"> Code khác 00 hoặc ListValue null; timeout 120 giây.</w:t>
            </w:r>
          </w:p>
        </w:tc>
      </w:tr>
    </w:tbl>
    <w:p w:rsidR="00807F87" w:rsidRDefault="00807F87"/>
    <w:p w:rsidR="00807F87" w:rsidRDefault="003B4C1A">
      <w:pPr>
        <w:pStyle w:val="Heading3"/>
      </w:pPr>
      <w:bookmarkStart w:id="55" w:name="_Toc237857520"/>
      <w:r>
        <w:t>Yêu c</w:t>
      </w:r>
      <w:r>
        <w:t>ầ</w:t>
      </w:r>
      <w:r>
        <w:t>u d</w:t>
      </w:r>
      <w:r>
        <w:t>ữ</w:t>
      </w:r>
      <w:r>
        <w:t xml:space="preserve"> li</w:t>
      </w:r>
      <w:r>
        <w:t>ệ</w:t>
      </w:r>
      <w:r>
        <w:t>u và quy t</w:t>
      </w:r>
      <w:r>
        <w:t>ắ</w:t>
      </w:r>
      <w:r>
        <w:t>c nghi</w:t>
      </w:r>
      <w:r>
        <w:t>ệ</w:t>
      </w:r>
      <w:r>
        <w:t>p v</w:t>
      </w:r>
      <w:r>
        <w:t>ụ</w:t>
      </w:r>
      <w:bookmarkEnd w:id="5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Đối tượng</w:t>
            </w:r>
          </w:p>
        </w:tc>
        <w:tc>
          <w:tcPr>
            <w:tcW w:w="4844" w:type="dxa"/>
            <w:shd w:val="clear" w:color="auto" w:fill="D9EAF7"/>
          </w:tcPr>
          <w:p w:rsidR="00807F87" w:rsidRDefault="003B4C1A">
            <w:r>
              <w:rPr>
                <w:b/>
              </w:rPr>
              <w:t>Yêu cầu chính</w:t>
            </w:r>
          </w:p>
        </w:tc>
      </w:tr>
      <w:tr w:rsidR="00807F87">
        <w:trPr>
          <w:jc w:val="center"/>
        </w:trPr>
        <w:tc>
          <w:tcPr>
            <w:tcW w:w="4844" w:type="dxa"/>
            <w:vAlign w:val="center"/>
          </w:tcPr>
          <w:p w:rsidR="00807F87" w:rsidRDefault="003B4C1A">
            <w:r>
              <w:t>T_KHH</w:t>
            </w:r>
          </w:p>
        </w:tc>
        <w:tc>
          <w:tcPr>
            <w:tcW w:w="4844" w:type="dxa"/>
            <w:vAlign w:val="center"/>
          </w:tcPr>
          <w:p w:rsidR="00807F87" w:rsidRDefault="003B4C1A">
            <w:r>
              <w:t>Date, CALLSIGN, From, To, ETD, ETA, OPER; dữ liệu chuẩn hóa từ kế hoạch hãng.</w:t>
            </w:r>
          </w:p>
        </w:tc>
      </w:tr>
      <w:tr w:rsidR="00807F87">
        <w:trPr>
          <w:jc w:val="center"/>
        </w:trPr>
        <w:tc>
          <w:tcPr>
            <w:tcW w:w="4844" w:type="dxa"/>
            <w:vAlign w:val="center"/>
          </w:tcPr>
          <w:p w:rsidR="00807F87" w:rsidRDefault="003B4C1A">
            <w:r>
              <w:t>T_SLOT_AERO</w:t>
            </w:r>
          </w:p>
        </w:tc>
        <w:tc>
          <w:tcPr>
            <w:tcW w:w="4844" w:type="dxa"/>
            <w:vAlign w:val="center"/>
          </w:tcPr>
          <w:p w:rsidR="00807F87" w:rsidRDefault="003B4C1A">
            <w:r>
              <w:t xml:space="preserve">ETD_ETA, CARRIE, AC, SEATS, FROM_AIRP, </w:t>
            </w:r>
            <w:r>
              <w:t>TO_AIRP, CALLSIGN, FLIGHT_DATE, AERO, ID.</w:t>
            </w:r>
          </w:p>
        </w:tc>
      </w:tr>
      <w:tr w:rsidR="00807F87">
        <w:trPr>
          <w:jc w:val="center"/>
        </w:trPr>
        <w:tc>
          <w:tcPr>
            <w:tcW w:w="4844" w:type="dxa"/>
            <w:vAlign w:val="center"/>
          </w:tcPr>
          <w:p w:rsidR="00807F87" w:rsidRDefault="003B4C1A">
            <w:r>
              <w:t>T_DAY_FLIGHTS</w:t>
            </w:r>
          </w:p>
        </w:tc>
        <w:tc>
          <w:tcPr>
            <w:tcW w:w="4844" w:type="dxa"/>
            <w:vAlign w:val="center"/>
          </w:tcPr>
          <w:p w:rsidR="00807F87" w:rsidRDefault="003B4C1A">
            <w:r>
              <w:t>Nguồn phép bay dùng khi đối chiếu: FLIGHTDATE, FLIGHTNBR, FROM_AIRP, TO_AIRP, ETD, OPER_ID.</w:t>
            </w:r>
          </w:p>
        </w:tc>
      </w:tr>
      <w:tr w:rsidR="00807F87">
        <w:trPr>
          <w:jc w:val="center"/>
        </w:trPr>
        <w:tc>
          <w:tcPr>
            <w:tcW w:w="4844" w:type="dxa"/>
            <w:vAlign w:val="center"/>
          </w:tcPr>
          <w:p w:rsidR="00807F87" w:rsidRDefault="003B4C1A">
            <w:r>
              <w:t>M_OPER/M_AERO</w:t>
            </w:r>
          </w:p>
        </w:tc>
        <w:tc>
          <w:tcPr>
            <w:tcW w:w="4844" w:type="dxa"/>
            <w:vAlign w:val="center"/>
          </w:tcPr>
          <w:p w:rsidR="00807F87" w:rsidRDefault="003B4C1A">
            <w:r>
              <w:t>Danh mục chuẩn hóa IATA/ICAO hãng và sân bay; VNA được ánh xạ thành HVN trong đối chiếu.</w:t>
            </w:r>
          </w:p>
        </w:tc>
      </w:tr>
      <w:tr w:rsidR="00807F87">
        <w:trPr>
          <w:jc w:val="center"/>
        </w:trPr>
        <w:tc>
          <w:tcPr>
            <w:tcW w:w="4844" w:type="dxa"/>
            <w:vAlign w:val="center"/>
          </w:tcPr>
          <w:p w:rsidR="00807F87" w:rsidRDefault="003B4C1A">
            <w:r>
              <w:t>T_SLOT_COMPARE_RUN</w:t>
            </w:r>
          </w:p>
        </w:tc>
        <w:tc>
          <w:tcPr>
            <w:tcW w:w="4844" w:type="dxa"/>
            <w:vAlign w:val="center"/>
          </w:tcPr>
          <w:p w:rsidR="00807F87" w:rsidRDefault="003B4C1A">
            <w:r>
              <w:t>Phiên đối chiếu duy nhất theo ngày, lưu người thực hiện và thời điểm cập nhật.</w:t>
            </w:r>
          </w:p>
        </w:tc>
      </w:tr>
      <w:tr w:rsidR="00807F87">
        <w:trPr>
          <w:jc w:val="center"/>
        </w:trPr>
        <w:tc>
          <w:tcPr>
            <w:tcW w:w="4844" w:type="dxa"/>
            <w:vAlign w:val="center"/>
          </w:tcPr>
          <w:p w:rsidR="00807F87" w:rsidRDefault="003B4C1A">
            <w:r>
              <w:t>T_SLOT_COMPARE_RESULT</w:t>
            </w:r>
          </w:p>
        </w:tc>
        <w:tc>
          <w:tcPr>
            <w:tcW w:w="4844" w:type="dxa"/>
            <w:vAlign w:val="center"/>
          </w:tcPr>
          <w:p w:rsidR="00807F87" w:rsidRDefault="003B4C1A">
            <w:r>
              <w:t>Chi tiết KQ1–KQ4, liên kết RUN_ID và hỗ trợ lọc theo RESULT_TYPE/OPER.</w:t>
            </w:r>
          </w:p>
        </w:tc>
      </w:tr>
    </w:tbl>
    <w:p w:rsidR="00807F87" w:rsidRDefault="00807F87"/>
    <w:p w:rsidR="00807F87" w:rsidRDefault="003B4C1A">
      <w:pPr>
        <w:pStyle w:val="Heading3"/>
      </w:pPr>
      <w:bookmarkStart w:id="56" w:name="_Toc237857521"/>
      <w:r>
        <w:t>Yêu c</w:t>
      </w:r>
      <w:r>
        <w:t>ầ</w:t>
      </w:r>
      <w:r>
        <w:t>u ch</w:t>
      </w:r>
      <w:r>
        <w:t>ứ</w:t>
      </w:r>
      <w:r>
        <w:t>c năng t</w:t>
      </w:r>
      <w:r>
        <w:t>ổ</w:t>
      </w:r>
      <w:r>
        <w:t>ng h</w:t>
      </w:r>
      <w:r>
        <w:t>ợ</w:t>
      </w:r>
      <w:r>
        <w:t>p</w:t>
      </w:r>
      <w:bookmarkEnd w:id="56"/>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w:t>
            </w:r>
          </w:p>
        </w:tc>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Mức độ</w:t>
            </w:r>
          </w:p>
        </w:tc>
      </w:tr>
      <w:tr w:rsidR="00807F87">
        <w:trPr>
          <w:jc w:val="center"/>
        </w:trPr>
        <w:tc>
          <w:tcPr>
            <w:tcW w:w="3230" w:type="dxa"/>
            <w:vAlign w:val="center"/>
          </w:tcPr>
          <w:p w:rsidR="00807F87" w:rsidRDefault="003B4C1A">
            <w:r>
              <w:t>FR-SLOT-01</w:t>
            </w:r>
          </w:p>
        </w:tc>
        <w:tc>
          <w:tcPr>
            <w:tcW w:w="3230" w:type="dxa"/>
            <w:vAlign w:val="center"/>
          </w:tcPr>
          <w:p w:rsidR="00807F87" w:rsidRDefault="003B4C1A">
            <w:r>
              <w:t xml:space="preserve">Tool </w:t>
            </w:r>
            <w:r>
              <w:t>phải quét, kiểm tra và import Excel KHH/SLOT vào đúng bảng Oracle.</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FR-SLOT-02</w:t>
            </w:r>
          </w:p>
        </w:tc>
        <w:tc>
          <w:tcPr>
            <w:tcW w:w="3230" w:type="dxa"/>
            <w:vAlign w:val="center"/>
          </w:tcPr>
          <w:p w:rsidR="00807F87" w:rsidRDefault="003B4C1A">
            <w:r>
              <w:t>Mỗi file import phải có transaction độc lập và rollback khi lỗi.</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FR-SLOT-03</w:t>
            </w:r>
          </w:p>
        </w:tc>
        <w:tc>
          <w:tcPr>
            <w:tcW w:w="3230" w:type="dxa"/>
            <w:vAlign w:val="center"/>
          </w:tcPr>
          <w:p w:rsidR="00807F87" w:rsidRDefault="003B4C1A">
            <w:r>
              <w:t>SlotAero/KHH phải hỗ trợ lọc và phân trang dữ liệu API ở chế độ chỉ đọc.</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FR-SLOT-04</w:t>
            </w:r>
          </w:p>
        </w:tc>
        <w:tc>
          <w:tcPr>
            <w:tcW w:w="3230" w:type="dxa"/>
            <w:vAlign w:val="center"/>
          </w:tcPr>
          <w:p w:rsidR="00807F87" w:rsidRDefault="003B4C1A">
            <w:r>
              <w:t>Hệ thống phải tính và lưu đúng bốn loại KQ1–KQ4 theo ngày/OPER.</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FR-SLOT-05</w:t>
            </w:r>
          </w:p>
        </w:tc>
        <w:tc>
          <w:tcPr>
            <w:tcW w:w="3230" w:type="dxa"/>
            <w:vAlign w:val="center"/>
          </w:tcPr>
          <w:p w:rsidR="00807F87" w:rsidRDefault="003B4C1A">
            <w:r>
              <w:t xml:space="preserve">Chạy lại cùng ngày/OPER/KQ phải thay thế kết quả cũ, không </w:t>
            </w:r>
            <w:r>
              <w:lastRenderedPageBreak/>
              <w:t>cộng dồn.</w:t>
            </w:r>
          </w:p>
        </w:tc>
        <w:tc>
          <w:tcPr>
            <w:tcW w:w="3230" w:type="dxa"/>
            <w:vAlign w:val="center"/>
          </w:tcPr>
          <w:p w:rsidR="00807F87" w:rsidRDefault="003B4C1A">
            <w:r>
              <w:lastRenderedPageBreak/>
              <w:t>Bắt buộc</w:t>
            </w:r>
          </w:p>
        </w:tc>
      </w:tr>
      <w:tr w:rsidR="00807F87">
        <w:trPr>
          <w:jc w:val="center"/>
        </w:trPr>
        <w:tc>
          <w:tcPr>
            <w:tcW w:w="3230" w:type="dxa"/>
            <w:vAlign w:val="center"/>
          </w:tcPr>
          <w:p w:rsidR="00807F87" w:rsidRDefault="003B4C1A">
            <w:r>
              <w:t>FR-SLOT-06</w:t>
            </w:r>
          </w:p>
        </w:tc>
        <w:tc>
          <w:tcPr>
            <w:tcW w:w="3230" w:type="dxa"/>
            <w:vAlign w:val="center"/>
          </w:tcPr>
          <w:p w:rsidR="00807F87" w:rsidRDefault="003B4C1A">
            <w:r>
              <w:t>SlotResults phải tra cứu mà không thay đổi dữ liệu và xuất đủ kết quả</w:t>
            </w:r>
            <w:r>
              <w:t xml:space="preserve"> ra Excel.</w:t>
            </w:r>
          </w:p>
        </w:tc>
        <w:tc>
          <w:tcPr>
            <w:tcW w:w="3230" w:type="dxa"/>
            <w:vAlign w:val="center"/>
          </w:tcPr>
          <w:p w:rsidR="00807F87" w:rsidRDefault="003B4C1A">
            <w:r>
              <w:t>Bắt buộc</w:t>
            </w:r>
          </w:p>
        </w:tc>
      </w:tr>
      <w:tr w:rsidR="00807F87">
        <w:trPr>
          <w:jc w:val="center"/>
        </w:trPr>
        <w:tc>
          <w:tcPr>
            <w:tcW w:w="3230" w:type="dxa"/>
            <w:vAlign w:val="center"/>
          </w:tcPr>
          <w:p w:rsidR="00807F87" w:rsidRDefault="003B4C1A">
            <w:r>
              <w:t>FR-SLOT-07</w:t>
            </w:r>
          </w:p>
        </w:tc>
        <w:tc>
          <w:tcPr>
            <w:tcW w:w="3230" w:type="dxa"/>
            <w:vAlign w:val="center"/>
          </w:tcPr>
          <w:p w:rsidR="00807F87" w:rsidRDefault="003B4C1A">
            <w:r>
              <w:t>Giao diện phải hiển thị rõ trạng thái rỗng, lỗi API/DB và biên phân trang.</w:t>
            </w:r>
          </w:p>
        </w:tc>
        <w:tc>
          <w:tcPr>
            <w:tcW w:w="3230" w:type="dxa"/>
            <w:vAlign w:val="center"/>
          </w:tcPr>
          <w:p w:rsidR="00807F87" w:rsidRDefault="003B4C1A">
            <w:r>
              <w:t>Bắt buộc</w:t>
            </w:r>
          </w:p>
        </w:tc>
      </w:tr>
    </w:tbl>
    <w:p w:rsidR="00807F87" w:rsidRDefault="00807F87"/>
    <w:p w:rsidR="00807F87" w:rsidRDefault="003B4C1A">
      <w:pPr>
        <w:pStyle w:val="Heading3"/>
      </w:pPr>
      <w:bookmarkStart w:id="57" w:name="_Toc237857522"/>
      <w:r>
        <w:t>Yêu c</w:t>
      </w:r>
      <w:r>
        <w:t>ầ</w:t>
      </w:r>
      <w:r>
        <w:t>u phi ch</w:t>
      </w:r>
      <w:r>
        <w:t>ứ</w:t>
      </w:r>
      <w:r>
        <w:t>c năng, b</w:t>
      </w:r>
      <w:r>
        <w:t>ả</w:t>
      </w:r>
      <w:r>
        <w:t>o m</w:t>
      </w:r>
      <w:r>
        <w:t>ậ</w:t>
      </w:r>
      <w:r>
        <w:t>t và v</w:t>
      </w:r>
      <w:r>
        <w:t>ậ</w:t>
      </w:r>
      <w:r>
        <w:t>n hành</w:t>
      </w:r>
      <w:bookmarkEnd w:id="57"/>
    </w:p>
    <w:p w:rsidR="00807F87" w:rsidRDefault="003B4C1A">
      <w:pPr>
        <w:pStyle w:val="ListBullet"/>
      </w:pPr>
      <w:r>
        <w:t>Web yêu cầu Forms Authentication và người dùng được cấp Menu_ID tương ứng; cần bổ sung kiểm tra</w:t>
      </w:r>
      <w:r>
        <w:t xml:space="preserve"> quyền riêng cho thao tác chạy/ghi đối chiếu.</w:t>
      </w:r>
    </w:p>
    <w:p w:rsidR="00807F87" w:rsidRDefault="003B4C1A">
      <w:pPr>
        <w:pStyle w:val="ListBullet"/>
      </w:pPr>
      <w:r>
        <w:t>API và Oracle phải dùng bind parameters/allow-list nguồn; dữ liệu, thông báo và nội dung Excel phải được encode.</w:t>
      </w:r>
    </w:p>
    <w:p w:rsidR="00807F87" w:rsidRDefault="003B4C1A">
      <w:pPr>
        <w:pStyle w:val="ListBullet"/>
      </w:pPr>
      <w:r>
        <w:t xml:space="preserve">Tài khoản import chỉ được cấp quyền tối thiểu; quyền CREATE/ALTER schema tách khỏi tài khoản vận </w:t>
      </w:r>
      <w:r>
        <w:t>hành thường xuyên.</w:t>
      </w:r>
    </w:p>
    <w:p w:rsidR="00807F87" w:rsidRDefault="003B4C1A">
      <w:pPr>
        <w:pStyle w:val="ListBullet"/>
      </w:pPr>
      <w:r>
        <w:t>Không ghi password vào log/file; cấu hình môi trường phải được bảo vệ bằng ACL; kết nối production cần chính sách TLS/wallet/timeout phù hợp.</w:t>
      </w:r>
    </w:p>
    <w:p w:rsidR="00807F87" w:rsidRDefault="003B4C1A">
      <w:pPr>
        <w:pStyle w:val="ListBullet"/>
      </w:pPr>
      <w:r>
        <w:t>Bản release tool phải có version resource, chữ ký số, hash manifest, antivirus scan và quy trìn</w:t>
      </w:r>
      <w:r>
        <w:t>h build tái lập; chốt dependency oracledb thống nhất.</w:t>
      </w:r>
    </w:p>
    <w:p w:rsidR="00807F87" w:rsidRDefault="003B4C1A">
      <w:pPr>
        <w:pStyle w:val="ListBullet"/>
      </w:pPr>
      <w:r>
        <w:t>Tra cứu dùng phân trang server-side; export lớn cần giới hạn tổng dòng hoặc xử lý bất đồng bộ để tránh giữ request/bộ nhớ quá lâu.</w:t>
      </w:r>
    </w:p>
    <w:p w:rsidR="00807F87" w:rsidRDefault="003B4C1A">
      <w:pPr>
        <w:pStyle w:val="ListBullet"/>
      </w:pPr>
      <w:r>
        <w:t>Giao diện responsive, bảng cuộn, sticky header/cột; lỗi API/DB không đư</w:t>
      </w:r>
      <w:r>
        <w:t>ợc làm treo trang hoặc để giao dịch dở dang.</w:t>
      </w:r>
    </w:p>
    <w:p w:rsidR="00807F87" w:rsidRDefault="003B4C1A">
      <w:pPr>
        <w:pStyle w:val="ListBullet"/>
      </w:pPr>
      <w:r>
        <w:t>Cần giám sát số file/dòng import, lỗi theo run, độ mới dữ liệu T_KHH/T_SLOT_AERO, thời gian đối chiếu và số lượng KQ bất thường.</w:t>
      </w:r>
    </w:p>
    <w:p w:rsidR="00807F87" w:rsidRDefault="003B4C1A">
      <w:pPr>
        <w:pStyle w:val="Heading3"/>
      </w:pPr>
      <w:bookmarkStart w:id="58" w:name="_Toc237857523"/>
      <w:r>
        <w:t>Tiêu chí nghi</w:t>
      </w:r>
      <w:r>
        <w:t>ệ</w:t>
      </w:r>
      <w:r>
        <w:t>m thu</w:t>
      </w:r>
      <w:bookmarkEnd w:id="58"/>
    </w:p>
    <w:p w:rsidR="00807F87" w:rsidRDefault="003B4C1A">
      <w:pPr>
        <w:pStyle w:val="ListBullet"/>
      </w:pPr>
      <w:r>
        <w:t>Tool chỉ nhận đúng thư mục KHH/SLOT CHK và file .xlsx/.xlsm, b</w:t>
      </w:r>
      <w:r>
        <w:t>ỏ file ~$; file sai phải báo rõ và không ghi dở dữ liệu.</w:t>
      </w:r>
    </w:p>
    <w:p w:rsidR="00807F87" w:rsidRDefault="003B4C1A">
      <w:pPr>
        <w:pStyle w:val="ListBullet"/>
      </w:pPr>
      <w:r>
        <w:t>Import lại cùng bộ dữ liệu không phát sinh dòng mới ngoài các duplicate nội-file đã được nghiệp vụ chấp thuận; tổng kết GUI khớp Oracle.</w:t>
      </w:r>
    </w:p>
    <w:p w:rsidR="00807F87" w:rsidRDefault="003B4C1A">
      <w:pPr>
        <w:pStyle w:val="ListBullet"/>
      </w:pPr>
      <w:r>
        <w:t xml:space="preserve">Lỗi một file rollback file đó và cho phép tiếp tục file sau; </w:t>
      </w:r>
      <w:r>
        <w:t>lỗi kết nối/schema dừng an toàn; hủy không làm hỏng transaction.</w:t>
      </w:r>
    </w:p>
    <w:p w:rsidR="00807F87" w:rsidRDefault="003B4C1A">
      <w:pPr>
        <w:pStyle w:val="ListBullet"/>
      </w:pPr>
      <w:r>
        <w:t>Dữ liệu vừa import hiển thị đúng trên SlotAero/KHH với bộ lọc ngày, sân bay, keyword, page size và STT chính xác.</w:t>
      </w:r>
    </w:p>
    <w:p w:rsidR="00807F87" w:rsidRDefault="003B4C1A">
      <w:pPr>
        <w:pStyle w:val="ListBullet"/>
      </w:pPr>
      <w:r>
        <w:t>KQ1–KQ4 đúng quy tắc; chạy lại thay thế đúng phạm vi; lỗi ghi rollback toàn b</w:t>
      </w:r>
      <w:r>
        <w:t>ộ và lưu đúng người thực hiện.</w:t>
      </w:r>
    </w:p>
    <w:p w:rsidR="00807F87" w:rsidRDefault="003B4C1A">
      <w:pPr>
        <w:pStyle w:val="ListBullet"/>
      </w:pPr>
      <w:r>
        <w:t>SlotResults chuyển KQ/phân trang mà không ghi dữ liệu; tổng hợp khớp API và Excel đủ toàn bộ dòng/tám cột, đúng tên tệp/tiếng Việt.</w:t>
      </w:r>
    </w:p>
    <w:p w:rsidR="00807F87" w:rsidRDefault="003B4C1A">
      <w:pPr>
        <w:pStyle w:val="ListBullet"/>
      </w:pPr>
      <w:r>
        <w:t>Người chưa đăng nhập hoặc không có quyền menu không truy cập được; dữ liệu đặc biệt không tạo</w:t>
      </w:r>
      <w:r>
        <w:t xml:space="preserve"> HTML/script; bí mật không xuất hiện trong log.</w:t>
      </w:r>
    </w:p>
    <w:p w:rsidR="00807F87" w:rsidRDefault="003B4C1A">
      <w:pPr>
        <w:pStyle w:val="ListBullet"/>
      </w:pPr>
      <w:r>
        <w:lastRenderedPageBreak/>
        <w:t>Bốn trang web hiển thị ổn định trên desktop/mobile; API lỗi, dữ liệu rỗng và cấu hình thiếu đều có thông báo rõ ràng.</w:t>
      </w:r>
    </w:p>
    <w:p w:rsidR="00807F87" w:rsidRDefault="003B4C1A">
      <w:pPr>
        <w:pStyle w:val="Heading3"/>
      </w:pPr>
      <w:bookmarkStart w:id="59" w:name="_Toc237857524"/>
      <w:r>
        <w:t>5.5.1. Liên k</w:t>
      </w:r>
      <w:r>
        <w:t>ế</w:t>
      </w:r>
      <w:r>
        <w:t>t ki</w:t>
      </w:r>
      <w:r>
        <w:t>ể</w:t>
      </w:r>
      <w:r>
        <w:t>m th</w:t>
      </w:r>
      <w:r>
        <w:t>ử</w:t>
      </w:r>
      <w:r>
        <w:t xml:space="preserve"> và truy v</w:t>
      </w:r>
      <w:r>
        <w:t>ế</w:t>
      </w:r>
      <w:r>
        <w:t>t</w:t>
      </w:r>
      <w:bookmarkEnd w:id="59"/>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Yêu cầu tổng thể</w:t>
            </w:r>
          </w:p>
        </w:tc>
        <w:tc>
          <w:tcPr>
            <w:tcW w:w="3230" w:type="dxa"/>
            <w:shd w:val="clear" w:color="auto" w:fill="D9EAF7"/>
          </w:tcPr>
          <w:p w:rsidR="00807F87" w:rsidRDefault="003B4C1A">
            <w:r>
              <w:rPr>
                <w:b/>
              </w:rPr>
              <w:t>Yêu cầu chi tiết</w:t>
            </w:r>
          </w:p>
        </w:tc>
        <w:tc>
          <w:tcPr>
            <w:tcW w:w="3230" w:type="dxa"/>
            <w:shd w:val="clear" w:color="auto" w:fill="D9EAF7"/>
          </w:tcPr>
          <w:p w:rsidR="00807F87" w:rsidRDefault="003B4C1A">
            <w:r>
              <w:rPr>
                <w:b/>
              </w:rPr>
              <w:t>Nguồn bằng chứng</w:t>
            </w:r>
          </w:p>
        </w:tc>
      </w:tr>
      <w:tr w:rsidR="00807F87">
        <w:trPr>
          <w:jc w:val="center"/>
        </w:trPr>
        <w:tc>
          <w:tcPr>
            <w:tcW w:w="3230" w:type="dxa"/>
            <w:vAlign w:val="center"/>
          </w:tcPr>
          <w:p w:rsidR="00807F87" w:rsidRDefault="003B4C1A">
            <w:r>
              <w:t>F</w:t>
            </w:r>
            <w:r>
              <w:t>R-INT-003</w:t>
            </w:r>
          </w:p>
        </w:tc>
        <w:tc>
          <w:tcPr>
            <w:tcW w:w="3230" w:type="dxa"/>
            <w:vAlign w:val="center"/>
          </w:tcPr>
          <w:p w:rsidR="00807F87" w:rsidRDefault="003B4C1A">
            <w:r>
              <w:t>Các FR/BR/NFR trong đặc tả nguồn</w:t>
            </w:r>
          </w:p>
        </w:tc>
        <w:tc>
          <w:tcPr>
            <w:tcW w:w="3230" w:type="dxa"/>
            <w:vAlign w:val="center"/>
          </w:tcPr>
          <w:p w:rsidR="00807F87" w:rsidRDefault="003B4C1A">
            <w:r>
              <w:t>Test case, log, ảnh màn hình, API/DB và biên bản nghiệm thu</w:t>
            </w:r>
          </w:p>
        </w:tc>
      </w:tr>
    </w:tbl>
    <w:p w:rsidR="00807F87" w:rsidRDefault="00807F87"/>
    <w:p w:rsidR="00807F87" w:rsidRDefault="003B4C1A">
      <w:pPr>
        <w:pStyle w:val="Heading2"/>
      </w:pPr>
      <w:bookmarkStart w:id="60" w:name="_Toc237857525"/>
      <w:r>
        <w:t>5.6. Đ</w:t>
      </w:r>
      <w:r>
        <w:t>ặ</w:t>
      </w:r>
      <w:r>
        <w:t>c t</w:t>
      </w:r>
      <w:r>
        <w:t>ả</w:t>
      </w:r>
      <w:r>
        <w:t xml:space="preserve"> chi ti</w:t>
      </w:r>
      <w:r>
        <w:t>ế</w:t>
      </w:r>
      <w:r>
        <w:t>t FR-INT-004 – K</w:t>
      </w:r>
      <w:r>
        <w:t>ế</w:t>
      </w:r>
      <w:r>
        <w:t>t n</w:t>
      </w:r>
      <w:r>
        <w:t>ố</w:t>
      </w:r>
      <w:r>
        <w:t>i tr</w:t>
      </w:r>
      <w:r>
        <w:t>ự</w:t>
      </w:r>
      <w:r>
        <w:t>c ti</w:t>
      </w:r>
      <w:r>
        <w:t>ế</w:t>
      </w:r>
      <w:r>
        <w:t>p AMHS đ</w:t>
      </w:r>
      <w:r>
        <w:t>ể</w:t>
      </w:r>
      <w:r>
        <w:t xml:space="preserve"> g</w:t>
      </w:r>
      <w:r>
        <w:t>ử</w:t>
      </w:r>
      <w:r>
        <w:t>i/nh</w:t>
      </w:r>
      <w:r>
        <w:t>ậ</w:t>
      </w:r>
      <w:r>
        <w:t>n đi</w:t>
      </w:r>
      <w:r>
        <w:t>ệ</w:t>
      </w:r>
      <w:r>
        <w:t>n văn</w:t>
      </w:r>
      <w:bookmarkEnd w:id="6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Mã yêu cầu tổng thể</w:t>
            </w:r>
          </w:p>
        </w:tc>
        <w:tc>
          <w:tcPr>
            <w:tcW w:w="4844" w:type="dxa"/>
            <w:vAlign w:val="center"/>
          </w:tcPr>
          <w:p w:rsidR="00807F87" w:rsidRDefault="003B4C1A">
            <w:r>
              <w:t>FR-INT-004</w:t>
            </w:r>
          </w:p>
        </w:tc>
      </w:tr>
      <w:tr w:rsidR="00807F87">
        <w:trPr>
          <w:jc w:val="center"/>
        </w:trPr>
        <w:tc>
          <w:tcPr>
            <w:tcW w:w="4844" w:type="dxa"/>
            <w:vAlign w:val="center"/>
          </w:tcPr>
          <w:p w:rsidR="00807F87" w:rsidRDefault="003B4C1A">
            <w:r>
              <w:t>Tên yêu cầu</w:t>
            </w:r>
          </w:p>
        </w:tc>
        <w:tc>
          <w:tcPr>
            <w:tcW w:w="4844" w:type="dxa"/>
            <w:vAlign w:val="center"/>
          </w:tcPr>
          <w:p w:rsidR="00807F87" w:rsidRDefault="003B4C1A">
            <w:r>
              <w:t xml:space="preserve">Kết nối </w:t>
            </w:r>
            <w:r>
              <w:t>trực tiếp AMHS để gửi/nhận điện văn</w:t>
            </w:r>
          </w:p>
        </w:tc>
      </w:tr>
      <w:tr w:rsidR="00807F87">
        <w:trPr>
          <w:jc w:val="center"/>
        </w:trPr>
        <w:tc>
          <w:tcPr>
            <w:tcW w:w="4844" w:type="dxa"/>
            <w:vAlign w:val="center"/>
          </w:tcPr>
          <w:p w:rsidR="00807F87" w:rsidRDefault="003B4C1A">
            <w:r>
              <w:t>Tài liệu nguồn</w:t>
            </w:r>
          </w:p>
        </w:tc>
        <w:tc>
          <w:tcPr>
            <w:tcW w:w="4844" w:type="dxa"/>
            <w:vAlign w:val="center"/>
          </w:tcPr>
          <w:p w:rsidR="00807F87" w:rsidRDefault="003B4C1A">
            <w:r>
              <w:t>SRS_ATFM_AMHS_004.docx</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Đã tích hợp đặc tả hiện trạng</w:t>
            </w:r>
          </w:p>
        </w:tc>
      </w:tr>
    </w:tbl>
    <w:p w:rsidR="00807F87" w:rsidRDefault="00807F87"/>
    <w:p w:rsidR="00807F87" w:rsidRDefault="003B4C1A">
      <w:pPr>
        <w:pStyle w:val="Heading3"/>
      </w:pPr>
      <w:bookmarkStart w:id="61" w:name="_Toc237857526"/>
      <w:r>
        <w:t>Thông tin chung</w:t>
      </w:r>
      <w:bookmarkEnd w:id="6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Giá trị</w:t>
            </w:r>
          </w:p>
        </w:tc>
      </w:tr>
      <w:tr w:rsidR="00807F87">
        <w:trPr>
          <w:jc w:val="center"/>
        </w:trPr>
        <w:tc>
          <w:tcPr>
            <w:tcW w:w="4844" w:type="dxa"/>
            <w:vAlign w:val="center"/>
          </w:tcPr>
          <w:p w:rsidR="00807F87" w:rsidRDefault="003B4C1A">
            <w:r>
              <w:t>Tên tính năng</w:t>
            </w:r>
          </w:p>
        </w:tc>
        <w:tc>
          <w:tcPr>
            <w:tcW w:w="4844" w:type="dxa"/>
            <w:vAlign w:val="center"/>
          </w:tcPr>
          <w:p w:rsidR="00807F87" w:rsidRDefault="003B4C1A">
            <w:r>
              <w:t>Công cụ phân tích điện văn</w:t>
            </w:r>
          </w:p>
        </w:tc>
      </w:tr>
      <w:tr w:rsidR="00807F87">
        <w:trPr>
          <w:jc w:val="center"/>
        </w:trPr>
        <w:tc>
          <w:tcPr>
            <w:tcW w:w="4844" w:type="dxa"/>
            <w:vAlign w:val="center"/>
          </w:tcPr>
          <w:p w:rsidR="00807F87" w:rsidRDefault="003B4C1A">
            <w:r>
              <w:t>Loại ứng dụng</w:t>
            </w:r>
          </w:p>
        </w:tc>
        <w:tc>
          <w:tcPr>
            <w:tcW w:w="4844" w:type="dxa"/>
            <w:vAlign w:val="center"/>
          </w:tcPr>
          <w:p w:rsidR="00807F87" w:rsidRDefault="003B4C1A">
            <w:r>
              <w:t>Công cụ đọc, phân tích và đồng bộ điện văn</w:t>
            </w:r>
          </w:p>
        </w:tc>
      </w:tr>
      <w:tr w:rsidR="00807F87">
        <w:trPr>
          <w:jc w:val="center"/>
        </w:trPr>
        <w:tc>
          <w:tcPr>
            <w:tcW w:w="4844" w:type="dxa"/>
            <w:vAlign w:val="center"/>
          </w:tcPr>
          <w:p w:rsidR="00807F87" w:rsidRDefault="003B4C1A">
            <w:r>
              <w:t xml:space="preserve">Hệ </w:t>
            </w:r>
            <w:r>
              <w:t>thống nhận kết quả</w:t>
            </w:r>
          </w:p>
        </w:tc>
        <w:tc>
          <w:tcPr>
            <w:tcW w:w="4844" w:type="dxa"/>
            <w:vAlign w:val="center"/>
          </w:tcPr>
          <w:p w:rsidR="00807F87" w:rsidRDefault="003B4C1A">
            <w:r>
              <w:t>ATFM_WEB</w:t>
            </w:r>
          </w:p>
        </w:tc>
      </w:tr>
      <w:tr w:rsidR="00807F87">
        <w:trPr>
          <w:jc w:val="center"/>
        </w:trPr>
        <w:tc>
          <w:tcPr>
            <w:tcW w:w="4844" w:type="dxa"/>
            <w:vAlign w:val="center"/>
          </w:tcPr>
          <w:p w:rsidR="00807F87" w:rsidRDefault="003B4C1A">
            <w:r>
              <w:t>Màn hình xem kết quả</w:t>
            </w:r>
          </w:p>
        </w:tc>
        <w:tc>
          <w:tcPr>
            <w:tcW w:w="4844" w:type="dxa"/>
            <w:vAlign w:val="center"/>
          </w:tcPr>
          <w:p w:rsidR="00807F87" w:rsidRDefault="003B4C1A">
            <w:r>
              <w:t>/Receive_LogFile/Inbox.aspx?Menu_ID=47</w:t>
            </w:r>
          </w:p>
        </w:tc>
      </w:tr>
      <w:tr w:rsidR="00807F87">
        <w:trPr>
          <w:jc w:val="center"/>
        </w:trPr>
        <w:tc>
          <w:tcPr>
            <w:tcW w:w="4844" w:type="dxa"/>
            <w:vAlign w:val="center"/>
          </w:tcPr>
          <w:p w:rsidR="00807F87" w:rsidRDefault="003B4C1A">
            <w:r>
              <w:t>Nguồn dữ liệu Inbox</w:t>
            </w:r>
          </w:p>
        </w:tc>
        <w:tc>
          <w:tcPr>
            <w:tcW w:w="4844" w:type="dxa"/>
            <w:vAlign w:val="center"/>
          </w:tcPr>
          <w:p w:rsidR="00807F87" w:rsidRDefault="003B4C1A">
            <w:r>
              <w:t>T_RECEIVE_LOG; T_RECEIVE_LOGFILE</w:t>
            </w:r>
          </w:p>
        </w:tc>
      </w:tr>
      <w:tr w:rsidR="00807F87">
        <w:trPr>
          <w:jc w:val="center"/>
        </w:trPr>
        <w:tc>
          <w:tcPr>
            <w:tcW w:w="4844" w:type="dxa"/>
            <w:vAlign w:val="center"/>
          </w:tcPr>
          <w:p w:rsidR="00807F87" w:rsidRDefault="003B4C1A">
            <w:r>
              <w:t>Gói truy vấn Inbox</w:t>
            </w:r>
          </w:p>
        </w:tc>
        <w:tc>
          <w:tcPr>
            <w:tcW w:w="4844" w:type="dxa"/>
            <w:vAlign w:val="center"/>
          </w:tcPr>
          <w:p w:rsidR="00807F87" w:rsidRDefault="003B4C1A">
            <w:r>
              <w:t>MESSAGE_PKG</w:t>
            </w:r>
          </w:p>
        </w:tc>
      </w:tr>
      <w:tr w:rsidR="00807F87">
        <w:trPr>
          <w:jc w:val="center"/>
        </w:trPr>
        <w:tc>
          <w:tcPr>
            <w:tcW w:w="4844" w:type="dxa"/>
            <w:vAlign w:val="center"/>
          </w:tcPr>
          <w:p w:rsidR="00807F87" w:rsidRDefault="003B4C1A">
            <w:r>
              <w:t>Đối tượng sử dụng</w:t>
            </w:r>
          </w:p>
        </w:tc>
        <w:tc>
          <w:tcPr>
            <w:tcW w:w="4844" w:type="dxa"/>
            <w:vAlign w:val="center"/>
          </w:tcPr>
          <w:p w:rsidR="00807F87" w:rsidRDefault="003B4C1A">
            <w:r>
              <w:t>Người vận hành công cụ; người khai thác điện văn</w:t>
            </w:r>
          </w:p>
        </w:tc>
      </w:tr>
    </w:tbl>
    <w:p w:rsidR="00807F87" w:rsidRDefault="00807F87"/>
    <w:p w:rsidR="00807F87" w:rsidRDefault="003B4C1A">
      <w:pPr>
        <w:pStyle w:val="Heading3"/>
      </w:pPr>
      <w:bookmarkStart w:id="62" w:name="_Toc237857527"/>
      <w:r>
        <w:t>M</w:t>
      </w:r>
      <w:r>
        <w:t>ụ</w:t>
      </w:r>
      <w:r>
        <w:t>c đích và</w:t>
      </w:r>
      <w:r>
        <w:t xml:space="preserve"> ph</w:t>
      </w:r>
      <w:r>
        <w:t>ạ</w:t>
      </w:r>
      <w:r>
        <w:t>m vi</w:t>
      </w:r>
      <w:bookmarkEnd w:id="62"/>
    </w:p>
    <w:p w:rsidR="00807F87" w:rsidRDefault="003B4C1A">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rsidR="00807F87" w:rsidRDefault="003B4C1A">
      <w:pPr>
        <w:pStyle w:val="ListBullet"/>
      </w:pPr>
      <w:r>
        <w:t>Cấu hình nguồn đọc điện vă</w:t>
      </w:r>
      <w:r>
        <w:t>n và kết nối cơ sở dữ liệu.</w:t>
      </w:r>
    </w:p>
    <w:p w:rsidR="00807F87" w:rsidRDefault="003B4C1A">
      <w:pPr>
        <w:pStyle w:val="ListBullet"/>
      </w:pPr>
      <w:r>
        <w:t>Đọc mới hoặc quét lại dữ liệu nguồn theo phạm vi được chọn.</w:t>
      </w:r>
    </w:p>
    <w:p w:rsidR="00807F87" w:rsidRDefault="003B4C1A">
      <w:pPr>
        <w:pStyle w:val="ListBullet"/>
      </w:pPr>
      <w:r>
        <w:t>Tách từng điện văn từ dữ liệu thô và giữ nguyên nội dung gốc.</w:t>
      </w:r>
    </w:p>
    <w:p w:rsidR="00807F87" w:rsidRDefault="003B4C1A">
      <w:pPr>
        <w:pStyle w:val="ListBullet"/>
      </w:pPr>
      <w:r>
        <w:t>Trích xuất số điện văn, thời điểm nhận, nguồn gửi, loại và nội dung.</w:t>
      </w:r>
    </w:p>
    <w:p w:rsidR="00807F87" w:rsidRDefault="003B4C1A">
      <w:pPr>
        <w:pStyle w:val="ListBullet"/>
      </w:pPr>
      <w:r>
        <w:t xml:space="preserve">Phát hiện bản ghi trùng, bản ghi lỗi </w:t>
      </w:r>
      <w:r>
        <w:t>và ghi nhật ký xử lý.</w:t>
      </w:r>
    </w:p>
    <w:p w:rsidR="00807F87" w:rsidRDefault="003B4C1A">
      <w:pPr>
        <w:pStyle w:val="ListBullet"/>
      </w:pPr>
      <w:r>
        <w:t>Đồng bộ điện văn hợp lệ để hiển thị tại Inbox của ATFM_WEB.</w:t>
      </w:r>
    </w:p>
    <w:p w:rsidR="00807F87" w:rsidRDefault="003B4C1A">
      <w:r>
        <w:t>Tài liệu chỉ tập trung vào form Công cụ phân tích điện văn và giao diện Inbox nhận kết quả. Không đặc tả nghiệp vụ xử lý kế hoạch bay phát sinh từ từng loại điện văn.</w:t>
      </w:r>
    </w:p>
    <w:p w:rsidR="00807F87" w:rsidRDefault="003B4C1A">
      <w:pPr>
        <w:pStyle w:val="Heading3"/>
      </w:pPr>
      <w:bookmarkStart w:id="63" w:name="_Toc237857528"/>
      <w:r>
        <w:lastRenderedPageBreak/>
        <w:t>Tác nhâ</w:t>
      </w:r>
      <w:r>
        <w:t>n và h</w:t>
      </w:r>
      <w:r>
        <w:t>ệ</w:t>
      </w:r>
      <w:r>
        <w:t xml:space="preserve"> th</w:t>
      </w:r>
      <w:r>
        <w:t>ố</w:t>
      </w:r>
      <w:r>
        <w:t>ng liên quan</w:t>
      </w:r>
      <w:bookmarkEnd w:id="6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Tác nhân/thành phần</w:t>
            </w:r>
          </w:p>
        </w:tc>
        <w:tc>
          <w:tcPr>
            <w:tcW w:w="4844" w:type="dxa"/>
            <w:shd w:val="clear" w:color="auto" w:fill="D9EAF7"/>
          </w:tcPr>
          <w:p w:rsidR="00807F87" w:rsidRDefault="003B4C1A">
            <w:r>
              <w:rPr>
                <w:b/>
              </w:rPr>
              <w:t>Vai trò</w:t>
            </w:r>
          </w:p>
        </w:tc>
      </w:tr>
      <w:tr w:rsidR="00807F87">
        <w:trPr>
          <w:jc w:val="center"/>
        </w:trPr>
        <w:tc>
          <w:tcPr>
            <w:tcW w:w="4844" w:type="dxa"/>
            <w:vAlign w:val="center"/>
          </w:tcPr>
          <w:p w:rsidR="00807F87" w:rsidRDefault="003B4C1A">
            <w:r>
              <w:t>Người vận hành</w:t>
            </w:r>
          </w:p>
        </w:tc>
        <w:tc>
          <w:tcPr>
            <w:tcW w:w="4844" w:type="dxa"/>
            <w:vAlign w:val="center"/>
          </w:tcPr>
          <w:p w:rsidR="00807F87" w:rsidRDefault="003B4C1A">
            <w:r>
              <w:t>Cấu hình, bắt đầu/dừng phân tích, theo dõi tiến độ và xử lý lỗi.</w:t>
            </w:r>
          </w:p>
        </w:tc>
      </w:tr>
      <w:tr w:rsidR="00807F87">
        <w:trPr>
          <w:jc w:val="center"/>
        </w:trPr>
        <w:tc>
          <w:tcPr>
            <w:tcW w:w="4844" w:type="dxa"/>
            <w:vAlign w:val="center"/>
          </w:tcPr>
          <w:p w:rsidR="00807F87" w:rsidRDefault="003B4C1A">
            <w:r>
              <w:t>Nguồn điện văn</w:t>
            </w:r>
          </w:p>
        </w:tc>
        <w:tc>
          <w:tcPr>
            <w:tcW w:w="4844" w:type="dxa"/>
            <w:vAlign w:val="center"/>
          </w:tcPr>
          <w:p w:rsidR="00807F87" w:rsidRDefault="003B4C1A">
            <w:r>
              <w:t>Cung cấp tệp hoặc dữ liệu điện văn thô cho công cụ.</w:t>
            </w:r>
          </w:p>
        </w:tc>
      </w:tr>
      <w:tr w:rsidR="00807F87">
        <w:trPr>
          <w:jc w:val="center"/>
        </w:trPr>
        <w:tc>
          <w:tcPr>
            <w:tcW w:w="4844" w:type="dxa"/>
            <w:vAlign w:val="center"/>
          </w:tcPr>
          <w:p w:rsidR="00807F87" w:rsidRDefault="003B4C1A">
            <w:r>
              <w:t>Công cụ phân tích</w:t>
            </w:r>
          </w:p>
        </w:tc>
        <w:tc>
          <w:tcPr>
            <w:tcW w:w="4844" w:type="dxa"/>
            <w:vAlign w:val="center"/>
          </w:tcPr>
          <w:p w:rsidR="00807F87" w:rsidRDefault="003B4C1A">
            <w:r>
              <w:t xml:space="preserve">Đọc, tách, chuẩn hóa, kiểm tra và </w:t>
            </w:r>
            <w:r>
              <w:t>đồng bộ điện văn.</w:t>
            </w:r>
          </w:p>
        </w:tc>
      </w:tr>
      <w:tr w:rsidR="00807F87">
        <w:trPr>
          <w:jc w:val="center"/>
        </w:trPr>
        <w:tc>
          <w:tcPr>
            <w:tcW w:w="4844" w:type="dxa"/>
            <w:vAlign w:val="center"/>
          </w:tcPr>
          <w:p w:rsidR="00807F87" w:rsidRDefault="003B4C1A">
            <w:r>
              <w:t>Oracle ATFM</w:t>
            </w:r>
          </w:p>
        </w:tc>
        <w:tc>
          <w:tcPr>
            <w:tcW w:w="4844" w:type="dxa"/>
            <w:vAlign w:val="center"/>
          </w:tcPr>
          <w:p w:rsidR="00807F87" w:rsidRDefault="003B4C1A">
            <w:r>
              <w:t>Lưu điện văn hợp lệ và nhật ký cần thiết.</w:t>
            </w:r>
          </w:p>
        </w:tc>
      </w:tr>
      <w:tr w:rsidR="00807F87">
        <w:trPr>
          <w:jc w:val="center"/>
        </w:trPr>
        <w:tc>
          <w:tcPr>
            <w:tcW w:w="4844" w:type="dxa"/>
            <w:vAlign w:val="center"/>
          </w:tcPr>
          <w:p w:rsidR="00807F87" w:rsidRDefault="003B4C1A">
            <w:r>
              <w:t>Người khai thác Inbox</w:t>
            </w:r>
          </w:p>
        </w:tc>
        <w:tc>
          <w:tcPr>
            <w:tcW w:w="4844" w:type="dxa"/>
            <w:vAlign w:val="center"/>
          </w:tcPr>
          <w:p w:rsidR="00807F87" w:rsidRDefault="003B4C1A">
            <w:r>
              <w:t>Tìm kiếm, xem chi tiết, chuyển tiếp hoặc in điện văn.</w:t>
            </w:r>
          </w:p>
        </w:tc>
      </w:tr>
      <w:tr w:rsidR="00807F87">
        <w:trPr>
          <w:jc w:val="center"/>
        </w:trPr>
        <w:tc>
          <w:tcPr>
            <w:tcW w:w="4844" w:type="dxa"/>
            <w:vAlign w:val="center"/>
          </w:tcPr>
          <w:p w:rsidR="00807F87" w:rsidRDefault="003B4C1A">
            <w:r>
              <w:t>ATFM_WEB Inbox</w:t>
            </w:r>
          </w:p>
        </w:tc>
        <w:tc>
          <w:tcPr>
            <w:tcW w:w="4844" w:type="dxa"/>
            <w:vAlign w:val="center"/>
          </w:tcPr>
          <w:p w:rsidR="00807F87" w:rsidRDefault="003B4C1A">
            <w:r>
              <w:t>Hiển thị kết quả phân tích qua MESSAGE_PKG.</w:t>
            </w:r>
          </w:p>
        </w:tc>
      </w:tr>
    </w:tbl>
    <w:p w:rsidR="00807F87" w:rsidRDefault="00807F87"/>
    <w:p w:rsidR="00807F87" w:rsidRDefault="003B4C1A">
      <w:pPr>
        <w:pStyle w:val="Heading3"/>
      </w:pPr>
      <w:bookmarkStart w:id="64" w:name="_Toc237857529"/>
      <w:r>
        <w:t>Lu</w:t>
      </w:r>
      <w:r>
        <w:t>ồ</w:t>
      </w:r>
      <w:r>
        <w:t>ng x</w:t>
      </w:r>
      <w:r>
        <w:t>ử</w:t>
      </w:r>
      <w:r>
        <w:t xml:space="preserve"> lý t</w:t>
      </w:r>
      <w:r>
        <w:t>ổ</w:t>
      </w:r>
      <w:r>
        <w:t>ng quát</w:t>
      </w:r>
      <w:bookmarkEnd w:id="64"/>
    </w:p>
    <w:p w:rsidR="00807F87" w:rsidRDefault="003B4C1A">
      <w:r>
        <w:t xml:space="preserve">Chọn nguồn/cấu hình → </w:t>
      </w:r>
      <w:r>
        <w:t>Kiểm tra kết nối → Đọc dữ liệu → Tách điện văn → Phân tích trường thông tin → Kiểm tra hợp lệ/trùng → Ghi dữ liệu Inbox → Ghi nhật ký → Người dùng xem tại ATFM_WEB Inbox.</w:t>
      </w:r>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Trạng thái</w:t>
            </w:r>
          </w:p>
        </w:tc>
        <w:tc>
          <w:tcPr>
            <w:tcW w:w="4844" w:type="dxa"/>
            <w:shd w:val="clear" w:color="auto" w:fill="D9EAF7"/>
          </w:tcPr>
          <w:p w:rsidR="00807F87" w:rsidRDefault="003B4C1A">
            <w:r>
              <w:rPr>
                <w:b/>
              </w:rPr>
              <w:t>Ý nghĩa</w:t>
            </w:r>
          </w:p>
        </w:tc>
      </w:tr>
      <w:tr w:rsidR="00807F87">
        <w:trPr>
          <w:jc w:val="center"/>
        </w:trPr>
        <w:tc>
          <w:tcPr>
            <w:tcW w:w="4844" w:type="dxa"/>
            <w:vAlign w:val="center"/>
          </w:tcPr>
          <w:p w:rsidR="00807F87" w:rsidRDefault="003B4C1A">
            <w:r>
              <w:t>Chờ xử lý</w:t>
            </w:r>
          </w:p>
        </w:tc>
        <w:tc>
          <w:tcPr>
            <w:tcW w:w="4844" w:type="dxa"/>
            <w:vAlign w:val="center"/>
          </w:tcPr>
          <w:p w:rsidR="00807F87" w:rsidRDefault="003B4C1A">
            <w:r>
              <w:t>Nguồn đã được phát hiện nhưng chưa phân tích.</w:t>
            </w:r>
          </w:p>
        </w:tc>
      </w:tr>
      <w:tr w:rsidR="00807F87">
        <w:trPr>
          <w:jc w:val="center"/>
        </w:trPr>
        <w:tc>
          <w:tcPr>
            <w:tcW w:w="4844" w:type="dxa"/>
            <w:vAlign w:val="center"/>
          </w:tcPr>
          <w:p w:rsidR="00807F87" w:rsidRDefault="003B4C1A">
            <w:r>
              <w:t xml:space="preserve">Đang xử </w:t>
            </w:r>
            <w:r>
              <w:t>lý</w:t>
            </w:r>
          </w:p>
        </w:tc>
        <w:tc>
          <w:tcPr>
            <w:tcW w:w="4844" w:type="dxa"/>
            <w:vAlign w:val="center"/>
          </w:tcPr>
          <w:p w:rsidR="00807F87" w:rsidRDefault="003B4C1A">
            <w:r>
              <w:t>Công cụ đang đọc hoặc phân tích dữ liệu.</w:t>
            </w:r>
          </w:p>
        </w:tc>
      </w:tr>
      <w:tr w:rsidR="00807F87">
        <w:trPr>
          <w:jc w:val="center"/>
        </w:trPr>
        <w:tc>
          <w:tcPr>
            <w:tcW w:w="4844" w:type="dxa"/>
            <w:vAlign w:val="center"/>
          </w:tcPr>
          <w:p w:rsidR="00807F87" w:rsidRDefault="003B4C1A">
            <w:r>
              <w:t>Thành công</w:t>
            </w:r>
          </w:p>
        </w:tc>
        <w:tc>
          <w:tcPr>
            <w:tcW w:w="4844" w:type="dxa"/>
            <w:vAlign w:val="center"/>
          </w:tcPr>
          <w:p w:rsidR="00807F87" w:rsidRDefault="003B4C1A">
            <w:r>
              <w:t>Điện văn hợp lệ đã được ghi vào kho Inbox.</w:t>
            </w:r>
          </w:p>
        </w:tc>
      </w:tr>
      <w:tr w:rsidR="00807F87">
        <w:trPr>
          <w:jc w:val="center"/>
        </w:trPr>
        <w:tc>
          <w:tcPr>
            <w:tcW w:w="4844" w:type="dxa"/>
            <w:vAlign w:val="center"/>
          </w:tcPr>
          <w:p w:rsidR="00807F87" w:rsidRDefault="003B4C1A">
            <w:r>
              <w:t>Trùng</w:t>
            </w:r>
          </w:p>
        </w:tc>
        <w:tc>
          <w:tcPr>
            <w:tcW w:w="4844" w:type="dxa"/>
            <w:vAlign w:val="center"/>
          </w:tcPr>
          <w:p w:rsidR="00807F87" w:rsidRDefault="003B4C1A">
            <w:r>
              <w:t>Điện văn đã tồn tại; không tạo thêm bản ghi.</w:t>
            </w:r>
          </w:p>
        </w:tc>
      </w:tr>
      <w:tr w:rsidR="00807F87">
        <w:trPr>
          <w:jc w:val="center"/>
        </w:trPr>
        <w:tc>
          <w:tcPr>
            <w:tcW w:w="4844" w:type="dxa"/>
            <w:vAlign w:val="center"/>
          </w:tcPr>
          <w:p w:rsidR="00807F87" w:rsidRDefault="003B4C1A">
            <w:r>
              <w:t>Lỗi</w:t>
            </w:r>
          </w:p>
        </w:tc>
        <w:tc>
          <w:tcPr>
            <w:tcW w:w="4844" w:type="dxa"/>
            <w:vAlign w:val="center"/>
          </w:tcPr>
          <w:p w:rsidR="00807F87" w:rsidRDefault="003B4C1A">
            <w:r>
              <w:t>Không đọc, không phân tích hoặc không ghi được dữ liệu.</w:t>
            </w:r>
          </w:p>
        </w:tc>
      </w:tr>
      <w:tr w:rsidR="00807F87">
        <w:trPr>
          <w:jc w:val="center"/>
        </w:trPr>
        <w:tc>
          <w:tcPr>
            <w:tcW w:w="4844" w:type="dxa"/>
            <w:vAlign w:val="center"/>
          </w:tcPr>
          <w:p w:rsidR="00807F87" w:rsidRDefault="003B4C1A">
            <w:r>
              <w:t>Đã bỏ qua</w:t>
            </w:r>
          </w:p>
        </w:tc>
        <w:tc>
          <w:tcPr>
            <w:tcW w:w="4844" w:type="dxa"/>
            <w:vAlign w:val="center"/>
          </w:tcPr>
          <w:p w:rsidR="00807F87" w:rsidRDefault="003B4C1A">
            <w:r>
              <w:t xml:space="preserve">Dữ liệu không thuộc phạm vi hoặc </w:t>
            </w:r>
            <w:r>
              <w:t>được người vận hành bỏ qua.</w:t>
            </w:r>
          </w:p>
        </w:tc>
      </w:tr>
    </w:tbl>
    <w:p w:rsidR="00807F87" w:rsidRDefault="00807F87"/>
    <w:p w:rsidR="00807F87" w:rsidRDefault="003B4C1A">
      <w:pPr>
        <w:pStyle w:val="Heading3"/>
      </w:pPr>
      <w:bookmarkStart w:id="65" w:name="_Toc237857530"/>
      <w:r>
        <w:t>Yêu c</w:t>
      </w:r>
      <w:r>
        <w:t>ầ</w:t>
      </w:r>
      <w:r>
        <w:t>u giao di</w:t>
      </w:r>
      <w:r>
        <w:t>ệ</w:t>
      </w:r>
      <w:r>
        <w:t>n Công c</w:t>
      </w:r>
      <w:r>
        <w:t>ụ</w:t>
      </w:r>
      <w:r>
        <w:t xml:space="preserve"> phân tích đi</w:t>
      </w:r>
      <w:r>
        <w:t>ệ</w:t>
      </w:r>
      <w:r>
        <w:t>n văn</w:t>
      </w:r>
      <w:bookmarkEnd w:id="6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Khu vực</w:t>
            </w:r>
          </w:p>
        </w:tc>
        <w:tc>
          <w:tcPr>
            <w:tcW w:w="4844" w:type="dxa"/>
            <w:shd w:val="clear" w:color="auto" w:fill="D9EAF7"/>
          </w:tcPr>
          <w:p w:rsidR="00807F87" w:rsidRDefault="003B4C1A">
            <w:r>
              <w:rPr>
                <w:b/>
              </w:rPr>
              <w:t>Yêu cầu tối thiểu</w:t>
            </w:r>
          </w:p>
        </w:tc>
      </w:tr>
      <w:tr w:rsidR="00807F87">
        <w:trPr>
          <w:jc w:val="center"/>
        </w:trPr>
        <w:tc>
          <w:tcPr>
            <w:tcW w:w="4844" w:type="dxa"/>
            <w:vAlign w:val="center"/>
          </w:tcPr>
          <w:p w:rsidR="00807F87" w:rsidRDefault="003B4C1A">
            <w:r>
              <w:t>Cấu hình nguồn</w:t>
            </w:r>
          </w:p>
        </w:tc>
        <w:tc>
          <w:tcPr>
            <w:tcW w:w="4844" w:type="dxa"/>
            <w:vAlign w:val="center"/>
          </w:tcPr>
          <w:p w:rsidR="00807F87" w:rsidRDefault="003B4C1A">
            <w:r>
              <w:t>Đường dẫn/nguồn dữ liệu, mẫu tệp nếu áp dụng và phạm vi thời gian.</w:t>
            </w:r>
          </w:p>
        </w:tc>
      </w:tr>
      <w:tr w:rsidR="00807F87">
        <w:trPr>
          <w:jc w:val="center"/>
        </w:trPr>
        <w:tc>
          <w:tcPr>
            <w:tcW w:w="4844" w:type="dxa"/>
            <w:vAlign w:val="center"/>
          </w:tcPr>
          <w:p w:rsidR="00807F87" w:rsidRDefault="003B4C1A">
            <w:r>
              <w:t>Cấu hình đích</w:t>
            </w:r>
          </w:p>
        </w:tc>
        <w:tc>
          <w:tcPr>
            <w:tcW w:w="4844" w:type="dxa"/>
            <w:vAlign w:val="center"/>
          </w:tcPr>
          <w:p w:rsidR="00807F87" w:rsidRDefault="003B4C1A">
            <w:r>
              <w:t>Thông tin kết nối Oracle hoặc cấu hình kết nối đã mã hóa/</w:t>
            </w:r>
            <w:r>
              <w:t>được quản lý ngoài mã nguồn.</w:t>
            </w:r>
          </w:p>
        </w:tc>
      </w:tr>
      <w:tr w:rsidR="00807F87">
        <w:trPr>
          <w:jc w:val="center"/>
        </w:trPr>
        <w:tc>
          <w:tcPr>
            <w:tcW w:w="4844" w:type="dxa"/>
            <w:vAlign w:val="center"/>
          </w:tcPr>
          <w:p w:rsidR="00807F87" w:rsidRDefault="003B4C1A">
            <w:r>
              <w:t>Điều khiển</w:t>
            </w:r>
          </w:p>
        </w:tc>
        <w:tc>
          <w:tcPr>
            <w:tcW w:w="4844" w:type="dxa"/>
            <w:vAlign w:val="center"/>
          </w:tcPr>
          <w:p w:rsidR="00807F87" w:rsidRDefault="003B4C1A">
            <w:r>
              <w:t>Kiểm tra cấu hình, Bắt đầu, Dừng an toàn, Quét lại và Xóa log hiển thị.</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Đang dừng/đang chạy, nguồn hiện tại, thời điểm bắt đầu và thời điểm cập nhật cuối.</w:t>
            </w:r>
          </w:p>
        </w:tc>
      </w:tr>
      <w:tr w:rsidR="00807F87">
        <w:trPr>
          <w:jc w:val="center"/>
        </w:trPr>
        <w:tc>
          <w:tcPr>
            <w:tcW w:w="4844" w:type="dxa"/>
            <w:vAlign w:val="center"/>
          </w:tcPr>
          <w:p w:rsidR="00807F87" w:rsidRDefault="003B4C1A">
            <w:r>
              <w:t>Thống kê</w:t>
            </w:r>
          </w:p>
        </w:tc>
        <w:tc>
          <w:tcPr>
            <w:tcW w:w="4844" w:type="dxa"/>
            <w:vAlign w:val="center"/>
          </w:tcPr>
          <w:p w:rsidR="00807F87" w:rsidRDefault="003B4C1A">
            <w:r>
              <w:t xml:space="preserve">Tổng đã đọc, thành công, trùng, lỗi, </w:t>
            </w:r>
            <w:r>
              <w:t>bỏ qua và số còn chờ.</w:t>
            </w:r>
          </w:p>
        </w:tc>
      </w:tr>
      <w:tr w:rsidR="00807F87">
        <w:trPr>
          <w:jc w:val="center"/>
        </w:trPr>
        <w:tc>
          <w:tcPr>
            <w:tcW w:w="4844" w:type="dxa"/>
            <w:vAlign w:val="center"/>
          </w:tcPr>
          <w:p w:rsidR="00807F87" w:rsidRDefault="003B4C1A">
            <w:r>
              <w:t>Nhật ký</w:t>
            </w:r>
          </w:p>
        </w:tc>
        <w:tc>
          <w:tcPr>
            <w:tcW w:w="4844" w:type="dxa"/>
            <w:vAlign w:val="center"/>
          </w:tcPr>
          <w:p w:rsidR="00807F87" w:rsidRDefault="003B4C1A">
            <w:r>
              <w:t>Thời gian, mức độ, nguồn/tệp, định danh điện văn và mô tả kết quả.</w:t>
            </w:r>
          </w:p>
        </w:tc>
      </w:tr>
      <w:tr w:rsidR="00807F87">
        <w:trPr>
          <w:jc w:val="center"/>
        </w:trPr>
        <w:tc>
          <w:tcPr>
            <w:tcW w:w="4844" w:type="dxa"/>
            <w:vAlign w:val="center"/>
          </w:tcPr>
          <w:p w:rsidR="00807F87" w:rsidRDefault="003B4C1A">
            <w:r>
              <w:t>Tiến độ</w:t>
            </w:r>
          </w:p>
        </w:tc>
        <w:tc>
          <w:tcPr>
            <w:tcW w:w="4844" w:type="dxa"/>
            <w:vAlign w:val="center"/>
          </w:tcPr>
          <w:p w:rsidR="00807F87" w:rsidRDefault="003B4C1A">
            <w:r>
              <w:t xml:space="preserve">Hiển thị tiến độ tổng thể hoặc số lượng đã xử lý </w:t>
            </w:r>
            <w:r>
              <w:lastRenderedPageBreak/>
              <w:t>trên tổng số phát hiện.</w:t>
            </w:r>
          </w:p>
        </w:tc>
      </w:tr>
    </w:tbl>
    <w:p w:rsidR="00807F87" w:rsidRDefault="00807F87"/>
    <w:p w:rsidR="00807F87" w:rsidRDefault="003B4C1A">
      <w:pPr>
        <w:pStyle w:val="Heading3"/>
      </w:pPr>
      <w:bookmarkStart w:id="66" w:name="_Toc237857531"/>
      <w:r>
        <w:t>Yêu c</w:t>
      </w:r>
      <w:r>
        <w:t>ầ</w:t>
      </w:r>
      <w:r>
        <w:t>u ch</w:t>
      </w:r>
      <w:r>
        <w:t>ứ</w:t>
      </w:r>
      <w:r>
        <w:t>c năng phân tích đi</w:t>
      </w:r>
      <w:r>
        <w:t>ệ</w:t>
      </w:r>
      <w:r>
        <w:t>n văn</w:t>
      </w:r>
      <w:bookmarkEnd w:id="6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FR-MA-01</w:t>
            </w:r>
          </w:p>
        </w:tc>
        <w:tc>
          <w:tcPr>
            <w:tcW w:w="4844" w:type="dxa"/>
            <w:vAlign w:val="center"/>
          </w:tcPr>
          <w:p w:rsidR="00807F87" w:rsidRDefault="003B4C1A">
            <w:r>
              <w:t xml:space="preserve">Cho phép người </w:t>
            </w:r>
            <w:r>
              <w:t>vận hành khai báo hoặc chọn cấu hình nguồn điện văn.</w:t>
            </w:r>
          </w:p>
        </w:tc>
      </w:tr>
      <w:tr w:rsidR="00807F87">
        <w:trPr>
          <w:jc w:val="center"/>
        </w:trPr>
        <w:tc>
          <w:tcPr>
            <w:tcW w:w="4844" w:type="dxa"/>
            <w:vAlign w:val="center"/>
          </w:tcPr>
          <w:p w:rsidR="00807F87" w:rsidRDefault="003B4C1A">
            <w:r>
              <w:t>FR-MA-02</w:t>
            </w:r>
          </w:p>
        </w:tc>
        <w:tc>
          <w:tcPr>
            <w:tcW w:w="4844" w:type="dxa"/>
            <w:vAlign w:val="center"/>
          </w:tcPr>
          <w:p w:rsidR="00807F87" w:rsidRDefault="003B4C1A">
            <w:r>
              <w:t>Cho phép kiểm tra khả năng truy cập nguồn và kết nối cơ sở dữ liệu trước khi chạy.</w:t>
            </w:r>
          </w:p>
        </w:tc>
      </w:tr>
      <w:tr w:rsidR="00807F87">
        <w:trPr>
          <w:jc w:val="center"/>
        </w:trPr>
        <w:tc>
          <w:tcPr>
            <w:tcW w:w="4844" w:type="dxa"/>
            <w:vAlign w:val="center"/>
          </w:tcPr>
          <w:p w:rsidR="00807F87" w:rsidRDefault="003B4C1A">
            <w:r>
              <w:t>FR-MA-03</w:t>
            </w:r>
          </w:p>
        </w:tc>
        <w:tc>
          <w:tcPr>
            <w:tcW w:w="4844" w:type="dxa"/>
            <w:vAlign w:val="center"/>
          </w:tcPr>
          <w:p w:rsidR="00807F87" w:rsidRDefault="003B4C1A">
            <w:r>
              <w:t>Không cho phép bắt đầu khi cấu hình bắt buộc thiếu hoặc kết nối đích không sử dụng được.</w:t>
            </w:r>
          </w:p>
        </w:tc>
      </w:tr>
      <w:tr w:rsidR="00807F87">
        <w:trPr>
          <w:jc w:val="center"/>
        </w:trPr>
        <w:tc>
          <w:tcPr>
            <w:tcW w:w="4844" w:type="dxa"/>
            <w:vAlign w:val="center"/>
          </w:tcPr>
          <w:p w:rsidR="00807F87" w:rsidRDefault="003B4C1A">
            <w:r>
              <w:t>FR-MA-04</w:t>
            </w:r>
          </w:p>
        </w:tc>
        <w:tc>
          <w:tcPr>
            <w:tcW w:w="4844" w:type="dxa"/>
            <w:vAlign w:val="center"/>
          </w:tcPr>
          <w:p w:rsidR="00807F87" w:rsidRDefault="003B4C1A">
            <w:r>
              <w:t>Cho phép chạy một lần theo phạm vi được chọn hoặc chạy định kỳ theo cấu hình triển khai.</w:t>
            </w:r>
          </w:p>
        </w:tc>
      </w:tr>
      <w:tr w:rsidR="00807F87">
        <w:trPr>
          <w:jc w:val="center"/>
        </w:trPr>
        <w:tc>
          <w:tcPr>
            <w:tcW w:w="4844" w:type="dxa"/>
            <w:vAlign w:val="center"/>
          </w:tcPr>
          <w:p w:rsidR="00807F87" w:rsidRDefault="003B4C1A">
            <w:r>
              <w:t>FR-MA-05</w:t>
            </w:r>
          </w:p>
        </w:tc>
        <w:tc>
          <w:tcPr>
            <w:tcW w:w="4844" w:type="dxa"/>
            <w:vAlign w:val="center"/>
          </w:tcPr>
          <w:p w:rsidR="00807F87" w:rsidRDefault="003B4C1A">
            <w:r>
              <w:t>Đọc dữ liệu nguồn theo thứ tự xác định và không bỏ sót dữ liệu mới trong phạm vi.</w:t>
            </w:r>
          </w:p>
        </w:tc>
      </w:tr>
      <w:tr w:rsidR="00807F87">
        <w:trPr>
          <w:jc w:val="center"/>
        </w:trPr>
        <w:tc>
          <w:tcPr>
            <w:tcW w:w="4844" w:type="dxa"/>
            <w:vAlign w:val="center"/>
          </w:tcPr>
          <w:p w:rsidR="00807F87" w:rsidRDefault="003B4C1A">
            <w:r>
              <w:t>FR-MA-06</w:t>
            </w:r>
          </w:p>
        </w:tc>
        <w:tc>
          <w:tcPr>
            <w:tcW w:w="4844" w:type="dxa"/>
            <w:vAlign w:val="center"/>
          </w:tcPr>
          <w:p w:rsidR="00807F87" w:rsidRDefault="003B4C1A">
            <w:r>
              <w:t xml:space="preserve">Tách được từng điện văn hoàn chỉnh khi một nguồn chứa nhiều điện </w:t>
            </w:r>
            <w:r>
              <w:t>văn.</w:t>
            </w:r>
          </w:p>
        </w:tc>
      </w:tr>
      <w:tr w:rsidR="00807F87">
        <w:trPr>
          <w:jc w:val="center"/>
        </w:trPr>
        <w:tc>
          <w:tcPr>
            <w:tcW w:w="4844" w:type="dxa"/>
            <w:vAlign w:val="center"/>
          </w:tcPr>
          <w:p w:rsidR="00807F87" w:rsidRDefault="003B4C1A">
            <w:r>
              <w:t>FR-MA-07</w:t>
            </w:r>
          </w:p>
        </w:tc>
        <w:tc>
          <w:tcPr>
            <w:tcW w:w="4844" w:type="dxa"/>
            <w:vAlign w:val="center"/>
          </w:tcPr>
          <w:p w:rsidR="00807F87" w:rsidRDefault="003B4C1A">
            <w:r>
              <w:t>Giữ nguyên nội dung điện văn gốc, bao gồm thứ tự dòng và các dấu hiệu đầu/cuối điện văn.</w:t>
            </w:r>
          </w:p>
        </w:tc>
      </w:tr>
      <w:tr w:rsidR="00807F87">
        <w:trPr>
          <w:jc w:val="center"/>
        </w:trPr>
        <w:tc>
          <w:tcPr>
            <w:tcW w:w="4844" w:type="dxa"/>
            <w:vAlign w:val="center"/>
          </w:tcPr>
          <w:p w:rsidR="00807F87" w:rsidRDefault="003B4C1A">
            <w:r>
              <w:t>FR-MA-08</w:t>
            </w:r>
          </w:p>
        </w:tc>
        <w:tc>
          <w:tcPr>
            <w:tcW w:w="4844" w:type="dxa"/>
            <w:vAlign w:val="center"/>
          </w:tcPr>
          <w:p w:rsidR="00807F87" w:rsidRDefault="003B4C1A">
            <w:r>
              <w:t>Trích xuất tối thiểu: NBR/CID/CSN, thời điểm nhận, loại điện văn, nguồn gửi (FROM_PL/ORIGIN) và CONTENT.</w:t>
            </w:r>
          </w:p>
        </w:tc>
      </w:tr>
      <w:tr w:rsidR="00807F87">
        <w:trPr>
          <w:jc w:val="center"/>
        </w:trPr>
        <w:tc>
          <w:tcPr>
            <w:tcW w:w="4844" w:type="dxa"/>
            <w:vAlign w:val="center"/>
          </w:tcPr>
          <w:p w:rsidR="00807F87" w:rsidRDefault="003B4C1A">
            <w:r>
              <w:t>FR-MA-09</w:t>
            </w:r>
          </w:p>
        </w:tc>
        <w:tc>
          <w:tcPr>
            <w:tcW w:w="4844" w:type="dxa"/>
            <w:vAlign w:val="center"/>
          </w:tcPr>
          <w:p w:rsidR="00807F87" w:rsidRDefault="003B4C1A">
            <w:r>
              <w:t xml:space="preserve">Chuẩn hóa khoảng trắng và </w:t>
            </w:r>
            <w:r>
              <w:t>ký tự điều khiển phục vụ phân tích nhưng không làm thay đổi bản nội dung gốc được lưu.</w:t>
            </w:r>
          </w:p>
        </w:tc>
      </w:tr>
      <w:tr w:rsidR="00807F87">
        <w:trPr>
          <w:jc w:val="center"/>
        </w:trPr>
        <w:tc>
          <w:tcPr>
            <w:tcW w:w="4844" w:type="dxa"/>
            <w:vAlign w:val="center"/>
          </w:tcPr>
          <w:p w:rsidR="00807F87" w:rsidRDefault="003B4C1A">
            <w:r>
              <w:t>FR-MA-10</w:t>
            </w:r>
          </w:p>
        </w:tc>
        <w:tc>
          <w:tcPr>
            <w:tcW w:w="4844" w:type="dxa"/>
            <w:vAlign w:val="center"/>
          </w:tcPr>
          <w:p w:rsidR="00807F87" w:rsidRDefault="003B4C1A">
            <w:r>
              <w:t>Kiểm tra các trường bắt buộc và đánh dấu lỗi nếu không xác định được nội dung điện văn hợp lệ.</w:t>
            </w:r>
          </w:p>
        </w:tc>
      </w:tr>
      <w:tr w:rsidR="00807F87">
        <w:trPr>
          <w:jc w:val="center"/>
        </w:trPr>
        <w:tc>
          <w:tcPr>
            <w:tcW w:w="4844" w:type="dxa"/>
            <w:vAlign w:val="center"/>
          </w:tcPr>
          <w:p w:rsidR="00807F87" w:rsidRDefault="003B4C1A">
            <w:r>
              <w:t>FR-MA-11</w:t>
            </w:r>
          </w:p>
        </w:tc>
        <w:tc>
          <w:tcPr>
            <w:tcW w:w="4844" w:type="dxa"/>
            <w:vAlign w:val="center"/>
          </w:tcPr>
          <w:p w:rsidR="00807F87" w:rsidRDefault="003B4C1A">
            <w:r>
              <w:t xml:space="preserve">Phát hiện điện văn trùng bằng khóa nghiệp vụ ổn định, </w:t>
            </w:r>
            <w:r>
              <w:t>ưu tiên kết hợp nguồn, số điện văn, thời điểm và nội dung.</w:t>
            </w:r>
          </w:p>
        </w:tc>
      </w:tr>
      <w:tr w:rsidR="00807F87">
        <w:trPr>
          <w:jc w:val="center"/>
        </w:trPr>
        <w:tc>
          <w:tcPr>
            <w:tcW w:w="4844" w:type="dxa"/>
            <w:vAlign w:val="center"/>
          </w:tcPr>
          <w:p w:rsidR="00807F87" w:rsidRDefault="003B4C1A">
            <w:r>
              <w:t>FR-MA-12</w:t>
            </w:r>
          </w:p>
        </w:tc>
        <w:tc>
          <w:tcPr>
            <w:tcW w:w="4844" w:type="dxa"/>
            <w:vAlign w:val="center"/>
          </w:tcPr>
          <w:p w:rsidR="00807F87" w:rsidRDefault="003B4C1A">
            <w:r>
              <w:t>Không tạo bản ghi Inbox thứ hai khi điện văn đã được ghi thành công trước đó.</w:t>
            </w:r>
          </w:p>
        </w:tc>
      </w:tr>
      <w:tr w:rsidR="00807F87">
        <w:trPr>
          <w:jc w:val="center"/>
        </w:trPr>
        <w:tc>
          <w:tcPr>
            <w:tcW w:w="4844" w:type="dxa"/>
            <w:vAlign w:val="center"/>
          </w:tcPr>
          <w:p w:rsidR="00807F87" w:rsidRDefault="003B4C1A">
            <w:r>
              <w:t>FR-MA-13</w:t>
            </w:r>
          </w:p>
        </w:tc>
        <w:tc>
          <w:tcPr>
            <w:tcW w:w="4844" w:type="dxa"/>
            <w:vAlign w:val="center"/>
          </w:tcPr>
          <w:p w:rsidR="00807F87" w:rsidRDefault="003B4C1A">
            <w:r>
              <w:t>Ghi điện văn hiện hành vào T_RECEIVE_LOG; dữ liệu lưu trữ/log file có thể được ghi vào T_RECEIVE_LO</w:t>
            </w:r>
            <w:r>
              <w:t>GFILE theo cấu hình.</w:t>
            </w:r>
          </w:p>
        </w:tc>
      </w:tr>
      <w:tr w:rsidR="00807F87">
        <w:trPr>
          <w:jc w:val="center"/>
        </w:trPr>
        <w:tc>
          <w:tcPr>
            <w:tcW w:w="4844" w:type="dxa"/>
            <w:vAlign w:val="center"/>
          </w:tcPr>
          <w:p w:rsidR="00807F87" w:rsidRDefault="003B4C1A">
            <w:r>
              <w:t>FR-MA-14</w:t>
            </w:r>
          </w:p>
        </w:tc>
        <w:tc>
          <w:tcPr>
            <w:tcW w:w="4844" w:type="dxa"/>
            <w:vAlign w:val="center"/>
          </w:tcPr>
          <w:p w:rsidR="00807F87" w:rsidRDefault="003B4C1A">
            <w:r>
              <w:t>Mỗi bản ghi thành công phải có ID duy nhất, LETTERNBR_PK, NBR, CONTENT, TYPE và thông tin nguồn gửi nếu có.</w:t>
            </w:r>
          </w:p>
        </w:tc>
      </w:tr>
      <w:tr w:rsidR="00807F87">
        <w:trPr>
          <w:jc w:val="center"/>
        </w:trPr>
        <w:tc>
          <w:tcPr>
            <w:tcW w:w="4844" w:type="dxa"/>
            <w:vAlign w:val="center"/>
          </w:tcPr>
          <w:p w:rsidR="00807F87" w:rsidRDefault="003B4C1A">
            <w:r>
              <w:t>FR-MA-15</w:t>
            </w:r>
          </w:p>
        </w:tc>
        <w:tc>
          <w:tcPr>
            <w:tcW w:w="4844" w:type="dxa"/>
            <w:vAlign w:val="center"/>
          </w:tcPr>
          <w:p w:rsidR="00807F87" w:rsidRDefault="003B4C1A">
            <w:r>
              <w:t>Giao dịch ghi một điện văn phải toàn vẹn; không để lại bản ghi dở dang khi lỗi.</w:t>
            </w:r>
          </w:p>
        </w:tc>
      </w:tr>
      <w:tr w:rsidR="00807F87">
        <w:trPr>
          <w:jc w:val="center"/>
        </w:trPr>
        <w:tc>
          <w:tcPr>
            <w:tcW w:w="4844" w:type="dxa"/>
            <w:vAlign w:val="center"/>
          </w:tcPr>
          <w:p w:rsidR="00807F87" w:rsidRDefault="003B4C1A">
            <w:r>
              <w:t>FR-MA-16</w:t>
            </w:r>
          </w:p>
        </w:tc>
        <w:tc>
          <w:tcPr>
            <w:tcW w:w="4844" w:type="dxa"/>
            <w:vAlign w:val="center"/>
          </w:tcPr>
          <w:p w:rsidR="00807F87" w:rsidRDefault="003B4C1A">
            <w:r>
              <w:t>Sau khi ghi thành</w:t>
            </w:r>
            <w:r>
              <w:t xml:space="preserve"> công, điện văn phải truy vấn được bằng MESSAGE_PKG.GetInboxBySearch và GetInboxDetailBy.</w:t>
            </w:r>
          </w:p>
        </w:tc>
      </w:tr>
      <w:tr w:rsidR="00807F87">
        <w:trPr>
          <w:jc w:val="center"/>
        </w:trPr>
        <w:tc>
          <w:tcPr>
            <w:tcW w:w="4844" w:type="dxa"/>
            <w:vAlign w:val="center"/>
          </w:tcPr>
          <w:p w:rsidR="00807F87" w:rsidRDefault="003B4C1A">
            <w:r>
              <w:t>FR-MA-17</w:t>
            </w:r>
          </w:p>
        </w:tc>
        <w:tc>
          <w:tcPr>
            <w:tcW w:w="4844" w:type="dxa"/>
            <w:vAlign w:val="center"/>
          </w:tcPr>
          <w:p w:rsidR="00807F87" w:rsidRDefault="003B4C1A">
            <w:r>
              <w:t xml:space="preserve">Cho phép dừng an toàn; hoàn tất hoặc rollback </w:t>
            </w:r>
            <w:r>
              <w:lastRenderedPageBreak/>
              <w:t>điện văn đang ghi trước khi dừng.</w:t>
            </w:r>
          </w:p>
        </w:tc>
      </w:tr>
      <w:tr w:rsidR="00807F87">
        <w:trPr>
          <w:jc w:val="center"/>
        </w:trPr>
        <w:tc>
          <w:tcPr>
            <w:tcW w:w="4844" w:type="dxa"/>
            <w:vAlign w:val="center"/>
          </w:tcPr>
          <w:p w:rsidR="00807F87" w:rsidRDefault="003B4C1A">
            <w:r>
              <w:lastRenderedPageBreak/>
              <w:t>FR-MA-18</w:t>
            </w:r>
          </w:p>
        </w:tc>
        <w:tc>
          <w:tcPr>
            <w:tcW w:w="4844" w:type="dxa"/>
            <w:vAlign w:val="center"/>
          </w:tcPr>
          <w:p w:rsidR="00807F87" w:rsidRDefault="003B4C1A">
            <w:r>
              <w:t>Cho phép chạy lại dữ liệu lỗi mà không ghi trùng các điện văn đã t</w:t>
            </w:r>
            <w:r>
              <w:t>hành công.</w:t>
            </w:r>
          </w:p>
        </w:tc>
      </w:tr>
      <w:tr w:rsidR="00807F87">
        <w:trPr>
          <w:jc w:val="center"/>
        </w:trPr>
        <w:tc>
          <w:tcPr>
            <w:tcW w:w="4844" w:type="dxa"/>
            <w:vAlign w:val="center"/>
          </w:tcPr>
          <w:p w:rsidR="00807F87" w:rsidRDefault="003B4C1A">
            <w:r>
              <w:t>FR-MA-19</w:t>
            </w:r>
          </w:p>
        </w:tc>
        <w:tc>
          <w:tcPr>
            <w:tcW w:w="4844" w:type="dxa"/>
            <w:vAlign w:val="center"/>
          </w:tcPr>
          <w:p w:rsidR="00807F87" w:rsidRDefault="003B4C1A">
            <w:r>
              <w:t>Ghi nhật ký riêng cho từng điện văn và tổng hợp kết quả khi kết thúc lượt chạy.</w:t>
            </w:r>
          </w:p>
        </w:tc>
      </w:tr>
      <w:tr w:rsidR="00807F87">
        <w:trPr>
          <w:jc w:val="center"/>
        </w:trPr>
        <w:tc>
          <w:tcPr>
            <w:tcW w:w="4844" w:type="dxa"/>
            <w:vAlign w:val="center"/>
          </w:tcPr>
          <w:p w:rsidR="00807F87" w:rsidRDefault="003B4C1A">
            <w:r>
              <w:t>FR-MA-20</w:t>
            </w:r>
          </w:p>
        </w:tc>
        <w:tc>
          <w:tcPr>
            <w:tcW w:w="4844" w:type="dxa"/>
            <w:vAlign w:val="center"/>
          </w:tcPr>
          <w:p w:rsidR="00807F87" w:rsidRDefault="003B4C1A">
            <w:r>
              <w:t>Khi mất kết nối nguồn hoặc Oracle, công cụ thông báo lỗi, không báo thành công sai và cho phép thử lại.</w:t>
            </w:r>
          </w:p>
        </w:tc>
      </w:tr>
    </w:tbl>
    <w:p w:rsidR="00807F87" w:rsidRDefault="00807F87"/>
    <w:p w:rsidR="00807F87" w:rsidRDefault="003B4C1A">
      <w:pPr>
        <w:pStyle w:val="Heading3"/>
      </w:pPr>
      <w:bookmarkStart w:id="67" w:name="_Toc237857532"/>
      <w:r>
        <w:t>D</w:t>
      </w:r>
      <w:r>
        <w:t>ữ</w:t>
      </w:r>
      <w:r>
        <w:t xml:space="preserve"> li</w:t>
      </w:r>
      <w:r>
        <w:t>ệ</w:t>
      </w:r>
      <w:r>
        <w:t>u đ</w:t>
      </w:r>
      <w:r>
        <w:t>ầ</w:t>
      </w:r>
      <w:r>
        <w:t>u vào và đ</w:t>
      </w:r>
      <w:r>
        <w:t>ầ</w:t>
      </w:r>
      <w:r>
        <w:t>u ra</w:t>
      </w:r>
      <w:bookmarkEnd w:id="67"/>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Nhóm</w:t>
            </w:r>
          </w:p>
        </w:tc>
        <w:tc>
          <w:tcPr>
            <w:tcW w:w="3230" w:type="dxa"/>
            <w:shd w:val="clear" w:color="auto" w:fill="D9EAF7"/>
          </w:tcPr>
          <w:p w:rsidR="00807F87" w:rsidRDefault="003B4C1A">
            <w:r>
              <w:rPr>
                <w:b/>
              </w:rPr>
              <w:t>Trường</w:t>
            </w:r>
          </w:p>
        </w:tc>
        <w:tc>
          <w:tcPr>
            <w:tcW w:w="3230" w:type="dxa"/>
            <w:shd w:val="clear" w:color="auto" w:fill="D9EAF7"/>
          </w:tcPr>
          <w:p w:rsidR="00807F87" w:rsidRDefault="003B4C1A">
            <w:r>
              <w:rPr>
                <w:b/>
              </w:rPr>
              <w:t>Yêu cầu</w:t>
            </w:r>
          </w:p>
        </w:tc>
      </w:tr>
      <w:tr w:rsidR="00807F87">
        <w:trPr>
          <w:jc w:val="center"/>
        </w:trPr>
        <w:tc>
          <w:tcPr>
            <w:tcW w:w="3230" w:type="dxa"/>
            <w:vAlign w:val="center"/>
          </w:tcPr>
          <w:p w:rsidR="00807F87" w:rsidRDefault="003B4C1A">
            <w:r>
              <w:t>Nguồn</w:t>
            </w:r>
          </w:p>
        </w:tc>
        <w:tc>
          <w:tcPr>
            <w:tcW w:w="3230" w:type="dxa"/>
            <w:vAlign w:val="center"/>
          </w:tcPr>
          <w:p w:rsidR="00807F87" w:rsidRDefault="003B4C1A">
            <w:r>
              <w:t>Source path/source ID</w:t>
            </w:r>
          </w:p>
        </w:tc>
        <w:tc>
          <w:tcPr>
            <w:tcW w:w="3230" w:type="dxa"/>
            <w:vAlign w:val="center"/>
          </w:tcPr>
          <w:p w:rsidR="00807F87" w:rsidRDefault="003B4C1A">
            <w:r>
              <w:t>Xác định được nguồn của dữ liệu thô.</w:t>
            </w:r>
          </w:p>
        </w:tc>
      </w:tr>
      <w:tr w:rsidR="00807F87">
        <w:trPr>
          <w:jc w:val="center"/>
        </w:trPr>
        <w:tc>
          <w:tcPr>
            <w:tcW w:w="3230" w:type="dxa"/>
            <w:vAlign w:val="center"/>
          </w:tcPr>
          <w:p w:rsidR="00807F87" w:rsidRDefault="003B4C1A">
            <w:r>
              <w:t>Điện văn</w:t>
            </w:r>
          </w:p>
        </w:tc>
        <w:tc>
          <w:tcPr>
            <w:tcW w:w="3230" w:type="dxa"/>
            <w:vAlign w:val="center"/>
          </w:tcPr>
          <w:p w:rsidR="00807F87" w:rsidRDefault="003B4C1A">
            <w:r>
              <w:t>LETTERNBR_PK</w:t>
            </w:r>
          </w:p>
        </w:tc>
        <w:tc>
          <w:tcPr>
            <w:tcW w:w="3230" w:type="dxa"/>
            <w:vAlign w:val="center"/>
          </w:tcPr>
          <w:p w:rsidR="00807F87" w:rsidRDefault="003B4C1A">
            <w:r>
              <w:t>Thời điểm nhận; dùng cho tìm kiếm theo ngày và sắp xếp.</w:t>
            </w:r>
          </w:p>
        </w:tc>
      </w:tr>
      <w:tr w:rsidR="00807F87">
        <w:trPr>
          <w:jc w:val="center"/>
        </w:trPr>
        <w:tc>
          <w:tcPr>
            <w:tcW w:w="3230" w:type="dxa"/>
            <w:vAlign w:val="center"/>
          </w:tcPr>
          <w:p w:rsidR="00807F87" w:rsidRDefault="003B4C1A">
            <w:r>
              <w:t>Điện văn</w:t>
            </w:r>
          </w:p>
        </w:tc>
        <w:tc>
          <w:tcPr>
            <w:tcW w:w="3230" w:type="dxa"/>
            <w:vAlign w:val="center"/>
          </w:tcPr>
          <w:p w:rsidR="00807F87" w:rsidRDefault="003B4C1A">
            <w:r>
              <w:t>NBR</w:t>
            </w:r>
          </w:p>
        </w:tc>
        <w:tc>
          <w:tcPr>
            <w:tcW w:w="3230" w:type="dxa"/>
            <w:vAlign w:val="center"/>
          </w:tcPr>
          <w:p w:rsidR="00807F87" w:rsidRDefault="003B4C1A">
            <w:r>
              <w:t>Số/định danh hiển thị tại danh sách CID/CSN.</w:t>
            </w:r>
          </w:p>
        </w:tc>
      </w:tr>
      <w:tr w:rsidR="00807F87">
        <w:trPr>
          <w:jc w:val="center"/>
        </w:trPr>
        <w:tc>
          <w:tcPr>
            <w:tcW w:w="3230" w:type="dxa"/>
            <w:vAlign w:val="center"/>
          </w:tcPr>
          <w:p w:rsidR="00807F87" w:rsidRDefault="003B4C1A">
            <w:r>
              <w:t>Điện văn</w:t>
            </w:r>
          </w:p>
        </w:tc>
        <w:tc>
          <w:tcPr>
            <w:tcW w:w="3230" w:type="dxa"/>
            <w:vAlign w:val="center"/>
          </w:tcPr>
          <w:p w:rsidR="00807F87" w:rsidRDefault="003B4C1A">
            <w:r>
              <w:t>CONTENT</w:t>
            </w:r>
          </w:p>
        </w:tc>
        <w:tc>
          <w:tcPr>
            <w:tcW w:w="3230" w:type="dxa"/>
            <w:vAlign w:val="center"/>
          </w:tcPr>
          <w:p w:rsidR="00807F87" w:rsidRDefault="003B4C1A">
            <w:r>
              <w:t xml:space="preserve">Toàn bộ nội dung gốc; </w:t>
            </w:r>
            <w:r>
              <w:t>không được rỗng.</w:t>
            </w:r>
          </w:p>
        </w:tc>
      </w:tr>
      <w:tr w:rsidR="00807F87">
        <w:trPr>
          <w:jc w:val="center"/>
        </w:trPr>
        <w:tc>
          <w:tcPr>
            <w:tcW w:w="3230" w:type="dxa"/>
            <w:vAlign w:val="center"/>
          </w:tcPr>
          <w:p w:rsidR="00807F87" w:rsidRDefault="003B4C1A">
            <w:r>
              <w:t>Điện văn</w:t>
            </w:r>
          </w:p>
        </w:tc>
        <w:tc>
          <w:tcPr>
            <w:tcW w:w="3230" w:type="dxa"/>
            <w:vAlign w:val="center"/>
          </w:tcPr>
          <w:p w:rsidR="00807F87" w:rsidRDefault="003B4C1A">
            <w:r>
              <w:t>TYPE</w:t>
            </w:r>
          </w:p>
        </w:tc>
        <w:tc>
          <w:tcPr>
            <w:tcW w:w="3230" w:type="dxa"/>
            <w:vAlign w:val="center"/>
          </w:tcPr>
          <w:p w:rsidR="00807F87" w:rsidRDefault="003B4C1A">
            <w:r>
              <w:t>Loại điện văn hoặc giá trị phân loại hệ thống.</w:t>
            </w:r>
          </w:p>
        </w:tc>
      </w:tr>
      <w:tr w:rsidR="00807F87">
        <w:trPr>
          <w:jc w:val="center"/>
        </w:trPr>
        <w:tc>
          <w:tcPr>
            <w:tcW w:w="3230" w:type="dxa"/>
            <w:vAlign w:val="center"/>
          </w:tcPr>
          <w:p w:rsidR="00807F87" w:rsidRDefault="003B4C1A">
            <w:r>
              <w:t>Điện văn</w:t>
            </w:r>
          </w:p>
        </w:tc>
        <w:tc>
          <w:tcPr>
            <w:tcW w:w="3230" w:type="dxa"/>
            <w:vAlign w:val="center"/>
          </w:tcPr>
          <w:p w:rsidR="00807F87" w:rsidRDefault="003B4C1A">
            <w:r>
              <w:t>FROM_PL</w:t>
            </w:r>
          </w:p>
        </w:tc>
        <w:tc>
          <w:tcPr>
            <w:tcW w:w="3230" w:type="dxa"/>
            <w:vAlign w:val="center"/>
          </w:tcPr>
          <w:p w:rsidR="00807F87" w:rsidRDefault="003B4C1A">
            <w:r>
              <w:t>Nguồn gửi hiển thị tại trường Origin.</w:t>
            </w:r>
          </w:p>
        </w:tc>
      </w:tr>
      <w:tr w:rsidR="00807F87">
        <w:trPr>
          <w:jc w:val="center"/>
        </w:trPr>
        <w:tc>
          <w:tcPr>
            <w:tcW w:w="3230" w:type="dxa"/>
            <w:vAlign w:val="center"/>
          </w:tcPr>
          <w:p w:rsidR="00807F87" w:rsidRDefault="003B4C1A">
            <w:r>
              <w:t>Điện văn</w:t>
            </w:r>
          </w:p>
        </w:tc>
        <w:tc>
          <w:tcPr>
            <w:tcW w:w="3230" w:type="dxa"/>
            <w:vAlign w:val="center"/>
          </w:tcPr>
          <w:p w:rsidR="00807F87" w:rsidRDefault="003B4C1A">
            <w:r>
              <w:t>ORIGIN</w:t>
            </w:r>
          </w:p>
        </w:tc>
        <w:tc>
          <w:tcPr>
            <w:tcW w:w="3230" w:type="dxa"/>
            <w:vAlign w:val="center"/>
          </w:tcPr>
          <w:p w:rsidR="00807F87" w:rsidRDefault="003B4C1A">
            <w:r>
              <w:t>Thông tin nguồn bổ sung nếu có.</w:t>
            </w:r>
          </w:p>
        </w:tc>
      </w:tr>
      <w:tr w:rsidR="00807F87">
        <w:trPr>
          <w:jc w:val="center"/>
        </w:trPr>
        <w:tc>
          <w:tcPr>
            <w:tcW w:w="3230" w:type="dxa"/>
            <w:vAlign w:val="center"/>
          </w:tcPr>
          <w:p w:rsidR="00807F87" w:rsidRDefault="003B4C1A">
            <w:r>
              <w:t>Hệ thống</w:t>
            </w:r>
          </w:p>
        </w:tc>
        <w:tc>
          <w:tcPr>
            <w:tcW w:w="3230" w:type="dxa"/>
            <w:vAlign w:val="center"/>
          </w:tcPr>
          <w:p w:rsidR="00807F87" w:rsidRDefault="003B4C1A">
            <w:r>
              <w:t>ID</w:t>
            </w:r>
          </w:p>
        </w:tc>
        <w:tc>
          <w:tcPr>
            <w:tcW w:w="3230" w:type="dxa"/>
            <w:vAlign w:val="center"/>
          </w:tcPr>
          <w:p w:rsidR="00807F87" w:rsidRDefault="003B4C1A">
            <w:r>
              <w:t>Khóa duy nhất dùng để mở chi tiết/Forward.</w:t>
            </w:r>
          </w:p>
        </w:tc>
      </w:tr>
      <w:tr w:rsidR="00807F87">
        <w:trPr>
          <w:jc w:val="center"/>
        </w:trPr>
        <w:tc>
          <w:tcPr>
            <w:tcW w:w="3230" w:type="dxa"/>
            <w:vAlign w:val="center"/>
          </w:tcPr>
          <w:p w:rsidR="00807F87" w:rsidRDefault="003B4C1A">
            <w:r>
              <w:t>Nhật ký</w:t>
            </w:r>
          </w:p>
        </w:tc>
        <w:tc>
          <w:tcPr>
            <w:tcW w:w="3230" w:type="dxa"/>
            <w:vAlign w:val="center"/>
          </w:tcPr>
          <w:p w:rsidR="00807F87" w:rsidRDefault="003B4C1A">
            <w:r>
              <w:t>Status/error</w:t>
            </w:r>
          </w:p>
        </w:tc>
        <w:tc>
          <w:tcPr>
            <w:tcW w:w="3230" w:type="dxa"/>
            <w:vAlign w:val="center"/>
          </w:tcPr>
          <w:p w:rsidR="00807F87" w:rsidRDefault="003B4C1A">
            <w:r>
              <w:t>Kết quả xử lý và mô tả lỗi không chứa bí mật kết nối.</w:t>
            </w:r>
          </w:p>
        </w:tc>
      </w:tr>
    </w:tbl>
    <w:p w:rsidR="00807F87" w:rsidRDefault="00807F87"/>
    <w:p w:rsidR="00807F87" w:rsidRDefault="003B4C1A">
      <w:pPr>
        <w:pStyle w:val="Heading3"/>
      </w:pPr>
      <w:bookmarkStart w:id="68" w:name="_Toc237857533"/>
      <w:r>
        <w:t>Yêu c</w:t>
      </w:r>
      <w:r>
        <w:t>ầ</w:t>
      </w:r>
      <w:r>
        <w:t>u hi</w:t>
      </w:r>
      <w:r>
        <w:t>ể</w:t>
      </w:r>
      <w:r>
        <w:t>n th</w:t>
      </w:r>
      <w:r>
        <w:t>ị</w:t>
      </w:r>
      <w:r>
        <w:t xml:space="preserve"> k</w:t>
      </w:r>
      <w:r>
        <w:t>ế</w:t>
      </w:r>
      <w:r>
        <w:t>t qu</w:t>
      </w:r>
      <w:r>
        <w:t>ả</w:t>
      </w:r>
      <w:r>
        <w:t xml:space="preserve"> t</w:t>
      </w:r>
      <w:r>
        <w:t>ạ</w:t>
      </w:r>
      <w:r>
        <w:t>i Inbox</w:t>
      </w:r>
      <w:bookmarkEnd w:id="6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FR-IN-01</w:t>
            </w:r>
          </w:p>
        </w:tc>
        <w:tc>
          <w:tcPr>
            <w:tcW w:w="4844" w:type="dxa"/>
            <w:vAlign w:val="center"/>
          </w:tcPr>
          <w:p w:rsidR="00807F87" w:rsidRDefault="003B4C1A">
            <w:r>
              <w:t>Inbox mặc định cho phép tìm kiếm theo Từ ngày, Đến ngày, NBR, Origin và Content.</w:t>
            </w:r>
          </w:p>
        </w:tc>
      </w:tr>
      <w:tr w:rsidR="00807F87">
        <w:trPr>
          <w:jc w:val="center"/>
        </w:trPr>
        <w:tc>
          <w:tcPr>
            <w:tcW w:w="4844" w:type="dxa"/>
            <w:vAlign w:val="center"/>
          </w:tcPr>
          <w:p w:rsidR="00807F87" w:rsidRDefault="003B4C1A">
            <w:r>
              <w:t>FR-IN-02</w:t>
            </w:r>
          </w:p>
        </w:tc>
        <w:tc>
          <w:tcPr>
            <w:tcW w:w="4844" w:type="dxa"/>
            <w:vAlign w:val="center"/>
          </w:tcPr>
          <w:p w:rsidR="00807F87" w:rsidRDefault="003B4C1A">
            <w:r>
              <w:t xml:space="preserve">Ngày tìm kiếm phải theo dd-MM-yyyy; Từ </w:t>
            </w:r>
            <w:r>
              <w:t>ngày không được lớn hơn Đến ngày.</w:t>
            </w:r>
          </w:p>
        </w:tc>
      </w:tr>
      <w:tr w:rsidR="00807F87">
        <w:trPr>
          <w:jc w:val="center"/>
        </w:trPr>
        <w:tc>
          <w:tcPr>
            <w:tcW w:w="4844" w:type="dxa"/>
            <w:vAlign w:val="center"/>
          </w:tcPr>
          <w:p w:rsidR="00807F87" w:rsidRDefault="003B4C1A">
            <w:r>
              <w:t>FR-IN-03</w:t>
            </w:r>
          </w:p>
        </w:tc>
        <w:tc>
          <w:tcPr>
            <w:tcW w:w="4844" w:type="dxa"/>
            <w:vAlign w:val="center"/>
          </w:tcPr>
          <w:p w:rsidR="00807F87" w:rsidRDefault="003B4C1A">
            <w:r>
              <w:t>Danh sách hiển thị NBR/CID/CSN, tổng số bản ghi và phân trang 100 bản ghi/trang.</w:t>
            </w:r>
          </w:p>
        </w:tc>
      </w:tr>
      <w:tr w:rsidR="00807F87">
        <w:trPr>
          <w:jc w:val="center"/>
        </w:trPr>
        <w:tc>
          <w:tcPr>
            <w:tcW w:w="4844" w:type="dxa"/>
            <w:vAlign w:val="center"/>
          </w:tcPr>
          <w:p w:rsidR="00807F87" w:rsidRDefault="003B4C1A">
            <w:r>
              <w:t>FR-IN-04</w:t>
            </w:r>
          </w:p>
        </w:tc>
        <w:tc>
          <w:tcPr>
            <w:tcW w:w="4844" w:type="dxa"/>
            <w:vAlign w:val="center"/>
          </w:tcPr>
          <w:p w:rsidR="00807F87" w:rsidRDefault="003B4C1A">
            <w:r>
              <w:t>Kết quả được sắp xếp theo thời điểm nhận giảm dần.</w:t>
            </w:r>
          </w:p>
        </w:tc>
      </w:tr>
      <w:tr w:rsidR="00807F87">
        <w:trPr>
          <w:jc w:val="center"/>
        </w:trPr>
        <w:tc>
          <w:tcPr>
            <w:tcW w:w="4844" w:type="dxa"/>
            <w:vAlign w:val="center"/>
          </w:tcPr>
          <w:p w:rsidR="00807F87" w:rsidRDefault="003B4C1A">
            <w:r>
              <w:t>FR-IN-05</w:t>
            </w:r>
          </w:p>
        </w:tc>
        <w:tc>
          <w:tcPr>
            <w:tcW w:w="4844" w:type="dxa"/>
            <w:vAlign w:val="center"/>
          </w:tcPr>
          <w:p w:rsidR="00807F87" w:rsidRDefault="003B4C1A">
            <w:r>
              <w:t>Khi chọn một bản ghi, Inbox tải chi tiết theo TYPE và ID.</w:t>
            </w:r>
          </w:p>
        </w:tc>
      </w:tr>
      <w:tr w:rsidR="00807F87">
        <w:trPr>
          <w:jc w:val="center"/>
        </w:trPr>
        <w:tc>
          <w:tcPr>
            <w:tcW w:w="4844" w:type="dxa"/>
            <w:vAlign w:val="center"/>
          </w:tcPr>
          <w:p w:rsidR="00807F87" w:rsidRDefault="003B4C1A">
            <w:r>
              <w:t>F</w:t>
            </w:r>
            <w:r>
              <w:t>R-IN-06</w:t>
            </w:r>
          </w:p>
        </w:tc>
        <w:tc>
          <w:tcPr>
            <w:tcW w:w="4844" w:type="dxa"/>
            <w:vAlign w:val="center"/>
          </w:tcPr>
          <w:p w:rsidR="00807F87" w:rsidRDefault="003B4C1A">
            <w:r>
              <w:t>Chi tiết hiển thị Address trích từ nội dung, Time receive, Origin và toàn bộ Content.</w:t>
            </w:r>
          </w:p>
        </w:tc>
      </w:tr>
      <w:tr w:rsidR="00807F87">
        <w:trPr>
          <w:jc w:val="center"/>
        </w:trPr>
        <w:tc>
          <w:tcPr>
            <w:tcW w:w="4844" w:type="dxa"/>
            <w:vAlign w:val="center"/>
          </w:tcPr>
          <w:p w:rsidR="00807F87" w:rsidRDefault="003B4C1A">
            <w:r>
              <w:t>FR-IN-07</w:t>
            </w:r>
          </w:p>
        </w:tc>
        <w:tc>
          <w:tcPr>
            <w:tcW w:w="4844" w:type="dxa"/>
            <w:vAlign w:val="center"/>
          </w:tcPr>
          <w:p w:rsidR="00807F87" w:rsidRDefault="003B4C1A">
            <w:r>
              <w:t xml:space="preserve">Cho phép Forward điện văn sang </w:t>
            </w:r>
            <w:r>
              <w:lastRenderedPageBreak/>
              <w:t>SendMessageFlight với ID bản ghi được chọn.</w:t>
            </w:r>
          </w:p>
        </w:tc>
      </w:tr>
      <w:tr w:rsidR="00807F87">
        <w:trPr>
          <w:jc w:val="center"/>
        </w:trPr>
        <w:tc>
          <w:tcPr>
            <w:tcW w:w="4844" w:type="dxa"/>
            <w:vAlign w:val="center"/>
          </w:tcPr>
          <w:p w:rsidR="00807F87" w:rsidRDefault="003B4C1A">
            <w:r>
              <w:lastRenderedPageBreak/>
              <w:t>FR-IN-08</w:t>
            </w:r>
          </w:p>
        </w:tc>
        <w:tc>
          <w:tcPr>
            <w:tcW w:w="4844" w:type="dxa"/>
            <w:vAlign w:val="center"/>
          </w:tcPr>
          <w:p w:rsidR="00807F87" w:rsidRDefault="003B4C1A">
            <w:r>
              <w:t>Cho phép Forward AMHS điện văn được chọn.</w:t>
            </w:r>
          </w:p>
        </w:tc>
      </w:tr>
      <w:tr w:rsidR="00807F87">
        <w:trPr>
          <w:jc w:val="center"/>
        </w:trPr>
        <w:tc>
          <w:tcPr>
            <w:tcW w:w="4844" w:type="dxa"/>
            <w:vAlign w:val="center"/>
          </w:tcPr>
          <w:p w:rsidR="00807F87" w:rsidRDefault="003B4C1A">
            <w:r>
              <w:t>FR-IN-09</w:t>
            </w:r>
          </w:p>
        </w:tc>
        <w:tc>
          <w:tcPr>
            <w:tcW w:w="4844" w:type="dxa"/>
            <w:vAlign w:val="center"/>
          </w:tcPr>
          <w:p w:rsidR="00807F87" w:rsidRDefault="003B4C1A">
            <w:r>
              <w:t xml:space="preserve">Cho phép in </w:t>
            </w:r>
            <w:r>
              <w:t>toàn bộ nội dung điện văn.</w:t>
            </w:r>
          </w:p>
        </w:tc>
      </w:tr>
      <w:tr w:rsidR="00807F87">
        <w:trPr>
          <w:jc w:val="center"/>
        </w:trPr>
        <w:tc>
          <w:tcPr>
            <w:tcW w:w="4844" w:type="dxa"/>
            <w:vAlign w:val="center"/>
          </w:tcPr>
          <w:p w:rsidR="00807F87" w:rsidRDefault="003B4C1A">
            <w:r>
              <w:t>FR-IN-10</w:t>
            </w:r>
          </w:p>
        </w:tc>
        <w:tc>
          <w:tcPr>
            <w:tcW w:w="4844" w:type="dxa"/>
            <w:vAlign w:val="center"/>
          </w:tcPr>
          <w:p w:rsidR="00807F87" w:rsidRDefault="003B4C1A">
            <w:r>
              <w:t>Ngăn gửi đồng thời nhiều yêu cầu tìm kiếm trùng khi yêu cầu trước chưa hoàn tất.</w:t>
            </w:r>
          </w:p>
        </w:tc>
      </w:tr>
      <w:tr w:rsidR="00807F87">
        <w:trPr>
          <w:jc w:val="center"/>
        </w:trPr>
        <w:tc>
          <w:tcPr>
            <w:tcW w:w="4844" w:type="dxa"/>
            <w:vAlign w:val="center"/>
          </w:tcPr>
          <w:p w:rsidR="00807F87" w:rsidRDefault="003B4C1A">
            <w:r>
              <w:t>FR-IN-11</w:t>
            </w:r>
          </w:p>
        </w:tc>
        <w:tc>
          <w:tcPr>
            <w:tcW w:w="4844" w:type="dxa"/>
            <w:vAlign w:val="center"/>
          </w:tcPr>
          <w:p w:rsidR="00807F87" w:rsidRDefault="003B4C1A">
            <w:r>
              <w:t>Điện văn lưu tại T_RECEIVE_LOGFILE phải tra cứu và xem chi tiết được qua thủ tục LogFile tương ứng khi chức năng lưu trữ được sử</w:t>
            </w:r>
            <w:r>
              <w:t xml:space="preserve"> dụng.</w:t>
            </w:r>
          </w:p>
        </w:tc>
      </w:tr>
    </w:tbl>
    <w:p w:rsidR="00807F87" w:rsidRDefault="00807F87"/>
    <w:p w:rsidR="00807F87" w:rsidRDefault="003B4C1A">
      <w:pPr>
        <w:pStyle w:val="Heading3"/>
      </w:pPr>
      <w:bookmarkStart w:id="69" w:name="_Toc237857534"/>
      <w:r>
        <w:t>Quy t</w:t>
      </w:r>
      <w:r>
        <w:t>ắ</w:t>
      </w:r>
      <w:r>
        <w:t>c nghi</w:t>
      </w:r>
      <w:r>
        <w:t>ệ</w:t>
      </w:r>
      <w:r>
        <w:t>p v</w:t>
      </w:r>
      <w:r>
        <w:t>ụ</w:t>
      </w:r>
      <w:bookmarkEnd w:id="6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BR-MA-01</w:t>
            </w:r>
          </w:p>
        </w:tc>
        <w:tc>
          <w:tcPr>
            <w:tcW w:w="4844" w:type="dxa"/>
            <w:vAlign w:val="center"/>
          </w:tcPr>
          <w:p w:rsidR="00807F87" w:rsidRDefault="003B4C1A">
            <w:r>
              <w:t>Một điện văn nguồn chỉ tạo tối đa một bản ghi Inbox hợp lệ.</w:t>
            </w:r>
          </w:p>
        </w:tc>
      </w:tr>
      <w:tr w:rsidR="00807F87">
        <w:trPr>
          <w:jc w:val="center"/>
        </w:trPr>
        <w:tc>
          <w:tcPr>
            <w:tcW w:w="4844" w:type="dxa"/>
            <w:vAlign w:val="center"/>
          </w:tcPr>
          <w:p w:rsidR="00807F87" w:rsidRDefault="003B4C1A">
            <w:r>
              <w:t>BR-MA-02</w:t>
            </w:r>
          </w:p>
        </w:tc>
        <w:tc>
          <w:tcPr>
            <w:tcW w:w="4844" w:type="dxa"/>
            <w:vAlign w:val="center"/>
          </w:tcPr>
          <w:p w:rsidR="00807F87" w:rsidRDefault="003B4C1A">
            <w:r>
              <w:t>CONTENT lưu trữ phải là bản có thể đối chiếu với nguồn ban đầu.</w:t>
            </w:r>
          </w:p>
        </w:tc>
      </w:tr>
      <w:tr w:rsidR="00807F87">
        <w:trPr>
          <w:jc w:val="center"/>
        </w:trPr>
        <w:tc>
          <w:tcPr>
            <w:tcW w:w="4844" w:type="dxa"/>
            <w:vAlign w:val="center"/>
          </w:tcPr>
          <w:p w:rsidR="00807F87" w:rsidRDefault="003B4C1A">
            <w:r>
              <w:t>BR-MA-03</w:t>
            </w:r>
          </w:p>
        </w:tc>
        <w:tc>
          <w:tcPr>
            <w:tcW w:w="4844" w:type="dxa"/>
            <w:vAlign w:val="center"/>
          </w:tcPr>
          <w:p w:rsidR="00807F87" w:rsidRDefault="003B4C1A">
            <w:r>
              <w:t xml:space="preserve">Không ghi bản ghi Thành công khi thiếu CONTENT hoặc không xác </w:t>
            </w:r>
            <w:r>
              <w:t>định được thời điểm nhận theo quy tắc cấu hình.</w:t>
            </w:r>
          </w:p>
        </w:tc>
      </w:tr>
      <w:tr w:rsidR="00807F87">
        <w:trPr>
          <w:jc w:val="center"/>
        </w:trPr>
        <w:tc>
          <w:tcPr>
            <w:tcW w:w="4844" w:type="dxa"/>
            <w:vAlign w:val="center"/>
          </w:tcPr>
          <w:p w:rsidR="00807F87" w:rsidRDefault="003B4C1A">
            <w:r>
              <w:t>BR-MA-04</w:t>
            </w:r>
          </w:p>
        </w:tc>
        <w:tc>
          <w:tcPr>
            <w:tcW w:w="4844" w:type="dxa"/>
            <w:vAlign w:val="center"/>
          </w:tcPr>
          <w:p w:rsidR="00807F87" w:rsidRDefault="003B4C1A">
            <w:r>
              <w:t>Lỗi của một điện văn không được làm mất các điện văn hợp lệ khác trong cùng nguồn.</w:t>
            </w:r>
          </w:p>
        </w:tc>
      </w:tr>
      <w:tr w:rsidR="00807F87">
        <w:trPr>
          <w:jc w:val="center"/>
        </w:trPr>
        <w:tc>
          <w:tcPr>
            <w:tcW w:w="4844" w:type="dxa"/>
            <w:vAlign w:val="center"/>
          </w:tcPr>
          <w:p w:rsidR="00807F87" w:rsidRDefault="003B4C1A">
            <w:r>
              <w:t>BR-MA-05</w:t>
            </w:r>
          </w:p>
        </w:tc>
        <w:tc>
          <w:tcPr>
            <w:tcW w:w="4844" w:type="dxa"/>
            <w:vAlign w:val="center"/>
          </w:tcPr>
          <w:p w:rsidR="00807F87" w:rsidRDefault="003B4C1A">
            <w:r>
              <w:t>Chạy lại phải có tính lặp an toàn: bản ghi thành công không bị nhân đôi.</w:t>
            </w:r>
          </w:p>
        </w:tc>
      </w:tr>
      <w:tr w:rsidR="00807F87">
        <w:trPr>
          <w:jc w:val="center"/>
        </w:trPr>
        <w:tc>
          <w:tcPr>
            <w:tcW w:w="4844" w:type="dxa"/>
            <w:vAlign w:val="center"/>
          </w:tcPr>
          <w:p w:rsidR="00807F87" w:rsidRDefault="003B4C1A">
            <w:r>
              <w:t>BR-MA-06</w:t>
            </w:r>
          </w:p>
        </w:tc>
        <w:tc>
          <w:tcPr>
            <w:tcW w:w="4844" w:type="dxa"/>
            <w:vAlign w:val="center"/>
          </w:tcPr>
          <w:p w:rsidR="00807F87" w:rsidRDefault="003B4C1A">
            <w:r>
              <w:t xml:space="preserve">Dữ liệu chỉ xuất hiện </w:t>
            </w:r>
            <w:r>
              <w:t>tại Inbox sau khi giao dịch lưu hoàn tất.</w:t>
            </w:r>
          </w:p>
        </w:tc>
      </w:tr>
      <w:tr w:rsidR="00807F87">
        <w:trPr>
          <w:jc w:val="center"/>
        </w:trPr>
        <w:tc>
          <w:tcPr>
            <w:tcW w:w="4844" w:type="dxa"/>
            <w:vAlign w:val="center"/>
          </w:tcPr>
          <w:p w:rsidR="00807F87" w:rsidRDefault="003B4C1A">
            <w:r>
              <w:t>BR-MA-07</w:t>
            </w:r>
          </w:p>
        </w:tc>
        <w:tc>
          <w:tcPr>
            <w:tcW w:w="4844" w:type="dxa"/>
            <w:vAlign w:val="center"/>
          </w:tcPr>
          <w:p w:rsidR="00807F87" w:rsidRDefault="003B4C1A">
            <w:r>
              <w:t>ID, TYPE dùng trên Inbox phải ánh xạ đúng tới bản ghi chi tiết.</w:t>
            </w:r>
          </w:p>
        </w:tc>
      </w:tr>
      <w:tr w:rsidR="00807F87">
        <w:trPr>
          <w:jc w:val="center"/>
        </w:trPr>
        <w:tc>
          <w:tcPr>
            <w:tcW w:w="4844" w:type="dxa"/>
            <w:vAlign w:val="center"/>
          </w:tcPr>
          <w:p w:rsidR="00807F87" w:rsidRDefault="003B4C1A">
            <w:r>
              <w:t>BR-MA-08</w:t>
            </w:r>
          </w:p>
        </w:tc>
        <w:tc>
          <w:tcPr>
            <w:tcW w:w="4844" w:type="dxa"/>
            <w:vAlign w:val="center"/>
          </w:tcPr>
          <w:p w:rsidR="00807F87" w:rsidRDefault="003B4C1A">
            <w:r>
              <w:t>Từ ngày và Đến ngày của Inbox bao gồm trọn ngày kết thúc.</w:t>
            </w:r>
          </w:p>
        </w:tc>
      </w:tr>
    </w:tbl>
    <w:p w:rsidR="00807F87" w:rsidRDefault="00807F87"/>
    <w:p w:rsidR="00807F87" w:rsidRDefault="003B4C1A">
      <w:pPr>
        <w:pStyle w:val="Heading3"/>
      </w:pPr>
      <w:bookmarkStart w:id="70" w:name="_Toc237857535"/>
      <w:r>
        <w:t>Yêu c</w:t>
      </w:r>
      <w:r>
        <w:t>ầ</w:t>
      </w:r>
      <w:r>
        <w:t>u phi ch</w:t>
      </w:r>
      <w:r>
        <w:t>ứ</w:t>
      </w:r>
      <w:r>
        <w:t>c năng</w:t>
      </w:r>
      <w:bookmarkEnd w:id="7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NFR-MA-01</w:t>
            </w:r>
          </w:p>
        </w:tc>
        <w:tc>
          <w:tcPr>
            <w:tcW w:w="4844" w:type="dxa"/>
            <w:vAlign w:val="center"/>
          </w:tcPr>
          <w:p w:rsidR="00807F87" w:rsidRDefault="003B4C1A">
            <w:r>
              <w:t xml:space="preserve">Cấu hình mật khẩu/chuỗi </w:t>
            </w:r>
            <w:r>
              <w:t>kết nối không được ghi cứng trong mã nguồn hoặc nhật ký.</w:t>
            </w:r>
          </w:p>
        </w:tc>
      </w:tr>
      <w:tr w:rsidR="00807F87">
        <w:trPr>
          <w:jc w:val="center"/>
        </w:trPr>
        <w:tc>
          <w:tcPr>
            <w:tcW w:w="4844" w:type="dxa"/>
            <w:vAlign w:val="center"/>
          </w:tcPr>
          <w:p w:rsidR="00807F87" w:rsidRDefault="003B4C1A">
            <w:r>
              <w:t>NFR-MA-02</w:t>
            </w:r>
          </w:p>
        </w:tc>
        <w:tc>
          <w:tcPr>
            <w:tcW w:w="4844" w:type="dxa"/>
            <w:vAlign w:val="center"/>
          </w:tcPr>
          <w:p w:rsidR="00807F87" w:rsidRDefault="003B4C1A">
            <w:r>
              <w:t>Chỉ tài khoản được phân quyền mới được vận hành công cụ và truy cập Inbox.</w:t>
            </w:r>
          </w:p>
        </w:tc>
      </w:tr>
      <w:tr w:rsidR="00807F87">
        <w:trPr>
          <w:jc w:val="center"/>
        </w:trPr>
        <w:tc>
          <w:tcPr>
            <w:tcW w:w="4844" w:type="dxa"/>
            <w:vAlign w:val="center"/>
          </w:tcPr>
          <w:p w:rsidR="00807F87" w:rsidRDefault="003B4C1A">
            <w:r>
              <w:t>NFR-MA-03</w:t>
            </w:r>
          </w:p>
        </w:tc>
        <w:tc>
          <w:tcPr>
            <w:tcW w:w="4844" w:type="dxa"/>
            <w:vAlign w:val="center"/>
          </w:tcPr>
          <w:p w:rsidR="00807F87" w:rsidRDefault="003B4C1A">
            <w:r>
              <w:t>Công cụ phải xử lý Unicode và tiếng Việt mà không biến đổi thành ký tự lỗi.</w:t>
            </w:r>
          </w:p>
        </w:tc>
      </w:tr>
      <w:tr w:rsidR="00807F87">
        <w:trPr>
          <w:jc w:val="center"/>
        </w:trPr>
        <w:tc>
          <w:tcPr>
            <w:tcW w:w="4844" w:type="dxa"/>
            <w:vAlign w:val="center"/>
          </w:tcPr>
          <w:p w:rsidR="00807F87" w:rsidRDefault="003B4C1A">
            <w:r>
              <w:t>NFR-MA-04</w:t>
            </w:r>
          </w:p>
        </w:tc>
        <w:tc>
          <w:tcPr>
            <w:tcW w:w="4844" w:type="dxa"/>
            <w:vAlign w:val="center"/>
          </w:tcPr>
          <w:p w:rsidR="00807F87" w:rsidRDefault="003B4C1A">
            <w:r>
              <w:t xml:space="preserve">Thời gian, múi </w:t>
            </w:r>
            <w:r>
              <w:t>giờ và định dạng ngày phải nhất quán giữa công cụ, Oracle và Inbox.</w:t>
            </w:r>
          </w:p>
        </w:tc>
      </w:tr>
      <w:tr w:rsidR="00807F87">
        <w:trPr>
          <w:jc w:val="center"/>
        </w:trPr>
        <w:tc>
          <w:tcPr>
            <w:tcW w:w="4844" w:type="dxa"/>
            <w:vAlign w:val="center"/>
          </w:tcPr>
          <w:p w:rsidR="00807F87" w:rsidRDefault="003B4C1A">
            <w:r>
              <w:t>NFR-MA-05</w:t>
            </w:r>
          </w:p>
        </w:tc>
        <w:tc>
          <w:tcPr>
            <w:tcW w:w="4844" w:type="dxa"/>
            <w:vAlign w:val="center"/>
          </w:tcPr>
          <w:p w:rsidR="00807F87" w:rsidRDefault="003B4C1A">
            <w:r>
              <w:t>Nhật ký phải đủ để truy vết nguồn, thời điểm, kết quả và lỗi của từng lượt chạy.</w:t>
            </w:r>
          </w:p>
        </w:tc>
      </w:tr>
      <w:tr w:rsidR="00807F87">
        <w:trPr>
          <w:jc w:val="center"/>
        </w:trPr>
        <w:tc>
          <w:tcPr>
            <w:tcW w:w="4844" w:type="dxa"/>
            <w:vAlign w:val="center"/>
          </w:tcPr>
          <w:p w:rsidR="00807F87" w:rsidRDefault="003B4C1A">
            <w:r>
              <w:t>NFR-MA-06</w:t>
            </w:r>
          </w:p>
        </w:tc>
        <w:tc>
          <w:tcPr>
            <w:tcW w:w="4844" w:type="dxa"/>
            <w:vAlign w:val="center"/>
          </w:tcPr>
          <w:p w:rsidR="00807F87" w:rsidRDefault="003B4C1A">
            <w:r>
              <w:t>Nhật ký không được chứa mật khẩu hoặc dữ liệu bí mật của kết nối.</w:t>
            </w:r>
          </w:p>
        </w:tc>
      </w:tr>
      <w:tr w:rsidR="00807F87">
        <w:trPr>
          <w:jc w:val="center"/>
        </w:trPr>
        <w:tc>
          <w:tcPr>
            <w:tcW w:w="4844" w:type="dxa"/>
            <w:vAlign w:val="center"/>
          </w:tcPr>
          <w:p w:rsidR="00807F87" w:rsidRDefault="003B4C1A">
            <w:r>
              <w:t>NFR-MA-07</w:t>
            </w:r>
          </w:p>
        </w:tc>
        <w:tc>
          <w:tcPr>
            <w:tcW w:w="4844" w:type="dxa"/>
            <w:vAlign w:val="center"/>
          </w:tcPr>
          <w:p w:rsidR="00807F87" w:rsidRDefault="003B4C1A">
            <w:r>
              <w:t xml:space="preserve">Công cụ </w:t>
            </w:r>
            <w:r>
              <w:t xml:space="preserve">không khóa giao diện trong suốt tác vụ </w:t>
            </w:r>
            <w:r>
              <w:lastRenderedPageBreak/>
              <w:t>dài; trạng thái và tiến độ tiếp tục được cập nhật.</w:t>
            </w:r>
          </w:p>
        </w:tc>
      </w:tr>
      <w:tr w:rsidR="00807F87">
        <w:trPr>
          <w:jc w:val="center"/>
        </w:trPr>
        <w:tc>
          <w:tcPr>
            <w:tcW w:w="4844" w:type="dxa"/>
            <w:vAlign w:val="center"/>
          </w:tcPr>
          <w:p w:rsidR="00807F87" w:rsidRDefault="003B4C1A">
            <w:r>
              <w:lastRenderedPageBreak/>
              <w:t>NFR-MA-08</w:t>
            </w:r>
          </w:p>
        </w:tc>
        <w:tc>
          <w:tcPr>
            <w:tcW w:w="4844" w:type="dxa"/>
            <w:vAlign w:val="center"/>
          </w:tcPr>
          <w:p w:rsidR="00807F87" w:rsidRDefault="003B4C1A">
            <w:r>
              <w:t>Dừng ứng dụng hoặc mất kết nối không được làm hỏng dữ liệu đã ghi thành công.</w:t>
            </w:r>
          </w:p>
        </w:tc>
      </w:tr>
      <w:tr w:rsidR="00807F87">
        <w:trPr>
          <w:jc w:val="center"/>
        </w:trPr>
        <w:tc>
          <w:tcPr>
            <w:tcW w:w="4844" w:type="dxa"/>
            <w:vAlign w:val="center"/>
          </w:tcPr>
          <w:p w:rsidR="00807F87" w:rsidRDefault="003B4C1A">
            <w:r>
              <w:t>NFR-MA-09</w:t>
            </w:r>
          </w:p>
        </w:tc>
        <w:tc>
          <w:tcPr>
            <w:tcW w:w="4844" w:type="dxa"/>
            <w:vAlign w:val="center"/>
          </w:tcPr>
          <w:p w:rsidR="00807F87" w:rsidRDefault="003B4C1A">
            <w:r>
              <w:t>Inbox dùng phân trang để tránh tải toàn bộ dữ liệu trong một yêu c</w:t>
            </w:r>
            <w:r>
              <w:t>ầu.</w:t>
            </w:r>
          </w:p>
        </w:tc>
      </w:tr>
      <w:tr w:rsidR="00807F87">
        <w:trPr>
          <w:jc w:val="center"/>
        </w:trPr>
        <w:tc>
          <w:tcPr>
            <w:tcW w:w="4844" w:type="dxa"/>
            <w:vAlign w:val="center"/>
          </w:tcPr>
          <w:p w:rsidR="00807F87" w:rsidRDefault="003B4C1A">
            <w:r>
              <w:t>NFR-MA-10</w:t>
            </w:r>
          </w:p>
        </w:tc>
        <w:tc>
          <w:tcPr>
            <w:tcW w:w="4844" w:type="dxa"/>
            <w:vAlign w:val="center"/>
          </w:tcPr>
          <w:p w:rsidR="00807F87" w:rsidRDefault="003B4C1A">
            <w:r>
              <w:t>Lỗi API/Oracle phải được hiển thị có kiểm soát và không làm lộ thông tin nhạy cảm cho người dùng cuối.</w:t>
            </w:r>
          </w:p>
        </w:tc>
      </w:tr>
    </w:tbl>
    <w:p w:rsidR="00807F87" w:rsidRDefault="00807F87"/>
    <w:p w:rsidR="00807F87" w:rsidRDefault="003B4C1A">
      <w:pPr>
        <w:pStyle w:val="Heading3"/>
      </w:pPr>
      <w:bookmarkStart w:id="71" w:name="_Toc237857536"/>
      <w:r>
        <w:t>Tiêu chí nghi</w:t>
      </w:r>
      <w:r>
        <w:t>ệ</w:t>
      </w:r>
      <w:r>
        <w:t>m thu</w:t>
      </w:r>
      <w:bookmarkEnd w:id="71"/>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Nội dung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TC-MA-01</w:t>
            </w:r>
          </w:p>
        </w:tc>
        <w:tc>
          <w:tcPr>
            <w:tcW w:w="3230" w:type="dxa"/>
            <w:vAlign w:val="center"/>
          </w:tcPr>
          <w:p w:rsidR="00807F87" w:rsidRDefault="003B4C1A">
            <w:r>
              <w:t>Kiểm tra cấu hình nguồn và Oracle hợp lệ</w:t>
            </w:r>
          </w:p>
        </w:tc>
        <w:tc>
          <w:tcPr>
            <w:tcW w:w="3230" w:type="dxa"/>
            <w:vAlign w:val="center"/>
          </w:tcPr>
          <w:p w:rsidR="00807F87" w:rsidRDefault="003B4C1A">
            <w:r>
              <w:t xml:space="preserve">Thông báo thành công; cho </w:t>
            </w:r>
            <w:r>
              <w:t>phép bắt đầu</w:t>
            </w:r>
          </w:p>
        </w:tc>
      </w:tr>
      <w:tr w:rsidR="00807F87">
        <w:trPr>
          <w:jc w:val="center"/>
        </w:trPr>
        <w:tc>
          <w:tcPr>
            <w:tcW w:w="3230" w:type="dxa"/>
            <w:vAlign w:val="center"/>
          </w:tcPr>
          <w:p w:rsidR="00807F87" w:rsidRDefault="003B4C1A">
            <w:r>
              <w:t>TC-MA-02</w:t>
            </w:r>
          </w:p>
        </w:tc>
        <w:tc>
          <w:tcPr>
            <w:tcW w:w="3230" w:type="dxa"/>
            <w:vAlign w:val="center"/>
          </w:tcPr>
          <w:p w:rsidR="00807F87" w:rsidRDefault="003B4C1A">
            <w:r>
              <w:t>Thiếu cấu hình bắt buộc</w:t>
            </w:r>
          </w:p>
        </w:tc>
        <w:tc>
          <w:tcPr>
            <w:tcW w:w="3230" w:type="dxa"/>
            <w:vAlign w:val="center"/>
          </w:tcPr>
          <w:p w:rsidR="00807F87" w:rsidRDefault="003B4C1A">
            <w:r>
              <w:t>Không chạy; chỉ rõ trường thiếu</w:t>
            </w:r>
          </w:p>
        </w:tc>
      </w:tr>
      <w:tr w:rsidR="00807F87">
        <w:trPr>
          <w:jc w:val="center"/>
        </w:trPr>
        <w:tc>
          <w:tcPr>
            <w:tcW w:w="3230" w:type="dxa"/>
            <w:vAlign w:val="center"/>
          </w:tcPr>
          <w:p w:rsidR="00807F87" w:rsidRDefault="003B4C1A">
            <w:r>
              <w:t>TC-MA-03</w:t>
            </w:r>
          </w:p>
        </w:tc>
        <w:tc>
          <w:tcPr>
            <w:tcW w:w="3230" w:type="dxa"/>
            <w:vAlign w:val="center"/>
          </w:tcPr>
          <w:p w:rsidR="00807F87" w:rsidRDefault="003B4C1A">
            <w:r>
              <w:t>Nguồn có một điện văn hợp lệ</w:t>
            </w:r>
          </w:p>
        </w:tc>
        <w:tc>
          <w:tcPr>
            <w:tcW w:w="3230" w:type="dxa"/>
            <w:vAlign w:val="center"/>
          </w:tcPr>
          <w:p w:rsidR="00807F87" w:rsidRDefault="003B4C1A">
            <w:r>
              <w:t>Tạo đúng một bản ghi Inbox</w:t>
            </w:r>
          </w:p>
        </w:tc>
      </w:tr>
      <w:tr w:rsidR="00807F87">
        <w:trPr>
          <w:jc w:val="center"/>
        </w:trPr>
        <w:tc>
          <w:tcPr>
            <w:tcW w:w="3230" w:type="dxa"/>
            <w:vAlign w:val="center"/>
          </w:tcPr>
          <w:p w:rsidR="00807F87" w:rsidRDefault="003B4C1A">
            <w:r>
              <w:t>TC-MA-04</w:t>
            </w:r>
          </w:p>
        </w:tc>
        <w:tc>
          <w:tcPr>
            <w:tcW w:w="3230" w:type="dxa"/>
            <w:vAlign w:val="center"/>
          </w:tcPr>
          <w:p w:rsidR="00807F87" w:rsidRDefault="003B4C1A">
            <w:r>
              <w:t>Nguồn có nhiều điện văn</w:t>
            </w:r>
          </w:p>
        </w:tc>
        <w:tc>
          <w:tcPr>
            <w:tcW w:w="3230" w:type="dxa"/>
            <w:vAlign w:val="center"/>
          </w:tcPr>
          <w:p w:rsidR="00807F87" w:rsidRDefault="003B4C1A">
            <w:r>
              <w:t>Tách và ghi đủ từng điện văn</w:t>
            </w:r>
          </w:p>
        </w:tc>
      </w:tr>
      <w:tr w:rsidR="00807F87">
        <w:trPr>
          <w:jc w:val="center"/>
        </w:trPr>
        <w:tc>
          <w:tcPr>
            <w:tcW w:w="3230" w:type="dxa"/>
            <w:vAlign w:val="center"/>
          </w:tcPr>
          <w:p w:rsidR="00807F87" w:rsidRDefault="003B4C1A">
            <w:r>
              <w:t>TC-MA-05</w:t>
            </w:r>
          </w:p>
        </w:tc>
        <w:tc>
          <w:tcPr>
            <w:tcW w:w="3230" w:type="dxa"/>
            <w:vAlign w:val="center"/>
          </w:tcPr>
          <w:p w:rsidR="00807F87" w:rsidRDefault="003B4C1A">
            <w:r>
              <w:t>Điện văn Unicode/tiếng Việt</w:t>
            </w:r>
          </w:p>
        </w:tc>
        <w:tc>
          <w:tcPr>
            <w:tcW w:w="3230" w:type="dxa"/>
            <w:vAlign w:val="center"/>
          </w:tcPr>
          <w:p w:rsidR="00807F87" w:rsidRDefault="003B4C1A">
            <w:r>
              <w:t xml:space="preserve">Nội dung </w:t>
            </w:r>
            <w:r>
              <w:t>lưu và hiển thị không lỗi ký tự</w:t>
            </w:r>
          </w:p>
        </w:tc>
      </w:tr>
      <w:tr w:rsidR="00807F87">
        <w:trPr>
          <w:jc w:val="center"/>
        </w:trPr>
        <w:tc>
          <w:tcPr>
            <w:tcW w:w="3230" w:type="dxa"/>
            <w:vAlign w:val="center"/>
          </w:tcPr>
          <w:p w:rsidR="00807F87" w:rsidRDefault="003B4C1A">
            <w:r>
              <w:t>TC-MA-06</w:t>
            </w:r>
          </w:p>
        </w:tc>
        <w:tc>
          <w:tcPr>
            <w:tcW w:w="3230" w:type="dxa"/>
            <w:vAlign w:val="center"/>
          </w:tcPr>
          <w:p w:rsidR="00807F87" w:rsidRDefault="003B4C1A">
            <w:r>
              <w:t>Điện văn thiếu CONTENT hoặc sai cấu trúc</w:t>
            </w:r>
          </w:p>
        </w:tc>
        <w:tc>
          <w:tcPr>
            <w:tcW w:w="3230" w:type="dxa"/>
            <w:vAlign w:val="center"/>
          </w:tcPr>
          <w:p w:rsidR="00807F87" w:rsidRDefault="003B4C1A">
            <w:r>
              <w:t>Đánh dấu lỗi; không tạo bản ghi thành công</w:t>
            </w:r>
          </w:p>
        </w:tc>
      </w:tr>
      <w:tr w:rsidR="00807F87">
        <w:trPr>
          <w:jc w:val="center"/>
        </w:trPr>
        <w:tc>
          <w:tcPr>
            <w:tcW w:w="3230" w:type="dxa"/>
            <w:vAlign w:val="center"/>
          </w:tcPr>
          <w:p w:rsidR="00807F87" w:rsidRDefault="003B4C1A">
            <w:r>
              <w:t>TC-MA-07</w:t>
            </w:r>
          </w:p>
        </w:tc>
        <w:tc>
          <w:tcPr>
            <w:tcW w:w="3230" w:type="dxa"/>
            <w:vAlign w:val="center"/>
          </w:tcPr>
          <w:p w:rsidR="00807F87" w:rsidRDefault="003B4C1A">
            <w:r>
              <w:t>Chạy lại nguồn đã thành công</w:t>
            </w:r>
          </w:p>
        </w:tc>
        <w:tc>
          <w:tcPr>
            <w:tcW w:w="3230" w:type="dxa"/>
            <w:vAlign w:val="center"/>
          </w:tcPr>
          <w:p w:rsidR="00807F87" w:rsidRDefault="003B4C1A">
            <w:r>
              <w:t>Không tạo bản ghi trùng</w:t>
            </w:r>
          </w:p>
        </w:tc>
      </w:tr>
      <w:tr w:rsidR="00807F87">
        <w:trPr>
          <w:jc w:val="center"/>
        </w:trPr>
        <w:tc>
          <w:tcPr>
            <w:tcW w:w="3230" w:type="dxa"/>
            <w:vAlign w:val="center"/>
          </w:tcPr>
          <w:p w:rsidR="00807F87" w:rsidRDefault="003B4C1A">
            <w:r>
              <w:t>TC-MA-08</w:t>
            </w:r>
          </w:p>
        </w:tc>
        <w:tc>
          <w:tcPr>
            <w:tcW w:w="3230" w:type="dxa"/>
            <w:vAlign w:val="center"/>
          </w:tcPr>
          <w:p w:rsidR="00807F87" w:rsidRDefault="003B4C1A">
            <w:r>
              <w:t>Một điện văn lỗi trong nguồn nhiều điện văn</w:t>
            </w:r>
          </w:p>
        </w:tc>
        <w:tc>
          <w:tcPr>
            <w:tcW w:w="3230" w:type="dxa"/>
            <w:vAlign w:val="center"/>
          </w:tcPr>
          <w:p w:rsidR="00807F87" w:rsidRDefault="003B4C1A">
            <w:r>
              <w:t xml:space="preserve">Các điện văn </w:t>
            </w:r>
            <w:r>
              <w:t>hợp lệ khác vẫn được xử lý</w:t>
            </w:r>
          </w:p>
        </w:tc>
      </w:tr>
      <w:tr w:rsidR="00807F87">
        <w:trPr>
          <w:jc w:val="center"/>
        </w:trPr>
        <w:tc>
          <w:tcPr>
            <w:tcW w:w="3230" w:type="dxa"/>
            <w:vAlign w:val="center"/>
          </w:tcPr>
          <w:p w:rsidR="00807F87" w:rsidRDefault="003B4C1A">
            <w:r>
              <w:t>TC-MA-09</w:t>
            </w:r>
          </w:p>
        </w:tc>
        <w:tc>
          <w:tcPr>
            <w:tcW w:w="3230" w:type="dxa"/>
            <w:vAlign w:val="center"/>
          </w:tcPr>
          <w:p w:rsidR="00807F87" w:rsidRDefault="003B4C1A">
            <w:r>
              <w:t>Mất kết nối Oracle khi ghi</w:t>
            </w:r>
          </w:p>
        </w:tc>
        <w:tc>
          <w:tcPr>
            <w:tcW w:w="3230" w:type="dxa"/>
            <w:vAlign w:val="center"/>
          </w:tcPr>
          <w:p w:rsidR="00807F87" w:rsidRDefault="003B4C1A">
            <w:r>
              <w:t>Rollback điện văn đang ghi; ghi log lỗi</w:t>
            </w:r>
          </w:p>
        </w:tc>
      </w:tr>
      <w:tr w:rsidR="00807F87">
        <w:trPr>
          <w:jc w:val="center"/>
        </w:trPr>
        <w:tc>
          <w:tcPr>
            <w:tcW w:w="3230" w:type="dxa"/>
            <w:vAlign w:val="center"/>
          </w:tcPr>
          <w:p w:rsidR="00807F87" w:rsidRDefault="003B4C1A">
            <w:r>
              <w:t>TC-MA-10</w:t>
            </w:r>
          </w:p>
        </w:tc>
        <w:tc>
          <w:tcPr>
            <w:tcW w:w="3230" w:type="dxa"/>
            <w:vAlign w:val="center"/>
          </w:tcPr>
          <w:p w:rsidR="00807F87" w:rsidRDefault="003B4C1A">
            <w:r>
              <w:t>Dừng trong khi đang chạy</w:t>
            </w:r>
          </w:p>
        </w:tc>
        <w:tc>
          <w:tcPr>
            <w:tcW w:w="3230" w:type="dxa"/>
            <w:vAlign w:val="center"/>
          </w:tcPr>
          <w:p w:rsidR="00807F87" w:rsidRDefault="003B4C1A">
            <w:r>
              <w:t>Dừng an toàn; thống kê đúng phần đã xử lý</w:t>
            </w:r>
          </w:p>
        </w:tc>
      </w:tr>
      <w:tr w:rsidR="00807F87">
        <w:trPr>
          <w:jc w:val="center"/>
        </w:trPr>
        <w:tc>
          <w:tcPr>
            <w:tcW w:w="3230" w:type="dxa"/>
            <w:vAlign w:val="center"/>
          </w:tcPr>
          <w:p w:rsidR="00807F87" w:rsidRDefault="003B4C1A">
            <w:r>
              <w:t>TC-MA-11</w:t>
            </w:r>
          </w:p>
        </w:tc>
        <w:tc>
          <w:tcPr>
            <w:tcW w:w="3230" w:type="dxa"/>
            <w:vAlign w:val="center"/>
          </w:tcPr>
          <w:p w:rsidR="00807F87" w:rsidRDefault="003B4C1A">
            <w:r>
              <w:t>Chạy lại bản ghi lỗi</w:t>
            </w:r>
          </w:p>
        </w:tc>
        <w:tc>
          <w:tcPr>
            <w:tcW w:w="3230" w:type="dxa"/>
            <w:vAlign w:val="center"/>
          </w:tcPr>
          <w:p w:rsidR="00807F87" w:rsidRDefault="003B4C1A">
            <w:r>
              <w:t xml:space="preserve">Ghi thành công khi lỗi đã được khắc phục, </w:t>
            </w:r>
            <w:r>
              <w:t>không nhân đôi bản khác</w:t>
            </w:r>
          </w:p>
        </w:tc>
      </w:tr>
      <w:tr w:rsidR="00807F87">
        <w:trPr>
          <w:jc w:val="center"/>
        </w:trPr>
        <w:tc>
          <w:tcPr>
            <w:tcW w:w="3230" w:type="dxa"/>
            <w:vAlign w:val="center"/>
          </w:tcPr>
          <w:p w:rsidR="00807F87" w:rsidRDefault="003B4C1A">
            <w:r>
              <w:t>TC-IN-01</w:t>
            </w:r>
          </w:p>
        </w:tc>
        <w:tc>
          <w:tcPr>
            <w:tcW w:w="3230" w:type="dxa"/>
            <w:vAlign w:val="center"/>
          </w:tcPr>
          <w:p w:rsidR="00807F87" w:rsidRDefault="003B4C1A">
            <w:r>
              <w:t>Tìm Inbox theo khoảng ngày</w:t>
            </w:r>
          </w:p>
        </w:tc>
        <w:tc>
          <w:tcPr>
            <w:tcW w:w="3230" w:type="dxa"/>
            <w:vAlign w:val="center"/>
          </w:tcPr>
          <w:p w:rsidR="00807F87" w:rsidRDefault="003B4C1A">
            <w:r>
              <w:t>Trả đúng dữ liệu và bao gồm trọn ngày kết thúc</w:t>
            </w:r>
          </w:p>
        </w:tc>
      </w:tr>
      <w:tr w:rsidR="00807F87">
        <w:trPr>
          <w:jc w:val="center"/>
        </w:trPr>
        <w:tc>
          <w:tcPr>
            <w:tcW w:w="3230" w:type="dxa"/>
            <w:vAlign w:val="center"/>
          </w:tcPr>
          <w:p w:rsidR="00807F87" w:rsidRDefault="003B4C1A">
            <w:r>
              <w:t>TC-IN-02</w:t>
            </w:r>
          </w:p>
        </w:tc>
        <w:tc>
          <w:tcPr>
            <w:tcW w:w="3230" w:type="dxa"/>
            <w:vAlign w:val="center"/>
          </w:tcPr>
          <w:p w:rsidR="00807F87" w:rsidRDefault="003B4C1A">
            <w:r>
              <w:t>Tìm theo NBR</w:t>
            </w:r>
          </w:p>
        </w:tc>
        <w:tc>
          <w:tcPr>
            <w:tcW w:w="3230" w:type="dxa"/>
            <w:vAlign w:val="center"/>
          </w:tcPr>
          <w:p w:rsidR="00807F87" w:rsidRDefault="003B4C1A">
            <w:r>
              <w:t>Trả đúng điện văn có NBR tương ứng</w:t>
            </w:r>
          </w:p>
        </w:tc>
      </w:tr>
      <w:tr w:rsidR="00807F87">
        <w:trPr>
          <w:jc w:val="center"/>
        </w:trPr>
        <w:tc>
          <w:tcPr>
            <w:tcW w:w="3230" w:type="dxa"/>
            <w:vAlign w:val="center"/>
          </w:tcPr>
          <w:p w:rsidR="00807F87" w:rsidRDefault="003B4C1A">
            <w:r>
              <w:t>TC-IN-03</w:t>
            </w:r>
          </w:p>
        </w:tc>
        <w:tc>
          <w:tcPr>
            <w:tcW w:w="3230" w:type="dxa"/>
            <w:vAlign w:val="center"/>
          </w:tcPr>
          <w:p w:rsidR="00807F87" w:rsidRDefault="003B4C1A">
            <w:r>
              <w:t>Tìm theo Origin hoặc Content</w:t>
            </w:r>
          </w:p>
        </w:tc>
        <w:tc>
          <w:tcPr>
            <w:tcW w:w="3230" w:type="dxa"/>
            <w:vAlign w:val="center"/>
          </w:tcPr>
          <w:p w:rsidR="00807F87" w:rsidRDefault="003B4C1A">
            <w:r>
              <w:t>Trả các bản ghi chứa giá trị tìm kiếm</w:t>
            </w:r>
          </w:p>
        </w:tc>
      </w:tr>
      <w:tr w:rsidR="00807F87">
        <w:trPr>
          <w:jc w:val="center"/>
        </w:trPr>
        <w:tc>
          <w:tcPr>
            <w:tcW w:w="3230" w:type="dxa"/>
            <w:vAlign w:val="center"/>
          </w:tcPr>
          <w:p w:rsidR="00807F87" w:rsidRDefault="003B4C1A">
            <w:r>
              <w:t>TC-IN-04</w:t>
            </w:r>
          </w:p>
        </w:tc>
        <w:tc>
          <w:tcPr>
            <w:tcW w:w="3230" w:type="dxa"/>
            <w:vAlign w:val="center"/>
          </w:tcPr>
          <w:p w:rsidR="00807F87" w:rsidRDefault="003B4C1A">
            <w:r>
              <w:t xml:space="preserve">Từ </w:t>
            </w:r>
            <w:r>
              <w:t>ngày lớn hơn Đến ngày</w:t>
            </w:r>
          </w:p>
        </w:tc>
        <w:tc>
          <w:tcPr>
            <w:tcW w:w="3230" w:type="dxa"/>
            <w:vAlign w:val="center"/>
          </w:tcPr>
          <w:p w:rsidR="00807F87" w:rsidRDefault="003B4C1A">
            <w:r>
              <w:t>Không gửi truy vấn; hiển thị cảnh báo</w:t>
            </w:r>
          </w:p>
        </w:tc>
      </w:tr>
      <w:tr w:rsidR="00807F87">
        <w:trPr>
          <w:jc w:val="center"/>
        </w:trPr>
        <w:tc>
          <w:tcPr>
            <w:tcW w:w="3230" w:type="dxa"/>
            <w:vAlign w:val="center"/>
          </w:tcPr>
          <w:p w:rsidR="00807F87" w:rsidRDefault="003B4C1A">
            <w:r>
              <w:t>TC-IN-05</w:t>
            </w:r>
          </w:p>
        </w:tc>
        <w:tc>
          <w:tcPr>
            <w:tcW w:w="3230" w:type="dxa"/>
            <w:vAlign w:val="center"/>
          </w:tcPr>
          <w:p w:rsidR="00807F87" w:rsidRDefault="003B4C1A">
            <w:r>
              <w:t>Kết quả trên 100 bản ghi</w:t>
            </w:r>
          </w:p>
        </w:tc>
        <w:tc>
          <w:tcPr>
            <w:tcW w:w="3230" w:type="dxa"/>
            <w:vAlign w:val="center"/>
          </w:tcPr>
          <w:p w:rsidR="00807F87" w:rsidRDefault="003B4C1A">
            <w:r>
              <w:t>Tổng số và nút chuyển trang chính xác</w:t>
            </w:r>
          </w:p>
        </w:tc>
      </w:tr>
      <w:tr w:rsidR="00807F87">
        <w:trPr>
          <w:jc w:val="center"/>
        </w:trPr>
        <w:tc>
          <w:tcPr>
            <w:tcW w:w="3230" w:type="dxa"/>
            <w:vAlign w:val="center"/>
          </w:tcPr>
          <w:p w:rsidR="00807F87" w:rsidRDefault="003B4C1A">
            <w:r>
              <w:t>TC-IN-06</w:t>
            </w:r>
          </w:p>
        </w:tc>
        <w:tc>
          <w:tcPr>
            <w:tcW w:w="3230" w:type="dxa"/>
            <w:vAlign w:val="center"/>
          </w:tcPr>
          <w:p w:rsidR="00807F87" w:rsidRDefault="003B4C1A">
            <w:r>
              <w:t>Chọn điện văn</w:t>
            </w:r>
          </w:p>
        </w:tc>
        <w:tc>
          <w:tcPr>
            <w:tcW w:w="3230" w:type="dxa"/>
            <w:vAlign w:val="center"/>
          </w:tcPr>
          <w:p w:rsidR="00807F87" w:rsidRDefault="003B4C1A">
            <w:r>
              <w:t>Hiển thị đúng Address, Time receive, Origin và Content</w:t>
            </w:r>
          </w:p>
        </w:tc>
      </w:tr>
      <w:tr w:rsidR="00807F87">
        <w:trPr>
          <w:jc w:val="center"/>
        </w:trPr>
        <w:tc>
          <w:tcPr>
            <w:tcW w:w="3230" w:type="dxa"/>
            <w:vAlign w:val="center"/>
          </w:tcPr>
          <w:p w:rsidR="00807F87" w:rsidRDefault="003B4C1A">
            <w:r>
              <w:t>TC-IN-07</w:t>
            </w:r>
          </w:p>
        </w:tc>
        <w:tc>
          <w:tcPr>
            <w:tcW w:w="3230" w:type="dxa"/>
            <w:vAlign w:val="center"/>
          </w:tcPr>
          <w:p w:rsidR="00807F87" w:rsidRDefault="003B4C1A">
            <w:r>
              <w:t>Forward/Forward AMHS</w:t>
            </w:r>
          </w:p>
        </w:tc>
        <w:tc>
          <w:tcPr>
            <w:tcW w:w="3230" w:type="dxa"/>
            <w:vAlign w:val="center"/>
          </w:tcPr>
          <w:p w:rsidR="00807F87" w:rsidRDefault="003B4C1A">
            <w:r>
              <w:t xml:space="preserve">Mở đúng chức </w:t>
            </w:r>
            <w:r>
              <w:t>năng với ID điện văn đã chọn</w:t>
            </w:r>
          </w:p>
        </w:tc>
      </w:tr>
      <w:tr w:rsidR="00807F87">
        <w:trPr>
          <w:jc w:val="center"/>
        </w:trPr>
        <w:tc>
          <w:tcPr>
            <w:tcW w:w="3230" w:type="dxa"/>
            <w:vAlign w:val="center"/>
          </w:tcPr>
          <w:p w:rsidR="00807F87" w:rsidRDefault="003B4C1A">
            <w:r>
              <w:t>TC-IN-08</w:t>
            </w:r>
          </w:p>
        </w:tc>
        <w:tc>
          <w:tcPr>
            <w:tcW w:w="3230" w:type="dxa"/>
            <w:vAlign w:val="center"/>
          </w:tcPr>
          <w:p w:rsidR="00807F87" w:rsidRDefault="003B4C1A">
            <w:r>
              <w:t>Print</w:t>
            </w:r>
          </w:p>
        </w:tc>
        <w:tc>
          <w:tcPr>
            <w:tcW w:w="3230" w:type="dxa"/>
            <w:vAlign w:val="center"/>
          </w:tcPr>
          <w:p w:rsidR="00807F87" w:rsidRDefault="003B4C1A">
            <w:r>
              <w:t xml:space="preserve">Bản in chứa đầy đủ nội dung </w:t>
            </w:r>
            <w:r>
              <w:lastRenderedPageBreak/>
              <w:t>điện văn</w:t>
            </w:r>
          </w:p>
        </w:tc>
      </w:tr>
      <w:tr w:rsidR="00807F87">
        <w:trPr>
          <w:jc w:val="center"/>
        </w:trPr>
        <w:tc>
          <w:tcPr>
            <w:tcW w:w="3230" w:type="dxa"/>
            <w:vAlign w:val="center"/>
          </w:tcPr>
          <w:p w:rsidR="00807F87" w:rsidRDefault="003B4C1A">
            <w:r>
              <w:lastRenderedPageBreak/>
              <w:t>TC-IN-09</w:t>
            </w:r>
          </w:p>
        </w:tc>
        <w:tc>
          <w:tcPr>
            <w:tcW w:w="3230" w:type="dxa"/>
            <w:vAlign w:val="center"/>
          </w:tcPr>
          <w:p w:rsidR="00807F87" w:rsidRDefault="003B4C1A">
            <w:r>
              <w:t>Hai lần Search liên tiếp khi request đang chạy</w:t>
            </w:r>
          </w:p>
        </w:tc>
        <w:tc>
          <w:tcPr>
            <w:tcW w:w="3230" w:type="dxa"/>
            <w:vAlign w:val="center"/>
          </w:tcPr>
          <w:p w:rsidR="00807F87" w:rsidRDefault="003B4C1A">
            <w:r>
              <w:t>Yêu cầu trùng thứ hai bị chặn</w:t>
            </w:r>
          </w:p>
        </w:tc>
      </w:tr>
      <w:tr w:rsidR="00807F87">
        <w:trPr>
          <w:jc w:val="center"/>
        </w:trPr>
        <w:tc>
          <w:tcPr>
            <w:tcW w:w="3230" w:type="dxa"/>
            <w:vAlign w:val="center"/>
          </w:tcPr>
          <w:p w:rsidR="00807F87" w:rsidRDefault="003B4C1A">
            <w:r>
              <w:t>TC-IN-10</w:t>
            </w:r>
          </w:p>
        </w:tc>
        <w:tc>
          <w:tcPr>
            <w:tcW w:w="3230" w:type="dxa"/>
            <w:vAlign w:val="center"/>
          </w:tcPr>
          <w:p w:rsidR="00807F87" w:rsidRDefault="003B4C1A">
            <w:r>
              <w:t>Đối chiếu nguồn, Oracle và Inbox</w:t>
            </w:r>
          </w:p>
        </w:tc>
        <w:tc>
          <w:tcPr>
            <w:tcW w:w="3230" w:type="dxa"/>
            <w:vAlign w:val="center"/>
          </w:tcPr>
          <w:p w:rsidR="00807F87" w:rsidRDefault="003B4C1A">
            <w:r>
              <w:t xml:space="preserve">Nội dung và định danh nhất quán, truy vết </w:t>
            </w:r>
            <w:r>
              <w:t>được</w:t>
            </w:r>
          </w:p>
        </w:tc>
      </w:tr>
    </w:tbl>
    <w:p w:rsidR="00807F87" w:rsidRDefault="00807F87"/>
    <w:p w:rsidR="00807F87" w:rsidRDefault="003B4C1A">
      <w:pPr>
        <w:pStyle w:val="Heading3"/>
      </w:pPr>
      <w:bookmarkStart w:id="72" w:name="_Toc237857537"/>
      <w:r>
        <w:t>Ma tr</w:t>
      </w:r>
      <w:r>
        <w:t>ậ</w:t>
      </w:r>
      <w:r>
        <w:t>n truy v</w:t>
      </w:r>
      <w:r>
        <w:t>ế</w:t>
      </w:r>
      <w:r>
        <w:t>t</w:t>
      </w:r>
      <w:bookmarkEnd w:id="72"/>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yêu cầu</w:t>
            </w:r>
          </w:p>
        </w:tc>
        <w:tc>
          <w:tcPr>
            <w:tcW w:w="3230" w:type="dxa"/>
            <w:shd w:val="clear" w:color="auto" w:fill="D9EAF7"/>
          </w:tcPr>
          <w:p w:rsidR="00807F87" w:rsidRDefault="003B4C1A">
            <w:r>
              <w:rPr>
                <w:b/>
              </w:rPr>
              <w:t>Nội dung</w:t>
            </w:r>
          </w:p>
        </w:tc>
        <w:tc>
          <w:tcPr>
            <w:tcW w:w="3230" w:type="dxa"/>
            <w:shd w:val="clear" w:color="auto" w:fill="D9EAF7"/>
          </w:tcPr>
          <w:p w:rsidR="00807F87" w:rsidRDefault="003B4C1A">
            <w:r>
              <w:rPr>
                <w:b/>
              </w:rPr>
              <w:t>Kiểm thử</w:t>
            </w:r>
          </w:p>
        </w:tc>
      </w:tr>
      <w:tr w:rsidR="00807F87">
        <w:trPr>
          <w:jc w:val="center"/>
        </w:trPr>
        <w:tc>
          <w:tcPr>
            <w:tcW w:w="3230" w:type="dxa"/>
            <w:vAlign w:val="center"/>
          </w:tcPr>
          <w:p w:rsidR="00807F87" w:rsidRDefault="003B4C1A">
            <w:r>
              <w:t>FR-MA-01…FR-MA-05</w:t>
            </w:r>
          </w:p>
        </w:tc>
        <w:tc>
          <w:tcPr>
            <w:tcW w:w="3230" w:type="dxa"/>
            <w:vAlign w:val="center"/>
          </w:tcPr>
          <w:p w:rsidR="00807F87" w:rsidRDefault="003B4C1A">
            <w:r>
              <w:t>Cấu hình và đọc nguồn</w:t>
            </w:r>
          </w:p>
        </w:tc>
        <w:tc>
          <w:tcPr>
            <w:tcW w:w="3230" w:type="dxa"/>
            <w:vAlign w:val="center"/>
          </w:tcPr>
          <w:p w:rsidR="00807F87" w:rsidRDefault="003B4C1A">
            <w:r>
              <w:t>TC-MA-01…TC-MA-04</w:t>
            </w:r>
          </w:p>
        </w:tc>
      </w:tr>
      <w:tr w:rsidR="00807F87">
        <w:trPr>
          <w:jc w:val="center"/>
        </w:trPr>
        <w:tc>
          <w:tcPr>
            <w:tcW w:w="3230" w:type="dxa"/>
            <w:vAlign w:val="center"/>
          </w:tcPr>
          <w:p w:rsidR="00807F87" w:rsidRDefault="003B4C1A">
            <w:r>
              <w:t>FR-MA-06…FR-MA-10</w:t>
            </w:r>
          </w:p>
        </w:tc>
        <w:tc>
          <w:tcPr>
            <w:tcW w:w="3230" w:type="dxa"/>
            <w:vAlign w:val="center"/>
          </w:tcPr>
          <w:p w:rsidR="00807F87" w:rsidRDefault="003B4C1A">
            <w:r>
              <w:t>Tách, phân tích và kiểm tra</w:t>
            </w:r>
          </w:p>
        </w:tc>
        <w:tc>
          <w:tcPr>
            <w:tcW w:w="3230" w:type="dxa"/>
            <w:vAlign w:val="center"/>
          </w:tcPr>
          <w:p w:rsidR="00807F87" w:rsidRDefault="003B4C1A">
            <w:r>
              <w:t>TC-MA-04…TC-MA-06</w:t>
            </w:r>
          </w:p>
        </w:tc>
      </w:tr>
      <w:tr w:rsidR="00807F87">
        <w:trPr>
          <w:jc w:val="center"/>
        </w:trPr>
        <w:tc>
          <w:tcPr>
            <w:tcW w:w="3230" w:type="dxa"/>
            <w:vAlign w:val="center"/>
          </w:tcPr>
          <w:p w:rsidR="00807F87" w:rsidRDefault="003B4C1A">
            <w:r>
              <w:t>FR-MA-11…FR-MA-16</w:t>
            </w:r>
          </w:p>
        </w:tc>
        <w:tc>
          <w:tcPr>
            <w:tcW w:w="3230" w:type="dxa"/>
            <w:vAlign w:val="center"/>
          </w:tcPr>
          <w:p w:rsidR="00807F87" w:rsidRDefault="003B4C1A">
            <w:r>
              <w:t>Chống trùng và ghi Inbox</w:t>
            </w:r>
          </w:p>
        </w:tc>
        <w:tc>
          <w:tcPr>
            <w:tcW w:w="3230" w:type="dxa"/>
            <w:vAlign w:val="center"/>
          </w:tcPr>
          <w:p w:rsidR="00807F87" w:rsidRDefault="003B4C1A">
            <w:r>
              <w:t xml:space="preserve">TC-MA-03, TC-MA-07…TC-MA-09, </w:t>
            </w:r>
            <w:r>
              <w:t>TC-IN-10</w:t>
            </w:r>
          </w:p>
        </w:tc>
      </w:tr>
      <w:tr w:rsidR="00807F87">
        <w:trPr>
          <w:jc w:val="center"/>
        </w:trPr>
        <w:tc>
          <w:tcPr>
            <w:tcW w:w="3230" w:type="dxa"/>
            <w:vAlign w:val="center"/>
          </w:tcPr>
          <w:p w:rsidR="00807F87" w:rsidRDefault="003B4C1A">
            <w:r>
              <w:t>FR-MA-17…FR-MA-20</w:t>
            </w:r>
          </w:p>
        </w:tc>
        <w:tc>
          <w:tcPr>
            <w:tcW w:w="3230" w:type="dxa"/>
            <w:vAlign w:val="center"/>
          </w:tcPr>
          <w:p w:rsidR="00807F87" w:rsidRDefault="003B4C1A">
            <w:r>
              <w:t>Dừng, chạy lại và xử lý lỗi</w:t>
            </w:r>
          </w:p>
        </w:tc>
        <w:tc>
          <w:tcPr>
            <w:tcW w:w="3230" w:type="dxa"/>
            <w:vAlign w:val="center"/>
          </w:tcPr>
          <w:p w:rsidR="00807F87" w:rsidRDefault="003B4C1A">
            <w:r>
              <w:t>TC-MA-09…TC-MA-11</w:t>
            </w:r>
          </w:p>
        </w:tc>
      </w:tr>
      <w:tr w:rsidR="00807F87">
        <w:trPr>
          <w:jc w:val="center"/>
        </w:trPr>
        <w:tc>
          <w:tcPr>
            <w:tcW w:w="3230" w:type="dxa"/>
            <w:vAlign w:val="center"/>
          </w:tcPr>
          <w:p w:rsidR="00807F87" w:rsidRDefault="003B4C1A">
            <w:r>
              <w:t>FR-IN-01…FR-IN-06</w:t>
            </w:r>
          </w:p>
        </w:tc>
        <w:tc>
          <w:tcPr>
            <w:tcW w:w="3230" w:type="dxa"/>
            <w:vAlign w:val="center"/>
          </w:tcPr>
          <w:p w:rsidR="00807F87" w:rsidRDefault="003B4C1A">
            <w:r>
              <w:t>Tra cứu và xem chi tiết Inbox</w:t>
            </w:r>
          </w:p>
        </w:tc>
        <w:tc>
          <w:tcPr>
            <w:tcW w:w="3230" w:type="dxa"/>
            <w:vAlign w:val="center"/>
          </w:tcPr>
          <w:p w:rsidR="00807F87" w:rsidRDefault="003B4C1A">
            <w:r>
              <w:t>TC-IN-01…TC-IN-06</w:t>
            </w:r>
          </w:p>
        </w:tc>
      </w:tr>
      <w:tr w:rsidR="00807F87">
        <w:trPr>
          <w:jc w:val="center"/>
        </w:trPr>
        <w:tc>
          <w:tcPr>
            <w:tcW w:w="3230" w:type="dxa"/>
            <w:vAlign w:val="center"/>
          </w:tcPr>
          <w:p w:rsidR="00807F87" w:rsidRDefault="003B4C1A">
            <w:r>
              <w:t>FR-IN-07…FR-IN-11</w:t>
            </w:r>
          </w:p>
        </w:tc>
        <w:tc>
          <w:tcPr>
            <w:tcW w:w="3230" w:type="dxa"/>
            <w:vAlign w:val="center"/>
          </w:tcPr>
          <w:p w:rsidR="00807F87" w:rsidRDefault="003B4C1A">
            <w:r>
              <w:t>Forward, Print và dữ liệu lưu trữ</w:t>
            </w:r>
          </w:p>
        </w:tc>
        <w:tc>
          <w:tcPr>
            <w:tcW w:w="3230" w:type="dxa"/>
            <w:vAlign w:val="center"/>
          </w:tcPr>
          <w:p w:rsidR="00807F87" w:rsidRDefault="003B4C1A">
            <w:r>
              <w:t>TC-IN-07…TC-IN-10</w:t>
            </w:r>
          </w:p>
        </w:tc>
      </w:tr>
      <w:tr w:rsidR="00807F87">
        <w:trPr>
          <w:jc w:val="center"/>
        </w:trPr>
        <w:tc>
          <w:tcPr>
            <w:tcW w:w="3230" w:type="dxa"/>
            <w:vAlign w:val="center"/>
          </w:tcPr>
          <w:p w:rsidR="00807F87" w:rsidRDefault="003B4C1A">
            <w:r>
              <w:t>NFR-MA-01…NFR-MA-10</w:t>
            </w:r>
          </w:p>
        </w:tc>
        <w:tc>
          <w:tcPr>
            <w:tcW w:w="3230" w:type="dxa"/>
            <w:vAlign w:val="center"/>
          </w:tcPr>
          <w:p w:rsidR="00807F87" w:rsidRDefault="003B4C1A">
            <w:r>
              <w:t>Bảo mật, Unicode, độ ti</w:t>
            </w:r>
            <w:r>
              <w:t>n cậy và hiệu năng</w:t>
            </w:r>
          </w:p>
        </w:tc>
        <w:tc>
          <w:tcPr>
            <w:tcW w:w="3230" w:type="dxa"/>
            <w:vAlign w:val="center"/>
          </w:tcPr>
          <w:p w:rsidR="00807F87" w:rsidRDefault="003B4C1A">
            <w:r>
              <w:t>TC-MA-05, TC-MA-09…TC-MA-11, TC-IN-05, TC-IN-10</w:t>
            </w:r>
          </w:p>
        </w:tc>
      </w:tr>
    </w:tbl>
    <w:p w:rsidR="00807F87" w:rsidRDefault="00807F87"/>
    <w:p w:rsidR="00807F87" w:rsidRDefault="003B4C1A">
      <w:pPr>
        <w:pStyle w:val="Heading3"/>
      </w:pPr>
      <w:bookmarkStart w:id="73" w:name="_Toc237857538"/>
      <w:r>
        <w:t>Gi</w:t>
      </w:r>
      <w:r>
        <w:t>ả</w:t>
      </w:r>
      <w:r>
        <w:t xml:space="preserve"> đ</w:t>
      </w:r>
      <w:r>
        <w:t>ị</w:t>
      </w:r>
      <w:r>
        <w:t>nh và n</w:t>
      </w:r>
      <w:r>
        <w:t>ộ</w:t>
      </w:r>
      <w:r>
        <w:t>i dung c</w:t>
      </w:r>
      <w:r>
        <w:t>ầ</w:t>
      </w:r>
      <w:r>
        <w:t>n xác nh</w:t>
      </w:r>
      <w:r>
        <w:t>ậ</w:t>
      </w:r>
      <w:r>
        <w:t>n khi tri</w:t>
      </w:r>
      <w:r>
        <w:t>ể</w:t>
      </w:r>
      <w:r>
        <w:t>n khai</w:t>
      </w:r>
      <w:bookmarkEnd w:id="73"/>
    </w:p>
    <w:p w:rsidR="00807F87" w:rsidRDefault="003B4C1A">
      <w:pPr>
        <w:pStyle w:val="ListBullet"/>
      </w:pPr>
      <w:r>
        <w:t>Loại nguồn thực tế (thư mục, tệp log, API hoặc nguồn khác) được khai báo bằng cấu hình triển khai.</w:t>
      </w:r>
    </w:p>
    <w:p w:rsidR="00807F87" w:rsidRDefault="003B4C1A">
      <w:pPr>
        <w:pStyle w:val="ListBullet"/>
      </w:pPr>
      <w:r>
        <w:t xml:space="preserve">Quy tắc nhận diện đầu/cuối điện văn và </w:t>
      </w:r>
      <w:r>
        <w:t>khóa chống trùng phải được xác nhận bằng bộ điện văn mẫu thực tế.</w:t>
      </w:r>
    </w:p>
    <w:p w:rsidR="00807F87" w:rsidRDefault="003B4C1A">
      <w:pPr>
        <w:pStyle w:val="ListBullet"/>
      </w:pPr>
      <w:r>
        <w:t>Tần suất chạy tự động, thời gian lưu log và cơ chế lưu trữ T_RECEIVE_LOGFILE do đơn vị vận hành phê duyệt.</w:t>
      </w:r>
    </w:p>
    <w:p w:rsidR="00807F87" w:rsidRDefault="003B4C1A">
      <w:pPr>
        <w:pStyle w:val="ListBullet"/>
      </w:pPr>
      <w:r>
        <w:t>Tài khoản Oracle của công cụ chỉ được cấp quyền tối thiểu cần thiết để ghi Inbox và</w:t>
      </w:r>
      <w:r>
        <w:t xml:space="preserve"> nhật ký.</w:t>
      </w:r>
    </w:p>
    <w:p w:rsidR="00807F87" w:rsidRDefault="003B4C1A">
      <w:pPr>
        <w:pStyle w:val="Heading3"/>
      </w:pPr>
      <w:bookmarkStart w:id="74" w:name="_Toc237857539"/>
      <w:r>
        <w:t>5.6.1. Liên k</w:t>
      </w:r>
      <w:r>
        <w:t>ế</w:t>
      </w:r>
      <w:r>
        <w:t>t ki</w:t>
      </w:r>
      <w:r>
        <w:t>ể</w:t>
      </w:r>
      <w:r>
        <w:t>m th</w:t>
      </w:r>
      <w:r>
        <w:t>ử</w:t>
      </w:r>
      <w:r>
        <w:t xml:space="preserve"> và truy v</w:t>
      </w:r>
      <w:r>
        <w:t>ế</w:t>
      </w:r>
      <w:r>
        <w:t>t</w:t>
      </w:r>
      <w:bookmarkEnd w:id="74"/>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Yêu cầu tổng thể</w:t>
            </w:r>
          </w:p>
        </w:tc>
        <w:tc>
          <w:tcPr>
            <w:tcW w:w="3230" w:type="dxa"/>
            <w:shd w:val="clear" w:color="auto" w:fill="D9EAF7"/>
          </w:tcPr>
          <w:p w:rsidR="00807F87" w:rsidRDefault="003B4C1A">
            <w:r>
              <w:rPr>
                <w:b/>
              </w:rPr>
              <w:t>Yêu cầu chi tiết</w:t>
            </w:r>
          </w:p>
        </w:tc>
        <w:tc>
          <w:tcPr>
            <w:tcW w:w="3230" w:type="dxa"/>
            <w:shd w:val="clear" w:color="auto" w:fill="D9EAF7"/>
          </w:tcPr>
          <w:p w:rsidR="00807F87" w:rsidRDefault="003B4C1A">
            <w:r>
              <w:rPr>
                <w:b/>
              </w:rPr>
              <w:t>Nguồn bằng chứng</w:t>
            </w:r>
          </w:p>
        </w:tc>
      </w:tr>
      <w:tr w:rsidR="00807F87">
        <w:trPr>
          <w:jc w:val="center"/>
        </w:trPr>
        <w:tc>
          <w:tcPr>
            <w:tcW w:w="3230" w:type="dxa"/>
            <w:vAlign w:val="center"/>
          </w:tcPr>
          <w:p w:rsidR="00807F87" w:rsidRDefault="003B4C1A">
            <w:r>
              <w:t>FR-INT-004</w:t>
            </w:r>
          </w:p>
        </w:tc>
        <w:tc>
          <w:tcPr>
            <w:tcW w:w="3230" w:type="dxa"/>
            <w:vAlign w:val="center"/>
          </w:tcPr>
          <w:p w:rsidR="00807F87" w:rsidRDefault="003B4C1A">
            <w:r>
              <w:t>Các FR/BR/NFR trong đặc tả nguồn</w:t>
            </w:r>
          </w:p>
        </w:tc>
        <w:tc>
          <w:tcPr>
            <w:tcW w:w="3230" w:type="dxa"/>
            <w:vAlign w:val="center"/>
          </w:tcPr>
          <w:p w:rsidR="00807F87" w:rsidRDefault="003B4C1A">
            <w:r>
              <w:t>Test case, log, ảnh màn hình, API/DB và biên bản nghiệm thu</w:t>
            </w:r>
          </w:p>
        </w:tc>
      </w:tr>
    </w:tbl>
    <w:p w:rsidR="00807F87" w:rsidRDefault="00807F87"/>
    <w:p w:rsidR="00807F87" w:rsidRDefault="003B4C1A">
      <w:pPr>
        <w:pStyle w:val="Heading2"/>
      </w:pPr>
      <w:bookmarkStart w:id="75" w:name="_Toc237857540"/>
      <w:r>
        <w:t>5.7. Đ</w:t>
      </w:r>
      <w:r>
        <w:t>ặ</w:t>
      </w:r>
      <w:r>
        <w:t>c t</w:t>
      </w:r>
      <w:r>
        <w:t>ả</w:t>
      </w:r>
      <w:r>
        <w:t xml:space="preserve"> chi ti</w:t>
      </w:r>
      <w:r>
        <w:t>ế</w:t>
      </w:r>
      <w:r>
        <w:t>t FR-INT-005 – Chu</w:t>
      </w:r>
      <w:r>
        <w:t>ẩ</w:t>
      </w:r>
      <w:r>
        <w:t>n hóa API chi</w:t>
      </w:r>
      <w:r>
        <w:t>a s</w:t>
      </w:r>
      <w:r>
        <w:t>ẻ</w:t>
      </w:r>
      <w:r>
        <w:t xml:space="preserve"> d</w:t>
      </w:r>
      <w:r>
        <w:t>ữ</w:t>
      </w:r>
      <w:r>
        <w:t xml:space="preserve"> li</w:t>
      </w:r>
      <w:r>
        <w:t>ệ</w:t>
      </w:r>
      <w:r>
        <w:t>u</w:t>
      </w:r>
      <w:bookmarkEnd w:id="7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Mã yêu cầu tổng thể</w:t>
            </w:r>
          </w:p>
        </w:tc>
        <w:tc>
          <w:tcPr>
            <w:tcW w:w="4844" w:type="dxa"/>
            <w:vAlign w:val="center"/>
          </w:tcPr>
          <w:p w:rsidR="00807F87" w:rsidRDefault="003B4C1A">
            <w:r>
              <w:t>FR-INT-005</w:t>
            </w:r>
          </w:p>
        </w:tc>
      </w:tr>
      <w:tr w:rsidR="00807F87">
        <w:trPr>
          <w:jc w:val="center"/>
        </w:trPr>
        <w:tc>
          <w:tcPr>
            <w:tcW w:w="4844" w:type="dxa"/>
            <w:vAlign w:val="center"/>
          </w:tcPr>
          <w:p w:rsidR="00807F87" w:rsidRDefault="003B4C1A">
            <w:r>
              <w:t>Tên yêu cầu</w:t>
            </w:r>
          </w:p>
        </w:tc>
        <w:tc>
          <w:tcPr>
            <w:tcW w:w="4844" w:type="dxa"/>
            <w:vAlign w:val="center"/>
          </w:tcPr>
          <w:p w:rsidR="00807F87" w:rsidRDefault="003B4C1A">
            <w:r>
              <w:t>Chuẩn hóa API chia sẻ dữ liệu</w:t>
            </w:r>
          </w:p>
        </w:tc>
      </w:tr>
      <w:tr w:rsidR="00807F87">
        <w:trPr>
          <w:jc w:val="center"/>
        </w:trPr>
        <w:tc>
          <w:tcPr>
            <w:tcW w:w="4844" w:type="dxa"/>
            <w:vAlign w:val="center"/>
          </w:tcPr>
          <w:p w:rsidR="00807F87" w:rsidRDefault="003B4C1A">
            <w:r>
              <w:t>Tài liệu nguồn</w:t>
            </w:r>
          </w:p>
        </w:tc>
        <w:tc>
          <w:tcPr>
            <w:tcW w:w="4844" w:type="dxa"/>
            <w:vAlign w:val="center"/>
          </w:tcPr>
          <w:p w:rsidR="00807F87" w:rsidRDefault="003B4C1A">
            <w:r>
              <w:t>SRS_ATFM_API_Gateway_005.docx</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Đã tích hợp đặc tả hiện trạng</w:t>
            </w:r>
          </w:p>
        </w:tc>
      </w:tr>
    </w:tbl>
    <w:p w:rsidR="00807F87" w:rsidRDefault="00807F87"/>
    <w:p w:rsidR="00807F87" w:rsidRDefault="003B4C1A">
      <w:pPr>
        <w:pStyle w:val="Heading3"/>
      </w:pPr>
      <w:bookmarkStart w:id="76" w:name="_Toc237857541"/>
      <w:r>
        <w:lastRenderedPageBreak/>
        <w:t>Thông tin chung</w:t>
      </w:r>
      <w:bookmarkEnd w:id="7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Giá trị</w:t>
            </w:r>
          </w:p>
        </w:tc>
      </w:tr>
      <w:tr w:rsidR="00807F87">
        <w:trPr>
          <w:jc w:val="center"/>
        </w:trPr>
        <w:tc>
          <w:tcPr>
            <w:tcW w:w="4844" w:type="dxa"/>
            <w:vAlign w:val="center"/>
          </w:tcPr>
          <w:p w:rsidR="00807F87" w:rsidRDefault="003B4C1A">
            <w:r>
              <w:t>Tên hệ thống</w:t>
            </w:r>
          </w:p>
        </w:tc>
        <w:tc>
          <w:tcPr>
            <w:tcW w:w="4844" w:type="dxa"/>
            <w:vAlign w:val="center"/>
          </w:tcPr>
          <w:p w:rsidR="00807F87" w:rsidRDefault="003B4C1A">
            <w:r>
              <w:t xml:space="preserve">ATFM API </w:t>
            </w:r>
            <w:r>
              <w:t>Gateway</w:t>
            </w:r>
          </w:p>
        </w:tc>
      </w:tr>
      <w:tr w:rsidR="00807F87">
        <w:trPr>
          <w:jc w:val="center"/>
        </w:trPr>
        <w:tc>
          <w:tcPr>
            <w:tcW w:w="4844" w:type="dxa"/>
            <w:vAlign w:val="center"/>
          </w:tcPr>
          <w:p w:rsidR="00807F87" w:rsidRDefault="003B4C1A">
            <w:r>
              <w:t>Mã tài liệu</w:t>
            </w:r>
          </w:p>
        </w:tc>
        <w:tc>
          <w:tcPr>
            <w:tcW w:w="4844" w:type="dxa"/>
            <w:vAlign w:val="center"/>
          </w:tcPr>
          <w:p w:rsidR="00807F87" w:rsidRDefault="003B4C1A">
            <w:r>
              <w:t>SRS-ATFM-GW-001</w:t>
            </w:r>
          </w:p>
        </w:tc>
      </w:tr>
      <w:tr w:rsidR="00807F87">
        <w:trPr>
          <w:jc w:val="center"/>
        </w:trPr>
        <w:tc>
          <w:tcPr>
            <w:tcW w:w="4844" w:type="dxa"/>
            <w:vAlign w:val="center"/>
          </w:tcPr>
          <w:p w:rsidR="00807F87" w:rsidRDefault="003B4C1A">
            <w:r>
              <w:t>Tên tính năng</w:t>
            </w:r>
          </w:p>
        </w:tc>
        <w:tc>
          <w:tcPr>
            <w:tcW w:w="4844" w:type="dxa"/>
            <w:vAlign w:val="center"/>
          </w:tcPr>
          <w:p w:rsidR="00807F87" w:rsidRDefault="003B4C1A">
            <w:r>
              <w:t>Định tuyến API ATFM, xác thực API key, phân quyền scope, giới hạn lưu lượng và giám sát truy cập</w:t>
            </w:r>
          </w:p>
        </w:tc>
      </w:tr>
      <w:tr w:rsidR="00807F87">
        <w:trPr>
          <w:jc w:val="center"/>
        </w:trPr>
        <w:tc>
          <w:tcPr>
            <w:tcW w:w="4844" w:type="dxa"/>
            <w:vAlign w:val="center"/>
          </w:tcPr>
          <w:p w:rsidR="00807F87" w:rsidRDefault="003B4C1A">
            <w:r>
              <w:t>Phạm vi mô-đun</w:t>
            </w:r>
          </w:p>
        </w:tc>
        <w:tc>
          <w:tcPr>
            <w:tcW w:w="4844" w:type="dxa"/>
            <w:vAlign w:val="center"/>
          </w:tcPr>
          <w:p w:rsidR="00807F87" w:rsidRDefault="003B4C1A">
            <w:r>
              <w:t>gateway; admin/control plane; client; route; scope; rate limit; IP bypass; audit/monitoring</w:t>
            </w:r>
          </w:p>
        </w:tc>
      </w:tr>
      <w:tr w:rsidR="00807F87">
        <w:trPr>
          <w:jc w:val="center"/>
        </w:trPr>
        <w:tc>
          <w:tcPr>
            <w:tcW w:w="4844" w:type="dxa"/>
            <w:vAlign w:val="center"/>
          </w:tcPr>
          <w:p w:rsidR="00807F87" w:rsidRDefault="003B4C1A">
            <w:r>
              <w:t>Kênh dữ liệu vào</w:t>
            </w:r>
          </w:p>
        </w:tc>
        <w:tc>
          <w:tcPr>
            <w:tcW w:w="4844" w:type="dxa"/>
            <w:vAlign w:val="center"/>
          </w:tcPr>
          <w:p w:rsidR="00807F87" w:rsidRDefault="003B4C1A">
            <w:r>
              <w:t>HTTP/HTTPS từ ứng dụng web, Postman hoặc hệ thống tích hợp; cấu hình từ giao diện/API quản trị</w:t>
            </w:r>
          </w:p>
        </w:tc>
      </w:tr>
      <w:tr w:rsidR="00807F87">
        <w:trPr>
          <w:jc w:val="center"/>
        </w:trPr>
        <w:tc>
          <w:tcPr>
            <w:tcW w:w="4844" w:type="dxa"/>
            <w:vAlign w:val="center"/>
          </w:tcPr>
          <w:p w:rsidR="00807F87" w:rsidRDefault="003B4C1A">
            <w:r>
              <w:t>Đích dữ liệu</w:t>
            </w:r>
          </w:p>
        </w:tc>
        <w:tc>
          <w:tcPr>
            <w:tcW w:w="4844" w:type="dxa"/>
            <w:vAlign w:val="center"/>
          </w:tcPr>
          <w:p w:rsidR="00807F87" w:rsidRDefault="003B4C1A">
            <w:r>
              <w:t>Các ATFM backend được khai báo theo route và PostgreSQL myproxy_gateway</w:t>
            </w:r>
          </w:p>
        </w:tc>
      </w:tr>
      <w:tr w:rsidR="00807F87">
        <w:trPr>
          <w:jc w:val="center"/>
        </w:trPr>
        <w:tc>
          <w:tcPr>
            <w:tcW w:w="4844" w:type="dxa"/>
            <w:vAlign w:val="center"/>
          </w:tcPr>
          <w:p w:rsidR="00807F87" w:rsidRDefault="003B4C1A">
            <w:r>
              <w:t>Hạ tầng</w:t>
            </w:r>
          </w:p>
        </w:tc>
        <w:tc>
          <w:tcPr>
            <w:tcW w:w="4844" w:type="dxa"/>
            <w:vAlign w:val="center"/>
          </w:tcPr>
          <w:p w:rsidR="00807F87" w:rsidRDefault="003B4C1A">
            <w:r>
              <w:t>.NET 10, ASP.NET Core, YARP 2.3, Blazor Server,</w:t>
            </w:r>
            <w:r>
              <w:t xml:space="preserve"> Entity Framework Core 10, PostgreSQL, OpenTelemetry/Prometheus và NSSM</w:t>
            </w:r>
          </w:p>
        </w:tc>
      </w:tr>
      <w:tr w:rsidR="00807F87">
        <w:trPr>
          <w:jc w:val="center"/>
        </w:trPr>
        <w:tc>
          <w:tcPr>
            <w:tcW w:w="4844" w:type="dxa"/>
            <w:vAlign w:val="center"/>
          </w:tcPr>
          <w:p w:rsidR="00807F87" w:rsidRDefault="003B4C1A">
            <w:r>
              <w:t>Trạng thái tài liệu</w:t>
            </w:r>
          </w:p>
        </w:tc>
        <w:tc>
          <w:tcPr>
            <w:tcW w:w="4844" w:type="dxa"/>
            <w:vAlign w:val="center"/>
          </w:tcPr>
          <w:p w:rsidR="00807F87" w:rsidRDefault="003B4C1A">
            <w:r>
              <w:t>Đặc tả hiện trạng mã nguồn tại workspace ngày 12/08/2026; bộ kiểm thử hiện có đạt 68/68</w:t>
            </w:r>
          </w:p>
        </w:tc>
      </w:tr>
    </w:tbl>
    <w:p w:rsidR="00807F87" w:rsidRDefault="00807F87"/>
    <w:p w:rsidR="00807F87" w:rsidRDefault="003B4C1A">
      <w:pPr>
        <w:pStyle w:val="Heading3"/>
      </w:pPr>
      <w:bookmarkStart w:id="77" w:name="_Toc237857542"/>
      <w:r>
        <w:t>M</w:t>
      </w:r>
      <w:r>
        <w:t>ụ</w:t>
      </w:r>
      <w:r>
        <w:t>c đích và ph</w:t>
      </w:r>
      <w:r>
        <w:t>ạ</w:t>
      </w:r>
      <w:r>
        <w:t>m vi</w:t>
      </w:r>
      <w:bookmarkEnd w:id="77"/>
    </w:p>
    <w:p w:rsidR="00807F87" w:rsidRDefault="003B4C1A">
      <w:r>
        <w:t>ATFM API Gateway cung cấp một điểm truy cập tập trung</w:t>
      </w:r>
      <w:r>
        <w:t xml:space="preserve">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rsidR="00807F87" w:rsidRDefault="003B4C1A">
      <w:pPr>
        <w:pStyle w:val="Heading3"/>
      </w:pPr>
      <w:bookmarkStart w:id="78" w:name="_Toc237857543"/>
      <w:r>
        <w:t>Trong ph</w:t>
      </w:r>
      <w:r>
        <w:t>ạ</w:t>
      </w:r>
      <w:r>
        <w:t>m vi</w:t>
      </w:r>
      <w:bookmarkEnd w:id="78"/>
    </w:p>
    <w:p w:rsidR="00807F87" w:rsidRDefault="003B4C1A">
      <w:pPr>
        <w:pStyle w:val="ListBullet"/>
      </w:pPr>
      <w:r>
        <w:t>Tiếp nhận request HTTP tại Gateway và chuyển tiếp đến ATFM backend theo route đang bật trong PostgreSQL.</w:t>
      </w:r>
    </w:p>
    <w:p w:rsidR="00807F87" w:rsidRDefault="003B4C1A">
      <w:pPr>
        <w:pStyle w:val="ListBullet"/>
      </w:pPr>
      <w:r>
        <w:t>Quản lý client API, API key, thời hạn hiệu lực, scope và giới hạn số request theo cửa sổ thời gian.</w:t>
      </w:r>
    </w:p>
    <w:p w:rsidR="00807F87" w:rsidRDefault="003B4C1A">
      <w:pPr>
        <w:pStyle w:val="ListBullet"/>
      </w:pPr>
      <w:r>
        <w:t>Cho phép một số địa chỉ IPv4/IPv6 bỏ qua API key t</w:t>
      </w:r>
      <w:r>
        <w:t>heo danh sách được bật và nạp lại từ cơ sở dữ liệu.</w:t>
      </w:r>
    </w:p>
    <w:p w:rsidR="00807F87" w:rsidRDefault="003B4C1A">
      <w:pPr>
        <w:pStyle w:val="ListBullet"/>
      </w:pPr>
      <w:r>
        <w:t>Quản lý route, cluster, path, destination address và scope bắt buộc; tự động yêu cầu Gateway nạp lại sau thay đổi.</w:t>
      </w:r>
    </w:p>
    <w:p w:rsidR="00807F87" w:rsidRDefault="003B4C1A">
      <w:pPr>
        <w:pStyle w:val="ListBullet"/>
      </w:pPr>
      <w:r>
        <w:t>Ghi thời gian, trạng thái, IP, endpoint, tham số GET đã che dữ liệu nhạy cảm, phương thức</w:t>
      </w:r>
      <w:r>
        <w:t>, client và độ trễ.</w:t>
      </w:r>
    </w:p>
    <w:p w:rsidR="00807F87" w:rsidRDefault="003B4C1A">
      <w:pPr>
        <w:pStyle w:val="ListBullet"/>
      </w:pPr>
      <w:r>
        <w:t>Cung cấp trang quản trị Blazor, Control Plane API, OpenAPI/Swagger UI, Postman collection và trang giám sát.</w:t>
      </w:r>
    </w:p>
    <w:p w:rsidR="00807F87" w:rsidRDefault="003B4C1A">
      <w:pPr>
        <w:pStyle w:val="ListBullet"/>
      </w:pPr>
      <w:r>
        <w:t>Xuất health endpoint và metric Prometheus phục vụ kiểm tra dịch vụ và giám sát bên ngoài.</w:t>
      </w:r>
    </w:p>
    <w:p w:rsidR="00807F87" w:rsidRDefault="003B4C1A">
      <w:pPr>
        <w:pStyle w:val="Heading3"/>
      </w:pPr>
      <w:bookmarkStart w:id="79" w:name="_Toc237857544"/>
      <w:r>
        <w:t>Ngoài ph</w:t>
      </w:r>
      <w:r>
        <w:t>ạ</w:t>
      </w:r>
      <w:r>
        <w:t>m vi hi</w:t>
      </w:r>
      <w:r>
        <w:t>ệ</w:t>
      </w:r>
      <w:r>
        <w:t>n t</w:t>
      </w:r>
      <w:r>
        <w:t>ạ</w:t>
      </w:r>
      <w:r>
        <w:t>i</w:t>
      </w:r>
      <w:bookmarkEnd w:id="7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 xml:space="preserve">Giới </w:t>
            </w:r>
            <w:r>
              <w:rPr>
                <w:b/>
              </w:rPr>
              <w:t>hạn hiện tại</w:t>
            </w:r>
          </w:p>
        </w:tc>
      </w:tr>
      <w:tr w:rsidR="00807F87">
        <w:trPr>
          <w:jc w:val="center"/>
        </w:trPr>
        <w:tc>
          <w:tcPr>
            <w:tcW w:w="4844" w:type="dxa"/>
            <w:vAlign w:val="center"/>
          </w:tcPr>
          <w:p w:rsidR="00807F87" w:rsidRDefault="003B4C1A">
            <w:r>
              <w:lastRenderedPageBreak/>
              <w:t>Xử lý nghiệp vụ ATFM</w:t>
            </w:r>
          </w:p>
        </w:tc>
        <w:tc>
          <w:tcPr>
            <w:tcW w:w="4844" w:type="dxa"/>
            <w:vAlign w:val="center"/>
          </w:tcPr>
          <w:p w:rsidR="00807F87" w:rsidRDefault="003B4C1A">
            <w:r>
              <w:t>Gateway không thực hiện nghiệp vụ DayFlights, Aero, CraftType hoặc các API đích; trách nhiệm này thuộc ATFM backend.</w:t>
            </w:r>
          </w:p>
        </w:tc>
      </w:tr>
      <w:tr w:rsidR="00807F87">
        <w:trPr>
          <w:jc w:val="center"/>
        </w:trPr>
        <w:tc>
          <w:tcPr>
            <w:tcW w:w="4844" w:type="dxa"/>
            <w:vAlign w:val="center"/>
          </w:tcPr>
          <w:p w:rsidR="00807F87" w:rsidRDefault="003B4C1A">
            <w:r>
              <w:t>Khám phá API tự động</w:t>
            </w:r>
          </w:p>
        </w:tc>
        <w:tc>
          <w:tcPr>
            <w:tcW w:w="4844" w:type="dxa"/>
            <w:vAlign w:val="center"/>
          </w:tcPr>
          <w:p w:rsidR="00807F87" w:rsidRDefault="003B4C1A">
            <w:r>
              <w:t>Hệ thống không tự đọc trang Help hoặc tự tạo route từ danh sách endpoint; quản trị</w:t>
            </w:r>
            <w:r>
              <w:t xml:space="preserve"> viên phải khai báo route/cluster/destination.</w:t>
            </w:r>
          </w:p>
        </w:tc>
      </w:tr>
      <w:tr w:rsidR="00807F87">
        <w:trPr>
          <w:jc w:val="center"/>
        </w:trPr>
        <w:tc>
          <w:tcPr>
            <w:tcW w:w="4844" w:type="dxa"/>
            <w:vAlign w:val="center"/>
          </w:tcPr>
          <w:p w:rsidR="00807F87" w:rsidRDefault="003B4C1A">
            <w:r>
              <w:t>Đăng nhập quản trị</w:t>
            </w:r>
          </w:p>
        </w:tc>
        <w:tc>
          <w:tcPr>
            <w:tcW w:w="4844" w:type="dxa"/>
            <w:vAlign w:val="center"/>
          </w:tcPr>
          <w:p w:rsidR="00807F87" w:rsidRDefault="003B4C1A">
            <w:r>
              <w:t>MyProxy.Admin hiện chưa có cơ chế đăng nhập hoặc phân quyền người quản trị trong mã nguồn; phải giới hạn truy cập bằng mạng, firewall hoặc lớp xác thực bên ngoài.</w:t>
            </w:r>
          </w:p>
        </w:tc>
      </w:tr>
      <w:tr w:rsidR="00807F87">
        <w:trPr>
          <w:jc w:val="center"/>
        </w:trPr>
        <w:tc>
          <w:tcPr>
            <w:tcW w:w="4844" w:type="dxa"/>
            <w:vAlign w:val="center"/>
          </w:tcPr>
          <w:p w:rsidR="00807F87" w:rsidRDefault="003B4C1A">
            <w:r>
              <w:t>TLS đầu cuối</w:t>
            </w:r>
          </w:p>
        </w:tc>
        <w:tc>
          <w:tcPr>
            <w:tcW w:w="4844" w:type="dxa"/>
            <w:vAlign w:val="center"/>
          </w:tcPr>
          <w:p w:rsidR="00807F87" w:rsidRDefault="003B4C1A">
            <w:r>
              <w:t>Cấu hình pro</w:t>
            </w:r>
            <w:r>
              <w:t>duction hiện có thể chạy HTTP và tắt HTTPS redirection; chứng thư TLS hoặc reverse proxy biên không thuộc mô-đun hiện tại.</w:t>
            </w:r>
          </w:p>
        </w:tc>
      </w:tr>
      <w:tr w:rsidR="00807F87">
        <w:trPr>
          <w:jc w:val="center"/>
        </w:trPr>
        <w:tc>
          <w:tcPr>
            <w:tcW w:w="4844" w:type="dxa"/>
            <w:vAlign w:val="center"/>
          </w:tcPr>
          <w:p w:rsidR="00807F87" w:rsidRDefault="003B4C1A">
            <w:r>
              <w:t>Nhiều destination nâng cao</w:t>
            </w:r>
          </w:p>
        </w:tc>
        <w:tc>
          <w:tcPr>
            <w:tcW w:w="4844" w:type="dxa"/>
            <w:vAlign w:val="center"/>
          </w:tcPr>
          <w:p w:rsidR="00807F87" w:rsidRDefault="003B4C1A">
            <w:r>
              <w:t>Mỗi route lưu một destination address; các route chung cluster được gom thành nhiều destination nhưng chư</w:t>
            </w:r>
            <w:r>
              <w:t>a có health check hoặc chính sách load balancing tùy chỉnh.</w:t>
            </w:r>
          </w:p>
        </w:tc>
      </w:tr>
      <w:tr w:rsidR="00807F87">
        <w:trPr>
          <w:jc w:val="center"/>
        </w:trPr>
        <w:tc>
          <w:tcPr>
            <w:tcW w:w="4844" w:type="dxa"/>
            <w:vAlign w:val="center"/>
          </w:tcPr>
          <w:p w:rsidR="00807F87" w:rsidRDefault="003B4C1A">
            <w:r>
              <w:t>Kho cache phân tán</w:t>
            </w:r>
          </w:p>
        </w:tc>
        <w:tc>
          <w:tcPr>
            <w:tcW w:w="4844" w:type="dxa"/>
            <w:vAlign w:val="center"/>
          </w:tcPr>
          <w:p w:rsidR="00807F87" w:rsidRDefault="003B4C1A">
            <w:r>
              <w:t>Cấu hình route/IP bypass và bộ rate limiter nằm trong process Gateway; hệ thống hiện không sử dụng Redis.</w:t>
            </w:r>
          </w:p>
        </w:tc>
      </w:tr>
    </w:tbl>
    <w:p w:rsidR="00807F87" w:rsidRDefault="00807F87"/>
    <w:p w:rsidR="00807F87" w:rsidRDefault="003B4C1A">
      <w:pPr>
        <w:pStyle w:val="Heading3"/>
      </w:pPr>
      <w:bookmarkStart w:id="80" w:name="_Toc237857545"/>
      <w:r>
        <w:t>Tác nhân và trách nhi</w:t>
      </w:r>
      <w:r>
        <w:t>ệ</w:t>
      </w:r>
      <w:r>
        <w:t>m</w:t>
      </w:r>
      <w:bookmarkEnd w:id="80"/>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Tác nhân</w:t>
            </w:r>
          </w:p>
        </w:tc>
        <w:tc>
          <w:tcPr>
            <w:tcW w:w="3230" w:type="dxa"/>
            <w:shd w:val="clear" w:color="auto" w:fill="D9EAF7"/>
          </w:tcPr>
          <w:p w:rsidR="00807F87" w:rsidRDefault="003B4C1A">
            <w:r>
              <w:rPr>
                <w:b/>
              </w:rPr>
              <w:t>Kênh/Tư cách</w:t>
            </w:r>
          </w:p>
        </w:tc>
        <w:tc>
          <w:tcPr>
            <w:tcW w:w="3230" w:type="dxa"/>
            <w:shd w:val="clear" w:color="auto" w:fill="D9EAF7"/>
          </w:tcPr>
          <w:p w:rsidR="00807F87" w:rsidRDefault="003B4C1A">
            <w:r>
              <w:rPr>
                <w:b/>
              </w:rPr>
              <w:t>Trách nhiệm</w:t>
            </w:r>
          </w:p>
        </w:tc>
      </w:tr>
      <w:tr w:rsidR="00807F87">
        <w:trPr>
          <w:jc w:val="center"/>
        </w:trPr>
        <w:tc>
          <w:tcPr>
            <w:tcW w:w="3230" w:type="dxa"/>
            <w:vAlign w:val="center"/>
          </w:tcPr>
          <w:p w:rsidR="00807F87" w:rsidRDefault="003B4C1A">
            <w:r>
              <w:t xml:space="preserve">Ứng dụng </w:t>
            </w:r>
            <w:r>
              <w:t>client</w:t>
            </w:r>
          </w:p>
        </w:tc>
        <w:tc>
          <w:tcPr>
            <w:tcW w:w="3230" w:type="dxa"/>
            <w:vAlign w:val="center"/>
          </w:tcPr>
          <w:p w:rsidR="00807F87" w:rsidRDefault="003B4C1A">
            <w:r>
              <w:t>HTTP qua Gateway</w:t>
            </w:r>
          </w:p>
        </w:tc>
        <w:tc>
          <w:tcPr>
            <w:tcW w:w="3230" w:type="dxa"/>
            <w:vAlign w:val="center"/>
          </w:tcPr>
          <w:p w:rsidR="00807F87" w:rsidRDefault="003B4C1A">
            <w:r>
              <w:t>Gọi API ATFM, gửi X-API-Key khi IP không thuộc danh sách bypass và xử lý mã phản hồi.</w:t>
            </w:r>
          </w:p>
        </w:tc>
      </w:tr>
      <w:tr w:rsidR="00807F87">
        <w:trPr>
          <w:jc w:val="center"/>
        </w:trPr>
        <w:tc>
          <w:tcPr>
            <w:tcW w:w="3230" w:type="dxa"/>
            <w:vAlign w:val="center"/>
          </w:tcPr>
          <w:p w:rsidR="00807F87" w:rsidRDefault="003B4C1A">
            <w:r>
              <w:t>Quản trị viên</w:t>
            </w:r>
          </w:p>
        </w:tc>
        <w:tc>
          <w:tcPr>
            <w:tcW w:w="3230" w:type="dxa"/>
            <w:vAlign w:val="center"/>
          </w:tcPr>
          <w:p w:rsidR="00807F87" w:rsidRDefault="003B4C1A">
            <w:r>
              <w:t>Giao diện Admin/API control</w:t>
            </w:r>
          </w:p>
        </w:tc>
        <w:tc>
          <w:tcPr>
            <w:tcW w:w="3230" w:type="dxa"/>
            <w:vAlign w:val="center"/>
          </w:tcPr>
          <w:p w:rsidR="00807F87" w:rsidRDefault="003B4C1A">
            <w:r>
              <w:t>Tạo/sửa/xóa client, route, scope, rate limit và IP bypass; theo dõi giám sát và nhật ký.</w:t>
            </w:r>
          </w:p>
        </w:tc>
      </w:tr>
      <w:tr w:rsidR="00807F87">
        <w:trPr>
          <w:jc w:val="center"/>
        </w:trPr>
        <w:tc>
          <w:tcPr>
            <w:tcW w:w="3230" w:type="dxa"/>
            <w:vAlign w:val="center"/>
          </w:tcPr>
          <w:p w:rsidR="00807F87" w:rsidRDefault="003B4C1A">
            <w:r>
              <w:t>ATFM Gateway</w:t>
            </w:r>
          </w:p>
        </w:tc>
        <w:tc>
          <w:tcPr>
            <w:tcW w:w="3230" w:type="dxa"/>
            <w:vAlign w:val="center"/>
          </w:tcPr>
          <w:p w:rsidR="00807F87" w:rsidRDefault="003B4C1A">
            <w:r>
              <w:t>ASP.NET Core/YARP</w:t>
            </w:r>
          </w:p>
        </w:tc>
        <w:tc>
          <w:tcPr>
            <w:tcW w:w="3230" w:type="dxa"/>
            <w:vAlign w:val="center"/>
          </w:tcPr>
          <w:p w:rsidR="00807F87" w:rsidRDefault="003B4C1A">
            <w:r>
              <w:t>Đối sánh route, xác thực, kiểm tra scope, giới hạn lưu lượng, chuyển tiếp request và ghi audit/metric.</w:t>
            </w:r>
          </w:p>
        </w:tc>
      </w:tr>
      <w:tr w:rsidR="00807F87">
        <w:trPr>
          <w:jc w:val="center"/>
        </w:trPr>
        <w:tc>
          <w:tcPr>
            <w:tcW w:w="3230" w:type="dxa"/>
            <w:vAlign w:val="center"/>
          </w:tcPr>
          <w:p w:rsidR="00807F87" w:rsidRDefault="003B4C1A">
            <w:r>
              <w:t>ATFM Gateway Admin</w:t>
            </w:r>
          </w:p>
        </w:tc>
        <w:tc>
          <w:tcPr>
            <w:tcW w:w="3230" w:type="dxa"/>
            <w:vAlign w:val="center"/>
          </w:tcPr>
          <w:p w:rsidR="00807F87" w:rsidRDefault="003B4C1A">
            <w:r>
              <w:t>Blazor Server/REST</w:t>
            </w:r>
          </w:p>
        </w:tc>
        <w:tc>
          <w:tcPr>
            <w:tcW w:w="3230" w:type="dxa"/>
            <w:vAlign w:val="center"/>
          </w:tcPr>
          <w:p w:rsidR="00807F87" w:rsidRDefault="003B4C1A">
            <w:r>
              <w:t>Cung cấp control plane, OpenAPI, tài liệu Postman và yêu cầu Gateway nạp lại cấu hình.</w:t>
            </w:r>
          </w:p>
        </w:tc>
      </w:tr>
      <w:tr w:rsidR="00807F87">
        <w:trPr>
          <w:jc w:val="center"/>
        </w:trPr>
        <w:tc>
          <w:tcPr>
            <w:tcW w:w="3230" w:type="dxa"/>
            <w:vAlign w:val="center"/>
          </w:tcPr>
          <w:p w:rsidR="00807F87" w:rsidRDefault="003B4C1A">
            <w:r>
              <w:t>ATFM bac</w:t>
            </w:r>
            <w:r>
              <w:t>kend</w:t>
            </w:r>
          </w:p>
        </w:tc>
        <w:tc>
          <w:tcPr>
            <w:tcW w:w="3230" w:type="dxa"/>
            <w:vAlign w:val="center"/>
          </w:tcPr>
          <w:p w:rsidR="00807F87" w:rsidRDefault="003B4C1A">
            <w:r>
              <w:t>HTTP/HTTPS destination</w:t>
            </w:r>
          </w:p>
        </w:tc>
        <w:tc>
          <w:tcPr>
            <w:tcW w:w="3230" w:type="dxa"/>
            <w:vAlign w:val="center"/>
          </w:tcPr>
          <w:p w:rsidR="00807F87" w:rsidRDefault="003B4C1A">
            <w:r>
              <w:t>Nhận request đã định tuyến, thực thi nghiệp vụ và trả phản hồi cho Gateway.</w:t>
            </w:r>
          </w:p>
        </w:tc>
      </w:tr>
      <w:tr w:rsidR="00807F87">
        <w:trPr>
          <w:jc w:val="center"/>
        </w:trPr>
        <w:tc>
          <w:tcPr>
            <w:tcW w:w="3230" w:type="dxa"/>
            <w:vAlign w:val="center"/>
          </w:tcPr>
          <w:p w:rsidR="00807F87" w:rsidRDefault="003B4C1A">
            <w:r>
              <w:t>PostgreSQL</w:t>
            </w:r>
          </w:p>
        </w:tc>
        <w:tc>
          <w:tcPr>
            <w:tcW w:w="3230" w:type="dxa"/>
            <w:vAlign w:val="center"/>
          </w:tcPr>
          <w:p w:rsidR="00807F87" w:rsidRDefault="003B4C1A">
            <w:r>
              <w:t>GatewayDbContext</w:t>
            </w:r>
          </w:p>
        </w:tc>
        <w:tc>
          <w:tcPr>
            <w:tcW w:w="3230" w:type="dxa"/>
            <w:vAlign w:val="center"/>
          </w:tcPr>
          <w:p w:rsidR="00807F87" w:rsidRDefault="003B4C1A">
            <w:r>
              <w:t>Lưu client, scope, rate limit, route, audit entry và địa chỉ IP bypass.</w:t>
            </w:r>
          </w:p>
        </w:tc>
      </w:tr>
      <w:tr w:rsidR="00807F87">
        <w:trPr>
          <w:jc w:val="center"/>
        </w:trPr>
        <w:tc>
          <w:tcPr>
            <w:tcW w:w="3230" w:type="dxa"/>
            <w:vAlign w:val="center"/>
          </w:tcPr>
          <w:p w:rsidR="00807F87" w:rsidRDefault="003B4C1A">
            <w:r>
              <w:t>Prometheus</w:t>
            </w:r>
          </w:p>
        </w:tc>
        <w:tc>
          <w:tcPr>
            <w:tcW w:w="3230" w:type="dxa"/>
            <w:vAlign w:val="center"/>
          </w:tcPr>
          <w:p w:rsidR="00807F87" w:rsidRDefault="003B4C1A">
            <w:r>
              <w:t>GET /metrics</w:t>
            </w:r>
          </w:p>
        </w:tc>
        <w:tc>
          <w:tcPr>
            <w:tcW w:w="3230" w:type="dxa"/>
            <w:vAlign w:val="center"/>
          </w:tcPr>
          <w:p w:rsidR="00807F87" w:rsidRDefault="003B4C1A">
            <w:r>
              <w:t xml:space="preserve">Thu thập tổng request, </w:t>
            </w:r>
            <w:r>
              <w:t xml:space="preserve">thời </w:t>
            </w:r>
            <w:r>
              <w:lastRenderedPageBreak/>
              <w:t>lượng request và số request bị rate limit.</w:t>
            </w:r>
          </w:p>
        </w:tc>
      </w:tr>
      <w:tr w:rsidR="00807F87">
        <w:trPr>
          <w:jc w:val="center"/>
        </w:trPr>
        <w:tc>
          <w:tcPr>
            <w:tcW w:w="3230" w:type="dxa"/>
            <w:vAlign w:val="center"/>
          </w:tcPr>
          <w:p w:rsidR="00807F87" w:rsidRDefault="003B4C1A">
            <w:r>
              <w:lastRenderedPageBreak/>
              <w:t>Windows Service/NSSM</w:t>
            </w:r>
          </w:p>
        </w:tc>
        <w:tc>
          <w:tcPr>
            <w:tcW w:w="3230" w:type="dxa"/>
            <w:vAlign w:val="center"/>
          </w:tcPr>
          <w:p w:rsidR="00807F87" w:rsidRDefault="003B4C1A">
            <w:r>
              <w:t>Dịch vụ hệ điều hành</w:t>
            </w:r>
          </w:p>
        </w:tc>
        <w:tc>
          <w:tcPr>
            <w:tcW w:w="3230" w:type="dxa"/>
            <w:vAlign w:val="center"/>
          </w:tcPr>
          <w:p w:rsidR="00807F87" w:rsidRDefault="003B4C1A">
            <w:r>
              <w:t>Chạy Gateway và Admin độc lập, khởi động lại và chuyển stdout/stderr sang file vận hành.</w:t>
            </w:r>
          </w:p>
        </w:tc>
      </w:tr>
    </w:tbl>
    <w:p w:rsidR="00807F87" w:rsidRDefault="00807F87"/>
    <w:p w:rsidR="00807F87" w:rsidRDefault="003B4C1A">
      <w:r>
        <w:t>IP bypass chỉ bỏ qua yêu cầu API key và scope theo danh tính client; reque</w:t>
      </w:r>
      <w:r>
        <w:t>st vẫn phải khớp route đang bật. Trang Admin hiện không áp dụng xác thực ứng dụng, vì vậy quyền truy cập quản trị phải được kiểm soát ở lớp triển khai.</w:t>
      </w:r>
    </w:p>
    <w:p w:rsidR="00807F87" w:rsidRDefault="003B4C1A">
      <w:pPr>
        <w:pStyle w:val="Heading3"/>
      </w:pPr>
      <w:bookmarkStart w:id="81" w:name="_Toc237857546"/>
      <w:r>
        <w:t>Ki</w:t>
      </w:r>
      <w:r>
        <w:t>ế</w:t>
      </w:r>
      <w:r>
        <w:t>n trúc và giao di</w:t>
      </w:r>
      <w:r>
        <w:t>ệ</w:t>
      </w:r>
      <w:r>
        <w:t>n</w:t>
      </w:r>
      <w:bookmarkEnd w:id="81"/>
    </w:p>
    <w:p w:rsidR="00807F87" w:rsidRDefault="003B4C1A">
      <w:pPr>
        <w:pStyle w:val="Heading3"/>
      </w:pPr>
      <w:bookmarkStart w:id="82" w:name="_Toc237857547"/>
      <w:r>
        <w:t>Thành ph</w:t>
      </w:r>
      <w:r>
        <w:t>ầ</w:t>
      </w:r>
      <w:r>
        <w:t>n h</w:t>
      </w:r>
      <w:r>
        <w:t>ệ</w:t>
      </w:r>
      <w:r>
        <w:t xml:space="preserve"> th</w:t>
      </w:r>
      <w:r>
        <w:t>ố</w:t>
      </w:r>
      <w:r>
        <w:t>ng</w:t>
      </w:r>
      <w:bookmarkEnd w:id="8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Thành phần</w:t>
            </w:r>
          </w:p>
        </w:tc>
        <w:tc>
          <w:tcPr>
            <w:tcW w:w="4844" w:type="dxa"/>
            <w:shd w:val="clear" w:color="auto" w:fill="D9EAF7"/>
          </w:tcPr>
          <w:p w:rsidR="00807F87" w:rsidRDefault="003B4C1A">
            <w:r>
              <w:rPr>
                <w:b/>
              </w:rPr>
              <w:t>Trách nhiệm chính</w:t>
            </w:r>
          </w:p>
        </w:tc>
      </w:tr>
      <w:tr w:rsidR="00807F87">
        <w:trPr>
          <w:jc w:val="center"/>
        </w:trPr>
        <w:tc>
          <w:tcPr>
            <w:tcW w:w="4844" w:type="dxa"/>
            <w:vAlign w:val="center"/>
          </w:tcPr>
          <w:p w:rsidR="00807F87" w:rsidRDefault="003B4C1A">
            <w:r>
              <w:t>MyProxy</w:t>
            </w:r>
          </w:p>
        </w:tc>
        <w:tc>
          <w:tcPr>
            <w:tcW w:w="4844" w:type="dxa"/>
            <w:vAlign w:val="center"/>
          </w:tcPr>
          <w:p w:rsidR="00807F87" w:rsidRDefault="003B4C1A">
            <w:r>
              <w:t>Khởi tạo Kestrel, CORS,</w:t>
            </w:r>
            <w:r>
              <w:t xml:space="preserve"> health/metrics/reload endpoint và pipeline reverse proxy YARP tại cổng mặc định 5176.</w:t>
            </w:r>
          </w:p>
        </w:tc>
      </w:tr>
      <w:tr w:rsidR="00807F87">
        <w:trPr>
          <w:jc w:val="center"/>
        </w:trPr>
        <w:tc>
          <w:tcPr>
            <w:tcW w:w="4844" w:type="dxa"/>
            <w:vAlign w:val="center"/>
          </w:tcPr>
          <w:p w:rsidR="00807F87" w:rsidRDefault="003B4C1A">
            <w:r>
              <w:t>DatabaseProxyConfigProvider</w:t>
            </w:r>
          </w:p>
        </w:tc>
        <w:tc>
          <w:tcPr>
            <w:tcW w:w="4844" w:type="dxa"/>
            <w:vAlign w:val="center"/>
          </w:tcPr>
          <w:p w:rsidR="00807F87" w:rsidRDefault="003B4C1A">
            <w:r>
              <w:t>Đọc route đang bật từ PostgreSQL, ánh xạ route/cluster/destination/scope metadata và phát tín hiệu cấu hình mới.</w:t>
            </w:r>
          </w:p>
        </w:tc>
      </w:tr>
      <w:tr w:rsidR="00807F87">
        <w:trPr>
          <w:jc w:val="center"/>
        </w:trPr>
        <w:tc>
          <w:tcPr>
            <w:tcW w:w="4844" w:type="dxa"/>
            <w:vAlign w:val="center"/>
          </w:tcPr>
          <w:p w:rsidR="00807F87" w:rsidRDefault="003B4C1A">
            <w:r>
              <w:t>ApiKeyAuthenticationMiddle</w:t>
            </w:r>
            <w:r>
              <w:t>ware</w:t>
            </w:r>
          </w:p>
        </w:tc>
        <w:tc>
          <w:tcPr>
            <w:tcW w:w="4844" w:type="dxa"/>
            <w:vAlign w:val="center"/>
          </w:tcPr>
          <w:p w:rsidR="00807F87" w:rsidRDefault="003B4C1A">
            <w:r>
              <w:t>Cho phép IP bypass hoặc xác thực X-API-Key, kiểm tra client active/chưa hết hạn và đủ scope bắt buộc.</w:t>
            </w:r>
          </w:p>
        </w:tc>
      </w:tr>
      <w:tr w:rsidR="00807F87">
        <w:trPr>
          <w:jc w:val="center"/>
        </w:trPr>
        <w:tc>
          <w:tcPr>
            <w:tcW w:w="4844" w:type="dxa"/>
            <w:vAlign w:val="center"/>
          </w:tcPr>
          <w:p w:rsidR="00807F87" w:rsidRDefault="003B4C1A">
            <w:r>
              <w:t>ClientRateLimitingMiddleware</w:t>
            </w:r>
          </w:p>
        </w:tc>
        <w:tc>
          <w:tcPr>
            <w:tcW w:w="4844" w:type="dxa"/>
            <w:vAlign w:val="center"/>
          </w:tcPr>
          <w:p w:rsidR="00807F87" w:rsidRDefault="003B4C1A">
            <w:r>
              <w:t>Áp dụng fixed-window limiter riêng theo client; request vượt giới hạn nhận 429 và được ghi metric.</w:t>
            </w:r>
          </w:p>
        </w:tc>
      </w:tr>
      <w:tr w:rsidR="00807F87">
        <w:trPr>
          <w:jc w:val="center"/>
        </w:trPr>
        <w:tc>
          <w:tcPr>
            <w:tcW w:w="4844" w:type="dxa"/>
            <w:vAlign w:val="center"/>
          </w:tcPr>
          <w:p w:rsidR="00807F87" w:rsidRDefault="003B4C1A">
            <w:r>
              <w:t>AuditLoggingMiddlew</w:t>
            </w:r>
            <w:r>
              <w:t>are</w:t>
            </w:r>
          </w:p>
        </w:tc>
        <w:tc>
          <w:tcPr>
            <w:tcW w:w="4844" w:type="dxa"/>
            <w:vAlign w:val="center"/>
          </w:tcPr>
          <w:p w:rsidR="00807F87" w:rsidRDefault="003B4C1A">
            <w:r>
              <w:t>Ghi metric và AuditEntry sau xử lý gồm IP, method, path, query đã sanitize, status và latency.</w:t>
            </w:r>
          </w:p>
        </w:tc>
      </w:tr>
      <w:tr w:rsidR="00807F87">
        <w:trPr>
          <w:jc w:val="center"/>
        </w:trPr>
        <w:tc>
          <w:tcPr>
            <w:tcW w:w="4844" w:type="dxa"/>
            <w:vAlign w:val="center"/>
          </w:tcPr>
          <w:p w:rsidR="00807F87" w:rsidRDefault="003B4C1A">
            <w:r>
              <w:t>MyProxy.Admin</w:t>
            </w:r>
          </w:p>
        </w:tc>
        <w:tc>
          <w:tcPr>
            <w:tcW w:w="4844" w:type="dxa"/>
            <w:vAlign w:val="center"/>
          </w:tcPr>
          <w:p w:rsidR="00807F87" w:rsidRDefault="003B4C1A">
            <w:r>
              <w:t>Phục vụ giao diện Blazor, Control Plane API, OpenAPI/Swagger UI, Postman collection và health tại cổng mặc định 5106.</w:t>
            </w:r>
          </w:p>
        </w:tc>
      </w:tr>
      <w:tr w:rsidR="00807F87">
        <w:trPr>
          <w:jc w:val="center"/>
        </w:trPr>
        <w:tc>
          <w:tcPr>
            <w:tcW w:w="4844" w:type="dxa"/>
            <w:vAlign w:val="center"/>
          </w:tcPr>
          <w:p w:rsidR="00807F87" w:rsidRDefault="003B4C1A">
            <w:r>
              <w:t>GatewayReloadClient</w:t>
            </w:r>
          </w:p>
        </w:tc>
        <w:tc>
          <w:tcPr>
            <w:tcW w:w="4844" w:type="dxa"/>
            <w:vAlign w:val="center"/>
          </w:tcPr>
          <w:p w:rsidR="00807F87" w:rsidRDefault="003B4C1A">
            <w:r>
              <w:t>Gọi</w:t>
            </w:r>
            <w:r>
              <w:t xml:space="preserve"> POST /api/reload qua loopback để nạp lại route và IP bypass sau thay đổi cấu hình.</w:t>
            </w:r>
          </w:p>
        </w:tc>
      </w:tr>
      <w:tr w:rsidR="00807F87">
        <w:trPr>
          <w:jc w:val="center"/>
        </w:trPr>
        <w:tc>
          <w:tcPr>
            <w:tcW w:w="4844" w:type="dxa"/>
            <w:vAlign w:val="center"/>
          </w:tcPr>
          <w:p w:rsidR="00807F87" w:rsidRDefault="003B4C1A">
            <w:r>
              <w:t>GatewayDbContext</w:t>
            </w:r>
          </w:p>
        </w:tc>
        <w:tc>
          <w:tcPr>
            <w:tcW w:w="4844" w:type="dxa"/>
            <w:vAlign w:val="center"/>
          </w:tcPr>
          <w:p w:rsidR="00807F87" w:rsidRDefault="003B4C1A">
            <w:r>
              <w:t>Ánh xạ domain entity vào PostgreSQL và duy trì quan hệ client-scope-rate limit-route-audit-IP bypass.</w:t>
            </w:r>
          </w:p>
        </w:tc>
      </w:tr>
      <w:tr w:rsidR="00807F87">
        <w:trPr>
          <w:jc w:val="center"/>
        </w:trPr>
        <w:tc>
          <w:tcPr>
            <w:tcW w:w="4844" w:type="dxa"/>
            <w:vAlign w:val="center"/>
          </w:tcPr>
          <w:p w:rsidR="00807F87" w:rsidRDefault="003B4C1A">
            <w:r>
              <w:t>MonitoringSummaryQuery</w:t>
            </w:r>
          </w:p>
        </w:tc>
        <w:tc>
          <w:tcPr>
            <w:tcW w:w="4844" w:type="dxa"/>
            <w:vAlign w:val="center"/>
          </w:tcPr>
          <w:p w:rsidR="00807F87" w:rsidRDefault="003B4C1A">
            <w:r>
              <w:t>Tổng hợp tổng request, tỷ lệ</w:t>
            </w:r>
            <w:r>
              <w:t xml:space="preserve"> lỗi, độ trễ trung bình/P95, lưu lượng theo phút, top client và mã trạng thái.</w:t>
            </w:r>
          </w:p>
        </w:tc>
      </w:tr>
    </w:tbl>
    <w:p w:rsidR="00807F87" w:rsidRDefault="00807F87"/>
    <w:p w:rsidR="00807F87" w:rsidRDefault="003B4C1A">
      <w:pPr>
        <w:pStyle w:val="Heading3"/>
      </w:pPr>
      <w:bookmarkStart w:id="83" w:name="_Toc237857548"/>
      <w:r>
        <w:t>Lu</w:t>
      </w:r>
      <w:r>
        <w:t>ồ</w:t>
      </w:r>
      <w:r>
        <w:t>ng x</w:t>
      </w:r>
      <w:r>
        <w:t>ử</w:t>
      </w:r>
      <w:r>
        <w:t xml:space="preserve"> lý chính</w:t>
      </w:r>
      <w:bookmarkEnd w:id="83"/>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Bước</w:t>
            </w:r>
          </w:p>
        </w:tc>
        <w:tc>
          <w:tcPr>
            <w:tcW w:w="3230" w:type="dxa"/>
            <w:shd w:val="clear" w:color="auto" w:fill="D9EAF7"/>
          </w:tcPr>
          <w:p w:rsidR="00807F87" w:rsidRDefault="003B4C1A">
            <w:r>
              <w:rPr>
                <w:b/>
              </w:rPr>
              <w:t>Thành phần</w:t>
            </w:r>
          </w:p>
        </w:tc>
        <w:tc>
          <w:tcPr>
            <w:tcW w:w="3230" w:type="dxa"/>
            <w:shd w:val="clear" w:color="auto" w:fill="D9EAF7"/>
          </w:tcPr>
          <w:p w:rsidR="00807F87" w:rsidRDefault="003B4C1A">
            <w:r>
              <w:rPr>
                <w:b/>
              </w:rPr>
              <w:t>Xử lý</w:t>
            </w:r>
          </w:p>
        </w:tc>
      </w:tr>
      <w:tr w:rsidR="00807F87">
        <w:trPr>
          <w:jc w:val="center"/>
        </w:trPr>
        <w:tc>
          <w:tcPr>
            <w:tcW w:w="3230" w:type="dxa"/>
            <w:vAlign w:val="center"/>
          </w:tcPr>
          <w:p w:rsidR="00807F87" w:rsidRDefault="003B4C1A">
            <w:r>
              <w:t>1</w:t>
            </w:r>
          </w:p>
        </w:tc>
        <w:tc>
          <w:tcPr>
            <w:tcW w:w="3230" w:type="dxa"/>
            <w:vAlign w:val="center"/>
          </w:tcPr>
          <w:p w:rsidR="00807F87" w:rsidRDefault="003B4C1A">
            <w:r>
              <w:t>Client/CORS</w:t>
            </w:r>
          </w:p>
        </w:tc>
        <w:tc>
          <w:tcPr>
            <w:tcW w:w="3230" w:type="dxa"/>
            <w:vAlign w:val="center"/>
          </w:tcPr>
          <w:p w:rsidR="00807F87" w:rsidRDefault="003B4C1A">
            <w:r>
              <w:t xml:space="preserve">Client gửi request đến </w:t>
            </w:r>
            <w:r>
              <w:lastRenderedPageBreak/>
              <w:t>Gateway; trình duyệt được phép khi Origin khớp Cors:AllowedOrigins và preflight hợp lệ.</w:t>
            </w:r>
          </w:p>
        </w:tc>
      </w:tr>
      <w:tr w:rsidR="00807F87">
        <w:trPr>
          <w:jc w:val="center"/>
        </w:trPr>
        <w:tc>
          <w:tcPr>
            <w:tcW w:w="3230" w:type="dxa"/>
            <w:vAlign w:val="center"/>
          </w:tcPr>
          <w:p w:rsidR="00807F87" w:rsidRDefault="003B4C1A">
            <w:r>
              <w:lastRenderedPageBreak/>
              <w:t>2</w:t>
            </w:r>
          </w:p>
        </w:tc>
        <w:tc>
          <w:tcPr>
            <w:tcW w:w="3230" w:type="dxa"/>
            <w:vAlign w:val="center"/>
          </w:tcPr>
          <w:p w:rsidR="00807F87" w:rsidRDefault="003B4C1A">
            <w:r>
              <w:t xml:space="preserve">YARP </w:t>
            </w:r>
            <w:r>
              <w:t>route</w:t>
            </w:r>
          </w:p>
        </w:tc>
        <w:tc>
          <w:tcPr>
            <w:tcW w:w="3230" w:type="dxa"/>
            <w:vAlign w:val="center"/>
          </w:tcPr>
          <w:p w:rsidR="00807F87" w:rsidRDefault="003B4C1A">
            <w:r>
              <w:t>Gateway đối sánh path với route đang bật và lấy cluster, destination cùng RequiredScopes metadata.</w:t>
            </w:r>
          </w:p>
        </w:tc>
      </w:tr>
      <w:tr w:rsidR="00807F87">
        <w:trPr>
          <w:jc w:val="center"/>
        </w:trPr>
        <w:tc>
          <w:tcPr>
            <w:tcW w:w="3230" w:type="dxa"/>
            <w:vAlign w:val="center"/>
          </w:tcPr>
          <w:p w:rsidR="00807F87" w:rsidRDefault="003B4C1A">
            <w:r>
              <w:t>3</w:t>
            </w:r>
          </w:p>
        </w:tc>
        <w:tc>
          <w:tcPr>
            <w:tcW w:w="3230" w:type="dxa"/>
            <w:vAlign w:val="center"/>
          </w:tcPr>
          <w:p w:rsidR="00807F87" w:rsidRDefault="003B4C1A">
            <w:r>
              <w:t>Audit middleware</w:t>
            </w:r>
          </w:p>
        </w:tc>
        <w:tc>
          <w:tcPr>
            <w:tcW w:w="3230" w:type="dxa"/>
            <w:vAlign w:val="center"/>
          </w:tcPr>
          <w:p w:rsidR="00807F87" w:rsidRDefault="003B4C1A">
            <w:r>
              <w:t>Bắt đầu đo thời gian; sau khi pipeline kết thúc sẽ ghi metric và audit vào PostgreSQL.</w:t>
            </w:r>
          </w:p>
        </w:tc>
      </w:tr>
      <w:tr w:rsidR="00807F87">
        <w:trPr>
          <w:jc w:val="center"/>
        </w:trPr>
        <w:tc>
          <w:tcPr>
            <w:tcW w:w="3230" w:type="dxa"/>
            <w:vAlign w:val="center"/>
          </w:tcPr>
          <w:p w:rsidR="00807F87" w:rsidRDefault="003B4C1A">
            <w:r>
              <w:t>4</w:t>
            </w:r>
          </w:p>
        </w:tc>
        <w:tc>
          <w:tcPr>
            <w:tcW w:w="3230" w:type="dxa"/>
            <w:vAlign w:val="center"/>
          </w:tcPr>
          <w:p w:rsidR="00807F87" w:rsidRDefault="003B4C1A">
            <w:r>
              <w:t>IP bypass</w:t>
            </w:r>
          </w:p>
        </w:tc>
        <w:tc>
          <w:tcPr>
            <w:tcW w:w="3230" w:type="dxa"/>
            <w:vAlign w:val="center"/>
          </w:tcPr>
          <w:p w:rsidR="00807F87" w:rsidRDefault="003B4C1A">
            <w:r>
              <w:t>Chuẩn hóa remote IP; nếu danh s</w:t>
            </w:r>
            <w:r>
              <w:t>ách bypass đang bật và chứa IP thì cho qua không cần API key.</w:t>
            </w:r>
          </w:p>
        </w:tc>
      </w:tr>
      <w:tr w:rsidR="00807F87">
        <w:trPr>
          <w:jc w:val="center"/>
        </w:trPr>
        <w:tc>
          <w:tcPr>
            <w:tcW w:w="3230" w:type="dxa"/>
            <w:vAlign w:val="center"/>
          </w:tcPr>
          <w:p w:rsidR="00807F87" w:rsidRDefault="003B4C1A">
            <w:r>
              <w:t>5</w:t>
            </w:r>
          </w:p>
        </w:tc>
        <w:tc>
          <w:tcPr>
            <w:tcW w:w="3230" w:type="dxa"/>
            <w:vAlign w:val="center"/>
          </w:tcPr>
          <w:p w:rsidR="00807F87" w:rsidRDefault="003B4C1A">
            <w:r>
              <w:t>API key resolver</w:t>
            </w:r>
          </w:p>
        </w:tc>
        <w:tc>
          <w:tcPr>
            <w:tcW w:w="3230" w:type="dxa"/>
            <w:vAlign w:val="center"/>
          </w:tcPr>
          <w:p w:rsidR="00807F87" w:rsidRDefault="003B4C1A">
            <w:r>
              <w:t>Nếu không bypass, đọc X-API-Key, băm SHA-256 và tìm client active, chưa hết hạn cùng scope/rate limit.</w:t>
            </w:r>
          </w:p>
        </w:tc>
      </w:tr>
      <w:tr w:rsidR="00807F87">
        <w:trPr>
          <w:jc w:val="center"/>
        </w:trPr>
        <w:tc>
          <w:tcPr>
            <w:tcW w:w="3230" w:type="dxa"/>
            <w:vAlign w:val="center"/>
          </w:tcPr>
          <w:p w:rsidR="00807F87" w:rsidRDefault="003B4C1A">
            <w:r>
              <w:t>6</w:t>
            </w:r>
          </w:p>
        </w:tc>
        <w:tc>
          <w:tcPr>
            <w:tcW w:w="3230" w:type="dxa"/>
            <w:vAlign w:val="center"/>
          </w:tcPr>
          <w:p w:rsidR="00807F87" w:rsidRDefault="003B4C1A">
            <w:r>
              <w:t>Scope check</w:t>
            </w:r>
          </w:p>
        </w:tc>
        <w:tc>
          <w:tcPr>
            <w:tcW w:w="3230" w:type="dxa"/>
            <w:vAlign w:val="center"/>
          </w:tcPr>
          <w:p w:rsidR="00807F87" w:rsidRDefault="003B4C1A">
            <w:r>
              <w:t xml:space="preserve">So sánh toàn bộ scope bắt buộc của route với scope được </w:t>
            </w:r>
            <w:r>
              <w:t>cấp; thiếu scope trả 403.</w:t>
            </w:r>
          </w:p>
        </w:tc>
      </w:tr>
      <w:tr w:rsidR="00807F87">
        <w:trPr>
          <w:jc w:val="center"/>
        </w:trPr>
        <w:tc>
          <w:tcPr>
            <w:tcW w:w="3230" w:type="dxa"/>
            <w:vAlign w:val="center"/>
          </w:tcPr>
          <w:p w:rsidR="00807F87" w:rsidRDefault="003B4C1A">
            <w:r>
              <w:t>7</w:t>
            </w:r>
          </w:p>
        </w:tc>
        <w:tc>
          <w:tcPr>
            <w:tcW w:w="3230" w:type="dxa"/>
            <w:vAlign w:val="center"/>
          </w:tcPr>
          <w:p w:rsidR="00807F87" w:rsidRDefault="003B4C1A">
            <w:r>
              <w:t>Rate limiter</w:t>
            </w:r>
          </w:p>
        </w:tc>
        <w:tc>
          <w:tcPr>
            <w:tcW w:w="3230" w:type="dxa"/>
            <w:vAlign w:val="center"/>
          </w:tcPr>
          <w:p w:rsidR="00807F87" w:rsidRDefault="003B4C1A">
            <w:r>
              <w:t>Nếu client có cấu hình, cấp permit trong fixed window; hết permit trả 429, không xếp hàng.</w:t>
            </w:r>
          </w:p>
        </w:tc>
      </w:tr>
      <w:tr w:rsidR="00807F87">
        <w:trPr>
          <w:jc w:val="center"/>
        </w:trPr>
        <w:tc>
          <w:tcPr>
            <w:tcW w:w="3230" w:type="dxa"/>
            <w:vAlign w:val="center"/>
          </w:tcPr>
          <w:p w:rsidR="00807F87" w:rsidRDefault="003B4C1A">
            <w:r>
              <w:t>8</w:t>
            </w:r>
          </w:p>
        </w:tc>
        <w:tc>
          <w:tcPr>
            <w:tcW w:w="3230" w:type="dxa"/>
            <w:vAlign w:val="center"/>
          </w:tcPr>
          <w:p w:rsidR="00807F87" w:rsidRDefault="003B4C1A">
            <w:r>
              <w:t>Reverse proxy</w:t>
            </w:r>
          </w:p>
        </w:tc>
        <w:tc>
          <w:tcPr>
            <w:tcW w:w="3230" w:type="dxa"/>
            <w:vAlign w:val="center"/>
          </w:tcPr>
          <w:p w:rsidR="00807F87" w:rsidRDefault="003B4C1A">
            <w:r>
              <w:t>Áp dụng PathRemovePrefix cho catch-all path khi phù hợp rồi chuyển request đến destination HTTP/HTTPS.</w:t>
            </w:r>
          </w:p>
        </w:tc>
      </w:tr>
      <w:tr w:rsidR="00807F87">
        <w:trPr>
          <w:jc w:val="center"/>
        </w:trPr>
        <w:tc>
          <w:tcPr>
            <w:tcW w:w="3230" w:type="dxa"/>
            <w:vAlign w:val="center"/>
          </w:tcPr>
          <w:p w:rsidR="00807F87" w:rsidRDefault="003B4C1A">
            <w:r>
              <w:t>9</w:t>
            </w:r>
          </w:p>
        </w:tc>
        <w:tc>
          <w:tcPr>
            <w:tcW w:w="3230" w:type="dxa"/>
            <w:vAlign w:val="center"/>
          </w:tcPr>
          <w:p w:rsidR="00807F87" w:rsidRDefault="003B4C1A">
            <w:r>
              <w:t>Backend/Gateway</w:t>
            </w:r>
          </w:p>
        </w:tc>
        <w:tc>
          <w:tcPr>
            <w:tcW w:w="3230" w:type="dxa"/>
            <w:vAlign w:val="center"/>
          </w:tcPr>
          <w:p w:rsidR="00807F87" w:rsidRDefault="003B4C1A">
            <w:r>
              <w:t>Backend trả response; Gateway chuyển response cho client và giữ nguyên mã trạng thái phù hợp.</w:t>
            </w:r>
          </w:p>
        </w:tc>
      </w:tr>
      <w:tr w:rsidR="00807F87">
        <w:trPr>
          <w:jc w:val="center"/>
        </w:trPr>
        <w:tc>
          <w:tcPr>
            <w:tcW w:w="3230" w:type="dxa"/>
            <w:vAlign w:val="center"/>
          </w:tcPr>
          <w:p w:rsidR="00807F87" w:rsidRDefault="003B4C1A">
            <w:r>
              <w:t>10</w:t>
            </w:r>
          </w:p>
        </w:tc>
        <w:tc>
          <w:tcPr>
            <w:tcW w:w="3230" w:type="dxa"/>
            <w:vAlign w:val="center"/>
          </w:tcPr>
          <w:p w:rsidR="00807F87" w:rsidRDefault="003B4C1A">
            <w:r>
              <w:t>Audit/metric</w:t>
            </w:r>
          </w:p>
        </w:tc>
        <w:tc>
          <w:tcPr>
            <w:tcW w:w="3230" w:type="dxa"/>
            <w:vAlign w:val="center"/>
          </w:tcPr>
          <w:p w:rsidR="00807F87" w:rsidRDefault="003B4C1A">
            <w:r>
              <w:t>Ghi endpoint, query đã che, status, latency và client; cập nhật metric Prometheus trong process.</w:t>
            </w:r>
          </w:p>
        </w:tc>
      </w:tr>
    </w:tbl>
    <w:p w:rsidR="00807F87" w:rsidRDefault="00807F87"/>
    <w:p w:rsidR="00807F87" w:rsidRDefault="003B4C1A">
      <w:pPr>
        <w:pStyle w:val="Heading3"/>
      </w:pPr>
      <w:bookmarkStart w:id="84" w:name="_Toc237857549"/>
      <w:r>
        <w:t>Giao di</w:t>
      </w:r>
      <w:r>
        <w:t>ệ</w:t>
      </w:r>
      <w:r>
        <w:t>n REST chính</w:t>
      </w:r>
      <w:bookmarkEnd w:id="84"/>
    </w:p>
    <w:tbl>
      <w:tblPr>
        <w:tblStyle w:val="TableGrid"/>
        <w:tblW w:w="0" w:type="auto"/>
        <w:jc w:val="center"/>
        <w:tblLook w:val="04A0" w:firstRow="1" w:lastRow="0" w:firstColumn="1" w:lastColumn="0" w:noHBand="0" w:noVBand="1"/>
      </w:tblPr>
      <w:tblGrid>
        <w:gridCol w:w="5568"/>
        <w:gridCol w:w="4337"/>
      </w:tblGrid>
      <w:tr w:rsidR="00807F87">
        <w:trPr>
          <w:tblHeader/>
          <w:jc w:val="center"/>
        </w:trPr>
        <w:tc>
          <w:tcPr>
            <w:tcW w:w="4844" w:type="dxa"/>
            <w:shd w:val="clear" w:color="auto" w:fill="D9EAF7"/>
          </w:tcPr>
          <w:p w:rsidR="00807F87" w:rsidRDefault="003B4C1A">
            <w:r>
              <w:rPr>
                <w:b/>
              </w:rPr>
              <w:t>Phương th</w:t>
            </w:r>
            <w:r>
              <w:rPr>
                <w:b/>
              </w:rPr>
              <w:t>ức/đường dẫn</w:t>
            </w:r>
          </w:p>
        </w:tc>
        <w:tc>
          <w:tcPr>
            <w:tcW w:w="4844" w:type="dxa"/>
            <w:shd w:val="clear" w:color="auto" w:fill="D9EAF7"/>
          </w:tcPr>
          <w:p w:rsidR="00807F87" w:rsidRDefault="003B4C1A">
            <w:r>
              <w:rPr>
                <w:b/>
              </w:rPr>
              <w:t>Mục đích</w:t>
            </w:r>
          </w:p>
        </w:tc>
      </w:tr>
      <w:tr w:rsidR="00807F87">
        <w:trPr>
          <w:jc w:val="center"/>
        </w:trPr>
        <w:tc>
          <w:tcPr>
            <w:tcW w:w="4844" w:type="dxa"/>
            <w:vAlign w:val="center"/>
          </w:tcPr>
          <w:p w:rsidR="00807F87" w:rsidRDefault="003B4C1A">
            <w:r>
              <w:t>GET /health (Gateway:5176)</w:t>
            </w:r>
          </w:p>
        </w:tc>
        <w:tc>
          <w:tcPr>
            <w:tcW w:w="4844" w:type="dxa"/>
            <w:vAlign w:val="center"/>
          </w:tcPr>
          <w:p w:rsidR="00807F87" w:rsidRDefault="003B4C1A">
            <w:r>
              <w:t>Kiểm tra ATFM Gateway đang hoạt động.</w:t>
            </w:r>
          </w:p>
        </w:tc>
      </w:tr>
      <w:tr w:rsidR="00807F87">
        <w:trPr>
          <w:jc w:val="center"/>
        </w:trPr>
        <w:tc>
          <w:tcPr>
            <w:tcW w:w="4844" w:type="dxa"/>
            <w:vAlign w:val="center"/>
          </w:tcPr>
          <w:p w:rsidR="00807F87" w:rsidRDefault="003B4C1A">
            <w:r>
              <w:t>GET /metrics (Gateway:5176)</w:t>
            </w:r>
          </w:p>
        </w:tc>
        <w:tc>
          <w:tcPr>
            <w:tcW w:w="4844" w:type="dxa"/>
            <w:vAlign w:val="center"/>
          </w:tcPr>
          <w:p w:rsidR="00807F87" w:rsidRDefault="003B4C1A">
            <w:r>
              <w:t>Xuất metric Prometheus của ASP.NET Core và ATFM Gateway.</w:t>
            </w:r>
          </w:p>
        </w:tc>
      </w:tr>
      <w:tr w:rsidR="00807F87">
        <w:trPr>
          <w:jc w:val="center"/>
        </w:trPr>
        <w:tc>
          <w:tcPr>
            <w:tcW w:w="4844" w:type="dxa"/>
            <w:vAlign w:val="center"/>
          </w:tcPr>
          <w:p w:rsidR="00807F87" w:rsidRDefault="003B4C1A">
            <w:r>
              <w:t>POST /api/reload (Gateway:5176)</w:t>
            </w:r>
          </w:p>
        </w:tc>
        <w:tc>
          <w:tcPr>
            <w:tcW w:w="4844" w:type="dxa"/>
            <w:vAlign w:val="center"/>
          </w:tcPr>
          <w:p w:rsidR="00807F87" w:rsidRDefault="003B4C1A">
            <w:r>
              <w:t xml:space="preserve">Nạp lại route và IP bypass; chỉ chấp nhận remote </w:t>
            </w:r>
            <w:r>
              <w:t>IP loopback.</w:t>
            </w:r>
          </w:p>
        </w:tc>
      </w:tr>
      <w:tr w:rsidR="00807F87">
        <w:trPr>
          <w:jc w:val="center"/>
        </w:trPr>
        <w:tc>
          <w:tcPr>
            <w:tcW w:w="4844" w:type="dxa"/>
            <w:vAlign w:val="center"/>
          </w:tcPr>
          <w:p w:rsidR="00807F87" w:rsidRDefault="003B4C1A">
            <w:r>
              <w:lastRenderedPageBreak/>
              <w:t>ANY &lt;route path&gt; (Gateway:5176)</w:t>
            </w:r>
          </w:p>
        </w:tc>
        <w:tc>
          <w:tcPr>
            <w:tcW w:w="4844" w:type="dxa"/>
            <w:vAlign w:val="center"/>
          </w:tcPr>
          <w:p w:rsidR="00807F87" w:rsidRDefault="003B4C1A">
            <w:r>
              <w:t>Chuyển tiếp GET/POST/PUT/DELETE và phương thức hợp lệ khác đến ATFM backend sau kiểm soát truy cập.</w:t>
            </w:r>
          </w:p>
        </w:tc>
      </w:tr>
      <w:tr w:rsidR="00807F87">
        <w:trPr>
          <w:jc w:val="center"/>
        </w:trPr>
        <w:tc>
          <w:tcPr>
            <w:tcW w:w="4844" w:type="dxa"/>
            <w:vAlign w:val="center"/>
          </w:tcPr>
          <w:p w:rsidR="00807F87" w:rsidRDefault="003B4C1A">
            <w:r>
              <w:t>GET /health (Admin:5106)</w:t>
            </w:r>
          </w:p>
        </w:tc>
        <w:tc>
          <w:tcPr>
            <w:tcW w:w="4844" w:type="dxa"/>
            <w:vAlign w:val="center"/>
          </w:tcPr>
          <w:p w:rsidR="00807F87" w:rsidRDefault="003B4C1A">
            <w:r>
              <w:t>Kiểm tra dịch vụ ATFM Gateway Admin đang hoạt động.</w:t>
            </w:r>
          </w:p>
        </w:tc>
      </w:tr>
      <w:tr w:rsidR="00807F87">
        <w:trPr>
          <w:jc w:val="center"/>
        </w:trPr>
        <w:tc>
          <w:tcPr>
            <w:tcW w:w="4844" w:type="dxa"/>
            <w:vAlign w:val="center"/>
          </w:tcPr>
          <w:p w:rsidR="00807F87" w:rsidRDefault="003B4C1A">
            <w:r>
              <w:t>GET /; /clients; /ip-bypass; /m</w:t>
            </w:r>
            <w:r>
              <w:t>onitoring; /audit-logs</w:t>
            </w:r>
          </w:p>
        </w:tc>
        <w:tc>
          <w:tcPr>
            <w:tcW w:w="4844" w:type="dxa"/>
            <w:vAlign w:val="center"/>
          </w:tcPr>
          <w:p w:rsidR="00807F87" w:rsidRDefault="003B4C1A">
            <w:r>
              <w:t>Phục vụ các trang quản trị Blazor Server.</w:t>
            </w:r>
          </w:p>
        </w:tc>
      </w:tr>
      <w:tr w:rsidR="00807F87">
        <w:trPr>
          <w:jc w:val="center"/>
        </w:trPr>
        <w:tc>
          <w:tcPr>
            <w:tcW w:w="4844" w:type="dxa"/>
            <w:vAlign w:val="center"/>
          </w:tcPr>
          <w:p w:rsidR="00807F87" w:rsidRDefault="003B4C1A">
            <w:r>
              <w:t>GET /openapi/v1.json; GET /swagger</w:t>
            </w:r>
          </w:p>
        </w:tc>
        <w:tc>
          <w:tcPr>
            <w:tcW w:w="4844" w:type="dxa"/>
            <w:vAlign w:val="center"/>
          </w:tcPr>
          <w:p w:rsidR="00807F87" w:rsidRDefault="003B4C1A">
            <w:r>
              <w:t>Cung cấp tài liệu OpenAPI và Swagger UI cho Control Plane API.</w:t>
            </w:r>
          </w:p>
        </w:tc>
      </w:tr>
      <w:tr w:rsidR="00807F87">
        <w:trPr>
          <w:jc w:val="center"/>
        </w:trPr>
        <w:tc>
          <w:tcPr>
            <w:tcW w:w="4844" w:type="dxa"/>
            <w:vAlign w:val="center"/>
          </w:tcPr>
          <w:p w:rsidR="00807F87" w:rsidRDefault="003B4C1A">
            <w:r>
              <w:t>GET /docs/postman</w:t>
            </w:r>
          </w:p>
        </w:tc>
        <w:tc>
          <w:tcPr>
            <w:tcW w:w="4844" w:type="dxa"/>
            <w:vAlign w:val="center"/>
          </w:tcPr>
          <w:p w:rsidR="00807F87" w:rsidRDefault="003B4C1A">
            <w:r>
              <w:t>Tải Postman collection của ATFM Gateway.</w:t>
            </w:r>
          </w:p>
        </w:tc>
      </w:tr>
      <w:tr w:rsidR="00807F87">
        <w:trPr>
          <w:jc w:val="center"/>
        </w:trPr>
        <w:tc>
          <w:tcPr>
            <w:tcW w:w="4844" w:type="dxa"/>
            <w:vAlign w:val="center"/>
          </w:tcPr>
          <w:p w:rsidR="00807F87" w:rsidRDefault="003B4C1A">
            <w:r>
              <w:t xml:space="preserve">GET/POST/PUT/DELETE </w:t>
            </w:r>
            <w:r>
              <w:t>/api/control/clients</w:t>
            </w:r>
          </w:p>
        </w:tc>
        <w:tc>
          <w:tcPr>
            <w:tcW w:w="4844" w:type="dxa"/>
            <w:vAlign w:val="center"/>
          </w:tcPr>
          <w:p w:rsidR="00807F87" w:rsidRDefault="003B4C1A">
            <w:r>
              <w:t>Liệt kê, tạo, cập nhật, xóa client và tạo lại API key.</w:t>
            </w:r>
          </w:p>
        </w:tc>
      </w:tr>
      <w:tr w:rsidR="00807F87">
        <w:trPr>
          <w:jc w:val="center"/>
        </w:trPr>
        <w:tc>
          <w:tcPr>
            <w:tcW w:w="4844" w:type="dxa"/>
            <w:vAlign w:val="center"/>
          </w:tcPr>
          <w:p w:rsidR="00807F87" w:rsidRDefault="003B4C1A">
            <w:r>
              <w:t>PUT/DELETE /api/control/clients/{id}/rate-limit</w:t>
            </w:r>
          </w:p>
        </w:tc>
        <w:tc>
          <w:tcPr>
            <w:tcW w:w="4844" w:type="dxa"/>
            <w:vAlign w:val="center"/>
          </w:tcPr>
          <w:p w:rsidR="00807F87" w:rsidRDefault="003B4C1A">
            <w:r>
              <w:t>Thiết lập hoặc xóa giới hạn lưu lượng của client.</w:t>
            </w:r>
          </w:p>
        </w:tc>
      </w:tr>
      <w:tr w:rsidR="00807F87">
        <w:trPr>
          <w:jc w:val="center"/>
        </w:trPr>
        <w:tc>
          <w:tcPr>
            <w:tcW w:w="4844" w:type="dxa"/>
            <w:vAlign w:val="center"/>
          </w:tcPr>
          <w:p w:rsidR="00807F87" w:rsidRDefault="003B4C1A">
            <w:r>
              <w:t>GET/POST/PUT/DELETE /api/control/scopes</w:t>
            </w:r>
          </w:p>
        </w:tc>
        <w:tc>
          <w:tcPr>
            <w:tcW w:w="4844" w:type="dxa"/>
            <w:vAlign w:val="center"/>
          </w:tcPr>
          <w:p w:rsidR="00807F87" w:rsidRDefault="003B4C1A">
            <w:r>
              <w:t>Quản lý scope theo định dạng action:reso</w:t>
            </w:r>
            <w:r>
              <w:t>urce.</w:t>
            </w:r>
          </w:p>
        </w:tc>
      </w:tr>
      <w:tr w:rsidR="00807F87">
        <w:trPr>
          <w:jc w:val="center"/>
        </w:trPr>
        <w:tc>
          <w:tcPr>
            <w:tcW w:w="4844" w:type="dxa"/>
            <w:vAlign w:val="center"/>
          </w:tcPr>
          <w:p w:rsidR="00807F87" w:rsidRDefault="003B4C1A">
            <w:r>
              <w:t>GET/POST/PUT/DELETE /api/control/routes</w:t>
            </w:r>
          </w:p>
        </w:tc>
        <w:tc>
          <w:tcPr>
            <w:tcW w:w="4844" w:type="dxa"/>
            <w:vAlign w:val="center"/>
          </w:tcPr>
          <w:p w:rsidR="00807F87" w:rsidRDefault="003B4C1A">
            <w:r>
              <w:t>Quản lý route, destination, trạng thái và scope bắt buộc; yêu cầu Gateway reload.</w:t>
            </w:r>
          </w:p>
        </w:tc>
      </w:tr>
      <w:tr w:rsidR="00807F87">
        <w:trPr>
          <w:jc w:val="center"/>
        </w:trPr>
        <w:tc>
          <w:tcPr>
            <w:tcW w:w="4844" w:type="dxa"/>
            <w:vAlign w:val="center"/>
          </w:tcPr>
          <w:p w:rsidR="00807F87" w:rsidRDefault="003B4C1A">
            <w:r>
              <w:t>GET/POST/PUT/DELETE /api/control/ip-bypass-addresses</w:t>
            </w:r>
          </w:p>
        </w:tc>
        <w:tc>
          <w:tcPr>
            <w:tcW w:w="4844" w:type="dxa"/>
            <w:vAlign w:val="center"/>
          </w:tcPr>
          <w:p w:rsidR="00807F87" w:rsidRDefault="003B4C1A">
            <w:r>
              <w:t>Quản lý IPv4/IPv6 được phép gọi Gateway không cần API key.</w:t>
            </w:r>
          </w:p>
        </w:tc>
      </w:tr>
      <w:tr w:rsidR="00807F87">
        <w:trPr>
          <w:jc w:val="center"/>
        </w:trPr>
        <w:tc>
          <w:tcPr>
            <w:tcW w:w="4844" w:type="dxa"/>
            <w:vAlign w:val="center"/>
          </w:tcPr>
          <w:p w:rsidR="00807F87" w:rsidRDefault="003B4C1A">
            <w:r>
              <w:t>GET /api/cont</w:t>
            </w:r>
            <w:r>
              <w:t>rol/audit-entries?take={take}</w:t>
            </w:r>
          </w:p>
        </w:tc>
        <w:tc>
          <w:tcPr>
            <w:tcW w:w="4844" w:type="dxa"/>
            <w:vAlign w:val="center"/>
          </w:tcPr>
          <w:p w:rsidR="00807F87" w:rsidRDefault="003B4C1A">
            <w:r>
              <w:t>Đọc tối đa 500 nhật ký truy cập gần nhất.</w:t>
            </w:r>
          </w:p>
        </w:tc>
      </w:tr>
      <w:tr w:rsidR="00807F87">
        <w:trPr>
          <w:jc w:val="center"/>
        </w:trPr>
        <w:tc>
          <w:tcPr>
            <w:tcW w:w="4844" w:type="dxa"/>
            <w:vAlign w:val="center"/>
          </w:tcPr>
          <w:p w:rsidR="00807F87" w:rsidRDefault="003B4C1A">
            <w:r>
              <w:t>GET /api/control/monitoring/summary?windowMinutes={n}</w:t>
            </w:r>
          </w:p>
        </w:tc>
        <w:tc>
          <w:tcPr>
            <w:tcW w:w="4844" w:type="dxa"/>
            <w:vAlign w:val="center"/>
          </w:tcPr>
          <w:p w:rsidR="00807F87" w:rsidRDefault="003B4C1A">
            <w:r>
              <w:t>Đọc số liệu tổng hợp trong cửa sổ tối đa 1.440 phút.</w:t>
            </w:r>
          </w:p>
        </w:tc>
      </w:tr>
    </w:tbl>
    <w:p w:rsidR="00807F87" w:rsidRDefault="00807F87"/>
    <w:p w:rsidR="00807F87" w:rsidRDefault="003B4C1A">
      <w:pPr>
        <w:pStyle w:val="Heading3"/>
      </w:pPr>
      <w:bookmarkStart w:id="85" w:name="_Toc237857550"/>
      <w:r>
        <w:t>Tr</w:t>
      </w:r>
      <w:r>
        <w:t>ạ</w:t>
      </w:r>
      <w:r>
        <w:t>ng thái và lu</w:t>
      </w:r>
      <w:r>
        <w:t>ồ</w:t>
      </w:r>
      <w:r>
        <w:t>ng x</w:t>
      </w:r>
      <w:r>
        <w:t>ử</w:t>
      </w:r>
      <w:r>
        <w:t xml:space="preserve"> lý</w:t>
      </w:r>
      <w:bookmarkEnd w:id="85"/>
    </w:p>
    <w:p w:rsidR="00807F87" w:rsidRDefault="003B4C1A">
      <w:pPr>
        <w:pStyle w:val="Heading3"/>
      </w:pPr>
      <w:bookmarkStart w:id="86" w:name="_Toc237857551"/>
      <w:r>
        <w:t>Tr</w:t>
      </w:r>
      <w:r>
        <w:t>ạ</w:t>
      </w:r>
      <w:r>
        <w:t>ng thái client API</w:t>
      </w:r>
      <w:bookmarkEnd w:id="86"/>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Trạng thái</w:t>
            </w:r>
          </w:p>
        </w:tc>
        <w:tc>
          <w:tcPr>
            <w:tcW w:w="3230" w:type="dxa"/>
            <w:shd w:val="clear" w:color="auto" w:fill="D9EAF7"/>
          </w:tcPr>
          <w:p w:rsidR="00807F87" w:rsidRDefault="003B4C1A">
            <w:r>
              <w:rPr>
                <w:b/>
              </w:rPr>
              <w:t>Ý nghĩa</w:t>
            </w:r>
          </w:p>
        </w:tc>
        <w:tc>
          <w:tcPr>
            <w:tcW w:w="3230" w:type="dxa"/>
            <w:shd w:val="clear" w:color="auto" w:fill="D9EAF7"/>
          </w:tcPr>
          <w:p w:rsidR="00807F87" w:rsidRDefault="003B4C1A">
            <w:r>
              <w:rPr>
                <w:b/>
              </w:rPr>
              <w:t xml:space="preserve">Chuyển </w:t>
            </w:r>
            <w:r>
              <w:rPr>
                <w:b/>
              </w:rPr>
              <w:t>tiếp chính</w:t>
            </w:r>
          </w:p>
        </w:tc>
      </w:tr>
      <w:tr w:rsidR="00807F87">
        <w:trPr>
          <w:jc w:val="center"/>
        </w:trPr>
        <w:tc>
          <w:tcPr>
            <w:tcW w:w="3230" w:type="dxa"/>
            <w:vAlign w:val="center"/>
          </w:tcPr>
          <w:p w:rsidR="00807F87" w:rsidRDefault="003B4C1A">
            <w:r>
              <w:t>ACTIVE</w:t>
            </w:r>
          </w:p>
        </w:tc>
        <w:tc>
          <w:tcPr>
            <w:tcW w:w="3230" w:type="dxa"/>
            <w:vAlign w:val="center"/>
          </w:tcPr>
          <w:p w:rsidR="00807F87" w:rsidRDefault="003B4C1A">
            <w:r>
              <w:t>Client đang bật, API key đúng và thời hạn chưa kết thúc.</w:t>
            </w:r>
          </w:p>
        </w:tc>
        <w:tc>
          <w:tcPr>
            <w:tcW w:w="3230" w:type="dxa"/>
            <w:vAlign w:val="center"/>
          </w:tcPr>
          <w:p w:rsidR="00807F87" w:rsidRDefault="003B4C1A">
            <w:r>
              <w:t>Có thể cập nhật, xoay API key, gán scope/rate limit hoặc chuyển INACTIVE.</w:t>
            </w:r>
          </w:p>
        </w:tc>
      </w:tr>
      <w:tr w:rsidR="00807F87">
        <w:trPr>
          <w:jc w:val="center"/>
        </w:trPr>
        <w:tc>
          <w:tcPr>
            <w:tcW w:w="3230" w:type="dxa"/>
            <w:vAlign w:val="center"/>
          </w:tcPr>
          <w:p w:rsidR="00807F87" w:rsidRDefault="003B4C1A">
            <w:r>
              <w:t>INACTIVE</w:t>
            </w:r>
          </w:p>
        </w:tc>
        <w:tc>
          <w:tcPr>
            <w:tcW w:w="3230" w:type="dxa"/>
            <w:vAlign w:val="center"/>
          </w:tcPr>
          <w:p w:rsidR="00807F87" w:rsidRDefault="003B4C1A">
            <w:r>
              <w:t>Client bị tắt; API key không được xác thực dù đúng hash.</w:t>
            </w:r>
          </w:p>
        </w:tc>
        <w:tc>
          <w:tcPr>
            <w:tcW w:w="3230" w:type="dxa"/>
            <w:vAlign w:val="center"/>
          </w:tcPr>
          <w:p w:rsidR="00807F87" w:rsidRDefault="003B4C1A">
            <w:r>
              <w:t xml:space="preserve">Có thể cập nhật để trở lại ACTIVE hoặc </w:t>
            </w:r>
            <w:r>
              <w:t>bị xóa.</w:t>
            </w:r>
          </w:p>
        </w:tc>
      </w:tr>
      <w:tr w:rsidR="00807F87">
        <w:trPr>
          <w:jc w:val="center"/>
        </w:trPr>
        <w:tc>
          <w:tcPr>
            <w:tcW w:w="3230" w:type="dxa"/>
            <w:vAlign w:val="center"/>
          </w:tcPr>
          <w:p w:rsidR="00807F87" w:rsidRDefault="003B4C1A">
            <w:r>
              <w:t>EXPIRED</w:t>
            </w:r>
          </w:p>
        </w:tc>
        <w:tc>
          <w:tcPr>
            <w:tcW w:w="3230" w:type="dxa"/>
            <w:vAlign w:val="center"/>
          </w:tcPr>
          <w:p w:rsidR="00807F87" w:rsidRDefault="003B4C1A">
            <w:r>
              <w:t>ExpiresAt nhỏ hơn hoặc bằng thời điểm UTC hiện tại.</w:t>
            </w:r>
          </w:p>
        </w:tc>
        <w:tc>
          <w:tcPr>
            <w:tcW w:w="3230" w:type="dxa"/>
            <w:vAlign w:val="center"/>
          </w:tcPr>
          <w:p w:rsidR="00807F87" w:rsidRDefault="003B4C1A">
            <w:r>
              <w:t>Cập nhật thời hạn mới hoặc để trống để có thể xác thực lại.</w:t>
            </w:r>
          </w:p>
        </w:tc>
      </w:tr>
      <w:tr w:rsidR="00807F87">
        <w:trPr>
          <w:jc w:val="center"/>
        </w:trPr>
        <w:tc>
          <w:tcPr>
            <w:tcW w:w="3230" w:type="dxa"/>
            <w:vAlign w:val="center"/>
          </w:tcPr>
          <w:p w:rsidR="00807F87" w:rsidRDefault="003B4C1A">
            <w:r>
              <w:t>DELETED</w:t>
            </w:r>
          </w:p>
        </w:tc>
        <w:tc>
          <w:tcPr>
            <w:tcW w:w="3230" w:type="dxa"/>
            <w:vAlign w:val="center"/>
          </w:tcPr>
          <w:p w:rsidR="00807F87" w:rsidRDefault="003B4C1A">
            <w:r>
              <w:t>Client và scope/rate limit liên quan đã bị xóa; audit cũ giữ lại nhưng ClientId chuyển null.</w:t>
            </w:r>
          </w:p>
        </w:tc>
        <w:tc>
          <w:tcPr>
            <w:tcW w:w="3230" w:type="dxa"/>
            <w:vAlign w:val="center"/>
          </w:tcPr>
          <w:p w:rsidR="00807F87" w:rsidRDefault="003B4C1A">
            <w:r>
              <w:t>Kết thúc vòng đời; muốn d</w:t>
            </w:r>
            <w:r>
              <w:t>ùng lại phải tạo client mới.</w:t>
            </w:r>
          </w:p>
        </w:tc>
      </w:tr>
    </w:tbl>
    <w:p w:rsidR="00807F87" w:rsidRDefault="00807F87"/>
    <w:p w:rsidR="00807F87" w:rsidRDefault="003B4C1A">
      <w:pPr>
        <w:pStyle w:val="Heading3"/>
      </w:pPr>
      <w:bookmarkStart w:id="87" w:name="_Toc237857552"/>
      <w:r>
        <w:t>Tr</w:t>
      </w:r>
      <w:r>
        <w:t>ạ</w:t>
      </w:r>
      <w:r>
        <w:t>ng thái route và IP bypass</w:t>
      </w:r>
      <w:bookmarkEnd w:id="87"/>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Đối tượng</w:t>
            </w:r>
          </w:p>
        </w:tc>
        <w:tc>
          <w:tcPr>
            <w:tcW w:w="3230" w:type="dxa"/>
            <w:shd w:val="clear" w:color="auto" w:fill="D9EAF7"/>
          </w:tcPr>
          <w:p w:rsidR="00807F87" w:rsidRDefault="003B4C1A">
            <w:r>
              <w:rPr>
                <w:b/>
              </w:rPr>
              <w:t>Trạng thái</w:t>
            </w:r>
          </w:p>
        </w:tc>
        <w:tc>
          <w:tcPr>
            <w:tcW w:w="3230" w:type="dxa"/>
            <w:shd w:val="clear" w:color="auto" w:fill="D9EAF7"/>
          </w:tcPr>
          <w:p w:rsidR="00807F87" w:rsidRDefault="003B4C1A">
            <w:r>
              <w:rPr>
                <w:b/>
              </w:rPr>
              <w:t>Ý nghĩa</w:t>
            </w:r>
          </w:p>
        </w:tc>
      </w:tr>
      <w:tr w:rsidR="00807F87">
        <w:trPr>
          <w:jc w:val="center"/>
        </w:trPr>
        <w:tc>
          <w:tcPr>
            <w:tcW w:w="3230" w:type="dxa"/>
            <w:vAlign w:val="center"/>
          </w:tcPr>
          <w:p w:rsidR="00807F87" w:rsidRDefault="003B4C1A">
            <w:r>
              <w:t>Route</w:t>
            </w:r>
          </w:p>
        </w:tc>
        <w:tc>
          <w:tcPr>
            <w:tcW w:w="3230" w:type="dxa"/>
            <w:vAlign w:val="center"/>
          </w:tcPr>
          <w:p w:rsidR="00807F87" w:rsidRDefault="003B4C1A">
            <w:r>
              <w:t>ENABLED</w:t>
            </w:r>
          </w:p>
        </w:tc>
        <w:tc>
          <w:tcPr>
            <w:tcW w:w="3230" w:type="dxa"/>
            <w:vAlign w:val="center"/>
          </w:tcPr>
          <w:p w:rsidR="00807F87" w:rsidRDefault="003B4C1A">
            <w:r>
              <w:t>Được DatabaseProxyConfigProvider nạp để YARP đối sánh và chuyển tiếp request.</w:t>
            </w:r>
          </w:p>
        </w:tc>
      </w:tr>
      <w:tr w:rsidR="00807F87">
        <w:trPr>
          <w:jc w:val="center"/>
        </w:trPr>
        <w:tc>
          <w:tcPr>
            <w:tcW w:w="3230" w:type="dxa"/>
            <w:vAlign w:val="center"/>
          </w:tcPr>
          <w:p w:rsidR="00807F87" w:rsidRDefault="003B4C1A">
            <w:r>
              <w:lastRenderedPageBreak/>
              <w:t>Route</w:t>
            </w:r>
          </w:p>
        </w:tc>
        <w:tc>
          <w:tcPr>
            <w:tcW w:w="3230" w:type="dxa"/>
            <w:vAlign w:val="center"/>
          </w:tcPr>
          <w:p w:rsidR="00807F87" w:rsidRDefault="003B4C1A">
            <w:r>
              <w:t>DISABLED</w:t>
            </w:r>
          </w:p>
        </w:tc>
        <w:tc>
          <w:tcPr>
            <w:tcW w:w="3230" w:type="dxa"/>
            <w:vAlign w:val="center"/>
          </w:tcPr>
          <w:p w:rsidR="00807F87" w:rsidRDefault="003B4C1A">
            <w:r>
              <w:t>Được giữ trong PostgreSQL nhưng không xuất hiện trong cấu</w:t>
            </w:r>
            <w:r>
              <w:t xml:space="preserve"> hình proxy đang hoạt động.</w:t>
            </w:r>
          </w:p>
        </w:tc>
      </w:tr>
      <w:tr w:rsidR="00807F87">
        <w:trPr>
          <w:jc w:val="center"/>
        </w:trPr>
        <w:tc>
          <w:tcPr>
            <w:tcW w:w="3230" w:type="dxa"/>
            <w:vAlign w:val="center"/>
          </w:tcPr>
          <w:p w:rsidR="00807F87" w:rsidRDefault="003B4C1A">
            <w:r>
              <w:t>IP bypass</w:t>
            </w:r>
          </w:p>
        </w:tc>
        <w:tc>
          <w:tcPr>
            <w:tcW w:w="3230" w:type="dxa"/>
            <w:vAlign w:val="center"/>
          </w:tcPr>
          <w:p w:rsidR="00807F87" w:rsidRDefault="003B4C1A">
            <w:r>
              <w:t>ENABLED</w:t>
            </w:r>
          </w:p>
        </w:tc>
        <w:tc>
          <w:tcPr>
            <w:tcW w:w="3230" w:type="dxa"/>
            <w:vAlign w:val="center"/>
          </w:tcPr>
          <w:p w:rsidR="00807F87" w:rsidRDefault="003B4C1A">
            <w:r>
              <w:t>Remote IPv4/IPv6 khớp địa chỉ được bỏ qua API key và scope client.</w:t>
            </w:r>
          </w:p>
        </w:tc>
      </w:tr>
      <w:tr w:rsidR="00807F87">
        <w:trPr>
          <w:jc w:val="center"/>
        </w:trPr>
        <w:tc>
          <w:tcPr>
            <w:tcW w:w="3230" w:type="dxa"/>
            <w:vAlign w:val="center"/>
          </w:tcPr>
          <w:p w:rsidR="00807F87" w:rsidRDefault="003B4C1A">
            <w:r>
              <w:t>IP bypass</w:t>
            </w:r>
          </w:p>
        </w:tc>
        <w:tc>
          <w:tcPr>
            <w:tcW w:w="3230" w:type="dxa"/>
            <w:vAlign w:val="center"/>
          </w:tcPr>
          <w:p w:rsidR="00807F87" w:rsidRDefault="003B4C1A">
            <w:r>
              <w:t>DISABLED</w:t>
            </w:r>
          </w:p>
        </w:tc>
        <w:tc>
          <w:tcPr>
            <w:tcW w:w="3230" w:type="dxa"/>
            <w:vAlign w:val="center"/>
          </w:tcPr>
          <w:p w:rsidR="00807F87" w:rsidRDefault="003B4C1A">
            <w:r>
              <w:t>Địa chỉ được giữ trong PostgreSQL nhưng mọi request vẫn phải cung cấp API key hợp lệ.</w:t>
            </w:r>
          </w:p>
        </w:tc>
      </w:tr>
    </w:tbl>
    <w:p w:rsidR="00807F87" w:rsidRDefault="00807F87"/>
    <w:p w:rsidR="00807F87" w:rsidRDefault="003B4C1A">
      <w:pPr>
        <w:pStyle w:val="Heading3"/>
      </w:pPr>
      <w:bookmarkStart w:id="88" w:name="_Toc237857553"/>
      <w:r>
        <w:t>Tr</w:t>
      </w:r>
      <w:r>
        <w:t>ạ</w:t>
      </w:r>
      <w:r>
        <w:t>ng thái th</w:t>
      </w:r>
      <w:r>
        <w:t>ự</w:t>
      </w:r>
      <w:r>
        <w:t>c thi và ph</w:t>
      </w:r>
      <w:r>
        <w:t>ả</w:t>
      </w:r>
      <w:r>
        <w:t>n h</w:t>
      </w:r>
      <w:r>
        <w:t>ồ</w:t>
      </w:r>
      <w:r>
        <w:t>i</w:t>
      </w:r>
      <w:bookmarkEnd w:id="88"/>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Đối tượng</w:t>
            </w:r>
          </w:p>
        </w:tc>
        <w:tc>
          <w:tcPr>
            <w:tcW w:w="3230" w:type="dxa"/>
            <w:shd w:val="clear" w:color="auto" w:fill="D9EAF7"/>
          </w:tcPr>
          <w:p w:rsidR="00807F87" w:rsidRDefault="003B4C1A">
            <w:r>
              <w:rPr>
                <w:b/>
              </w:rPr>
              <w:t>Trạng thái</w:t>
            </w:r>
          </w:p>
        </w:tc>
        <w:tc>
          <w:tcPr>
            <w:tcW w:w="3230" w:type="dxa"/>
            <w:shd w:val="clear" w:color="auto" w:fill="D9EAF7"/>
          </w:tcPr>
          <w:p w:rsidR="00807F87" w:rsidRDefault="003B4C1A">
            <w:r>
              <w:rPr>
                <w:b/>
              </w:rPr>
              <w:t>Ý nghĩa</w:t>
            </w:r>
          </w:p>
        </w:tc>
      </w:tr>
      <w:tr w:rsidR="00807F87">
        <w:trPr>
          <w:jc w:val="center"/>
        </w:trPr>
        <w:tc>
          <w:tcPr>
            <w:tcW w:w="3230" w:type="dxa"/>
            <w:vAlign w:val="center"/>
          </w:tcPr>
          <w:p w:rsidR="00807F87" w:rsidRDefault="003B4C1A">
            <w:r>
              <w:t>Authentication</w:t>
            </w:r>
          </w:p>
        </w:tc>
        <w:tc>
          <w:tcPr>
            <w:tcW w:w="3230" w:type="dxa"/>
            <w:vAlign w:val="center"/>
          </w:tcPr>
          <w:p w:rsidR="00807F87" w:rsidRDefault="003B4C1A">
            <w:r>
              <w:t>401</w:t>
            </w:r>
          </w:p>
        </w:tc>
        <w:tc>
          <w:tcPr>
            <w:tcW w:w="3230" w:type="dxa"/>
            <w:vAlign w:val="center"/>
          </w:tcPr>
          <w:p w:rsidR="00807F87" w:rsidRDefault="003B4C1A">
            <w:r>
              <w:t>Thiếu X-API-Key, key không hợp lệ, client inactive hoặc client đã hết hạn.</w:t>
            </w:r>
          </w:p>
        </w:tc>
      </w:tr>
      <w:tr w:rsidR="00807F87">
        <w:trPr>
          <w:jc w:val="center"/>
        </w:trPr>
        <w:tc>
          <w:tcPr>
            <w:tcW w:w="3230" w:type="dxa"/>
            <w:vAlign w:val="center"/>
          </w:tcPr>
          <w:p w:rsidR="00807F87" w:rsidRDefault="003B4C1A">
            <w:r>
              <w:t>Authorization</w:t>
            </w:r>
          </w:p>
        </w:tc>
        <w:tc>
          <w:tcPr>
            <w:tcW w:w="3230" w:type="dxa"/>
            <w:vAlign w:val="center"/>
          </w:tcPr>
          <w:p w:rsidR="00807F87" w:rsidRDefault="003B4C1A">
            <w:r>
              <w:t>403</w:t>
            </w:r>
          </w:p>
        </w:tc>
        <w:tc>
          <w:tcPr>
            <w:tcW w:w="3230" w:type="dxa"/>
            <w:vAlign w:val="center"/>
          </w:tcPr>
          <w:p w:rsidR="00807F87" w:rsidRDefault="003B4C1A">
            <w:r>
              <w:t>Client thiếu ít nhất một scope bắt buộc; /api/reload ngoài loopback cũng bị từ chối.</w:t>
            </w:r>
          </w:p>
        </w:tc>
      </w:tr>
      <w:tr w:rsidR="00807F87">
        <w:trPr>
          <w:jc w:val="center"/>
        </w:trPr>
        <w:tc>
          <w:tcPr>
            <w:tcW w:w="3230" w:type="dxa"/>
            <w:vAlign w:val="center"/>
          </w:tcPr>
          <w:p w:rsidR="00807F87" w:rsidRDefault="003B4C1A">
            <w:r>
              <w:t>Rate limit</w:t>
            </w:r>
          </w:p>
        </w:tc>
        <w:tc>
          <w:tcPr>
            <w:tcW w:w="3230" w:type="dxa"/>
            <w:vAlign w:val="center"/>
          </w:tcPr>
          <w:p w:rsidR="00807F87" w:rsidRDefault="003B4C1A">
            <w:r>
              <w:t>429</w:t>
            </w:r>
          </w:p>
        </w:tc>
        <w:tc>
          <w:tcPr>
            <w:tcW w:w="3230" w:type="dxa"/>
            <w:vAlign w:val="center"/>
          </w:tcPr>
          <w:p w:rsidR="00807F87" w:rsidRDefault="003B4C1A">
            <w:r>
              <w:t>Client đã dù</w:t>
            </w:r>
            <w:r>
              <w:t>ng hết permit trong cửa sổ; hàng đợi bằng 0 nên request bị từ chối ngay.</w:t>
            </w:r>
          </w:p>
        </w:tc>
      </w:tr>
      <w:tr w:rsidR="00807F87">
        <w:trPr>
          <w:jc w:val="center"/>
        </w:trPr>
        <w:tc>
          <w:tcPr>
            <w:tcW w:w="3230" w:type="dxa"/>
            <w:vAlign w:val="center"/>
          </w:tcPr>
          <w:p w:rsidR="00807F87" w:rsidRDefault="003B4C1A">
            <w:r>
              <w:t>Proxy</w:t>
            </w:r>
          </w:p>
        </w:tc>
        <w:tc>
          <w:tcPr>
            <w:tcW w:w="3230" w:type="dxa"/>
            <w:vAlign w:val="center"/>
          </w:tcPr>
          <w:p w:rsidR="00807F87" w:rsidRDefault="003B4C1A">
            <w:r>
              <w:t>404</w:t>
            </w:r>
          </w:p>
        </w:tc>
        <w:tc>
          <w:tcPr>
            <w:tcW w:w="3230" w:type="dxa"/>
            <w:vAlign w:val="center"/>
          </w:tcPr>
          <w:p w:rsidR="00807F87" w:rsidRDefault="003B4C1A">
            <w:r>
              <w:t>Không có route đang bật khớp path được yêu cầu.</w:t>
            </w:r>
          </w:p>
        </w:tc>
      </w:tr>
      <w:tr w:rsidR="00807F87">
        <w:trPr>
          <w:jc w:val="center"/>
        </w:trPr>
        <w:tc>
          <w:tcPr>
            <w:tcW w:w="3230" w:type="dxa"/>
            <w:vAlign w:val="center"/>
          </w:tcPr>
          <w:p w:rsidR="00807F87" w:rsidRDefault="003B4C1A">
            <w:r>
              <w:t>Proxy</w:t>
            </w:r>
          </w:p>
        </w:tc>
        <w:tc>
          <w:tcPr>
            <w:tcW w:w="3230" w:type="dxa"/>
            <w:vAlign w:val="center"/>
          </w:tcPr>
          <w:p w:rsidR="00807F87" w:rsidRDefault="003B4C1A">
            <w:r>
              <w:t>502/504</w:t>
            </w:r>
          </w:p>
        </w:tc>
        <w:tc>
          <w:tcPr>
            <w:tcW w:w="3230" w:type="dxa"/>
            <w:vAlign w:val="center"/>
          </w:tcPr>
          <w:p w:rsidR="00807F87" w:rsidRDefault="003B4C1A">
            <w:r>
              <w:t>Gateway không kết nối được destination hoặc backend không phản hồi đúng thời hạn.</w:t>
            </w:r>
          </w:p>
        </w:tc>
      </w:tr>
      <w:tr w:rsidR="00807F87">
        <w:trPr>
          <w:jc w:val="center"/>
        </w:trPr>
        <w:tc>
          <w:tcPr>
            <w:tcW w:w="3230" w:type="dxa"/>
            <w:vAlign w:val="center"/>
          </w:tcPr>
          <w:p w:rsidR="00807F87" w:rsidRDefault="003B4C1A">
            <w:r>
              <w:t>Proxy</w:t>
            </w:r>
          </w:p>
        </w:tc>
        <w:tc>
          <w:tcPr>
            <w:tcW w:w="3230" w:type="dxa"/>
            <w:vAlign w:val="center"/>
          </w:tcPr>
          <w:p w:rsidR="00807F87" w:rsidRDefault="003B4C1A">
            <w:r>
              <w:t>2xx/3xx/4xx/5xx</w:t>
            </w:r>
          </w:p>
        </w:tc>
        <w:tc>
          <w:tcPr>
            <w:tcW w:w="3230" w:type="dxa"/>
            <w:vAlign w:val="center"/>
          </w:tcPr>
          <w:p w:rsidR="00807F87" w:rsidRDefault="003B4C1A">
            <w:r>
              <w:t xml:space="preserve">Mã </w:t>
            </w:r>
            <w:r>
              <w:t>phản hồi từ backend được chuyển về client và ghi vào AuditEntry.</w:t>
            </w:r>
          </w:p>
        </w:tc>
      </w:tr>
      <w:tr w:rsidR="00807F87">
        <w:trPr>
          <w:jc w:val="center"/>
        </w:trPr>
        <w:tc>
          <w:tcPr>
            <w:tcW w:w="3230" w:type="dxa"/>
            <w:vAlign w:val="center"/>
          </w:tcPr>
          <w:p w:rsidR="00807F87" w:rsidRDefault="003B4C1A">
            <w:r>
              <w:t>CORS preflight</w:t>
            </w:r>
          </w:p>
        </w:tc>
        <w:tc>
          <w:tcPr>
            <w:tcW w:w="3230" w:type="dxa"/>
            <w:vAlign w:val="center"/>
          </w:tcPr>
          <w:p w:rsidR="00807F87" w:rsidRDefault="003B4C1A">
            <w:r>
              <w:t>204</w:t>
            </w:r>
          </w:p>
        </w:tc>
        <w:tc>
          <w:tcPr>
            <w:tcW w:w="3230" w:type="dxa"/>
            <w:vAlign w:val="center"/>
          </w:tcPr>
          <w:p w:rsidR="00807F87" w:rsidRDefault="003B4C1A">
            <w:r>
              <w:t>Origin, method và header được policy cho phép; response có header Access-Control-Allow-* tương ứng.</w:t>
            </w:r>
          </w:p>
        </w:tc>
      </w:tr>
      <w:tr w:rsidR="00807F87">
        <w:trPr>
          <w:jc w:val="center"/>
        </w:trPr>
        <w:tc>
          <w:tcPr>
            <w:tcW w:w="3230" w:type="dxa"/>
            <w:vAlign w:val="center"/>
          </w:tcPr>
          <w:p w:rsidR="00807F87" w:rsidRDefault="003B4C1A">
            <w:r>
              <w:t>Gateway reload</w:t>
            </w:r>
          </w:p>
        </w:tc>
        <w:tc>
          <w:tcPr>
            <w:tcW w:w="3230" w:type="dxa"/>
            <w:vAlign w:val="center"/>
          </w:tcPr>
          <w:p w:rsidR="00807F87" w:rsidRDefault="003B4C1A">
            <w:r>
              <w:t>200</w:t>
            </w:r>
          </w:p>
        </w:tc>
        <w:tc>
          <w:tcPr>
            <w:tcW w:w="3230" w:type="dxa"/>
            <w:vAlign w:val="center"/>
          </w:tcPr>
          <w:p w:rsidR="00807F87" w:rsidRDefault="003B4C1A">
            <w:r>
              <w:t xml:space="preserve">Route và danh sách IP bypass đã được nạp lại trong </w:t>
            </w:r>
            <w:r>
              <w:t>process Gateway.</w:t>
            </w:r>
          </w:p>
        </w:tc>
      </w:tr>
    </w:tbl>
    <w:p w:rsidR="00807F87" w:rsidRDefault="00807F87"/>
    <w:p w:rsidR="00807F87" w:rsidRDefault="003B4C1A">
      <w:pPr>
        <w:pStyle w:val="Heading3"/>
      </w:pPr>
      <w:bookmarkStart w:id="89" w:name="_Toc237857554"/>
      <w:r>
        <w:t>Yêu c</w:t>
      </w:r>
      <w:r>
        <w:t>ầ</w:t>
      </w:r>
      <w:r>
        <w:t>u ch</w:t>
      </w:r>
      <w:r>
        <w:t>ứ</w:t>
      </w:r>
      <w:r>
        <w:t>c năng</w:t>
      </w:r>
      <w:bookmarkEnd w:id="89"/>
    </w:p>
    <w:p w:rsidR="00807F87" w:rsidRDefault="003B4C1A">
      <w:pPr>
        <w:pStyle w:val="Heading3"/>
      </w:pPr>
      <w:bookmarkStart w:id="90" w:name="_Toc237857555"/>
      <w:r>
        <w:t>Đ</w:t>
      </w:r>
      <w:r>
        <w:t>ị</w:t>
      </w:r>
      <w:r>
        <w:t>nh tuy</w:t>
      </w:r>
      <w:r>
        <w:t>ế</w:t>
      </w:r>
      <w:r>
        <w:t>n và chuy</w:t>
      </w:r>
      <w:r>
        <w:t>ể</w:t>
      </w:r>
      <w:r>
        <w:t>n ti</w:t>
      </w:r>
      <w:r>
        <w:t>ế</w:t>
      </w:r>
      <w:r>
        <w:t>p API</w:t>
      </w:r>
      <w:bookmarkEnd w:id="9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FR-GW-01</w:t>
            </w:r>
          </w:p>
        </w:tc>
        <w:tc>
          <w:tcPr>
            <w:tcW w:w="4844" w:type="dxa"/>
            <w:vAlign w:val="center"/>
          </w:tcPr>
          <w:p w:rsidR="00807F87" w:rsidRDefault="003B4C1A">
            <w:r>
              <w:t xml:space="preserve">Hệ thống phải tải các route IsEnabled=true từ PostgreSQL khi Gateway khởi động và sau khi </w:t>
            </w:r>
            <w:r>
              <w:lastRenderedPageBreak/>
              <w:t>nhận lệnh reload hợp lệ.</w:t>
            </w:r>
          </w:p>
        </w:tc>
      </w:tr>
      <w:tr w:rsidR="00807F87">
        <w:trPr>
          <w:jc w:val="center"/>
        </w:trPr>
        <w:tc>
          <w:tcPr>
            <w:tcW w:w="4844" w:type="dxa"/>
            <w:vAlign w:val="center"/>
          </w:tcPr>
          <w:p w:rsidR="00807F87" w:rsidRDefault="003B4C1A">
            <w:r>
              <w:lastRenderedPageBreak/>
              <w:t>FR-GW-02</w:t>
            </w:r>
          </w:p>
        </w:tc>
        <w:tc>
          <w:tcPr>
            <w:tcW w:w="4844" w:type="dxa"/>
            <w:vAlign w:val="center"/>
          </w:tcPr>
          <w:p w:rsidR="00807F87" w:rsidRDefault="003B4C1A">
            <w:r>
              <w:t>Mỗi route phải có RouteId, ClusterId, Path,</w:t>
            </w:r>
            <w:r>
              <w:t xml:space="preserve"> DestinationAddress HTTP/HTTPS, trạng thái và danh sách scope bắt buộc.</w:t>
            </w:r>
          </w:p>
        </w:tc>
      </w:tr>
      <w:tr w:rsidR="00807F87">
        <w:trPr>
          <w:jc w:val="center"/>
        </w:trPr>
        <w:tc>
          <w:tcPr>
            <w:tcW w:w="4844" w:type="dxa"/>
            <w:vAlign w:val="center"/>
          </w:tcPr>
          <w:p w:rsidR="00807F87" w:rsidRDefault="003B4C1A">
            <w:r>
              <w:t>FR-GW-03</w:t>
            </w:r>
          </w:p>
        </w:tc>
        <w:tc>
          <w:tcPr>
            <w:tcW w:w="4844" w:type="dxa"/>
            <w:vAlign w:val="center"/>
          </w:tcPr>
          <w:p w:rsidR="00807F87" w:rsidRDefault="003B4C1A">
            <w:r>
              <w:t>Hệ thống phải nhóm các route cùng ClusterId thành cluster và tạo destination từ các địa chỉ khác nhau trong nhóm.</w:t>
            </w:r>
          </w:p>
        </w:tc>
      </w:tr>
      <w:tr w:rsidR="00807F87">
        <w:trPr>
          <w:jc w:val="center"/>
        </w:trPr>
        <w:tc>
          <w:tcPr>
            <w:tcW w:w="4844" w:type="dxa"/>
            <w:vAlign w:val="center"/>
          </w:tcPr>
          <w:p w:rsidR="00807F87" w:rsidRDefault="003B4C1A">
            <w:r>
              <w:t>FR-GW-04</w:t>
            </w:r>
          </w:p>
        </w:tc>
        <w:tc>
          <w:tcPr>
            <w:tcW w:w="4844" w:type="dxa"/>
            <w:vAlign w:val="center"/>
          </w:tcPr>
          <w:p w:rsidR="00807F87" w:rsidRDefault="003B4C1A">
            <w:r>
              <w:t>Route có path chứa {**catch-all} phải tự loại tiền</w:t>
            </w:r>
            <w:r>
              <w:t xml:space="preserve"> tố đứng trước biến catch-all trước khi chuyển request đến destination.</w:t>
            </w:r>
          </w:p>
        </w:tc>
      </w:tr>
      <w:tr w:rsidR="00807F87">
        <w:trPr>
          <w:jc w:val="center"/>
        </w:trPr>
        <w:tc>
          <w:tcPr>
            <w:tcW w:w="4844" w:type="dxa"/>
            <w:vAlign w:val="center"/>
          </w:tcPr>
          <w:p w:rsidR="00807F87" w:rsidRDefault="003B4C1A">
            <w:r>
              <w:t>FR-GW-05</w:t>
            </w:r>
          </w:p>
        </w:tc>
        <w:tc>
          <w:tcPr>
            <w:tcW w:w="4844" w:type="dxa"/>
            <w:vAlign w:val="center"/>
          </w:tcPr>
          <w:p w:rsidR="00807F87" w:rsidRDefault="003B4C1A">
            <w:r>
              <w:t>Gateway phải hỗ trợ chuyển tiếp các phương thức HTTP do route chấp nhận, bao gồm GET, POST, PUT và DELETE.</w:t>
            </w:r>
          </w:p>
        </w:tc>
      </w:tr>
      <w:tr w:rsidR="00807F87">
        <w:trPr>
          <w:jc w:val="center"/>
        </w:trPr>
        <w:tc>
          <w:tcPr>
            <w:tcW w:w="4844" w:type="dxa"/>
            <w:vAlign w:val="center"/>
          </w:tcPr>
          <w:p w:rsidR="00807F87" w:rsidRDefault="003B4C1A">
            <w:r>
              <w:t>FR-GW-06</w:t>
            </w:r>
          </w:p>
        </w:tc>
        <w:tc>
          <w:tcPr>
            <w:tcW w:w="4844" w:type="dxa"/>
            <w:vAlign w:val="center"/>
          </w:tcPr>
          <w:p w:rsidR="00807F87" w:rsidRDefault="003B4C1A">
            <w:r>
              <w:t xml:space="preserve">Thêm, sửa hoặc xóa route qua Control Plane API phải lưu </w:t>
            </w:r>
            <w:r>
              <w:t>PostgreSQL và gọi GatewayReloadClient để áp dụng cấu hình mới.</w:t>
            </w:r>
          </w:p>
        </w:tc>
      </w:tr>
      <w:tr w:rsidR="00807F87">
        <w:trPr>
          <w:jc w:val="center"/>
        </w:trPr>
        <w:tc>
          <w:tcPr>
            <w:tcW w:w="4844" w:type="dxa"/>
            <w:vAlign w:val="center"/>
          </w:tcPr>
          <w:p w:rsidR="00807F87" w:rsidRDefault="003B4C1A">
            <w:r>
              <w:t>FR-GW-07</w:t>
            </w:r>
          </w:p>
        </w:tc>
        <w:tc>
          <w:tcPr>
            <w:tcW w:w="4844" w:type="dxa"/>
            <w:vAlign w:val="center"/>
          </w:tcPr>
          <w:p w:rsidR="00807F87" w:rsidRDefault="003B4C1A">
            <w:r>
              <w:t>POST /api/reload phải chỉ cho phép địa chỉ loopback và phải nạp lại cả route lẫn IP bypass.</w:t>
            </w:r>
          </w:p>
        </w:tc>
      </w:tr>
      <w:tr w:rsidR="00807F87">
        <w:trPr>
          <w:jc w:val="center"/>
        </w:trPr>
        <w:tc>
          <w:tcPr>
            <w:tcW w:w="4844" w:type="dxa"/>
            <w:vAlign w:val="center"/>
          </w:tcPr>
          <w:p w:rsidR="00807F87" w:rsidRDefault="003B4C1A">
            <w:r>
              <w:t>FR-GW-08</w:t>
            </w:r>
          </w:p>
        </w:tc>
        <w:tc>
          <w:tcPr>
            <w:tcW w:w="4844" w:type="dxa"/>
            <w:vAlign w:val="center"/>
          </w:tcPr>
          <w:p w:rsidR="00807F87" w:rsidRDefault="003B4C1A">
            <w:r>
              <w:t xml:space="preserve">Hệ thống phải trả health response riêng cho Gateway và không đưa endpoint health </w:t>
            </w:r>
            <w:r>
              <w:t>vào pipeline xác thực proxy.</w:t>
            </w:r>
          </w:p>
        </w:tc>
      </w:tr>
    </w:tbl>
    <w:p w:rsidR="00807F87" w:rsidRDefault="00807F87"/>
    <w:p w:rsidR="00807F87" w:rsidRDefault="003B4C1A">
      <w:pPr>
        <w:pStyle w:val="Heading3"/>
      </w:pPr>
      <w:bookmarkStart w:id="91" w:name="_Toc237857556"/>
      <w:r>
        <w:t>Xác th</w:t>
      </w:r>
      <w:r>
        <w:t>ự</w:t>
      </w:r>
      <w:r>
        <w:t>c, scope và IP bypass</w:t>
      </w:r>
      <w:bookmarkEnd w:id="9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FR-GW-09</w:t>
            </w:r>
          </w:p>
        </w:tc>
        <w:tc>
          <w:tcPr>
            <w:tcW w:w="4844" w:type="dxa"/>
            <w:vAlign w:val="center"/>
          </w:tcPr>
          <w:p w:rsidR="00807F87" w:rsidRDefault="003B4C1A">
            <w:r>
              <w:t>Gateway phải đọc API key từ header X-API-Key đối với request không được IP bypass.</w:t>
            </w:r>
          </w:p>
        </w:tc>
      </w:tr>
      <w:tr w:rsidR="00807F87">
        <w:trPr>
          <w:jc w:val="center"/>
        </w:trPr>
        <w:tc>
          <w:tcPr>
            <w:tcW w:w="4844" w:type="dxa"/>
            <w:vAlign w:val="center"/>
          </w:tcPr>
          <w:p w:rsidR="00807F87" w:rsidRDefault="003B4C1A">
            <w:r>
              <w:t>FR-GW-10</w:t>
            </w:r>
          </w:p>
        </w:tc>
        <w:tc>
          <w:tcPr>
            <w:tcW w:w="4844" w:type="dxa"/>
            <w:vAlign w:val="center"/>
          </w:tcPr>
          <w:p w:rsidR="00807F87" w:rsidRDefault="003B4C1A">
            <w:r>
              <w:t>API key mới phải có tiền tố mp_, 32 byte ngẫu nhiên mật mã và chỉ lưu hash SHA-256</w:t>
            </w:r>
            <w:r>
              <w:t xml:space="preserve"> chữ thường trong PostgreSQL.</w:t>
            </w:r>
          </w:p>
        </w:tc>
      </w:tr>
      <w:tr w:rsidR="00807F87">
        <w:trPr>
          <w:jc w:val="center"/>
        </w:trPr>
        <w:tc>
          <w:tcPr>
            <w:tcW w:w="4844" w:type="dxa"/>
            <w:vAlign w:val="center"/>
          </w:tcPr>
          <w:p w:rsidR="00807F87" w:rsidRDefault="003B4C1A">
            <w:r>
              <w:t>FR-GW-11</w:t>
            </w:r>
          </w:p>
        </w:tc>
        <w:tc>
          <w:tcPr>
            <w:tcW w:w="4844" w:type="dxa"/>
            <w:vAlign w:val="center"/>
          </w:tcPr>
          <w:p w:rsidR="00807F87" w:rsidRDefault="003B4C1A">
            <w:r>
              <w:t>Client resolver phải từ chối client không tồn tại, IsActive=false hoặc ExpiresAt đã đến hạn.</w:t>
            </w:r>
          </w:p>
        </w:tc>
      </w:tr>
      <w:tr w:rsidR="00807F87">
        <w:trPr>
          <w:jc w:val="center"/>
        </w:trPr>
        <w:tc>
          <w:tcPr>
            <w:tcW w:w="4844" w:type="dxa"/>
            <w:vAlign w:val="center"/>
          </w:tcPr>
          <w:p w:rsidR="00807F87" w:rsidRDefault="003B4C1A">
            <w:r>
              <w:t>FR-GW-12</w:t>
            </w:r>
          </w:p>
        </w:tc>
        <w:tc>
          <w:tcPr>
            <w:tcW w:w="4844" w:type="dxa"/>
            <w:vAlign w:val="center"/>
          </w:tcPr>
          <w:p w:rsidR="00807F87" w:rsidRDefault="003B4C1A">
            <w:r>
              <w:t xml:space="preserve">Route không khai báo RequiredScopes phải chấp nhận mọi client đã xác thực; route có scope phải yêu cầu client </w:t>
            </w:r>
            <w:r>
              <w:t>chứa toàn bộ scope.</w:t>
            </w:r>
          </w:p>
        </w:tc>
      </w:tr>
      <w:tr w:rsidR="00807F87">
        <w:trPr>
          <w:jc w:val="center"/>
        </w:trPr>
        <w:tc>
          <w:tcPr>
            <w:tcW w:w="4844" w:type="dxa"/>
            <w:vAlign w:val="center"/>
          </w:tcPr>
          <w:p w:rsidR="00807F87" w:rsidRDefault="003B4C1A">
            <w:r>
              <w:t>FR-GW-13</w:t>
            </w:r>
          </w:p>
        </w:tc>
        <w:tc>
          <w:tcPr>
            <w:tcW w:w="4844" w:type="dxa"/>
            <w:vAlign w:val="center"/>
          </w:tcPr>
          <w:p w:rsidR="00807F87" w:rsidRDefault="003B4C1A">
            <w:r>
              <w:t>Scope phải được chuẩn hóa và kiểm tra theo mẫu action:resource chỉ gồm chữ thường, số, dấu chấm, gạch dưới hoặc gạch ngang.</w:t>
            </w:r>
          </w:p>
        </w:tc>
      </w:tr>
      <w:tr w:rsidR="00807F87">
        <w:trPr>
          <w:jc w:val="center"/>
        </w:trPr>
        <w:tc>
          <w:tcPr>
            <w:tcW w:w="4844" w:type="dxa"/>
            <w:vAlign w:val="center"/>
          </w:tcPr>
          <w:p w:rsidR="00807F87" w:rsidRDefault="003B4C1A">
            <w:r>
              <w:t>FR-GW-14</w:t>
            </w:r>
          </w:p>
        </w:tc>
        <w:tc>
          <w:tcPr>
            <w:tcW w:w="4844" w:type="dxa"/>
            <w:vAlign w:val="center"/>
          </w:tcPr>
          <w:p w:rsidR="00807F87" w:rsidRDefault="003B4C1A">
            <w:r>
              <w:t>Khi Authentication:ApiKeyBypass:Enabled=true, Gateway phải hợp nhất IP từ cấu hình và bản gh</w:t>
            </w:r>
            <w:r>
              <w:t>i PostgreSQL đang bật.</w:t>
            </w:r>
          </w:p>
        </w:tc>
      </w:tr>
      <w:tr w:rsidR="00807F87">
        <w:trPr>
          <w:jc w:val="center"/>
        </w:trPr>
        <w:tc>
          <w:tcPr>
            <w:tcW w:w="4844" w:type="dxa"/>
            <w:vAlign w:val="center"/>
          </w:tcPr>
          <w:p w:rsidR="00807F87" w:rsidRDefault="003B4C1A">
            <w:r>
              <w:t>FR-GW-15</w:t>
            </w:r>
          </w:p>
        </w:tc>
        <w:tc>
          <w:tcPr>
            <w:tcW w:w="4844" w:type="dxa"/>
            <w:vAlign w:val="center"/>
          </w:tcPr>
          <w:p w:rsidR="00807F87" w:rsidRDefault="003B4C1A">
            <w:r>
              <w:t>IP bypass phải hỗ trợ IPv4/IPv6, chuẩn hóa IPv4-mapped IPv6 và chỉ so khớp chính xác remote IP.</w:t>
            </w:r>
          </w:p>
        </w:tc>
      </w:tr>
      <w:tr w:rsidR="00807F87">
        <w:trPr>
          <w:jc w:val="center"/>
        </w:trPr>
        <w:tc>
          <w:tcPr>
            <w:tcW w:w="4844" w:type="dxa"/>
            <w:vAlign w:val="center"/>
          </w:tcPr>
          <w:p w:rsidR="00807F87" w:rsidRDefault="003B4C1A">
            <w:r>
              <w:t>FR-GW-16</w:t>
            </w:r>
          </w:p>
        </w:tc>
        <w:tc>
          <w:tcPr>
            <w:tcW w:w="4844" w:type="dxa"/>
            <w:vAlign w:val="center"/>
          </w:tcPr>
          <w:p w:rsidR="00807F87" w:rsidRDefault="003B4C1A">
            <w:r>
              <w:t xml:space="preserve">Thay đổi IP bypass qua Admin/API phải gọi reload; IP được bypass không cần API key và </w:t>
            </w:r>
            <w:r>
              <w:lastRenderedPageBreak/>
              <w:t>không được gán client.</w:t>
            </w:r>
          </w:p>
        </w:tc>
      </w:tr>
    </w:tbl>
    <w:p w:rsidR="00807F87" w:rsidRDefault="00807F87"/>
    <w:p w:rsidR="00807F87" w:rsidRDefault="003B4C1A">
      <w:pPr>
        <w:pStyle w:val="Heading3"/>
      </w:pPr>
      <w:bookmarkStart w:id="92" w:name="_Toc237857557"/>
      <w:r>
        <w:t>Qu</w:t>
      </w:r>
      <w:r>
        <w:t>ả</w:t>
      </w:r>
      <w:r>
        <w:t>n l</w:t>
      </w:r>
      <w:r>
        <w:t>ý client và API key</w:t>
      </w:r>
      <w:bookmarkEnd w:id="9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FR-GW-17</w:t>
            </w:r>
          </w:p>
        </w:tc>
        <w:tc>
          <w:tcPr>
            <w:tcW w:w="4844" w:type="dxa"/>
            <w:vAlign w:val="center"/>
          </w:tcPr>
          <w:p w:rsidR="00807F87" w:rsidRDefault="003B4C1A">
            <w:r>
              <w:t>Admin phải cho phép tạo client với tên, scope, thời hạn tùy chọn và rate limit tùy chọn.</w:t>
            </w:r>
          </w:p>
        </w:tc>
      </w:tr>
      <w:tr w:rsidR="00807F87">
        <w:trPr>
          <w:jc w:val="center"/>
        </w:trPr>
        <w:tc>
          <w:tcPr>
            <w:tcW w:w="4844" w:type="dxa"/>
            <w:vAlign w:val="center"/>
          </w:tcPr>
          <w:p w:rsidR="00807F87" w:rsidRDefault="003B4C1A">
            <w:r>
              <w:t>FR-GW-18</w:t>
            </w:r>
          </w:p>
        </w:tc>
        <w:tc>
          <w:tcPr>
            <w:tcW w:w="4844" w:type="dxa"/>
            <w:vAlign w:val="center"/>
          </w:tcPr>
          <w:p w:rsidR="00807F87" w:rsidRDefault="003B4C1A">
            <w:r>
              <w:t>API key thô chỉ được trả về tại thời điểm tạo client hoặc regenerate; các API đọc client không được trả ApiKeyHash.</w:t>
            </w:r>
          </w:p>
        </w:tc>
      </w:tr>
      <w:tr w:rsidR="00807F87">
        <w:trPr>
          <w:jc w:val="center"/>
        </w:trPr>
        <w:tc>
          <w:tcPr>
            <w:tcW w:w="4844" w:type="dxa"/>
            <w:vAlign w:val="center"/>
          </w:tcPr>
          <w:p w:rsidR="00807F87" w:rsidRDefault="003B4C1A">
            <w:r>
              <w:t>FR-GW-19</w:t>
            </w:r>
          </w:p>
        </w:tc>
        <w:tc>
          <w:tcPr>
            <w:tcW w:w="4844" w:type="dxa"/>
            <w:vAlign w:val="center"/>
          </w:tcPr>
          <w:p w:rsidR="00807F87" w:rsidRDefault="003B4C1A">
            <w:r>
              <w:t>Admin phải cho phép cập nhật tên, trạng thái, thời hạn, scope và rate limit của client.</w:t>
            </w:r>
          </w:p>
        </w:tc>
      </w:tr>
      <w:tr w:rsidR="00807F87">
        <w:trPr>
          <w:jc w:val="center"/>
        </w:trPr>
        <w:tc>
          <w:tcPr>
            <w:tcW w:w="4844" w:type="dxa"/>
            <w:vAlign w:val="center"/>
          </w:tcPr>
          <w:p w:rsidR="00807F87" w:rsidRDefault="003B4C1A">
            <w:r>
              <w:t>FR-GW-20</w:t>
            </w:r>
          </w:p>
        </w:tc>
        <w:tc>
          <w:tcPr>
            <w:tcW w:w="4844" w:type="dxa"/>
            <w:vAlign w:val="center"/>
          </w:tcPr>
          <w:p w:rsidR="00807F87" w:rsidRDefault="003B4C1A">
            <w:r>
              <w:t>Regenerate API key phải thay hash cũ bằng hash mới và trả một key mới; key cũ phải ngừng xác thực.</w:t>
            </w:r>
          </w:p>
        </w:tc>
      </w:tr>
      <w:tr w:rsidR="00807F87">
        <w:trPr>
          <w:jc w:val="center"/>
        </w:trPr>
        <w:tc>
          <w:tcPr>
            <w:tcW w:w="4844" w:type="dxa"/>
            <w:vAlign w:val="center"/>
          </w:tcPr>
          <w:p w:rsidR="00807F87" w:rsidRDefault="003B4C1A">
            <w:r>
              <w:t>FR-GW-21</w:t>
            </w:r>
          </w:p>
        </w:tc>
        <w:tc>
          <w:tcPr>
            <w:tcW w:w="4844" w:type="dxa"/>
            <w:vAlign w:val="center"/>
          </w:tcPr>
          <w:p w:rsidR="00807F87" w:rsidRDefault="003B4C1A">
            <w:r>
              <w:t>Xóa client phải cascade scope/rate limi</w:t>
            </w:r>
            <w:r>
              <w:t>t nhưng giữ AuditEntry với ClientId null theo quan hệ SetNull.</w:t>
            </w:r>
          </w:p>
        </w:tc>
      </w:tr>
      <w:tr w:rsidR="00807F87">
        <w:trPr>
          <w:jc w:val="center"/>
        </w:trPr>
        <w:tc>
          <w:tcPr>
            <w:tcW w:w="4844" w:type="dxa"/>
            <w:vAlign w:val="center"/>
          </w:tcPr>
          <w:p w:rsidR="00807F87" w:rsidRDefault="003B4C1A">
            <w:r>
              <w:t>FR-GW-22</w:t>
            </w:r>
          </w:p>
        </w:tc>
        <w:tc>
          <w:tcPr>
            <w:tcW w:w="4844" w:type="dxa"/>
            <w:vAlign w:val="center"/>
          </w:tcPr>
          <w:p w:rsidR="00807F87" w:rsidRDefault="003B4C1A">
            <w:r>
              <w:t>Danh sách client phải bao gồm scope và rate limit, được sắp xếp theo tên và không lộ dữ liệu bí mật.</w:t>
            </w:r>
          </w:p>
        </w:tc>
      </w:tr>
      <w:tr w:rsidR="00807F87">
        <w:trPr>
          <w:jc w:val="center"/>
        </w:trPr>
        <w:tc>
          <w:tcPr>
            <w:tcW w:w="4844" w:type="dxa"/>
            <w:vAlign w:val="center"/>
          </w:tcPr>
          <w:p w:rsidR="00807F87" w:rsidRDefault="003B4C1A">
            <w:r>
              <w:t>FR-GW-23</w:t>
            </w:r>
          </w:p>
        </w:tc>
        <w:tc>
          <w:tcPr>
            <w:tcW w:w="4844" w:type="dxa"/>
            <w:vAlign w:val="center"/>
          </w:tcPr>
          <w:p w:rsidR="00807F87" w:rsidRDefault="003B4C1A">
            <w:r>
              <w:t xml:space="preserve">Admin phải cung cấp trang Khách hàng API và Control Plane API tương ứng </w:t>
            </w:r>
            <w:r>
              <w:t>cho vòng đời client.</w:t>
            </w:r>
          </w:p>
        </w:tc>
      </w:tr>
    </w:tbl>
    <w:p w:rsidR="00807F87" w:rsidRDefault="00807F87"/>
    <w:p w:rsidR="00807F87" w:rsidRDefault="003B4C1A">
      <w:pPr>
        <w:pStyle w:val="Heading3"/>
      </w:pPr>
      <w:bookmarkStart w:id="93" w:name="_Toc237857558"/>
      <w:r>
        <w:t>Gi</w:t>
      </w:r>
      <w:r>
        <w:t>ớ</w:t>
      </w:r>
      <w:r>
        <w:t>i h</w:t>
      </w:r>
      <w:r>
        <w:t>ạ</w:t>
      </w:r>
      <w:r>
        <w:t>n lưu lư</w:t>
      </w:r>
      <w:r>
        <w:t>ợ</w:t>
      </w:r>
      <w:r>
        <w:t>ng</w:t>
      </w:r>
      <w:bookmarkEnd w:id="9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FR-GW-24</w:t>
            </w:r>
          </w:p>
        </w:tc>
        <w:tc>
          <w:tcPr>
            <w:tcW w:w="4844" w:type="dxa"/>
            <w:vAlign w:val="center"/>
          </w:tcPr>
          <w:p w:rsidR="00807F87" w:rsidRDefault="003B4C1A">
            <w:r>
              <w:t>Mỗi client được phép có tối đa một cấu hình rate limit gồm RequestLimit và Window lớn hơn 0.</w:t>
            </w:r>
          </w:p>
        </w:tc>
      </w:tr>
      <w:tr w:rsidR="00807F87">
        <w:trPr>
          <w:jc w:val="center"/>
        </w:trPr>
        <w:tc>
          <w:tcPr>
            <w:tcW w:w="4844" w:type="dxa"/>
            <w:vAlign w:val="center"/>
          </w:tcPr>
          <w:p w:rsidR="00807F87" w:rsidRDefault="003B4C1A">
            <w:r>
              <w:t>FR-GW-25</w:t>
            </w:r>
          </w:p>
        </w:tc>
        <w:tc>
          <w:tcPr>
            <w:tcW w:w="4844" w:type="dxa"/>
            <w:vAlign w:val="center"/>
          </w:tcPr>
          <w:p w:rsidR="00807F87" w:rsidRDefault="003B4C1A">
            <w:r>
              <w:t>Gateway phải áp dụng fixed-window limiter theo khóa gồm client ID, request limit và số tic</w:t>
            </w:r>
            <w:r>
              <w:t>k của window.</w:t>
            </w:r>
          </w:p>
        </w:tc>
      </w:tr>
      <w:tr w:rsidR="00807F87">
        <w:trPr>
          <w:jc w:val="center"/>
        </w:trPr>
        <w:tc>
          <w:tcPr>
            <w:tcW w:w="4844" w:type="dxa"/>
            <w:vAlign w:val="center"/>
          </w:tcPr>
          <w:p w:rsidR="00807F87" w:rsidRDefault="003B4C1A">
            <w:r>
              <w:t>FR-GW-26</w:t>
            </w:r>
          </w:p>
        </w:tc>
        <w:tc>
          <w:tcPr>
            <w:tcW w:w="4844" w:type="dxa"/>
            <w:vAlign w:val="center"/>
          </w:tcPr>
          <w:p w:rsidR="00807F87" w:rsidRDefault="003B4C1A">
            <w:r>
              <w:t>Limiter phải tự bổ sung permit, có QueueLimit=0 và trả 429 ngay khi không cấp được permit.</w:t>
            </w:r>
          </w:p>
        </w:tc>
      </w:tr>
      <w:tr w:rsidR="00807F87">
        <w:trPr>
          <w:jc w:val="center"/>
        </w:trPr>
        <w:tc>
          <w:tcPr>
            <w:tcW w:w="4844" w:type="dxa"/>
            <w:vAlign w:val="center"/>
          </w:tcPr>
          <w:p w:rsidR="00807F87" w:rsidRDefault="003B4C1A">
            <w:r>
              <w:t>FR-GW-27</w:t>
            </w:r>
          </w:p>
        </w:tc>
        <w:tc>
          <w:tcPr>
            <w:tcW w:w="4844" w:type="dxa"/>
            <w:vAlign w:val="center"/>
          </w:tcPr>
          <w:p w:rsidR="00807F87" w:rsidRDefault="003B4C1A">
            <w:r>
              <w:t>Client không có rate limit và request IP bypass phải đi qua partition không giới hạn.</w:t>
            </w:r>
          </w:p>
        </w:tc>
      </w:tr>
      <w:tr w:rsidR="00807F87">
        <w:trPr>
          <w:jc w:val="center"/>
        </w:trPr>
        <w:tc>
          <w:tcPr>
            <w:tcW w:w="4844" w:type="dxa"/>
            <w:vAlign w:val="center"/>
          </w:tcPr>
          <w:p w:rsidR="00807F87" w:rsidRDefault="003B4C1A">
            <w:r>
              <w:t>FR-GW-28</w:t>
            </w:r>
          </w:p>
        </w:tc>
        <w:tc>
          <w:tcPr>
            <w:tcW w:w="4844" w:type="dxa"/>
            <w:vAlign w:val="center"/>
          </w:tcPr>
          <w:p w:rsidR="00807F87" w:rsidRDefault="003B4C1A">
            <w:r>
              <w:t xml:space="preserve">Request bị rate limit phải tăng </w:t>
            </w:r>
            <w:r>
              <w:t>metric gateway.rate_limited với nhãn client hoặc anonymous.</w:t>
            </w:r>
          </w:p>
        </w:tc>
      </w:tr>
      <w:tr w:rsidR="00807F87">
        <w:trPr>
          <w:jc w:val="center"/>
        </w:trPr>
        <w:tc>
          <w:tcPr>
            <w:tcW w:w="4844" w:type="dxa"/>
            <w:vAlign w:val="center"/>
          </w:tcPr>
          <w:p w:rsidR="00807F87" w:rsidRDefault="003B4C1A">
            <w:r>
              <w:t>FR-GW-29</w:t>
            </w:r>
          </w:p>
        </w:tc>
        <w:tc>
          <w:tcPr>
            <w:tcW w:w="4844" w:type="dxa"/>
            <w:vAlign w:val="center"/>
          </w:tcPr>
          <w:p w:rsidR="00807F87" w:rsidRDefault="003B4C1A">
            <w:r>
              <w:t>Admin phải cho phép thiết lập, cập nhật hoặc xóa rate limit của client qua Control Plane API.</w:t>
            </w:r>
          </w:p>
        </w:tc>
      </w:tr>
    </w:tbl>
    <w:p w:rsidR="00807F87" w:rsidRDefault="00807F87"/>
    <w:p w:rsidR="00807F87" w:rsidRDefault="003B4C1A">
      <w:pPr>
        <w:pStyle w:val="Heading3"/>
      </w:pPr>
      <w:bookmarkStart w:id="94" w:name="_Toc237857559"/>
      <w:r>
        <w:lastRenderedPageBreak/>
        <w:t>Nh</w:t>
      </w:r>
      <w:r>
        <w:t>ậ</w:t>
      </w:r>
      <w:r>
        <w:t>t ký, giám sát và CORS</w:t>
      </w:r>
      <w:bookmarkEnd w:id="9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FR-GW-30</w:t>
            </w:r>
          </w:p>
        </w:tc>
        <w:tc>
          <w:tcPr>
            <w:tcW w:w="4844" w:type="dxa"/>
            <w:vAlign w:val="center"/>
          </w:tcPr>
          <w:p w:rsidR="00807F87" w:rsidRDefault="003B4C1A">
            <w:r>
              <w:t xml:space="preserve">Mọi request đi qua route proxy phải tạo </w:t>
            </w:r>
            <w:r>
              <w:t>AuditEntry sau xử lý với timestamp UTC, client tùy chọn, IP, method, path, query, status và latency.</w:t>
            </w:r>
          </w:p>
        </w:tc>
      </w:tr>
      <w:tr w:rsidR="00807F87">
        <w:trPr>
          <w:jc w:val="center"/>
        </w:trPr>
        <w:tc>
          <w:tcPr>
            <w:tcW w:w="4844" w:type="dxa"/>
            <w:vAlign w:val="center"/>
          </w:tcPr>
          <w:p w:rsidR="00807F87" w:rsidRDefault="003B4C1A">
            <w:r>
              <w:t>FR-GW-31</w:t>
            </w:r>
          </w:p>
        </w:tc>
        <w:tc>
          <w:tcPr>
            <w:tcW w:w="4844" w:type="dxa"/>
            <w:vAlign w:val="center"/>
          </w:tcPr>
          <w:p w:rsidR="00807F87" w:rsidRDefault="003B4C1A">
            <w:r>
              <w:t>Query string phải sắp theo tên, che giá trị của key nhạy cảm và giới hạn chiều dài lưu trữ tối đa 4.096 ký tự.</w:t>
            </w:r>
          </w:p>
        </w:tc>
      </w:tr>
      <w:tr w:rsidR="00807F87">
        <w:trPr>
          <w:jc w:val="center"/>
        </w:trPr>
        <w:tc>
          <w:tcPr>
            <w:tcW w:w="4844" w:type="dxa"/>
            <w:vAlign w:val="center"/>
          </w:tcPr>
          <w:p w:rsidR="00807F87" w:rsidRDefault="003B4C1A">
            <w:r>
              <w:t>FR-GW-32</w:t>
            </w:r>
          </w:p>
        </w:tc>
        <w:tc>
          <w:tcPr>
            <w:tcW w:w="4844" w:type="dxa"/>
            <w:vAlign w:val="center"/>
          </w:tcPr>
          <w:p w:rsidR="00807F87" w:rsidRDefault="003B4C1A">
            <w:r>
              <w:t xml:space="preserve">Trang Nhật ký truy cập </w:t>
            </w:r>
            <w:r>
              <w:t>phải hiển thị theo thứ tự thời gian, trạng thái, IP, endpoint, tham số GET, phương thức, client và độ trễ.</w:t>
            </w:r>
          </w:p>
        </w:tc>
      </w:tr>
      <w:tr w:rsidR="00807F87">
        <w:trPr>
          <w:jc w:val="center"/>
        </w:trPr>
        <w:tc>
          <w:tcPr>
            <w:tcW w:w="4844" w:type="dxa"/>
            <w:vAlign w:val="center"/>
          </w:tcPr>
          <w:p w:rsidR="00807F87" w:rsidRDefault="003B4C1A">
            <w:r>
              <w:t>FR-GW-33</w:t>
            </w:r>
          </w:p>
        </w:tc>
        <w:tc>
          <w:tcPr>
            <w:tcW w:w="4844" w:type="dxa"/>
            <w:vAlign w:val="center"/>
          </w:tcPr>
          <w:p w:rsidR="00807F87" w:rsidRDefault="003B4C1A">
            <w:r>
              <w:t>Control Plane API phải trả tối đa 500 audit entry gần nhất theo tham số take được chuẩn hóa về 1..500.</w:t>
            </w:r>
          </w:p>
        </w:tc>
      </w:tr>
      <w:tr w:rsidR="00807F87">
        <w:trPr>
          <w:jc w:val="center"/>
        </w:trPr>
        <w:tc>
          <w:tcPr>
            <w:tcW w:w="4844" w:type="dxa"/>
            <w:vAlign w:val="center"/>
          </w:tcPr>
          <w:p w:rsidR="00807F87" w:rsidRDefault="003B4C1A">
            <w:r>
              <w:t>FR-GW-34</w:t>
            </w:r>
          </w:p>
        </w:tc>
        <w:tc>
          <w:tcPr>
            <w:tcW w:w="4844" w:type="dxa"/>
            <w:vAlign w:val="center"/>
          </w:tcPr>
          <w:p w:rsidR="00807F87" w:rsidRDefault="003B4C1A">
            <w:r>
              <w:t>Giám sát phải tổng hợp tot</w:t>
            </w:r>
            <w:r>
              <w:t>al request, error count/rate, average latency, P95 latency, request/phút, top 5 client và status breakdown.</w:t>
            </w:r>
          </w:p>
        </w:tc>
      </w:tr>
      <w:tr w:rsidR="00807F87">
        <w:trPr>
          <w:jc w:val="center"/>
        </w:trPr>
        <w:tc>
          <w:tcPr>
            <w:tcW w:w="4844" w:type="dxa"/>
            <w:vAlign w:val="center"/>
          </w:tcPr>
          <w:p w:rsidR="00807F87" w:rsidRDefault="003B4C1A">
            <w:r>
              <w:t>FR-GW-35</w:t>
            </w:r>
          </w:p>
        </w:tc>
        <w:tc>
          <w:tcPr>
            <w:tcW w:w="4844" w:type="dxa"/>
            <w:vAlign w:val="center"/>
          </w:tcPr>
          <w:p w:rsidR="00807F87" w:rsidRDefault="003B4C1A">
            <w:r>
              <w:t>Cửa sổ giám sát mặc định là 60 phút, giá trị không dương dùng 15 phút và tối đa là 1.440 phút.</w:t>
            </w:r>
          </w:p>
        </w:tc>
      </w:tr>
      <w:tr w:rsidR="00807F87">
        <w:trPr>
          <w:jc w:val="center"/>
        </w:trPr>
        <w:tc>
          <w:tcPr>
            <w:tcW w:w="4844" w:type="dxa"/>
            <w:vAlign w:val="center"/>
          </w:tcPr>
          <w:p w:rsidR="00807F87" w:rsidRDefault="003B4C1A">
            <w:r>
              <w:t>FR-GW-36</w:t>
            </w:r>
          </w:p>
        </w:tc>
        <w:tc>
          <w:tcPr>
            <w:tcW w:w="4844" w:type="dxa"/>
            <w:vAlign w:val="center"/>
          </w:tcPr>
          <w:p w:rsidR="00807F87" w:rsidRDefault="003B4C1A">
            <w:r>
              <w:t>Gateway phải xuất gateway.request</w:t>
            </w:r>
            <w:r>
              <w:t>s, gateway.request.duration và gateway.rate_limited cùng metric ASP.NET Core tại /metrics.</w:t>
            </w:r>
          </w:p>
        </w:tc>
      </w:tr>
      <w:tr w:rsidR="00807F87">
        <w:trPr>
          <w:jc w:val="center"/>
        </w:trPr>
        <w:tc>
          <w:tcPr>
            <w:tcW w:w="4844" w:type="dxa"/>
            <w:vAlign w:val="center"/>
          </w:tcPr>
          <w:p w:rsidR="00807F87" w:rsidRDefault="003B4C1A">
            <w:r>
              <w:t>FR-GW-37</w:t>
            </w:r>
          </w:p>
        </w:tc>
        <w:tc>
          <w:tcPr>
            <w:tcW w:w="4844" w:type="dxa"/>
            <w:vAlign w:val="center"/>
          </w:tcPr>
          <w:p w:rsidR="00807F87" w:rsidRDefault="003B4C1A">
            <w:r>
              <w:t>CORS phải chỉ cho phép Origin nằm trong Cors:AllowedOrigins nhưng chấp nhận mọi header và mọi phương thức cho origin đã khai báo.</w:t>
            </w:r>
          </w:p>
        </w:tc>
      </w:tr>
    </w:tbl>
    <w:p w:rsidR="00807F87" w:rsidRDefault="00807F87"/>
    <w:p w:rsidR="00807F87" w:rsidRDefault="003B4C1A">
      <w:pPr>
        <w:pStyle w:val="Heading3"/>
      </w:pPr>
      <w:bookmarkStart w:id="95" w:name="_Toc237857560"/>
      <w:r>
        <w:t>Qu</w:t>
      </w:r>
      <w:r>
        <w:t>ả</w:t>
      </w:r>
      <w:r>
        <w:t>n tr</w:t>
      </w:r>
      <w:r>
        <w:t>ị</w:t>
      </w:r>
      <w:r>
        <w:t>, tài li</w:t>
      </w:r>
      <w:r>
        <w:t>ệ</w:t>
      </w:r>
      <w:r>
        <w:t>u và v</w:t>
      </w:r>
      <w:r>
        <w:t>ậ</w:t>
      </w:r>
      <w:r>
        <w:t>n hành</w:t>
      </w:r>
      <w:bookmarkEnd w:id="9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FR-GW-38</w:t>
            </w:r>
          </w:p>
        </w:tc>
        <w:tc>
          <w:tcPr>
            <w:tcW w:w="4844" w:type="dxa"/>
            <w:vAlign w:val="center"/>
          </w:tcPr>
          <w:p w:rsidR="00807F87" w:rsidRDefault="003B4C1A">
            <w:r>
              <w:t>Admin phải cung cấp các trang Tổng quan, Khách hàng API, IP không cần key, Giám sát và Nhật ký truy cập bằng Blazor Server.</w:t>
            </w:r>
          </w:p>
        </w:tc>
      </w:tr>
      <w:tr w:rsidR="00807F87">
        <w:trPr>
          <w:jc w:val="center"/>
        </w:trPr>
        <w:tc>
          <w:tcPr>
            <w:tcW w:w="4844" w:type="dxa"/>
            <w:vAlign w:val="center"/>
          </w:tcPr>
          <w:p w:rsidR="00807F87" w:rsidRDefault="003B4C1A">
            <w:r>
              <w:t>FR-GW-39</w:t>
            </w:r>
          </w:p>
        </w:tc>
        <w:tc>
          <w:tcPr>
            <w:tcW w:w="4844" w:type="dxa"/>
            <w:vAlign w:val="center"/>
          </w:tcPr>
          <w:p w:rsidR="00807F87" w:rsidRDefault="003B4C1A">
            <w:r>
              <w:t>Control Plane API phải hỗ trợ CRUD client, scope, route, IP bypass, rate limit cùng API audit</w:t>
            </w:r>
            <w:r>
              <w:t xml:space="preserve"> và monitoring summary.</w:t>
            </w:r>
          </w:p>
        </w:tc>
      </w:tr>
      <w:tr w:rsidR="00807F87">
        <w:trPr>
          <w:jc w:val="center"/>
        </w:trPr>
        <w:tc>
          <w:tcPr>
            <w:tcW w:w="4844" w:type="dxa"/>
            <w:vAlign w:val="center"/>
          </w:tcPr>
          <w:p w:rsidR="00807F87" w:rsidRDefault="003B4C1A">
            <w:r>
              <w:t>FR-GW-40</w:t>
            </w:r>
          </w:p>
        </w:tc>
        <w:tc>
          <w:tcPr>
            <w:tcW w:w="4844" w:type="dxa"/>
            <w:vAlign w:val="center"/>
          </w:tcPr>
          <w:p w:rsidR="00807F87" w:rsidRDefault="003B4C1A">
            <w:r>
              <w:t>Admin phải phát OpenAPI v1 và Swagger UI với mô tả ATFM Gateway Admin API.</w:t>
            </w:r>
          </w:p>
        </w:tc>
      </w:tr>
      <w:tr w:rsidR="00807F87">
        <w:trPr>
          <w:jc w:val="center"/>
        </w:trPr>
        <w:tc>
          <w:tcPr>
            <w:tcW w:w="4844" w:type="dxa"/>
            <w:vAlign w:val="center"/>
          </w:tcPr>
          <w:p w:rsidR="00807F87" w:rsidRDefault="003B4C1A">
            <w:r>
              <w:t>FR-GW-41</w:t>
            </w:r>
          </w:p>
        </w:tc>
        <w:tc>
          <w:tcPr>
            <w:tcW w:w="4844" w:type="dxa"/>
            <w:vAlign w:val="center"/>
          </w:tcPr>
          <w:p w:rsidR="00807F87" w:rsidRDefault="003B4C1A">
            <w:r>
              <w:t>Admin phải cho phép tải Postman collection tĩnh tại /docs/postman khi file tồn tại.</w:t>
            </w:r>
          </w:p>
        </w:tc>
      </w:tr>
      <w:tr w:rsidR="00807F87">
        <w:trPr>
          <w:jc w:val="center"/>
        </w:trPr>
        <w:tc>
          <w:tcPr>
            <w:tcW w:w="4844" w:type="dxa"/>
            <w:vAlign w:val="center"/>
          </w:tcPr>
          <w:p w:rsidR="00807F87" w:rsidRDefault="003B4C1A">
            <w:r>
              <w:t>FR-GW-42</w:t>
            </w:r>
          </w:p>
        </w:tc>
        <w:tc>
          <w:tcPr>
            <w:tcW w:w="4844" w:type="dxa"/>
            <w:vAlign w:val="center"/>
          </w:tcPr>
          <w:p w:rsidR="00807F87" w:rsidRDefault="003B4C1A">
            <w:r>
              <w:t>GatewayReloadClient phải ghi log success, n</w:t>
            </w:r>
            <w:r>
              <w:t>on-success hoặc lỗi kết nối nhưng không làm request quản trị thất bại chỉ vì Gateway không nhận reload.</w:t>
            </w:r>
          </w:p>
        </w:tc>
      </w:tr>
      <w:tr w:rsidR="00807F87">
        <w:trPr>
          <w:jc w:val="center"/>
        </w:trPr>
        <w:tc>
          <w:tcPr>
            <w:tcW w:w="4844" w:type="dxa"/>
            <w:vAlign w:val="center"/>
          </w:tcPr>
          <w:p w:rsidR="00807F87" w:rsidRDefault="003B4C1A">
            <w:r>
              <w:t>FR-GW-43</w:t>
            </w:r>
          </w:p>
        </w:tc>
        <w:tc>
          <w:tcPr>
            <w:tcW w:w="4844" w:type="dxa"/>
            <w:vAlign w:val="center"/>
          </w:tcPr>
          <w:p w:rsidR="00807F87" w:rsidRDefault="003B4C1A">
            <w:r>
              <w:t xml:space="preserve">Gateway và Admin phải đọc connection string </w:t>
            </w:r>
            <w:r>
              <w:lastRenderedPageBreak/>
              <w:t>GatewayDatabase; thiếu connection string phải dừng khởi động với lỗi rõ ràng.</w:t>
            </w:r>
          </w:p>
        </w:tc>
      </w:tr>
      <w:tr w:rsidR="00807F87">
        <w:trPr>
          <w:jc w:val="center"/>
        </w:trPr>
        <w:tc>
          <w:tcPr>
            <w:tcW w:w="4844" w:type="dxa"/>
            <w:vAlign w:val="center"/>
          </w:tcPr>
          <w:p w:rsidR="00807F87" w:rsidRDefault="003B4C1A">
            <w:r>
              <w:lastRenderedPageBreak/>
              <w:t>FR-GW-44</w:t>
            </w:r>
          </w:p>
        </w:tc>
        <w:tc>
          <w:tcPr>
            <w:tcW w:w="4844" w:type="dxa"/>
            <w:vAlign w:val="center"/>
          </w:tcPr>
          <w:p w:rsidR="00807F87" w:rsidRDefault="003B4C1A">
            <w:r>
              <w:t xml:space="preserve">Mỗi dịch </w:t>
            </w:r>
            <w:r>
              <w:t>vụ phải cung cấp /health không phụ thuộc route backend để đội vận hành kiểm tra cổng 5176 và 5106.</w:t>
            </w:r>
          </w:p>
        </w:tc>
      </w:tr>
      <w:tr w:rsidR="00807F87">
        <w:trPr>
          <w:jc w:val="center"/>
        </w:trPr>
        <w:tc>
          <w:tcPr>
            <w:tcW w:w="4844" w:type="dxa"/>
            <w:vAlign w:val="center"/>
          </w:tcPr>
          <w:p w:rsidR="00807F87" w:rsidRDefault="003B4C1A">
            <w:r>
              <w:t>FR-GW-45</w:t>
            </w:r>
          </w:p>
        </w:tc>
        <w:tc>
          <w:tcPr>
            <w:tcW w:w="4844" w:type="dxa"/>
            <w:vAlign w:val="center"/>
          </w:tcPr>
          <w:p w:rsidR="00807F87" w:rsidRDefault="003B4C1A">
            <w:r>
              <w:t>Hệ thống phải hỗ trợ triển khai Gateway và Admin thành hai Windows service NSSM dùng cùng PostgreSQL và Gateway BaseUrl loopback.</w:t>
            </w:r>
          </w:p>
        </w:tc>
      </w:tr>
    </w:tbl>
    <w:p w:rsidR="00807F87" w:rsidRDefault="00807F87"/>
    <w:p w:rsidR="00807F87" w:rsidRDefault="003B4C1A">
      <w:pPr>
        <w:pStyle w:val="Heading3"/>
      </w:pPr>
      <w:bookmarkStart w:id="96" w:name="_Toc237857561"/>
      <w:r>
        <w:t>Yêu c</w:t>
      </w:r>
      <w:r>
        <w:t>ầ</w:t>
      </w:r>
      <w:r>
        <w:t>u d</w:t>
      </w:r>
      <w:r>
        <w:t>ữ</w:t>
      </w:r>
      <w:r>
        <w:t xml:space="preserve"> li</w:t>
      </w:r>
      <w:r>
        <w:t>ệ</w:t>
      </w:r>
      <w:r>
        <w:t>u</w:t>
      </w:r>
      <w:bookmarkEnd w:id="96"/>
    </w:p>
    <w:p w:rsidR="00807F87" w:rsidRDefault="003B4C1A">
      <w:pPr>
        <w:pStyle w:val="Heading3"/>
      </w:pPr>
      <w:bookmarkStart w:id="97" w:name="_Toc237857562"/>
      <w:r>
        <w:t>D</w:t>
      </w:r>
      <w:r>
        <w:t>ữ</w:t>
      </w:r>
      <w:r>
        <w:t xml:space="preserve"> li</w:t>
      </w:r>
      <w:r>
        <w:t>ệ</w:t>
      </w:r>
      <w:r>
        <w:t>u theo dõi</w:t>
      </w:r>
      <w:bookmarkEnd w:id="97"/>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Đối tượng</w:t>
            </w:r>
          </w:p>
        </w:tc>
        <w:tc>
          <w:tcPr>
            <w:tcW w:w="4844" w:type="dxa"/>
            <w:shd w:val="clear" w:color="auto" w:fill="D9EAF7"/>
          </w:tcPr>
          <w:p w:rsidR="00807F87" w:rsidRDefault="003B4C1A">
            <w:r>
              <w:rPr>
                <w:b/>
              </w:rPr>
              <w:t>Dữ liệu bắt buộc/quan trọng</w:t>
            </w:r>
          </w:p>
        </w:tc>
      </w:tr>
      <w:tr w:rsidR="00807F87">
        <w:trPr>
          <w:jc w:val="center"/>
        </w:trPr>
        <w:tc>
          <w:tcPr>
            <w:tcW w:w="4844" w:type="dxa"/>
            <w:vAlign w:val="center"/>
          </w:tcPr>
          <w:p w:rsidR="00807F87" w:rsidRDefault="003B4C1A">
            <w:r>
              <w:t>Client</w:t>
            </w:r>
          </w:p>
        </w:tc>
        <w:tc>
          <w:tcPr>
            <w:tcW w:w="4844" w:type="dxa"/>
            <w:vAlign w:val="center"/>
          </w:tcPr>
          <w:p w:rsidR="00807F87" w:rsidRDefault="003B4C1A">
            <w:r>
              <w:t>ID, name, API key hash, IsActive, CreatedAt, ExpiresAt, scope và rate limit tùy chọn.</w:t>
            </w:r>
          </w:p>
        </w:tc>
      </w:tr>
      <w:tr w:rsidR="00807F87">
        <w:trPr>
          <w:jc w:val="center"/>
        </w:trPr>
        <w:tc>
          <w:tcPr>
            <w:tcW w:w="4844" w:type="dxa"/>
            <w:vAlign w:val="center"/>
          </w:tcPr>
          <w:p w:rsidR="00807F87" w:rsidRDefault="003B4C1A">
            <w:r>
              <w:t>Scope</w:t>
            </w:r>
          </w:p>
        </w:tc>
        <w:tc>
          <w:tcPr>
            <w:tcW w:w="4844" w:type="dxa"/>
            <w:vAlign w:val="center"/>
          </w:tcPr>
          <w:p w:rsidR="00807F87" w:rsidRDefault="003B4C1A">
            <w:r>
              <w:t>ID, name theo action:resource và khóa ngoại tùy chọn đến Client hoặc RouteDefinition.</w:t>
            </w:r>
          </w:p>
        </w:tc>
      </w:tr>
      <w:tr w:rsidR="00807F87">
        <w:trPr>
          <w:jc w:val="center"/>
        </w:trPr>
        <w:tc>
          <w:tcPr>
            <w:tcW w:w="4844" w:type="dxa"/>
            <w:vAlign w:val="center"/>
          </w:tcPr>
          <w:p w:rsidR="00807F87" w:rsidRDefault="003B4C1A">
            <w:r>
              <w:t>RateLimit</w:t>
            </w:r>
          </w:p>
        </w:tc>
        <w:tc>
          <w:tcPr>
            <w:tcW w:w="4844" w:type="dxa"/>
            <w:vAlign w:val="center"/>
          </w:tcPr>
          <w:p w:rsidR="00807F87" w:rsidRDefault="003B4C1A">
            <w:r>
              <w:t>ID, ClientId duy nhất, RequestLimit và Window lớn hơn 0.</w:t>
            </w:r>
          </w:p>
        </w:tc>
      </w:tr>
      <w:tr w:rsidR="00807F87">
        <w:trPr>
          <w:jc w:val="center"/>
        </w:trPr>
        <w:tc>
          <w:tcPr>
            <w:tcW w:w="4844" w:type="dxa"/>
            <w:vAlign w:val="center"/>
          </w:tcPr>
          <w:p w:rsidR="00807F87" w:rsidRDefault="003B4C1A">
            <w:r>
              <w:t>RouteDefinition</w:t>
            </w:r>
          </w:p>
        </w:tc>
        <w:tc>
          <w:tcPr>
            <w:tcW w:w="4844" w:type="dxa"/>
            <w:vAlign w:val="center"/>
          </w:tcPr>
          <w:p w:rsidR="00807F87" w:rsidRDefault="003B4C1A">
            <w:r>
              <w:t>ID, RouteId duy nhất, ClusterId, Path, DestinationAddress, IsEnabled, CreatedAt và RequiredScopes.</w:t>
            </w:r>
          </w:p>
        </w:tc>
      </w:tr>
      <w:tr w:rsidR="00807F87">
        <w:trPr>
          <w:jc w:val="center"/>
        </w:trPr>
        <w:tc>
          <w:tcPr>
            <w:tcW w:w="4844" w:type="dxa"/>
            <w:vAlign w:val="center"/>
          </w:tcPr>
          <w:p w:rsidR="00807F87" w:rsidRDefault="003B4C1A">
            <w:r>
              <w:t>ApiKeyBypassAddress</w:t>
            </w:r>
          </w:p>
        </w:tc>
        <w:tc>
          <w:tcPr>
            <w:tcW w:w="4844" w:type="dxa"/>
            <w:vAlign w:val="center"/>
          </w:tcPr>
          <w:p w:rsidR="00807F87" w:rsidRDefault="003B4C1A">
            <w:r>
              <w:t xml:space="preserve">ID, IPv4/IPv6 duy nhất, mô tả tùy chọn, IsEnabled và </w:t>
            </w:r>
            <w:r>
              <w:t>CreatedAt.</w:t>
            </w:r>
          </w:p>
        </w:tc>
      </w:tr>
      <w:tr w:rsidR="00807F87">
        <w:trPr>
          <w:jc w:val="center"/>
        </w:trPr>
        <w:tc>
          <w:tcPr>
            <w:tcW w:w="4844" w:type="dxa"/>
            <w:vAlign w:val="center"/>
          </w:tcPr>
          <w:p w:rsidR="00807F87" w:rsidRDefault="003B4C1A">
            <w:r>
              <w:t>AuditEntry</w:t>
            </w:r>
          </w:p>
        </w:tc>
        <w:tc>
          <w:tcPr>
            <w:tcW w:w="4844" w:type="dxa"/>
            <w:vAlign w:val="center"/>
          </w:tcPr>
          <w:p w:rsidR="00807F87" w:rsidRDefault="003B4C1A">
            <w:r>
              <w:t>ID, Timestamp, ClientId tùy chọn, IpAddress, Method, Path, QueryString đã sanitize, StatusCode và Latency.</w:t>
            </w:r>
          </w:p>
        </w:tc>
      </w:tr>
      <w:tr w:rsidR="00807F87">
        <w:trPr>
          <w:jc w:val="center"/>
        </w:trPr>
        <w:tc>
          <w:tcPr>
            <w:tcW w:w="4844" w:type="dxa"/>
            <w:vAlign w:val="center"/>
          </w:tcPr>
          <w:p w:rsidR="00807F87" w:rsidRDefault="003B4C1A">
            <w:r>
              <w:t>MonitoringSummary</w:t>
            </w:r>
          </w:p>
        </w:tc>
        <w:tc>
          <w:tcPr>
            <w:tcW w:w="4844" w:type="dxa"/>
            <w:vAlign w:val="center"/>
          </w:tcPr>
          <w:p w:rsidR="00807F87" w:rsidRDefault="003B4C1A">
            <w:r>
              <w:t>WindowMinutes, TotalRequests, ErrorCount, ErrorRatePercent, AverageLatencyMs, P95LatencyMs và các chuỗi điể</w:t>
            </w:r>
            <w:r>
              <w:t>m tổng hợp.</w:t>
            </w:r>
          </w:p>
        </w:tc>
      </w:tr>
      <w:tr w:rsidR="00807F87">
        <w:trPr>
          <w:jc w:val="center"/>
        </w:trPr>
        <w:tc>
          <w:tcPr>
            <w:tcW w:w="4844" w:type="dxa"/>
            <w:vAlign w:val="center"/>
          </w:tcPr>
          <w:p w:rsidR="00807F87" w:rsidRDefault="003B4C1A">
            <w:r>
              <w:t>Proxy config trong process</w:t>
            </w:r>
          </w:p>
        </w:tc>
        <w:tc>
          <w:tcPr>
            <w:tcW w:w="4844" w:type="dxa"/>
            <w:vAlign w:val="center"/>
          </w:tcPr>
          <w:p w:rsidR="00807F87" w:rsidRDefault="003B4C1A">
            <w:r>
              <w:t>Danh sách route/cluster đang hoạt động và tập IP bypass; được thay nguyên tử khi reload.</w:t>
            </w:r>
          </w:p>
        </w:tc>
      </w:tr>
    </w:tbl>
    <w:p w:rsidR="00807F87" w:rsidRDefault="00807F87"/>
    <w:p w:rsidR="00807F87" w:rsidRDefault="003B4C1A">
      <w:pPr>
        <w:pStyle w:val="Heading3"/>
      </w:pPr>
      <w:bookmarkStart w:id="98" w:name="_Toc237857563"/>
      <w:r>
        <w:t>D</w:t>
      </w:r>
      <w:r>
        <w:t>ữ</w:t>
      </w:r>
      <w:r>
        <w:t xml:space="preserve"> li</w:t>
      </w:r>
      <w:r>
        <w:t>ệ</w:t>
      </w:r>
      <w:r>
        <w:t>u PostgreSQL</w:t>
      </w:r>
      <w:bookmarkEnd w:id="98"/>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Nhóm</w:t>
            </w:r>
          </w:p>
        </w:tc>
        <w:tc>
          <w:tcPr>
            <w:tcW w:w="3230" w:type="dxa"/>
            <w:shd w:val="clear" w:color="auto" w:fill="D9EAF7"/>
          </w:tcPr>
          <w:p w:rsidR="00807F87" w:rsidRDefault="003B4C1A">
            <w:r>
              <w:rPr>
                <w:b/>
              </w:rPr>
              <w:t>Bảng/Trường</w:t>
            </w:r>
          </w:p>
        </w:tc>
        <w:tc>
          <w:tcPr>
            <w:tcW w:w="3230" w:type="dxa"/>
            <w:shd w:val="clear" w:color="auto" w:fill="D9EAF7"/>
          </w:tcPr>
          <w:p w:rsidR="00807F87" w:rsidRDefault="003B4C1A">
            <w:r>
              <w:rPr>
                <w:b/>
              </w:rPr>
              <w:t>Yêu cầu</w:t>
            </w:r>
          </w:p>
        </w:tc>
      </w:tr>
      <w:tr w:rsidR="00807F87">
        <w:trPr>
          <w:jc w:val="center"/>
        </w:trPr>
        <w:tc>
          <w:tcPr>
            <w:tcW w:w="3230" w:type="dxa"/>
            <w:vAlign w:val="center"/>
          </w:tcPr>
          <w:p w:rsidR="00807F87" w:rsidRDefault="003B4C1A">
            <w:r>
              <w:t>Danh tính</w:t>
            </w:r>
          </w:p>
        </w:tc>
        <w:tc>
          <w:tcPr>
            <w:tcW w:w="3230" w:type="dxa"/>
            <w:vAlign w:val="center"/>
          </w:tcPr>
          <w:p w:rsidR="00807F87" w:rsidRDefault="003B4C1A">
            <w:r>
              <w:t>clients</w:t>
            </w:r>
          </w:p>
        </w:tc>
        <w:tc>
          <w:tcPr>
            <w:tcW w:w="3230" w:type="dxa"/>
            <w:vAlign w:val="center"/>
          </w:tcPr>
          <w:p w:rsidR="00807F87" w:rsidRDefault="003B4C1A">
            <w:r>
              <w:t>ApiKeyHash tối đa 256 ký tự và duy nhất; tên tối đa 200; trạng</w:t>
            </w:r>
            <w:r>
              <w:t xml:space="preserve"> thái/thời điểm bắt buộc.</w:t>
            </w:r>
          </w:p>
        </w:tc>
      </w:tr>
      <w:tr w:rsidR="00807F87">
        <w:trPr>
          <w:jc w:val="center"/>
        </w:trPr>
        <w:tc>
          <w:tcPr>
            <w:tcW w:w="3230" w:type="dxa"/>
            <w:vAlign w:val="center"/>
          </w:tcPr>
          <w:p w:rsidR="00807F87" w:rsidRDefault="003B4C1A">
            <w:r>
              <w:t>Phân quyền</w:t>
            </w:r>
          </w:p>
        </w:tc>
        <w:tc>
          <w:tcPr>
            <w:tcW w:w="3230" w:type="dxa"/>
            <w:vAlign w:val="center"/>
          </w:tcPr>
          <w:p w:rsidR="00807F87" w:rsidRDefault="003B4C1A">
            <w:r>
              <w:t>scopes</w:t>
            </w:r>
          </w:p>
        </w:tc>
        <w:tc>
          <w:tcPr>
            <w:tcW w:w="3230" w:type="dxa"/>
            <w:vAlign w:val="center"/>
          </w:tcPr>
          <w:p w:rsidR="00807F87" w:rsidRDefault="003B4C1A">
            <w:r>
              <w:t>Name tối đa 128; liên kết tùy chọn với client hoặc route; xóa cha phải cascade.</w:t>
            </w:r>
          </w:p>
        </w:tc>
      </w:tr>
      <w:tr w:rsidR="00807F87">
        <w:trPr>
          <w:jc w:val="center"/>
        </w:trPr>
        <w:tc>
          <w:tcPr>
            <w:tcW w:w="3230" w:type="dxa"/>
            <w:vAlign w:val="center"/>
          </w:tcPr>
          <w:p w:rsidR="00807F87" w:rsidRDefault="003B4C1A">
            <w:r>
              <w:t>Lưu lượng</w:t>
            </w:r>
          </w:p>
        </w:tc>
        <w:tc>
          <w:tcPr>
            <w:tcW w:w="3230" w:type="dxa"/>
            <w:vAlign w:val="center"/>
          </w:tcPr>
          <w:p w:rsidR="00807F87" w:rsidRDefault="003B4C1A">
            <w:r>
              <w:t>rate_limits</w:t>
            </w:r>
          </w:p>
        </w:tc>
        <w:tc>
          <w:tcPr>
            <w:tcW w:w="3230" w:type="dxa"/>
            <w:vAlign w:val="center"/>
          </w:tcPr>
          <w:p w:rsidR="00807F87" w:rsidRDefault="003B4C1A">
            <w:r>
              <w:t>Mỗi ClientId chỉ có một bản ghi; request_limit và window bắt buộc.</w:t>
            </w:r>
          </w:p>
        </w:tc>
      </w:tr>
      <w:tr w:rsidR="00807F87">
        <w:trPr>
          <w:jc w:val="center"/>
        </w:trPr>
        <w:tc>
          <w:tcPr>
            <w:tcW w:w="3230" w:type="dxa"/>
            <w:vAlign w:val="center"/>
          </w:tcPr>
          <w:p w:rsidR="00807F87" w:rsidRDefault="003B4C1A">
            <w:r>
              <w:lastRenderedPageBreak/>
              <w:t>Định tuyến</w:t>
            </w:r>
          </w:p>
        </w:tc>
        <w:tc>
          <w:tcPr>
            <w:tcW w:w="3230" w:type="dxa"/>
            <w:vAlign w:val="center"/>
          </w:tcPr>
          <w:p w:rsidR="00807F87" w:rsidRDefault="003B4C1A">
            <w:r>
              <w:t>routes</w:t>
            </w:r>
          </w:p>
        </w:tc>
        <w:tc>
          <w:tcPr>
            <w:tcW w:w="3230" w:type="dxa"/>
            <w:vAlign w:val="center"/>
          </w:tcPr>
          <w:p w:rsidR="00807F87" w:rsidRDefault="003B4C1A">
            <w:r>
              <w:t>RouteId duy nhất; path</w:t>
            </w:r>
            <w:r>
              <w:t xml:space="preserve"> tối đa 500; destination tối đa 2.048 và phải là HTTP/HTTPS tuyệt đối.</w:t>
            </w:r>
          </w:p>
        </w:tc>
      </w:tr>
      <w:tr w:rsidR="00807F87">
        <w:trPr>
          <w:jc w:val="center"/>
        </w:trPr>
        <w:tc>
          <w:tcPr>
            <w:tcW w:w="3230" w:type="dxa"/>
            <w:vAlign w:val="center"/>
          </w:tcPr>
          <w:p w:rsidR="00807F87" w:rsidRDefault="003B4C1A">
            <w:r>
              <w:t>Kiểm toán</w:t>
            </w:r>
          </w:p>
        </w:tc>
        <w:tc>
          <w:tcPr>
            <w:tcW w:w="3230" w:type="dxa"/>
            <w:vAlign w:val="center"/>
          </w:tcPr>
          <w:p w:rsidR="00807F87" w:rsidRDefault="003B4C1A">
            <w:r>
              <w:t>audit_entries</w:t>
            </w:r>
          </w:p>
        </w:tc>
        <w:tc>
          <w:tcPr>
            <w:tcW w:w="3230" w:type="dxa"/>
            <w:vAlign w:val="center"/>
          </w:tcPr>
          <w:p w:rsidR="00807F87" w:rsidRDefault="003B4C1A">
            <w:r>
              <w:t>Method tối đa 16; path tối đa 2.048; query tối đa 4.096; index theo timestamp.</w:t>
            </w:r>
          </w:p>
        </w:tc>
      </w:tr>
      <w:tr w:rsidR="00807F87">
        <w:trPr>
          <w:jc w:val="center"/>
        </w:trPr>
        <w:tc>
          <w:tcPr>
            <w:tcW w:w="3230" w:type="dxa"/>
            <w:vAlign w:val="center"/>
          </w:tcPr>
          <w:p w:rsidR="00807F87" w:rsidRDefault="003B4C1A">
            <w:r>
              <w:t>Bypass</w:t>
            </w:r>
          </w:p>
        </w:tc>
        <w:tc>
          <w:tcPr>
            <w:tcW w:w="3230" w:type="dxa"/>
            <w:vAlign w:val="center"/>
          </w:tcPr>
          <w:p w:rsidR="00807F87" w:rsidRDefault="003B4C1A">
            <w:r>
              <w:t>api_key_bypass_addresses</w:t>
            </w:r>
          </w:p>
        </w:tc>
        <w:tc>
          <w:tcPr>
            <w:tcW w:w="3230" w:type="dxa"/>
            <w:vAlign w:val="center"/>
          </w:tcPr>
          <w:p w:rsidR="00807F87" w:rsidRDefault="003B4C1A">
            <w:r>
              <w:t xml:space="preserve">Address tối đa 64 và duy nhất; description tối </w:t>
            </w:r>
            <w:r>
              <w:t>đa 300; IsEnabled/CreatedAt bắt buộc.</w:t>
            </w:r>
          </w:p>
        </w:tc>
      </w:tr>
      <w:tr w:rsidR="00807F87">
        <w:trPr>
          <w:jc w:val="center"/>
        </w:trPr>
        <w:tc>
          <w:tcPr>
            <w:tcW w:w="3230" w:type="dxa"/>
            <w:vAlign w:val="center"/>
          </w:tcPr>
          <w:p w:rsidR="00807F87" w:rsidRDefault="003B4C1A">
            <w:r>
              <w:t>Quan hệ</w:t>
            </w:r>
          </w:p>
        </w:tc>
        <w:tc>
          <w:tcPr>
            <w:tcW w:w="3230" w:type="dxa"/>
            <w:vAlign w:val="center"/>
          </w:tcPr>
          <w:p w:rsidR="00807F87" w:rsidRDefault="003B4C1A">
            <w:r>
              <w:t>audit_entries.client_id</w:t>
            </w:r>
          </w:p>
        </w:tc>
        <w:tc>
          <w:tcPr>
            <w:tcW w:w="3230" w:type="dxa"/>
            <w:vAlign w:val="center"/>
          </w:tcPr>
          <w:p w:rsidR="00807F87" w:rsidRDefault="003B4C1A">
            <w:r>
              <w:t>Xóa client phải SetNull để giữ lịch sử; các bảng cấu hình con sử dụng cascade khi phù hợp.</w:t>
            </w:r>
          </w:p>
        </w:tc>
      </w:tr>
      <w:tr w:rsidR="00807F87">
        <w:trPr>
          <w:jc w:val="center"/>
        </w:trPr>
        <w:tc>
          <w:tcPr>
            <w:tcW w:w="3230" w:type="dxa"/>
            <w:vAlign w:val="center"/>
          </w:tcPr>
          <w:p w:rsidR="00807F87" w:rsidRDefault="003B4C1A">
            <w:r>
              <w:t>Migrations</w:t>
            </w:r>
          </w:p>
        </w:tc>
        <w:tc>
          <w:tcPr>
            <w:tcW w:w="3230" w:type="dxa"/>
            <w:vAlign w:val="center"/>
          </w:tcPr>
          <w:p w:rsidR="00807F87" w:rsidRDefault="003B4C1A">
            <w:r>
              <w:t>EF Core migrations</w:t>
            </w:r>
          </w:p>
        </w:tc>
        <w:tc>
          <w:tcPr>
            <w:tcW w:w="3230" w:type="dxa"/>
            <w:vAlign w:val="center"/>
          </w:tcPr>
          <w:p w:rsidR="00807F87" w:rsidRDefault="003B4C1A">
            <w:r>
              <w:t>Schema phải được tạo/nâng cấp bằng migration bundle trước khi k</w:t>
            </w:r>
            <w:r>
              <w:t>hởi động dịch vụ mới.</w:t>
            </w:r>
          </w:p>
        </w:tc>
      </w:tr>
    </w:tbl>
    <w:p w:rsidR="00807F87" w:rsidRDefault="00807F87"/>
    <w:p w:rsidR="00807F87" w:rsidRDefault="003B4C1A">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rsidR="00807F87" w:rsidRDefault="003B4C1A">
      <w:pPr>
        <w:pStyle w:val="Heading3"/>
      </w:pPr>
      <w:bookmarkStart w:id="99" w:name="_Toc237857564"/>
      <w:r>
        <w:t>Quy t</w:t>
      </w:r>
      <w:r>
        <w:t>ắ</w:t>
      </w:r>
      <w:r>
        <w:t>c</w:t>
      </w:r>
      <w:r>
        <w:t xml:space="preserve"> nghi</w:t>
      </w:r>
      <w:r>
        <w:t>ệ</w:t>
      </w:r>
      <w:r>
        <w:t>p v</w:t>
      </w:r>
      <w:r>
        <w:t>ụ</w:t>
      </w:r>
      <w:bookmarkEnd w:id="9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BR-GW-01</w:t>
            </w:r>
          </w:p>
        </w:tc>
        <w:tc>
          <w:tcPr>
            <w:tcW w:w="4844" w:type="dxa"/>
            <w:vAlign w:val="center"/>
          </w:tcPr>
          <w:p w:rsidR="00807F87" w:rsidRDefault="003B4C1A">
            <w:r>
              <w:t>Request proxy không thuộc IP bypass phải có X-API-Key hợp lệ; thiếu hoặc sai key trả 401.</w:t>
            </w:r>
          </w:p>
        </w:tc>
      </w:tr>
      <w:tr w:rsidR="00807F87">
        <w:trPr>
          <w:jc w:val="center"/>
        </w:trPr>
        <w:tc>
          <w:tcPr>
            <w:tcW w:w="4844" w:type="dxa"/>
            <w:vAlign w:val="center"/>
          </w:tcPr>
          <w:p w:rsidR="00807F87" w:rsidRDefault="003B4C1A">
            <w:r>
              <w:t>BR-GW-02</w:t>
            </w:r>
          </w:p>
        </w:tc>
        <w:tc>
          <w:tcPr>
            <w:tcW w:w="4844" w:type="dxa"/>
            <w:vAlign w:val="center"/>
          </w:tcPr>
          <w:p w:rsidR="00807F87" w:rsidRDefault="003B4C1A">
            <w:r>
              <w:t>Client inactive hoặc hết hạn được coi là không xác thực dù API key khớp hash.</w:t>
            </w:r>
          </w:p>
        </w:tc>
      </w:tr>
      <w:tr w:rsidR="00807F87">
        <w:trPr>
          <w:jc w:val="center"/>
        </w:trPr>
        <w:tc>
          <w:tcPr>
            <w:tcW w:w="4844" w:type="dxa"/>
            <w:vAlign w:val="center"/>
          </w:tcPr>
          <w:p w:rsidR="00807F87" w:rsidRDefault="003B4C1A">
            <w:r>
              <w:t>BR-GW-03</w:t>
            </w:r>
          </w:p>
        </w:tc>
        <w:tc>
          <w:tcPr>
            <w:tcW w:w="4844" w:type="dxa"/>
            <w:vAlign w:val="center"/>
          </w:tcPr>
          <w:p w:rsidR="00807F87" w:rsidRDefault="003B4C1A">
            <w:r>
              <w:t xml:space="preserve">Client phải có toàn bộ scope bắt </w:t>
            </w:r>
            <w:r>
              <w:t>buộc của route; thiếu một scope bất kỳ trả 403.</w:t>
            </w:r>
          </w:p>
        </w:tc>
      </w:tr>
      <w:tr w:rsidR="00807F87">
        <w:trPr>
          <w:jc w:val="center"/>
        </w:trPr>
        <w:tc>
          <w:tcPr>
            <w:tcW w:w="4844" w:type="dxa"/>
            <w:vAlign w:val="center"/>
          </w:tcPr>
          <w:p w:rsidR="00807F87" w:rsidRDefault="003B4C1A">
            <w:r>
              <w:t>BR-GW-04</w:t>
            </w:r>
          </w:p>
        </w:tc>
        <w:tc>
          <w:tcPr>
            <w:tcW w:w="4844" w:type="dxa"/>
            <w:vAlign w:val="center"/>
          </w:tcPr>
          <w:p w:rsidR="00807F87" w:rsidRDefault="003B4C1A">
            <w:r>
              <w:t>Scope phải theo định dạng action:resource và được so sánh không phân biệt hoa thường sau chuẩn hóa.</w:t>
            </w:r>
          </w:p>
        </w:tc>
      </w:tr>
      <w:tr w:rsidR="00807F87">
        <w:trPr>
          <w:jc w:val="center"/>
        </w:trPr>
        <w:tc>
          <w:tcPr>
            <w:tcW w:w="4844" w:type="dxa"/>
            <w:vAlign w:val="center"/>
          </w:tcPr>
          <w:p w:rsidR="00807F87" w:rsidRDefault="003B4C1A">
            <w:r>
              <w:t>BR-GW-05</w:t>
            </w:r>
          </w:p>
        </w:tc>
        <w:tc>
          <w:tcPr>
            <w:tcW w:w="4844" w:type="dxa"/>
            <w:vAlign w:val="center"/>
          </w:tcPr>
          <w:p w:rsidR="00807F87" w:rsidRDefault="003B4C1A">
            <w:r>
              <w:t xml:space="preserve">Route không có scope bắt buộc không đồng nghĩa truy cập ẩn danh; API key vẫn bắt buộc </w:t>
            </w:r>
            <w:r>
              <w:t>trừ IP bypass.</w:t>
            </w:r>
          </w:p>
        </w:tc>
      </w:tr>
      <w:tr w:rsidR="00807F87">
        <w:trPr>
          <w:jc w:val="center"/>
        </w:trPr>
        <w:tc>
          <w:tcPr>
            <w:tcW w:w="4844" w:type="dxa"/>
            <w:vAlign w:val="center"/>
          </w:tcPr>
          <w:p w:rsidR="00807F87" w:rsidRDefault="003B4C1A">
            <w:r>
              <w:t>BR-GW-06</w:t>
            </w:r>
          </w:p>
        </w:tc>
        <w:tc>
          <w:tcPr>
            <w:tcW w:w="4844" w:type="dxa"/>
            <w:vAlign w:val="center"/>
          </w:tcPr>
          <w:p w:rsidR="00807F87" w:rsidRDefault="003B4C1A">
            <w:r>
              <w:t>IP bypass phải được bật toàn cục và địa chỉ phải nằm trong tập cấu hình/database đang bật mới có hiệu lực.</w:t>
            </w:r>
          </w:p>
        </w:tc>
      </w:tr>
      <w:tr w:rsidR="00807F87">
        <w:trPr>
          <w:jc w:val="center"/>
        </w:trPr>
        <w:tc>
          <w:tcPr>
            <w:tcW w:w="4844" w:type="dxa"/>
            <w:vAlign w:val="center"/>
          </w:tcPr>
          <w:p w:rsidR="00807F87" w:rsidRDefault="003B4C1A">
            <w:r>
              <w:t>BR-GW-07</w:t>
            </w:r>
          </w:p>
        </w:tc>
        <w:tc>
          <w:tcPr>
            <w:tcW w:w="4844" w:type="dxa"/>
            <w:vAlign w:val="center"/>
          </w:tcPr>
          <w:p w:rsidR="00807F87" w:rsidRDefault="003B4C1A">
            <w:r>
              <w:t>IP bypass chỉ áp dụng cho remote IP chính xác; không hỗ trợ CIDR, dải IP hoặc suy luận từ hostname.</w:t>
            </w:r>
          </w:p>
        </w:tc>
      </w:tr>
      <w:tr w:rsidR="00807F87">
        <w:trPr>
          <w:jc w:val="center"/>
        </w:trPr>
        <w:tc>
          <w:tcPr>
            <w:tcW w:w="4844" w:type="dxa"/>
            <w:vAlign w:val="center"/>
          </w:tcPr>
          <w:p w:rsidR="00807F87" w:rsidRDefault="003B4C1A">
            <w:r>
              <w:t>BR-GW-08</w:t>
            </w:r>
          </w:p>
        </w:tc>
        <w:tc>
          <w:tcPr>
            <w:tcW w:w="4844" w:type="dxa"/>
            <w:vAlign w:val="center"/>
          </w:tcPr>
          <w:p w:rsidR="00807F87" w:rsidRDefault="003B4C1A">
            <w:r>
              <w:t xml:space="preserve">IP </w:t>
            </w:r>
            <w:r>
              <w:t>bypass được phép gọi mọi phương thức và mọi route khớp đang bật mà không cần API key hoặc scope client.</w:t>
            </w:r>
          </w:p>
        </w:tc>
      </w:tr>
      <w:tr w:rsidR="00807F87">
        <w:trPr>
          <w:jc w:val="center"/>
        </w:trPr>
        <w:tc>
          <w:tcPr>
            <w:tcW w:w="4844" w:type="dxa"/>
            <w:vAlign w:val="center"/>
          </w:tcPr>
          <w:p w:rsidR="00807F87" w:rsidRDefault="003B4C1A">
            <w:r>
              <w:t>BR-GW-09</w:t>
            </w:r>
          </w:p>
        </w:tc>
        <w:tc>
          <w:tcPr>
            <w:tcW w:w="4844" w:type="dxa"/>
            <w:vAlign w:val="center"/>
          </w:tcPr>
          <w:p w:rsidR="00807F87" w:rsidRDefault="003B4C1A">
            <w:r>
              <w:t xml:space="preserve">Không có route đang bật khớp path thì request </w:t>
            </w:r>
            <w:r>
              <w:lastRenderedPageBreak/>
              <w:t>không được chuyển đến backend.</w:t>
            </w:r>
          </w:p>
        </w:tc>
      </w:tr>
      <w:tr w:rsidR="00807F87">
        <w:trPr>
          <w:jc w:val="center"/>
        </w:trPr>
        <w:tc>
          <w:tcPr>
            <w:tcW w:w="4844" w:type="dxa"/>
            <w:vAlign w:val="center"/>
          </w:tcPr>
          <w:p w:rsidR="00807F87" w:rsidRDefault="003B4C1A">
            <w:r>
              <w:lastRenderedPageBreak/>
              <w:t>BR-GW-10</w:t>
            </w:r>
          </w:p>
        </w:tc>
        <w:tc>
          <w:tcPr>
            <w:tcW w:w="4844" w:type="dxa"/>
            <w:vAlign w:val="center"/>
          </w:tcPr>
          <w:p w:rsidR="00807F87" w:rsidRDefault="003B4C1A">
            <w:r>
              <w:t>DestinationAddress phải là URI HTTP hoặc HTTPS tuyệt đố</w:t>
            </w:r>
            <w:r>
              <w:t>i; route ID phải duy nhất.</w:t>
            </w:r>
          </w:p>
        </w:tc>
      </w:tr>
      <w:tr w:rsidR="00807F87">
        <w:trPr>
          <w:jc w:val="center"/>
        </w:trPr>
        <w:tc>
          <w:tcPr>
            <w:tcW w:w="4844" w:type="dxa"/>
            <w:vAlign w:val="center"/>
          </w:tcPr>
          <w:p w:rsidR="00807F87" w:rsidRDefault="003B4C1A">
            <w:r>
              <w:t>BR-GW-11</w:t>
            </w:r>
          </w:p>
        </w:tc>
        <w:tc>
          <w:tcPr>
            <w:tcW w:w="4844" w:type="dxa"/>
            <w:vAlign w:val="center"/>
          </w:tcPr>
          <w:p w:rsidR="00807F87" w:rsidRDefault="003B4C1A">
            <w:r>
              <w:t>Catch-all route phải loại đúng tiền tố trước {**catch-all}; destination base phải chứa đúng path gốc của backend.</w:t>
            </w:r>
          </w:p>
        </w:tc>
      </w:tr>
      <w:tr w:rsidR="00807F87">
        <w:trPr>
          <w:jc w:val="center"/>
        </w:trPr>
        <w:tc>
          <w:tcPr>
            <w:tcW w:w="4844" w:type="dxa"/>
            <w:vAlign w:val="center"/>
          </w:tcPr>
          <w:p w:rsidR="00807F87" w:rsidRDefault="003B4C1A">
            <w:r>
              <w:t>BR-GW-12</w:t>
            </w:r>
          </w:p>
        </w:tc>
        <w:tc>
          <w:tcPr>
            <w:tcW w:w="4844" w:type="dxa"/>
            <w:vAlign w:val="center"/>
          </w:tcPr>
          <w:p w:rsidR="00807F87" w:rsidRDefault="003B4C1A">
            <w:r>
              <w:t>Lỗi 502/504 biểu thị sự cố kết nối hoặc thời hạn backend, không phải lỗi API key hoặc CORS.</w:t>
            </w:r>
          </w:p>
        </w:tc>
      </w:tr>
      <w:tr w:rsidR="00807F87">
        <w:trPr>
          <w:jc w:val="center"/>
        </w:trPr>
        <w:tc>
          <w:tcPr>
            <w:tcW w:w="4844" w:type="dxa"/>
            <w:vAlign w:val="center"/>
          </w:tcPr>
          <w:p w:rsidR="00807F87" w:rsidRDefault="003B4C1A">
            <w:r>
              <w:t>BR</w:t>
            </w:r>
            <w:r>
              <w:t>-GW-13</w:t>
            </w:r>
          </w:p>
        </w:tc>
        <w:tc>
          <w:tcPr>
            <w:tcW w:w="4844" w:type="dxa"/>
            <w:vAlign w:val="center"/>
          </w:tcPr>
          <w:p w:rsidR="00807F87" w:rsidRDefault="003B4C1A">
            <w:r>
              <w:t>Thay đổi route/IP bypass chỉ có hiệu lực trong Gateway sau reload thành công hoặc khởi động lại.</w:t>
            </w:r>
          </w:p>
        </w:tc>
      </w:tr>
      <w:tr w:rsidR="00807F87">
        <w:trPr>
          <w:jc w:val="center"/>
        </w:trPr>
        <w:tc>
          <w:tcPr>
            <w:tcW w:w="4844" w:type="dxa"/>
            <w:vAlign w:val="center"/>
          </w:tcPr>
          <w:p w:rsidR="00807F87" w:rsidRDefault="003B4C1A">
            <w:r>
              <w:t>BR-GW-14</w:t>
            </w:r>
          </w:p>
        </w:tc>
        <w:tc>
          <w:tcPr>
            <w:tcW w:w="4844" w:type="dxa"/>
            <w:vAlign w:val="center"/>
          </w:tcPr>
          <w:p w:rsidR="00807F87" w:rsidRDefault="003B4C1A">
            <w:r>
              <w:t>POST /api/reload chỉ được gọi từ loopback; Admin production phải cấu hình Gateway:BaseUrl trỏ loopback khi cùng máy.</w:t>
            </w:r>
          </w:p>
        </w:tc>
      </w:tr>
      <w:tr w:rsidR="00807F87">
        <w:trPr>
          <w:jc w:val="center"/>
        </w:trPr>
        <w:tc>
          <w:tcPr>
            <w:tcW w:w="4844" w:type="dxa"/>
            <w:vAlign w:val="center"/>
          </w:tcPr>
          <w:p w:rsidR="00807F87" w:rsidRDefault="003B4C1A">
            <w:r>
              <w:t>BR-GW-15</w:t>
            </w:r>
          </w:p>
        </w:tc>
        <w:tc>
          <w:tcPr>
            <w:tcW w:w="4844" w:type="dxa"/>
            <w:vAlign w:val="center"/>
          </w:tcPr>
          <w:p w:rsidR="00807F87" w:rsidRDefault="003B4C1A">
            <w:r>
              <w:t xml:space="preserve">Rate limit chỉ </w:t>
            </w:r>
            <w:r>
              <w:t>áp dụng cho client đã xác thực có cấu hình; request IP bypass và client không cấu hình không bị giới hạn.</w:t>
            </w:r>
          </w:p>
        </w:tc>
      </w:tr>
      <w:tr w:rsidR="00807F87">
        <w:trPr>
          <w:jc w:val="center"/>
        </w:trPr>
        <w:tc>
          <w:tcPr>
            <w:tcW w:w="4844" w:type="dxa"/>
            <w:vAlign w:val="center"/>
          </w:tcPr>
          <w:p w:rsidR="00807F87" w:rsidRDefault="003B4C1A">
            <w:r>
              <w:t>BR-GW-16</w:t>
            </w:r>
          </w:p>
        </w:tc>
        <w:tc>
          <w:tcPr>
            <w:tcW w:w="4844" w:type="dxa"/>
            <w:vAlign w:val="center"/>
          </w:tcPr>
          <w:p w:rsidR="00807F87" w:rsidRDefault="003B4C1A">
            <w:r>
              <w:t>Khi vượt rate limit, hệ thống không xếp hàng và phải trả 429 ngay.</w:t>
            </w:r>
          </w:p>
        </w:tc>
      </w:tr>
      <w:tr w:rsidR="00807F87">
        <w:trPr>
          <w:jc w:val="center"/>
        </w:trPr>
        <w:tc>
          <w:tcPr>
            <w:tcW w:w="4844" w:type="dxa"/>
            <w:vAlign w:val="center"/>
          </w:tcPr>
          <w:p w:rsidR="00807F87" w:rsidRDefault="003B4C1A">
            <w:r>
              <w:t>BR-GW-17</w:t>
            </w:r>
          </w:p>
        </w:tc>
        <w:tc>
          <w:tcPr>
            <w:tcW w:w="4844" w:type="dxa"/>
            <w:vAlign w:val="center"/>
          </w:tcPr>
          <w:p w:rsidR="00807F87" w:rsidRDefault="003B4C1A">
            <w:r>
              <w:t>Audit phải ghi cả request thành công và thất bại trong pipeline</w:t>
            </w:r>
            <w:r>
              <w:t xml:space="preserve"> proxy, bao gồm 401, 403, 429 và phản hồi backend.</w:t>
            </w:r>
          </w:p>
        </w:tc>
      </w:tr>
      <w:tr w:rsidR="00807F87">
        <w:trPr>
          <w:jc w:val="center"/>
        </w:trPr>
        <w:tc>
          <w:tcPr>
            <w:tcW w:w="4844" w:type="dxa"/>
            <w:vAlign w:val="center"/>
          </w:tcPr>
          <w:p w:rsidR="00807F87" w:rsidRDefault="003B4C1A">
            <w:r>
              <w:t>BR-GW-18</w:t>
            </w:r>
          </w:p>
        </w:tc>
        <w:tc>
          <w:tcPr>
            <w:tcW w:w="4844" w:type="dxa"/>
            <w:vAlign w:val="center"/>
          </w:tcPr>
          <w:p w:rsidR="00807F87" w:rsidRDefault="003B4C1A">
            <w:r>
              <w:t>Query parameter nhạy cảm như token, password, secret, signature hoặc API key phải lưu giá trị [REDACTED].</w:t>
            </w:r>
          </w:p>
        </w:tc>
      </w:tr>
      <w:tr w:rsidR="00807F87">
        <w:trPr>
          <w:jc w:val="center"/>
        </w:trPr>
        <w:tc>
          <w:tcPr>
            <w:tcW w:w="4844" w:type="dxa"/>
            <w:vAlign w:val="center"/>
          </w:tcPr>
          <w:p w:rsidR="00807F87" w:rsidRDefault="003B4C1A">
            <w:r>
              <w:t>BR-GW-19</w:t>
            </w:r>
          </w:p>
        </w:tc>
        <w:tc>
          <w:tcPr>
            <w:tcW w:w="4844" w:type="dxa"/>
            <w:vAlign w:val="center"/>
          </w:tcPr>
          <w:p w:rsidR="00807F87" w:rsidRDefault="003B4C1A">
            <w:r>
              <w:t xml:space="preserve">Origin CORS phải khớp chính xác scheme, host và port đã cấu hình; IP client và </w:t>
            </w:r>
            <w:r>
              <w:t>Origin là hai khái niệm độc lập.</w:t>
            </w:r>
          </w:p>
        </w:tc>
      </w:tr>
      <w:tr w:rsidR="00807F87">
        <w:trPr>
          <w:jc w:val="center"/>
        </w:trPr>
        <w:tc>
          <w:tcPr>
            <w:tcW w:w="4844" w:type="dxa"/>
            <w:vAlign w:val="center"/>
          </w:tcPr>
          <w:p w:rsidR="00807F87" w:rsidRDefault="003B4C1A">
            <w:r>
              <w:t>BR-GW-20</w:t>
            </w:r>
          </w:p>
        </w:tc>
        <w:tc>
          <w:tcPr>
            <w:tcW w:w="4844" w:type="dxa"/>
            <w:vAlign w:val="center"/>
          </w:tcPr>
          <w:p w:rsidR="00807F87" w:rsidRDefault="003B4C1A">
            <w:r>
              <w:t>Admin hiện là control plane nội bộ chưa có login; không được mở cổng 5106 ra mạng không tin cậy nếu chưa bổ sung lớp bảo vệ.</w:t>
            </w:r>
          </w:p>
        </w:tc>
      </w:tr>
      <w:tr w:rsidR="00807F87">
        <w:trPr>
          <w:jc w:val="center"/>
        </w:trPr>
        <w:tc>
          <w:tcPr>
            <w:tcW w:w="4844" w:type="dxa"/>
            <w:vAlign w:val="center"/>
          </w:tcPr>
          <w:p w:rsidR="00807F87" w:rsidRDefault="003B4C1A">
            <w:r>
              <w:t>BR-GW-21</w:t>
            </w:r>
          </w:p>
        </w:tc>
        <w:tc>
          <w:tcPr>
            <w:tcW w:w="4844" w:type="dxa"/>
            <w:vAlign w:val="center"/>
          </w:tcPr>
          <w:p w:rsidR="00807F87" w:rsidRDefault="003B4C1A">
            <w:r>
              <w:t xml:space="preserve">API key chỉ hiển thị khi tạo hoặc regenerate; người vận hành phải lưu ngay và </w:t>
            </w:r>
            <w:r>
              <w:t>không thể đọc lại từ hash.</w:t>
            </w:r>
          </w:p>
        </w:tc>
      </w:tr>
      <w:tr w:rsidR="00807F87">
        <w:trPr>
          <w:jc w:val="center"/>
        </w:trPr>
        <w:tc>
          <w:tcPr>
            <w:tcW w:w="4844" w:type="dxa"/>
            <w:vAlign w:val="center"/>
          </w:tcPr>
          <w:p w:rsidR="00807F87" w:rsidRDefault="003B4C1A">
            <w:r>
              <w:t>BR-GW-22</w:t>
            </w:r>
          </w:p>
        </w:tc>
        <w:tc>
          <w:tcPr>
            <w:tcW w:w="4844" w:type="dxa"/>
            <w:vAlign w:val="center"/>
          </w:tcPr>
          <w:p w:rsidR="00807F87" w:rsidRDefault="003B4C1A">
            <w:r>
              <w:t>Secret và connection string production không được commit; tài khoản PostgreSQL phải có quyền phù hợp và được bảo vệ ở máy triển khai.</w:t>
            </w:r>
          </w:p>
        </w:tc>
      </w:tr>
    </w:tbl>
    <w:p w:rsidR="00807F87" w:rsidRDefault="00807F87"/>
    <w:p w:rsidR="00807F87" w:rsidRDefault="003B4C1A">
      <w:pPr>
        <w:pStyle w:val="Heading3"/>
      </w:pPr>
      <w:bookmarkStart w:id="100" w:name="_Toc237857565"/>
      <w:r>
        <w:t>Yêu c</w:t>
      </w:r>
      <w:r>
        <w:t>ầ</w:t>
      </w:r>
      <w:r>
        <w:t>u phi ch</w:t>
      </w:r>
      <w:r>
        <w:t>ứ</w:t>
      </w:r>
      <w:r>
        <w:t>c năng</w:t>
      </w:r>
      <w:bookmarkEnd w:id="10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NFR-GW-01</w:t>
            </w:r>
          </w:p>
        </w:tc>
        <w:tc>
          <w:tcPr>
            <w:tcW w:w="4844" w:type="dxa"/>
            <w:vAlign w:val="center"/>
          </w:tcPr>
          <w:p w:rsidR="00807F87" w:rsidRDefault="003B4C1A">
            <w:r>
              <w:t xml:space="preserve">Tương thích: ứng dụng phải chạy trên </w:t>
            </w:r>
            <w:r>
              <w:t>.NET 10 với YARP 2.3, EF Core/Npgsql 10 và PostgreSQL tương thích.</w:t>
            </w:r>
          </w:p>
        </w:tc>
      </w:tr>
      <w:tr w:rsidR="00807F87">
        <w:trPr>
          <w:jc w:val="center"/>
        </w:trPr>
        <w:tc>
          <w:tcPr>
            <w:tcW w:w="4844" w:type="dxa"/>
            <w:vAlign w:val="center"/>
          </w:tcPr>
          <w:p w:rsidR="00807F87" w:rsidRDefault="003B4C1A">
            <w:r>
              <w:t>NFR-GW-02</w:t>
            </w:r>
          </w:p>
        </w:tc>
        <w:tc>
          <w:tcPr>
            <w:tcW w:w="4844" w:type="dxa"/>
            <w:vAlign w:val="center"/>
          </w:tcPr>
          <w:p w:rsidR="00807F87" w:rsidRDefault="003B4C1A">
            <w:r>
              <w:t xml:space="preserve">Triển khai: Gateway và Admin phải có thể publish Release trên máy dev, sao chép artifact </w:t>
            </w:r>
            <w:r>
              <w:lastRenderedPageBreak/>
              <w:t>sang máy production và chạy thành hai NSSM service.</w:t>
            </w:r>
          </w:p>
        </w:tc>
      </w:tr>
      <w:tr w:rsidR="00807F87">
        <w:trPr>
          <w:jc w:val="center"/>
        </w:trPr>
        <w:tc>
          <w:tcPr>
            <w:tcW w:w="4844" w:type="dxa"/>
            <w:vAlign w:val="center"/>
          </w:tcPr>
          <w:p w:rsidR="00807F87" w:rsidRDefault="003B4C1A">
            <w:r>
              <w:lastRenderedPageBreak/>
              <w:t>NFR-GW-03</w:t>
            </w:r>
          </w:p>
        </w:tc>
        <w:tc>
          <w:tcPr>
            <w:tcW w:w="4844" w:type="dxa"/>
            <w:vAlign w:val="center"/>
          </w:tcPr>
          <w:p w:rsidR="00807F87" w:rsidRDefault="003B4C1A">
            <w:r>
              <w:t>Khả dụng: Gateway/Admin ph</w:t>
            </w:r>
            <w:r>
              <w:t>ải bind địa chỉ cấu hình, mặc định 0.0.0.0:5176 và 0.0.0.0:5106, đồng thời cung cấp /health.</w:t>
            </w:r>
          </w:p>
        </w:tc>
      </w:tr>
      <w:tr w:rsidR="00807F87">
        <w:trPr>
          <w:jc w:val="center"/>
        </w:trPr>
        <w:tc>
          <w:tcPr>
            <w:tcW w:w="4844" w:type="dxa"/>
            <w:vAlign w:val="center"/>
          </w:tcPr>
          <w:p w:rsidR="00807F87" w:rsidRDefault="003B4C1A">
            <w:r>
              <w:t>NFR-GW-04</w:t>
            </w:r>
          </w:p>
        </w:tc>
        <w:tc>
          <w:tcPr>
            <w:tcW w:w="4844" w:type="dxa"/>
            <w:vAlign w:val="center"/>
          </w:tcPr>
          <w:p w:rsidR="00807F87" w:rsidRDefault="003B4C1A">
            <w:r>
              <w:t>Tính nhất quán: cả hai dịch vụ phải dùng cùng ConnectionStrings__GatewayDatabase; thiếu cấu hình phải fail fast khi khởi động.</w:t>
            </w:r>
          </w:p>
        </w:tc>
      </w:tr>
      <w:tr w:rsidR="00807F87">
        <w:trPr>
          <w:jc w:val="center"/>
        </w:trPr>
        <w:tc>
          <w:tcPr>
            <w:tcW w:w="4844" w:type="dxa"/>
            <w:vAlign w:val="center"/>
          </w:tcPr>
          <w:p w:rsidR="00807F87" w:rsidRDefault="003B4C1A">
            <w:r>
              <w:t>NFR-GW-05</w:t>
            </w:r>
          </w:p>
        </w:tc>
        <w:tc>
          <w:tcPr>
            <w:tcW w:w="4844" w:type="dxa"/>
            <w:vAlign w:val="center"/>
          </w:tcPr>
          <w:p w:rsidR="00807F87" w:rsidRDefault="003B4C1A">
            <w:r>
              <w:t xml:space="preserve">Hiệu năng: </w:t>
            </w:r>
            <w:r>
              <w:t>route và IP bypass phải được giữ trong process để kiểm tra request không truy vấn lại toàn bộ cấu hình mỗi lần.</w:t>
            </w:r>
          </w:p>
        </w:tc>
      </w:tr>
      <w:tr w:rsidR="00807F87">
        <w:trPr>
          <w:jc w:val="center"/>
        </w:trPr>
        <w:tc>
          <w:tcPr>
            <w:tcW w:w="4844" w:type="dxa"/>
            <w:vAlign w:val="center"/>
          </w:tcPr>
          <w:p w:rsidR="00807F87" w:rsidRDefault="003B4C1A">
            <w:r>
              <w:t>NFR-GW-06</w:t>
            </w:r>
          </w:p>
        </w:tc>
        <w:tc>
          <w:tcPr>
            <w:tcW w:w="4844" w:type="dxa"/>
            <w:vAlign w:val="center"/>
          </w:tcPr>
          <w:p w:rsidR="00807F87" w:rsidRDefault="003B4C1A">
            <w:r>
              <w:t>Giới hạn lưu lượng: fixed-window limiter phải tự bổ sung permit và không tạo hàng đợi gây tăng latency ngoài dự kiến.</w:t>
            </w:r>
          </w:p>
        </w:tc>
      </w:tr>
      <w:tr w:rsidR="00807F87">
        <w:trPr>
          <w:jc w:val="center"/>
        </w:trPr>
        <w:tc>
          <w:tcPr>
            <w:tcW w:w="4844" w:type="dxa"/>
            <w:vAlign w:val="center"/>
          </w:tcPr>
          <w:p w:rsidR="00807F87" w:rsidRDefault="003B4C1A">
            <w:r>
              <w:t>NFR-GW-07</w:t>
            </w:r>
          </w:p>
        </w:tc>
        <w:tc>
          <w:tcPr>
            <w:tcW w:w="4844" w:type="dxa"/>
            <w:vAlign w:val="center"/>
          </w:tcPr>
          <w:p w:rsidR="00807F87" w:rsidRDefault="003B4C1A">
            <w:r>
              <w:t>Giám</w:t>
            </w:r>
            <w:r>
              <w:t xml:space="preserve"> sát: hệ thống phải xuất metric Prometheus và cung cấp summary tối đa 24 giờ với average/P95 latency.</w:t>
            </w:r>
          </w:p>
        </w:tc>
      </w:tr>
      <w:tr w:rsidR="00807F87">
        <w:trPr>
          <w:jc w:val="center"/>
        </w:trPr>
        <w:tc>
          <w:tcPr>
            <w:tcW w:w="4844" w:type="dxa"/>
            <w:vAlign w:val="center"/>
          </w:tcPr>
          <w:p w:rsidR="00807F87" w:rsidRDefault="003B4C1A">
            <w:r>
              <w:t>NFR-GW-08</w:t>
            </w:r>
          </w:p>
        </w:tc>
        <w:tc>
          <w:tcPr>
            <w:tcW w:w="4844" w:type="dxa"/>
            <w:vAlign w:val="center"/>
          </w:tcPr>
          <w:p w:rsidR="00807F87" w:rsidRDefault="003B4C1A">
            <w:r>
              <w:t>Kiểm toán: audit phải lưu timestamp UTC, query đã che, status hợp lệ 100..599 và latency không âm.</w:t>
            </w:r>
          </w:p>
        </w:tc>
      </w:tr>
      <w:tr w:rsidR="00807F87">
        <w:trPr>
          <w:jc w:val="center"/>
        </w:trPr>
        <w:tc>
          <w:tcPr>
            <w:tcW w:w="4844" w:type="dxa"/>
            <w:vAlign w:val="center"/>
          </w:tcPr>
          <w:p w:rsidR="00807F87" w:rsidRDefault="003B4C1A">
            <w:r>
              <w:t>NFR-GW-09</w:t>
            </w:r>
          </w:p>
        </w:tc>
        <w:tc>
          <w:tcPr>
            <w:tcW w:w="4844" w:type="dxa"/>
            <w:vAlign w:val="center"/>
          </w:tcPr>
          <w:p w:rsidR="00807F87" w:rsidRDefault="003B4C1A">
            <w:r>
              <w:t>Bảo mật API key: key phải dùng ng</w:t>
            </w:r>
            <w:r>
              <w:t>uồn ngẫu nhiên mật mã 256 bit, truyền qua header và chỉ lưu SHA-256; không ghi key thô vào audit.</w:t>
            </w:r>
          </w:p>
        </w:tc>
      </w:tr>
      <w:tr w:rsidR="00807F87">
        <w:trPr>
          <w:jc w:val="center"/>
        </w:trPr>
        <w:tc>
          <w:tcPr>
            <w:tcW w:w="4844" w:type="dxa"/>
            <w:vAlign w:val="center"/>
          </w:tcPr>
          <w:p w:rsidR="00807F87" w:rsidRDefault="003B4C1A">
            <w:r>
              <w:t>NFR-GW-10</w:t>
            </w:r>
          </w:p>
        </w:tc>
        <w:tc>
          <w:tcPr>
            <w:tcW w:w="4844" w:type="dxa"/>
            <w:vAlign w:val="center"/>
          </w:tcPr>
          <w:p w:rsidR="00807F87" w:rsidRDefault="003B4C1A">
            <w:r>
              <w:t>Bảo mật dữ liệu: query sanitizer phải nhận diện tên nhạy cảm không phân biệt hoa thường và chặn vượt quá 4.096 ký tự.</w:t>
            </w:r>
          </w:p>
        </w:tc>
      </w:tr>
      <w:tr w:rsidR="00807F87">
        <w:trPr>
          <w:jc w:val="center"/>
        </w:trPr>
        <w:tc>
          <w:tcPr>
            <w:tcW w:w="4844" w:type="dxa"/>
            <w:vAlign w:val="center"/>
          </w:tcPr>
          <w:p w:rsidR="00807F87" w:rsidRDefault="003B4C1A">
            <w:r>
              <w:t>NFR-GW-11</w:t>
            </w:r>
          </w:p>
        </w:tc>
        <w:tc>
          <w:tcPr>
            <w:tcW w:w="4844" w:type="dxa"/>
            <w:vAlign w:val="center"/>
          </w:tcPr>
          <w:p w:rsidR="00807F87" w:rsidRDefault="003B4C1A">
            <w:r>
              <w:t>Bảo mật mạng: prod</w:t>
            </w:r>
            <w:r>
              <w:t>uction phải giới hạn cổng Admin bằng Windows Firewall/mạng nội bộ và dùng HTTPS hoặc reverse proxy TLS khi qua vùng mạng không tin cậy.</w:t>
            </w:r>
          </w:p>
        </w:tc>
      </w:tr>
      <w:tr w:rsidR="00807F87">
        <w:trPr>
          <w:jc w:val="center"/>
        </w:trPr>
        <w:tc>
          <w:tcPr>
            <w:tcW w:w="4844" w:type="dxa"/>
            <w:vAlign w:val="center"/>
          </w:tcPr>
          <w:p w:rsidR="00807F87" w:rsidRDefault="003B4C1A">
            <w:r>
              <w:t>NFR-GW-12</w:t>
            </w:r>
          </w:p>
        </w:tc>
        <w:tc>
          <w:tcPr>
            <w:tcW w:w="4844" w:type="dxa"/>
            <w:vAlign w:val="center"/>
          </w:tcPr>
          <w:p w:rsidR="00807F87" w:rsidRDefault="003B4C1A">
            <w:r>
              <w:t xml:space="preserve">CORS: danh sách origin phải cấu hình được qua appsettings/environment và thay đổi yêu cầu restart Gateway để </w:t>
            </w:r>
            <w:r>
              <w:t>policy được xây dựng lại.</w:t>
            </w:r>
          </w:p>
        </w:tc>
      </w:tr>
      <w:tr w:rsidR="00807F87">
        <w:trPr>
          <w:jc w:val="center"/>
        </w:trPr>
        <w:tc>
          <w:tcPr>
            <w:tcW w:w="4844" w:type="dxa"/>
            <w:vAlign w:val="center"/>
          </w:tcPr>
          <w:p w:rsidR="00807F87" w:rsidRDefault="003B4C1A">
            <w:r>
              <w:t>NFR-GW-13</w:t>
            </w:r>
          </w:p>
        </w:tc>
        <w:tc>
          <w:tcPr>
            <w:tcW w:w="4844" w:type="dxa"/>
            <w:vAlign w:val="center"/>
          </w:tcPr>
          <w:p w:rsidR="00807F87" w:rsidRDefault="003B4C1A">
            <w:r>
              <w:t>Khả năng phục hồi: Gateway reload phải thay cấu hình theo cơ chế change token; Admin phải ghi warning nếu không gọi được Gateway mà không che mất thay đổi đã lưu.</w:t>
            </w:r>
          </w:p>
        </w:tc>
      </w:tr>
      <w:tr w:rsidR="00807F87">
        <w:trPr>
          <w:jc w:val="center"/>
        </w:trPr>
        <w:tc>
          <w:tcPr>
            <w:tcW w:w="4844" w:type="dxa"/>
            <w:vAlign w:val="center"/>
          </w:tcPr>
          <w:p w:rsidR="00807F87" w:rsidRDefault="003B4C1A">
            <w:r>
              <w:t>NFR-GW-14</w:t>
            </w:r>
          </w:p>
        </w:tc>
        <w:tc>
          <w:tcPr>
            <w:tcW w:w="4844" w:type="dxa"/>
            <w:vAlign w:val="center"/>
          </w:tcPr>
          <w:p w:rsidR="00807F87" w:rsidRDefault="003B4C1A">
            <w:r>
              <w:t xml:space="preserve">Duy trì: domain, infrastructure, Gateway, </w:t>
            </w:r>
            <w:r>
              <w:t>Admin và tests phải tách project; migration phải đặt trong MyProxy.Infrastructure.</w:t>
            </w:r>
          </w:p>
        </w:tc>
      </w:tr>
      <w:tr w:rsidR="00807F87">
        <w:trPr>
          <w:jc w:val="center"/>
        </w:trPr>
        <w:tc>
          <w:tcPr>
            <w:tcW w:w="4844" w:type="dxa"/>
            <w:vAlign w:val="center"/>
          </w:tcPr>
          <w:p w:rsidR="00807F87" w:rsidRDefault="003B4C1A">
            <w:r>
              <w:t>NFR-GW-15</w:t>
            </w:r>
          </w:p>
        </w:tc>
        <w:tc>
          <w:tcPr>
            <w:tcW w:w="4844" w:type="dxa"/>
            <w:vAlign w:val="center"/>
          </w:tcPr>
          <w:p w:rsidR="00807F87" w:rsidRDefault="003B4C1A">
            <w:r>
              <w:t>Khả năng kiểm thử: thay đổi phải chạy dotnet test YarpGateway.sln --configuration Release; baseline ngày 12/08/2026 đạt 68/68 test.</w:t>
            </w:r>
          </w:p>
        </w:tc>
      </w:tr>
      <w:tr w:rsidR="00807F87">
        <w:trPr>
          <w:jc w:val="center"/>
        </w:trPr>
        <w:tc>
          <w:tcPr>
            <w:tcW w:w="4844" w:type="dxa"/>
            <w:vAlign w:val="center"/>
          </w:tcPr>
          <w:p w:rsidR="00807F87" w:rsidRDefault="003B4C1A">
            <w:r>
              <w:t>NFR-GW-16</w:t>
            </w:r>
          </w:p>
        </w:tc>
        <w:tc>
          <w:tcPr>
            <w:tcW w:w="4844" w:type="dxa"/>
            <w:vAlign w:val="center"/>
          </w:tcPr>
          <w:p w:rsidR="00807F87" w:rsidRDefault="003B4C1A">
            <w:r>
              <w:t>Vận hành: stdout/st</w:t>
            </w:r>
            <w:r>
              <w:t xml:space="preserve">derr của hai service phải ghi vào thư mục log, service phải tự khởi động theo chính sách NSSM và AppNoConsole phải tránh </w:t>
            </w:r>
            <w:r>
              <w:lastRenderedPageBreak/>
              <w:t>trạng thái Paused.</w:t>
            </w:r>
          </w:p>
        </w:tc>
      </w:tr>
      <w:tr w:rsidR="00807F87">
        <w:trPr>
          <w:jc w:val="center"/>
        </w:trPr>
        <w:tc>
          <w:tcPr>
            <w:tcW w:w="4844" w:type="dxa"/>
            <w:vAlign w:val="center"/>
          </w:tcPr>
          <w:p w:rsidR="00807F87" w:rsidRDefault="003B4C1A">
            <w:r>
              <w:lastRenderedPageBreak/>
              <w:t>NFR-GW-17</w:t>
            </w:r>
          </w:p>
        </w:tc>
        <w:tc>
          <w:tcPr>
            <w:tcW w:w="4844" w:type="dxa"/>
            <w:vAlign w:val="center"/>
          </w:tcPr>
          <w:p w:rsidR="00807F87" w:rsidRDefault="003B4C1A">
            <w:r>
              <w:t>Sao lưu: phải sao lưu PostgreSQL trước migration/nâng cấp và giữ lại artifact release trước để có thể qua</w:t>
            </w:r>
            <w:r>
              <w:t>y về bản dịch vụ trước.</w:t>
            </w:r>
          </w:p>
        </w:tc>
      </w:tr>
      <w:tr w:rsidR="00807F87">
        <w:trPr>
          <w:jc w:val="center"/>
        </w:trPr>
        <w:tc>
          <w:tcPr>
            <w:tcW w:w="4844" w:type="dxa"/>
            <w:vAlign w:val="center"/>
          </w:tcPr>
          <w:p w:rsidR="00807F87" w:rsidRDefault="003B4C1A">
            <w:r>
              <w:t>NFR-GW-18</w:t>
            </w:r>
          </w:p>
        </w:tc>
        <w:tc>
          <w:tcPr>
            <w:tcW w:w="4844" w:type="dxa"/>
            <w:vAlign w:val="center"/>
          </w:tcPr>
          <w:p w:rsidR="00807F87" w:rsidRDefault="003B4C1A">
            <w:r>
              <w:t>Khả năng mở rộng: Redis không bắt buộc trong hiện trạng; nếu chạy nhiều instance cần thiết kế lại cache reload và rate limit thành trạng thái dùng chung.</w:t>
            </w:r>
          </w:p>
        </w:tc>
      </w:tr>
    </w:tbl>
    <w:p w:rsidR="00807F87" w:rsidRDefault="00807F87"/>
    <w:p w:rsidR="00807F87" w:rsidRDefault="003B4C1A">
      <w:pPr>
        <w:pStyle w:val="Heading3"/>
      </w:pPr>
      <w:bookmarkStart w:id="101" w:name="_Toc237857566"/>
      <w:r>
        <w:t>5.7.1. Liên k</w:t>
      </w:r>
      <w:r>
        <w:t>ế</w:t>
      </w:r>
      <w:r>
        <w:t>t ki</w:t>
      </w:r>
      <w:r>
        <w:t>ể</w:t>
      </w:r>
      <w:r>
        <w:t>m th</w:t>
      </w:r>
      <w:r>
        <w:t>ử</w:t>
      </w:r>
      <w:r>
        <w:t xml:space="preserve"> và truy v</w:t>
      </w:r>
      <w:r>
        <w:t>ế</w:t>
      </w:r>
      <w:r>
        <w:t>t</w:t>
      </w:r>
      <w:bookmarkEnd w:id="101"/>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Yêu cầu tổng thể</w:t>
            </w:r>
          </w:p>
        </w:tc>
        <w:tc>
          <w:tcPr>
            <w:tcW w:w="3230" w:type="dxa"/>
            <w:shd w:val="clear" w:color="auto" w:fill="D9EAF7"/>
          </w:tcPr>
          <w:p w:rsidR="00807F87" w:rsidRDefault="003B4C1A">
            <w:r>
              <w:rPr>
                <w:b/>
              </w:rPr>
              <w:t>Yêu cầu chi</w:t>
            </w:r>
            <w:r>
              <w:rPr>
                <w:b/>
              </w:rPr>
              <w:t xml:space="preserve"> tiết</w:t>
            </w:r>
          </w:p>
        </w:tc>
        <w:tc>
          <w:tcPr>
            <w:tcW w:w="3230" w:type="dxa"/>
            <w:shd w:val="clear" w:color="auto" w:fill="D9EAF7"/>
          </w:tcPr>
          <w:p w:rsidR="00807F87" w:rsidRDefault="003B4C1A">
            <w:r>
              <w:rPr>
                <w:b/>
              </w:rPr>
              <w:t>Nguồn bằng chứng</w:t>
            </w:r>
          </w:p>
        </w:tc>
      </w:tr>
      <w:tr w:rsidR="00807F87">
        <w:trPr>
          <w:jc w:val="center"/>
        </w:trPr>
        <w:tc>
          <w:tcPr>
            <w:tcW w:w="3230" w:type="dxa"/>
            <w:vAlign w:val="center"/>
          </w:tcPr>
          <w:p w:rsidR="00807F87" w:rsidRDefault="003B4C1A">
            <w:r>
              <w:t>FR-INT-005</w:t>
            </w:r>
          </w:p>
        </w:tc>
        <w:tc>
          <w:tcPr>
            <w:tcW w:w="3230" w:type="dxa"/>
            <w:vAlign w:val="center"/>
          </w:tcPr>
          <w:p w:rsidR="00807F87" w:rsidRDefault="003B4C1A">
            <w:r>
              <w:t>Các FR/BR/NFR trong đặc tả nguồn</w:t>
            </w:r>
          </w:p>
        </w:tc>
        <w:tc>
          <w:tcPr>
            <w:tcW w:w="3230" w:type="dxa"/>
            <w:vAlign w:val="center"/>
          </w:tcPr>
          <w:p w:rsidR="00807F87" w:rsidRDefault="003B4C1A">
            <w:r>
              <w:t>Test case, log, ảnh màn hình, API/DB và biên bản nghiệm thu</w:t>
            </w:r>
          </w:p>
        </w:tc>
      </w:tr>
    </w:tbl>
    <w:p w:rsidR="00807F87" w:rsidRDefault="00807F87"/>
    <w:p w:rsidR="00807F87" w:rsidRDefault="003B4C1A">
      <w:pPr>
        <w:pStyle w:val="Heading2"/>
      </w:pPr>
      <w:bookmarkStart w:id="102" w:name="_Toc237857567"/>
      <w:r>
        <w:t>5.8. Quy t</w:t>
      </w:r>
      <w:r>
        <w:t>ắ</w:t>
      </w:r>
      <w:r>
        <w:t>c nghi</w:t>
      </w:r>
      <w:r>
        <w:t>ệ</w:t>
      </w:r>
      <w:r>
        <w:t>p v</w:t>
      </w:r>
      <w:r>
        <w:t>ụ</w:t>
      </w:r>
      <w:r>
        <w:t xml:space="preserve"> chung c</w:t>
      </w:r>
      <w:r>
        <w:t>ủ</w:t>
      </w:r>
      <w:r>
        <w:t>a phân h</w:t>
      </w:r>
      <w:r>
        <w:t>ệ</w:t>
      </w:r>
      <w:bookmarkEnd w:id="10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 chung</w:t>
            </w:r>
          </w:p>
        </w:tc>
      </w:tr>
      <w:tr w:rsidR="00807F87">
        <w:trPr>
          <w:jc w:val="center"/>
        </w:trPr>
        <w:tc>
          <w:tcPr>
            <w:tcW w:w="4844" w:type="dxa"/>
            <w:vAlign w:val="center"/>
          </w:tcPr>
          <w:p w:rsidR="00807F87" w:rsidRDefault="003B4C1A">
            <w:r>
              <w:t>BR-INT-GEN-01</w:t>
            </w:r>
          </w:p>
        </w:tc>
        <w:tc>
          <w:tcPr>
            <w:tcW w:w="4844" w:type="dxa"/>
            <w:vAlign w:val="center"/>
          </w:tcPr>
          <w:p w:rsidR="00807F87" w:rsidRDefault="003B4C1A">
            <w:r>
              <w:t>Mọi dữ liệu phải xác định nguồn, thời gian nghiệp vụ,</w:t>
            </w:r>
            <w:r>
              <w:t xml:space="preserve"> trạng thái và khóa chống trùng trước khi xử lý.</w:t>
            </w:r>
          </w:p>
        </w:tc>
      </w:tr>
      <w:tr w:rsidR="00807F87">
        <w:trPr>
          <w:jc w:val="center"/>
        </w:trPr>
        <w:tc>
          <w:tcPr>
            <w:tcW w:w="4844" w:type="dxa"/>
            <w:vAlign w:val="center"/>
          </w:tcPr>
          <w:p w:rsidR="00807F87" w:rsidRDefault="003B4C1A">
            <w:r>
              <w:t>BR-INT-GEN-02</w:t>
            </w:r>
          </w:p>
        </w:tc>
        <w:tc>
          <w:tcPr>
            <w:tcW w:w="4844" w:type="dxa"/>
            <w:vAlign w:val="center"/>
          </w:tcPr>
          <w:p w:rsidR="00807F87" w:rsidRDefault="003B4C1A">
            <w:r>
              <w:t>Thao tác ghi/duyệt/gửi/export phải kiểm tra quyền phía máy chủ và lưu audit theo người dùng hoặc API client.</w:t>
            </w:r>
          </w:p>
        </w:tc>
      </w:tr>
      <w:tr w:rsidR="00807F87">
        <w:trPr>
          <w:jc w:val="center"/>
        </w:trPr>
        <w:tc>
          <w:tcPr>
            <w:tcW w:w="4844" w:type="dxa"/>
            <w:vAlign w:val="center"/>
          </w:tcPr>
          <w:p w:rsidR="00807F87" w:rsidRDefault="003B4C1A">
            <w:r>
              <w:t>BR-INT-GEN-03</w:t>
            </w:r>
          </w:p>
        </w:tc>
        <w:tc>
          <w:tcPr>
            <w:tcW w:w="4844" w:type="dxa"/>
            <w:vAlign w:val="center"/>
          </w:tcPr>
          <w:p w:rsidR="00807F87" w:rsidRDefault="003B4C1A">
            <w:r>
              <w:t xml:space="preserve">Kết quả tổng hợp phải truy ngược được dữ liệu chi tiết; không báo </w:t>
            </w:r>
            <w:r>
              <w:t>thành công khi xử lý một phần chưa được công bố rõ.</w:t>
            </w:r>
          </w:p>
        </w:tc>
      </w:tr>
    </w:tbl>
    <w:p w:rsidR="00807F87" w:rsidRDefault="00807F87"/>
    <w:p w:rsidR="00807F87" w:rsidRDefault="003B4C1A">
      <w:pPr>
        <w:pStyle w:val="Heading2"/>
      </w:pPr>
      <w:bookmarkStart w:id="103" w:name="_Toc237857568"/>
      <w:r>
        <w:t>5.9. Lu</w:t>
      </w:r>
      <w:r>
        <w:t>ồ</w:t>
      </w:r>
      <w:r>
        <w:t>ng x</w:t>
      </w:r>
      <w:r>
        <w:t>ử</w:t>
      </w:r>
      <w:r>
        <w:t xml:space="preserve"> lý và ngo</w:t>
      </w:r>
      <w:r>
        <w:t>ạ</w:t>
      </w:r>
      <w:r>
        <w:t>i l</w:t>
      </w:r>
      <w:r>
        <w:t>ệ</w:t>
      </w:r>
      <w:r>
        <w:t xml:space="preserve"> chung</w:t>
      </w:r>
      <w:bookmarkEnd w:id="103"/>
    </w:p>
    <w:p w:rsidR="00807F87" w:rsidRDefault="003B4C1A">
      <w:r>
        <w:t>Luồng chuẩn: tiếp nhận yêu cầu/dữ liệu → xác thực và phân quyền → kiểm tra/chuẩn hóa → áp dụng quy tắc nghiệp vụ → lưu hoặc truy vấn → đối soát → trả kết quả/thông báo</w:t>
      </w:r>
      <w:r>
        <w:t xml:space="preserve"> → ghi audit và chỉ số giám sát. Ngoại lệ phải trả mã/thông báo rõ, không giữ dữ liệu cũ như kết quả mới, retry có giới hạn đối với lỗi tạm thời và chuyển hàng chờ/xử lý thủ công khi vượt ngưỡng.</w:t>
      </w:r>
    </w:p>
    <w:p w:rsidR="00807F87" w:rsidRDefault="003B4C1A">
      <w:pPr>
        <w:pStyle w:val="Heading1"/>
      </w:pPr>
      <w:bookmarkStart w:id="104" w:name="_Toc237857569"/>
      <w:r>
        <w:t>6. Phân H</w:t>
      </w:r>
      <w:r>
        <w:t>ệ</w:t>
      </w:r>
      <w:r>
        <w:t xml:space="preserve"> C</w:t>
      </w:r>
      <w:r>
        <w:t>ả</w:t>
      </w:r>
      <w:r>
        <w:t>nh Báo Và Ti</w:t>
      </w:r>
      <w:r>
        <w:t>ệ</w:t>
      </w:r>
      <w:r>
        <w:t>n Ích H</w:t>
      </w:r>
      <w:r>
        <w:t>ỗ</w:t>
      </w:r>
      <w:r>
        <w:t xml:space="preserve"> Tr</w:t>
      </w:r>
      <w:r>
        <w:t>ợ</w:t>
      </w:r>
      <w:bookmarkEnd w:id="104"/>
    </w:p>
    <w:p w:rsidR="00807F87" w:rsidRDefault="003B4C1A">
      <w:pPr>
        <w:pStyle w:val="Heading2"/>
      </w:pPr>
      <w:bookmarkStart w:id="105" w:name="_Toc237857570"/>
      <w:r>
        <w:t>6.1. M</w:t>
      </w:r>
      <w:r>
        <w:t>ụ</w:t>
      </w:r>
      <w:r>
        <w:t>c tiêu và ph</w:t>
      </w:r>
      <w:r>
        <w:t>ạ</w:t>
      </w:r>
      <w:r>
        <w:t>m</w:t>
      </w:r>
      <w:r>
        <w:t xml:space="preserve"> vi phân h</w:t>
      </w:r>
      <w:r>
        <w:t>ệ</w:t>
      </w:r>
      <w:bookmarkEnd w:id="105"/>
    </w:p>
    <w:p w:rsidR="00807F87" w:rsidRDefault="003B4C1A">
      <w:r>
        <w:t>Phát hiện, phân phối và theo dõi cảnh báo theo quy tắc; quản lý KHB quân sự/vùng trời qua quy trình nhập–duyệt–phát điện văn–khai thác báo cáo.</w:t>
      </w:r>
    </w:p>
    <w:p w:rsidR="00807F87" w:rsidRDefault="003B4C1A">
      <w:pPr>
        <w:pStyle w:val="Heading2"/>
      </w:pPr>
      <w:bookmarkStart w:id="106" w:name="_Toc237857571"/>
      <w:r>
        <w:t>6.2. Danh m</w:t>
      </w:r>
      <w:r>
        <w:t>ụ</w:t>
      </w:r>
      <w:r>
        <w:t>c yêu c</w:t>
      </w:r>
      <w:r>
        <w:t>ầ</w:t>
      </w:r>
      <w:r>
        <w:t>u ch</w:t>
      </w:r>
      <w:r>
        <w:t>ứ</w:t>
      </w:r>
      <w:r>
        <w:t>c năng</w:t>
      </w:r>
      <w:bookmarkEnd w:id="106"/>
    </w:p>
    <w:tbl>
      <w:tblPr>
        <w:tblStyle w:val="TableGrid"/>
        <w:tblW w:w="0" w:type="auto"/>
        <w:jc w:val="center"/>
        <w:tblLook w:val="04A0" w:firstRow="1" w:lastRow="0" w:firstColumn="1" w:lastColumn="0" w:noHBand="0" w:noVBand="1"/>
      </w:tblPr>
      <w:tblGrid>
        <w:gridCol w:w="2422"/>
        <w:gridCol w:w="2422"/>
        <w:gridCol w:w="2422"/>
        <w:gridCol w:w="2422"/>
      </w:tblGrid>
      <w:tr w:rsidR="00807F87">
        <w:trPr>
          <w:tblHeader/>
          <w:jc w:val="center"/>
        </w:trPr>
        <w:tc>
          <w:tcPr>
            <w:tcW w:w="2422" w:type="dxa"/>
            <w:shd w:val="clear" w:color="auto" w:fill="D9EAF7"/>
          </w:tcPr>
          <w:p w:rsidR="00807F87" w:rsidRDefault="003B4C1A">
            <w:r>
              <w:rPr>
                <w:b/>
              </w:rPr>
              <w:t>Mã yêu cầu</w:t>
            </w:r>
          </w:p>
        </w:tc>
        <w:tc>
          <w:tcPr>
            <w:tcW w:w="2422" w:type="dxa"/>
            <w:shd w:val="clear" w:color="auto" w:fill="D9EAF7"/>
          </w:tcPr>
          <w:p w:rsidR="00807F87" w:rsidRDefault="003B4C1A">
            <w:r>
              <w:rPr>
                <w:b/>
              </w:rPr>
              <w:t>Tên yêu cầu</w:t>
            </w:r>
          </w:p>
        </w:tc>
        <w:tc>
          <w:tcPr>
            <w:tcW w:w="2422" w:type="dxa"/>
            <w:shd w:val="clear" w:color="auto" w:fill="D9EAF7"/>
          </w:tcPr>
          <w:p w:rsidR="00807F87" w:rsidRDefault="003B4C1A">
            <w:r>
              <w:rPr>
                <w:b/>
              </w:rPr>
              <w:t>Nội dung</w:t>
            </w:r>
          </w:p>
        </w:tc>
        <w:tc>
          <w:tcPr>
            <w:tcW w:w="2422" w:type="dxa"/>
            <w:shd w:val="clear" w:color="auto" w:fill="D9EAF7"/>
          </w:tcPr>
          <w:p w:rsidR="00807F87" w:rsidRDefault="003B4C1A">
            <w:r>
              <w:rPr>
                <w:b/>
              </w:rPr>
              <w:t>Tiêu chí nghiệm thu</w:t>
            </w:r>
          </w:p>
        </w:tc>
      </w:tr>
      <w:tr w:rsidR="00807F87">
        <w:trPr>
          <w:jc w:val="center"/>
        </w:trPr>
        <w:tc>
          <w:tcPr>
            <w:tcW w:w="2422" w:type="dxa"/>
            <w:vAlign w:val="center"/>
          </w:tcPr>
          <w:p w:rsidR="00807F87" w:rsidRDefault="003B4C1A">
            <w:r>
              <w:lastRenderedPageBreak/>
              <w:t>FR-ALT-001</w:t>
            </w:r>
          </w:p>
        </w:tc>
        <w:tc>
          <w:tcPr>
            <w:tcW w:w="2422" w:type="dxa"/>
            <w:vAlign w:val="center"/>
          </w:tcPr>
          <w:p w:rsidR="00807F87" w:rsidRDefault="003B4C1A">
            <w:r>
              <w:t xml:space="preserve">Hệ </w:t>
            </w:r>
            <w:r>
              <w:t>thống cảnh báo thông minh đa kịch bản</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FR-ALT-002</w:t>
            </w:r>
          </w:p>
        </w:tc>
        <w:tc>
          <w:tcPr>
            <w:tcW w:w="2422" w:type="dxa"/>
            <w:vAlign w:val="center"/>
          </w:tcPr>
          <w:p w:rsidR="00807F87" w:rsidRDefault="003B4C1A">
            <w:r>
              <w:t>Quản lý thông tin KHB quân sự và sử dụng vùng trời</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bl>
    <w:p w:rsidR="00807F87" w:rsidRDefault="00807F87"/>
    <w:p w:rsidR="00807F87" w:rsidRDefault="003B4C1A">
      <w:pPr>
        <w:pStyle w:val="Heading2"/>
      </w:pPr>
      <w:bookmarkStart w:id="107" w:name="_Toc237857572"/>
      <w:r>
        <w:t>6.3. Đ</w:t>
      </w:r>
      <w:r>
        <w:t>ặ</w:t>
      </w:r>
      <w:r>
        <w:t>c t</w:t>
      </w:r>
      <w:r>
        <w:t>ả</w:t>
      </w:r>
      <w:r>
        <w:t xml:space="preserve"> c</w:t>
      </w:r>
      <w:r>
        <w:t>hi ti</w:t>
      </w:r>
      <w:r>
        <w:t>ế</w:t>
      </w:r>
      <w:r>
        <w:t>t FR-ALT-001 – H</w:t>
      </w:r>
      <w:r>
        <w:t>ệ</w:t>
      </w:r>
      <w:r>
        <w:t xml:space="preserve"> th</w:t>
      </w:r>
      <w:r>
        <w:t>ố</w:t>
      </w:r>
      <w:r>
        <w:t>ng c</w:t>
      </w:r>
      <w:r>
        <w:t>ả</w:t>
      </w:r>
      <w:r>
        <w:t>nh báo thông minh đa k</w:t>
      </w:r>
      <w:r>
        <w:t>ị</w:t>
      </w:r>
      <w:r>
        <w:t>ch b</w:t>
      </w:r>
      <w:r>
        <w:t>ả</w:t>
      </w:r>
      <w:r>
        <w:t>n</w:t>
      </w:r>
      <w:bookmarkEnd w:id="107"/>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Mã yêu cầu</w:t>
            </w:r>
          </w:p>
        </w:tc>
        <w:tc>
          <w:tcPr>
            <w:tcW w:w="4844" w:type="dxa"/>
            <w:vAlign w:val="center"/>
          </w:tcPr>
          <w:p w:rsidR="00807F87" w:rsidRDefault="003B4C1A">
            <w:r>
              <w:t>FR-ALT-001</w:t>
            </w:r>
          </w:p>
        </w:tc>
      </w:tr>
      <w:tr w:rsidR="00807F87">
        <w:trPr>
          <w:jc w:val="center"/>
        </w:trPr>
        <w:tc>
          <w:tcPr>
            <w:tcW w:w="4844" w:type="dxa"/>
            <w:vAlign w:val="center"/>
          </w:tcPr>
          <w:p w:rsidR="00807F87" w:rsidRDefault="003B4C1A">
            <w:r>
              <w:t>Tên chức năng</w:t>
            </w:r>
          </w:p>
        </w:tc>
        <w:tc>
          <w:tcPr>
            <w:tcW w:w="4844" w:type="dxa"/>
            <w:vAlign w:val="center"/>
          </w:tcPr>
          <w:p w:rsidR="00807F87" w:rsidRDefault="003B4C1A">
            <w:r>
              <w:t>Hệ thống cảnh báo/thông báo cập nhật liên tục</w:t>
            </w:r>
          </w:p>
        </w:tc>
      </w:tr>
      <w:tr w:rsidR="00807F87">
        <w:trPr>
          <w:jc w:val="center"/>
        </w:trPr>
        <w:tc>
          <w:tcPr>
            <w:tcW w:w="4844" w:type="dxa"/>
            <w:vAlign w:val="center"/>
          </w:tcPr>
          <w:p w:rsidR="00807F87" w:rsidRDefault="003B4C1A">
            <w:r>
              <w:t>Điểm truy cập chính</w:t>
            </w:r>
          </w:p>
        </w:tc>
        <w:tc>
          <w:tcPr>
            <w:tcW w:w="4844" w:type="dxa"/>
            <w:vAlign w:val="center"/>
          </w:tcPr>
          <w:p w:rsidR="00807F87" w:rsidRDefault="003B4C1A">
            <w:r>
              <w:t>/Common/ChartReport.aspx</w:t>
            </w:r>
          </w:p>
        </w:tc>
      </w:tr>
      <w:tr w:rsidR="00807F87">
        <w:trPr>
          <w:jc w:val="center"/>
        </w:trPr>
        <w:tc>
          <w:tcPr>
            <w:tcW w:w="4844" w:type="dxa"/>
            <w:vAlign w:val="center"/>
          </w:tcPr>
          <w:p w:rsidR="00807F87" w:rsidRDefault="003B4C1A">
            <w:r>
              <w:t>Thành phần giao diện</w:t>
            </w:r>
          </w:p>
        </w:tc>
        <w:tc>
          <w:tcPr>
            <w:tcW w:w="4844" w:type="dxa"/>
            <w:vAlign w:val="center"/>
          </w:tcPr>
          <w:p w:rsidR="00807F87" w:rsidRDefault="003B4C1A">
            <w:r>
              <w:t xml:space="preserve">Ô thông báo trên </w:t>
            </w:r>
            <w:r>
              <w:t>ATFM_New.Master; trang /SLOTS/Notifications.aspx</w:t>
            </w:r>
          </w:p>
        </w:tc>
      </w:tr>
      <w:tr w:rsidR="00807F87">
        <w:trPr>
          <w:jc w:val="center"/>
        </w:trPr>
        <w:tc>
          <w:tcPr>
            <w:tcW w:w="4844" w:type="dxa"/>
            <w:vAlign w:val="center"/>
          </w:tcPr>
          <w:p w:rsidR="00807F87" w:rsidRDefault="003B4C1A">
            <w:r>
              <w:t>API nội bộ</w:t>
            </w:r>
          </w:p>
        </w:tc>
        <w:tc>
          <w:tcPr>
            <w:tcW w:w="4844" w:type="dxa"/>
            <w:vAlign w:val="center"/>
          </w:tcPr>
          <w:p w:rsidR="00807F87" w:rsidRDefault="003B4C1A">
            <w:r>
              <w:t>/Handlers/Notification.ashx</w:t>
            </w:r>
          </w:p>
        </w:tc>
      </w:tr>
      <w:tr w:rsidR="00807F87">
        <w:trPr>
          <w:jc w:val="center"/>
        </w:trPr>
        <w:tc>
          <w:tcPr>
            <w:tcW w:w="4844" w:type="dxa"/>
            <w:vAlign w:val="center"/>
          </w:tcPr>
          <w:p w:rsidR="00807F87" w:rsidRDefault="003B4C1A">
            <w:r>
              <w:t>Dữ liệu</w:t>
            </w:r>
          </w:p>
        </w:tc>
        <w:tc>
          <w:tcPr>
            <w:tcW w:w="4844" w:type="dxa"/>
            <w:vAlign w:val="center"/>
          </w:tcPr>
          <w:p w:rsidR="00807F87" w:rsidRDefault="003B4C1A">
            <w:r>
              <w:t>T_NOTIFICATION; T_NOTIFICATION_TARGET; T_NOTIFICATION_READ</w:t>
            </w:r>
          </w:p>
        </w:tc>
      </w:tr>
      <w:tr w:rsidR="00807F87">
        <w:trPr>
          <w:jc w:val="center"/>
        </w:trPr>
        <w:tc>
          <w:tcPr>
            <w:tcW w:w="4844" w:type="dxa"/>
            <w:vAlign w:val="center"/>
          </w:tcPr>
          <w:p w:rsidR="00807F87" w:rsidRDefault="003B4C1A">
            <w:r>
              <w:t>Gói Oracle</w:t>
            </w:r>
          </w:p>
        </w:tc>
        <w:tc>
          <w:tcPr>
            <w:tcW w:w="4844" w:type="dxa"/>
            <w:vAlign w:val="center"/>
          </w:tcPr>
          <w:p w:rsidR="00807F87" w:rsidRDefault="003B4C1A">
            <w:r>
              <w:t>NOTIFICATION_PKG</w:t>
            </w:r>
          </w:p>
        </w:tc>
      </w:tr>
      <w:tr w:rsidR="00807F87">
        <w:trPr>
          <w:jc w:val="center"/>
        </w:trPr>
        <w:tc>
          <w:tcPr>
            <w:tcW w:w="4844" w:type="dxa"/>
            <w:vAlign w:val="center"/>
          </w:tcPr>
          <w:p w:rsidR="00807F87" w:rsidRDefault="003B4C1A">
            <w:r>
              <w:t>Chu kỳ cập nhật giao diện</w:t>
            </w:r>
          </w:p>
        </w:tc>
        <w:tc>
          <w:tcPr>
            <w:tcW w:w="4844" w:type="dxa"/>
            <w:vAlign w:val="center"/>
          </w:tcPr>
          <w:p w:rsidR="00807F87" w:rsidRDefault="003B4C1A">
            <w:r>
              <w:t>30 giây và cập nhật theo sự kiện</w:t>
            </w:r>
          </w:p>
        </w:tc>
      </w:tr>
    </w:tbl>
    <w:p w:rsidR="00807F87" w:rsidRDefault="00807F87"/>
    <w:p w:rsidR="00807F87" w:rsidRDefault="003B4C1A">
      <w:r>
        <w:t xml:space="preserve">Chức </w:t>
      </w:r>
      <w:r>
        <w:t>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w:t>
      </w:r>
      <w:r>
        <w:t>eo toàn hệ thống hoặc từng người dùng, đồng thời quản lý trạng thái đã đọc độc lập cho mỗi tài khoản.</w:t>
      </w:r>
    </w:p>
    <w:p w:rsidR="00807F87" w:rsidRDefault="003B4C1A">
      <w:pPr>
        <w:pStyle w:val="Heading3"/>
      </w:pPr>
      <w:bookmarkStart w:id="108" w:name="_Toc237857573"/>
      <w:r>
        <w:t>6.3.1. Tác nhân và thành ph</w:t>
      </w:r>
      <w:r>
        <w:t>ầ</w:t>
      </w:r>
      <w:r>
        <w:t>n</w:t>
      </w:r>
      <w:bookmarkEnd w:id="10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Tác nhân/thành phần</w:t>
            </w:r>
          </w:p>
        </w:tc>
        <w:tc>
          <w:tcPr>
            <w:tcW w:w="4844" w:type="dxa"/>
            <w:shd w:val="clear" w:color="auto" w:fill="D9EAF7"/>
          </w:tcPr>
          <w:p w:rsidR="00807F87" w:rsidRDefault="003B4C1A">
            <w:r>
              <w:rPr>
                <w:b/>
              </w:rPr>
              <w:t>Trách nhiệm</w:t>
            </w:r>
          </w:p>
        </w:tc>
      </w:tr>
      <w:tr w:rsidR="00807F87">
        <w:trPr>
          <w:jc w:val="center"/>
        </w:trPr>
        <w:tc>
          <w:tcPr>
            <w:tcW w:w="4844" w:type="dxa"/>
            <w:vAlign w:val="center"/>
          </w:tcPr>
          <w:p w:rsidR="00807F87" w:rsidRDefault="003B4C1A">
            <w:r>
              <w:t>Người dùng ATFM</w:t>
            </w:r>
          </w:p>
        </w:tc>
        <w:tc>
          <w:tcPr>
            <w:tcW w:w="4844" w:type="dxa"/>
            <w:vAlign w:val="center"/>
          </w:tcPr>
          <w:p w:rsidR="00807F87" w:rsidRDefault="003B4C1A">
            <w:r>
              <w:t>Xem badge, mở danh sách, đánh dấu đã đọc và xem toàn bộ thông báo.</w:t>
            </w:r>
          </w:p>
        </w:tc>
      </w:tr>
      <w:tr w:rsidR="00807F87">
        <w:trPr>
          <w:jc w:val="center"/>
        </w:trPr>
        <w:tc>
          <w:tcPr>
            <w:tcW w:w="4844" w:type="dxa"/>
            <w:vAlign w:val="center"/>
          </w:tcPr>
          <w:p w:rsidR="00807F87" w:rsidRDefault="003B4C1A">
            <w:r>
              <w:t>Hệ thốn</w:t>
            </w:r>
            <w:r>
              <w:t>g nghiệp vụ</w:t>
            </w:r>
          </w:p>
        </w:tc>
        <w:tc>
          <w:tcPr>
            <w:tcW w:w="4844" w:type="dxa"/>
            <w:vAlign w:val="center"/>
          </w:tcPr>
          <w:p w:rsidR="00807F87" w:rsidRDefault="003B4C1A">
            <w:r>
              <w:t>Tạo thông báo chung hoặc chỉ định danh sách người nhận.</w:t>
            </w:r>
          </w:p>
        </w:tc>
      </w:tr>
      <w:tr w:rsidR="00807F87">
        <w:trPr>
          <w:jc w:val="center"/>
        </w:trPr>
        <w:tc>
          <w:tcPr>
            <w:tcW w:w="4844" w:type="dxa"/>
            <w:vAlign w:val="center"/>
          </w:tcPr>
          <w:p w:rsidR="00807F87" w:rsidRDefault="003B4C1A">
            <w:r>
              <w:t>API Email</w:t>
            </w:r>
          </w:p>
        </w:tc>
        <w:tc>
          <w:tcPr>
            <w:tcW w:w="4844" w:type="dxa"/>
            <w:vAlign w:val="center"/>
          </w:tcPr>
          <w:p w:rsidR="00807F87" w:rsidRDefault="003B4C1A">
            <w:r>
              <w:t>Cung cấp email và trạng thái attachment để chuyển thành thông báo.</w:t>
            </w:r>
          </w:p>
        </w:tc>
      </w:tr>
      <w:tr w:rsidR="00807F87">
        <w:trPr>
          <w:jc w:val="center"/>
        </w:trPr>
        <w:tc>
          <w:tcPr>
            <w:tcW w:w="4844" w:type="dxa"/>
            <w:vAlign w:val="center"/>
          </w:tcPr>
          <w:p w:rsidR="00807F87" w:rsidRDefault="003B4C1A">
            <w:r>
              <w:t>ATFM_New.Master</w:t>
            </w:r>
          </w:p>
        </w:tc>
        <w:tc>
          <w:tcPr>
            <w:tcW w:w="4844" w:type="dxa"/>
            <w:vAlign w:val="center"/>
          </w:tcPr>
          <w:p w:rsidR="00807F87" w:rsidRDefault="003B4C1A">
            <w:r>
              <w:t>Tải/cập nhật danh sách, badge và xử lý thao tác đọc.</w:t>
            </w:r>
          </w:p>
        </w:tc>
      </w:tr>
      <w:tr w:rsidR="00807F87">
        <w:trPr>
          <w:jc w:val="center"/>
        </w:trPr>
        <w:tc>
          <w:tcPr>
            <w:tcW w:w="4844" w:type="dxa"/>
            <w:vAlign w:val="center"/>
          </w:tcPr>
          <w:p w:rsidR="00807F87" w:rsidRDefault="003B4C1A">
            <w:r>
              <w:t>Notification.ashx</w:t>
            </w:r>
          </w:p>
        </w:tc>
        <w:tc>
          <w:tcPr>
            <w:tcW w:w="4844" w:type="dxa"/>
            <w:vAlign w:val="center"/>
          </w:tcPr>
          <w:p w:rsidR="00807F87" w:rsidRDefault="003B4C1A">
            <w:r>
              <w:t xml:space="preserve">Xác thực phiên, đồng </w:t>
            </w:r>
            <w:r>
              <w:t>bộ email, gọi package và trả JSON.</w:t>
            </w:r>
          </w:p>
        </w:tc>
      </w:tr>
      <w:tr w:rsidR="00807F87">
        <w:trPr>
          <w:jc w:val="center"/>
        </w:trPr>
        <w:tc>
          <w:tcPr>
            <w:tcW w:w="4844" w:type="dxa"/>
            <w:vAlign w:val="center"/>
          </w:tcPr>
          <w:p w:rsidR="00807F87" w:rsidRDefault="003B4C1A">
            <w:r>
              <w:t>NOTIFICATION_PKG</w:t>
            </w:r>
          </w:p>
        </w:tc>
        <w:tc>
          <w:tcPr>
            <w:tcW w:w="4844" w:type="dxa"/>
            <w:vAlign w:val="center"/>
          </w:tcPr>
          <w:p w:rsidR="00807F87" w:rsidRDefault="003B4C1A">
            <w:r>
              <w:t>Lọc theo người dùng, phân trang, ghi trạng thái đọc và tạo thông báo.</w:t>
            </w:r>
          </w:p>
        </w:tc>
      </w:tr>
      <w:tr w:rsidR="00807F87">
        <w:trPr>
          <w:jc w:val="center"/>
        </w:trPr>
        <w:tc>
          <w:tcPr>
            <w:tcW w:w="4844" w:type="dxa"/>
            <w:vAlign w:val="center"/>
          </w:tcPr>
          <w:p w:rsidR="00807F87" w:rsidRDefault="003B4C1A">
            <w:r>
              <w:t>Oracle</w:t>
            </w:r>
          </w:p>
        </w:tc>
        <w:tc>
          <w:tcPr>
            <w:tcW w:w="4844" w:type="dxa"/>
            <w:vAlign w:val="center"/>
          </w:tcPr>
          <w:p w:rsidR="00807F87" w:rsidRDefault="003B4C1A">
            <w:r>
              <w:t>Lưu nội dung, đối tượng nhận và trạng thái đọc theo người dùng.</w:t>
            </w:r>
          </w:p>
        </w:tc>
      </w:tr>
    </w:tbl>
    <w:p w:rsidR="00807F87" w:rsidRDefault="00807F87"/>
    <w:p w:rsidR="00807F87" w:rsidRDefault="003B4C1A">
      <w:pPr>
        <w:pStyle w:val="Heading3"/>
      </w:pPr>
      <w:bookmarkStart w:id="109" w:name="_Toc237857574"/>
      <w:r>
        <w:lastRenderedPageBreak/>
        <w:t>6.3.2. Lu</w:t>
      </w:r>
      <w:r>
        <w:t>ồ</w:t>
      </w:r>
      <w:r>
        <w:t>ng x</w:t>
      </w:r>
      <w:r>
        <w:t>ử</w:t>
      </w:r>
      <w:r>
        <w:t xml:space="preserve"> lý</w:t>
      </w:r>
      <w:bookmarkEnd w:id="10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Bước</w:t>
            </w:r>
          </w:p>
        </w:tc>
        <w:tc>
          <w:tcPr>
            <w:tcW w:w="4844" w:type="dxa"/>
            <w:shd w:val="clear" w:color="auto" w:fill="D9EAF7"/>
          </w:tcPr>
          <w:p w:rsidR="00807F87" w:rsidRDefault="003B4C1A">
            <w:r>
              <w:rPr>
                <w:b/>
              </w:rPr>
              <w:t>Xử lý</w:t>
            </w:r>
          </w:p>
        </w:tc>
      </w:tr>
      <w:tr w:rsidR="00807F87">
        <w:trPr>
          <w:jc w:val="center"/>
        </w:trPr>
        <w:tc>
          <w:tcPr>
            <w:tcW w:w="4844" w:type="dxa"/>
            <w:vAlign w:val="center"/>
          </w:tcPr>
          <w:p w:rsidR="00807F87" w:rsidRDefault="003B4C1A">
            <w:r>
              <w:t>1</w:t>
            </w:r>
          </w:p>
        </w:tc>
        <w:tc>
          <w:tcPr>
            <w:tcW w:w="4844" w:type="dxa"/>
            <w:vAlign w:val="center"/>
          </w:tcPr>
          <w:p w:rsidR="00807F87" w:rsidRDefault="003B4C1A">
            <w:r>
              <w:t>Người dùng đăng nhập và mở</w:t>
            </w:r>
            <w:r>
              <w:t xml:space="preserve"> ChartReport hoặc trang dùng ATFM_New.Master.</w:t>
            </w:r>
          </w:p>
        </w:tc>
      </w:tr>
      <w:tr w:rsidR="00807F87">
        <w:trPr>
          <w:jc w:val="center"/>
        </w:trPr>
        <w:tc>
          <w:tcPr>
            <w:tcW w:w="4844" w:type="dxa"/>
            <w:vAlign w:val="center"/>
          </w:tcPr>
          <w:p w:rsidR="00807F87" w:rsidRDefault="003B4C1A">
            <w:r>
              <w:t>2</w:t>
            </w:r>
          </w:p>
        </w:tc>
        <w:tc>
          <w:tcPr>
            <w:tcW w:w="4844" w:type="dxa"/>
            <w:vAlign w:val="center"/>
          </w:tcPr>
          <w:p w:rsidR="00807F87" w:rsidRDefault="003B4C1A">
            <w:r>
              <w:t>Giao diện gọi GET Notification.ashx để lấy thông báo chưa đọc và tổng số chưa đọc.</w:t>
            </w:r>
          </w:p>
        </w:tc>
      </w:tr>
      <w:tr w:rsidR="00807F87">
        <w:trPr>
          <w:jc w:val="center"/>
        </w:trPr>
        <w:tc>
          <w:tcPr>
            <w:tcW w:w="4844" w:type="dxa"/>
            <w:vAlign w:val="center"/>
          </w:tcPr>
          <w:p w:rsidR="00807F87" w:rsidRDefault="003B4C1A">
            <w:r>
              <w:t>3</w:t>
            </w:r>
          </w:p>
        </w:tc>
        <w:tc>
          <w:tcPr>
            <w:tcW w:w="4844" w:type="dxa"/>
            <w:vAlign w:val="center"/>
          </w:tcPr>
          <w:p w:rsidR="00807F87" w:rsidRDefault="003B4C1A">
            <w:r>
              <w:t>Handler thử đồng bộ thông báo email nếu lần thử gần nhất đã cách ít nhất 15 giây.</w:t>
            </w:r>
          </w:p>
        </w:tc>
      </w:tr>
      <w:tr w:rsidR="00807F87">
        <w:trPr>
          <w:jc w:val="center"/>
        </w:trPr>
        <w:tc>
          <w:tcPr>
            <w:tcW w:w="4844" w:type="dxa"/>
            <w:vAlign w:val="center"/>
          </w:tcPr>
          <w:p w:rsidR="00807F87" w:rsidRDefault="003B4C1A">
            <w:r>
              <w:t>4</w:t>
            </w:r>
          </w:p>
        </w:tc>
        <w:tc>
          <w:tcPr>
            <w:tcW w:w="4844" w:type="dxa"/>
            <w:vAlign w:val="center"/>
          </w:tcPr>
          <w:p w:rsidR="00807F87" w:rsidRDefault="003B4C1A">
            <w:r>
              <w:t>NOTIFICATION_PKG.GET_STATE lọc thông</w:t>
            </w:r>
            <w:r>
              <w:t xml:space="preserve"> báo chung/cá nhân và loại thông báo người dùng đã đọc.</w:t>
            </w:r>
          </w:p>
        </w:tc>
      </w:tr>
      <w:tr w:rsidR="00807F87">
        <w:trPr>
          <w:jc w:val="center"/>
        </w:trPr>
        <w:tc>
          <w:tcPr>
            <w:tcW w:w="4844" w:type="dxa"/>
            <w:vAlign w:val="center"/>
          </w:tcPr>
          <w:p w:rsidR="00807F87" w:rsidRDefault="003B4C1A">
            <w:r>
              <w:t>5</w:t>
            </w:r>
          </w:p>
        </w:tc>
        <w:tc>
          <w:tcPr>
            <w:tcW w:w="4844" w:type="dxa"/>
            <w:vAlign w:val="center"/>
          </w:tcPr>
          <w:p w:rsidR="00807F87" w:rsidRDefault="003B4C1A">
            <w:r>
              <w:t>Giao diện hiển thị tối đa 50 thông báo gần nhất và badge tổng số chưa đọc.</w:t>
            </w:r>
          </w:p>
        </w:tc>
      </w:tr>
      <w:tr w:rsidR="00807F87">
        <w:trPr>
          <w:jc w:val="center"/>
        </w:trPr>
        <w:tc>
          <w:tcPr>
            <w:tcW w:w="4844" w:type="dxa"/>
            <w:vAlign w:val="center"/>
          </w:tcPr>
          <w:p w:rsidR="00807F87" w:rsidRDefault="003B4C1A">
            <w:r>
              <w:t>6</w:t>
            </w:r>
          </w:p>
        </w:tc>
        <w:tc>
          <w:tcPr>
            <w:tcW w:w="4844" w:type="dxa"/>
            <w:vAlign w:val="center"/>
          </w:tcPr>
          <w:p w:rsidR="00807F87" w:rsidRDefault="003B4C1A">
            <w:r>
              <w:t>Mỗi 30 giây hệ thống tải lại nếu trang đang hiển thị; request chồng được xếp chờ một lượt.</w:t>
            </w:r>
          </w:p>
        </w:tc>
      </w:tr>
      <w:tr w:rsidR="00807F87">
        <w:trPr>
          <w:jc w:val="center"/>
        </w:trPr>
        <w:tc>
          <w:tcPr>
            <w:tcW w:w="4844" w:type="dxa"/>
            <w:vAlign w:val="center"/>
          </w:tcPr>
          <w:p w:rsidR="00807F87" w:rsidRDefault="003B4C1A">
            <w:r>
              <w:t>7</w:t>
            </w:r>
          </w:p>
        </w:tc>
        <w:tc>
          <w:tcPr>
            <w:tcW w:w="4844" w:type="dxa"/>
            <w:vAlign w:val="center"/>
          </w:tcPr>
          <w:p w:rsidR="00807F87" w:rsidRDefault="003B4C1A">
            <w:r>
              <w:t xml:space="preserve">Người dùng có thể đánh </w:t>
            </w:r>
            <w:r>
              <w:t>dấu một thông báo hoặc toàn bộ thông báo là đã đọc.</w:t>
            </w:r>
          </w:p>
        </w:tc>
      </w:tr>
      <w:tr w:rsidR="00807F87">
        <w:trPr>
          <w:jc w:val="center"/>
        </w:trPr>
        <w:tc>
          <w:tcPr>
            <w:tcW w:w="4844" w:type="dxa"/>
            <w:vAlign w:val="center"/>
          </w:tcPr>
          <w:p w:rsidR="00807F87" w:rsidRDefault="003B4C1A">
            <w:r>
              <w:t>8</w:t>
            </w:r>
          </w:p>
        </w:tc>
        <w:tc>
          <w:tcPr>
            <w:tcW w:w="4844" w:type="dxa"/>
            <w:vAlign w:val="center"/>
          </w:tcPr>
          <w:p w:rsidR="00807F87" w:rsidRDefault="003B4C1A">
            <w:r>
              <w:t>Trang Xem tất cả cung cấp bộ lọc trạng thái, phân trang 100 dòng và tải lại thủ công.</w:t>
            </w:r>
          </w:p>
        </w:tc>
      </w:tr>
    </w:tbl>
    <w:p w:rsidR="00807F87" w:rsidRDefault="00807F87"/>
    <w:p w:rsidR="00807F87" w:rsidRDefault="003B4C1A">
      <w:pPr>
        <w:pStyle w:val="Heading3"/>
      </w:pPr>
      <w:bookmarkStart w:id="110" w:name="_Toc237857575"/>
      <w:r>
        <w:t>6.3.3. Tr</w:t>
      </w:r>
      <w:r>
        <w:t>ạ</w:t>
      </w:r>
      <w:r>
        <w:t>ng thái và d</w:t>
      </w:r>
      <w:r>
        <w:t>ữ</w:t>
      </w:r>
      <w:r>
        <w:t xml:space="preserve"> li</w:t>
      </w:r>
      <w:r>
        <w:t>ệ</w:t>
      </w:r>
      <w:r>
        <w:t>u</w:t>
      </w:r>
      <w:bookmarkEnd w:id="110"/>
    </w:p>
    <w:tbl>
      <w:tblPr>
        <w:tblStyle w:val="TableGrid"/>
        <w:tblW w:w="0" w:type="auto"/>
        <w:jc w:val="center"/>
        <w:tblLook w:val="04A0" w:firstRow="1" w:lastRow="0" w:firstColumn="1" w:lastColumn="0" w:noHBand="0" w:noVBand="1"/>
      </w:tblPr>
      <w:tblGrid>
        <w:gridCol w:w="3230"/>
        <w:gridCol w:w="3230"/>
        <w:gridCol w:w="3303"/>
      </w:tblGrid>
      <w:tr w:rsidR="00807F87">
        <w:trPr>
          <w:tblHeader/>
          <w:jc w:val="center"/>
        </w:trPr>
        <w:tc>
          <w:tcPr>
            <w:tcW w:w="3230" w:type="dxa"/>
            <w:shd w:val="clear" w:color="auto" w:fill="D9EAF7"/>
          </w:tcPr>
          <w:p w:rsidR="00807F87" w:rsidRDefault="003B4C1A">
            <w:r>
              <w:rPr>
                <w:b/>
              </w:rPr>
              <w:t>Đối tượng</w:t>
            </w:r>
          </w:p>
        </w:tc>
        <w:tc>
          <w:tcPr>
            <w:tcW w:w="3230" w:type="dxa"/>
            <w:shd w:val="clear" w:color="auto" w:fill="D9EAF7"/>
          </w:tcPr>
          <w:p w:rsidR="00807F87" w:rsidRDefault="003B4C1A">
            <w:r>
              <w:rPr>
                <w:b/>
              </w:rPr>
              <w:t>Trạng thái/thuộc tính</w:t>
            </w:r>
          </w:p>
        </w:tc>
        <w:tc>
          <w:tcPr>
            <w:tcW w:w="3230" w:type="dxa"/>
            <w:shd w:val="clear" w:color="auto" w:fill="D9EAF7"/>
          </w:tcPr>
          <w:p w:rsidR="00807F87" w:rsidRDefault="003B4C1A">
            <w:r>
              <w:rPr>
                <w:b/>
              </w:rPr>
              <w:t>Ý nghĩa</w:t>
            </w:r>
          </w:p>
        </w:tc>
      </w:tr>
      <w:tr w:rsidR="00807F87">
        <w:trPr>
          <w:jc w:val="center"/>
        </w:trPr>
        <w:tc>
          <w:tcPr>
            <w:tcW w:w="3230" w:type="dxa"/>
            <w:vAlign w:val="center"/>
          </w:tcPr>
          <w:p w:rsidR="00807F87" w:rsidRDefault="003B4C1A">
            <w:r>
              <w:t>Thông báo</w:t>
            </w:r>
          </w:p>
        </w:tc>
        <w:tc>
          <w:tcPr>
            <w:tcW w:w="3230" w:type="dxa"/>
            <w:vAlign w:val="center"/>
          </w:tcPr>
          <w:p w:rsidR="00807F87" w:rsidRDefault="003B4C1A">
            <w:r>
              <w:t>TARGET_TYPE = 0</w:t>
            </w:r>
          </w:p>
        </w:tc>
        <w:tc>
          <w:tcPr>
            <w:tcW w:w="3230" w:type="dxa"/>
            <w:vAlign w:val="center"/>
          </w:tcPr>
          <w:p w:rsidR="00807F87" w:rsidRDefault="003B4C1A">
            <w:r>
              <w:t>Thông báo chung c</w:t>
            </w:r>
            <w:r>
              <w:t>ho mọi người dùng.</w:t>
            </w:r>
          </w:p>
        </w:tc>
      </w:tr>
      <w:tr w:rsidR="00807F87">
        <w:trPr>
          <w:jc w:val="center"/>
        </w:trPr>
        <w:tc>
          <w:tcPr>
            <w:tcW w:w="3230" w:type="dxa"/>
            <w:vAlign w:val="center"/>
          </w:tcPr>
          <w:p w:rsidR="00807F87" w:rsidRDefault="003B4C1A">
            <w:r>
              <w:t>Thông báo</w:t>
            </w:r>
          </w:p>
        </w:tc>
        <w:tc>
          <w:tcPr>
            <w:tcW w:w="3230" w:type="dxa"/>
            <w:vAlign w:val="center"/>
          </w:tcPr>
          <w:p w:rsidR="00807F87" w:rsidRDefault="003B4C1A">
            <w:r>
              <w:t>TARGET_TYPE = 1</w:t>
            </w:r>
          </w:p>
        </w:tc>
        <w:tc>
          <w:tcPr>
            <w:tcW w:w="3230" w:type="dxa"/>
            <w:vAlign w:val="center"/>
          </w:tcPr>
          <w:p w:rsidR="00807F87" w:rsidRDefault="003B4C1A">
            <w:r>
              <w:t>Chỉ hiển thị cho người dùng có trong T_NOTIFICATION_TARGET.</w:t>
            </w:r>
          </w:p>
        </w:tc>
      </w:tr>
      <w:tr w:rsidR="00807F87">
        <w:trPr>
          <w:jc w:val="center"/>
        </w:trPr>
        <w:tc>
          <w:tcPr>
            <w:tcW w:w="3230" w:type="dxa"/>
            <w:vAlign w:val="center"/>
          </w:tcPr>
          <w:p w:rsidR="00807F87" w:rsidRDefault="003B4C1A">
            <w:r>
              <w:t>Người dùng/thông báo</w:t>
            </w:r>
          </w:p>
        </w:tc>
        <w:tc>
          <w:tcPr>
            <w:tcW w:w="3230" w:type="dxa"/>
            <w:vAlign w:val="center"/>
          </w:tcPr>
          <w:p w:rsidR="00807F87" w:rsidRDefault="003B4C1A">
            <w:r>
              <w:t>Chưa có T_NOTIFICATION_READ</w:t>
            </w:r>
          </w:p>
        </w:tc>
        <w:tc>
          <w:tcPr>
            <w:tcW w:w="3230" w:type="dxa"/>
            <w:vAlign w:val="center"/>
          </w:tcPr>
          <w:p w:rsidR="00807F87" w:rsidRDefault="003B4C1A">
            <w:r>
              <w:t>Thông báo chưa đọc.</w:t>
            </w:r>
          </w:p>
        </w:tc>
      </w:tr>
      <w:tr w:rsidR="00807F87">
        <w:trPr>
          <w:jc w:val="center"/>
        </w:trPr>
        <w:tc>
          <w:tcPr>
            <w:tcW w:w="3230" w:type="dxa"/>
            <w:vAlign w:val="center"/>
          </w:tcPr>
          <w:p w:rsidR="00807F87" w:rsidRDefault="003B4C1A">
            <w:r>
              <w:t>Người dùng/thông báo</w:t>
            </w:r>
          </w:p>
        </w:tc>
        <w:tc>
          <w:tcPr>
            <w:tcW w:w="3230" w:type="dxa"/>
            <w:vAlign w:val="center"/>
          </w:tcPr>
          <w:p w:rsidR="00807F87" w:rsidRDefault="003B4C1A">
            <w:r>
              <w:t>Có T_NOTIFICATION_READ</w:t>
            </w:r>
          </w:p>
        </w:tc>
        <w:tc>
          <w:tcPr>
            <w:tcW w:w="3230" w:type="dxa"/>
            <w:vAlign w:val="center"/>
          </w:tcPr>
          <w:p w:rsidR="00807F87" w:rsidRDefault="003B4C1A">
            <w:r>
              <w:t>Thông báo đã đọc bởi người dùng đó.</w:t>
            </w:r>
          </w:p>
        </w:tc>
      </w:tr>
      <w:tr w:rsidR="00807F87">
        <w:trPr>
          <w:jc w:val="center"/>
        </w:trPr>
        <w:tc>
          <w:tcPr>
            <w:tcW w:w="3230" w:type="dxa"/>
            <w:vAlign w:val="center"/>
          </w:tcPr>
          <w:p w:rsidR="00807F87" w:rsidRDefault="003B4C1A">
            <w:r>
              <w:t>Nguồn email</w:t>
            </w:r>
          </w:p>
        </w:tc>
        <w:tc>
          <w:tcPr>
            <w:tcW w:w="3230" w:type="dxa"/>
            <w:vAlign w:val="center"/>
          </w:tcPr>
          <w:p w:rsidR="00807F87" w:rsidRDefault="003B4C1A">
            <w:r>
              <w:t>SOURCE_TYPE = EMAIL_API</w:t>
            </w:r>
          </w:p>
        </w:tc>
        <w:tc>
          <w:tcPr>
            <w:tcW w:w="3230" w:type="dxa"/>
            <w:vAlign w:val="center"/>
          </w:tcPr>
          <w:p w:rsidR="00807F87" w:rsidRDefault="003B4C1A">
            <w:r>
              <w:t>Thông báo được đồng bộ từ API Email.</w:t>
            </w:r>
          </w:p>
        </w:tc>
      </w:tr>
      <w:tr w:rsidR="00807F87">
        <w:trPr>
          <w:jc w:val="center"/>
        </w:trPr>
        <w:tc>
          <w:tcPr>
            <w:tcW w:w="3230" w:type="dxa"/>
            <w:vAlign w:val="center"/>
          </w:tcPr>
          <w:p w:rsidR="00807F87" w:rsidRDefault="003B4C1A">
            <w:r>
              <w:t>Khóa nguồn email</w:t>
            </w:r>
          </w:p>
        </w:tc>
        <w:tc>
          <w:tcPr>
            <w:tcW w:w="3230" w:type="dxa"/>
            <w:vAlign w:val="center"/>
          </w:tcPr>
          <w:p w:rsidR="00807F87" w:rsidRDefault="003B4C1A">
            <w:r>
              <w:t>SOURCE_KEY SHA-256</w:t>
            </w:r>
          </w:p>
        </w:tc>
        <w:tc>
          <w:tcPr>
            <w:tcW w:w="3230" w:type="dxa"/>
            <w:vAlign w:val="center"/>
          </w:tcPr>
          <w:p w:rsidR="00807F87" w:rsidRDefault="003B4C1A">
            <w:r>
              <w:t>Chống tạo trùng theo Message-ID hoặc ID báo cáo.</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Trường</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TITLE</w:t>
            </w:r>
          </w:p>
        </w:tc>
        <w:tc>
          <w:tcPr>
            <w:tcW w:w="4844" w:type="dxa"/>
            <w:vAlign w:val="center"/>
          </w:tcPr>
          <w:p w:rsidR="00807F87" w:rsidRDefault="003B4C1A">
            <w:r>
              <w:t>Bắt buộc, NVARCHAR2, tối đa 250 ký tự.</w:t>
            </w:r>
          </w:p>
        </w:tc>
      </w:tr>
      <w:tr w:rsidR="00807F87">
        <w:trPr>
          <w:jc w:val="center"/>
        </w:trPr>
        <w:tc>
          <w:tcPr>
            <w:tcW w:w="4844" w:type="dxa"/>
            <w:vAlign w:val="center"/>
          </w:tcPr>
          <w:p w:rsidR="00807F87" w:rsidRDefault="003B4C1A">
            <w:r>
              <w:t>CONTENT</w:t>
            </w:r>
          </w:p>
        </w:tc>
        <w:tc>
          <w:tcPr>
            <w:tcW w:w="4844" w:type="dxa"/>
            <w:vAlign w:val="center"/>
          </w:tcPr>
          <w:p w:rsidR="00807F87" w:rsidRDefault="003B4C1A">
            <w:r>
              <w:t xml:space="preserve">Bắt buộc, NVARCHAR2, </w:t>
            </w:r>
            <w:r>
              <w:t>tối đa 2.000 ký tự.</w:t>
            </w:r>
          </w:p>
        </w:tc>
      </w:tr>
      <w:tr w:rsidR="00807F87">
        <w:trPr>
          <w:jc w:val="center"/>
        </w:trPr>
        <w:tc>
          <w:tcPr>
            <w:tcW w:w="4844" w:type="dxa"/>
            <w:vAlign w:val="center"/>
          </w:tcPr>
          <w:p w:rsidR="00807F87" w:rsidRDefault="003B4C1A">
            <w:r>
              <w:t>DATETIME</w:t>
            </w:r>
          </w:p>
        </w:tc>
        <w:tc>
          <w:tcPr>
            <w:tcW w:w="4844" w:type="dxa"/>
            <w:vAlign w:val="center"/>
          </w:tcPr>
          <w:p w:rsidR="00807F87" w:rsidRDefault="003B4C1A">
            <w:r>
              <w:t>Thời điểm phát sinh/nhận thông báo; dùng sắp xếp mới nhất trước.</w:t>
            </w:r>
          </w:p>
        </w:tc>
      </w:tr>
      <w:tr w:rsidR="00807F87">
        <w:trPr>
          <w:jc w:val="center"/>
        </w:trPr>
        <w:tc>
          <w:tcPr>
            <w:tcW w:w="4844" w:type="dxa"/>
            <w:vAlign w:val="center"/>
          </w:tcPr>
          <w:p w:rsidR="00807F87" w:rsidRDefault="003B4C1A">
            <w:r>
              <w:t>TARGET_TYPE</w:t>
            </w:r>
          </w:p>
        </w:tc>
        <w:tc>
          <w:tcPr>
            <w:tcW w:w="4844" w:type="dxa"/>
            <w:vAlign w:val="center"/>
          </w:tcPr>
          <w:p w:rsidR="00807F87" w:rsidRDefault="003B4C1A">
            <w:r>
              <w:t>Chỉ nhận 0 hoặc 1.</w:t>
            </w:r>
          </w:p>
        </w:tc>
      </w:tr>
      <w:tr w:rsidR="00807F87">
        <w:trPr>
          <w:jc w:val="center"/>
        </w:trPr>
        <w:tc>
          <w:tcPr>
            <w:tcW w:w="4844" w:type="dxa"/>
            <w:vAlign w:val="center"/>
          </w:tcPr>
          <w:p w:rsidR="00807F87" w:rsidRDefault="003B4C1A">
            <w:r>
              <w:t>SOURCE_TYPE/SOURCE_KEY</w:t>
            </w:r>
          </w:p>
        </w:tc>
        <w:tc>
          <w:tcPr>
            <w:tcW w:w="4844" w:type="dxa"/>
            <w:vAlign w:val="center"/>
          </w:tcPr>
          <w:p w:rsidR="00807F87" w:rsidRDefault="003B4C1A">
            <w:r>
              <w:t>Nhận diện nguồn và bảo đảm idempotency khi đồng bộ ngoài.</w:t>
            </w:r>
          </w:p>
        </w:tc>
      </w:tr>
      <w:tr w:rsidR="00807F87">
        <w:trPr>
          <w:jc w:val="center"/>
        </w:trPr>
        <w:tc>
          <w:tcPr>
            <w:tcW w:w="4844" w:type="dxa"/>
            <w:vAlign w:val="center"/>
          </w:tcPr>
          <w:p w:rsidR="00807F87" w:rsidRDefault="003B4C1A">
            <w:r>
              <w:t>NOTIFICATION_ID/USER_ID</w:t>
            </w:r>
          </w:p>
        </w:tc>
        <w:tc>
          <w:tcPr>
            <w:tcW w:w="4844" w:type="dxa"/>
            <w:vAlign w:val="center"/>
          </w:tcPr>
          <w:p w:rsidR="00807F87" w:rsidRDefault="003B4C1A">
            <w:r>
              <w:t>Khóa phân phối cá nhân</w:t>
            </w:r>
            <w:r>
              <w:t xml:space="preserve"> và trạng thái đọc.</w:t>
            </w:r>
          </w:p>
        </w:tc>
      </w:tr>
    </w:tbl>
    <w:p w:rsidR="00807F87" w:rsidRDefault="00807F87"/>
    <w:p w:rsidR="00807F87" w:rsidRDefault="003B4C1A">
      <w:pPr>
        <w:pStyle w:val="Heading3"/>
      </w:pPr>
      <w:bookmarkStart w:id="111" w:name="_Toc237857576"/>
      <w:r>
        <w:lastRenderedPageBreak/>
        <w:t>6.3.4. Yêu c</w:t>
      </w:r>
      <w:r>
        <w:t>ầ</w:t>
      </w:r>
      <w:r>
        <w:t>u ch</w:t>
      </w:r>
      <w:r>
        <w:t>ứ</w:t>
      </w:r>
      <w:r>
        <w:t>c năng</w:t>
      </w:r>
      <w:bookmarkEnd w:id="11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FR-NOTI-01</w:t>
            </w:r>
          </w:p>
        </w:tc>
        <w:tc>
          <w:tcPr>
            <w:tcW w:w="4844" w:type="dxa"/>
            <w:vAlign w:val="center"/>
          </w:tcPr>
          <w:p w:rsidR="00807F87" w:rsidRDefault="003B4C1A">
            <w:r>
              <w:t>Chỉ người dùng có identity và ATFM_CURRENT_USER hợp lệ, khớp tên đăng nhập, mới được gọi API thông báo.</w:t>
            </w:r>
          </w:p>
        </w:tc>
      </w:tr>
      <w:tr w:rsidR="00807F87">
        <w:trPr>
          <w:jc w:val="center"/>
        </w:trPr>
        <w:tc>
          <w:tcPr>
            <w:tcW w:w="4844" w:type="dxa"/>
            <w:vAlign w:val="center"/>
          </w:tcPr>
          <w:p w:rsidR="00807F87" w:rsidRDefault="003B4C1A">
            <w:r>
              <w:t>FR-NOTI-02</w:t>
            </w:r>
          </w:p>
        </w:tc>
        <w:tc>
          <w:tcPr>
            <w:tcW w:w="4844" w:type="dxa"/>
            <w:vAlign w:val="center"/>
          </w:tcPr>
          <w:p w:rsidR="00807F87" w:rsidRDefault="003B4C1A">
            <w:r>
              <w:t>Khi tải trang, hệ thống phải tự động lấy trạng thái thông báo mà không</w:t>
            </w:r>
            <w:r>
              <w:t xml:space="preserve"> cần người dùng thao tác.</w:t>
            </w:r>
          </w:p>
        </w:tc>
      </w:tr>
      <w:tr w:rsidR="00807F87">
        <w:trPr>
          <w:jc w:val="center"/>
        </w:trPr>
        <w:tc>
          <w:tcPr>
            <w:tcW w:w="4844" w:type="dxa"/>
            <w:vAlign w:val="center"/>
          </w:tcPr>
          <w:p w:rsidR="00807F87" w:rsidRDefault="003B4C1A">
            <w:r>
              <w:t>FR-NOTI-03</w:t>
            </w:r>
          </w:p>
        </w:tc>
        <w:tc>
          <w:tcPr>
            <w:tcW w:w="4844" w:type="dxa"/>
            <w:vAlign w:val="center"/>
          </w:tcPr>
          <w:p w:rsidR="00807F87" w:rsidRDefault="003B4C1A">
            <w:r>
              <w:t>Hệ thống phải tự cập nhật thông báo mỗi 30 giây và khi nhận sự kiện atfm:notifications-changed.</w:t>
            </w:r>
          </w:p>
        </w:tc>
      </w:tr>
      <w:tr w:rsidR="00807F87">
        <w:trPr>
          <w:jc w:val="center"/>
        </w:trPr>
        <w:tc>
          <w:tcPr>
            <w:tcW w:w="4844" w:type="dxa"/>
            <w:vAlign w:val="center"/>
          </w:tcPr>
          <w:p w:rsidR="00807F87" w:rsidRDefault="003B4C1A">
            <w:r>
              <w:t>FR-NOTI-04</w:t>
            </w:r>
          </w:p>
        </w:tc>
        <w:tc>
          <w:tcPr>
            <w:tcW w:w="4844" w:type="dxa"/>
            <w:vAlign w:val="center"/>
          </w:tcPr>
          <w:p w:rsidR="00807F87" w:rsidRDefault="003B4C1A">
            <w:r>
              <w:t>Không khởi tạo request cập nhật mới khi request trước đang chạy; phải thực hiện một lượt chờ sau khi request h</w:t>
            </w:r>
            <w:r>
              <w:t>iện tại kết thúc.</w:t>
            </w:r>
          </w:p>
        </w:tc>
      </w:tr>
      <w:tr w:rsidR="00807F87">
        <w:trPr>
          <w:jc w:val="center"/>
        </w:trPr>
        <w:tc>
          <w:tcPr>
            <w:tcW w:w="4844" w:type="dxa"/>
            <w:vAlign w:val="center"/>
          </w:tcPr>
          <w:p w:rsidR="00807F87" w:rsidRDefault="003B4C1A">
            <w:r>
              <w:t>FR-NOTI-05</w:t>
            </w:r>
          </w:p>
        </w:tc>
        <w:tc>
          <w:tcPr>
            <w:tcW w:w="4844" w:type="dxa"/>
            <w:vAlign w:val="center"/>
          </w:tcPr>
          <w:p w:rsidR="00807F87" w:rsidRDefault="003B4C1A">
            <w:r>
              <w:t>Khi tab/trang bị ẩn, lượt cập nhật định kỳ không bắt buộc tải dữ liệu; thao tác mở popup phải tải cưỡng bức.</w:t>
            </w:r>
          </w:p>
        </w:tc>
      </w:tr>
      <w:tr w:rsidR="00807F87">
        <w:trPr>
          <w:jc w:val="center"/>
        </w:trPr>
        <w:tc>
          <w:tcPr>
            <w:tcW w:w="4844" w:type="dxa"/>
            <w:vAlign w:val="center"/>
          </w:tcPr>
          <w:p w:rsidR="00807F87" w:rsidRDefault="003B4C1A">
            <w:r>
              <w:t>FR-NOTI-06</w:t>
            </w:r>
          </w:p>
        </w:tc>
        <w:tc>
          <w:tcPr>
            <w:tcW w:w="4844" w:type="dxa"/>
            <w:vAlign w:val="center"/>
          </w:tcPr>
          <w:p w:rsidR="00807F87" w:rsidRDefault="003B4C1A">
            <w:r>
              <w:t xml:space="preserve">Badge phải hiển thị tổng số chưa đọc, hiển thị 99+ khi tổng lớn hơn 99 và ẩn trạng thái nhấn mạnh khi </w:t>
            </w:r>
            <w:r>
              <w:t>bằng 0.</w:t>
            </w:r>
          </w:p>
        </w:tc>
      </w:tr>
      <w:tr w:rsidR="00807F87">
        <w:trPr>
          <w:jc w:val="center"/>
        </w:trPr>
        <w:tc>
          <w:tcPr>
            <w:tcW w:w="4844" w:type="dxa"/>
            <w:vAlign w:val="center"/>
          </w:tcPr>
          <w:p w:rsidR="00807F87" w:rsidRDefault="003B4C1A">
            <w:r>
              <w:t>FR-NOTI-07</w:t>
            </w:r>
          </w:p>
        </w:tc>
        <w:tc>
          <w:tcPr>
            <w:tcW w:w="4844" w:type="dxa"/>
            <w:vAlign w:val="center"/>
          </w:tcPr>
          <w:p w:rsidR="00807F87" w:rsidRDefault="003B4C1A">
            <w:r>
              <w:t>Popup phải hiển thị tối đa 50 thông báo chưa đọc gần nhất gồm tiêu đề, nội dung và thời điểm.</w:t>
            </w:r>
          </w:p>
        </w:tc>
      </w:tr>
      <w:tr w:rsidR="00807F87">
        <w:trPr>
          <w:jc w:val="center"/>
        </w:trPr>
        <w:tc>
          <w:tcPr>
            <w:tcW w:w="4844" w:type="dxa"/>
            <w:vAlign w:val="center"/>
          </w:tcPr>
          <w:p w:rsidR="00807F87" w:rsidRDefault="003B4C1A">
            <w:r>
              <w:t>FR-NOTI-08</w:t>
            </w:r>
          </w:p>
        </w:tc>
        <w:tc>
          <w:tcPr>
            <w:tcW w:w="4844" w:type="dxa"/>
            <w:vAlign w:val="center"/>
          </w:tcPr>
          <w:p w:rsidR="00807F87" w:rsidRDefault="003B4C1A">
            <w:r>
              <w:t>Nội dung động phải được gán bằng textContent để không thực thi HTML/script từ dữ liệu.</w:t>
            </w:r>
          </w:p>
        </w:tc>
      </w:tr>
      <w:tr w:rsidR="00807F87">
        <w:trPr>
          <w:jc w:val="center"/>
        </w:trPr>
        <w:tc>
          <w:tcPr>
            <w:tcW w:w="4844" w:type="dxa"/>
            <w:vAlign w:val="center"/>
          </w:tcPr>
          <w:p w:rsidR="00807F87" w:rsidRDefault="003B4C1A">
            <w:r>
              <w:t>FR-NOTI-09</w:t>
            </w:r>
          </w:p>
        </w:tc>
        <w:tc>
          <w:tcPr>
            <w:tcW w:w="4844" w:type="dxa"/>
            <w:vAlign w:val="center"/>
          </w:tcPr>
          <w:p w:rsidR="00807F87" w:rsidRDefault="003B4C1A">
            <w:r>
              <w:t>Người dùng được đánh dấu từng t</w:t>
            </w:r>
            <w:r>
              <w:t>hông báo là đã đọc; thông báo phải được loại khỏi popup và giảm badge.</w:t>
            </w:r>
          </w:p>
        </w:tc>
      </w:tr>
      <w:tr w:rsidR="00807F87">
        <w:trPr>
          <w:jc w:val="center"/>
        </w:trPr>
        <w:tc>
          <w:tcPr>
            <w:tcW w:w="4844" w:type="dxa"/>
            <w:vAlign w:val="center"/>
          </w:tcPr>
          <w:p w:rsidR="00807F87" w:rsidRDefault="003B4C1A">
            <w:r>
              <w:t>FR-NOTI-10</w:t>
            </w:r>
          </w:p>
        </w:tc>
        <w:tc>
          <w:tcPr>
            <w:tcW w:w="4844" w:type="dxa"/>
            <w:vAlign w:val="center"/>
          </w:tcPr>
          <w:p w:rsidR="00807F87" w:rsidRDefault="003B4C1A">
            <w:r>
              <w:t>Người dùng được đánh dấu tất cả thông báo của mình là đã đọc; không ảnh hưởng trạng thái của người dùng khác.</w:t>
            </w:r>
          </w:p>
        </w:tc>
      </w:tr>
      <w:tr w:rsidR="00807F87">
        <w:trPr>
          <w:jc w:val="center"/>
        </w:trPr>
        <w:tc>
          <w:tcPr>
            <w:tcW w:w="4844" w:type="dxa"/>
            <w:vAlign w:val="center"/>
          </w:tcPr>
          <w:p w:rsidR="00807F87" w:rsidRDefault="003B4C1A">
            <w:r>
              <w:t>FR-NOTI-11</w:t>
            </w:r>
          </w:p>
        </w:tc>
        <w:tc>
          <w:tcPr>
            <w:tcW w:w="4844" w:type="dxa"/>
            <w:vAlign w:val="center"/>
          </w:tcPr>
          <w:p w:rsidR="00807F87" w:rsidRDefault="003B4C1A">
            <w:r>
              <w:t>Trang Xem tất cả phải lọc Tất cả/Chưa đọc/Đã đọc, p</w:t>
            </w:r>
            <w:r>
              <w:t>hân trang 100 dòng và hiển thị tổng số.</w:t>
            </w:r>
          </w:p>
        </w:tc>
      </w:tr>
      <w:tr w:rsidR="00807F87">
        <w:trPr>
          <w:jc w:val="center"/>
        </w:trPr>
        <w:tc>
          <w:tcPr>
            <w:tcW w:w="4844" w:type="dxa"/>
            <w:vAlign w:val="center"/>
          </w:tcPr>
          <w:p w:rsidR="00807F87" w:rsidRDefault="003B4C1A">
            <w:r>
              <w:t>FR-NOTI-12</w:t>
            </w:r>
          </w:p>
        </w:tc>
        <w:tc>
          <w:tcPr>
            <w:tcW w:w="4844" w:type="dxa"/>
            <w:vAlign w:val="center"/>
          </w:tcPr>
          <w:p w:rsidR="00807F87" w:rsidRDefault="003B4C1A">
            <w:r>
              <w:t>Hệ thống phải hỗ trợ tạo thông báo chung hoặc thông báo cho danh sách user ID hợp lệ.</w:t>
            </w:r>
          </w:p>
        </w:tc>
      </w:tr>
      <w:tr w:rsidR="00807F87">
        <w:trPr>
          <w:jc w:val="center"/>
        </w:trPr>
        <w:tc>
          <w:tcPr>
            <w:tcW w:w="4844" w:type="dxa"/>
            <w:vAlign w:val="center"/>
          </w:tcPr>
          <w:p w:rsidR="00807F87" w:rsidRDefault="003B4C1A">
            <w:r>
              <w:t>FR-NOTI-13</w:t>
            </w:r>
          </w:p>
        </w:tc>
        <w:tc>
          <w:tcPr>
            <w:tcW w:w="4844" w:type="dxa"/>
            <w:vAlign w:val="center"/>
          </w:tcPr>
          <w:p w:rsidR="00807F87" w:rsidRDefault="003B4C1A">
            <w:r>
              <w:t>Thông báo cá nhân chỉ được trả cho người dùng thuộc danh sách đích.</w:t>
            </w:r>
          </w:p>
        </w:tc>
      </w:tr>
      <w:tr w:rsidR="00807F87">
        <w:trPr>
          <w:jc w:val="center"/>
        </w:trPr>
        <w:tc>
          <w:tcPr>
            <w:tcW w:w="4844" w:type="dxa"/>
            <w:vAlign w:val="center"/>
          </w:tcPr>
          <w:p w:rsidR="00807F87" w:rsidRDefault="003B4C1A">
            <w:r>
              <w:t>FR-NOTI-14</w:t>
            </w:r>
          </w:p>
        </w:tc>
        <w:tc>
          <w:tcPr>
            <w:tcW w:w="4844" w:type="dxa"/>
            <w:vAlign w:val="center"/>
          </w:tcPr>
          <w:p w:rsidR="00807F87" w:rsidRDefault="003B4C1A">
            <w:r>
              <w:t xml:space="preserve">Khi GET state/list, </w:t>
            </w:r>
            <w:r>
              <w:t>handler phải thử đồng bộ nguồn Email API với thời gian tối thiểu 15 giây giữa hai lần thử trong cùng tiến trình.</w:t>
            </w:r>
          </w:p>
        </w:tc>
      </w:tr>
      <w:tr w:rsidR="00807F87">
        <w:trPr>
          <w:jc w:val="center"/>
        </w:trPr>
        <w:tc>
          <w:tcPr>
            <w:tcW w:w="4844" w:type="dxa"/>
            <w:vAlign w:val="center"/>
          </w:tcPr>
          <w:p w:rsidR="00807F87" w:rsidRDefault="003B4C1A">
            <w:r>
              <w:t>FR-NOTI-15</w:t>
            </w:r>
          </w:p>
        </w:tc>
        <w:tc>
          <w:tcPr>
            <w:tcW w:w="4844" w:type="dxa"/>
            <w:vAlign w:val="center"/>
          </w:tcPr>
          <w:p w:rsidR="00807F87" w:rsidRDefault="003B4C1A">
            <w:r>
              <w:t>Các dòng attachment của cùng email phải được gộp theo Message-ID và chọn dòng có thông tin xử lý hữu ích nhất.</w:t>
            </w:r>
          </w:p>
        </w:tc>
      </w:tr>
      <w:tr w:rsidR="00807F87">
        <w:trPr>
          <w:jc w:val="center"/>
        </w:trPr>
        <w:tc>
          <w:tcPr>
            <w:tcW w:w="4844" w:type="dxa"/>
            <w:vAlign w:val="center"/>
          </w:tcPr>
          <w:p w:rsidR="00807F87" w:rsidRDefault="003B4C1A">
            <w:r>
              <w:t>FR-NOTI-16</w:t>
            </w:r>
          </w:p>
        </w:tc>
        <w:tc>
          <w:tcPr>
            <w:tcW w:w="4844" w:type="dxa"/>
            <w:vAlign w:val="center"/>
          </w:tcPr>
          <w:p w:rsidR="00807F87" w:rsidRDefault="003B4C1A">
            <w:r>
              <w:t xml:space="preserve">Đồng bộ </w:t>
            </w:r>
            <w:r>
              <w:t>email phải MERGE theo SOURCE_TYPE/SOURCE_KEY để cập nhật nội dung mà không tạo bản ghi trùng.</w:t>
            </w:r>
          </w:p>
        </w:tc>
      </w:tr>
      <w:tr w:rsidR="00807F87">
        <w:trPr>
          <w:jc w:val="center"/>
        </w:trPr>
        <w:tc>
          <w:tcPr>
            <w:tcW w:w="4844" w:type="dxa"/>
            <w:vAlign w:val="center"/>
          </w:tcPr>
          <w:p w:rsidR="00807F87" w:rsidRDefault="003B4C1A">
            <w:r>
              <w:t>FR-NOTI-17</w:t>
            </w:r>
          </w:p>
        </w:tc>
        <w:tc>
          <w:tcPr>
            <w:tcW w:w="4844" w:type="dxa"/>
            <w:vAlign w:val="center"/>
          </w:tcPr>
          <w:p w:rsidR="00807F87" w:rsidRDefault="003B4C1A">
            <w:r>
              <w:t xml:space="preserve">Thông báo email phải gồm người gửi, attachment, thời gian, trạng thái xử lý, trạng </w:t>
            </w:r>
            <w:r>
              <w:lastRenderedPageBreak/>
              <w:t>thái xác nhận và lỗi.</w:t>
            </w:r>
          </w:p>
        </w:tc>
      </w:tr>
      <w:tr w:rsidR="00807F87">
        <w:trPr>
          <w:jc w:val="center"/>
        </w:trPr>
        <w:tc>
          <w:tcPr>
            <w:tcW w:w="4844" w:type="dxa"/>
            <w:vAlign w:val="center"/>
          </w:tcPr>
          <w:p w:rsidR="00807F87" w:rsidRDefault="003B4C1A">
            <w:r>
              <w:lastRenderedPageBreak/>
              <w:t>FR-NOTI-18</w:t>
            </w:r>
          </w:p>
        </w:tc>
        <w:tc>
          <w:tcPr>
            <w:tcW w:w="4844" w:type="dxa"/>
            <w:vAlign w:val="center"/>
          </w:tcPr>
          <w:p w:rsidR="00807F87" w:rsidRDefault="003B4C1A">
            <w:r>
              <w:t>Lỗi Email API không được làm gián</w:t>
            </w:r>
            <w:r>
              <w:t xml:space="preserve"> đoạn việc trả các thông báo nội bộ đang có.</w:t>
            </w:r>
          </w:p>
        </w:tc>
      </w:tr>
      <w:tr w:rsidR="00807F87">
        <w:trPr>
          <w:jc w:val="center"/>
        </w:trPr>
        <w:tc>
          <w:tcPr>
            <w:tcW w:w="4844" w:type="dxa"/>
            <w:vAlign w:val="center"/>
          </w:tcPr>
          <w:p w:rsidR="00807F87" w:rsidRDefault="003B4C1A">
            <w:r>
              <w:t>FR-NOTI-19</w:t>
            </w:r>
          </w:p>
        </w:tc>
        <w:tc>
          <w:tcPr>
            <w:tcW w:w="4844" w:type="dxa"/>
            <w:vAlign w:val="center"/>
          </w:tcPr>
          <w:p w:rsidR="00807F87" w:rsidRDefault="003B4C1A">
            <w:r>
              <w:t>API phải trả lỗi 401 cho phiên không hợp lệ, 403 cho POST không phải XMLHttpRequest, 405 cho phương thức sai và 400 cho tham số/thao tác sai.</w:t>
            </w:r>
          </w:p>
        </w:tc>
      </w:tr>
      <w:tr w:rsidR="00807F87">
        <w:trPr>
          <w:jc w:val="center"/>
        </w:trPr>
        <w:tc>
          <w:tcPr>
            <w:tcW w:w="4844" w:type="dxa"/>
            <w:vAlign w:val="center"/>
          </w:tcPr>
          <w:p w:rsidR="00807F87" w:rsidRDefault="003B4C1A">
            <w:r>
              <w:t>FR-NOTI-20</w:t>
            </w:r>
          </w:p>
        </w:tc>
        <w:tc>
          <w:tcPr>
            <w:tcW w:w="4844" w:type="dxa"/>
            <w:vAlign w:val="center"/>
          </w:tcPr>
          <w:p w:rsidR="00807F87" w:rsidRDefault="003B4C1A">
            <w:r>
              <w:t xml:space="preserve">Khi tải lần đầu thất bại, giao diện phải báo </w:t>
            </w:r>
            <w:r>
              <w:t>Không thể tải thông báo; lỗi các lần sau không được xóa dữ liệu đã hiển thị thành công.</w:t>
            </w:r>
          </w:p>
        </w:tc>
      </w:tr>
    </w:tbl>
    <w:p w:rsidR="00807F87" w:rsidRDefault="00807F87"/>
    <w:p w:rsidR="00807F87" w:rsidRDefault="003B4C1A">
      <w:pPr>
        <w:pStyle w:val="Heading3"/>
      </w:pPr>
      <w:bookmarkStart w:id="112" w:name="_Toc237857577"/>
      <w:r>
        <w:t>6.3.5. Quy t</w:t>
      </w:r>
      <w:r>
        <w:t>ắ</w:t>
      </w:r>
      <w:r>
        <w:t>c nghi</w:t>
      </w:r>
      <w:r>
        <w:t>ệ</w:t>
      </w:r>
      <w:r>
        <w:t>p v</w:t>
      </w:r>
      <w:r>
        <w:t>ụ</w:t>
      </w:r>
      <w:bookmarkEnd w:id="11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BR-NOTI-01</w:t>
            </w:r>
          </w:p>
        </w:tc>
        <w:tc>
          <w:tcPr>
            <w:tcW w:w="4844" w:type="dxa"/>
            <w:vAlign w:val="center"/>
          </w:tcPr>
          <w:p w:rsidR="00807F87" w:rsidRDefault="003B4C1A">
            <w:r>
              <w:t>Trạng thái đọc được quản lý riêng theo cặp thông báo–người dùng.</w:t>
            </w:r>
          </w:p>
        </w:tc>
      </w:tr>
      <w:tr w:rsidR="00807F87">
        <w:trPr>
          <w:jc w:val="center"/>
        </w:trPr>
        <w:tc>
          <w:tcPr>
            <w:tcW w:w="4844" w:type="dxa"/>
            <w:vAlign w:val="center"/>
          </w:tcPr>
          <w:p w:rsidR="00807F87" w:rsidRDefault="003B4C1A">
            <w:r>
              <w:t>BR-NOTI-02</w:t>
            </w:r>
          </w:p>
        </w:tc>
        <w:tc>
          <w:tcPr>
            <w:tcW w:w="4844" w:type="dxa"/>
            <w:vAlign w:val="center"/>
          </w:tcPr>
          <w:p w:rsidR="00807F87" w:rsidRDefault="003B4C1A">
            <w:r>
              <w:t xml:space="preserve">Thông báo chung áp dụng cho mọi người; </w:t>
            </w:r>
            <w:r>
              <w:t>thông báo cá nhân phải có ít nhất một user ID hợp lệ.</w:t>
            </w:r>
          </w:p>
        </w:tc>
      </w:tr>
      <w:tr w:rsidR="00807F87">
        <w:trPr>
          <w:jc w:val="center"/>
        </w:trPr>
        <w:tc>
          <w:tcPr>
            <w:tcW w:w="4844" w:type="dxa"/>
            <w:vAlign w:val="center"/>
          </w:tcPr>
          <w:p w:rsidR="00807F87" w:rsidRDefault="003B4C1A">
            <w:r>
              <w:t>BR-NOTI-03</w:t>
            </w:r>
          </w:p>
        </w:tc>
        <w:tc>
          <w:tcPr>
            <w:tcW w:w="4844" w:type="dxa"/>
            <w:vAlign w:val="center"/>
          </w:tcPr>
          <w:p w:rsidR="00807F87" w:rsidRDefault="003B4C1A">
            <w:r>
              <w:t>Người dùng không được đánh dấu đọc thông báo không thuộc phạm vi nhận của mình.</w:t>
            </w:r>
          </w:p>
        </w:tc>
      </w:tr>
      <w:tr w:rsidR="00807F87">
        <w:trPr>
          <w:jc w:val="center"/>
        </w:trPr>
        <w:tc>
          <w:tcPr>
            <w:tcW w:w="4844" w:type="dxa"/>
            <w:vAlign w:val="center"/>
          </w:tcPr>
          <w:p w:rsidR="00807F87" w:rsidRDefault="003B4C1A">
            <w:r>
              <w:t>BR-NOTI-04</w:t>
            </w:r>
          </w:p>
        </w:tc>
        <w:tc>
          <w:tcPr>
            <w:tcW w:w="4844" w:type="dxa"/>
            <w:vAlign w:val="center"/>
          </w:tcPr>
          <w:p w:rsidR="00807F87" w:rsidRDefault="003B4C1A">
            <w:r>
              <w:t>TITLE và CONTENT là bắt buộc khi tạo thông báo.</w:t>
            </w:r>
          </w:p>
        </w:tc>
      </w:tr>
      <w:tr w:rsidR="00807F87">
        <w:trPr>
          <w:jc w:val="center"/>
        </w:trPr>
        <w:tc>
          <w:tcPr>
            <w:tcW w:w="4844" w:type="dxa"/>
            <w:vAlign w:val="center"/>
          </w:tcPr>
          <w:p w:rsidR="00807F87" w:rsidRDefault="003B4C1A">
            <w:r>
              <w:t>BR-NOTI-05</w:t>
            </w:r>
          </w:p>
        </w:tc>
        <w:tc>
          <w:tcPr>
            <w:tcW w:w="4844" w:type="dxa"/>
            <w:vAlign w:val="center"/>
          </w:tcPr>
          <w:p w:rsidR="00807F87" w:rsidRDefault="003B4C1A">
            <w:r>
              <w:t xml:space="preserve">Danh sách và popup sắp xếp thông báo </w:t>
            </w:r>
            <w:r>
              <w:t>mới nhất trước theo DATETIME và ID.</w:t>
            </w:r>
          </w:p>
        </w:tc>
      </w:tr>
      <w:tr w:rsidR="00807F87">
        <w:trPr>
          <w:jc w:val="center"/>
        </w:trPr>
        <w:tc>
          <w:tcPr>
            <w:tcW w:w="4844" w:type="dxa"/>
            <w:vAlign w:val="center"/>
          </w:tcPr>
          <w:p w:rsidR="00807F87" w:rsidRDefault="003B4C1A">
            <w:r>
              <w:t>BR-NOTI-06</w:t>
            </w:r>
          </w:p>
        </w:tc>
        <w:tc>
          <w:tcPr>
            <w:tcW w:w="4844" w:type="dxa"/>
            <w:vAlign w:val="center"/>
          </w:tcPr>
          <w:p w:rsidR="00807F87" w:rsidRDefault="003B4C1A">
            <w:r>
              <w:t>Một email chỉ sinh một thông báo logic; Message-ID được ưu tiên làm identity nguồn.</w:t>
            </w:r>
          </w:p>
        </w:tc>
      </w:tr>
      <w:tr w:rsidR="00807F87">
        <w:trPr>
          <w:jc w:val="center"/>
        </w:trPr>
        <w:tc>
          <w:tcPr>
            <w:tcW w:w="4844" w:type="dxa"/>
            <w:vAlign w:val="center"/>
          </w:tcPr>
          <w:p w:rsidR="00807F87" w:rsidRDefault="003B4C1A">
            <w:r>
              <w:t>BR-NOTI-07</w:t>
            </w:r>
          </w:p>
        </w:tc>
        <w:tc>
          <w:tcPr>
            <w:tcW w:w="4844" w:type="dxa"/>
            <w:vAlign w:val="center"/>
          </w:tcPr>
          <w:p w:rsidR="00807F87" w:rsidRDefault="003B4C1A">
            <w:r>
              <w:t>Nếu email không có Message-ID, dùng ID báo cáo để tạo identity ổn định.</w:t>
            </w:r>
          </w:p>
        </w:tc>
      </w:tr>
      <w:tr w:rsidR="00807F87">
        <w:trPr>
          <w:jc w:val="center"/>
        </w:trPr>
        <w:tc>
          <w:tcPr>
            <w:tcW w:w="4844" w:type="dxa"/>
            <w:vAlign w:val="center"/>
          </w:tcPr>
          <w:p w:rsidR="00807F87" w:rsidRDefault="003B4C1A">
            <w:r>
              <w:t>BR-NOTI-08</w:t>
            </w:r>
          </w:p>
        </w:tc>
        <w:tc>
          <w:tcPr>
            <w:tcW w:w="4844" w:type="dxa"/>
            <w:vAlign w:val="center"/>
          </w:tcPr>
          <w:p w:rsidR="00807F87" w:rsidRDefault="003B4C1A">
            <w:r>
              <w:t>Đánh dấu đã đọc không xóa th</w:t>
            </w:r>
            <w:r>
              <w:t>ông báo gốc và không làm mất lịch sử của người dùng khác.</w:t>
            </w:r>
          </w:p>
        </w:tc>
      </w:tr>
    </w:tbl>
    <w:p w:rsidR="00807F87" w:rsidRDefault="00807F87"/>
    <w:p w:rsidR="00807F87" w:rsidRDefault="003B4C1A">
      <w:pPr>
        <w:pStyle w:val="Heading3"/>
      </w:pPr>
      <w:bookmarkStart w:id="113" w:name="_Toc237857578"/>
      <w:r>
        <w:t>6.3.6. Yêu c</w:t>
      </w:r>
      <w:r>
        <w:t>ầ</w:t>
      </w:r>
      <w:r>
        <w:t>u phi ch</w:t>
      </w:r>
      <w:r>
        <w:t>ứ</w:t>
      </w:r>
      <w:r>
        <w:t>c năng</w:t>
      </w:r>
      <w:bookmarkEnd w:id="11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NFR-NOTI-01</w:t>
            </w:r>
          </w:p>
        </w:tc>
        <w:tc>
          <w:tcPr>
            <w:tcW w:w="4844" w:type="dxa"/>
            <w:vAlign w:val="center"/>
          </w:tcPr>
          <w:p w:rsidR="00807F87" w:rsidRDefault="003B4C1A">
            <w:r>
              <w:t>Chu kỳ polling mặc định 30 giây; đồng bộ Email API không thường xuyên hơn 15 giây mỗi tiến trình.</w:t>
            </w:r>
          </w:p>
        </w:tc>
      </w:tr>
      <w:tr w:rsidR="00807F87">
        <w:trPr>
          <w:jc w:val="center"/>
        </w:trPr>
        <w:tc>
          <w:tcPr>
            <w:tcW w:w="4844" w:type="dxa"/>
            <w:vAlign w:val="center"/>
          </w:tcPr>
          <w:p w:rsidR="00807F87" w:rsidRDefault="003B4C1A">
            <w:r>
              <w:t>NFR-NOTI-02</w:t>
            </w:r>
          </w:p>
        </w:tc>
        <w:tc>
          <w:tcPr>
            <w:tcW w:w="4844" w:type="dxa"/>
            <w:vAlign w:val="center"/>
          </w:tcPr>
          <w:p w:rsidR="00807F87" w:rsidRDefault="003B4C1A">
            <w:r>
              <w:t xml:space="preserve">Email API timeout đọc/kết nối 5 </w:t>
            </w:r>
            <w:r>
              <w:t>giây; Oracle command timeout 10–15 giây tùy thao tác.</w:t>
            </w:r>
          </w:p>
        </w:tc>
      </w:tr>
      <w:tr w:rsidR="00807F87">
        <w:trPr>
          <w:jc w:val="center"/>
        </w:trPr>
        <w:tc>
          <w:tcPr>
            <w:tcW w:w="4844" w:type="dxa"/>
            <w:vAlign w:val="center"/>
          </w:tcPr>
          <w:p w:rsidR="00807F87" w:rsidRDefault="003B4C1A">
            <w:r>
              <w:t>NFR-NOTI-03</w:t>
            </w:r>
          </w:p>
        </w:tc>
        <w:tc>
          <w:tcPr>
            <w:tcW w:w="4844" w:type="dxa"/>
            <w:vAlign w:val="center"/>
          </w:tcPr>
          <w:p w:rsidR="00807F87" w:rsidRDefault="003B4C1A">
            <w:r>
              <w:t>Request nền không được kích hoạt lớp loading toàn trang hoặc làm gián đoạn thao tác dashboard.</w:t>
            </w:r>
          </w:p>
        </w:tc>
      </w:tr>
      <w:tr w:rsidR="00807F87">
        <w:trPr>
          <w:jc w:val="center"/>
        </w:trPr>
        <w:tc>
          <w:tcPr>
            <w:tcW w:w="4844" w:type="dxa"/>
            <w:vAlign w:val="center"/>
          </w:tcPr>
          <w:p w:rsidR="00807F87" w:rsidRDefault="003B4C1A">
            <w:r>
              <w:t>NFR-NOTI-04</w:t>
            </w:r>
          </w:p>
        </w:tc>
        <w:tc>
          <w:tcPr>
            <w:tcW w:w="4844" w:type="dxa"/>
            <w:vAlign w:val="center"/>
          </w:tcPr>
          <w:p w:rsidR="00807F87" w:rsidRDefault="003B4C1A">
            <w:r>
              <w:t>API phải đặt NoCache/NoStore để tránh trả trạng thái thông báo cũ.</w:t>
            </w:r>
          </w:p>
        </w:tc>
      </w:tr>
      <w:tr w:rsidR="00807F87">
        <w:trPr>
          <w:jc w:val="center"/>
        </w:trPr>
        <w:tc>
          <w:tcPr>
            <w:tcW w:w="4844" w:type="dxa"/>
            <w:vAlign w:val="center"/>
          </w:tcPr>
          <w:p w:rsidR="00807F87" w:rsidRDefault="003B4C1A">
            <w:r>
              <w:t>NFR-NOTI-05</w:t>
            </w:r>
          </w:p>
        </w:tc>
        <w:tc>
          <w:tcPr>
            <w:tcW w:w="4844" w:type="dxa"/>
            <w:vAlign w:val="center"/>
          </w:tcPr>
          <w:p w:rsidR="00807F87" w:rsidRDefault="003B4C1A">
            <w:r>
              <w:t>T</w:t>
            </w:r>
            <w:r>
              <w:t xml:space="preserve">ất cả câu lệnh Oracle phải bind parameter; đồng bộ email phải dùng transaction và </w:t>
            </w:r>
            <w:r>
              <w:lastRenderedPageBreak/>
              <w:t>rollback khi lỗi.</w:t>
            </w:r>
          </w:p>
        </w:tc>
      </w:tr>
      <w:tr w:rsidR="00807F87">
        <w:trPr>
          <w:jc w:val="center"/>
        </w:trPr>
        <w:tc>
          <w:tcPr>
            <w:tcW w:w="4844" w:type="dxa"/>
            <w:vAlign w:val="center"/>
          </w:tcPr>
          <w:p w:rsidR="00807F87" w:rsidRDefault="003B4C1A">
            <w:r>
              <w:lastRenderedPageBreak/>
              <w:t>NFR-NOTI-06</w:t>
            </w:r>
          </w:p>
        </w:tc>
        <w:tc>
          <w:tcPr>
            <w:tcW w:w="4844" w:type="dxa"/>
            <w:vAlign w:val="center"/>
          </w:tcPr>
          <w:p w:rsidR="00807F87" w:rsidRDefault="003B4C1A">
            <w:r>
              <w:t>Nội dung hiển thị phải chống XSS; lỗi máy chủ không được trả chi tiết nhạy cảm cho trình duyệt.</w:t>
            </w:r>
          </w:p>
        </w:tc>
      </w:tr>
      <w:tr w:rsidR="00807F87">
        <w:trPr>
          <w:jc w:val="center"/>
        </w:trPr>
        <w:tc>
          <w:tcPr>
            <w:tcW w:w="4844" w:type="dxa"/>
            <w:vAlign w:val="center"/>
          </w:tcPr>
          <w:p w:rsidR="00807F87" w:rsidRDefault="003B4C1A">
            <w:r>
              <w:t>NFR-NOTI-07</w:t>
            </w:r>
          </w:p>
        </w:tc>
        <w:tc>
          <w:tcPr>
            <w:tcW w:w="4844" w:type="dxa"/>
            <w:vAlign w:val="center"/>
          </w:tcPr>
          <w:p w:rsidR="00807F87" w:rsidRDefault="003B4C1A">
            <w:r>
              <w:t>Chỉ hoạt động trong phiên đã xác t</w:t>
            </w:r>
            <w:r>
              <w:t>hực; POST thay đổi trạng thái phải có header X-Requested-With.</w:t>
            </w:r>
          </w:p>
        </w:tc>
      </w:tr>
      <w:tr w:rsidR="00807F87">
        <w:trPr>
          <w:jc w:val="center"/>
        </w:trPr>
        <w:tc>
          <w:tcPr>
            <w:tcW w:w="4844" w:type="dxa"/>
            <w:vAlign w:val="center"/>
          </w:tcPr>
          <w:p w:rsidR="00807F87" w:rsidRDefault="003B4C1A">
            <w:r>
              <w:t>NFR-NOTI-08</w:t>
            </w:r>
          </w:p>
        </w:tc>
        <w:tc>
          <w:tcPr>
            <w:tcW w:w="4844" w:type="dxa"/>
            <w:vAlign w:val="center"/>
          </w:tcPr>
          <w:p w:rsidR="00807F87" w:rsidRDefault="003B4C1A">
            <w:r>
              <w:t>Giao diện popup phải hỗ trợ bàn phím/Escape, aria-label và trạng thái disabled rõ ràng.</w:t>
            </w:r>
          </w:p>
        </w:tc>
      </w:tr>
      <w:tr w:rsidR="00807F87">
        <w:trPr>
          <w:jc w:val="center"/>
        </w:trPr>
        <w:tc>
          <w:tcPr>
            <w:tcW w:w="4844" w:type="dxa"/>
            <w:vAlign w:val="center"/>
          </w:tcPr>
          <w:p w:rsidR="00807F87" w:rsidRDefault="003B4C1A">
            <w:r>
              <w:t>NFR-NOTI-09</w:t>
            </w:r>
          </w:p>
        </w:tc>
        <w:tc>
          <w:tcPr>
            <w:tcW w:w="4844" w:type="dxa"/>
            <w:vAlign w:val="center"/>
          </w:tcPr>
          <w:p w:rsidR="00807F87" w:rsidRDefault="003B4C1A">
            <w:r>
              <w:t>Lỗi đồng bộ nguồn ngoài phải được Trace Warning; lỗi xử lý chính phải Trace Err</w:t>
            </w:r>
            <w:r>
              <w:t>or để giám sát.</w:t>
            </w:r>
          </w:p>
        </w:tc>
      </w:tr>
      <w:tr w:rsidR="00807F87">
        <w:trPr>
          <w:jc w:val="center"/>
        </w:trPr>
        <w:tc>
          <w:tcPr>
            <w:tcW w:w="4844" w:type="dxa"/>
            <w:vAlign w:val="center"/>
          </w:tcPr>
          <w:p w:rsidR="00807F87" w:rsidRDefault="003B4C1A">
            <w:r>
              <w:t>NFR-NOTI-10</w:t>
            </w:r>
          </w:p>
        </w:tc>
        <w:tc>
          <w:tcPr>
            <w:tcW w:w="4844" w:type="dxa"/>
            <w:vAlign w:val="center"/>
          </w:tcPr>
          <w:p w:rsidR="00807F87" w:rsidRDefault="003B4C1A">
            <w:r>
              <w:t>Index phải hỗ trợ truy vấn theo thời gian, target và user để polling không làm suy giảm hiệu năng.</w:t>
            </w:r>
          </w:p>
        </w:tc>
      </w:tr>
    </w:tbl>
    <w:p w:rsidR="00807F87" w:rsidRDefault="00807F87"/>
    <w:p w:rsidR="00807F87" w:rsidRDefault="003B4C1A">
      <w:pPr>
        <w:pStyle w:val="Heading3"/>
      </w:pPr>
      <w:bookmarkStart w:id="114" w:name="_Toc237857579"/>
      <w:r>
        <w:t>6.3.7. Tiêu chí nghi</w:t>
      </w:r>
      <w:r>
        <w:t>ệ</w:t>
      </w:r>
      <w:r>
        <w:t>m thu và truy v</w:t>
      </w:r>
      <w:r>
        <w:t>ế</w:t>
      </w:r>
      <w:r>
        <w:t>t</w:t>
      </w:r>
      <w:bookmarkEnd w:id="114"/>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Nội dung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TC-NOTI-01</w:t>
            </w:r>
          </w:p>
        </w:tc>
        <w:tc>
          <w:tcPr>
            <w:tcW w:w="3230" w:type="dxa"/>
            <w:vAlign w:val="center"/>
          </w:tcPr>
          <w:p w:rsidR="00807F87" w:rsidRDefault="003B4C1A">
            <w:r>
              <w:t>Mở ChartReport bằng phiên hợp lệ</w:t>
            </w:r>
          </w:p>
        </w:tc>
        <w:tc>
          <w:tcPr>
            <w:tcW w:w="3230" w:type="dxa"/>
            <w:vAlign w:val="center"/>
          </w:tcPr>
          <w:p w:rsidR="00807F87" w:rsidRDefault="003B4C1A">
            <w:r>
              <w:t>Badge và danh sách được tải tự động</w:t>
            </w:r>
          </w:p>
        </w:tc>
      </w:tr>
      <w:tr w:rsidR="00807F87">
        <w:trPr>
          <w:jc w:val="center"/>
        </w:trPr>
        <w:tc>
          <w:tcPr>
            <w:tcW w:w="3230" w:type="dxa"/>
            <w:vAlign w:val="center"/>
          </w:tcPr>
          <w:p w:rsidR="00807F87" w:rsidRDefault="003B4C1A">
            <w:r>
              <w:t>TC-NOTI-02</w:t>
            </w:r>
          </w:p>
        </w:tc>
        <w:tc>
          <w:tcPr>
            <w:tcW w:w="3230" w:type="dxa"/>
            <w:vAlign w:val="center"/>
          </w:tcPr>
          <w:p w:rsidR="00807F87" w:rsidRDefault="003B4C1A">
            <w:r>
              <w:t>Chờ trên 30 giây sau khi tạo thông báo</w:t>
            </w:r>
          </w:p>
        </w:tc>
        <w:tc>
          <w:tcPr>
            <w:tcW w:w="3230" w:type="dxa"/>
            <w:vAlign w:val="center"/>
          </w:tcPr>
          <w:p w:rsidR="00807F87" w:rsidRDefault="003B4C1A">
            <w:r>
              <w:t>Thông báo mới xuất hiện không cần reload trang</w:t>
            </w:r>
          </w:p>
        </w:tc>
      </w:tr>
      <w:tr w:rsidR="00807F87">
        <w:trPr>
          <w:jc w:val="center"/>
        </w:trPr>
        <w:tc>
          <w:tcPr>
            <w:tcW w:w="3230" w:type="dxa"/>
            <w:vAlign w:val="center"/>
          </w:tcPr>
          <w:p w:rsidR="00807F87" w:rsidRDefault="003B4C1A">
            <w:r>
              <w:t>TC-NOTI-03</w:t>
            </w:r>
          </w:p>
        </w:tc>
        <w:tc>
          <w:tcPr>
            <w:tcW w:w="3230" w:type="dxa"/>
            <w:vAlign w:val="center"/>
          </w:tcPr>
          <w:p w:rsidR="00807F87" w:rsidRDefault="003B4C1A">
            <w:r>
              <w:t>Polling khi request trước chưa xong</w:t>
            </w:r>
          </w:p>
        </w:tc>
        <w:tc>
          <w:tcPr>
            <w:tcW w:w="3230" w:type="dxa"/>
            <w:vAlign w:val="center"/>
          </w:tcPr>
          <w:p w:rsidR="00807F87" w:rsidRDefault="003B4C1A">
            <w:r>
              <w:t>Không chạy chồng; chỉ tải lại một lượt chờ</w:t>
            </w:r>
          </w:p>
        </w:tc>
      </w:tr>
      <w:tr w:rsidR="00807F87">
        <w:trPr>
          <w:jc w:val="center"/>
        </w:trPr>
        <w:tc>
          <w:tcPr>
            <w:tcW w:w="3230" w:type="dxa"/>
            <w:vAlign w:val="center"/>
          </w:tcPr>
          <w:p w:rsidR="00807F87" w:rsidRDefault="003B4C1A">
            <w:r>
              <w:t>TC-NOTI-04</w:t>
            </w:r>
          </w:p>
        </w:tc>
        <w:tc>
          <w:tcPr>
            <w:tcW w:w="3230" w:type="dxa"/>
            <w:vAlign w:val="center"/>
          </w:tcPr>
          <w:p w:rsidR="00807F87" w:rsidRDefault="003B4C1A">
            <w:r>
              <w:t xml:space="preserve">Có trên 99 thông </w:t>
            </w:r>
            <w:r>
              <w:t>báo chưa đọc</w:t>
            </w:r>
          </w:p>
        </w:tc>
        <w:tc>
          <w:tcPr>
            <w:tcW w:w="3230" w:type="dxa"/>
            <w:vAlign w:val="center"/>
          </w:tcPr>
          <w:p w:rsidR="00807F87" w:rsidRDefault="003B4C1A">
            <w:r>
              <w:t>Badge hiển thị 99+ và aria-label chứa số thực</w:t>
            </w:r>
          </w:p>
        </w:tc>
      </w:tr>
      <w:tr w:rsidR="00807F87">
        <w:trPr>
          <w:jc w:val="center"/>
        </w:trPr>
        <w:tc>
          <w:tcPr>
            <w:tcW w:w="3230" w:type="dxa"/>
            <w:vAlign w:val="center"/>
          </w:tcPr>
          <w:p w:rsidR="00807F87" w:rsidRDefault="003B4C1A">
            <w:r>
              <w:t>TC-NOTI-05</w:t>
            </w:r>
          </w:p>
        </w:tc>
        <w:tc>
          <w:tcPr>
            <w:tcW w:w="3230" w:type="dxa"/>
            <w:vAlign w:val="center"/>
          </w:tcPr>
          <w:p w:rsidR="00807F87" w:rsidRDefault="003B4C1A">
            <w:r>
              <w:t>Đánh dấu một thông báo đã đọc</w:t>
            </w:r>
          </w:p>
        </w:tc>
        <w:tc>
          <w:tcPr>
            <w:tcW w:w="3230" w:type="dxa"/>
            <w:vAlign w:val="center"/>
          </w:tcPr>
          <w:p w:rsidR="00807F87" w:rsidRDefault="003B4C1A">
            <w:r>
              <w:t>Dòng biến mất, badge giảm một và DB ghi theo user</w:t>
            </w:r>
          </w:p>
        </w:tc>
      </w:tr>
      <w:tr w:rsidR="00807F87">
        <w:trPr>
          <w:jc w:val="center"/>
        </w:trPr>
        <w:tc>
          <w:tcPr>
            <w:tcW w:w="3230" w:type="dxa"/>
            <w:vAlign w:val="center"/>
          </w:tcPr>
          <w:p w:rsidR="00807F87" w:rsidRDefault="003B4C1A">
            <w:r>
              <w:t>TC-NOTI-06</w:t>
            </w:r>
          </w:p>
        </w:tc>
        <w:tc>
          <w:tcPr>
            <w:tcW w:w="3230" w:type="dxa"/>
            <w:vAlign w:val="center"/>
          </w:tcPr>
          <w:p w:rsidR="00807F87" w:rsidRDefault="003B4C1A">
            <w:r>
              <w:t>Đánh dấu tất cả đã đọc</w:t>
            </w:r>
          </w:p>
        </w:tc>
        <w:tc>
          <w:tcPr>
            <w:tcW w:w="3230" w:type="dxa"/>
            <w:vAlign w:val="center"/>
          </w:tcPr>
          <w:p w:rsidR="00807F87" w:rsidRDefault="003B4C1A">
            <w:r>
              <w:t>Badge về 0, popup rỗng; user khác không bị ảnh hưởng</w:t>
            </w:r>
          </w:p>
        </w:tc>
      </w:tr>
      <w:tr w:rsidR="00807F87">
        <w:trPr>
          <w:jc w:val="center"/>
        </w:trPr>
        <w:tc>
          <w:tcPr>
            <w:tcW w:w="3230" w:type="dxa"/>
            <w:vAlign w:val="center"/>
          </w:tcPr>
          <w:p w:rsidR="00807F87" w:rsidRDefault="003B4C1A">
            <w:r>
              <w:t>TC-NOTI-07</w:t>
            </w:r>
          </w:p>
        </w:tc>
        <w:tc>
          <w:tcPr>
            <w:tcW w:w="3230" w:type="dxa"/>
            <w:vAlign w:val="center"/>
          </w:tcPr>
          <w:p w:rsidR="00807F87" w:rsidRDefault="003B4C1A">
            <w:r>
              <w:t>Thông</w:t>
            </w:r>
            <w:r>
              <w:t xml:space="preserve"> báo cá nhân</w:t>
            </w:r>
          </w:p>
        </w:tc>
        <w:tc>
          <w:tcPr>
            <w:tcW w:w="3230" w:type="dxa"/>
            <w:vAlign w:val="center"/>
          </w:tcPr>
          <w:p w:rsidR="00807F87" w:rsidRDefault="003B4C1A">
            <w:r>
              <w:t>Chỉ người nhận được chỉ định nhìn thấy</w:t>
            </w:r>
          </w:p>
        </w:tc>
      </w:tr>
      <w:tr w:rsidR="00807F87">
        <w:trPr>
          <w:jc w:val="center"/>
        </w:trPr>
        <w:tc>
          <w:tcPr>
            <w:tcW w:w="3230" w:type="dxa"/>
            <w:vAlign w:val="center"/>
          </w:tcPr>
          <w:p w:rsidR="00807F87" w:rsidRDefault="003B4C1A">
            <w:r>
              <w:t>TC-NOTI-08</w:t>
            </w:r>
          </w:p>
        </w:tc>
        <w:tc>
          <w:tcPr>
            <w:tcW w:w="3230" w:type="dxa"/>
            <w:vAlign w:val="center"/>
          </w:tcPr>
          <w:p w:rsidR="00807F87" w:rsidRDefault="003B4C1A">
            <w:r>
              <w:t>Nội dung chứa thẻ script/HTML</w:t>
            </w:r>
          </w:p>
        </w:tc>
        <w:tc>
          <w:tcPr>
            <w:tcW w:w="3230" w:type="dxa"/>
            <w:vAlign w:val="center"/>
          </w:tcPr>
          <w:p w:rsidR="00807F87" w:rsidRDefault="003B4C1A">
            <w:r>
              <w:t>Chỉ hiển thị dạng văn bản, không thực thi</w:t>
            </w:r>
          </w:p>
        </w:tc>
      </w:tr>
      <w:tr w:rsidR="00807F87">
        <w:trPr>
          <w:jc w:val="center"/>
        </w:trPr>
        <w:tc>
          <w:tcPr>
            <w:tcW w:w="3230" w:type="dxa"/>
            <w:vAlign w:val="center"/>
          </w:tcPr>
          <w:p w:rsidR="00807F87" w:rsidRDefault="003B4C1A">
            <w:r>
              <w:t>TC-NOTI-09</w:t>
            </w:r>
          </w:p>
        </w:tc>
        <w:tc>
          <w:tcPr>
            <w:tcW w:w="3230" w:type="dxa"/>
            <w:vAlign w:val="center"/>
          </w:tcPr>
          <w:p w:rsidR="00807F87" w:rsidRDefault="003B4C1A">
            <w:r>
              <w:t>Email API trả nhiều attachment cùng Message-ID</w:t>
            </w:r>
          </w:p>
        </w:tc>
        <w:tc>
          <w:tcPr>
            <w:tcW w:w="3230" w:type="dxa"/>
            <w:vAlign w:val="center"/>
          </w:tcPr>
          <w:p w:rsidR="00807F87" w:rsidRDefault="003B4C1A">
            <w:r>
              <w:t>Chỉ tạo một thông báo email</w:t>
            </w:r>
          </w:p>
        </w:tc>
      </w:tr>
      <w:tr w:rsidR="00807F87">
        <w:trPr>
          <w:jc w:val="center"/>
        </w:trPr>
        <w:tc>
          <w:tcPr>
            <w:tcW w:w="3230" w:type="dxa"/>
            <w:vAlign w:val="center"/>
          </w:tcPr>
          <w:p w:rsidR="00807F87" w:rsidRDefault="003B4C1A">
            <w:r>
              <w:t>TC-NOTI-10</w:t>
            </w:r>
          </w:p>
        </w:tc>
        <w:tc>
          <w:tcPr>
            <w:tcW w:w="3230" w:type="dxa"/>
            <w:vAlign w:val="center"/>
          </w:tcPr>
          <w:p w:rsidR="00807F87" w:rsidRDefault="003B4C1A">
            <w:r>
              <w:t xml:space="preserve">Đồng bộ lại cùng </w:t>
            </w:r>
            <w:r>
              <w:t>email</w:t>
            </w:r>
          </w:p>
        </w:tc>
        <w:tc>
          <w:tcPr>
            <w:tcW w:w="3230" w:type="dxa"/>
            <w:vAlign w:val="center"/>
          </w:tcPr>
          <w:p w:rsidR="00807F87" w:rsidRDefault="003B4C1A">
            <w:r>
              <w:t>Không tạo trùng; nội dung được MERGE khi thay đổi</w:t>
            </w:r>
          </w:p>
        </w:tc>
      </w:tr>
      <w:tr w:rsidR="00807F87">
        <w:trPr>
          <w:jc w:val="center"/>
        </w:trPr>
        <w:tc>
          <w:tcPr>
            <w:tcW w:w="3230" w:type="dxa"/>
            <w:vAlign w:val="center"/>
          </w:tcPr>
          <w:p w:rsidR="00807F87" w:rsidRDefault="003B4C1A">
            <w:r>
              <w:t>TC-NOTI-11</w:t>
            </w:r>
          </w:p>
        </w:tc>
        <w:tc>
          <w:tcPr>
            <w:tcW w:w="3230" w:type="dxa"/>
            <w:vAlign w:val="center"/>
          </w:tcPr>
          <w:p w:rsidR="00807F87" w:rsidRDefault="003B4C1A">
            <w:r>
              <w:t>Email API lỗi/timeout</w:t>
            </w:r>
          </w:p>
        </w:tc>
        <w:tc>
          <w:tcPr>
            <w:tcW w:w="3230" w:type="dxa"/>
            <w:vAlign w:val="center"/>
          </w:tcPr>
          <w:p w:rsidR="00807F87" w:rsidRDefault="003B4C1A">
            <w:r>
              <w:t>Thông báo nội bộ vẫn tải được</w:t>
            </w:r>
          </w:p>
        </w:tc>
      </w:tr>
      <w:tr w:rsidR="00807F87">
        <w:trPr>
          <w:jc w:val="center"/>
        </w:trPr>
        <w:tc>
          <w:tcPr>
            <w:tcW w:w="3230" w:type="dxa"/>
            <w:vAlign w:val="center"/>
          </w:tcPr>
          <w:p w:rsidR="00807F87" w:rsidRDefault="003B4C1A">
            <w:r>
              <w:t>TC-NOTI-12</w:t>
            </w:r>
          </w:p>
        </w:tc>
        <w:tc>
          <w:tcPr>
            <w:tcW w:w="3230" w:type="dxa"/>
            <w:vAlign w:val="center"/>
          </w:tcPr>
          <w:p w:rsidR="00807F87" w:rsidRDefault="003B4C1A">
            <w:r>
              <w:t>Phiên không hợp lệ gọi handler</w:t>
            </w:r>
          </w:p>
        </w:tc>
        <w:tc>
          <w:tcPr>
            <w:tcW w:w="3230" w:type="dxa"/>
            <w:vAlign w:val="center"/>
          </w:tcPr>
          <w:p w:rsidR="00807F87" w:rsidRDefault="003B4C1A">
            <w:r>
              <w:t>HTTP 401</w:t>
            </w:r>
          </w:p>
        </w:tc>
      </w:tr>
      <w:tr w:rsidR="00807F87">
        <w:trPr>
          <w:jc w:val="center"/>
        </w:trPr>
        <w:tc>
          <w:tcPr>
            <w:tcW w:w="3230" w:type="dxa"/>
            <w:vAlign w:val="center"/>
          </w:tcPr>
          <w:p w:rsidR="00807F87" w:rsidRDefault="003B4C1A">
            <w:r>
              <w:t>TC-NOTI-13</w:t>
            </w:r>
          </w:p>
        </w:tc>
        <w:tc>
          <w:tcPr>
            <w:tcW w:w="3230" w:type="dxa"/>
            <w:vAlign w:val="center"/>
          </w:tcPr>
          <w:p w:rsidR="00807F87" w:rsidRDefault="003B4C1A">
            <w:r>
              <w:t>POST không có X-Requested-With</w:t>
            </w:r>
          </w:p>
        </w:tc>
        <w:tc>
          <w:tcPr>
            <w:tcW w:w="3230" w:type="dxa"/>
            <w:vAlign w:val="center"/>
          </w:tcPr>
          <w:p w:rsidR="00807F87" w:rsidRDefault="003B4C1A">
            <w:r>
              <w:t>HTTP 403</w:t>
            </w:r>
          </w:p>
        </w:tc>
      </w:tr>
      <w:tr w:rsidR="00807F87">
        <w:trPr>
          <w:jc w:val="center"/>
        </w:trPr>
        <w:tc>
          <w:tcPr>
            <w:tcW w:w="3230" w:type="dxa"/>
            <w:vAlign w:val="center"/>
          </w:tcPr>
          <w:p w:rsidR="00807F87" w:rsidRDefault="003B4C1A">
            <w:r>
              <w:t>TC-NOTI-14</w:t>
            </w:r>
          </w:p>
        </w:tc>
        <w:tc>
          <w:tcPr>
            <w:tcW w:w="3230" w:type="dxa"/>
            <w:vAlign w:val="center"/>
          </w:tcPr>
          <w:p w:rsidR="00807F87" w:rsidRDefault="003B4C1A">
            <w:r>
              <w:t>Trang Xem tất cả lọc</w:t>
            </w:r>
            <w:r>
              <w:t xml:space="preserve"> và phân trang</w:t>
            </w:r>
          </w:p>
        </w:tc>
        <w:tc>
          <w:tcPr>
            <w:tcW w:w="3230" w:type="dxa"/>
            <w:vAlign w:val="center"/>
          </w:tcPr>
          <w:p w:rsidR="00807F87" w:rsidRDefault="003B4C1A">
            <w:r>
              <w:t>Đúng trạng thái, tổng số và 100 dòng/trang</w:t>
            </w:r>
          </w:p>
        </w:tc>
      </w:tr>
      <w:tr w:rsidR="00807F87">
        <w:trPr>
          <w:jc w:val="center"/>
        </w:trPr>
        <w:tc>
          <w:tcPr>
            <w:tcW w:w="3230" w:type="dxa"/>
            <w:vAlign w:val="center"/>
          </w:tcPr>
          <w:p w:rsidR="00807F87" w:rsidRDefault="003B4C1A">
            <w:r>
              <w:t>TC-NOTI-15</w:t>
            </w:r>
          </w:p>
        </w:tc>
        <w:tc>
          <w:tcPr>
            <w:tcW w:w="3230" w:type="dxa"/>
            <w:vAlign w:val="center"/>
          </w:tcPr>
          <w:p w:rsidR="00807F87" w:rsidRDefault="003B4C1A">
            <w:r>
              <w:t>Oracle lỗi khi đồng bộ email</w:t>
            </w:r>
          </w:p>
        </w:tc>
        <w:tc>
          <w:tcPr>
            <w:tcW w:w="3230" w:type="dxa"/>
            <w:vAlign w:val="center"/>
          </w:tcPr>
          <w:p w:rsidR="00807F87" w:rsidRDefault="003B4C1A">
            <w:r>
              <w:t>Transaction rollback, không có dữ liệu dở dang</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Nhóm yêu cầu</w:t>
            </w:r>
          </w:p>
        </w:tc>
        <w:tc>
          <w:tcPr>
            <w:tcW w:w="4844" w:type="dxa"/>
            <w:shd w:val="clear" w:color="auto" w:fill="D9EAF7"/>
          </w:tcPr>
          <w:p w:rsidR="00807F87" w:rsidRDefault="003B4C1A">
            <w:r>
              <w:rPr>
                <w:b/>
              </w:rPr>
              <w:t>Kiểm thử</w:t>
            </w:r>
          </w:p>
        </w:tc>
      </w:tr>
      <w:tr w:rsidR="00807F87">
        <w:trPr>
          <w:jc w:val="center"/>
        </w:trPr>
        <w:tc>
          <w:tcPr>
            <w:tcW w:w="4844" w:type="dxa"/>
            <w:vAlign w:val="center"/>
          </w:tcPr>
          <w:p w:rsidR="00807F87" w:rsidRDefault="003B4C1A">
            <w:r>
              <w:t>FR-NOTI-01…FR-NOTI-08</w:t>
            </w:r>
          </w:p>
        </w:tc>
        <w:tc>
          <w:tcPr>
            <w:tcW w:w="4844" w:type="dxa"/>
            <w:vAlign w:val="center"/>
          </w:tcPr>
          <w:p w:rsidR="00807F87" w:rsidRDefault="003B4C1A">
            <w:r>
              <w:t>TC-NOTI-01…TC-NOTI-04, TC-NOTI-08, TC-NOTI-12</w:t>
            </w:r>
          </w:p>
        </w:tc>
      </w:tr>
      <w:tr w:rsidR="00807F87">
        <w:trPr>
          <w:jc w:val="center"/>
        </w:trPr>
        <w:tc>
          <w:tcPr>
            <w:tcW w:w="4844" w:type="dxa"/>
            <w:vAlign w:val="center"/>
          </w:tcPr>
          <w:p w:rsidR="00807F87" w:rsidRDefault="003B4C1A">
            <w:r>
              <w:t>FR-NOTI-09…FR-NOTI-13</w:t>
            </w:r>
          </w:p>
        </w:tc>
        <w:tc>
          <w:tcPr>
            <w:tcW w:w="4844" w:type="dxa"/>
            <w:vAlign w:val="center"/>
          </w:tcPr>
          <w:p w:rsidR="00807F87" w:rsidRDefault="003B4C1A">
            <w:r>
              <w:t>TC-NOTI-05…TC-NOTI-07, TC-NOTI-13…TC-NOTI-14</w:t>
            </w:r>
          </w:p>
        </w:tc>
      </w:tr>
      <w:tr w:rsidR="00807F87">
        <w:trPr>
          <w:jc w:val="center"/>
        </w:trPr>
        <w:tc>
          <w:tcPr>
            <w:tcW w:w="4844" w:type="dxa"/>
            <w:vAlign w:val="center"/>
          </w:tcPr>
          <w:p w:rsidR="00807F87" w:rsidRDefault="003B4C1A">
            <w:r>
              <w:t>FR-NOTI-14…FR-NOTI-20</w:t>
            </w:r>
          </w:p>
        </w:tc>
        <w:tc>
          <w:tcPr>
            <w:tcW w:w="4844" w:type="dxa"/>
            <w:vAlign w:val="center"/>
          </w:tcPr>
          <w:p w:rsidR="00807F87" w:rsidRDefault="003B4C1A">
            <w:r>
              <w:t>TC-NOTI-09…TC-NOTI-11, TC-NOTI-15</w:t>
            </w:r>
          </w:p>
        </w:tc>
      </w:tr>
      <w:tr w:rsidR="00807F87">
        <w:trPr>
          <w:jc w:val="center"/>
        </w:trPr>
        <w:tc>
          <w:tcPr>
            <w:tcW w:w="4844" w:type="dxa"/>
            <w:vAlign w:val="center"/>
          </w:tcPr>
          <w:p w:rsidR="00807F87" w:rsidRDefault="003B4C1A">
            <w:r>
              <w:t>NFR-NOTI-01…NFR-NOTI-10</w:t>
            </w:r>
          </w:p>
        </w:tc>
        <w:tc>
          <w:tcPr>
            <w:tcW w:w="4844" w:type="dxa"/>
            <w:vAlign w:val="center"/>
          </w:tcPr>
          <w:p w:rsidR="00807F87" w:rsidRDefault="003B4C1A">
            <w:r>
              <w:t>TC-NOTI-02…TC-NOTI-04, TC-NOTI-08, TC-NOTI-11…TC-NOTI-15</w:t>
            </w:r>
          </w:p>
        </w:tc>
      </w:tr>
    </w:tbl>
    <w:p w:rsidR="00807F87" w:rsidRDefault="00807F87"/>
    <w:p w:rsidR="00807F87" w:rsidRDefault="003B4C1A">
      <w:pPr>
        <w:pStyle w:val="Heading2"/>
      </w:pPr>
      <w:bookmarkStart w:id="115" w:name="_Toc237857580"/>
      <w:r>
        <w:t>6.4. Đ</w:t>
      </w:r>
      <w:r>
        <w:t>ặ</w:t>
      </w:r>
      <w:r>
        <w:t>c t</w:t>
      </w:r>
      <w:r>
        <w:t>ả</w:t>
      </w:r>
      <w:r>
        <w:t xml:space="preserve"> chi ti</w:t>
      </w:r>
      <w:r>
        <w:t>ế</w:t>
      </w:r>
      <w:r>
        <w:t>t FR-ALT-002 – Qu</w:t>
      </w:r>
      <w:r>
        <w:t>ả</w:t>
      </w:r>
      <w:r>
        <w:t xml:space="preserve">n lý thông </w:t>
      </w:r>
      <w:r>
        <w:t>tin KHB quân s</w:t>
      </w:r>
      <w:r>
        <w:t>ự</w:t>
      </w:r>
      <w:r>
        <w:t xml:space="preserve"> và s</w:t>
      </w:r>
      <w:r>
        <w:t>ử</w:t>
      </w:r>
      <w:r>
        <w:t xml:space="preserve"> d</w:t>
      </w:r>
      <w:r>
        <w:t>ụ</w:t>
      </w:r>
      <w:r>
        <w:t>ng vùng tr</w:t>
      </w:r>
      <w:r>
        <w:t>ờ</w:t>
      </w:r>
      <w:r>
        <w:t>i</w:t>
      </w:r>
      <w:bookmarkEnd w:id="11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Mã yêu cầu tổng thể</w:t>
            </w:r>
          </w:p>
        </w:tc>
        <w:tc>
          <w:tcPr>
            <w:tcW w:w="4844" w:type="dxa"/>
            <w:vAlign w:val="center"/>
          </w:tcPr>
          <w:p w:rsidR="00807F87" w:rsidRDefault="003B4C1A">
            <w:r>
              <w:t>FR-ALT-002</w:t>
            </w:r>
          </w:p>
        </w:tc>
      </w:tr>
      <w:tr w:rsidR="00807F87">
        <w:trPr>
          <w:jc w:val="center"/>
        </w:trPr>
        <w:tc>
          <w:tcPr>
            <w:tcW w:w="4844" w:type="dxa"/>
            <w:vAlign w:val="center"/>
          </w:tcPr>
          <w:p w:rsidR="00807F87" w:rsidRDefault="003B4C1A">
            <w:r>
              <w:t>Tên yêu cầu</w:t>
            </w:r>
          </w:p>
        </w:tc>
        <w:tc>
          <w:tcPr>
            <w:tcW w:w="4844" w:type="dxa"/>
            <w:vAlign w:val="center"/>
          </w:tcPr>
          <w:p w:rsidR="00807F87" w:rsidRDefault="003B4C1A">
            <w:r>
              <w:t>Quản lý thông tin KHB quân sự và sử dụng vùng trời</w:t>
            </w:r>
          </w:p>
        </w:tc>
      </w:tr>
      <w:tr w:rsidR="00807F87">
        <w:trPr>
          <w:jc w:val="center"/>
        </w:trPr>
        <w:tc>
          <w:tcPr>
            <w:tcW w:w="4844" w:type="dxa"/>
            <w:vAlign w:val="center"/>
          </w:tcPr>
          <w:p w:rsidR="00807F87" w:rsidRDefault="003B4C1A">
            <w:r>
              <w:t>Tài liệu nguồn</w:t>
            </w:r>
          </w:p>
        </w:tc>
        <w:tc>
          <w:tcPr>
            <w:tcW w:w="4844" w:type="dxa"/>
            <w:vAlign w:val="center"/>
          </w:tcPr>
          <w:p w:rsidR="00807F87" w:rsidRDefault="003B4C1A">
            <w:r>
              <w:t>SRS_Live_Fire_Message.docx</w:t>
            </w:r>
          </w:p>
        </w:tc>
      </w:tr>
      <w:tr w:rsidR="00807F87">
        <w:trPr>
          <w:jc w:val="center"/>
        </w:trPr>
        <w:tc>
          <w:tcPr>
            <w:tcW w:w="4844" w:type="dxa"/>
            <w:vAlign w:val="center"/>
          </w:tcPr>
          <w:p w:rsidR="00807F87" w:rsidRDefault="003B4C1A">
            <w:r>
              <w:t>Phạm vi quy trình</w:t>
            </w:r>
          </w:p>
        </w:tc>
        <w:tc>
          <w:tcPr>
            <w:tcW w:w="4844" w:type="dxa"/>
            <w:vAlign w:val="center"/>
          </w:tcPr>
          <w:p w:rsidR="00807F87" w:rsidRDefault="003B4C1A">
            <w:r>
              <w:t xml:space="preserve">Live Fire Message; Daily Statistic; KHB </w:t>
            </w:r>
            <w:r>
              <w:t>quân sự; QS Message; báo cáo khai thác</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Đã tích hợp đặc tả hiện trạng</w:t>
            </w:r>
          </w:p>
        </w:tc>
      </w:tr>
    </w:tbl>
    <w:p w:rsidR="00807F87" w:rsidRDefault="00807F87"/>
    <w:p w:rsidR="00807F87" w:rsidRDefault="003B4C1A">
      <w:r>
        <w:t>Đặc tả này hợp nhất các quy trình nghiệp vụ có liên quan đến hoạt động bay quân sự và sử dụng vùng trời: lập/phê duyệt điện văn bắn đạn thật, thống kê chuyến bay hoàn thành,</w:t>
      </w:r>
      <w:r>
        <w:t xml:space="preserve"> quản lý KHB quân sự, tạo QS Message, phát điện văn và cung cấp dữ liệu chỉ xem cho người khai thác.</w:t>
      </w:r>
    </w:p>
    <w:p w:rsidR="00807F87" w:rsidRDefault="003B4C1A">
      <w:pPr>
        <w:pStyle w:val="Heading3"/>
      </w:pPr>
      <w:bookmarkStart w:id="116" w:name="_Toc237857581"/>
      <w:r>
        <w:t>Thông tin chung</w:t>
      </w:r>
      <w:bookmarkEnd w:id="116"/>
    </w:p>
    <w:tbl>
      <w:tblPr>
        <w:tblStyle w:val="TableGrid"/>
        <w:tblW w:w="0" w:type="auto"/>
        <w:jc w:val="center"/>
        <w:tblLook w:val="04A0" w:firstRow="1" w:lastRow="0" w:firstColumn="1" w:lastColumn="0" w:noHBand="0" w:noVBand="1"/>
      </w:tblPr>
      <w:tblGrid>
        <w:gridCol w:w="3188"/>
        <w:gridCol w:w="6717"/>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Giá trị</w:t>
            </w:r>
          </w:p>
        </w:tc>
      </w:tr>
      <w:tr w:rsidR="00807F87">
        <w:trPr>
          <w:jc w:val="center"/>
        </w:trPr>
        <w:tc>
          <w:tcPr>
            <w:tcW w:w="4844" w:type="dxa"/>
            <w:vAlign w:val="center"/>
          </w:tcPr>
          <w:p w:rsidR="00807F87" w:rsidRDefault="003B4C1A">
            <w:r>
              <w:t>Tên tính năng</w:t>
            </w:r>
          </w:p>
        </w:tc>
        <w:tc>
          <w:tcPr>
            <w:tcW w:w="4844" w:type="dxa"/>
            <w:vAlign w:val="center"/>
          </w:tcPr>
          <w:p w:rsidR="00807F87" w:rsidRDefault="003B4C1A">
            <w:r>
              <w:t>Quản lý điện văn bắn đạn thật</w:t>
            </w:r>
          </w:p>
        </w:tc>
      </w:tr>
      <w:tr w:rsidR="00807F87">
        <w:trPr>
          <w:jc w:val="center"/>
        </w:trPr>
        <w:tc>
          <w:tcPr>
            <w:tcW w:w="4844" w:type="dxa"/>
            <w:vAlign w:val="center"/>
          </w:tcPr>
          <w:p w:rsidR="00807F87" w:rsidRDefault="003B4C1A">
            <w:r>
              <w:t>Màn hình tạo điện văn</w:t>
            </w:r>
          </w:p>
        </w:tc>
        <w:tc>
          <w:tcPr>
            <w:tcW w:w="4844" w:type="dxa"/>
            <w:vAlign w:val="center"/>
          </w:tcPr>
          <w:p w:rsidR="00807F87" w:rsidRDefault="003B4C1A">
            <w:r>
              <w:t>/MessManagement/LiveFireMessage.aspx?Menu_ID=989</w:t>
            </w:r>
          </w:p>
        </w:tc>
      </w:tr>
      <w:tr w:rsidR="00807F87">
        <w:trPr>
          <w:jc w:val="center"/>
        </w:trPr>
        <w:tc>
          <w:tcPr>
            <w:tcW w:w="4844" w:type="dxa"/>
            <w:vAlign w:val="center"/>
          </w:tcPr>
          <w:p w:rsidR="00807F87" w:rsidRDefault="003B4C1A">
            <w:r>
              <w:t xml:space="preserve">Màn </w:t>
            </w:r>
            <w:r>
              <w:t>hình phê duyệt</w:t>
            </w:r>
          </w:p>
        </w:tc>
        <w:tc>
          <w:tcPr>
            <w:tcW w:w="4844" w:type="dxa"/>
            <w:vAlign w:val="center"/>
          </w:tcPr>
          <w:p w:rsidR="00807F87" w:rsidRDefault="003B4C1A">
            <w:r>
              <w:t>/MessManagement/LiveFireMessageAccepted.aspx?Menu_ID=990</w:t>
            </w:r>
          </w:p>
        </w:tc>
      </w:tr>
      <w:tr w:rsidR="00807F87">
        <w:trPr>
          <w:jc w:val="center"/>
        </w:trPr>
        <w:tc>
          <w:tcPr>
            <w:tcW w:w="4844" w:type="dxa"/>
            <w:vAlign w:val="center"/>
          </w:tcPr>
          <w:p w:rsidR="00807F87" w:rsidRDefault="003B4C1A">
            <w:r>
              <w:t>Đối tượng sử dụng</w:t>
            </w:r>
          </w:p>
        </w:tc>
        <w:tc>
          <w:tcPr>
            <w:tcW w:w="4844" w:type="dxa"/>
            <w:vAlign w:val="center"/>
          </w:tcPr>
          <w:p w:rsidR="00807F87" w:rsidRDefault="003B4C1A">
            <w:r>
              <w:t>Người nhập điện văn; người phê duyệt</w:t>
            </w:r>
          </w:p>
        </w:tc>
      </w:tr>
      <w:tr w:rsidR="00807F87">
        <w:trPr>
          <w:jc w:val="center"/>
        </w:trPr>
        <w:tc>
          <w:tcPr>
            <w:tcW w:w="4844" w:type="dxa"/>
            <w:vAlign w:val="center"/>
          </w:tcPr>
          <w:p w:rsidR="00807F87" w:rsidRDefault="003B4C1A">
            <w:r>
              <w:t>Hệ thống</w:t>
            </w:r>
          </w:p>
        </w:tc>
        <w:tc>
          <w:tcPr>
            <w:tcW w:w="4844" w:type="dxa"/>
            <w:vAlign w:val="center"/>
          </w:tcPr>
          <w:p w:rsidR="00807F87" w:rsidRDefault="003B4C1A">
            <w:r>
              <w:t>ATFM_WEB</w:t>
            </w:r>
          </w:p>
        </w:tc>
      </w:tr>
      <w:tr w:rsidR="00807F87">
        <w:trPr>
          <w:jc w:val="center"/>
        </w:trPr>
        <w:tc>
          <w:tcPr>
            <w:tcW w:w="4844" w:type="dxa"/>
            <w:vAlign w:val="center"/>
          </w:tcPr>
          <w:p w:rsidR="00807F87" w:rsidRDefault="003B4C1A">
            <w:r>
              <w:t>Phân hệ</w:t>
            </w:r>
          </w:p>
        </w:tc>
        <w:tc>
          <w:tcPr>
            <w:tcW w:w="4844" w:type="dxa"/>
            <w:vAlign w:val="center"/>
          </w:tcPr>
          <w:p w:rsidR="00807F87" w:rsidRDefault="003B4C1A">
            <w:r>
              <w:t>MessManagement</w:t>
            </w:r>
          </w:p>
        </w:tc>
      </w:tr>
    </w:tbl>
    <w:p w:rsidR="00807F87" w:rsidRDefault="00807F87"/>
    <w:p w:rsidR="00807F87" w:rsidRDefault="003B4C1A">
      <w:pPr>
        <w:pStyle w:val="Heading3"/>
      </w:pPr>
      <w:bookmarkStart w:id="117" w:name="_Toc237857582"/>
      <w:r>
        <w:t>M</w:t>
      </w:r>
      <w:r>
        <w:t>ụ</w:t>
      </w:r>
      <w:r>
        <w:t>c đích và ph</w:t>
      </w:r>
      <w:r>
        <w:t>ạ</w:t>
      </w:r>
      <w:r>
        <w:t>m vi</w:t>
      </w:r>
      <w:bookmarkEnd w:id="117"/>
    </w:p>
    <w:p w:rsidR="00807F87" w:rsidRDefault="003B4C1A">
      <w:r>
        <w:t>Tính năng hỗ trợ lập, lưu nháp, gửi duyệt, phê duyệt và từ chối</w:t>
      </w:r>
      <w:r>
        <w:t xml:space="preserve"> điện văn bắn đạn thật; đồng thời cho phép tra cứu điện văn theo ngày, trạng thái và từ khóa.</w:t>
      </w:r>
    </w:p>
    <w:p w:rsidR="00807F87" w:rsidRDefault="003B4C1A">
      <w:pPr>
        <w:pStyle w:val="ListBullet"/>
      </w:pPr>
      <w:r>
        <w:t>Tạo mới và lưu điện văn ở trạng thái Nháp.</w:t>
      </w:r>
    </w:p>
    <w:p w:rsidR="00807F87" w:rsidRDefault="003B4C1A">
      <w:pPr>
        <w:pStyle w:val="ListBullet"/>
      </w:pPr>
      <w:r>
        <w:t>Chỉnh sửa điện văn Nháp hoặc điện văn bị Từ chối.</w:t>
      </w:r>
    </w:p>
    <w:p w:rsidR="00807F87" w:rsidRDefault="003B4C1A">
      <w:pPr>
        <w:pStyle w:val="ListBullet"/>
      </w:pPr>
      <w:r>
        <w:t>Gửi điện văn sang bộ phận phê duyệt.</w:t>
      </w:r>
    </w:p>
    <w:p w:rsidR="00807F87" w:rsidRDefault="003B4C1A">
      <w:pPr>
        <w:pStyle w:val="ListBullet"/>
      </w:pPr>
      <w:r>
        <w:t>Xem, duyệt hoặc từ chối điện văn</w:t>
      </w:r>
      <w:r>
        <w:t xml:space="preserve"> kèm lý do.</w:t>
      </w:r>
    </w:p>
    <w:p w:rsidR="00807F87" w:rsidRDefault="003B4C1A">
      <w:pPr>
        <w:pStyle w:val="ListBullet"/>
      </w:pPr>
      <w:r>
        <w:t>Tra cứu và phân trang danh sách điện văn.</w:t>
      </w:r>
    </w:p>
    <w:p w:rsidR="00807F87" w:rsidRDefault="003B4C1A">
      <w:r>
        <w:lastRenderedPageBreak/>
        <w:t>Luồng export điện văn đã duyệt sang T_PLAN_MESSAGE được hiển thị trên màn hình phê duyệt nhưng không thuộc phạm vi kiểm định chính của tài liệu này.</w:t>
      </w:r>
    </w:p>
    <w:p w:rsidR="00807F87" w:rsidRDefault="003B4C1A">
      <w:pPr>
        <w:pStyle w:val="Heading3"/>
      </w:pPr>
      <w:bookmarkStart w:id="118" w:name="_Toc237857583"/>
      <w:r>
        <w:t>Vai trò và phân quy</w:t>
      </w:r>
      <w:r>
        <w:t>ề</w:t>
      </w:r>
      <w:r>
        <w:t>n</w:t>
      </w:r>
      <w:bookmarkEnd w:id="118"/>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Vai trò</w:t>
            </w:r>
          </w:p>
        </w:tc>
        <w:tc>
          <w:tcPr>
            <w:tcW w:w="3230" w:type="dxa"/>
            <w:shd w:val="clear" w:color="auto" w:fill="D9EAF7"/>
          </w:tcPr>
          <w:p w:rsidR="00807F87" w:rsidRDefault="003B4C1A">
            <w:r>
              <w:rPr>
                <w:b/>
              </w:rPr>
              <w:t>Quyền</w:t>
            </w:r>
          </w:p>
        </w:tc>
        <w:tc>
          <w:tcPr>
            <w:tcW w:w="3230" w:type="dxa"/>
            <w:shd w:val="clear" w:color="auto" w:fill="D9EAF7"/>
          </w:tcPr>
          <w:p w:rsidR="00807F87" w:rsidRDefault="003B4C1A">
            <w:r>
              <w:rPr>
                <w:b/>
              </w:rPr>
              <w:t>Chức năng</w:t>
            </w:r>
          </w:p>
        </w:tc>
      </w:tr>
      <w:tr w:rsidR="00807F87">
        <w:trPr>
          <w:jc w:val="center"/>
        </w:trPr>
        <w:tc>
          <w:tcPr>
            <w:tcW w:w="3230" w:type="dxa"/>
            <w:vAlign w:val="center"/>
          </w:tcPr>
          <w:p w:rsidR="00807F87" w:rsidRDefault="003B4C1A">
            <w:r>
              <w:t xml:space="preserve">Người </w:t>
            </w:r>
            <w:r>
              <w:t>nhập điện văn</w:t>
            </w:r>
          </w:p>
        </w:tc>
        <w:tc>
          <w:tcPr>
            <w:tcW w:w="3230" w:type="dxa"/>
            <w:vAlign w:val="center"/>
          </w:tcPr>
          <w:p w:rsidR="00807F87" w:rsidRDefault="003B4C1A">
            <w:r>
              <w:t>R_Add</w:t>
            </w:r>
          </w:p>
        </w:tc>
        <w:tc>
          <w:tcPr>
            <w:tcW w:w="3230" w:type="dxa"/>
            <w:vAlign w:val="center"/>
          </w:tcPr>
          <w:p w:rsidR="00807F87" w:rsidRDefault="003B4C1A">
            <w:r>
              <w:t>Tạo điện văn mới</w:t>
            </w:r>
          </w:p>
        </w:tc>
      </w:tr>
      <w:tr w:rsidR="00807F87">
        <w:trPr>
          <w:jc w:val="center"/>
        </w:trPr>
        <w:tc>
          <w:tcPr>
            <w:tcW w:w="3230" w:type="dxa"/>
            <w:vAlign w:val="center"/>
          </w:tcPr>
          <w:p w:rsidR="00807F87" w:rsidRDefault="003B4C1A">
            <w:r>
              <w:t>Người cập nhật điện văn</w:t>
            </w:r>
          </w:p>
        </w:tc>
        <w:tc>
          <w:tcPr>
            <w:tcW w:w="3230" w:type="dxa"/>
            <w:vAlign w:val="center"/>
          </w:tcPr>
          <w:p w:rsidR="00807F87" w:rsidRDefault="003B4C1A">
            <w:r>
              <w:t>R_Edit</w:t>
            </w:r>
          </w:p>
        </w:tc>
        <w:tc>
          <w:tcPr>
            <w:tcW w:w="3230" w:type="dxa"/>
            <w:vAlign w:val="center"/>
          </w:tcPr>
          <w:p w:rsidR="00807F87" w:rsidRDefault="003B4C1A">
            <w:r>
              <w:t>Sửa, lưu nháp và gửi duyệt</w:t>
            </w:r>
          </w:p>
        </w:tc>
      </w:tr>
      <w:tr w:rsidR="00807F87">
        <w:trPr>
          <w:jc w:val="center"/>
        </w:trPr>
        <w:tc>
          <w:tcPr>
            <w:tcW w:w="3230" w:type="dxa"/>
            <w:vAlign w:val="center"/>
          </w:tcPr>
          <w:p w:rsidR="00807F87" w:rsidRDefault="003B4C1A">
            <w:r>
              <w:t>Người phê duyệt</w:t>
            </w:r>
          </w:p>
        </w:tc>
        <w:tc>
          <w:tcPr>
            <w:tcW w:w="3230" w:type="dxa"/>
            <w:vAlign w:val="center"/>
          </w:tcPr>
          <w:p w:rsidR="00807F87" w:rsidRDefault="003B4C1A">
            <w:r>
              <w:t>R_Pub</w:t>
            </w:r>
          </w:p>
        </w:tc>
        <w:tc>
          <w:tcPr>
            <w:tcW w:w="3230" w:type="dxa"/>
            <w:vAlign w:val="center"/>
          </w:tcPr>
          <w:p w:rsidR="00807F87" w:rsidRDefault="003B4C1A">
            <w:r>
              <w:t>Duyệt hoặc từ chối điện văn</w:t>
            </w:r>
          </w:p>
        </w:tc>
      </w:tr>
      <w:tr w:rsidR="00807F87">
        <w:trPr>
          <w:jc w:val="center"/>
        </w:trPr>
        <w:tc>
          <w:tcPr>
            <w:tcW w:w="3230" w:type="dxa"/>
            <w:vAlign w:val="center"/>
          </w:tcPr>
          <w:p w:rsidR="00807F87" w:rsidRDefault="003B4C1A">
            <w:r>
              <w:t>Người xem</w:t>
            </w:r>
          </w:p>
        </w:tc>
        <w:tc>
          <w:tcPr>
            <w:tcW w:w="3230" w:type="dxa"/>
            <w:vAlign w:val="center"/>
          </w:tcPr>
          <w:p w:rsidR="00807F87" w:rsidRDefault="003B4C1A">
            <w:r>
              <w:t>Quyền truy cập menu</w:t>
            </w:r>
          </w:p>
        </w:tc>
        <w:tc>
          <w:tcPr>
            <w:tcW w:w="3230" w:type="dxa"/>
            <w:vAlign w:val="center"/>
          </w:tcPr>
          <w:p w:rsidR="00807F87" w:rsidRDefault="003B4C1A">
            <w:r>
              <w:t>Tra cứu và xem chi tiết</w:t>
            </w:r>
          </w:p>
        </w:tc>
      </w:tr>
    </w:tbl>
    <w:p w:rsidR="00807F87" w:rsidRDefault="00807F87"/>
    <w:p w:rsidR="00807F87" w:rsidRDefault="003B4C1A">
      <w:r>
        <w:t>Hệ thống phải kiểm tra quyền tại phía máy chủ. Người</w:t>
      </w:r>
      <w:r>
        <w:t xml:space="preserve"> dùng không có quyền tương ứng không được thực hiện thao tác bằng cách gọi trực tiếp API.</w:t>
      </w:r>
    </w:p>
    <w:p w:rsidR="00807F87" w:rsidRDefault="003B4C1A">
      <w:pPr>
        <w:pStyle w:val="Heading3"/>
      </w:pPr>
      <w:bookmarkStart w:id="119" w:name="_Toc237857584"/>
      <w:r>
        <w:t>Tr</w:t>
      </w:r>
      <w:r>
        <w:t>ạ</w:t>
      </w:r>
      <w:r>
        <w:t>ng thái và lu</w:t>
      </w:r>
      <w:r>
        <w:t>ồ</w:t>
      </w:r>
      <w:r>
        <w:t>ng x</w:t>
      </w:r>
      <w:r>
        <w:t>ử</w:t>
      </w:r>
      <w:r>
        <w:t xml:space="preserve"> lý</w:t>
      </w:r>
      <w:bookmarkEnd w:id="119"/>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Giá trị</w:t>
            </w:r>
          </w:p>
        </w:tc>
        <w:tc>
          <w:tcPr>
            <w:tcW w:w="3230" w:type="dxa"/>
            <w:shd w:val="clear" w:color="auto" w:fill="D9EAF7"/>
          </w:tcPr>
          <w:p w:rsidR="00807F87" w:rsidRDefault="003B4C1A">
            <w:r>
              <w:rPr>
                <w:b/>
              </w:rPr>
              <w:t>Trạng thái</w:t>
            </w:r>
          </w:p>
        </w:tc>
        <w:tc>
          <w:tcPr>
            <w:tcW w:w="3230" w:type="dxa"/>
            <w:shd w:val="clear" w:color="auto" w:fill="D9EAF7"/>
          </w:tcPr>
          <w:p w:rsidR="00807F87" w:rsidRDefault="003B4C1A">
            <w:r>
              <w:rPr>
                <w:b/>
              </w:rPr>
              <w:t>Ý nghĩa</w:t>
            </w:r>
          </w:p>
        </w:tc>
      </w:tr>
      <w:tr w:rsidR="00807F87">
        <w:trPr>
          <w:jc w:val="center"/>
        </w:trPr>
        <w:tc>
          <w:tcPr>
            <w:tcW w:w="3230" w:type="dxa"/>
            <w:vAlign w:val="center"/>
          </w:tcPr>
          <w:p w:rsidR="00807F87" w:rsidRDefault="003B4C1A">
            <w:r>
              <w:t>0</w:t>
            </w:r>
          </w:p>
        </w:tc>
        <w:tc>
          <w:tcPr>
            <w:tcW w:w="3230" w:type="dxa"/>
            <w:vAlign w:val="center"/>
          </w:tcPr>
          <w:p w:rsidR="00807F87" w:rsidRDefault="003B4C1A">
            <w:r>
              <w:t>Nháp</w:t>
            </w:r>
          </w:p>
        </w:tc>
        <w:tc>
          <w:tcPr>
            <w:tcW w:w="3230" w:type="dxa"/>
            <w:vAlign w:val="center"/>
          </w:tcPr>
          <w:p w:rsidR="00807F87" w:rsidRDefault="003B4C1A">
            <w:r>
              <w:t>Điện văn đang được nhập hoặc chỉnh sửa</w:t>
            </w:r>
          </w:p>
        </w:tc>
      </w:tr>
      <w:tr w:rsidR="00807F87">
        <w:trPr>
          <w:jc w:val="center"/>
        </w:trPr>
        <w:tc>
          <w:tcPr>
            <w:tcW w:w="3230" w:type="dxa"/>
            <w:vAlign w:val="center"/>
          </w:tcPr>
          <w:p w:rsidR="00807F87" w:rsidRDefault="003B4C1A">
            <w:r>
              <w:t>1</w:t>
            </w:r>
          </w:p>
        </w:tc>
        <w:tc>
          <w:tcPr>
            <w:tcW w:w="3230" w:type="dxa"/>
            <w:vAlign w:val="center"/>
          </w:tcPr>
          <w:p w:rsidR="00807F87" w:rsidRDefault="003B4C1A">
            <w:r>
              <w:t>Đã duyệt</w:t>
            </w:r>
          </w:p>
        </w:tc>
        <w:tc>
          <w:tcPr>
            <w:tcW w:w="3230" w:type="dxa"/>
            <w:vAlign w:val="center"/>
          </w:tcPr>
          <w:p w:rsidR="00807F87" w:rsidRDefault="003B4C1A">
            <w:r>
              <w:t>Điện văn đã được người có thẩm quyền duyệt</w:t>
            </w:r>
          </w:p>
        </w:tc>
      </w:tr>
      <w:tr w:rsidR="00807F87">
        <w:trPr>
          <w:jc w:val="center"/>
        </w:trPr>
        <w:tc>
          <w:tcPr>
            <w:tcW w:w="3230" w:type="dxa"/>
            <w:vAlign w:val="center"/>
          </w:tcPr>
          <w:p w:rsidR="00807F87" w:rsidRDefault="003B4C1A">
            <w:r>
              <w:t>2</w:t>
            </w:r>
          </w:p>
        </w:tc>
        <w:tc>
          <w:tcPr>
            <w:tcW w:w="3230" w:type="dxa"/>
            <w:vAlign w:val="center"/>
          </w:tcPr>
          <w:p w:rsidR="00807F87" w:rsidRDefault="003B4C1A">
            <w:r>
              <w:t xml:space="preserve">Chờ </w:t>
            </w:r>
            <w:r>
              <w:t>duyệt</w:t>
            </w:r>
          </w:p>
        </w:tc>
        <w:tc>
          <w:tcPr>
            <w:tcW w:w="3230" w:type="dxa"/>
            <w:vAlign w:val="center"/>
          </w:tcPr>
          <w:p w:rsidR="00807F87" w:rsidRDefault="003B4C1A">
            <w:r>
              <w:t>Điện văn đã gửi sang màn hình phê duyệt</w:t>
            </w:r>
          </w:p>
        </w:tc>
      </w:tr>
      <w:tr w:rsidR="00807F87">
        <w:trPr>
          <w:jc w:val="center"/>
        </w:trPr>
        <w:tc>
          <w:tcPr>
            <w:tcW w:w="3230" w:type="dxa"/>
            <w:vAlign w:val="center"/>
          </w:tcPr>
          <w:p w:rsidR="00807F87" w:rsidRDefault="003B4C1A">
            <w:r>
              <w:t>3</w:t>
            </w:r>
          </w:p>
        </w:tc>
        <w:tc>
          <w:tcPr>
            <w:tcW w:w="3230" w:type="dxa"/>
            <w:vAlign w:val="center"/>
          </w:tcPr>
          <w:p w:rsidR="00807F87" w:rsidRDefault="003B4C1A">
            <w:r>
              <w:t>Từ chối</w:t>
            </w:r>
          </w:p>
        </w:tc>
        <w:tc>
          <w:tcPr>
            <w:tcW w:w="3230" w:type="dxa"/>
            <w:vAlign w:val="center"/>
          </w:tcPr>
          <w:p w:rsidR="00807F87" w:rsidRDefault="003B4C1A">
            <w:r>
              <w:t>Điện văn không được duyệt và có lý do từ chối</w:t>
            </w:r>
          </w:p>
        </w:tc>
      </w:tr>
      <w:tr w:rsidR="00807F87">
        <w:trPr>
          <w:jc w:val="center"/>
        </w:trPr>
        <w:tc>
          <w:tcPr>
            <w:tcW w:w="3230" w:type="dxa"/>
            <w:vAlign w:val="center"/>
          </w:tcPr>
          <w:p w:rsidR="00807F87" w:rsidRDefault="003B4C1A">
            <w:r>
              <w:t>4</w:t>
            </w:r>
          </w:p>
        </w:tc>
        <w:tc>
          <w:tcPr>
            <w:tcW w:w="3230" w:type="dxa"/>
            <w:vAlign w:val="center"/>
          </w:tcPr>
          <w:p w:rsidR="00807F87" w:rsidRDefault="003B4C1A">
            <w:r>
              <w:t>Đã export</w:t>
            </w:r>
          </w:p>
        </w:tc>
        <w:tc>
          <w:tcPr>
            <w:tcW w:w="3230" w:type="dxa"/>
            <w:vAlign w:val="center"/>
          </w:tcPr>
          <w:p w:rsidR="00807F87" w:rsidRDefault="003B4C1A">
            <w:r>
              <w:t>Điện văn đã được chuyển sang T_PLAN_MESSAGE</w:t>
            </w:r>
          </w:p>
        </w:tc>
      </w:tr>
    </w:tbl>
    <w:p w:rsidR="00807F87" w:rsidRDefault="00807F87"/>
    <w:p w:rsidR="00807F87" w:rsidRDefault="003B4C1A">
      <w:r>
        <w:t>Luồng chính: Tạo mới → Nháp → Chờ duyệt → Đã duyệt. Nếu bị từ chối: Chờ duyệt → Từ chối → chỉn</w:t>
      </w:r>
      <w:r>
        <w:t>h sửa → Chờ duyệt. Điện văn chỉ được chỉnh sửa khi ở trạng thái Nháp hoặc Từ chối.</w:t>
      </w:r>
    </w:p>
    <w:p w:rsidR="00807F87" w:rsidRDefault="003B4C1A">
      <w:pPr>
        <w:pStyle w:val="Heading3"/>
      </w:pPr>
      <w:bookmarkStart w:id="120" w:name="_Toc237857585"/>
      <w:r>
        <w:t>Ch</w:t>
      </w:r>
      <w:r>
        <w:t>ứ</w:t>
      </w:r>
      <w:r>
        <w:t>c năng t</w:t>
      </w:r>
      <w:r>
        <w:t>ạ</w:t>
      </w:r>
      <w:r>
        <w:t>o Live Fire Message</w:t>
      </w:r>
      <w:bookmarkEnd w:id="120"/>
    </w:p>
    <w:p w:rsidR="00807F87" w:rsidRDefault="003B4C1A">
      <w:pPr>
        <w:pStyle w:val="Heading3"/>
      </w:pPr>
      <w:bookmarkStart w:id="121" w:name="_Toc237857586"/>
      <w:r>
        <w:t>Thông tin ch</w:t>
      </w:r>
      <w:r>
        <w:t>ứ</w:t>
      </w:r>
      <w:r>
        <w:t>c năng</w:t>
      </w:r>
      <w:bookmarkEnd w:id="12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Mô tả</w:t>
            </w:r>
          </w:p>
        </w:tc>
      </w:tr>
      <w:tr w:rsidR="00807F87">
        <w:trPr>
          <w:jc w:val="center"/>
        </w:trPr>
        <w:tc>
          <w:tcPr>
            <w:tcW w:w="4844" w:type="dxa"/>
            <w:vAlign w:val="center"/>
          </w:tcPr>
          <w:p w:rsidR="00807F87" w:rsidRDefault="003B4C1A">
            <w:r>
              <w:t>Mã chức năng</w:t>
            </w:r>
          </w:p>
        </w:tc>
        <w:tc>
          <w:tcPr>
            <w:tcW w:w="4844" w:type="dxa"/>
            <w:vAlign w:val="center"/>
          </w:tcPr>
          <w:p w:rsidR="00807F87" w:rsidRDefault="003B4C1A">
            <w:r>
              <w:t>LF-CREATE</w:t>
            </w:r>
          </w:p>
        </w:tc>
      </w:tr>
      <w:tr w:rsidR="00807F87">
        <w:trPr>
          <w:jc w:val="center"/>
        </w:trPr>
        <w:tc>
          <w:tcPr>
            <w:tcW w:w="4844" w:type="dxa"/>
            <w:vAlign w:val="center"/>
          </w:tcPr>
          <w:p w:rsidR="00807F87" w:rsidRDefault="003B4C1A">
            <w:r>
              <w:t>Tác nhân</w:t>
            </w:r>
          </w:p>
        </w:tc>
        <w:tc>
          <w:tcPr>
            <w:tcW w:w="4844" w:type="dxa"/>
            <w:vAlign w:val="center"/>
          </w:tcPr>
          <w:p w:rsidR="00807F87" w:rsidRDefault="003B4C1A">
            <w:r>
              <w:t>Người nhập điện văn</w:t>
            </w:r>
          </w:p>
        </w:tc>
      </w:tr>
      <w:tr w:rsidR="00807F87">
        <w:trPr>
          <w:jc w:val="center"/>
        </w:trPr>
        <w:tc>
          <w:tcPr>
            <w:tcW w:w="4844" w:type="dxa"/>
            <w:vAlign w:val="center"/>
          </w:tcPr>
          <w:p w:rsidR="00807F87" w:rsidRDefault="003B4C1A">
            <w:r>
              <w:t>Tiền điều kiện</w:t>
            </w:r>
          </w:p>
        </w:tc>
        <w:tc>
          <w:tcPr>
            <w:tcW w:w="4844" w:type="dxa"/>
            <w:vAlign w:val="center"/>
          </w:tcPr>
          <w:p w:rsidR="00807F87" w:rsidRDefault="003B4C1A">
            <w:r>
              <w:t xml:space="preserve">Đã đăng nhập và có quyền truy cập </w:t>
            </w:r>
            <w:r>
              <w:t>menu</w:t>
            </w:r>
          </w:p>
        </w:tc>
      </w:tr>
      <w:tr w:rsidR="00807F87">
        <w:trPr>
          <w:jc w:val="center"/>
        </w:trPr>
        <w:tc>
          <w:tcPr>
            <w:tcW w:w="4844" w:type="dxa"/>
            <w:vAlign w:val="center"/>
          </w:tcPr>
          <w:p w:rsidR="00807F87" w:rsidRDefault="003B4C1A">
            <w:r>
              <w:t>Kết quả</w:t>
            </w:r>
          </w:p>
        </w:tc>
        <w:tc>
          <w:tcPr>
            <w:tcW w:w="4844" w:type="dxa"/>
            <w:vAlign w:val="center"/>
          </w:tcPr>
          <w:p w:rsidR="00807F87" w:rsidRDefault="003B4C1A">
            <w:r>
              <w:t>Điện văn được lưu nháp hoặc chuyển sang Chờ duyệt</w:t>
            </w:r>
          </w:p>
        </w:tc>
      </w:tr>
    </w:tbl>
    <w:p w:rsidR="00807F87" w:rsidRDefault="00807F87"/>
    <w:p w:rsidR="00807F87" w:rsidRDefault="003B4C1A">
      <w:pPr>
        <w:pStyle w:val="Heading3"/>
      </w:pPr>
      <w:bookmarkStart w:id="122" w:name="_Toc237857587"/>
      <w:r>
        <w:t>Tra c</w:t>
      </w:r>
      <w:r>
        <w:t>ứ</w:t>
      </w:r>
      <w:r>
        <w:t>u đi</w:t>
      </w:r>
      <w:r>
        <w:t>ệ</w:t>
      </w:r>
      <w:r>
        <w:t>n văn</w:t>
      </w:r>
      <w:bookmarkEnd w:id="122"/>
    </w:p>
    <w:p w:rsidR="00807F87" w:rsidRDefault="003B4C1A">
      <w:r>
        <w:t>Cho phép tìm kiếm theo Từ ngày, Đến ngày, trạng thái Nháp/Từ chối, từ khóa và số dòng mỗi trang (20, 50 hoặc 100). Từ khóa áp dụng cho mã điện văn, tiêu đề, địa điểm hoặc ng</w:t>
      </w:r>
      <w:r>
        <w:t>ười nhập. Không tìm kiếm nếu Từ ngày lớn hơn Đến ngày.</w:t>
      </w:r>
    </w:p>
    <w:p w:rsidR="00807F87" w:rsidRDefault="003B4C1A">
      <w:pPr>
        <w:pStyle w:val="Heading3"/>
      </w:pPr>
      <w:bookmarkStart w:id="123" w:name="_Toc237857588"/>
      <w:r>
        <w:lastRenderedPageBreak/>
        <w:t>D</w:t>
      </w:r>
      <w:r>
        <w:t>ữ</w:t>
      </w:r>
      <w:r>
        <w:t xml:space="preserve"> li</w:t>
      </w:r>
      <w:r>
        <w:t>ệ</w:t>
      </w:r>
      <w:r>
        <w:t>u đi</w:t>
      </w:r>
      <w:r>
        <w:t>ệ</w:t>
      </w:r>
      <w:r>
        <w:t>n văn</w:t>
      </w:r>
      <w:bookmarkEnd w:id="123"/>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Nhóm</w:t>
            </w:r>
          </w:p>
        </w:tc>
        <w:tc>
          <w:tcPr>
            <w:tcW w:w="3230" w:type="dxa"/>
            <w:shd w:val="clear" w:color="auto" w:fill="D9EAF7"/>
          </w:tcPr>
          <w:p w:rsidR="00807F87" w:rsidRDefault="003B4C1A">
            <w:r>
              <w:rPr>
                <w:b/>
              </w:rPr>
              <w:t>Trường dữ liệu</w:t>
            </w:r>
          </w:p>
        </w:tc>
        <w:tc>
          <w:tcPr>
            <w:tcW w:w="3230" w:type="dxa"/>
            <w:shd w:val="clear" w:color="auto" w:fill="D9EAF7"/>
          </w:tcPr>
          <w:p w:rsidR="00807F87" w:rsidRDefault="003B4C1A">
            <w:r>
              <w:rPr>
                <w:b/>
              </w:rPr>
              <w:t>Yêu cầu</w:t>
            </w:r>
          </w:p>
        </w:tc>
      </w:tr>
      <w:tr w:rsidR="00807F87">
        <w:trPr>
          <w:jc w:val="center"/>
        </w:trPr>
        <w:tc>
          <w:tcPr>
            <w:tcW w:w="3230" w:type="dxa"/>
            <w:vAlign w:val="center"/>
          </w:tcPr>
          <w:p w:rsidR="00807F87" w:rsidRDefault="003B4C1A">
            <w:r>
              <w:t>Thông tin chung</w:t>
            </w:r>
          </w:p>
        </w:tc>
        <w:tc>
          <w:tcPr>
            <w:tcW w:w="3230" w:type="dxa"/>
            <w:vAlign w:val="center"/>
          </w:tcPr>
          <w:p w:rsidR="00807F87" w:rsidRDefault="003B4C1A">
            <w:r>
              <w:t>Ngày điện văn</w:t>
            </w:r>
          </w:p>
        </w:tc>
        <w:tc>
          <w:tcPr>
            <w:tcW w:w="3230" w:type="dxa"/>
            <w:vAlign w:val="center"/>
          </w:tcPr>
          <w:p w:rsidR="00807F87" w:rsidRDefault="003B4C1A">
            <w:r>
              <w:t>Bắt buộc; định dạng ngày</w:t>
            </w:r>
          </w:p>
        </w:tc>
      </w:tr>
      <w:tr w:rsidR="00807F87">
        <w:trPr>
          <w:jc w:val="center"/>
        </w:trPr>
        <w:tc>
          <w:tcPr>
            <w:tcW w:w="3230" w:type="dxa"/>
            <w:vAlign w:val="center"/>
          </w:tcPr>
          <w:p w:rsidR="00807F87" w:rsidRDefault="003B4C1A">
            <w:r>
              <w:t>Thông tin chung</w:t>
            </w:r>
          </w:p>
        </w:tc>
        <w:tc>
          <w:tcPr>
            <w:tcW w:w="3230" w:type="dxa"/>
            <w:vAlign w:val="center"/>
          </w:tcPr>
          <w:p w:rsidR="00807F87" w:rsidRDefault="003B4C1A">
            <w:r>
              <w:t>Mã điện văn</w:t>
            </w:r>
          </w:p>
        </w:tc>
        <w:tc>
          <w:tcPr>
            <w:tcW w:w="3230" w:type="dxa"/>
            <w:vAlign w:val="center"/>
          </w:tcPr>
          <w:p w:rsidR="00807F87" w:rsidRDefault="003B4C1A">
            <w:r>
              <w:t>Không bắt buộc; tối đa 100 ký tự</w:t>
            </w:r>
          </w:p>
        </w:tc>
      </w:tr>
      <w:tr w:rsidR="00807F87">
        <w:trPr>
          <w:jc w:val="center"/>
        </w:trPr>
        <w:tc>
          <w:tcPr>
            <w:tcW w:w="3230" w:type="dxa"/>
            <w:vAlign w:val="center"/>
          </w:tcPr>
          <w:p w:rsidR="00807F87" w:rsidRDefault="003B4C1A">
            <w:r>
              <w:t>Thông tin chung</w:t>
            </w:r>
          </w:p>
        </w:tc>
        <w:tc>
          <w:tcPr>
            <w:tcW w:w="3230" w:type="dxa"/>
            <w:vAlign w:val="center"/>
          </w:tcPr>
          <w:p w:rsidR="00807F87" w:rsidRDefault="003B4C1A">
            <w:r>
              <w:t>Tiêu đề</w:t>
            </w:r>
          </w:p>
        </w:tc>
        <w:tc>
          <w:tcPr>
            <w:tcW w:w="3230" w:type="dxa"/>
            <w:vAlign w:val="center"/>
          </w:tcPr>
          <w:p w:rsidR="00807F87" w:rsidRDefault="003B4C1A">
            <w:r>
              <w:t>Bắt buộc; tối</w:t>
            </w:r>
            <w:r>
              <w:t xml:space="preserve"> đa 300 ký tự</w:t>
            </w:r>
          </w:p>
        </w:tc>
      </w:tr>
      <w:tr w:rsidR="00807F87">
        <w:trPr>
          <w:jc w:val="center"/>
        </w:trPr>
        <w:tc>
          <w:tcPr>
            <w:tcW w:w="3230" w:type="dxa"/>
            <w:vAlign w:val="center"/>
          </w:tcPr>
          <w:p w:rsidR="00807F87" w:rsidRDefault="003B4C1A">
            <w:r>
              <w:t>Thông tin chung</w:t>
            </w:r>
          </w:p>
        </w:tc>
        <w:tc>
          <w:tcPr>
            <w:tcW w:w="3230" w:type="dxa"/>
            <w:vAlign w:val="center"/>
          </w:tcPr>
          <w:p w:rsidR="00807F87" w:rsidRDefault="003B4C1A">
            <w:r>
              <w:t>Nội dung mở đầu</w:t>
            </w:r>
          </w:p>
        </w:tc>
        <w:tc>
          <w:tcPr>
            <w:tcW w:w="3230" w:type="dxa"/>
            <w:vAlign w:val="center"/>
          </w:tcPr>
          <w:p w:rsidR="00807F87" w:rsidRDefault="003B4C1A">
            <w:r>
              <w:t>Không bắt buộc; tối đa 2.000 ký tự</w:t>
            </w:r>
          </w:p>
        </w:tc>
      </w:tr>
      <w:tr w:rsidR="00807F87">
        <w:trPr>
          <w:jc w:val="center"/>
        </w:trPr>
        <w:tc>
          <w:tcPr>
            <w:tcW w:w="3230" w:type="dxa"/>
            <w:vAlign w:val="center"/>
          </w:tcPr>
          <w:p w:rsidR="00807F87" w:rsidRDefault="003B4C1A">
            <w:r>
              <w:t>Thông tin chung</w:t>
            </w:r>
          </w:p>
        </w:tc>
        <w:tc>
          <w:tcPr>
            <w:tcW w:w="3230" w:type="dxa"/>
            <w:vAlign w:val="center"/>
          </w:tcPr>
          <w:p w:rsidR="00807F87" w:rsidRDefault="003B4C1A">
            <w:r>
              <w:t>Địa điểm bắn</w:t>
            </w:r>
          </w:p>
        </w:tc>
        <w:tc>
          <w:tcPr>
            <w:tcW w:w="3230" w:type="dxa"/>
            <w:vAlign w:val="center"/>
          </w:tcPr>
          <w:p w:rsidR="00807F87" w:rsidRDefault="003B4C1A">
            <w:r>
              <w:t>Bắt buộc; tối đa 1.000 ký tự</w:t>
            </w:r>
          </w:p>
        </w:tc>
      </w:tr>
      <w:tr w:rsidR="00807F87">
        <w:trPr>
          <w:jc w:val="center"/>
        </w:trPr>
        <w:tc>
          <w:tcPr>
            <w:tcW w:w="3230" w:type="dxa"/>
            <w:vAlign w:val="center"/>
          </w:tcPr>
          <w:p w:rsidR="00807F87" w:rsidRDefault="003B4C1A">
            <w:r>
              <w:t>Tọa độ</w:t>
            </w:r>
          </w:p>
        </w:tc>
        <w:tc>
          <w:tcPr>
            <w:tcW w:w="3230" w:type="dxa"/>
            <w:vAlign w:val="center"/>
          </w:tcPr>
          <w:p w:rsidR="00807F87" w:rsidRDefault="003B4C1A">
            <w:r>
              <w:t>Tên điểm, vĩ độ, kinh độ</w:t>
            </w:r>
          </w:p>
        </w:tc>
        <w:tc>
          <w:tcPr>
            <w:tcW w:w="3230" w:type="dxa"/>
            <w:vAlign w:val="center"/>
          </w:tcPr>
          <w:p w:rsidR="00807F87" w:rsidRDefault="003B4C1A">
            <w:r>
              <w:t>Cho phép nhiều dòng; thêm hoặc xóa</w:t>
            </w:r>
          </w:p>
        </w:tc>
      </w:tr>
      <w:tr w:rsidR="00807F87">
        <w:trPr>
          <w:jc w:val="center"/>
        </w:trPr>
        <w:tc>
          <w:tcPr>
            <w:tcW w:w="3230" w:type="dxa"/>
            <w:vAlign w:val="center"/>
          </w:tcPr>
          <w:p w:rsidR="00807F87" w:rsidRDefault="003B4C1A">
            <w:r>
              <w:t>Thông số bắn</w:t>
            </w:r>
          </w:p>
        </w:tc>
        <w:tc>
          <w:tcPr>
            <w:tcW w:w="3230" w:type="dxa"/>
            <w:vAlign w:val="center"/>
          </w:tcPr>
          <w:p w:rsidR="00807F87" w:rsidRDefault="003B4C1A">
            <w:r>
              <w:t>Phương vị, độ cao, cự ly</w:t>
            </w:r>
          </w:p>
        </w:tc>
        <w:tc>
          <w:tcPr>
            <w:tcW w:w="3230" w:type="dxa"/>
            <w:vAlign w:val="center"/>
          </w:tcPr>
          <w:p w:rsidR="00807F87" w:rsidRDefault="003B4C1A">
            <w:r>
              <w:t xml:space="preserve">Không </w:t>
            </w:r>
            <w:r>
              <w:t>bắt buộc</w:t>
            </w:r>
          </w:p>
        </w:tc>
      </w:tr>
      <w:tr w:rsidR="00807F87">
        <w:trPr>
          <w:jc w:val="center"/>
        </w:trPr>
        <w:tc>
          <w:tcPr>
            <w:tcW w:w="3230" w:type="dxa"/>
            <w:vAlign w:val="center"/>
          </w:tcPr>
          <w:p w:rsidR="00807F87" w:rsidRDefault="003B4C1A">
            <w:r>
              <w:t>Thời gian bắn</w:t>
            </w:r>
          </w:p>
        </w:tc>
        <w:tc>
          <w:tcPr>
            <w:tcW w:w="3230" w:type="dxa"/>
            <w:vAlign w:val="center"/>
          </w:tcPr>
          <w:p w:rsidR="00807F87" w:rsidRDefault="003B4C1A">
            <w:r>
              <w:t>Từ giờ, đến giờ, ngày, độ cao</w:t>
            </w:r>
          </w:p>
        </w:tc>
        <w:tc>
          <w:tcPr>
            <w:tcW w:w="3230" w:type="dxa"/>
            <w:vAlign w:val="center"/>
          </w:tcPr>
          <w:p w:rsidR="00807F87" w:rsidRDefault="003B4C1A">
            <w:r>
              <w:t>Nhiều dòng; giờ HH:mm</w:t>
            </w:r>
          </w:p>
        </w:tc>
      </w:tr>
      <w:tr w:rsidR="00807F87">
        <w:trPr>
          <w:jc w:val="center"/>
        </w:trPr>
        <w:tc>
          <w:tcPr>
            <w:tcW w:w="3230" w:type="dxa"/>
            <w:vAlign w:val="center"/>
          </w:tcPr>
          <w:p w:rsidR="00807F87" w:rsidRDefault="003B4C1A">
            <w:r>
              <w:t>Chỉ huy</w:t>
            </w:r>
          </w:p>
        </w:tc>
        <w:tc>
          <w:tcPr>
            <w:tcW w:w="3230" w:type="dxa"/>
            <w:vAlign w:val="center"/>
          </w:tcPr>
          <w:p w:rsidR="00807F87" w:rsidRDefault="003B4C1A">
            <w:r>
              <w:t>Cấp bậc, họ tên, số điện thoại</w:t>
            </w:r>
          </w:p>
        </w:tc>
        <w:tc>
          <w:tcPr>
            <w:tcW w:w="3230" w:type="dxa"/>
            <w:vAlign w:val="center"/>
          </w:tcPr>
          <w:p w:rsidR="00807F87" w:rsidRDefault="003B4C1A">
            <w:r>
              <w:t>Không bắt buộc</w:t>
            </w:r>
          </w:p>
        </w:tc>
      </w:tr>
      <w:tr w:rsidR="00807F87">
        <w:trPr>
          <w:jc w:val="center"/>
        </w:trPr>
        <w:tc>
          <w:tcPr>
            <w:tcW w:w="3230" w:type="dxa"/>
            <w:vAlign w:val="center"/>
          </w:tcPr>
          <w:p w:rsidR="00807F87" w:rsidRDefault="003B4C1A">
            <w:r>
              <w:t>Người thay thế</w:t>
            </w:r>
          </w:p>
        </w:tc>
        <w:tc>
          <w:tcPr>
            <w:tcW w:w="3230" w:type="dxa"/>
            <w:vAlign w:val="center"/>
          </w:tcPr>
          <w:p w:rsidR="00807F87" w:rsidRDefault="003B4C1A">
            <w:r>
              <w:t>Cấp bậc, họ tên, số điện thoại</w:t>
            </w:r>
          </w:p>
        </w:tc>
        <w:tc>
          <w:tcPr>
            <w:tcW w:w="3230" w:type="dxa"/>
            <w:vAlign w:val="center"/>
          </w:tcPr>
          <w:p w:rsidR="00807F87" w:rsidRDefault="003B4C1A">
            <w:r>
              <w:t>Không bắt buộc</w:t>
            </w:r>
          </w:p>
        </w:tc>
      </w:tr>
      <w:tr w:rsidR="00807F87">
        <w:trPr>
          <w:jc w:val="center"/>
        </w:trPr>
        <w:tc>
          <w:tcPr>
            <w:tcW w:w="3230" w:type="dxa"/>
            <w:vAlign w:val="center"/>
          </w:tcPr>
          <w:p w:rsidR="00807F87" w:rsidRDefault="003B4C1A">
            <w:r>
              <w:t>Khác</w:t>
            </w:r>
          </w:p>
        </w:tc>
        <w:tc>
          <w:tcPr>
            <w:tcW w:w="3230" w:type="dxa"/>
            <w:vAlign w:val="center"/>
          </w:tcPr>
          <w:p w:rsidR="00807F87" w:rsidRDefault="003B4C1A">
            <w:r>
              <w:t>Hạn chế/cấm bay; người ký</w:t>
            </w:r>
          </w:p>
        </w:tc>
        <w:tc>
          <w:tcPr>
            <w:tcW w:w="3230" w:type="dxa"/>
            <w:vAlign w:val="center"/>
          </w:tcPr>
          <w:p w:rsidR="00807F87" w:rsidRDefault="003B4C1A">
            <w:r>
              <w:t>Không bắt buộc</w:t>
            </w:r>
          </w:p>
        </w:tc>
      </w:tr>
    </w:tbl>
    <w:p w:rsidR="00807F87" w:rsidRDefault="00807F87"/>
    <w:p w:rsidR="00807F87" w:rsidRDefault="003B4C1A">
      <w:r>
        <w:t xml:space="preserve">Tiêu đề mặc </w:t>
      </w:r>
      <w:r>
        <w:t>định là “THONG BAO BAN DAN THAT”. Hệ thống khởi tạo bốn điểm tọa độ D1, D2, D3, D4 và một dòng thời gian bắn.</w:t>
      </w:r>
    </w:p>
    <w:p w:rsidR="00807F87" w:rsidRDefault="003B4C1A">
      <w:pPr>
        <w:pStyle w:val="Heading3"/>
      </w:pPr>
      <w:bookmarkStart w:id="124" w:name="_Toc237857589"/>
      <w:r>
        <w:t>Xem trư</w:t>
      </w:r>
      <w:r>
        <w:t>ớ</w:t>
      </w:r>
      <w:r>
        <w:t>c n</w:t>
      </w:r>
      <w:r>
        <w:t>ộ</w:t>
      </w:r>
      <w:r>
        <w:t>i dung</w:t>
      </w:r>
      <w:bookmarkEnd w:id="124"/>
    </w:p>
    <w:p w:rsidR="00807F87" w:rsidRDefault="003B4C1A">
      <w:r>
        <w:t>Hệ thống tự động tạo nội dung xem trước khi dữ liệu biểu mẫu thay đổi. Người dùng không được sửa trực tiếp ô xem trước.</w:t>
      </w:r>
    </w:p>
    <w:p w:rsidR="00807F87" w:rsidRDefault="003B4C1A">
      <w:pPr>
        <w:pStyle w:val="Heading3"/>
      </w:pPr>
      <w:bookmarkStart w:id="125" w:name="_Toc237857590"/>
      <w:r>
        <w:t>Lưu nhá</w:t>
      </w:r>
      <w:r>
        <w:t>p và g</w:t>
      </w:r>
      <w:r>
        <w:t>ử</w:t>
      </w:r>
      <w:r>
        <w:t>i duy</w:t>
      </w:r>
      <w:r>
        <w:t>ệ</w:t>
      </w:r>
      <w:r>
        <w:t>t</w:t>
      </w:r>
      <w:bookmarkEnd w:id="12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FR-LF-01</w:t>
            </w:r>
          </w:p>
        </w:tc>
        <w:tc>
          <w:tcPr>
            <w:tcW w:w="4844" w:type="dxa"/>
            <w:vAlign w:val="center"/>
          </w:tcPr>
          <w:p w:rsidR="00807F87" w:rsidRDefault="003B4C1A">
            <w:r>
              <w:t>Có R_Add khi tạo hoặc R_Edit khi sửa; trạng thái Nháp/Từ chối; có ngày, tiêu đề, địa điểm và khung giờ hợp lệ. Lưu thành công ở trạng thái Nháp.</w:t>
            </w:r>
          </w:p>
        </w:tc>
      </w:tr>
      <w:tr w:rsidR="00807F87">
        <w:trPr>
          <w:jc w:val="center"/>
        </w:trPr>
        <w:tc>
          <w:tcPr>
            <w:tcW w:w="4844" w:type="dxa"/>
            <w:vAlign w:val="center"/>
          </w:tcPr>
          <w:p w:rsidR="00807F87" w:rsidRDefault="003B4C1A">
            <w:r>
              <w:t>FR-LF-02</w:t>
            </w:r>
          </w:p>
        </w:tc>
        <w:tc>
          <w:tcPr>
            <w:tcW w:w="4844" w:type="dxa"/>
            <w:vAlign w:val="center"/>
          </w:tcPr>
          <w:p w:rsidR="00807F87" w:rsidRDefault="003B4C1A">
            <w:r>
              <w:t xml:space="preserve">Có R_Edit; điện văn đã lưu, không còn thay đổi chưa lưu và đang </w:t>
            </w:r>
            <w:r>
              <w:t>Nháp/Từ chối. Sau xác nhận, chuyển thành Chờ duyệt và khóa chỉnh sửa.</w:t>
            </w:r>
          </w:p>
        </w:tc>
      </w:tr>
    </w:tbl>
    <w:p w:rsidR="00807F87" w:rsidRDefault="00807F87"/>
    <w:p w:rsidR="00807F87" w:rsidRDefault="003B4C1A">
      <w:pPr>
        <w:pStyle w:val="Heading3"/>
      </w:pPr>
      <w:bookmarkStart w:id="126" w:name="_Toc237857591"/>
      <w:r>
        <w:t>Ch</w:t>
      </w:r>
      <w:r>
        <w:t>ứ</w:t>
      </w:r>
      <w:r>
        <w:t>c năng Approve Live Fire Message</w:t>
      </w:r>
      <w:bookmarkEnd w:id="126"/>
    </w:p>
    <w:p w:rsidR="00807F87" w:rsidRDefault="003B4C1A">
      <w:pPr>
        <w:pStyle w:val="Heading3"/>
      </w:pPr>
      <w:bookmarkStart w:id="127" w:name="_Toc237857592"/>
      <w:r>
        <w:t>Tra c</w:t>
      </w:r>
      <w:r>
        <w:t>ứ</w:t>
      </w:r>
      <w:r>
        <w:t>u và xem chi ti</w:t>
      </w:r>
      <w:r>
        <w:t>ế</w:t>
      </w:r>
      <w:r>
        <w:t>t</w:t>
      </w:r>
      <w:bookmarkEnd w:id="127"/>
    </w:p>
    <w:p w:rsidR="00807F87" w:rsidRDefault="003B4C1A">
      <w:r>
        <w:t>Cho phép tìm theo ngày, trạng thái Chờ duyệt/Đã duyệt/Đã export/Tất cả, từ khóa và số dòng. Trạng thái mặc định là Chờ duyệt</w:t>
      </w:r>
      <w:r>
        <w:t>. Chi tiết điện văn tại màn hình phê duyệt chỉ được xem, không được chỉnh sửa.</w:t>
      </w:r>
    </w:p>
    <w:p w:rsidR="00807F87" w:rsidRDefault="003B4C1A">
      <w:pPr>
        <w:pStyle w:val="Heading3"/>
      </w:pPr>
      <w:bookmarkStart w:id="128" w:name="_Toc237857593"/>
      <w:r>
        <w:t>Duy</w:t>
      </w:r>
      <w:r>
        <w:t>ệ</w:t>
      </w:r>
      <w:r>
        <w:t>t và t</w:t>
      </w:r>
      <w:r>
        <w:t>ừ</w:t>
      </w:r>
      <w:r>
        <w:t xml:space="preserve"> ch</w:t>
      </w:r>
      <w:r>
        <w:t>ố</w:t>
      </w:r>
      <w:r>
        <w:t>i</w:t>
      </w:r>
      <w:bookmarkEnd w:id="12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FR-LF-03</w:t>
            </w:r>
          </w:p>
        </w:tc>
        <w:tc>
          <w:tcPr>
            <w:tcW w:w="4844" w:type="dxa"/>
            <w:vAlign w:val="center"/>
          </w:tcPr>
          <w:p w:rsidR="00807F87" w:rsidRDefault="003B4C1A">
            <w:r>
              <w:t xml:space="preserve">Chỉ người có R_Pub được duyệt điện văn Chờ duyệt. Sau xác nhận, chuyển thành Đã duyệt; </w:t>
            </w:r>
            <w:r>
              <w:lastRenderedPageBreak/>
              <w:t>ghi nhận người, thời điểm và nội dung duyệt; khóa ch</w:t>
            </w:r>
            <w:r>
              <w:t>ỉnh sửa.</w:t>
            </w:r>
          </w:p>
        </w:tc>
      </w:tr>
      <w:tr w:rsidR="00807F87">
        <w:trPr>
          <w:jc w:val="center"/>
        </w:trPr>
        <w:tc>
          <w:tcPr>
            <w:tcW w:w="4844" w:type="dxa"/>
            <w:vAlign w:val="center"/>
          </w:tcPr>
          <w:p w:rsidR="00807F87" w:rsidRDefault="003B4C1A">
            <w:r>
              <w:lastRenderedPageBreak/>
              <w:t>FR-LF-04</w:t>
            </w:r>
          </w:p>
        </w:tc>
        <w:tc>
          <w:tcPr>
            <w:tcW w:w="4844" w:type="dxa"/>
            <w:vAlign w:val="center"/>
          </w:tcPr>
          <w:p w:rsidR="00807F87" w:rsidRDefault="003B4C1A">
            <w:r>
              <w:t>Chỉ người có R_Pub được từ chối điện văn Chờ duyệt. Lý do là bắt buộc. Điện văn chuyển thành Từ chối để chỉnh sửa và gửi lại.</w:t>
            </w:r>
          </w:p>
        </w:tc>
      </w:tr>
    </w:tbl>
    <w:p w:rsidR="00807F87" w:rsidRDefault="00807F87"/>
    <w:p w:rsidR="00807F87" w:rsidRDefault="003B4C1A">
      <w:pPr>
        <w:pStyle w:val="Heading3"/>
      </w:pPr>
      <w:bookmarkStart w:id="129" w:name="_Toc237857594"/>
      <w:r>
        <w:t>Quy t</w:t>
      </w:r>
      <w:r>
        <w:t>ắ</w:t>
      </w:r>
      <w:r>
        <w:t>c nghi</w:t>
      </w:r>
      <w:r>
        <w:t>ệ</w:t>
      </w:r>
      <w:r>
        <w:t>p v</w:t>
      </w:r>
      <w:r>
        <w:t>ụ</w:t>
      </w:r>
      <w:bookmarkEnd w:id="12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BR-LF-01</w:t>
            </w:r>
          </w:p>
        </w:tc>
        <w:tc>
          <w:tcPr>
            <w:tcW w:w="4844" w:type="dxa"/>
            <w:vAlign w:val="center"/>
          </w:tcPr>
          <w:p w:rsidR="00807F87" w:rsidRDefault="003B4C1A">
            <w:r>
              <w:t>Chỉ điện văn Nháp hoặc Từ chối mới được chỉnh sửa.</w:t>
            </w:r>
          </w:p>
        </w:tc>
      </w:tr>
      <w:tr w:rsidR="00807F87">
        <w:trPr>
          <w:jc w:val="center"/>
        </w:trPr>
        <w:tc>
          <w:tcPr>
            <w:tcW w:w="4844" w:type="dxa"/>
            <w:vAlign w:val="center"/>
          </w:tcPr>
          <w:p w:rsidR="00807F87" w:rsidRDefault="003B4C1A">
            <w:r>
              <w:t>BR-LF-02</w:t>
            </w:r>
          </w:p>
        </w:tc>
        <w:tc>
          <w:tcPr>
            <w:tcW w:w="4844" w:type="dxa"/>
            <w:vAlign w:val="center"/>
          </w:tcPr>
          <w:p w:rsidR="00807F87" w:rsidRDefault="003B4C1A">
            <w:r>
              <w:t xml:space="preserve">Phải lưu </w:t>
            </w:r>
            <w:r>
              <w:t>các thay đổi trước khi gửi duyệt.</w:t>
            </w:r>
          </w:p>
        </w:tc>
      </w:tr>
      <w:tr w:rsidR="00807F87">
        <w:trPr>
          <w:jc w:val="center"/>
        </w:trPr>
        <w:tc>
          <w:tcPr>
            <w:tcW w:w="4844" w:type="dxa"/>
            <w:vAlign w:val="center"/>
          </w:tcPr>
          <w:p w:rsidR="00807F87" w:rsidRDefault="003B4C1A">
            <w:r>
              <w:t>BR-LF-03</w:t>
            </w:r>
          </w:p>
        </w:tc>
        <w:tc>
          <w:tcPr>
            <w:tcW w:w="4844" w:type="dxa"/>
            <w:vAlign w:val="center"/>
          </w:tcPr>
          <w:p w:rsidR="00807F87" w:rsidRDefault="003B4C1A">
            <w:r>
              <w:t>Chỉ điện văn Chờ duyệt mới được duyệt hoặc từ chối.</w:t>
            </w:r>
          </w:p>
        </w:tc>
      </w:tr>
      <w:tr w:rsidR="00807F87">
        <w:trPr>
          <w:jc w:val="center"/>
        </w:trPr>
        <w:tc>
          <w:tcPr>
            <w:tcW w:w="4844" w:type="dxa"/>
            <w:vAlign w:val="center"/>
          </w:tcPr>
          <w:p w:rsidR="00807F87" w:rsidRDefault="003B4C1A">
            <w:r>
              <w:t>BR-LF-04</w:t>
            </w:r>
          </w:p>
        </w:tc>
        <w:tc>
          <w:tcPr>
            <w:tcW w:w="4844" w:type="dxa"/>
            <w:vAlign w:val="center"/>
          </w:tcPr>
          <w:p w:rsidR="00807F87" w:rsidRDefault="003B4C1A">
            <w:r>
              <w:t>Từ chối điện văn bắt buộc phải có lý do.</w:t>
            </w:r>
          </w:p>
        </w:tc>
      </w:tr>
      <w:tr w:rsidR="00807F87">
        <w:trPr>
          <w:jc w:val="center"/>
        </w:trPr>
        <w:tc>
          <w:tcPr>
            <w:tcW w:w="4844" w:type="dxa"/>
            <w:vAlign w:val="center"/>
          </w:tcPr>
          <w:p w:rsidR="00807F87" w:rsidRDefault="003B4C1A">
            <w:r>
              <w:t>BR-LF-05</w:t>
            </w:r>
          </w:p>
        </w:tc>
        <w:tc>
          <w:tcPr>
            <w:tcW w:w="4844" w:type="dxa"/>
            <w:vAlign w:val="center"/>
          </w:tcPr>
          <w:p w:rsidR="00807F87" w:rsidRDefault="003B4C1A">
            <w:r>
              <w:t>Điện văn Đã duyệt không được sửa nội dung.</w:t>
            </w:r>
          </w:p>
        </w:tc>
      </w:tr>
      <w:tr w:rsidR="00807F87">
        <w:trPr>
          <w:jc w:val="center"/>
        </w:trPr>
        <w:tc>
          <w:tcPr>
            <w:tcW w:w="4844" w:type="dxa"/>
            <w:vAlign w:val="center"/>
          </w:tcPr>
          <w:p w:rsidR="00807F87" w:rsidRDefault="003B4C1A">
            <w:r>
              <w:t>BR-LF-06</w:t>
            </w:r>
          </w:p>
        </w:tc>
        <w:tc>
          <w:tcPr>
            <w:tcW w:w="4844" w:type="dxa"/>
            <w:vAlign w:val="center"/>
          </w:tcPr>
          <w:p w:rsidR="00807F87" w:rsidRDefault="003B4C1A">
            <w:r>
              <w:t xml:space="preserve">Mọi thao tác phải kiểm tra quyền ở phía máy </w:t>
            </w:r>
            <w:r>
              <w:t>chủ.</w:t>
            </w:r>
          </w:p>
        </w:tc>
      </w:tr>
      <w:tr w:rsidR="00807F87">
        <w:trPr>
          <w:jc w:val="center"/>
        </w:trPr>
        <w:tc>
          <w:tcPr>
            <w:tcW w:w="4844" w:type="dxa"/>
            <w:vAlign w:val="center"/>
          </w:tcPr>
          <w:p w:rsidR="00807F87" w:rsidRDefault="003B4C1A">
            <w:r>
              <w:t>BR-LF-07</w:t>
            </w:r>
          </w:p>
        </w:tc>
        <w:tc>
          <w:tcPr>
            <w:tcW w:w="4844" w:type="dxa"/>
            <w:vAlign w:val="center"/>
          </w:tcPr>
          <w:p w:rsidR="00807F87" w:rsidRDefault="003B4C1A">
            <w:r>
              <w:t>Phải kiểm tra VERSION_NO trước khi cập nhật hoặc đổi trạng thái.</w:t>
            </w:r>
          </w:p>
        </w:tc>
      </w:tr>
      <w:tr w:rsidR="00807F87">
        <w:trPr>
          <w:jc w:val="center"/>
        </w:trPr>
        <w:tc>
          <w:tcPr>
            <w:tcW w:w="4844" w:type="dxa"/>
            <w:vAlign w:val="center"/>
          </w:tcPr>
          <w:p w:rsidR="00807F87" w:rsidRDefault="003B4C1A">
            <w:r>
              <w:t>BR-LF-08</w:t>
            </w:r>
          </w:p>
        </w:tc>
        <w:tc>
          <w:tcPr>
            <w:tcW w:w="4844" w:type="dxa"/>
            <w:vAlign w:val="center"/>
          </w:tcPr>
          <w:p w:rsidR="00807F87" w:rsidRDefault="003B4C1A">
            <w:r>
              <w:t>Nếu dữ liệu đã thay đổi, từ chối thao tác trên phiên bản cũ và yêu cầu tải lại.</w:t>
            </w:r>
          </w:p>
        </w:tc>
      </w:tr>
      <w:tr w:rsidR="00807F87">
        <w:trPr>
          <w:jc w:val="center"/>
        </w:trPr>
        <w:tc>
          <w:tcPr>
            <w:tcW w:w="4844" w:type="dxa"/>
            <w:vAlign w:val="center"/>
          </w:tcPr>
          <w:p w:rsidR="00807F87" w:rsidRDefault="003B4C1A">
            <w:r>
              <w:t>BR-LF-09</w:t>
            </w:r>
          </w:p>
        </w:tc>
        <w:tc>
          <w:tcPr>
            <w:tcW w:w="4844" w:type="dxa"/>
            <w:vAlign w:val="center"/>
          </w:tcPr>
          <w:p w:rsidR="00807F87" w:rsidRDefault="003B4C1A">
            <w:r>
              <w:t>Từ ngày tìm kiếm không được lớn hơn Đến ngày.</w:t>
            </w:r>
          </w:p>
        </w:tc>
      </w:tr>
      <w:tr w:rsidR="00807F87">
        <w:trPr>
          <w:jc w:val="center"/>
        </w:trPr>
        <w:tc>
          <w:tcPr>
            <w:tcW w:w="4844" w:type="dxa"/>
            <w:vAlign w:val="center"/>
          </w:tcPr>
          <w:p w:rsidR="00807F87" w:rsidRDefault="003B4C1A">
            <w:r>
              <w:t>BR-LF-10</w:t>
            </w:r>
          </w:p>
        </w:tc>
        <w:tc>
          <w:tcPr>
            <w:tcW w:w="4844" w:type="dxa"/>
            <w:vAlign w:val="center"/>
          </w:tcPr>
          <w:p w:rsidR="00807F87" w:rsidRDefault="003B4C1A">
            <w:r>
              <w:t>Giờ bắn đúng HH:mm v</w:t>
            </w:r>
            <w:r>
              <w:t>à giờ bắt đầu nhỏ hơn giờ kết thúc.</w:t>
            </w:r>
          </w:p>
        </w:tc>
      </w:tr>
    </w:tbl>
    <w:p w:rsidR="00807F87" w:rsidRDefault="00807F87"/>
    <w:p w:rsidR="00807F87" w:rsidRDefault="003B4C1A">
      <w:pPr>
        <w:pStyle w:val="Heading3"/>
      </w:pPr>
      <w:bookmarkStart w:id="130" w:name="_Toc237857595"/>
      <w:r>
        <w:t>Yêu c</w:t>
      </w:r>
      <w:r>
        <w:t>ầ</w:t>
      </w:r>
      <w:r>
        <w:t>u phi ch</w:t>
      </w:r>
      <w:r>
        <w:t>ứ</w:t>
      </w:r>
      <w:r>
        <w:t>c năng</w:t>
      </w:r>
      <w:bookmarkEnd w:id="13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NFR-LF-01</w:t>
            </w:r>
          </w:p>
        </w:tc>
        <w:tc>
          <w:tcPr>
            <w:tcW w:w="4844" w:type="dxa"/>
            <w:vAlign w:val="center"/>
          </w:tcPr>
          <w:p w:rsidR="00807F87" w:rsidRDefault="003B4C1A">
            <w:r>
              <w:t>Kiểm tra đăng nhập và phân quyền khi thay đổi dữ liệu.</w:t>
            </w:r>
          </w:p>
        </w:tc>
      </w:tr>
      <w:tr w:rsidR="00807F87">
        <w:trPr>
          <w:jc w:val="center"/>
        </w:trPr>
        <w:tc>
          <w:tcPr>
            <w:tcW w:w="4844" w:type="dxa"/>
            <w:vAlign w:val="center"/>
          </w:tcPr>
          <w:p w:rsidR="00807F87" w:rsidRDefault="003B4C1A">
            <w:r>
              <w:t>NFR-LF-02</w:t>
            </w:r>
          </w:p>
        </w:tc>
        <w:tc>
          <w:tcPr>
            <w:tcW w:w="4844" w:type="dxa"/>
            <w:vAlign w:val="center"/>
          </w:tcPr>
          <w:p w:rsidR="00807F87" w:rsidRDefault="003B4C1A">
            <w:r>
              <w:t>Mã hóa dữ liệu hiển thị để hạn chế chèn HTML hoặc script.</w:t>
            </w:r>
          </w:p>
        </w:tc>
      </w:tr>
      <w:tr w:rsidR="00807F87">
        <w:trPr>
          <w:jc w:val="center"/>
        </w:trPr>
        <w:tc>
          <w:tcPr>
            <w:tcW w:w="4844" w:type="dxa"/>
            <w:vAlign w:val="center"/>
          </w:tcPr>
          <w:p w:rsidR="00807F87" w:rsidRDefault="003B4C1A">
            <w:r>
              <w:t>NFR-LF-03</w:t>
            </w:r>
          </w:p>
        </w:tc>
        <w:tc>
          <w:tcPr>
            <w:tcW w:w="4844" w:type="dxa"/>
            <w:vAlign w:val="center"/>
          </w:tcPr>
          <w:p w:rsidR="00807F87" w:rsidRDefault="003B4C1A">
            <w:r>
              <w:t xml:space="preserve">Ghi người thực hiện và thời điểm khi </w:t>
            </w:r>
            <w:r>
              <w:t>đổi trạng thái.</w:t>
            </w:r>
          </w:p>
        </w:tc>
      </w:tr>
      <w:tr w:rsidR="00807F87">
        <w:trPr>
          <w:jc w:val="center"/>
        </w:trPr>
        <w:tc>
          <w:tcPr>
            <w:tcW w:w="4844" w:type="dxa"/>
            <w:vAlign w:val="center"/>
          </w:tcPr>
          <w:p w:rsidR="00807F87" w:rsidRDefault="003B4C1A">
            <w:r>
              <w:t>NFR-LF-04</w:t>
            </w:r>
          </w:p>
        </w:tc>
        <w:tc>
          <w:tcPr>
            <w:tcW w:w="4844" w:type="dxa"/>
            <w:vAlign w:val="center"/>
          </w:tcPr>
          <w:p w:rsidR="00807F87" w:rsidRDefault="003B4C1A">
            <w:r>
              <w:t>Khi API hoặc Oracle lỗi, thông báo thất bại và không làm sai trạng thái.</w:t>
            </w:r>
          </w:p>
        </w:tc>
      </w:tr>
      <w:tr w:rsidR="00807F87">
        <w:trPr>
          <w:jc w:val="center"/>
        </w:trPr>
        <w:tc>
          <w:tcPr>
            <w:tcW w:w="4844" w:type="dxa"/>
            <w:vAlign w:val="center"/>
          </w:tcPr>
          <w:p w:rsidR="00807F87" w:rsidRDefault="003B4C1A">
            <w:r>
              <w:t>NFR-LF-05</w:t>
            </w:r>
          </w:p>
        </w:tc>
        <w:tc>
          <w:tcPr>
            <w:tcW w:w="4844" w:type="dxa"/>
            <w:vAlign w:val="center"/>
          </w:tcPr>
          <w:p w:rsidR="00807F87" w:rsidRDefault="003B4C1A">
            <w:r>
              <w:t>Danh sách hỗ trợ phân trang.</w:t>
            </w:r>
          </w:p>
        </w:tc>
      </w:tr>
      <w:tr w:rsidR="00807F87">
        <w:trPr>
          <w:jc w:val="center"/>
        </w:trPr>
        <w:tc>
          <w:tcPr>
            <w:tcW w:w="4844" w:type="dxa"/>
            <w:vAlign w:val="center"/>
          </w:tcPr>
          <w:p w:rsidR="00807F87" w:rsidRDefault="003B4C1A">
            <w:r>
              <w:t>NFR-LF-06</w:t>
            </w:r>
          </w:p>
        </w:tc>
        <w:tc>
          <w:tcPr>
            <w:tcW w:w="4844" w:type="dxa"/>
            <w:vAlign w:val="center"/>
          </w:tcPr>
          <w:p w:rsidR="00807F87" w:rsidRDefault="003B4C1A">
            <w:r>
              <w:t>Giữ nguyên nội dung đã duyệt để đối chiếu và kiểm tra.</w:t>
            </w:r>
          </w:p>
        </w:tc>
      </w:tr>
      <w:tr w:rsidR="00807F87">
        <w:trPr>
          <w:jc w:val="center"/>
        </w:trPr>
        <w:tc>
          <w:tcPr>
            <w:tcW w:w="4844" w:type="dxa"/>
            <w:vAlign w:val="center"/>
          </w:tcPr>
          <w:p w:rsidR="00807F87" w:rsidRDefault="003B4C1A">
            <w:r>
              <w:t>NFR-LF-07</w:t>
            </w:r>
          </w:p>
        </w:tc>
        <w:tc>
          <w:tcPr>
            <w:tcW w:w="4844" w:type="dxa"/>
            <w:vAlign w:val="center"/>
          </w:tcPr>
          <w:p w:rsidR="00807F87" w:rsidRDefault="003B4C1A">
            <w:r>
              <w:t xml:space="preserve">Phát hiện xung đột phiên bản khi nhiều </w:t>
            </w:r>
            <w:r>
              <w:t>người cùng xử lý.</w:t>
            </w:r>
          </w:p>
        </w:tc>
      </w:tr>
    </w:tbl>
    <w:p w:rsidR="00807F87" w:rsidRDefault="00807F87"/>
    <w:p w:rsidR="00807F87" w:rsidRDefault="003B4C1A">
      <w:pPr>
        <w:pStyle w:val="Heading3"/>
      </w:pPr>
      <w:bookmarkStart w:id="131" w:name="_Toc237857596"/>
      <w:r>
        <w:lastRenderedPageBreak/>
        <w:t>Tiêu chí nghi</w:t>
      </w:r>
      <w:r>
        <w:t>ệ</w:t>
      </w:r>
      <w:r>
        <w:t>m thu</w:t>
      </w:r>
      <w:bookmarkEnd w:id="131"/>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Nội dung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TC-LF-01</w:t>
            </w:r>
          </w:p>
        </w:tc>
        <w:tc>
          <w:tcPr>
            <w:tcW w:w="3230" w:type="dxa"/>
            <w:vAlign w:val="center"/>
          </w:tcPr>
          <w:p w:rsidR="00807F87" w:rsidRDefault="003B4C1A">
            <w:r>
              <w:t>Tạo đủ trường bắt buộc</w:t>
            </w:r>
          </w:p>
        </w:tc>
        <w:tc>
          <w:tcPr>
            <w:tcW w:w="3230" w:type="dxa"/>
            <w:vAlign w:val="center"/>
          </w:tcPr>
          <w:p w:rsidR="00807F87" w:rsidRDefault="003B4C1A">
            <w:r>
              <w:t>Lưu thành công ở trạng thái Nháp</w:t>
            </w:r>
          </w:p>
        </w:tc>
      </w:tr>
      <w:tr w:rsidR="00807F87">
        <w:trPr>
          <w:jc w:val="center"/>
        </w:trPr>
        <w:tc>
          <w:tcPr>
            <w:tcW w:w="3230" w:type="dxa"/>
            <w:vAlign w:val="center"/>
          </w:tcPr>
          <w:p w:rsidR="00807F87" w:rsidRDefault="003B4C1A">
            <w:r>
              <w:t>TC-LF-02</w:t>
            </w:r>
          </w:p>
        </w:tc>
        <w:tc>
          <w:tcPr>
            <w:tcW w:w="3230" w:type="dxa"/>
            <w:vAlign w:val="center"/>
          </w:tcPr>
          <w:p w:rsidR="00807F87" w:rsidRDefault="003B4C1A">
            <w:r>
              <w:t>Bỏ trống ngày, tiêu đề hoặc địa điểm</w:t>
            </w:r>
          </w:p>
        </w:tc>
        <w:tc>
          <w:tcPr>
            <w:tcW w:w="3230" w:type="dxa"/>
            <w:vAlign w:val="center"/>
          </w:tcPr>
          <w:p w:rsidR="00807F87" w:rsidRDefault="003B4C1A">
            <w:r>
              <w:t>Không cho lưu; cảnh báo</w:t>
            </w:r>
          </w:p>
        </w:tc>
      </w:tr>
      <w:tr w:rsidR="00807F87">
        <w:trPr>
          <w:jc w:val="center"/>
        </w:trPr>
        <w:tc>
          <w:tcPr>
            <w:tcW w:w="3230" w:type="dxa"/>
            <w:vAlign w:val="center"/>
          </w:tcPr>
          <w:p w:rsidR="00807F87" w:rsidRDefault="003B4C1A">
            <w:r>
              <w:t>TC-LF-03</w:t>
            </w:r>
          </w:p>
        </w:tc>
        <w:tc>
          <w:tcPr>
            <w:tcW w:w="3230" w:type="dxa"/>
            <w:vAlign w:val="center"/>
          </w:tcPr>
          <w:p w:rsidR="00807F87" w:rsidRDefault="003B4C1A">
            <w:r>
              <w:t>Nhập giờ không đúng HH:mm</w:t>
            </w:r>
          </w:p>
        </w:tc>
        <w:tc>
          <w:tcPr>
            <w:tcW w:w="3230" w:type="dxa"/>
            <w:vAlign w:val="center"/>
          </w:tcPr>
          <w:p w:rsidR="00807F87" w:rsidRDefault="003B4C1A">
            <w:r>
              <w:t>Không</w:t>
            </w:r>
            <w:r>
              <w:t xml:space="preserve"> cho lưu</w:t>
            </w:r>
          </w:p>
        </w:tc>
      </w:tr>
      <w:tr w:rsidR="00807F87">
        <w:trPr>
          <w:jc w:val="center"/>
        </w:trPr>
        <w:tc>
          <w:tcPr>
            <w:tcW w:w="3230" w:type="dxa"/>
            <w:vAlign w:val="center"/>
          </w:tcPr>
          <w:p w:rsidR="00807F87" w:rsidRDefault="003B4C1A">
            <w:r>
              <w:t>TC-LF-04</w:t>
            </w:r>
          </w:p>
        </w:tc>
        <w:tc>
          <w:tcPr>
            <w:tcW w:w="3230" w:type="dxa"/>
            <w:vAlign w:val="center"/>
          </w:tcPr>
          <w:p w:rsidR="00807F87" w:rsidRDefault="003B4C1A">
            <w:r>
              <w:t>Từ giờ lớn hơn hoặc bằng Đến giờ</w:t>
            </w:r>
          </w:p>
        </w:tc>
        <w:tc>
          <w:tcPr>
            <w:tcW w:w="3230" w:type="dxa"/>
            <w:vAlign w:val="center"/>
          </w:tcPr>
          <w:p w:rsidR="00807F87" w:rsidRDefault="003B4C1A">
            <w:r>
              <w:t>Không cho lưu</w:t>
            </w:r>
          </w:p>
        </w:tc>
      </w:tr>
      <w:tr w:rsidR="00807F87">
        <w:trPr>
          <w:jc w:val="center"/>
        </w:trPr>
        <w:tc>
          <w:tcPr>
            <w:tcW w:w="3230" w:type="dxa"/>
            <w:vAlign w:val="center"/>
          </w:tcPr>
          <w:p w:rsidR="00807F87" w:rsidRDefault="003B4C1A">
            <w:r>
              <w:t>TC-LF-05</w:t>
            </w:r>
          </w:p>
        </w:tc>
        <w:tc>
          <w:tcPr>
            <w:tcW w:w="3230" w:type="dxa"/>
            <w:vAlign w:val="center"/>
          </w:tcPr>
          <w:p w:rsidR="00807F87" w:rsidRDefault="003B4C1A">
            <w:r>
              <w:t>Có thay đổi chưa lưu rồi Gửi duyệt</w:t>
            </w:r>
          </w:p>
        </w:tc>
        <w:tc>
          <w:tcPr>
            <w:tcW w:w="3230" w:type="dxa"/>
            <w:vAlign w:val="center"/>
          </w:tcPr>
          <w:p w:rsidR="00807F87" w:rsidRDefault="003B4C1A">
            <w:r>
              <w:t>Yêu cầu lưu nháp trước</w:t>
            </w:r>
          </w:p>
        </w:tc>
      </w:tr>
      <w:tr w:rsidR="00807F87">
        <w:trPr>
          <w:jc w:val="center"/>
        </w:trPr>
        <w:tc>
          <w:tcPr>
            <w:tcW w:w="3230" w:type="dxa"/>
            <w:vAlign w:val="center"/>
          </w:tcPr>
          <w:p w:rsidR="00807F87" w:rsidRDefault="003B4C1A">
            <w:r>
              <w:t>TC-LF-06</w:t>
            </w:r>
          </w:p>
        </w:tc>
        <w:tc>
          <w:tcPr>
            <w:tcW w:w="3230" w:type="dxa"/>
            <w:vAlign w:val="center"/>
          </w:tcPr>
          <w:p w:rsidR="00807F87" w:rsidRDefault="003B4C1A">
            <w:r>
              <w:t>Gửi điện văn Nháp</w:t>
            </w:r>
          </w:p>
        </w:tc>
        <w:tc>
          <w:tcPr>
            <w:tcW w:w="3230" w:type="dxa"/>
            <w:vAlign w:val="center"/>
          </w:tcPr>
          <w:p w:rsidR="00807F87" w:rsidRDefault="003B4C1A">
            <w:r>
              <w:t>Chuyển sang Chờ duyệt</w:t>
            </w:r>
          </w:p>
        </w:tc>
      </w:tr>
      <w:tr w:rsidR="00807F87">
        <w:trPr>
          <w:jc w:val="center"/>
        </w:trPr>
        <w:tc>
          <w:tcPr>
            <w:tcW w:w="3230" w:type="dxa"/>
            <w:vAlign w:val="center"/>
          </w:tcPr>
          <w:p w:rsidR="00807F87" w:rsidRDefault="003B4C1A">
            <w:r>
              <w:t>TC-LF-07</w:t>
            </w:r>
          </w:p>
        </w:tc>
        <w:tc>
          <w:tcPr>
            <w:tcW w:w="3230" w:type="dxa"/>
            <w:vAlign w:val="center"/>
          </w:tcPr>
          <w:p w:rsidR="00807F87" w:rsidRDefault="003B4C1A">
            <w:r>
              <w:t>Không có R_Add nhưng thêm mới</w:t>
            </w:r>
          </w:p>
        </w:tc>
        <w:tc>
          <w:tcPr>
            <w:tcW w:w="3230" w:type="dxa"/>
            <w:vAlign w:val="center"/>
          </w:tcPr>
          <w:p w:rsidR="00807F87" w:rsidRDefault="003B4C1A">
            <w:r>
              <w:t>Hệ thống từ chối</w:t>
            </w:r>
          </w:p>
        </w:tc>
      </w:tr>
      <w:tr w:rsidR="00807F87">
        <w:trPr>
          <w:jc w:val="center"/>
        </w:trPr>
        <w:tc>
          <w:tcPr>
            <w:tcW w:w="3230" w:type="dxa"/>
            <w:vAlign w:val="center"/>
          </w:tcPr>
          <w:p w:rsidR="00807F87" w:rsidRDefault="003B4C1A">
            <w:r>
              <w:t>TC-LF-08</w:t>
            </w:r>
          </w:p>
        </w:tc>
        <w:tc>
          <w:tcPr>
            <w:tcW w:w="3230" w:type="dxa"/>
            <w:vAlign w:val="center"/>
          </w:tcPr>
          <w:p w:rsidR="00807F87" w:rsidRDefault="003B4C1A">
            <w:r>
              <w:t>Không</w:t>
            </w:r>
            <w:r>
              <w:t xml:space="preserve"> có R_Edit nhưng sửa/gửi duyệt</w:t>
            </w:r>
          </w:p>
        </w:tc>
        <w:tc>
          <w:tcPr>
            <w:tcW w:w="3230" w:type="dxa"/>
            <w:vAlign w:val="center"/>
          </w:tcPr>
          <w:p w:rsidR="00807F87" w:rsidRDefault="003B4C1A">
            <w:r>
              <w:t>Hệ thống từ chối</w:t>
            </w:r>
          </w:p>
        </w:tc>
      </w:tr>
      <w:tr w:rsidR="00807F87">
        <w:trPr>
          <w:jc w:val="center"/>
        </w:trPr>
        <w:tc>
          <w:tcPr>
            <w:tcW w:w="3230" w:type="dxa"/>
            <w:vAlign w:val="center"/>
          </w:tcPr>
          <w:p w:rsidR="00807F87" w:rsidRDefault="003B4C1A">
            <w:r>
              <w:t>TC-LF-09</w:t>
            </w:r>
          </w:p>
        </w:tc>
        <w:tc>
          <w:tcPr>
            <w:tcW w:w="3230" w:type="dxa"/>
            <w:vAlign w:val="center"/>
          </w:tcPr>
          <w:p w:rsidR="00807F87" w:rsidRDefault="003B4C1A">
            <w:r>
              <w:t>Có R_Pub duyệt điện văn Chờ duyệt</w:t>
            </w:r>
          </w:p>
        </w:tc>
        <w:tc>
          <w:tcPr>
            <w:tcW w:w="3230" w:type="dxa"/>
            <w:vAlign w:val="center"/>
          </w:tcPr>
          <w:p w:rsidR="00807F87" w:rsidRDefault="003B4C1A">
            <w:r>
              <w:t>Chuyển sang Đã duyệt</w:t>
            </w:r>
          </w:p>
        </w:tc>
      </w:tr>
      <w:tr w:rsidR="00807F87">
        <w:trPr>
          <w:jc w:val="center"/>
        </w:trPr>
        <w:tc>
          <w:tcPr>
            <w:tcW w:w="3230" w:type="dxa"/>
            <w:vAlign w:val="center"/>
          </w:tcPr>
          <w:p w:rsidR="00807F87" w:rsidRDefault="003B4C1A">
            <w:r>
              <w:t>TC-LF-10</w:t>
            </w:r>
          </w:p>
        </w:tc>
        <w:tc>
          <w:tcPr>
            <w:tcW w:w="3230" w:type="dxa"/>
            <w:vAlign w:val="center"/>
          </w:tcPr>
          <w:p w:rsidR="00807F87" w:rsidRDefault="003B4C1A">
            <w:r>
              <w:t>Không có R_Pub nhưng thực hiện duyệt</w:t>
            </w:r>
          </w:p>
        </w:tc>
        <w:tc>
          <w:tcPr>
            <w:tcW w:w="3230" w:type="dxa"/>
            <w:vAlign w:val="center"/>
          </w:tcPr>
          <w:p w:rsidR="00807F87" w:rsidRDefault="003B4C1A">
            <w:r>
              <w:t>Hệ thống từ chối</w:t>
            </w:r>
          </w:p>
        </w:tc>
      </w:tr>
      <w:tr w:rsidR="00807F87">
        <w:trPr>
          <w:jc w:val="center"/>
        </w:trPr>
        <w:tc>
          <w:tcPr>
            <w:tcW w:w="3230" w:type="dxa"/>
            <w:vAlign w:val="center"/>
          </w:tcPr>
          <w:p w:rsidR="00807F87" w:rsidRDefault="003B4C1A">
            <w:r>
              <w:t>TC-LF-11</w:t>
            </w:r>
          </w:p>
        </w:tc>
        <w:tc>
          <w:tcPr>
            <w:tcW w:w="3230" w:type="dxa"/>
            <w:vAlign w:val="center"/>
          </w:tcPr>
          <w:p w:rsidR="00807F87" w:rsidRDefault="003B4C1A">
            <w:r>
              <w:t>Từ chối không nhập lý do</w:t>
            </w:r>
          </w:p>
        </w:tc>
        <w:tc>
          <w:tcPr>
            <w:tcW w:w="3230" w:type="dxa"/>
            <w:vAlign w:val="center"/>
          </w:tcPr>
          <w:p w:rsidR="00807F87" w:rsidRDefault="003B4C1A">
            <w:r>
              <w:t>Không cho thực hiện</w:t>
            </w:r>
          </w:p>
        </w:tc>
      </w:tr>
      <w:tr w:rsidR="00807F87">
        <w:trPr>
          <w:jc w:val="center"/>
        </w:trPr>
        <w:tc>
          <w:tcPr>
            <w:tcW w:w="3230" w:type="dxa"/>
            <w:vAlign w:val="center"/>
          </w:tcPr>
          <w:p w:rsidR="00807F87" w:rsidRDefault="003B4C1A">
            <w:r>
              <w:t>TC-LF-12</w:t>
            </w:r>
          </w:p>
        </w:tc>
        <w:tc>
          <w:tcPr>
            <w:tcW w:w="3230" w:type="dxa"/>
            <w:vAlign w:val="center"/>
          </w:tcPr>
          <w:p w:rsidR="00807F87" w:rsidRDefault="003B4C1A">
            <w:r>
              <w:t>Từ chối với lý</w:t>
            </w:r>
            <w:r>
              <w:t xml:space="preserve"> do hợp lệ</w:t>
            </w:r>
          </w:p>
        </w:tc>
        <w:tc>
          <w:tcPr>
            <w:tcW w:w="3230" w:type="dxa"/>
            <w:vAlign w:val="center"/>
          </w:tcPr>
          <w:p w:rsidR="00807F87" w:rsidRDefault="003B4C1A">
            <w:r>
              <w:t>Chuyển sang Từ chối và lưu lý do</w:t>
            </w:r>
          </w:p>
        </w:tc>
      </w:tr>
      <w:tr w:rsidR="00807F87">
        <w:trPr>
          <w:jc w:val="center"/>
        </w:trPr>
        <w:tc>
          <w:tcPr>
            <w:tcW w:w="3230" w:type="dxa"/>
            <w:vAlign w:val="center"/>
          </w:tcPr>
          <w:p w:rsidR="00807F87" w:rsidRDefault="003B4C1A">
            <w:r>
              <w:t>TC-LF-13</w:t>
            </w:r>
          </w:p>
        </w:tc>
        <w:tc>
          <w:tcPr>
            <w:tcW w:w="3230" w:type="dxa"/>
            <w:vAlign w:val="center"/>
          </w:tcPr>
          <w:p w:rsidR="00807F87" w:rsidRDefault="003B4C1A">
            <w:r>
              <w:t>Sửa điện văn bị từ chối và gửi lại</w:t>
            </w:r>
          </w:p>
        </w:tc>
        <w:tc>
          <w:tcPr>
            <w:tcW w:w="3230" w:type="dxa"/>
            <w:vAlign w:val="center"/>
          </w:tcPr>
          <w:p w:rsidR="00807F87" w:rsidRDefault="003B4C1A">
            <w:r>
              <w:t>Chuyển lại Chờ duyệt</w:t>
            </w:r>
          </w:p>
        </w:tc>
      </w:tr>
      <w:tr w:rsidR="00807F87">
        <w:trPr>
          <w:jc w:val="center"/>
        </w:trPr>
        <w:tc>
          <w:tcPr>
            <w:tcW w:w="3230" w:type="dxa"/>
            <w:vAlign w:val="center"/>
          </w:tcPr>
          <w:p w:rsidR="00807F87" w:rsidRDefault="003B4C1A">
            <w:r>
              <w:t>TC-LF-14</w:t>
            </w:r>
          </w:p>
        </w:tc>
        <w:tc>
          <w:tcPr>
            <w:tcW w:w="3230" w:type="dxa"/>
            <w:vAlign w:val="center"/>
          </w:tcPr>
          <w:p w:rsidR="00807F87" w:rsidRDefault="003B4C1A">
            <w:r>
              <w:t>Sửa điện văn đã duyệt</w:t>
            </w:r>
          </w:p>
        </w:tc>
        <w:tc>
          <w:tcPr>
            <w:tcW w:w="3230" w:type="dxa"/>
            <w:vAlign w:val="center"/>
          </w:tcPr>
          <w:p w:rsidR="00807F87" w:rsidRDefault="003B4C1A">
            <w:r>
              <w:t>Không cho phép</w:t>
            </w:r>
          </w:p>
        </w:tc>
      </w:tr>
      <w:tr w:rsidR="00807F87">
        <w:trPr>
          <w:jc w:val="center"/>
        </w:trPr>
        <w:tc>
          <w:tcPr>
            <w:tcW w:w="3230" w:type="dxa"/>
            <w:vAlign w:val="center"/>
          </w:tcPr>
          <w:p w:rsidR="00807F87" w:rsidRDefault="003B4C1A">
            <w:r>
              <w:t>TC-LF-15</w:t>
            </w:r>
          </w:p>
        </w:tc>
        <w:tc>
          <w:tcPr>
            <w:tcW w:w="3230" w:type="dxa"/>
            <w:vAlign w:val="center"/>
          </w:tcPr>
          <w:p w:rsidR="00807F87" w:rsidRDefault="003B4C1A">
            <w:r>
              <w:t>Hai người xử lý cùng phiên bản</w:t>
            </w:r>
          </w:p>
        </w:tc>
        <w:tc>
          <w:tcPr>
            <w:tcW w:w="3230" w:type="dxa"/>
            <w:vAlign w:val="center"/>
          </w:tcPr>
          <w:p w:rsidR="00807F87" w:rsidRDefault="003B4C1A">
            <w:r>
              <w:t>Từ chối thao tác trên phiên bản cũ</w:t>
            </w:r>
          </w:p>
        </w:tc>
      </w:tr>
      <w:tr w:rsidR="00807F87">
        <w:trPr>
          <w:jc w:val="center"/>
        </w:trPr>
        <w:tc>
          <w:tcPr>
            <w:tcW w:w="3230" w:type="dxa"/>
            <w:vAlign w:val="center"/>
          </w:tcPr>
          <w:p w:rsidR="00807F87" w:rsidRDefault="003B4C1A">
            <w:r>
              <w:t>TC-LF-16</w:t>
            </w:r>
          </w:p>
        </w:tc>
        <w:tc>
          <w:tcPr>
            <w:tcW w:w="3230" w:type="dxa"/>
            <w:vAlign w:val="center"/>
          </w:tcPr>
          <w:p w:rsidR="00807F87" w:rsidRDefault="003B4C1A">
            <w:r>
              <w:t xml:space="preserve">Từ ngày lớn </w:t>
            </w:r>
            <w:r>
              <w:t>hơn Đến ngày</w:t>
            </w:r>
          </w:p>
        </w:tc>
        <w:tc>
          <w:tcPr>
            <w:tcW w:w="3230" w:type="dxa"/>
            <w:vAlign w:val="center"/>
          </w:tcPr>
          <w:p w:rsidR="00807F87" w:rsidRDefault="003B4C1A">
            <w:r>
              <w:t>Không tìm kiếm; cảnh báo</w:t>
            </w:r>
          </w:p>
        </w:tc>
      </w:tr>
      <w:tr w:rsidR="00807F87">
        <w:trPr>
          <w:jc w:val="center"/>
        </w:trPr>
        <w:tc>
          <w:tcPr>
            <w:tcW w:w="3230" w:type="dxa"/>
            <w:vAlign w:val="center"/>
          </w:tcPr>
          <w:p w:rsidR="00807F87" w:rsidRDefault="003B4C1A">
            <w:r>
              <w:t>TC-LF-17</w:t>
            </w:r>
          </w:p>
        </w:tc>
        <w:tc>
          <w:tcPr>
            <w:tcW w:w="3230" w:type="dxa"/>
            <w:vAlign w:val="center"/>
          </w:tcPr>
          <w:p w:rsidR="00807F87" w:rsidRDefault="003B4C1A">
            <w:r>
              <w:t>API hoặc Oracle lỗi khi duyệt</w:t>
            </w:r>
          </w:p>
        </w:tc>
        <w:tc>
          <w:tcPr>
            <w:tcW w:w="3230" w:type="dxa"/>
            <w:vAlign w:val="center"/>
          </w:tcPr>
          <w:p w:rsidR="00807F87" w:rsidRDefault="003B4C1A">
            <w:r>
              <w:t>Không đổi trạng thái; báo lỗi</w:t>
            </w:r>
          </w:p>
        </w:tc>
      </w:tr>
      <w:tr w:rsidR="00807F87">
        <w:trPr>
          <w:jc w:val="center"/>
        </w:trPr>
        <w:tc>
          <w:tcPr>
            <w:tcW w:w="3230" w:type="dxa"/>
            <w:vAlign w:val="center"/>
          </w:tcPr>
          <w:p w:rsidR="00807F87" w:rsidRDefault="003B4C1A">
            <w:r>
              <w:t>TC-LF-18</w:t>
            </w:r>
          </w:p>
        </w:tc>
        <w:tc>
          <w:tcPr>
            <w:tcW w:w="3230" w:type="dxa"/>
            <w:vAlign w:val="center"/>
          </w:tcPr>
          <w:p w:rsidR="00807F87" w:rsidRDefault="003B4C1A">
            <w:r>
              <w:t>Xem lại điện văn đã duyệt</w:t>
            </w:r>
          </w:p>
        </w:tc>
        <w:tc>
          <w:tcPr>
            <w:tcW w:w="3230" w:type="dxa"/>
            <w:vAlign w:val="center"/>
          </w:tcPr>
          <w:p w:rsidR="00807F87" w:rsidRDefault="003B4C1A">
            <w:r>
              <w:t>Đúng nội dung, người và thời điểm duyệt</w:t>
            </w:r>
          </w:p>
        </w:tc>
      </w:tr>
    </w:tbl>
    <w:p w:rsidR="00807F87" w:rsidRDefault="00807F87"/>
    <w:p w:rsidR="00807F87" w:rsidRDefault="003B4C1A">
      <w:pPr>
        <w:pStyle w:val="Heading3"/>
      </w:pPr>
      <w:bookmarkStart w:id="132" w:name="_Toc237857597"/>
      <w:r>
        <w:t>Ma tr</w:t>
      </w:r>
      <w:r>
        <w:t>ậ</w:t>
      </w:r>
      <w:r>
        <w:t>n truy v</w:t>
      </w:r>
      <w:r>
        <w:t>ế</w:t>
      </w:r>
      <w:r>
        <w:t>t</w:t>
      </w:r>
      <w:bookmarkEnd w:id="132"/>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yêu cầu</w:t>
            </w:r>
          </w:p>
        </w:tc>
        <w:tc>
          <w:tcPr>
            <w:tcW w:w="3230" w:type="dxa"/>
            <w:shd w:val="clear" w:color="auto" w:fill="D9EAF7"/>
          </w:tcPr>
          <w:p w:rsidR="00807F87" w:rsidRDefault="003B4C1A">
            <w:r>
              <w:rPr>
                <w:b/>
              </w:rPr>
              <w:t>Nội dung</w:t>
            </w:r>
          </w:p>
        </w:tc>
        <w:tc>
          <w:tcPr>
            <w:tcW w:w="3230" w:type="dxa"/>
            <w:shd w:val="clear" w:color="auto" w:fill="D9EAF7"/>
          </w:tcPr>
          <w:p w:rsidR="00807F87" w:rsidRDefault="003B4C1A">
            <w:r>
              <w:rPr>
                <w:b/>
              </w:rPr>
              <w:t>Kiểm thử</w:t>
            </w:r>
          </w:p>
        </w:tc>
      </w:tr>
      <w:tr w:rsidR="00807F87">
        <w:trPr>
          <w:jc w:val="center"/>
        </w:trPr>
        <w:tc>
          <w:tcPr>
            <w:tcW w:w="3230" w:type="dxa"/>
            <w:vAlign w:val="center"/>
          </w:tcPr>
          <w:p w:rsidR="00807F87" w:rsidRDefault="003B4C1A">
            <w:r>
              <w:t>FR-LF-01</w:t>
            </w:r>
          </w:p>
        </w:tc>
        <w:tc>
          <w:tcPr>
            <w:tcW w:w="3230" w:type="dxa"/>
            <w:vAlign w:val="center"/>
          </w:tcPr>
          <w:p w:rsidR="00807F87" w:rsidRDefault="003B4C1A">
            <w:r>
              <w:t xml:space="preserve">Tạo và lưu </w:t>
            </w:r>
            <w:r>
              <w:t>nháp</w:t>
            </w:r>
          </w:p>
        </w:tc>
        <w:tc>
          <w:tcPr>
            <w:tcW w:w="3230" w:type="dxa"/>
            <w:vAlign w:val="center"/>
          </w:tcPr>
          <w:p w:rsidR="00807F87" w:rsidRDefault="003B4C1A">
            <w:r>
              <w:t>TC-LF-01 đến TC-LF-04</w:t>
            </w:r>
          </w:p>
        </w:tc>
      </w:tr>
      <w:tr w:rsidR="00807F87">
        <w:trPr>
          <w:jc w:val="center"/>
        </w:trPr>
        <w:tc>
          <w:tcPr>
            <w:tcW w:w="3230" w:type="dxa"/>
            <w:vAlign w:val="center"/>
          </w:tcPr>
          <w:p w:rsidR="00807F87" w:rsidRDefault="003B4C1A">
            <w:r>
              <w:t>FR-LF-02</w:t>
            </w:r>
          </w:p>
        </w:tc>
        <w:tc>
          <w:tcPr>
            <w:tcW w:w="3230" w:type="dxa"/>
            <w:vAlign w:val="center"/>
          </w:tcPr>
          <w:p w:rsidR="00807F87" w:rsidRDefault="003B4C1A">
            <w:r>
              <w:t>Gửi duyệt</w:t>
            </w:r>
          </w:p>
        </w:tc>
        <w:tc>
          <w:tcPr>
            <w:tcW w:w="3230" w:type="dxa"/>
            <w:vAlign w:val="center"/>
          </w:tcPr>
          <w:p w:rsidR="00807F87" w:rsidRDefault="003B4C1A">
            <w:r>
              <w:t>TC-LF-05 đến TC-LF-08</w:t>
            </w:r>
          </w:p>
        </w:tc>
      </w:tr>
      <w:tr w:rsidR="00807F87">
        <w:trPr>
          <w:jc w:val="center"/>
        </w:trPr>
        <w:tc>
          <w:tcPr>
            <w:tcW w:w="3230" w:type="dxa"/>
            <w:vAlign w:val="center"/>
          </w:tcPr>
          <w:p w:rsidR="00807F87" w:rsidRDefault="003B4C1A">
            <w:r>
              <w:t>FR-LF-03</w:t>
            </w:r>
          </w:p>
        </w:tc>
        <w:tc>
          <w:tcPr>
            <w:tcW w:w="3230" w:type="dxa"/>
            <w:vAlign w:val="center"/>
          </w:tcPr>
          <w:p w:rsidR="00807F87" w:rsidRDefault="003B4C1A">
            <w:r>
              <w:t>Duyệt điện văn</w:t>
            </w:r>
          </w:p>
        </w:tc>
        <w:tc>
          <w:tcPr>
            <w:tcW w:w="3230" w:type="dxa"/>
            <w:vAlign w:val="center"/>
          </w:tcPr>
          <w:p w:rsidR="00807F87" w:rsidRDefault="003B4C1A">
            <w:r>
              <w:t>TC-LF-09, TC-LF-10, TC-LF-14</w:t>
            </w:r>
          </w:p>
        </w:tc>
      </w:tr>
      <w:tr w:rsidR="00807F87">
        <w:trPr>
          <w:jc w:val="center"/>
        </w:trPr>
        <w:tc>
          <w:tcPr>
            <w:tcW w:w="3230" w:type="dxa"/>
            <w:vAlign w:val="center"/>
          </w:tcPr>
          <w:p w:rsidR="00807F87" w:rsidRDefault="003B4C1A">
            <w:r>
              <w:t>FR-LF-04</w:t>
            </w:r>
          </w:p>
        </w:tc>
        <w:tc>
          <w:tcPr>
            <w:tcW w:w="3230" w:type="dxa"/>
            <w:vAlign w:val="center"/>
          </w:tcPr>
          <w:p w:rsidR="00807F87" w:rsidRDefault="003B4C1A">
            <w:r>
              <w:t>Từ chối điện văn</w:t>
            </w:r>
          </w:p>
        </w:tc>
        <w:tc>
          <w:tcPr>
            <w:tcW w:w="3230" w:type="dxa"/>
            <w:vAlign w:val="center"/>
          </w:tcPr>
          <w:p w:rsidR="00807F87" w:rsidRDefault="003B4C1A">
            <w:r>
              <w:t>TC-LF-11 đến TC-LF-13</w:t>
            </w:r>
          </w:p>
        </w:tc>
      </w:tr>
      <w:tr w:rsidR="00807F87">
        <w:trPr>
          <w:jc w:val="center"/>
        </w:trPr>
        <w:tc>
          <w:tcPr>
            <w:tcW w:w="3230" w:type="dxa"/>
            <w:vAlign w:val="center"/>
          </w:tcPr>
          <w:p w:rsidR="00807F87" w:rsidRDefault="003B4C1A">
            <w:r>
              <w:t>BR-LF-07</w:t>
            </w:r>
          </w:p>
        </w:tc>
        <w:tc>
          <w:tcPr>
            <w:tcW w:w="3230" w:type="dxa"/>
            <w:vAlign w:val="center"/>
          </w:tcPr>
          <w:p w:rsidR="00807F87" w:rsidRDefault="003B4C1A">
            <w:r>
              <w:t>Kiểm soát phiên bản</w:t>
            </w:r>
          </w:p>
        </w:tc>
        <w:tc>
          <w:tcPr>
            <w:tcW w:w="3230" w:type="dxa"/>
            <w:vAlign w:val="center"/>
          </w:tcPr>
          <w:p w:rsidR="00807F87" w:rsidRDefault="003B4C1A">
            <w:r>
              <w:t>TC-LF-15</w:t>
            </w:r>
          </w:p>
        </w:tc>
      </w:tr>
      <w:tr w:rsidR="00807F87">
        <w:trPr>
          <w:jc w:val="center"/>
        </w:trPr>
        <w:tc>
          <w:tcPr>
            <w:tcW w:w="3230" w:type="dxa"/>
            <w:vAlign w:val="center"/>
          </w:tcPr>
          <w:p w:rsidR="00807F87" w:rsidRDefault="003B4C1A">
            <w:r>
              <w:t>NFR-LF-04</w:t>
            </w:r>
          </w:p>
        </w:tc>
        <w:tc>
          <w:tcPr>
            <w:tcW w:w="3230" w:type="dxa"/>
            <w:vAlign w:val="center"/>
          </w:tcPr>
          <w:p w:rsidR="00807F87" w:rsidRDefault="003B4C1A">
            <w:r>
              <w:t>Xử lý lỗi API/Oracle</w:t>
            </w:r>
          </w:p>
        </w:tc>
        <w:tc>
          <w:tcPr>
            <w:tcW w:w="3230" w:type="dxa"/>
            <w:vAlign w:val="center"/>
          </w:tcPr>
          <w:p w:rsidR="00807F87" w:rsidRDefault="003B4C1A">
            <w:r>
              <w:t>TC-LF-17</w:t>
            </w:r>
          </w:p>
        </w:tc>
      </w:tr>
      <w:tr w:rsidR="00807F87">
        <w:trPr>
          <w:jc w:val="center"/>
        </w:trPr>
        <w:tc>
          <w:tcPr>
            <w:tcW w:w="3230" w:type="dxa"/>
            <w:vAlign w:val="center"/>
          </w:tcPr>
          <w:p w:rsidR="00807F87" w:rsidRDefault="003B4C1A">
            <w:r>
              <w:t>NFR-LF-06</w:t>
            </w:r>
          </w:p>
        </w:tc>
        <w:tc>
          <w:tcPr>
            <w:tcW w:w="3230" w:type="dxa"/>
            <w:vAlign w:val="center"/>
          </w:tcPr>
          <w:p w:rsidR="00807F87" w:rsidRDefault="003B4C1A">
            <w:r>
              <w:t>Lưu nội dung đã duyệt</w:t>
            </w:r>
          </w:p>
        </w:tc>
        <w:tc>
          <w:tcPr>
            <w:tcW w:w="3230" w:type="dxa"/>
            <w:vAlign w:val="center"/>
          </w:tcPr>
          <w:p w:rsidR="00807F87" w:rsidRDefault="003B4C1A">
            <w:r>
              <w:t>TC-LF-18</w:t>
            </w:r>
          </w:p>
        </w:tc>
      </w:tr>
    </w:tbl>
    <w:p w:rsidR="00807F87" w:rsidRDefault="00807F87"/>
    <w:p w:rsidR="00807F87" w:rsidRDefault="003B4C1A">
      <w:pPr>
        <w:pStyle w:val="Heading3"/>
      </w:pPr>
      <w:bookmarkStart w:id="133" w:name="_Toc237857598"/>
      <w:r>
        <w:lastRenderedPageBreak/>
        <w:t>PH</w:t>
      </w:r>
      <w:r>
        <w:t>Ầ</w:t>
      </w:r>
      <w:r>
        <w:t>N II. DAILY STATISTIC VÀ PHÊ DUY</w:t>
      </w:r>
      <w:r>
        <w:t>Ệ</w:t>
      </w:r>
      <w:r>
        <w:t>T DAILY STATISTIC</w:t>
      </w:r>
      <w:bookmarkEnd w:id="133"/>
    </w:p>
    <w:p w:rsidR="00807F87" w:rsidRDefault="003B4C1A">
      <w:pPr>
        <w:pStyle w:val="Heading3"/>
      </w:pPr>
      <w:bookmarkStart w:id="134" w:name="_Toc237857599"/>
      <w:r>
        <w:t>Thông tin chung và ph</w:t>
      </w:r>
      <w:r>
        <w:t>ạ</w:t>
      </w:r>
      <w:r>
        <w:t>m vi</w:t>
      </w:r>
      <w:bookmarkEnd w:id="134"/>
    </w:p>
    <w:tbl>
      <w:tblPr>
        <w:tblStyle w:val="TableGrid"/>
        <w:tblW w:w="0" w:type="auto"/>
        <w:jc w:val="center"/>
        <w:tblLook w:val="04A0" w:firstRow="1" w:lastRow="0" w:firstColumn="1" w:lastColumn="0" w:noHBand="0" w:noVBand="1"/>
      </w:tblPr>
      <w:tblGrid>
        <w:gridCol w:w="3706"/>
        <w:gridCol w:w="6199"/>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Giá trị</w:t>
            </w:r>
          </w:p>
        </w:tc>
      </w:tr>
      <w:tr w:rsidR="00807F87">
        <w:trPr>
          <w:jc w:val="center"/>
        </w:trPr>
        <w:tc>
          <w:tcPr>
            <w:tcW w:w="4844" w:type="dxa"/>
            <w:vAlign w:val="center"/>
          </w:tcPr>
          <w:p w:rsidR="00807F87" w:rsidRDefault="003B4C1A">
            <w:r>
              <w:t>Tính năng nguồn</w:t>
            </w:r>
          </w:p>
        </w:tc>
        <w:tc>
          <w:tcPr>
            <w:tcW w:w="4844" w:type="dxa"/>
            <w:vAlign w:val="center"/>
          </w:tcPr>
          <w:p w:rsidR="00807F87" w:rsidRDefault="003B4C1A">
            <w:r>
              <w:t>Export Flight Finished</w:t>
            </w:r>
          </w:p>
        </w:tc>
      </w:tr>
      <w:tr w:rsidR="00807F87">
        <w:trPr>
          <w:jc w:val="center"/>
        </w:trPr>
        <w:tc>
          <w:tcPr>
            <w:tcW w:w="4844" w:type="dxa"/>
            <w:vAlign w:val="center"/>
          </w:tcPr>
          <w:p w:rsidR="00807F87" w:rsidRDefault="003B4C1A">
            <w:r>
              <w:t>Màn hình nguồn</w:t>
            </w:r>
          </w:p>
        </w:tc>
        <w:tc>
          <w:tcPr>
            <w:tcW w:w="4844" w:type="dxa"/>
            <w:vAlign w:val="center"/>
          </w:tcPr>
          <w:p w:rsidR="00807F87" w:rsidRDefault="003B4C1A">
            <w:r>
              <w:t>/Day_Flights/DaylyFlight.aspx?Menu_ID=89</w:t>
            </w:r>
          </w:p>
        </w:tc>
      </w:tr>
      <w:tr w:rsidR="00807F87">
        <w:trPr>
          <w:jc w:val="center"/>
        </w:trPr>
        <w:tc>
          <w:tcPr>
            <w:tcW w:w="4844" w:type="dxa"/>
            <w:vAlign w:val="center"/>
          </w:tcPr>
          <w:p w:rsidR="00807F87" w:rsidRDefault="003B4C1A">
            <w:r>
              <w:t xml:space="preserve">Tính năng thống </w:t>
            </w:r>
            <w:r>
              <w:t>kê</w:t>
            </w:r>
          </w:p>
        </w:tc>
        <w:tc>
          <w:tcPr>
            <w:tcW w:w="4844" w:type="dxa"/>
            <w:vAlign w:val="center"/>
          </w:tcPr>
          <w:p w:rsidR="00807F87" w:rsidRDefault="003B4C1A">
            <w:r>
              <w:t>Daily Statistic</w:t>
            </w:r>
          </w:p>
        </w:tc>
      </w:tr>
      <w:tr w:rsidR="00807F87">
        <w:trPr>
          <w:jc w:val="center"/>
        </w:trPr>
        <w:tc>
          <w:tcPr>
            <w:tcW w:w="4844" w:type="dxa"/>
            <w:vAlign w:val="center"/>
          </w:tcPr>
          <w:p w:rsidR="00807F87" w:rsidRDefault="003B4C1A">
            <w:r>
              <w:t>Màn hình thống kê</w:t>
            </w:r>
          </w:p>
        </w:tc>
        <w:tc>
          <w:tcPr>
            <w:tcW w:w="4844" w:type="dxa"/>
            <w:vAlign w:val="center"/>
          </w:tcPr>
          <w:p w:rsidR="00807F87" w:rsidRDefault="003B4C1A">
            <w:r>
              <w:t>/FinishFlights/ListFinishedFlights.aspx?Menu_ID=71</w:t>
            </w:r>
          </w:p>
        </w:tc>
      </w:tr>
      <w:tr w:rsidR="00807F87">
        <w:trPr>
          <w:jc w:val="center"/>
        </w:trPr>
        <w:tc>
          <w:tcPr>
            <w:tcW w:w="4844" w:type="dxa"/>
            <w:vAlign w:val="center"/>
          </w:tcPr>
          <w:p w:rsidR="00807F87" w:rsidRDefault="003B4C1A">
            <w:r>
              <w:t>Tính năng tra cứu đã duyệt</w:t>
            </w:r>
          </w:p>
        </w:tc>
        <w:tc>
          <w:tcPr>
            <w:tcW w:w="4844" w:type="dxa"/>
            <w:vAlign w:val="center"/>
          </w:tcPr>
          <w:p w:rsidR="00807F87" w:rsidRDefault="003B4C1A">
            <w:r>
              <w:t>Daily Statistic Accept</w:t>
            </w:r>
          </w:p>
        </w:tc>
      </w:tr>
      <w:tr w:rsidR="00807F87">
        <w:trPr>
          <w:jc w:val="center"/>
        </w:trPr>
        <w:tc>
          <w:tcPr>
            <w:tcW w:w="4844" w:type="dxa"/>
            <w:vAlign w:val="center"/>
          </w:tcPr>
          <w:p w:rsidR="00807F87" w:rsidRDefault="003B4C1A">
            <w:r>
              <w:t>Màn hình đã duyệt</w:t>
            </w:r>
          </w:p>
        </w:tc>
        <w:tc>
          <w:tcPr>
            <w:tcW w:w="4844" w:type="dxa"/>
            <w:vAlign w:val="center"/>
          </w:tcPr>
          <w:p w:rsidR="00807F87" w:rsidRDefault="003B4C1A">
            <w:r>
              <w:t>/FinishFlights/ListFinishedFlightAccepts.aspx?Menu_ID=905</w:t>
            </w:r>
          </w:p>
        </w:tc>
      </w:tr>
      <w:tr w:rsidR="00807F87">
        <w:trPr>
          <w:jc w:val="center"/>
        </w:trPr>
        <w:tc>
          <w:tcPr>
            <w:tcW w:w="4844" w:type="dxa"/>
            <w:vAlign w:val="center"/>
          </w:tcPr>
          <w:p w:rsidR="00807F87" w:rsidRDefault="003B4C1A">
            <w:r>
              <w:t>Gói dữ liệu chính</w:t>
            </w:r>
          </w:p>
        </w:tc>
        <w:tc>
          <w:tcPr>
            <w:tcW w:w="4844" w:type="dxa"/>
            <w:vAlign w:val="center"/>
          </w:tcPr>
          <w:p w:rsidR="00807F87" w:rsidRDefault="003B4C1A">
            <w:r>
              <w:t>FINISHED_STATUS_PKG;</w:t>
            </w:r>
            <w:r>
              <w:t xml:space="preserve"> CANCELED_STATUS_PKG; MAKE_FINISHED</w:t>
            </w:r>
          </w:p>
        </w:tc>
      </w:tr>
    </w:tbl>
    <w:p w:rsidR="00807F87" w:rsidRDefault="00807F87"/>
    <w:p w:rsidR="00807F87" w:rsidRDefault="003B4C1A">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w:t>
      </w:r>
      <w:r>
        <w:t>ay hoàn thành và danh sách chuyến bay hủy có cùng cơ chế Accepted.</w:t>
      </w:r>
    </w:p>
    <w:p w:rsidR="00807F87" w:rsidRDefault="003B4C1A">
      <w:pPr>
        <w:pStyle w:val="Heading3"/>
      </w:pPr>
      <w:bookmarkStart w:id="135" w:name="_Toc237857600"/>
      <w:r>
        <w:t>Vai trò và lu</w:t>
      </w:r>
      <w:r>
        <w:t>ồ</w:t>
      </w:r>
      <w:r>
        <w:t>ng x</w:t>
      </w:r>
      <w:r>
        <w:t>ử</w:t>
      </w:r>
      <w:r>
        <w:t xml:space="preserve"> lý</w:t>
      </w:r>
      <w:bookmarkEnd w:id="13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Vai trò</w:t>
            </w:r>
          </w:p>
        </w:tc>
        <w:tc>
          <w:tcPr>
            <w:tcW w:w="4844" w:type="dxa"/>
            <w:shd w:val="clear" w:color="auto" w:fill="D9EAF7"/>
          </w:tcPr>
          <w:p w:rsidR="00807F87" w:rsidRDefault="003B4C1A">
            <w:r>
              <w:rPr>
                <w:b/>
              </w:rPr>
              <w:t>Trách nhiệm</w:t>
            </w:r>
          </w:p>
        </w:tc>
      </w:tr>
      <w:tr w:rsidR="00807F87">
        <w:trPr>
          <w:jc w:val="center"/>
        </w:trPr>
        <w:tc>
          <w:tcPr>
            <w:tcW w:w="4844" w:type="dxa"/>
            <w:vAlign w:val="center"/>
          </w:tcPr>
          <w:p w:rsidR="00807F87" w:rsidRDefault="003B4C1A">
            <w:r>
              <w:t>Người khai thác chuyến bay ngày</w:t>
            </w:r>
          </w:p>
        </w:tc>
        <w:tc>
          <w:tcPr>
            <w:tcW w:w="4844" w:type="dxa"/>
            <w:vAlign w:val="center"/>
          </w:tcPr>
          <w:p w:rsidR="00807F87" w:rsidRDefault="003B4C1A">
            <w:r>
              <w:t>Kiểm tra danh sách và thực hiện Export Flight Finished.</w:t>
            </w:r>
          </w:p>
        </w:tc>
      </w:tr>
      <w:tr w:rsidR="00807F87">
        <w:trPr>
          <w:jc w:val="center"/>
        </w:trPr>
        <w:tc>
          <w:tcPr>
            <w:tcW w:w="4844" w:type="dxa"/>
            <w:vAlign w:val="center"/>
          </w:tcPr>
          <w:p w:rsidR="00807F87" w:rsidRDefault="003B4C1A">
            <w:r>
              <w:t>Người lập thống kê</w:t>
            </w:r>
          </w:p>
        </w:tc>
        <w:tc>
          <w:tcPr>
            <w:tcW w:w="4844" w:type="dxa"/>
            <w:vAlign w:val="center"/>
          </w:tcPr>
          <w:p w:rsidR="00807F87" w:rsidRDefault="003B4C1A">
            <w:r>
              <w:t>Tra cứu dữ liệu chưa Accepted, bổ sun</w:t>
            </w:r>
            <w:r>
              <w:t>g, sửa, xóa, xuất Excel và gửi Accepted.</w:t>
            </w:r>
          </w:p>
        </w:tc>
      </w:tr>
      <w:tr w:rsidR="00807F87">
        <w:trPr>
          <w:jc w:val="center"/>
        </w:trPr>
        <w:tc>
          <w:tcPr>
            <w:tcW w:w="4844" w:type="dxa"/>
            <w:vAlign w:val="center"/>
          </w:tcPr>
          <w:p w:rsidR="00807F87" w:rsidRDefault="003B4C1A">
            <w:r>
              <w:t>Người kiểm tra/khai thác</w:t>
            </w:r>
          </w:p>
        </w:tc>
        <w:tc>
          <w:tcPr>
            <w:tcW w:w="4844" w:type="dxa"/>
            <w:vAlign w:val="center"/>
          </w:tcPr>
          <w:p w:rsidR="00807F87" w:rsidRDefault="003B4C1A">
            <w:r>
              <w:t>Tra cứu và xuất dữ liệu đã Accepted tại màn hình Daily Statistic Accept.</w:t>
            </w:r>
          </w:p>
        </w:tc>
      </w:tr>
    </w:tbl>
    <w:p w:rsidR="00807F87" w:rsidRDefault="00807F87"/>
    <w:p w:rsidR="00807F87" w:rsidRDefault="003B4C1A">
      <w:r>
        <w:t xml:space="preserve">Luồng chính: DaylyFlight → Export Flight Finished → Daily Statistic (chưa Accepted) → kiểm tra/hiệu chỉnh → </w:t>
      </w:r>
      <w:r>
        <w:t>Accepted → Daily Statistic Accept (đã Accepted).</w:t>
      </w:r>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Trạng thái</w:t>
            </w:r>
          </w:p>
        </w:tc>
        <w:tc>
          <w:tcPr>
            <w:tcW w:w="3230" w:type="dxa"/>
            <w:shd w:val="clear" w:color="auto" w:fill="D9EAF7"/>
          </w:tcPr>
          <w:p w:rsidR="00807F87" w:rsidRDefault="003B4C1A">
            <w:r>
              <w:rPr>
                <w:b/>
              </w:rPr>
              <w:t>Giá trị</w:t>
            </w:r>
          </w:p>
        </w:tc>
        <w:tc>
          <w:tcPr>
            <w:tcW w:w="3230" w:type="dxa"/>
            <w:shd w:val="clear" w:color="auto" w:fill="D9EAF7"/>
          </w:tcPr>
          <w:p w:rsidR="00807F87" w:rsidRDefault="003B4C1A">
            <w:r>
              <w:rPr>
                <w:b/>
              </w:rPr>
              <w:t>Màn hình hiển thị</w:t>
            </w:r>
          </w:p>
        </w:tc>
      </w:tr>
      <w:tr w:rsidR="00807F87">
        <w:trPr>
          <w:jc w:val="center"/>
        </w:trPr>
        <w:tc>
          <w:tcPr>
            <w:tcW w:w="3230" w:type="dxa"/>
            <w:vAlign w:val="center"/>
          </w:tcPr>
          <w:p w:rsidR="00807F87" w:rsidRDefault="003B4C1A">
            <w:r>
              <w:t>Chưa Accepted</w:t>
            </w:r>
          </w:p>
        </w:tc>
        <w:tc>
          <w:tcPr>
            <w:tcW w:w="3230" w:type="dxa"/>
            <w:vAlign w:val="center"/>
          </w:tcPr>
          <w:p w:rsidR="00807F87" w:rsidRDefault="003B4C1A">
            <w:r>
              <w:t>ISACCEPTED = 0</w:t>
            </w:r>
          </w:p>
        </w:tc>
        <w:tc>
          <w:tcPr>
            <w:tcW w:w="3230" w:type="dxa"/>
            <w:vAlign w:val="center"/>
          </w:tcPr>
          <w:p w:rsidR="00807F87" w:rsidRDefault="003B4C1A">
            <w:r>
              <w:t>Daily Statistic - Menu_ID=71</w:t>
            </w:r>
          </w:p>
        </w:tc>
      </w:tr>
      <w:tr w:rsidR="00807F87">
        <w:trPr>
          <w:jc w:val="center"/>
        </w:trPr>
        <w:tc>
          <w:tcPr>
            <w:tcW w:w="3230" w:type="dxa"/>
            <w:vAlign w:val="center"/>
          </w:tcPr>
          <w:p w:rsidR="00807F87" w:rsidRDefault="003B4C1A">
            <w:r>
              <w:t>Đã Accepted</w:t>
            </w:r>
          </w:p>
        </w:tc>
        <w:tc>
          <w:tcPr>
            <w:tcW w:w="3230" w:type="dxa"/>
            <w:vAlign w:val="center"/>
          </w:tcPr>
          <w:p w:rsidR="00807F87" w:rsidRDefault="003B4C1A">
            <w:r>
              <w:t>ISACCEPTED = 1</w:t>
            </w:r>
          </w:p>
        </w:tc>
        <w:tc>
          <w:tcPr>
            <w:tcW w:w="3230" w:type="dxa"/>
            <w:vAlign w:val="center"/>
          </w:tcPr>
          <w:p w:rsidR="00807F87" w:rsidRDefault="003B4C1A">
            <w:r>
              <w:t>Daily Statistic Accept - Menu_ID=905</w:t>
            </w:r>
          </w:p>
        </w:tc>
      </w:tr>
    </w:tbl>
    <w:p w:rsidR="00807F87" w:rsidRDefault="00807F87"/>
    <w:p w:rsidR="00807F87" w:rsidRDefault="003B4C1A">
      <w:pPr>
        <w:pStyle w:val="Heading3"/>
      </w:pPr>
      <w:bookmarkStart w:id="136" w:name="_Toc237857601"/>
      <w:r>
        <w:t>Ch</w:t>
      </w:r>
      <w:r>
        <w:t>ứ</w:t>
      </w:r>
      <w:r>
        <w:t>c năng Export Flight Finished</w:t>
      </w:r>
      <w:bookmarkEnd w:id="13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FR-DS-01</w:t>
            </w:r>
          </w:p>
        </w:tc>
        <w:tc>
          <w:tcPr>
            <w:tcW w:w="4844" w:type="dxa"/>
            <w:vAlign w:val="center"/>
          </w:tcPr>
          <w:p w:rsidR="00807F87" w:rsidRDefault="003B4C1A">
            <w:r>
              <w:t>Người dùng chọn Export Flight Finished từ màn hình DaylyFlight; hệ thống yêu cầu xác nhận trước khi xử lý.</w:t>
            </w:r>
          </w:p>
        </w:tc>
      </w:tr>
      <w:tr w:rsidR="00807F87">
        <w:trPr>
          <w:jc w:val="center"/>
        </w:trPr>
        <w:tc>
          <w:tcPr>
            <w:tcW w:w="4844" w:type="dxa"/>
            <w:vAlign w:val="center"/>
          </w:tcPr>
          <w:p w:rsidR="00807F87" w:rsidRDefault="003B4C1A">
            <w:r>
              <w:t>FR-DS-02</w:t>
            </w:r>
          </w:p>
        </w:tc>
        <w:tc>
          <w:tcPr>
            <w:tcW w:w="4844" w:type="dxa"/>
            <w:vAlign w:val="center"/>
          </w:tcPr>
          <w:p w:rsidR="00807F87" w:rsidRDefault="003B4C1A">
            <w:r>
              <w:t>Hệ thống thực hiện bước MAKE_FINISHED để chuyển các chuyến đủ điều kiện sang kho dữ liệu chuyến bay hoàn thành.</w:t>
            </w:r>
          </w:p>
        </w:tc>
      </w:tr>
      <w:tr w:rsidR="00807F87">
        <w:trPr>
          <w:jc w:val="center"/>
        </w:trPr>
        <w:tc>
          <w:tcPr>
            <w:tcW w:w="4844" w:type="dxa"/>
            <w:vAlign w:val="center"/>
          </w:tcPr>
          <w:p w:rsidR="00807F87" w:rsidRDefault="003B4C1A">
            <w:r>
              <w:t>FR-DS-03</w:t>
            </w:r>
          </w:p>
        </w:tc>
        <w:tc>
          <w:tcPr>
            <w:tcW w:w="4844" w:type="dxa"/>
            <w:vAlign w:val="center"/>
          </w:tcPr>
          <w:p w:rsidR="00807F87" w:rsidRDefault="003B4C1A">
            <w:r>
              <w:t>Sau khi</w:t>
            </w:r>
            <w:r>
              <w:t xml:space="preserve"> chuyển thành công, hệ thống tải lại dữ liệu liên quan và phản ánh kết quả trên Daily </w:t>
            </w:r>
            <w:r>
              <w:lastRenderedPageBreak/>
              <w:t>Statistic.</w:t>
            </w:r>
          </w:p>
        </w:tc>
      </w:tr>
      <w:tr w:rsidR="00807F87">
        <w:trPr>
          <w:jc w:val="center"/>
        </w:trPr>
        <w:tc>
          <w:tcPr>
            <w:tcW w:w="4844" w:type="dxa"/>
            <w:vAlign w:val="center"/>
          </w:tcPr>
          <w:p w:rsidR="00807F87" w:rsidRDefault="003B4C1A">
            <w:r>
              <w:lastRenderedPageBreak/>
              <w:t>FR-DS-04</w:t>
            </w:r>
          </w:p>
        </w:tc>
        <w:tc>
          <w:tcPr>
            <w:tcW w:w="4844" w:type="dxa"/>
            <w:vAlign w:val="center"/>
          </w:tcPr>
          <w:p w:rsidR="00807F87" w:rsidRDefault="003B4C1A">
            <w:r>
              <w:t>Nếu có lỗi ở bước tạo dữ liệu hoàn thành hoặc lấy dữ liệu export, hệ thống dừng quy trình và thông báo lỗi.</w:t>
            </w:r>
          </w:p>
        </w:tc>
      </w:tr>
    </w:tbl>
    <w:p w:rsidR="00807F87" w:rsidRDefault="00807F87"/>
    <w:p w:rsidR="00807F87" w:rsidRDefault="003B4C1A">
      <w:r>
        <w:t>Dữ liệu được chuyển phải giữ được các t</w:t>
      </w:r>
      <w:r>
        <w:t>hông tin nhận dạng và khai thác chính như số phép, hãng khai thác, callsign, đăng ký, loại tàu bay, mục đích, sân bay đi/đến, ngày bay, ETD/ETA, ATD/ATA, đường bay và ghi chú.</w:t>
      </w:r>
    </w:p>
    <w:p w:rsidR="00807F87" w:rsidRDefault="003B4C1A">
      <w:pPr>
        <w:pStyle w:val="Heading3"/>
      </w:pPr>
      <w:bookmarkStart w:id="137" w:name="_Toc237857602"/>
      <w:r>
        <w:t>Ch</w:t>
      </w:r>
      <w:r>
        <w:t>ứ</w:t>
      </w:r>
      <w:r>
        <w:t>c năng Daily Statistic</w:t>
      </w:r>
      <w:bookmarkEnd w:id="137"/>
    </w:p>
    <w:p w:rsidR="00807F87" w:rsidRDefault="003B4C1A">
      <w:pPr>
        <w:pStyle w:val="Heading3"/>
      </w:pPr>
      <w:bookmarkStart w:id="138" w:name="_Toc237857603"/>
      <w:r>
        <w:t>Tra c</w:t>
      </w:r>
      <w:r>
        <w:t>ứ</w:t>
      </w:r>
      <w:r>
        <w:t>u</w:t>
      </w:r>
      <w:bookmarkEnd w:id="138"/>
    </w:p>
    <w:p w:rsidR="00807F87" w:rsidRDefault="003B4C1A">
      <w:r>
        <w:t>Màn hình mặc định truy vấn dữ liệu chưa Accept</w:t>
      </w:r>
      <w:r>
        <w: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rsidR="00807F87" w:rsidRDefault="003B4C1A">
      <w:pPr>
        <w:pStyle w:val="Heading3"/>
      </w:pPr>
      <w:bookmarkStart w:id="139" w:name="_Toc237857604"/>
      <w:r>
        <w:t>Q</w:t>
      </w:r>
      <w:r>
        <w:t>u</w:t>
      </w:r>
      <w:r>
        <w:t>ả</w:t>
      </w:r>
      <w:r>
        <w:t>n lý d</w:t>
      </w:r>
      <w:r>
        <w:t>ữ</w:t>
      </w:r>
      <w:r>
        <w:t xml:space="preserve"> li</w:t>
      </w:r>
      <w:r>
        <w:t>ệ</w:t>
      </w:r>
      <w:r>
        <w:t>u</w:t>
      </w:r>
      <w:bookmarkEnd w:id="13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FR-DS-05</w:t>
            </w:r>
          </w:p>
        </w:tc>
        <w:tc>
          <w:tcPr>
            <w:tcW w:w="4844" w:type="dxa"/>
            <w:vAlign w:val="center"/>
          </w:tcPr>
          <w:p w:rsidR="00807F87" w:rsidRDefault="003B4C1A">
            <w:r>
              <w:t>Hiển thị tổng số bản ghi và danh sách chuyến bay hoàn thành theo bộ lọc.</w:t>
            </w:r>
          </w:p>
        </w:tc>
      </w:tr>
      <w:tr w:rsidR="00807F87">
        <w:trPr>
          <w:jc w:val="center"/>
        </w:trPr>
        <w:tc>
          <w:tcPr>
            <w:tcW w:w="4844" w:type="dxa"/>
            <w:vAlign w:val="center"/>
          </w:tcPr>
          <w:p w:rsidR="00807F87" w:rsidRDefault="003B4C1A">
            <w:r>
              <w:t>FR-DS-06</w:t>
            </w:r>
          </w:p>
        </w:tc>
        <w:tc>
          <w:tcPr>
            <w:tcW w:w="4844" w:type="dxa"/>
            <w:vAlign w:val="center"/>
          </w:tcPr>
          <w:p w:rsidR="00807F87" w:rsidRDefault="003B4C1A">
            <w:r>
              <w:t>Cho phép thêm, sửa, lưu hoặc xóa dữ liệu theo quyền được cấp; các dòng đang sửa phải được lưu trước khi Accepted.</w:t>
            </w:r>
          </w:p>
        </w:tc>
      </w:tr>
      <w:tr w:rsidR="00807F87">
        <w:trPr>
          <w:jc w:val="center"/>
        </w:trPr>
        <w:tc>
          <w:tcPr>
            <w:tcW w:w="4844" w:type="dxa"/>
            <w:vAlign w:val="center"/>
          </w:tcPr>
          <w:p w:rsidR="00807F87" w:rsidRDefault="003B4C1A">
            <w:r>
              <w:t>FR-DS-07</w:t>
            </w:r>
          </w:p>
        </w:tc>
        <w:tc>
          <w:tcPr>
            <w:tcW w:w="4844" w:type="dxa"/>
            <w:vAlign w:val="center"/>
          </w:tcPr>
          <w:p w:rsidR="00807F87" w:rsidRDefault="003B4C1A">
            <w:r>
              <w:t>Cho phép xuất</w:t>
            </w:r>
            <w:r>
              <w:t xml:space="preserve"> Excel theo bộ lọc và các cột người dùng lựa chọn; dữ liệu export không bị giới hạn bởi trang hiện tại.</w:t>
            </w:r>
          </w:p>
        </w:tc>
      </w:tr>
      <w:tr w:rsidR="00807F87">
        <w:trPr>
          <w:jc w:val="center"/>
        </w:trPr>
        <w:tc>
          <w:tcPr>
            <w:tcW w:w="4844" w:type="dxa"/>
            <w:vAlign w:val="center"/>
          </w:tcPr>
          <w:p w:rsidR="00807F87" w:rsidRDefault="003B4C1A">
            <w:r>
              <w:t>FR-DS-08</w:t>
            </w:r>
          </w:p>
        </w:tc>
        <w:tc>
          <w:tcPr>
            <w:tcW w:w="4844" w:type="dxa"/>
            <w:vAlign w:val="center"/>
          </w:tcPr>
          <w:p w:rsidR="00807F87" w:rsidRDefault="003B4C1A">
            <w:r>
              <w:t>Hỗ trợ các danh sách nghiệp vụ: Hoàn thành, Cancel, bay quá nội, quốc tế về và chốt số liệu theo cấu hình màn hình.</w:t>
            </w:r>
          </w:p>
        </w:tc>
      </w:tr>
    </w:tbl>
    <w:p w:rsidR="00807F87" w:rsidRDefault="00807F87"/>
    <w:p w:rsidR="00807F87" w:rsidRDefault="003B4C1A">
      <w:pPr>
        <w:pStyle w:val="Heading3"/>
      </w:pPr>
      <w:bookmarkStart w:id="140" w:name="_Toc237857605"/>
      <w:r>
        <w:t>Accepted d</w:t>
      </w:r>
      <w:r>
        <w:t>ữ</w:t>
      </w:r>
      <w:r>
        <w:t xml:space="preserve"> li</w:t>
      </w:r>
      <w:r>
        <w:t>ệ</w:t>
      </w:r>
      <w:r>
        <w:t>u</w:t>
      </w:r>
      <w:bookmarkEnd w:id="140"/>
    </w:p>
    <w:tbl>
      <w:tblPr>
        <w:tblStyle w:val="TableGrid"/>
        <w:tblW w:w="0" w:type="auto"/>
        <w:jc w:val="center"/>
        <w:tblLook w:val="04A0" w:firstRow="1" w:lastRow="0" w:firstColumn="1" w:lastColumn="0" w:noHBand="0" w:noVBand="1"/>
      </w:tblPr>
      <w:tblGrid>
        <w:gridCol w:w="3295"/>
        <w:gridCol w:w="6610"/>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 xml:space="preserve">Yêu </w:t>
            </w:r>
            <w:r>
              <w:rPr>
                <w:b/>
              </w:rPr>
              <w:t>cầu</w:t>
            </w:r>
          </w:p>
        </w:tc>
      </w:tr>
      <w:tr w:rsidR="00807F87">
        <w:trPr>
          <w:jc w:val="center"/>
        </w:trPr>
        <w:tc>
          <w:tcPr>
            <w:tcW w:w="4844" w:type="dxa"/>
            <w:vAlign w:val="center"/>
          </w:tcPr>
          <w:p w:rsidR="00807F87" w:rsidRDefault="003B4C1A">
            <w:r>
              <w:t>FR-DS-09</w:t>
            </w:r>
          </w:p>
        </w:tc>
        <w:tc>
          <w:tcPr>
            <w:tcW w:w="4844" w:type="dxa"/>
            <w:vAlign w:val="center"/>
          </w:tcPr>
          <w:p w:rsidR="00807F87" w:rsidRDefault="003B4C1A">
            <w:r>
              <w:t>Nút Accepted chỉ áp dụng cho danh sách Hoàn thành hoặc Cancel tương ứng.</w:t>
            </w:r>
          </w:p>
        </w:tc>
      </w:tr>
      <w:tr w:rsidR="00807F87">
        <w:trPr>
          <w:jc w:val="center"/>
        </w:trPr>
        <w:tc>
          <w:tcPr>
            <w:tcW w:w="4844" w:type="dxa"/>
            <w:vAlign w:val="center"/>
          </w:tcPr>
          <w:p w:rsidR="00807F87" w:rsidRDefault="003B4C1A">
            <w:r>
              <w:t>FR-DS-10</w:t>
            </w:r>
          </w:p>
        </w:tc>
        <w:tc>
          <w:tcPr>
            <w:tcW w:w="4844" w:type="dxa"/>
            <w:vAlign w:val="center"/>
          </w:tcPr>
          <w:p w:rsidR="00807F87" w:rsidRDefault="003B4C1A">
            <w:r>
              <w:t>Hệ thống lấy các ID hợp lệ đang hiển thị trong kết quả, loại trùng và yêu cầu người dùng xác nhận số lượng.</w:t>
            </w:r>
          </w:p>
        </w:tc>
      </w:tr>
      <w:tr w:rsidR="00807F87">
        <w:trPr>
          <w:jc w:val="center"/>
        </w:trPr>
        <w:tc>
          <w:tcPr>
            <w:tcW w:w="4844" w:type="dxa"/>
            <w:vAlign w:val="center"/>
          </w:tcPr>
          <w:p w:rsidR="00807F87" w:rsidRDefault="003B4C1A">
            <w:r>
              <w:t>FR-DS-11</w:t>
            </w:r>
          </w:p>
        </w:tc>
        <w:tc>
          <w:tcPr>
            <w:tcW w:w="4844" w:type="dxa"/>
            <w:vAlign w:val="center"/>
          </w:tcPr>
          <w:p w:rsidR="00807F87" w:rsidRDefault="003B4C1A">
            <w:r>
              <w:t xml:space="preserve">Danh sách ID được chia thành nhiều lô để </w:t>
            </w:r>
            <w:r>
              <w:t>không vượt giới hạn dữ liệu yêu cầu; mỗi lô gửi kèm tài khoản thực hiện.</w:t>
            </w:r>
          </w:p>
        </w:tc>
      </w:tr>
      <w:tr w:rsidR="00807F87">
        <w:trPr>
          <w:jc w:val="center"/>
        </w:trPr>
        <w:tc>
          <w:tcPr>
            <w:tcW w:w="4844" w:type="dxa"/>
            <w:vAlign w:val="center"/>
          </w:tcPr>
          <w:p w:rsidR="00807F87" w:rsidRDefault="003B4C1A">
            <w:r>
              <w:t>FR-DS-12</w:t>
            </w:r>
          </w:p>
        </w:tc>
        <w:tc>
          <w:tcPr>
            <w:tcW w:w="4844" w:type="dxa"/>
            <w:vAlign w:val="center"/>
          </w:tcPr>
          <w:p w:rsidR="00807F87" w:rsidRDefault="003B4C1A">
            <w:r>
              <w:t>FINISHED_STATUS_PKG.ACCEPT_FINISHED_FLIGHTS xử lý chuyến hoàn thành; CANCELED_STATUS_PKG.ACCEPT_CANCELED_FLIGHTS xử lý chuyến hủy.</w:t>
            </w:r>
          </w:p>
        </w:tc>
      </w:tr>
      <w:tr w:rsidR="00807F87">
        <w:trPr>
          <w:jc w:val="center"/>
        </w:trPr>
        <w:tc>
          <w:tcPr>
            <w:tcW w:w="4844" w:type="dxa"/>
            <w:vAlign w:val="center"/>
          </w:tcPr>
          <w:p w:rsidR="00807F87" w:rsidRDefault="003B4C1A">
            <w:r>
              <w:t>FR-DS-13</w:t>
            </w:r>
          </w:p>
        </w:tc>
        <w:tc>
          <w:tcPr>
            <w:tcW w:w="4844" w:type="dxa"/>
            <w:vAlign w:val="center"/>
          </w:tcPr>
          <w:p w:rsidR="00807F87" w:rsidRDefault="003B4C1A">
            <w:r>
              <w:t>Sau khi thành công, ISACCEPTED c</w:t>
            </w:r>
            <w:r>
              <w:t xml:space="preserve">huyển từ 0 sang 1, danh sách </w:t>
            </w:r>
            <w:r>
              <w:lastRenderedPageBreak/>
              <w:t>chưa Accepted được tải lại và thông báo tổng số bản ghi đã xử lý.</w:t>
            </w:r>
          </w:p>
        </w:tc>
      </w:tr>
      <w:tr w:rsidR="00807F87">
        <w:trPr>
          <w:jc w:val="center"/>
        </w:trPr>
        <w:tc>
          <w:tcPr>
            <w:tcW w:w="4844" w:type="dxa"/>
            <w:vAlign w:val="center"/>
          </w:tcPr>
          <w:p w:rsidR="00807F87" w:rsidRDefault="003B4C1A">
            <w:r>
              <w:lastRenderedPageBreak/>
              <w:t>FR-DS-14</w:t>
            </w:r>
          </w:p>
        </w:tc>
        <w:tc>
          <w:tcPr>
            <w:tcW w:w="4844" w:type="dxa"/>
            <w:vAlign w:val="center"/>
          </w:tcPr>
          <w:p w:rsidR="00807F87" w:rsidRDefault="003B4C1A">
            <w:r>
              <w:t>Nếu một lô lỗi, dừng các lô còn lại và thông báo số bản ghi đã cập nhật trước khi lỗi.</w:t>
            </w:r>
          </w:p>
        </w:tc>
      </w:tr>
    </w:tbl>
    <w:p w:rsidR="00807F87" w:rsidRDefault="00807F87"/>
    <w:p w:rsidR="00807F87" w:rsidRDefault="003B4C1A">
      <w:pPr>
        <w:pStyle w:val="Heading3"/>
      </w:pPr>
      <w:bookmarkStart w:id="141" w:name="_Toc237857606"/>
      <w:r>
        <w:t>Ch</w:t>
      </w:r>
      <w:r>
        <w:t>ứ</w:t>
      </w:r>
      <w:r>
        <w:t>c năng Daily Statistic Accept</w:t>
      </w:r>
      <w:bookmarkEnd w:id="14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FR-DS-15</w:t>
            </w:r>
          </w:p>
        </w:tc>
        <w:tc>
          <w:tcPr>
            <w:tcW w:w="4844" w:type="dxa"/>
            <w:vAlign w:val="center"/>
          </w:tcPr>
          <w:p w:rsidR="00807F87" w:rsidRDefault="003B4C1A">
            <w:r>
              <w:t>Màn hình</w:t>
            </w:r>
            <w:r>
              <w:t xml:space="preserve"> chỉ truy vấn dữ liệu đã Accepted (P_ISACCEPTED = 1) cho danh sách Hoàn thành và Cancel.</w:t>
            </w:r>
          </w:p>
        </w:tc>
      </w:tr>
      <w:tr w:rsidR="00807F87">
        <w:trPr>
          <w:jc w:val="center"/>
        </w:trPr>
        <w:tc>
          <w:tcPr>
            <w:tcW w:w="4844" w:type="dxa"/>
            <w:vAlign w:val="center"/>
          </w:tcPr>
          <w:p w:rsidR="00807F87" w:rsidRDefault="003B4C1A">
            <w:r>
              <w:t>FR-DS-16</w:t>
            </w:r>
          </w:p>
        </w:tc>
        <w:tc>
          <w:tcPr>
            <w:tcW w:w="4844" w:type="dxa"/>
            <w:vAlign w:val="center"/>
          </w:tcPr>
          <w:p w:rsidR="00807F87" w:rsidRDefault="003B4C1A">
            <w:r>
              <w:t>Cho phép tra cứu theo cùng nhóm tiêu chí nghiệp vụ của Daily Statistic và hiển thị tổng số bản ghi.</w:t>
            </w:r>
          </w:p>
        </w:tc>
      </w:tr>
      <w:tr w:rsidR="00807F87">
        <w:trPr>
          <w:jc w:val="center"/>
        </w:trPr>
        <w:tc>
          <w:tcPr>
            <w:tcW w:w="4844" w:type="dxa"/>
            <w:vAlign w:val="center"/>
          </w:tcPr>
          <w:p w:rsidR="00807F87" w:rsidRDefault="003B4C1A">
            <w:r>
              <w:t>FR-DS-17</w:t>
            </w:r>
          </w:p>
        </w:tc>
        <w:tc>
          <w:tcPr>
            <w:tcW w:w="4844" w:type="dxa"/>
            <w:vAlign w:val="center"/>
          </w:tcPr>
          <w:p w:rsidR="00807F87" w:rsidRDefault="003B4C1A">
            <w:r>
              <w:t>Cho phép phân trang và xuất Excel toàn bộ kết q</w:t>
            </w:r>
            <w:r>
              <w:t>uả đã Accepted theo bộ lọc.</w:t>
            </w:r>
          </w:p>
        </w:tc>
      </w:tr>
      <w:tr w:rsidR="00807F87">
        <w:trPr>
          <w:jc w:val="center"/>
        </w:trPr>
        <w:tc>
          <w:tcPr>
            <w:tcW w:w="4844" w:type="dxa"/>
            <w:vAlign w:val="center"/>
          </w:tcPr>
          <w:p w:rsidR="00807F87" w:rsidRDefault="003B4C1A">
            <w:r>
              <w:t>FR-DS-18</w:t>
            </w:r>
          </w:p>
        </w:tc>
        <w:tc>
          <w:tcPr>
            <w:tcW w:w="4844" w:type="dxa"/>
            <w:vAlign w:val="center"/>
          </w:tcPr>
          <w:p w:rsidR="00807F87" w:rsidRDefault="003B4C1A">
            <w:r>
              <w:t>Màn hình đã Accepted không hiển thị thao tác Accepted lần nữa; dữ liệu phải tách biệt với danh sách chưa Accepted.</w:t>
            </w:r>
          </w:p>
        </w:tc>
      </w:tr>
    </w:tbl>
    <w:p w:rsidR="00807F87" w:rsidRDefault="00807F87"/>
    <w:p w:rsidR="00807F87" w:rsidRDefault="003B4C1A">
      <w:pPr>
        <w:pStyle w:val="Heading3"/>
      </w:pPr>
      <w:bookmarkStart w:id="142" w:name="_Toc237857607"/>
      <w:r>
        <w:t>Quy t</w:t>
      </w:r>
      <w:r>
        <w:t>ắ</w:t>
      </w:r>
      <w:r>
        <w:t>c nghi</w:t>
      </w:r>
      <w:r>
        <w:t>ệ</w:t>
      </w:r>
      <w:r>
        <w:t>p v</w:t>
      </w:r>
      <w:r>
        <w:t>ụ</w:t>
      </w:r>
      <w:r>
        <w:t xml:space="preserve"> và phi ch</w:t>
      </w:r>
      <w:r>
        <w:t>ứ</w:t>
      </w:r>
      <w:r>
        <w:t>c năng</w:t>
      </w:r>
      <w:bookmarkEnd w:id="14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tắc/yêu cầu</w:t>
            </w:r>
          </w:p>
        </w:tc>
      </w:tr>
      <w:tr w:rsidR="00807F87">
        <w:trPr>
          <w:jc w:val="center"/>
        </w:trPr>
        <w:tc>
          <w:tcPr>
            <w:tcW w:w="4844" w:type="dxa"/>
            <w:vAlign w:val="center"/>
          </w:tcPr>
          <w:p w:rsidR="00807F87" w:rsidRDefault="003B4C1A">
            <w:r>
              <w:t>BR-DS-01</w:t>
            </w:r>
          </w:p>
        </w:tc>
        <w:tc>
          <w:tcPr>
            <w:tcW w:w="4844" w:type="dxa"/>
            <w:vAlign w:val="center"/>
          </w:tcPr>
          <w:p w:rsidR="00807F87" w:rsidRDefault="003B4C1A">
            <w:r>
              <w:t xml:space="preserve">Chỉ các chuyến đủ điều kiện kết thúc </w:t>
            </w:r>
            <w:r>
              <w:t>mới được chuyển sang dữ liệu Finished.</w:t>
            </w:r>
          </w:p>
        </w:tc>
      </w:tr>
      <w:tr w:rsidR="00807F87">
        <w:trPr>
          <w:jc w:val="center"/>
        </w:trPr>
        <w:tc>
          <w:tcPr>
            <w:tcW w:w="4844" w:type="dxa"/>
            <w:vAlign w:val="center"/>
          </w:tcPr>
          <w:p w:rsidR="00807F87" w:rsidRDefault="003B4C1A">
            <w:r>
              <w:t>BR-DS-02</w:t>
            </w:r>
          </w:p>
        </w:tc>
        <w:tc>
          <w:tcPr>
            <w:tcW w:w="4844" w:type="dxa"/>
            <w:vAlign w:val="center"/>
          </w:tcPr>
          <w:p w:rsidR="00807F87" w:rsidRDefault="003B4C1A">
            <w:r>
              <w:t>Bản ghi ISACCEPTED = 0 thuộc Daily Statistic; ISACCEPTED = 1 thuộc Daily Statistic Accept.</w:t>
            </w:r>
          </w:p>
        </w:tc>
      </w:tr>
      <w:tr w:rsidR="00807F87">
        <w:trPr>
          <w:jc w:val="center"/>
        </w:trPr>
        <w:tc>
          <w:tcPr>
            <w:tcW w:w="4844" w:type="dxa"/>
            <w:vAlign w:val="center"/>
          </w:tcPr>
          <w:p w:rsidR="00807F87" w:rsidRDefault="003B4C1A">
            <w:r>
              <w:t>BR-DS-03</w:t>
            </w:r>
          </w:p>
        </w:tc>
        <w:tc>
          <w:tcPr>
            <w:tcW w:w="4844" w:type="dxa"/>
            <w:vAlign w:val="center"/>
          </w:tcPr>
          <w:p w:rsidR="00807F87" w:rsidRDefault="003B4C1A">
            <w:r>
              <w:t>Không Accepted khi còn dòng đã sửa nhưng chưa lưu.</w:t>
            </w:r>
          </w:p>
        </w:tc>
      </w:tr>
      <w:tr w:rsidR="00807F87">
        <w:trPr>
          <w:jc w:val="center"/>
        </w:trPr>
        <w:tc>
          <w:tcPr>
            <w:tcW w:w="4844" w:type="dxa"/>
            <w:vAlign w:val="center"/>
          </w:tcPr>
          <w:p w:rsidR="00807F87" w:rsidRDefault="003B4C1A">
            <w:r>
              <w:t>BR-DS-04</w:t>
            </w:r>
          </w:p>
        </w:tc>
        <w:tc>
          <w:tcPr>
            <w:tcW w:w="4844" w:type="dxa"/>
            <w:vAlign w:val="center"/>
          </w:tcPr>
          <w:p w:rsidR="00807F87" w:rsidRDefault="003B4C1A">
            <w:r>
              <w:t>Accepted chỉ xử lý các ID hợp lệ đang hiển th</w:t>
            </w:r>
            <w:r>
              <w:t>ị trong kết quả người dùng đã xác nhận.</w:t>
            </w:r>
          </w:p>
        </w:tc>
      </w:tr>
      <w:tr w:rsidR="00807F87">
        <w:trPr>
          <w:jc w:val="center"/>
        </w:trPr>
        <w:tc>
          <w:tcPr>
            <w:tcW w:w="4844" w:type="dxa"/>
            <w:vAlign w:val="center"/>
          </w:tcPr>
          <w:p w:rsidR="00807F87" w:rsidRDefault="003B4C1A">
            <w:r>
              <w:t>BR-DS-05</w:t>
            </w:r>
          </w:p>
        </w:tc>
        <w:tc>
          <w:tcPr>
            <w:tcW w:w="4844" w:type="dxa"/>
            <w:vAlign w:val="center"/>
          </w:tcPr>
          <w:p w:rsidR="00807F87" w:rsidRDefault="003B4C1A">
            <w:r>
              <w:t>Phải ghi tài khoản thực hiện Accepted và nhật ký hành động tại cơ sở dữ liệu.</w:t>
            </w:r>
          </w:p>
        </w:tc>
      </w:tr>
      <w:tr w:rsidR="00807F87">
        <w:trPr>
          <w:jc w:val="center"/>
        </w:trPr>
        <w:tc>
          <w:tcPr>
            <w:tcW w:w="4844" w:type="dxa"/>
            <w:vAlign w:val="center"/>
          </w:tcPr>
          <w:p w:rsidR="00807F87" w:rsidRDefault="003B4C1A">
            <w:r>
              <w:t>BR-DS-06</w:t>
            </w:r>
          </w:p>
        </w:tc>
        <w:tc>
          <w:tcPr>
            <w:tcW w:w="4844" w:type="dxa"/>
            <w:vAlign w:val="center"/>
          </w:tcPr>
          <w:p w:rsidR="00807F87" w:rsidRDefault="003B4C1A">
            <w:r>
              <w:t>Không tự động Accepted bản ghi mới khi danh sách thay đổi sau lúc hiển thị.</w:t>
            </w:r>
          </w:p>
        </w:tc>
      </w:tr>
      <w:tr w:rsidR="00807F87">
        <w:trPr>
          <w:jc w:val="center"/>
        </w:trPr>
        <w:tc>
          <w:tcPr>
            <w:tcW w:w="4844" w:type="dxa"/>
            <w:vAlign w:val="center"/>
          </w:tcPr>
          <w:p w:rsidR="00807F87" w:rsidRDefault="003B4C1A">
            <w:r>
              <w:t>NFR-DS-01</w:t>
            </w:r>
          </w:p>
        </w:tc>
        <w:tc>
          <w:tcPr>
            <w:tcW w:w="4844" w:type="dxa"/>
            <w:vAlign w:val="center"/>
          </w:tcPr>
          <w:p w:rsidR="00807F87" w:rsidRDefault="003B4C1A">
            <w:r>
              <w:t xml:space="preserve">Kiểm tra đăng nhập, quyền menu </w:t>
            </w:r>
            <w:r>
              <w:t>và quyền thao tác ở cả giao diện và máy chủ.</w:t>
            </w:r>
          </w:p>
        </w:tc>
      </w:tr>
      <w:tr w:rsidR="00807F87">
        <w:trPr>
          <w:jc w:val="center"/>
        </w:trPr>
        <w:tc>
          <w:tcPr>
            <w:tcW w:w="4844" w:type="dxa"/>
            <w:vAlign w:val="center"/>
          </w:tcPr>
          <w:p w:rsidR="00807F87" w:rsidRDefault="003B4C1A">
            <w:r>
              <w:t>NFR-DS-02</w:t>
            </w:r>
          </w:p>
        </w:tc>
        <w:tc>
          <w:tcPr>
            <w:tcW w:w="4844" w:type="dxa"/>
            <w:vAlign w:val="center"/>
          </w:tcPr>
          <w:p w:rsidR="00807F87" w:rsidRDefault="003B4C1A">
            <w:r>
              <w:t>Phân trang danh sách; export dùng truy vấn riêng để lấy đủ kết quả.</w:t>
            </w:r>
          </w:p>
        </w:tc>
      </w:tr>
      <w:tr w:rsidR="00807F87">
        <w:trPr>
          <w:jc w:val="center"/>
        </w:trPr>
        <w:tc>
          <w:tcPr>
            <w:tcW w:w="4844" w:type="dxa"/>
            <w:vAlign w:val="center"/>
          </w:tcPr>
          <w:p w:rsidR="00807F87" w:rsidRDefault="003B4C1A">
            <w:r>
              <w:t>NFR-DS-03</w:t>
            </w:r>
          </w:p>
        </w:tc>
        <w:tc>
          <w:tcPr>
            <w:tcW w:w="4844" w:type="dxa"/>
            <w:vAlign w:val="center"/>
          </w:tcPr>
          <w:p w:rsidR="00807F87" w:rsidRDefault="003B4C1A">
            <w:r>
              <w:t>Khi API/Oracle lỗi, không báo thành công sai và phải cho phép người dùng thử lại.</w:t>
            </w:r>
          </w:p>
        </w:tc>
      </w:tr>
      <w:tr w:rsidR="00807F87">
        <w:trPr>
          <w:jc w:val="center"/>
        </w:trPr>
        <w:tc>
          <w:tcPr>
            <w:tcW w:w="4844" w:type="dxa"/>
            <w:vAlign w:val="center"/>
          </w:tcPr>
          <w:p w:rsidR="00807F87" w:rsidRDefault="003B4C1A">
            <w:r>
              <w:t>NFR-DS-04</w:t>
            </w:r>
          </w:p>
        </w:tc>
        <w:tc>
          <w:tcPr>
            <w:tcW w:w="4844" w:type="dxa"/>
            <w:vAlign w:val="center"/>
          </w:tcPr>
          <w:p w:rsidR="00807F87" w:rsidRDefault="003B4C1A">
            <w:r>
              <w:t xml:space="preserve">Thao tác lô phải thông báo </w:t>
            </w:r>
            <w:r>
              <w:t>chính xác tổng số bản ghi thành công trước khi gặp lỗi.</w:t>
            </w:r>
          </w:p>
        </w:tc>
      </w:tr>
    </w:tbl>
    <w:p w:rsidR="00807F87" w:rsidRDefault="00807F87"/>
    <w:p w:rsidR="00807F87" w:rsidRDefault="003B4C1A">
      <w:pPr>
        <w:pStyle w:val="Heading3"/>
      </w:pPr>
      <w:bookmarkStart w:id="143" w:name="_Toc237857608"/>
      <w:r>
        <w:t>Tiêu chí nghi</w:t>
      </w:r>
      <w:r>
        <w:t>ệ</w:t>
      </w:r>
      <w:r>
        <w:t>m thu và truy v</w:t>
      </w:r>
      <w:r>
        <w:t>ế</w:t>
      </w:r>
      <w:r>
        <w:t>t</w:t>
      </w:r>
      <w:bookmarkEnd w:id="143"/>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Nội dung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lastRenderedPageBreak/>
              <w:t>TC-DS-01</w:t>
            </w:r>
          </w:p>
        </w:tc>
        <w:tc>
          <w:tcPr>
            <w:tcW w:w="3230" w:type="dxa"/>
            <w:vAlign w:val="center"/>
          </w:tcPr>
          <w:p w:rsidR="00807F87" w:rsidRDefault="003B4C1A">
            <w:r>
              <w:t>Export Flight Finished sau khi xác nhận</w:t>
            </w:r>
          </w:p>
        </w:tc>
        <w:tc>
          <w:tcPr>
            <w:tcW w:w="3230" w:type="dxa"/>
            <w:vAlign w:val="center"/>
          </w:tcPr>
          <w:p w:rsidR="00807F87" w:rsidRDefault="003B4C1A">
            <w:r>
              <w:t>Dữ liệu đủ điều kiện xuất hiện tại Daily Statistic</w:t>
            </w:r>
          </w:p>
        </w:tc>
      </w:tr>
      <w:tr w:rsidR="00807F87">
        <w:trPr>
          <w:jc w:val="center"/>
        </w:trPr>
        <w:tc>
          <w:tcPr>
            <w:tcW w:w="3230" w:type="dxa"/>
            <w:vAlign w:val="center"/>
          </w:tcPr>
          <w:p w:rsidR="00807F87" w:rsidRDefault="003B4C1A">
            <w:r>
              <w:t>TC-DS-02</w:t>
            </w:r>
          </w:p>
        </w:tc>
        <w:tc>
          <w:tcPr>
            <w:tcW w:w="3230" w:type="dxa"/>
            <w:vAlign w:val="center"/>
          </w:tcPr>
          <w:p w:rsidR="00807F87" w:rsidRDefault="003B4C1A">
            <w:r>
              <w:t xml:space="preserve">Hủy xác nhận </w:t>
            </w:r>
            <w:r>
              <w:t>Export Flight Finished</w:t>
            </w:r>
          </w:p>
        </w:tc>
        <w:tc>
          <w:tcPr>
            <w:tcW w:w="3230" w:type="dxa"/>
            <w:vAlign w:val="center"/>
          </w:tcPr>
          <w:p w:rsidR="00807F87" w:rsidRDefault="003B4C1A">
            <w:r>
              <w:t>Không chuyển dữ liệu</w:t>
            </w:r>
          </w:p>
        </w:tc>
      </w:tr>
      <w:tr w:rsidR="00807F87">
        <w:trPr>
          <w:jc w:val="center"/>
        </w:trPr>
        <w:tc>
          <w:tcPr>
            <w:tcW w:w="3230" w:type="dxa"/>
            <w:vAlign w:val="center"/>
          </w:tcPr>
          <w:p w:rsidR="00807F87" w:rsidRDefault="003B4C1A">
            <w:r>
              <w:t>TC-DS-03</w:t>
            </w:r>
          </w:p>
        </w:tc>
        <w:tc>
          <w:tcPr>
            <w:tcW w:w="3230" w:type="dxa"/>
            <w:vAlign w:val="center"/>
          </w:tcPr>
          <w:p w:rsidR="00807F87" w:rsidRDefault="003B4C1A">
            <w:r>
              <w:t>MAKE_FINISHED hoặc API lỗi</w:t>
            </w:r>
          </w:p>
        </w:tc>
        <w:tc>
          <w:tcPr>
            <w:tcW w:w="3230" w:type="dxa"/>
            <w:vAlign w:val="center"/>
          </w:tcPr>
          <w:p w:rsidR="00807F87" w:rsidRDefault="003B4C1A">
            <w:r>
              <w:t>Dừng xử lý và hiển thị lỗi</w:t>
            </w:r>
          </w:p>
        </w:tc>
      </w:tr>
      <w:tr w:rsidR="00807F87">
        <w:trPr>
          <w:jc w:val="center"/>
        </w:trPr>
        <w:tc>
          <w:tcPr>
            <w:tcW w:w="3230" w:type="dxa"/>
            <w:vAlign w:val="center"/>
          </w:tcPr>
          <w:p w:rsidR="00807F87" w:rsidRDefault="003B4C1A">
            <w:r>
              <w:t>TC-DS-04</w:t>
            </w:r>
          </w:p>
        </w:tc>
        <w:tc>
          <w:tcPr>
            <w:tcW w:w="3230" w:type="dxa"/>
            <w:vAlign w:val="center"/>
          </w:tcPr>
          <w:p w:rsidR="00807F87" w:rsidRDefault="003B4C1A">
            <w:r>
              <w:t>Tra cứu Daily Statistic</w:t>
            </w:r>
          </w:p>
        </w:tc>
        <w:tc>
          <w:tcPr>
            <w:tcW w:w="3230" w:type="dxa"/>
            <w:vAlign w:val="center"/>
          </w:tcPr>
          <w:p w:rsidR="00807F87" w:rsidRDefault="003B4C1A">
            <w:r>
              <w:t>Chỉ trả bản ghi ISACCEPTED = 0 phù hợp bộ lọc</w:t>
            </w:r>
          </w:p>
        </w:tc>
      </w:tr>
      <w:tr w:rsidR="00807F87">
        <w:trPr>
          <w:jc w:val="center"/>
        </w:trPr>
        <w:tc>
          <w:tcPr>
            <w:tcW w:w="3230" w:type="dxa"/>
            <w:vAlign w:val="center"/>
          </w:tcPr>
          <w:p w:rsidR="00807F87" w:rsidRDefault="003B4C1A">
            <w:r>
              <w:t>TC-DS-05</w:t>
            </w:r>
          </w:p>
        </w:tc>
        <w:tc>
          <w:tcPr>
            <w:tcW w:w="3230" w:type="dxa"/>
            <w:vAlign w:val="center"/>
          </w:tcPr>
          <w:p w:rsidR="00807F87" w:rsidRDefault="003B4C1A">
            <w:r>
              <w:t>Thêm/sửa/lưu dữ liệu hợp lệ</w:t>
            </w:r>
          </w:p>
        </w:tc>
        <w:tc>
          <w:tcPr>
            <w:tcW w:w="3230" w:type="dxa"/>
            <w:vAlign w:val="center"/>
          </w:tcPr>
          <w:p w:rsidR="00807F87" w:rsidRDefault="003B4C1A">
            <w:r>
              <w:t xml:space="preserve">Dữ liệu cập nhật và danh sách </w:t>
            </w:r>
            <w:r>
              <w:t>hiển thị đúng</w:t>
            </w:r>
          </w:p>
        </w:tc>
      </w:tr>
      <w:tr w:rsidR="00807F87">
        <w:trPr>
          <w:jc w:val="center"/>
        </w:trPr>
        <w:tc>
          <w:tcPr>
            <w:tcW w:w="3230" w:type="dxa"/>
            <w:vAlign w:val="center"/>
          </w:tcPr>
          <w:p w:rsidR="00807F87" w:rsidRDefault="003B4C1A">
            <w:r>
              <w:t>TC-DS-06</w:t>
            </w:r>
          </w:p>
        </w:tc>
        <w:tc>
          <w:tcPr>
            <w:tcW w:w="3230" w:type="dxa"/>
            <w:vAlign w:val="center"/>
          </w:tcPr>
          <w:p w:rsidR="00807F87" w:rsidRDefault="003B4C1A">
            <w:r>
              <w:t>Accepted khi còn dòng chưa lưu</w:t>
            </w:r>
          </w:p>
        </w:tc>
        <w:tc>
          <w:tcPr>
            <w:tcW w:w="3230" w:type="dxa"/>
            <w:vAlign w:val="center"/>
          </w:tcPr>
          <w:p w:rsidR="00807F87" w:rsidRDefault="003B4C1A">
            <w:r>
              <w:t>Hệ thống từ chối và yêu cầu lưu trước</w:t>
            </w:r>
          </w:p>
        </w:tc>
      </w:tr>
      <w:tr w:rsidR="00807F87">
        <w:trPr>
          <w:jc w:val="center"/>
        </w:trPr>
        <w:tc>
          <w:tcPr>
            <w:tcW w:w="3230" w:type="dxa"/>
            <w:vAlign w:val="center"/>
          </w:tcPr>
          <w:p w:rsidR="00807F87" w:rsidRDefault="003B4C1A">
            <w:r>
              <w:t>TC-DS-07</w:t>
            </w:r>
          </w:p>
        </w:tc>
        <w:tc>
          <w:tcPr>
            <w:tcW w:w="3230" w:type="dxa"/>
            <w:vAlign w:val="center"/>
          </w:tcPr>
          <w:p w:rsidR="00807F87" w:rsidRDefault="003B4C1A">
            <w:r>
              <w:t>Accepted danh sách rỗng</w:t>
            </w:r>
          </w:p>
        </w:tc>
        <w:tc>
          <w:tcPr>
            <w:tcW w:w="3230" w:type="dxa"/>
            <w:vAlign w:val="center"/>
          </w:tcPr>
          <w:p w:rsidR="00807F87" w:rsidRDefault="003B4C1A">
            <w:r>
              <w:t>Hệ thống không gửi yêu cầu</w:t>
            </w:r>
          </w:p>
        </w:tc>
      </w:tr>
      <w:tr w:rsidR="00807F87">
        <w:trPr>
          <w:jc w:val="center"/>
        </w:trPr>
        <w:tc>
          <w:tcPr>
            <w:tcW w:w="3230" w:type="dxa"/>
            <w:vAlign w:val="center"/>
          </w:tcPr>
          <w:p w:rsidR="00807F87" w:rsidRDefault="003B4C1A">
            <w:r>
              <w:t>TC-DS-08</w:t>
            </w:r>
          </w:p>
        </w:tc>
        <w:tc>
          <w:tcPr>
            <w:tcW w:w="3230" w:type="dxa"/>
            <w:vAlign w:val="center"/>
          </w:tcPr>
          <w:p w:rsidR="00807F87" w:rsidRDefault="003B4C1A">
            <w:r>
              <w:t>Accepted nhiều chuyến hoàn thành</w:t>
            </w:r>
          </w:p>
        </w:tc>
        <w:tc>
          <w:tcPr>
            <w:tcW w:w="3230" w:type="dxa"/>
            <w:vAlign w:val="center"/>
          </w:tcPr>
          <w:p w:rsidR="00807F87" w:rsidRDefault="003B4C1A">
            <w:r>
              <w:t>Chia lô, cập nhật ISACCEPTED = 1 và báo đúng số lượng</w:t>
            </w:r>
          </w:p>
        </w:tc>
      </w:tr>
      <w:tr w:rsidR="00807F87">
        <w:trPr>
          <w:jc w:val="center"/>
        </w:trPr>
        <w:tc>
          <w:tcPr>
            <w:tcW w:w="3230" w:type="dxa"/>
            <w:vAlign w:val="center"/>
          </w:tcPr>
          <w:p w:rsidR="00807F87" w:rsidRDefault="003B4C1A">
            <w:r>
              <w:t>TC-DS-09</w:t>
            </w:r>
          </w:p>
        </w:tc>
        <w:tc>
          <w:tcPr>
            <w:tcW w:w="3230" w:type="dxa"/>
            <w:vAlign w:val="center"/>
          </w:tcPr>
          <w:p w:rsidR="00807F87" w:rsidRDefault="003B4C1A">
            <w:r>
              <w:t>Accepted nhiều chuyến hủy</w:t>
            </w:r>
          </w:p>
        </w:tc>
        <w:tc>
          <w:tcPr>
            <w:tcW w:w="3230" w:type="dxa"/>
            <w:vAlign w:val="center"/>
          </w:tcPr>
          <w:p w:rsidR="00807F87" w:rsidRDefault="003B4C1A">
            <w:r>
              <w:t>Gọi đúng CANCELED_STATUS_PKG và cập nhật thành công</w:t>
            </w:r>
          </w:p>
        </w:tc>
      </w:tr>
      <w:tr w:rsidR="00807F87">
        <w:trPr>
          <w:jc w:val="center"/>
        </w:trPr>
        <w:tc>
          <w:tcPr>
            <w:tcW w:w="3230" w:type="dxa"/>
            <w:vAlign w:val="center"/>
          </w:tcPr>
          <w:p w:rsidR="00807F87" w:rsidRDefault="003B4C1A">
            <w:r>
              <w:t>TC-DS-10</w:t>
            </w:r>
          </w:p>
        </w:tc>
        <w:tc>
          <w:tcPr>
            <w:tcW w:w="3230" w:type="dxa"/>
            <w:vAlign w:val="center"/>
          </w:tcPr>
          <w:p w:rsidR="00807F87" w:rsidRDefault="003B4C1A">
            <w:r>
              <w:t>Một lô Accepted bị lỗi</w:t>
            </w:r>
          </w:p>
        </w:tc>
        <w:tc>
          <w:tcPr>
            <w:tcW w:w="3230" w:type="dxa"/>
            <w:vAlign w:val="center"/>
          </w:tcPr>
          <w:p w:rsidR="00807F87" w:rsidRDefault="003B4C1A">
            <w:r>
              <w:t>Dừng lô sau và báo số bản ghi đã thành công</w:t>
            </w:r>
          </w:p>
        </w:tc>
      </w:tr>
      <w:tr w:rsidR="00807F87">
        <w:trPr>
          <w:jc w:val="center"/>
        </w:trPr>
        <w:tc>
          <w:tcPr>
            <w:tcW w:w="3230" w:type="dxa"/>
            <w:vAlign w:val="center"/>
          </w:tcPr>
          <w:p w:rsidR="00807F87" w:rsidRDefault="003B4C1A">
            <w:r>
              <w:t>TC-DS-11</w:t>
            </w:r>
          </w:p>
        </w:tc>
        <w:tc>
          <w:tcPr>
            <w:tcW w:w="3230" w:type="dxa"/>
            <w:vAlign w:val="center"/>
          </w:tcPr>
          <w:p w:rsidR="00807F87" w:rsidRDefault="003B4C1A">
            <w:r>
              <w:t>Tra cứu Daily Statistic Accept</w:t>
            </w:r>
          </w:p>
        </w:tc>
        <w:tc>
          <w:tcPr>
            <w:tcW w:w="3230" w:type="dxa"/>
            <w:vAlign w:val="center"/>
          </w:tcPr>
          <w:p w:rsidR="00807F87" w:rsidRDefault="003B4C1A">
            <w:r>
              <w:t>Chỉ trả bản ghi ISACCEPTED = 1</w:t>
            </w:r>
          </w:p>
        </w:tc>
      </w:tr>
      <w:tr w:rsidR="00807F87">
        <w:trPr>
          <w:jc w:val="center"/>
        </w:trPr>
        <w:tc>
          <w:tcPr>
            <w:tcW w:w="3230" w:type="dxa"/>
            <w:vAlign w:val="center"/>
          </w:tcPr>
          <w:p w:rsidR="00807F87" w:rsidRDefault="003B4C1A">
            <w:r>
              <w:t>TC-DS-12</w:t>
            </w:r>
          </w:p>
        </w:tc>
        <w:tc>
          <w:tcPr>
            <w:tcW w:w="3230" w:type="dxa"/>
            <w:vAlign w:val="center"/>
          </w:tcPr>
          <w:p w:rsidR="00807F87" w:rsidRDefault="003B4C1A">
            <w:r>
              <w:t>Bản ghi Ac</w:t>
            </w:r>
            <w:r>
              <w:t>cepted thành công</w:t>
            </w:r>
          </w:p>
        </w:tc>
        <w:tc>
          <w:tcPr>
            <w:tcW w:w="3230" w:type="dxa"/>
            <w:vAlign w:val="center"/>
          </w:tcPr>
          <w:p w:rsidR="00807F87" w:rsidRDefault="003B4C1A">
            <w:r>
              <w:t>Biến mất khỏi danh sách chưa duyệt và xuất hiện tại danh sách đã duyệt</w:t>
            </w:r>
          </w:p>
        </w:tc>
      </w:tr>
      <w:tr w:rsidR="00807F87">
        <w:trPr>
          <w:jc w:val="center"/>
        </w:trPr>
        <w:tc>
          <w:tcPr>
            <w:tcW w:w="3230" w:type="dxa"/>
            <w:vAlign w:val="center"/>
          </w:tcPr>
          <w:p w:rsidR="00807F87" w:rsidRDefault="003B4C1A">
            <w:r>
              <w:t>TC-DS-13</w:t>
            </w:r>
          </w:p>
        </w:tc>
        <w:tc>
          <w:tcPr>
            <w:tcW w:w="3230" w:type="dxa"/>
            <w:vAlign w:val="center"/>
          </w:tcPr>
          <w:p w:rsidR="00807F87" w:rsidRDefault="003B4C1A">
            <w:r>
              <w:t>Export Excel theo bộ lọc</w:t>
            </w:r>
          </w:p>
        </w:tc>
        <w:tc>
          <w:tcPr>
            <w:tcW w:w="3230" w:type="dxa"/>
            <w:vAlign w:val="center"/>
          </w:tcPr>
          <w:p w:rsidR="00807F87" w:rsidRDefault="003B4C1A">
            <w:r>
              <w:t>File có đủ bản ghi và đúng các cột đã chọn</w:t>
            </w:r>
          </w:p>
        </w:tc>
      </w:tr>
      <w:tr w:rsidR="00807F87">
        <w:trPr>
          <w:jc w:val="center"/>
        </w:trPr>
        <w:tc>
          <w:tcPr>
            <w:tcW w:w="3230" w:type="dxa"/>
            <w:vAlign w:val="center"/>
          </w:tcPr>
          <w:p w:rsidR="00807F87" w:rsidRDefault="003B4C1A">
            <w:r>
              <w:t>TC-DS-14</w:t>
            </w:r>
          </w:p>
        </w:tc>
        <w:tc>
          <w:tcPr>
            <w:tcW w:w="3230" w:type="dxa"/>
            <w:vAlign w:val="center"/>
          </w:tcPr>
          <w:p w:rsidR="00807F87" w:rsidRDefault="003B4C1A">
            <w:r>
              <w:t>Người không có quyền thao tác</w:t>
            </w:r>
          </w:p>
        </w:tc>
        <w:tc>
          <w:tcPr>
            <w:tcW w:w="3230" w:type="dxa"/>
            <w:vAlign w:val="center"/>
          </w:tcPr>
          <w:p w:rsidR="00807F87" w:rsidRDefault="003B4C1A">
            <w:r>
              <w:t>Giao diện/máy chủ từ chối yêu cầu</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yêu cầu</w:t>
            </w:r>
          </w:p>
        </w:tc>
        <w:tc>
          <w:tcPr>
            <w:tcW w:w="3230" w:type="dxa"/>
            <w:shd w:val="clear" w:color="auto" w:fill="D9EAF7"/>
          </w:tcPr>
          <w:p w:rsidR="00807F87" w:rsidRDefault="003B4C1A">
            <w:r>
              <w:rPr>
                <w:b/>
              </w:rPr>
              <w:t>Nội dung</w:t>
            </w:r>
          </w:p>
        </w:tc>
        <w:tc>
          <w:tcPr>
            <w:tcW w:w="3230" w:type="dxa"/>
            <w:shd w:val="clear" w:color="auto" w:fill="D9EAF7"/>
          </w:tcPr>
          <w:p w:rsidR="00807F87" w:rsidRDefault="003B4C1A">
            <w:r>
              <w:rPr>
                <w:b/>
              </w:rPr>
              <w:t>Kiểm thử</w:t>
            </w:r>
          </w:p>
        </w:tc>
      </w:tr>
      <w:tr w:rsidR="00807F87">
        <w:trPr>
          <w:jc w:val="center"/>
        </w:trPr>
        <w:tc>
          <w:tcPr>
            <w:tcW w:w="3230" w:type="dxa"/>
            <w:vAlign w:val="center"/>
          </w:tcPr>
          <w:p w:rsidR="00807F87" w:rsidRDefault="003B4C1A">
            <w:r>
              <w:t>FR-DS-01…FR-DS-04</w:t>
            </w:r>
          </w:p>
        </w:tc>
        <w:tc>
          <w:tcPr>
            <w:tcW w:w="3230" w:type="dxa"/>
            <w:vAlign w:val="center"/>
          </w:tcPr>
          <w:p w:rsidR="00807F87" w:rsidRDefault="003B4C1A">
            <w:r>
              <w:t>Export Flight Finished</w:t>
            </w:r>
          </w:p>
        </w:tc>
        <w:tc>
          <w:tcPr>
            <w:tcW w:w="3230" w:type="dxa"/>
            <w:vAlign w:val="center"/>
          </w:tcPr>
          <w:p w:rsidR="00807F87" w:rsidRDefault="003B4C1A">
            <w:r>
              <w:t>TC-DS-01…TC-DS-03</w:t>
            </w:r>
          </w:p>
        </w:tc>
      </w:tr>
      <w:tr w:rsidR="00807F87">
        <w:trPr>
          <w:jc w:val="center"/>
        </w:trPr>
        <w:tc>
          <w:tcPr>
            <w:tcW w:w="3230" w:type="dxa"/>
            <w:vAlign w:val="center"/>
          </w:tcPr>
          <w:p w:rsidR="00807F87" w:rsidRDefault="003B4C1A">
            <w:r>
              <w:t>FR-DS-05…FR-DS-08</w:t>
            </w:r>
          </w:p>
        </w:tc>
        <w:tc>
          <w:tcPr>
            <w:tcW w:w="3230" w:type="dxa"/>
            <w:vAlign w:val="center"/>
          </w:tcPr>
          <w:p w:rsidR="00807F87" w:rsidRDefault="003B4C1A">
            <w:r>
              <w:t>Tra cứu, hiệu chỉnh và export Daily Statistic</w:t>
            </w:r>
          </w:p>
        </w:tc>
        <w:tc>
          <w:tcPr>
            <w:tcW w:w="3230" w:type="dxa"/>
            <w:vAlign w:val="center"/>
          </w:tcPr>
          <w:p w:rsidR="00807F87" w:rsidRDefault="003B4C1A">
            <w:r>
              <w:t>TC-DS-04, TC-DS-05, TC-DS-13</w:t>
            </w:r>
          </w:p>
        </w:tc>
      </w:tr>
      <w:tr w:rsidR="00807F87">
        <w:trPr>
          <w:jc w:val="center"/>
        </w:trPr>
        <w:tc>
          <w:tcPr>
            <w:tcW w:w="3230" w:type="dxa"/>
            <w:vAlign w:val="center"/>
          </w:tcPr>
          <w:p w:rsidR="00807F87" w:rsidRDefault="003B4C1A">
            <w:r>
              <w:t>FR-DS-09…FR-DS-14</w:t>
            </w:r>
          </w:p>
        </w:tc>
        <w:tc>
          <w:tcPr>
            <w:tcW w:w="3230" w:type="dxa"/>
            <w:vAlign w:val="center"/>
          </w:tcPr>
          <w:p w:rsidR="00807F87" w:rsidRDefault="003B4C1A">
            <w:r>
              <w:t>Accepted dữ liệu</w:t>
            </w:r>
          </w:p>
        </w:tc>
        <w:tc>
          <w:tcPr>
            <w:tcW w:w="3230" w:type="dxa"/>
            <w:vAlign w:val="center"/>
          </w:tcPr>
          <w:p w:rsidR="00807F87" w:rsidRDefault="003B4C1A">
            <w:r>
              <w:t>TC-DS-06…TC-DS-10, TC-DS-12</w:t>
            </w:r>
          </w:p>
        </w:tc>
      </w:tr>
      <w:tr w:rsidR="00807F87">
        <w:trPr>
          <w:jc w:val="center"/>
        </w:trPr>
        <w:tc>
          <w:tcPr>
            <w:tcW w:w="3230" w:type="dxa"/>
            <w:vAlign w:val="center"/>
          </w:tcPr>
          <w:p w:rsidR="00807F87" w:rsidRDefault="003B4C1A">
            <w:r>
              <w:t>FR-DS-15…FR-DS-18</w:t>
            </w:r>
          </w:p>
        </w:tc>
        <w:tc>
          <w:tcPr>
            <w:tcW w:w="3230" w:type="dxa"/>
            <w:vAlign w:val="center"/>
          </w:tcPr>
          <w:p w:rsidR="00807F87" w:rsidRDefault="003B4C1A">
            <w:r>
              <w:t>Daily Statistic Accept</w:t>
            </w:r>
          </w:p>
        </w:tc>
        <w:tc>
          <w:tcPr>
            <w:tcW w:w="3230" w:type="dxa"/>
            <w:vAlign w:val="center"/>
          </w:tcPr>
          <w:p w:rsidR="00807F87" w:rsidRDefault="003B4C1A">
            <w:r>
              <w:t>TC-DS-11…TC-DS-13</w:t>
            </w:r>
          </w:p>
        </w:tc>
      </w:tr>
      <w:tr w:rsidR="00807F87">
        <w:trPr>
          <w:jc w:val="center"/>
        </w:trPr>
        <w:tc>
          <w:tcPr>
            <w:tcW w:w="3230" w:type="dxa"/>
            <w:vAlign w:val="center"/>
          </w:tcPr>
          <w:p w:rsidR="00807F87" w:rsidRDefault="003B4C1A">
            <w:r>
              <w:t>NFR-DS-01</w:t>
            </w:r>
          </w:p>
        </w:tc>
        <w:tc>
          <w:tcPr>
            <w:tcW w:w="3230" w:type="dxa"/>
            <w:vAlign w:val="center"/>
          </w:tcPr>
          <w:p w:rsidR="00807F87" w:rsidRDefault="003B4C1A">
            <w:r>
              <w:t>Phân quyền</w:t>
            </w:r>
          </w:p>
        </w:tc>
        <w:tc>
          <w:tcPr>
            <w:tcW w:w="3230" w:type="dxa"/>
            <w:vAlign w:val="center"/>
          </w:tcPr>
          <w:p w:rsidR="00807F87" w:rsidRDefault="003B4C1A">
            <w:r>
              <w:t>TC-DS-14</w:t>
            </w:r>
          </w:p>
        </w:tc>
      </w:tr>
    </w:tbl>
    <w:p w:rsidR="00807F87" w:rsidRDefault="00807F87"/>
    <w:p w:rsidR="00807F87" w:rsidRDefault="003B4C1A">
      <w:pPr>
        <w:pStyle w:val="Heading3"/>
      </w:pPr>
      <w:bookmarkStart w:id="144" w:name="_Toc237857609"/>
      <w:r>
        <w:t>PH</w:t>
      </w:r>
      <w:r>
        <w:t>Ầ</w:t>
      </w:r>
      <w:r>
        <w:t>N III. QU</w:t>
      </w:r>
      <w:r>
        <w:t>Ả</w:t>
      </w:r>
      <w:r>
        <w:t>N LÝ THÔNG TIN KHB QUÂN S</w:t>
      </w:r>
      <w:r>
        <w:t>Ự</w:t>
      </w:r>
      <w:bookmarkEnd w:id="144"/>
    </w:p>
    <w:p w:rsidR="00807F87" w:rsidRDefault="003B4C1A">
      <w:pPr>
        <w:pStyle w:val="Heading3"/>
      </w:pPr>
      <w:bookmarkStart w:id="145" w:name="_Toc237857610"/>
      <w:r>
        <w:t>Thông tin chung và ph</w:t>
      </w:r>
      <w:r>
        <w:t>ạ</w:t>
      </w:r>
      <w:r>
        <w:t>m vi</w:t>
      </w:r>
      <w:bookmarkEnd w:id="145"/>
    </w:p>
    <w:tbl>
      <w:tblPr>
        <w:tblStyle w:val="TableGrid"/>
        <w:tblW w:w="0" w:type="auto"/>
        <w:jc w:val="center"/>
        <w:tblLook w:val="04A0" w:firstRow="1" w:lastRow="0" w:firstColumn="1" w:lastColumn="0" w:noHBand="0" w:noVBand="1"/>
      </w:tblPr>
      <w:tblGrid>
        <w:gridCol w:w="2946"/>
        <w:gridCol w:w="6959"/>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Giá trị</w:t>
            </w:r>
          </w:p>
        </w:tc>
      </w:tr>
      <w:tr w:rsidR="00807F87">
        <w:trPr>
          <w:jc w:val="center"/>
        </w:trPr>
        <w:tc>
          <w:tcPr>
            <w:tcW w:w="4844" w:type="dxa"/>
            <w:vAlign w:val="center"/>
          </w:tcPr>
          <w:p w:rsidR="00807F87" w:rsidRDefault="003B4C1A">
            <w:r>
              <w:t>Tên chức năng</w:t>
            </w:r>
          </w:p>
        </w:tc>
        <w:tc>
          <w:tcPr>
            <w:tcW w:w="4844" w:type="dxa"/>
            <w:vAlign w:val="center"/>
          </w:tcPr>
          <w:p w:rsidR="00807F87" w:rsidRDefault="003B4C1A">
            <w:r>
              <w:t>Quản lý thông tin KHB quân sự</w:t>
            </w:r>
          </w:p>
        </w:tc>
      </w:tr>
      <w:tr w:rsidR="00807F87">
        <w:trPr>
          <w:jc w:val="center"/>
        </w:trPr>
        <w:tc>
          <w:tcPr>
            <w:tcW w:w="4844" w:type="dxa"/>
            <w:vAlign w:val="center"/>
          </w:tcPr>
          <w:p w:rsidR="00807F87" w:rsidRDefault="003B4C1A">
            <w:r>
              <w:lastRenderedPageBreak/>
              <w:t>Màn hình quản lý</w:t>
            </w:r>
          </w:p>
        </w:tc>
        <w:tc>
          <w:tcPr>
            <w:tcW w:w="4844" w:type="dxa"/>
            <w:vAlign w:val="center"/>
          </w:tcPr>
          <w:p w:rsidR="00807F87" w:rsidRDefault="003B4C1A">
            <w:r>
              <w:t>/FinishFlights/ListFinishedFlightsMilitary.aspx?Menu_ID=843</w:t>
            </w:r>
          </w:p>
        </w:tc>
      </w:tr>
      <w:tr w:rsidR="00807F87">
        <w:trPr>
          <w:jc w:val="center"/>
        </w:trPr>
        <w:tc>
          <w:tcPr>
            <w:tcW w:w="4844" w:type="dxa"/>
            <w:vAlign w:val="center"/>
          </w:tcPr>
          <w:p w:rsidR="00807F87" w:rsidRDefault="003B4C1A">
            <w:r>
              <w:t>Màn hình khai thác báo cáo</w:t>
            </w:r>
          </w:p>
        </w:tc>
        <w:tc>
          <w:tcPr>
            <w:tcW w:w="4844" w:type="dxa"/>
            <w:vAlign w:val="center"/>
          </w:tcPr>
          <w:p w:rsidR="00807F87" w:rsidRDefault="003B4C1A">
            <w:r>
              <w:t>/FinishFlights/ListFinishedFlightsMilitaryReport.aspx?Menu_ID=863</w:t>
            </w:r>
          </w:p>
        </w:tc>
      </w:tr>
      <w:tr w:rsidR="00807F87">
        <w:trPr>
          <w:jc w:val="center"/>
        </w:trPr>
        <w:tc>
          <w:tcPr>
            <w:tcW w:w="4844" w:type="dxa"/>
            <w:vAlign w:val="center"/>
          </w:tcPr>
          <w:p w:rsidR="00807F87" w:rsidRDefault="003B4C1A">
            <w:r>
              <w:t>Bảng dữ liệu nghiệp vụ</w:t>
            </w:r>
          </w:p>
        </w:tc>
        <w:tc>
          <w:tcPr>
            <w:tcW w:w="4844" w:type="dxa"/>
            <w:vAlign w:val="center"/>
          </w:tcPr>
          <w:p w:rsidR="00807F87" w:rsidRDefault="003B4C1A">
            <w:r>
              <w:t>T_FINISHFLIGHTS_MILITARY</w:t>
            </w:r>
          </w:p>
        </w:tc>
      </w:tr>
      <w:tr w:rsidR="00807F87">
        <w:trPr>
          <w:jc w:val="center"/>
        </w:trPr>
        <w:tc>
          <w:tcPr>
            <w:tcW w:w="4844" w:type="dxa"/>
            <w:vAlign w:val="center"/>
          </w:tcPr>
          <w:p w:rsidR="00807F87" w:rsidRDefault="003B4C1A">
            <w:r>
              <w:t>Gói xử lý</w:t>
            </w:r>
          </w:p>
        </w:tc>
        <w:tc>
          <w:tcPr>
            <w:tcW w:w="4844" w:type="dxa"/>
            <w:vAlign w:val="center"/>
          </w:tcPr>
          <w:p w:rsidR="00807F87" w:rsidRDefault="003B4C1A">
            <w:r>
              <w:t>A_TEST_SEARCH</w:t>
            </w:r>
          </w:p>
        </w:tc>
      </w:tr>
      <w:tr w:rsidR="00807F87">
        <w:trPr>
          <w:jc w:val="center"/>
        </w:trPr>
        <w:tc>
          <w:tcPr>
            <w:tcW w:w="4844" w:type="dxa"/>
            <w:vAlign w:val="center"/>
          </w:tcPr>
          <w:p w:rsidR="00807F87" w:rsidRDefault="003B4C1A">
            <w:r>
              <w:t>Loại điện văn</w:t>
            </w:r>
          </w:p>
        </w:tc>
        <w:tc>
          <w:tcPr>
            <w:tcW w:w="4844" w:type="dxa"/>
            <w:vAlign w:val="center"/>
          </w:tcPr>
          <w:p w:rsidR="00807F87" w:rsidRDefault="003B4C1A">
            <w:r>
              <w:t>QS MESSAGE</w:t>
            </w:r>
          </w:p>
        </w:tc>
      </w:tr>
      <w:tr w:rsidR="00807F87">
        <w:trPr>
          <w:jc w:val="center"/>
        </w:trPr>
        <w:tc>
          <w:tcPr>
            <w:tcW w:w="4844" w:type="dxa"/>
            <w:vAlign w:val="center"/>
          </w:tcPr>
          <w:p w:rsidR="00807F87" w:rsidRDefault="003B4C1A">
            <w:r>
              <w:t>K</w:t>
            </w:r>
            <w:r>
              <w:t>ho điện văn chờ phát</w:t>
            </w:r>
          </w:p>
        </w:tc>
        <w:tc>
          <w:tcPr>
            <w:tcW w:w="4844" w:type="dxa"/>
            <w:vAlign w:val="center"/>
          </w:tcPr>
          <w:p w:rsidR="00807F87" w:rsidRDefault="003B4C1A">
            <w:r>
              <w:t>T_PLAN_MESSAGE</w:t>
            </w:r>
          </w:p>
        </w:tc>
      </w:tr>
    </w:tbl>
    <w:p w:rsidR="00807F87" w:rsidRDefault="00807F87"/>
    <w:p w:rsidR="00807F87" w:rsidRDefault="003B4C1A">
      <w:r>
        <w:t>Chức năng quản lý vòng đời thông tin kế hoạch bay (KHB) quân sự, từ khi nhập mới, kiểm tra và Accepted, tạo điện văn QS MESSAGE cho đến khi điện văn được phát đi. Sau khi Accepted, dữ liệu được cung cấp trên màn hình M</w:t>
      </w:r>
      <w:r>
        <w:t>ilitary Report để người khai thác chỉ xem, tra cứu và lấy dữ liệu.</w:t>
      </w:r>
    </w:p>
    <w:p w:rsidR="00807F87" w:rsidRDefault="003B4C1A">
      <w:pPr>
        <w:pStyle w:val="Heading3"/>
      </w:pPr>
      <w:bookmarkStart w:id="146" w:name="_Toc237857611"/>
      <w:r>
        <w:t>Vai trò và lu</w:t>
      </w:r>
      <w:r>
        <w:t>ồ</w:t>
      </w:r>
      <w:r>
        <w:t>ng x</w:t>
      </w:r>
      <w:r>
        <w:t>ử</w:t>
      </w:r>
      <w:r>
        <w:t xml:space="preserve"> lý</w:t>
      </w:r>
      <w:bookmarkEnd w:id="14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Vai trò</w:t>
            </w:r>
          </w:p>
        </w:tc>
        <w:tc>
          <w:tcPr>
            <w:tcW w:w="4844" w:type="dxa"/>
            <w:shd w:val="clear" w:color="auto" w:fill="D9EAF7"/>
          </w:tcPr>
          <w:p w:rsidR="00807F87" w:rsidRDefault="003B4C1A">
            <w:r>
              <w:rPr>
                <w:b/>
              </w:rPr>
              <w:t>Trách nhiệm</w:t>
            </w:r>
          </w:p>
        </w:tc>
      </w:tr>
      <w:tr w:rsidR="00807F87">
        <w:trPr>
          <w:jc w:val="center"/>
        </w:trPr>
        <w:tc>
          <w:tcPr>
            <w:tcW w:w="4844" w:type="dxa"/>
            <w:vAlign w:val="center"/>
          </w:tcPr>
          <w:p w:rsidR="00807F87" w:rsidRDefault="003B4C1A">
            <w:r>
              <w:t>Người nhập KHB quân sự</w:t>
            </w:r>
          </w:p>
        </w:tc>
        <w:tc>
          <w:tcPr>
            <w:tcW w:w="4844" w:type="dxa"/>
            <w:vAlign w:val="center"/>
          </w:tcPr>
          <w:p w:rsidR="00807F87" w:rsidRDefault="003B4C1A">
            <w:r>
              <w:t>Tạo mới, kiểm tra, sửa, lưu hoặc xóa KHB chưa Accepted.</w:t>
            </w:r>
          </w:p>
        </w:tc>
      </w:tr>
      <w:tr w:rsidR="00807F87">
        <w:trPr>
          <w:jc w:val="center"/>
        </w:trPr>
        <w:tc>
          <w:tcPr>
            <w:tcW w:w="4844" w:type="dxa"/>
            <w:vAlign w:val="center"/>
          </w:tcPr>
          <w:p w:rsidR="00807F87" w:rsidRDefault="003B4C1A">
            <w:r>
              <w:t>Người duyệt</w:t>
            </w:r>
          </w:p>
        </w:tc>
        <w:tc>
          <w:tcPr>
            <w:tcW w:w="4844" w:type="dxa"/>
            <w:vAlign w:val="center"/>
          </w:tcPr>
          <w:p w:rsidR="00807F87" w:rsidRDefault="003B4C1A">
            <w:r>
              <w:t xml:space="preserve">Kiểm tra danh sách theo khoảng ngày và thực hiện </w:t>
            </w:r>
            <w:r>
              <w:t>Accepted.</w:t>
            </w:r>
          </w:p>
        </w:tc>
      </w:tr>
      <w:tr w:rsidR="00807F87">
        <w:trPr>
          <w:jc w:val="center"/>
        </w:trPr>
        <w:tc>
          <w:tcPr>
            <w:tcW w:w="4844" w:type="dxa"/>
            <w:vAlign w:val="center"/>
          </w:tcPr>
          <w:p w:rsidR="00807F87" w:rsidRDefault="003B4C1A">
            <w:r>
              <w:t>Người tạo điện văn</w:t>
            </w:r>
          </w:p>
        </w:tc>
        <w:tc>
          <w:tcPr>
            <w:tcW w:w="4844" w:type="dxa"/>
            <w:vAlign w:val="center"/>
          </w:tcPr>
          <w:p w:rsidR="00807F87" w:rsidRDefault="003B4C1A">
            <w:r>
              <w:t>Chọn dữ liệu đã Accepted và Export Message thành QS MESSAGE.</w:t>
            </w:r>
          </w:p>
        </w:tc>
      </w:tr>
      <w:tr w:rsidR="00807F87">
        <w:trPr>
          <w:jc w:val="center"/>
        </w:trPr>
        <w:tc>
          <w:tcPr>
            <w:tcW w:w="4844" w:type="dxa"/>
            <w:vAlign w:val="center"/>
          </w:tcPr>
          <w:p w:rsidR="00807F87" w:rsidRDefault="003B4C1A">
            <w:r>
              <w:t>Người phát điện văn</w:t>
            </w:r>
          </w:p>
        </w:tc>
        <w:tc>
          <w:tcPr>
            <w:tcW w:w="4844" w:type="dxa"/>
            <w:vAlign w:val="center"/>
          </w:tcPr>
          <w:p w:rsidR="00807F87" w:rsidRDefault="003B4C1A">
            <w:r>
              <w:t>Kiểm tra điện văn đã tạo và thực hiện phát đi theo phân hệ điện văn.</w:t>
            </w:r>
          </w:p>
        </w:tc>
      </w:tr>
      <w:tr w:rsidR="00807F87">
        <w:trPr>
          <w:jc w:val="center"/>
        </w:trPr>
        <w:tc>
          <w:tcPr>
            <w:tcW w:w="4844" w:type="dxa"/>
            <w:vAlign w:val="center"/>
          </w:tcPr>
          <w:p w:rsidR="00807F87" w:rsidRDefault="003B4C1A">
            <w:r>
              <w:t>Người khai thác báo cáo</w:t>
            </w:r>
          </w:p>
        </w:tc>
        <w:tc>
          <w:tcPr>
            <w:tcW w:w="4844" w:type="dxa"/>
            <w:vAlign w:val="center"/>
          </w:tcPr>
          <w:p w:rsidR="00807F87" w:rsidRDefault="003B4C1A">
            <w:r>
              <w:t>Chỉ xem, tra cứu và xuất/lấy dữ liệu KHB quân sự đ</w:t>
            </w:r>
            <w:r>
              <w:t>ã Accepted.</w:t>
            </w:r>
          </w:p>
        </w:tc>
      </w:tr>
    </w:tbl>
    <w:p w:rsidR="00807F87" w:rsidRDefault="00807F87"/>
    <w:p w:rsidR="00807F87" w:rsidRDefault="003B4C1A">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Giai đoạn</w:t>
            </w:r>
          </w:p>
        </w:tc>
        <w:tc>
          <w:tcPr>
            <w:tcW w:w="3230" w:type="dxa"/>
            <w:shd w:val="clear" w:color="auto" w:fill="D9EAF7"/>
          </w:tcPr>
          <w:p w:rsidR="00807F87" w:rsidRDefault="003B4C1A">
            <w:r>
              <w:rPr>
                <w:b/>
              </w:rPr>
              <w:t xml:space="preserve">Trạng thái/điều </w:t>
            </w:r>
            <w:r>
              <w:rPr>
                <w:b/>
              </w:rPr>
              <w:t>kiện</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Nhập mới</w:t>
            </w:r>
          </w:p>
        </w:tc>
        <w:tc>
          <w:tcPr>
            <w:tcW w:w="3230" w:type="dxa"/>
            <w:vAlign w:val="center"/>
          </w:tcPr>
          <w:p w:rsidR="00807F87" w:rsidRDefault="003B4C1A">
            <w:r>
              <w:t>ISACCEPTED = 0</w:t>
            </w:r>
          </w:p>
        </w:tc>
        <w:tc>
          <w:tcPr>
            <w:tcW w:w="3230" w:type="dxa"/>
            <w:vAlign w:val="center"/>
          </w:tcPr>
          <w:p w:rsidR="00807F87" w:rsidRDefault="003B4C1A">
            <w:r>
              <w:t>KHB được phép hiệu chỉnh trước duyệt</w:t>
            </w:r>
          </w:p>
        </w:tc>
      </w:tr>
      <w:tr w:rsidR="00807F87">
        <w:trPr>
          <w:jc w:val="center"/>
        </w:trPr>
        <w:tc>
          <w:tcPr>
            <w:tcW w:w="3230" w:type="dxa"/>
            <w:vAlign w:val="center"/>
          </w:tcPr>
          <w:p w:rsidR="00807F87" w:rsidRDefault="003B4C1A">
            <w:r>
              <w:t>Accepted</w:t>
            </w:r>
          </w:p>
        </w:tc>
        <w:tc>
          <w:tcPr>
            <w:tcW w:w="3230" w:type="dxa"/>
            <w:vAlign w:val="center"/>
          </w:tcPr>
          <w:p w:rsidR="00807F87" w:rsidRDefault="003B4C1A">
            <w:r>
              <w:t>ISACCEPTED = 1</w:t>
            </w:r>
          </w:p>
        </w:tc>
        <w:tc>
          <w:tcPr>
            <w:tcW w:w="3230" w:type="dxa"/>
            <w:vAlign w:val="center"/>
          </w:tcPr>
          <w:p w:rsidR="00807F87" w:rsidRDefault="003B4C1A">
            <w:r>
              <w:t>KHB được chốt và hiển thị trên Military Report</w:t>
            </w:r>
          </w:p>
        </w:tc>
      </w:tr>
      <w:tr w:rsidR="00807F87">
        <w:trPr>
          <w:jc w:val="center"/>
        </w:trPr>
        <w:tc>
          <w:tcPr>
            <w:tcW w:w="3230" w:type="dxa"/>
            <w:vAlign w:val="center"/>
          </w:tcPr>
          <w:p w:rsidR="00807F87" w:rsidRDefault="003B4C1A">
            <w:r>
              <w:t>Export Message</w:t>
            </w:r>
          </w:p>
        </w:tc>
        <w:tc>
          <w:tcPr>
            <w:tcW w:w="3230" w:type="dxa"/>
            <w:vAlign w:val="center"/>
          </w:tcPr>
          <w:p w:rsidR="00807F87" w:rsidRDefault="003B4C1A">
            <w:r>
              <w:t>Chỉ lấy KHB ISACCEPTED = 1</w:t>
            </w:r>
          </w:p>
        </w:tc>
        <w:tc>
          <w:tcPr>
            <w:tcW w:w="3230" w:type="dxa"/>
            <w:vAlign w:val="center"/>
          </w:tcPr>
          <w:p w:rsidR="00807F87" w:rsidRDefault="003B4C1A">
            <w:r>
              <w:t>Tạo QS MESSAGE trong T_PLAN_MESSAGE</w:t>
            </w:r>
          </w:p>
        </w:tc>
      </w:tr>
      <w:tr w:rsidR="00807F87">
        <w:trPr>
          <w:jc w:val="center"/>
        </w:trPr>
        <w:tc>
          <w:tcPr>
            <w:tcW w:w="3230" w:type="dxa"/>
            <w:vAlign w:val="center"/>
          </w:tcPr>
          <w:p w:rsidR="00807F87" w:rsidRDefault="003B4C1A">
            <w:r>
              <w:t>Phát đi</w:t>
            </w:r>
          </w:p>
        </w:tc>
        <w:tc>
          <w:tcPr>
            <w:tcW w:w="3230" w:type="dxa"/>
            <w:vAlign w:val="center"/>
          </w:tcPr>
          <w:p w:rsidR="00807F87" w:rsidRDefault="003B4C1A">
            <w:r>
              <w:t xml:space="preserve">QS MESSAGE hợp lệ và </w:t>
            </w:r>
            <w:r>
              <w:t>chờ phát</w:t>
            </w:r>
          </w:p>
        </w:tc>
        <w:tc>
          <w:tcPr>
            <w:tcW w:w="3230" w:type="dxa"/>
            <w:vAlign w:val="center"/>
          </w:tcPr>
          <w:p w:rsidR="00807F87" w:rsidRDefault="003B4C1A">
            <w:r>
              <w:t>Điện văn được chuyển qua quy trình phát</w:t>
            </w:r>
          </w:p>
        </w:tc>
      </w:tr>
    </w:tbl>
    <w:p w:rsidR="00807F87" w:rsidRDefault="00807F87"/>
    <w:p w:rsidR="00807F87" w:rsidRDefault="003B4C1A">
      <w:pPr>
        <w:pStyle w:val="Heading3"/>
      </w:pPr>
      <w:bookmarkStart w:id="147" w:name="_Toc237857612"/>
      <w:r>
        <w:t>Ch</w:t>
      </w:r>
      <w:r>
        <w:t>ứ</w:t>
      </w:r>
      <w:r>
        <w:t>c năng nh</w:t>
      </w:r>
      <w:r>
        <w:t>ậ</w:t>
      </w:r>
      <w:r>
        <w:t>p và qu</w:t>
      </w:r>
      <w:r>
        <w:t>ả</w:t>
      </w:r>
      <w:r>
        <w:t>n lý KHB quân s</w:t>
      </w:r>
      <w:r>
        <w:t>ự</w:t>
      </w:r>
      <w:bookmarkEnd w:id="147"/>
    </w:p>
    <w:p w:rsidR="00807F87" w:rsidRDefault="003B4C1A">
      <w:pPr>
        <w:pStyle w:val="Heading3"/>
      </w:pPr>
      <w:bookmarkStart w:id="148" w:name="_Toc237857613"/>
      <w:r>
        <w:t>D</w:t>
      </w:r>
      <w:r>
        <w:t>ữ</w:t>
      </w:r>
      <w:r>
        <w:t xml:space="preserve"> li</w:t>
      </w:r>
      <w:r>
        <w:t>ệ</w:t>
      </w:r>
      <w:r>
        <w:t>u KHB</w:t>
      </w:r>
      <w:bookmarkEnd w:id="14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Nhóm</w:t>
            </w:r>
          </w:p>
        </w:tc>
        <w:tc>
          <w:tcPr>
            <w:tcW w:w="4844" w:type="dxa"/>
            <w:shd w:val="clear" w:color="auto" w:fill="D9EAF7"/>
          </w:tcPr>
          <w:p w:rsidR="00807F87" w:rsidRDefault="003B4C1A">
            <w:r>
              <w:rPr>
                <w:b/>
              </w:rPr>
              <w:t>Trường dữ liệu chính</w:t>
            </w:r>
          </w:p>
        </w:tc>
      </w:tr>
      <w:tr w:rsidR="00807F87">
        <w:trPr>
          <w:jc w:val="center"/>
        </w:trPr>
        <w:tc>
          <w:tcPr>
            <w:tcW w:w="4844" w:type="dxa"/>
            <w:vAlign w:val="center"/>
          </w:tcPr>
          <w:p w:rsidR="00807F87" w:rsidRDefault="003B4C1A">
            <w:r>
              <w:t>Nhận dạng chuyến bay</w:t>
            </w:r>
          </w:p>
        </w:tc>
        <w:tc>
          <w:tcPr>
            <w:tcW w:w="4844" w:type="dxa"/>
            <w:vAlign w:val="center"/>
          </w:tcPr>
          <w:p w:rsidR="00807F87" w:rsidRDefault="003B4C1A">
            <w:r>
              <w:t xml:space="preserve">Hãng khai thác (OPER), ngày bay, callsign, số </w:t>
            </w:r>
            <w:r>
              <w:lastRenderedPageBreak/>
              <w:t>đăng ký</w:t>
            </w:r>
          </w:p>
        </w:tc>
      </w:tr>
      <w:tr w:rsidR="00807F87">
        <w:trPr>
          <w:jc w:val="center"/>
        </w:trPr>
        <w:tc>
          <w:tcPr>
            <w:tcW w:w="4844" w:type="dxa"/>
            <w:vAlign w:val="center"/>
          </w:tcPr>
          <w:p w:rsidR="00807F87" w:rsidRDefault="003B4C1A">
            <w:r>
              <w:lastRenderedPageBreak/>
              <w:t>Tàu bay và mục đích</w:t>
            </w:r>
          </w:p>
        </w:tc>
        <w:tc>
          <w:tcPr>
            <w:tcW w:w="4844" w:type="dxa"/>
            <w:vAlign w:val="center"/>
          </w:tcPr>
          <w:p w:rsidR="00807F87" w:rsidRDefault="003B4C1A">
            <w:r>
              <w:t xml:space="preserve">Loại tàu bay thực tế, loại tàu </w:t>
            </w:r>
            <w:r>
              <w:t>bay kế hoạch, mục đích, loại phép</w:t>
            </w:r>
          </w:p>
        </w:tc>
      </w:tr>
      <w:tr w:rsidR="00807F87">
        <w:trPr>
          <w:jc w:val="center"/>
        </w:trPr>
        <w:tc>
          <w:tcPr>
            <w:tcW w:w="4844" w:type="dxa"/>
            <w:vAlign w:val="center"/>
          </w:tcPr>
          <w:p w:rsidR="00807F87" w:rsidRDefault="003B4C1A">
            <w:r>
              <w:t>Hành trình</w:t>
            </w:r>
          </w:p>
        </w:tc>
        <w:tc>
          <w:tcPr>
            <w:tcW w:w="4844" w:type="dxa"/>
            <w:vAlign w:val="center"/>
          </w:tcPr>
          <w:p w:rsidR="00807F87" w:rsidRDefault="003B4C1A">
            <w:r>
              <w:t>Sân bay đi, sân bay đến, VIA, FPL VIA</w:t>
            </w:r>
          </w:p>
        </w:tc>
      </w:tr>
      <w:tr w:rsidR="00807F87">
        <w:trPr>
          <w:jc w:val="center"/>
        </w:trPr>
        <w:tc>
          <w:tcPr>
            <w:tcW w:w="4844" w:type="dxa"/>
            <w:vAlign w:val="center"/>
          </w:tcPr>
          <w:p w:rsidR="00807F87" w:rsidRDefault="003B4C1A">
            <w:r>
              <w:t>Thời gian</w:t>
            </w:r>
          </w:p>
        </w:tc>
        <w:tc>
          <w:tcPr>
            <w:tcW w:w="4844" w:type="dxa"/>
            <w:vAlign w:val="center"/>
          </w:tcPr>
          <w:p w:rsidR="00807F87" w:rsidRDefault="003B4C1A">
            <w:r>
              <w:t>ETD, ETA, ATD, ATA</w:t>
            </w:r>
          </w:p>
        </w:tc>
      </w:tr>
      <w:tr w:rsidR="00807F87">
        <w:trPr>
          <w:jc w:val="center"/>
        </w:trPr>
        <w:tc>
          <w:tcPr>
            <w:tcW w:w="4844" w:type="dxa"/>
            <w:vAlign w:val="center"/>
          </w:tcPr>
          <w:p w:rsidR="00807F87" w:rsidRDefault="003B4C1A">
            <w:r>
              <w:t>Thông tin bổ sung</w:t>
            </w:r>
          </w:p>
        </w:tc>
        <w:tc>
          <w:tcPr>
            <w:tcW w:w="4844" w:type="dxa"/>
            <w:vAlign w:val="center"/>
          </w:tcPr>
          <w:p w:rsidR="00807F87" w:rsidRDefault="003B4C1A">
            <w:r>
              <w:t>Remark và người tạo/cập nhật</w:t>
            </w:r>
          </w:p>
        </w:tc>
      </w:tr>
    </w:tbl>
    <w:p w:rsidR="00807F87" w:rsidRDefault="00807F87"/>
    <w:p w:rsidR="00807F87" w:rsidRDefault="003B4C1A">
      <w:pPr>
        <w:pStyle w:val="Heading3"/>
      </w:pPr>
      <w:bookmarkStart w:id="149" w:name="_Toc237857614"/>
      <w:r>
        <w:t>Yêu c</w:t>
      </w:r>
      <w:r>
        <w:t>ầ</w:t>
      </w:r>
      <w:r>
        <w:t>u ch</w:t>
      </w:r>
      <w:r>
        <w:t>ứ</w:t>
      </w:r>
      <w:r>
        <w:t>c năng</w:t>
      </w:r>
      <w:bookmarkEnd w:id="14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FR-MIL-01</w:t>
            </w:r>
          </w:p>
        </w:tc>
        <w:tc>
          <w:tcPr>
            <w:tcW w:w="4844" w:type="dxa"/>
            <w:vAlign w:val="center"/>
          </w:tcPr>
          <w:p w:rsidR="00807F87" w:rsidRDefault="003B4C1A">
            <w:r>
              <w:t xml:space="preserve">Cho phép tạo một hoặc nhiều dòng KHB quân sự mới và </w:t>
            </w:r>
            <w:r>
              <w:t>lưu vào dữ liệu nghiệp vụ.</w:t>
            </w:r>
          </w:p>
        </w:tc>
      </w:tr>
      <w:tr w:rsidR="00807F87">
        <w:trPr>
          <w:jc w:val="center"/>
        </w:trPr>
        <w:tc>
          <w:tcPr>
            <w:tcW w:w="4844" w:type="dxa"/>
            <w:vAlign w:val="center"/>
          </w:tcPr>
          <w:p w:rsidR="00807F87" w:rsidRDefault="003B4C1A">
            <w:r>
              <w:t>FR-MIL-02</w:t>
            </w:r>
          </w:p>
        </w:tc>
        <w:tc>
          <w:tcPr>
            <w:tcW w:w="4844" w:type="dxa"/>
            <w:vAlign w:val="center"/>
          </w:tcPr>
          <w:p w:rsidR="00807F87" w:rsidRDefault="003B4C1A">
            <w:r>
              <w:t>Kiểm tra tối thiểu các trường nhận dạng, ngày bay, callsign, sân bay và thời gian theo quy tắc của biểu mẫu.</w:t>
            </w:r>
          </w:p>
        </w:tc>
      </w:tr>
      <w:tr w:rsidR="00807F87">
        <w:trPr>
          <w:jc w:val="center"/>
        </w:trPr>
        <w:tc>
          <w:tcPr>
            <w:tcW w:w="4844" w:type="dxa"/>
            <w:vAlign w:val="center"/>
          </w:tcPr>
          <w:p w:rsidR="00807F87" w:rsidRDefault="003B4C1A">
            <w:r>
              <w:t>FR-MIL-03</w:t>
            </w:r>
          </w:p>
        </w:tc>
        <w:tc>
          <w:tcPr>
            <w:tcW w:w="4844" w:type="dxa"/>
            <w:vAlign w:val="center"/>
          </w:tcPr>
          <w:p w:rsidR="00807F87" w:rsidRDefault="003B4C1A">
            <w:r>
              <w:t xml:space="preserve">Cho phép tra cứu theo khoảng ngày, khung giờ, Accepted, callsign, đăng ký, sân bay, mục đích, tàu </w:t>
            </w:r>
            <w:r>
              <w:t>bay, VIA, remark và thời gian.</w:t>
            </w:r>
          </w:p>
        </w:tc>
      </w:tr>
      <w:tr w:rsidR="00807F87">
        <w:trPr>
          <w:jc w:val="center"/>
        </w:trPr>
        <w:tc>
          <w:tcPr>
            <w:tcW w:w="4844" w:type="dxa"/>
            <w:vAlign w:val="center"/>
          </w:tcPr>
          <w:p w:rsidR="00807F87" w:rsidRDefault="003B4C1A">
            <w:r>
              <w:t>FR-MIL-04</w:t>
            </w:r>
          </w:p>
        </w:tc>
        <w:tc>
          <w:tcPr>
            <w:tcW w:w="4844" w:type="dxa"/>
            <w:vAlign w:val="center"/>
          </w:tcPr>
          <w:p w:rsidR="00807F87" w:rsidRDefault="003B4C1A">
            <w:r>
              <w:t>Cho phép sửa, lưu hàng loạt hoặc xóa KHB theo quyền và trạng thái nghiệp vụ.</w:t>
            </w:r>
          </w:p>
        </w:tc>
      </w:tr>
      <w:tr w:rsidR="00807F87">
        <w:trPr>
          <w:jc w:val="center"/>
        </w:trPr>
        <w:tc>
          <w:tcPr>
            <w:tcW w:w="4844" w:type="dxa"/>
            <w:vAlign w:val="center"/>
          </w:tcPr>
          <w:p w:rsidR="00807F87" w:rsidRDefault="003B4C1A">
            <w:r>
              <w:t>FR-MIL-05</w:t>
            </w:r>
          </w:p>
        </w:tc>
        <w:tc>
          <w:tcPr>
            <w:tcW w:w="4844" w:type="dxa"/>
            <w:vAlign w:val="center"/>
          </w:tcPr>
          <w:p w:rsidR="00807F87" w:rsidRDefault="003B4C1A">
            <w:r>
              <w:t>Hiển thị tổng số bản ghi, phân trang và cho phép Export Excel theo bộ lọc.</w:t>
            </w:r>
          </w:p>
        </w:tc>
      </w:tr>
      <w:tr w:rsidR="00807F87">
        <w:trPr>
          <w:jc w:val="center"/>
        </w:trPr>
        <w:tc>
          <w:tcPr>
            <w:tcW w:w="4844" w:type="dxa"/>
            <w:vAlign w:val="center"/>
          </w:tcPr>
          <w:p w:rsidR="00807F87" w:rsidRDefault="003B4C1A">
            <w:r>
              <w:t>FR-MIL-06</w:t>
            </w:r>
          </w:p>
        </w:tc>
        <w:tc>
          <w:tcPr>
            <w:tcW w:w="4844" w:type="dxa"/>
            <w:vAlign w:val="center"/>
          </w:tcPr>
          <w:p w:rsidR="00807F87" w:rsidRDefault="003B4C1A">
            <w:r>
              <w:t xml:space="preserve">KHB mới phải có ISACCEPTED = 0 và không </w:t>
            </w:r>
            <w:r>
              <w:t>được đưa vào QS MESSAGE trước khi Accepted.</w:t>
            </w:r>
          </w:p>
        </w:tc>
      </w:tr>
    </w:tbl>
    <w:p w:rsidR="00807F87" w:rsidRDefault="00807F87"/>
    <w:p w:rsidR="00807F87" w:rsidRDefault="003B4C1A">
      <w:pPr>
        <w:pStyle w:val="Heading3"/>
      </w:pPr>
      <w:bookmarkStart w:id="150" w:name="_Toc237857615"/>
      <w:r>
        <w:t>Ch</w:t>
      </w:r>
      <w:r>
        <w:t>ứ</w:t>
      </w:r>
      <w:r>
        <w:t>c năng Accepted KHB quân s</w:t>
      </w:r>
      <w:r>
        <w:t>ự</w:t>
      </w:r>
      <w:bookmarkEnd w:id="150"/>
    </w:p>
    <w:tbl>
      <w:tblPr>
        <w:tblStyle w:val="TableGrid"/>
        <w:tblW w:w="0" w:type="auto"/>
        <w:jc w:val="center"/>
        <w:tblLook w:val="04A0" w:firstRow="1" w:lastRow="0" w:firstColumn="1" w:lastColumn="0" w:noHBand="0" w:noVBand="1"/>
      </w:tblPr>
      <w:tblGrid>
        <w:gridCol w:w="3868"/>
        <w:gridCol w:w="6037"/>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FR-MIL-07</w:t>
            </w:r>
          </w:p>
        </w:tc>
        <w:tc>
          <w:tcPr>
            <w:tcW w:w="4844" w:type="dxa"/>
            <w:vAlign w:val="center"/>
          </w:tcPr>
          <w:p w:rsidR="00807F87" w:rsidRDefault="003B4C1A">
            <w:r>
              <w:t>Người dùng phải chọn đủ Từ ngày và Đến ngày; Từ ngày không được lớn hơn Đến ngày.</w:t>
            </w:r>
          </w:p>
        </w:tc>
      </w:tr>
      <w:tr w:rsidR="00807F87">
        <w:trPr>
          <w:jc w:val="center"/>
        </w:trPr>
        <w:tc>
          <w:tcPr>
            <w:tcW w:w="4844" w:type="dxa"/>
            <w:vAlign w:val="center"/>
          </w:tcPr>
          <w:p w:rsidR="00807F87" w:rsidRDefault="003B4C1A">
            <w:r>
              <w:t>FR-MIL-08</w:t>
            </w:r>
          </w:p>
        </w:tc>
        <w:tc>
          <w:tcPr>
            <w:tcW w:w="4844" w:type="dxa"/>
            <w:vAlign w:val="center"/>
          </w:tcPr>
          <w:p w:rsidR="00807F87" w:rsidRDefault="003B4C1A">
            <w:r>
              <w:t>Trước khi Accepted, hệ thống hiển thị xác nhận rõ khoảng ngày sẽ</w:t>
            </w:r>
            <w:r>
              <w:t xml:space="preserve"> xử lý.</w:t>
            </w:r>
          </w:p>
        </w:tc>
      </w:tr>
      <w:tr w:rsidR="00807F87">
        <w:trPr>
          <w:jc w:val="center"/>
        </w:trPr>
        <w:tc>
          <w:tcPr>
            <w:tcW w:w="4844" w:type="dxa"/>
            <w:vAlign w:val="center"/>
          </w:tcPr>
          <w:p w:rsidR="00807F87" w:rsidRDefault="003B4C1A">
            <w:r>
              <w:t>FR-MIL-09</w:t>
            </w:r>
          </w:p>
        </w:tc>
        <w:tc>
          <w:tcPr>
            <w:tcW w:w="4844" w:type="dxa"/>
            <w:vAlign w:val="center"/>
          </w:tcPr>
          <w:p w:rsidR="00807F87" w:rsidRDefault="003B4C1A">
            <w:r>
              <w:t>A_TEST_SEARCH.ACCEPT_FIN_FLIGHTS_MILITARY Accepted toàn bộ KHB quân sự hợp lệ chưa Accepted trong khoảng ngày và ghi nhận tài khoản thực hiện.</w:t>
            </w:r>
          </w:p>
        </w:tc>
      </w:tr>
      <w:tr w:rsidR="00807F87">
        <w:trPr>
          <w:jc w:val="center"/>
        </w:trPr>
        <w:tc>
          <w:tcPr>
            <w:tcW w:w="4844" w:type="dxa"/>
            <w:vAlign w:val="center"/>
          </w:tcPr>
          <w:p w:rsidR="00807F87" w:rsidRDefault="003B4C1A">
            <w:r>
              <w:t>FR-MIL-10</w:t>
            </w:r>
          </w:p>
        </w:tc>
        <w:tc>
          <w:tcPr>
            <w:tcW w:w="4844" w:type="dxa"/>
            <w:vAlign w:val="center"/>
          </w:tcPr>
          <w:p w:rsidR="00807F87" w:rsidRDefault="003B4C1A">
            <w:r>
              <w:t>Sau khi thành công, hệ thống thông báo số chuyến đã Accepted, chuyển bộ lọc về Chưa</w:t>
            </w:r>
            <w:r>
              <w:t xml:space="preserve"> Accepted và tải lại danh sách.</w:t>
            </w:r>
          </w:p>
        </w:tc>
      </w:tr>
      <w:tr w:rsidR="00807F87">
        <w:trPr>
          <w:jc w:val="center"/>
        </w:trPr>
        <w:tc>
          <w:tcPr>
            <w:tcW w:w="4844" w:type="dxa"/>
            <w:vAlign w:val="center"/>
          </w:tcPr>
          <w:p w:rsidR="00807F87" w:rsidRDefault="003B4C1A">
            <w:r>
              <w:t>FR-MIL-11</w:t>
            </w:r>
          </w:p>
        </w:tc>
        <w:tc>
          <w:tcPr>
            <w:tcW w:w="4844" w:type="dxa"/>
            <w:vAlign w:val="center"/>
          </w:tcPr>
          <w:p w:rsidR="00807F87" w:rsidRDefault="003B4C1A">
            <w:r>
              <w:t>KHB đã Accepted phải hiển thị khi lọc Đã Accepted và trên Military Report.</w:t>
            </w:r>
          </w:p>
        </w:tc>
      </w:tr>
      <w:tr w:rsidR="00807F87">
        <w:trPr>
          <w:jc w:val="center"/>
        </w:trPr>
        <w:tc>
          <w:tcPr>
            <w:tcW w:w="4844" w:type="dxa"/>
            <w:vAlign w:val="center"/>
          </w:tcPr>
          <w:p w:rsidR="00807F87" w:rsidRDefault="003B4C1A">
            <w:r>
              <w:t>FR-MIL-12</w:t>
            </w:r>
          </w:p>
        </w:tc>
        <w:tc>
          <w:tcPr>
            <w:tcW w:w="4844" w:type="dxa"/>
            <w:vAlign w:val="center"/>
          </w:tcPr>
          <w:p w:rsidR="00807F87" w:rsidRDefault="003B4C1A">
            <w:r>
              <w:t>Nếu API hoặc Oracle lỗi, không hiển thị thông báo thành công; phải mở lại nút thao tác để người dùng thử lại.</w:t>
            </w:r>
          </w:p>
        </w:tc>
      </w:tr>
    </w:tbl>
    <w:p w:rsidR="00807F87" w:rsidRDefault="00807F87"/>
    <w:p w:rsidR="00807F87" w:rsidRDefault="003B4C1A">
      <w:pPr>
        <w:pStyle w:val="Heading3"/>
      </w:pPr>
      <w:bookmarkStart w:id="151" w:name="_Toc237857616"/>
      <w:r>
        <w:lastRenderedPageBreak/>
        <w:t>Ch</w:t>
      </w:r>
      <w:r>
        <w:t>ứ</w:t>
      </w:r>
      <w:r>
        <w:t xml:space="preserve">c năng </w:t>
      </w:r>
      <w:r>
        <w:t>Export Message và phát đi</w:t>
      </w:r>
      <w:bookmarkEnd w:id="151"/>
    </w:p>
    <w:tbl>
      <w:tblPr>
        <w:tblStyle w:val="TableGrid"/>
        <w:tblW w:w="0" w:type="auto"/>
        <w:jc w:val="center"/>
        <w:tblLook w:val="04A0" w:firstRow="1" w:lastRow="0" w:firstColumn="1" w:lastColumn="0" w:noHBand="0" w:noVBand="1"/>
      </w:tblPr>
      <w:tblGrid>
        <w:gridCol w:w="4348"/>
        <w:gridCol w:w="5557"/>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FR-MIL-13</w:t>
            </w:r>
          </w:p>
        </w:tc>
        <w:tc>
          <w:tcPr>
            <w:tcW w:w="4844" w:type="dxa"/>
            <w:vAlign w:val="center"/>
          </w:tcPr>
          <w:p w:rsidR="00807F87" w:rsidRDefault="003B4C1A">
            <w:r>
              <w:t>Nút Export Message chỉ được bật khi người dùng đang lọc trạng thái Đã Accepted.</w:t>
            </w:r>
          </w:p>
        </w:tc>
      </w:tr>
      <w:tr w:rsidR="00807F87">
        <w:trPr>
          <w:jc w:val="center"/>
        </w:trPr>
        <w:tc>
          <w:tcPr>
            <w:tcW w:w="4844" w:type="dxa"/>
            <w:vAlign w:val="center"/>
          </w:tcPr>
          <w:p w:rsidR="00807F87" w:rsidRDefault="003B4C1A">
            <w:r>
              <w:t>FR-MIL-14</w:t>
            </w:r>
          </w:p>
        </w:tc>
        <w:tc>
          <w:tcPr>
            <w:tcW w:w="4844" w:type="dxa"/>
            <w:vAlign w:val="center"/>
          </w:tcPr>
          <w:p w:rsidR="00807F87" w:rsidRDefault="003B4C1A">
            <w:r>
              <w:t>Người dùng phải chọn khoảng ngày hợp lệ và xác nhận trước khi tạo điện văn.</w:t>
            </w:r>
          </w:p>
        </w:tc>
      </w:tr>
      <w:tr w:rsidR="00807F87">
        <w:trPr>
          <w:jc w:val="center"/>
        </w:trPr>
        <w:tc>
          <w:tcPr>
            <w:tcW w:w="4844" w:type="dxa"/>
            <w:vAlign w:val="center"/>
          </w:tcPr>
          <w:p w:rsidR="00807F87" w:rsidRDefault="003B4C1A">
            <w:r>
              <w:t>FR-MIL-15</w:t>
            </w:r>
          </w:p>
        </w:tc>
        <w:tc>
          <w:tcPr>
            <w:tcW w:w="4844" w:type="dxa"/>
            <w:vAlign w:val="center"/>
          </w:tcPr>
          <w:p w:rsidR="00807F87" w:rsidRDefault="003B4C1A">
            <w:r>
              <w:t>A_TEST_SEARCH.EXPORT_QS_PLAN_M</w:t>
            </w:r>
            <w:r>
              <w:t>ESSAGE chỉ lấy KHB quân sự ISACCEPTED = 1 trong khoảng ngày đã chọn.</w:t>
            </w:r>
          </w:p>
        </w:tc>
      </w:tr>
      <w:tr w:rsidR="00807F87">
        <w:trPr>
          <w:jc w:val="center"/>
        </w:trPr>
        <w:tc>
          <w:tcPr>
            <w:tcW w:w="4844" w:type="dxa"/>
            <w:vAlign w:val="center"/>
          </w:tcPr>
          <w:p w:rsidR="00807F87" w:rsidRDefault="003B4C1A">
            <w:r>
              <w:t>FR-MIL-16</w:t>
            </w:r>
          </w:p>
        </w:tc>
        <w:tc>
          <w:tcPr>
            <w:tcW w:w="4844" w:type="dxa"/>
            <w:vAlign w:val="center"/>
          </w:tcPr>
          <w:p w:rsidR="00807F87" w:rsidRDefault="003B4C1A">
            <w:r>
              <w:t>Hệ thống tạo nội dung điện văn và ghi vào T_PLAN_MESSAGE với MESS_TYPE = 'QS MESSAGE', kèm danh sách chuyến bay nguồn.</w:t>
            </w:r>
          </w:p>
        </w:tc>
      </w:tr>
      <w:tr w:rsidR="00807F87">
        <w:trPr>
          <w:jc w:val="center"/>
        </w:trPr>
        <w:tc>
          <w:tcPr>
            <w:tcW w:w="4844" w:type="dxa"/>
            <w:vAlign w:val="center"/>
          </w:tcPr>
          <w:p w:rsidR="00807F87" w:rsidRDefault="003B4C1A">
            <w:r>
              <w:t>FR-MIL-17</w:t>
            </w:r>
          </w:p>
        </w:tc>
        <w:tc>
          <w:tcPr>
            <w:tcW w:w="4844" w:type="dxa"/>
            <w:vAlign w:val="center"/>
          </w:tcPr>
          <w:p w:rsidR="00807F87" w:rsidRDefault="003B4C1A">
            <w:r>
              <w:t xml:space="preserve">Sau khi export, thông báo chính xác số chuyến </w:t>
            </w:r>
            <w:r>
              <w:t>bay đã được tạo thành QS MESSAGE.</w:t>
            </w:r>
          </w:p>
        </w:tc>
      </w:tr>
      <w:tr w:rsidR="00807F87">
        <w:trPr>
          <w:jc w:val="center"/>
        </w:trPr>
        <w:tc>
          <w:tcPr>
            <w:tcW w:w="4844" w:type="dxa"/>
            <w:vAlign w:val="center"/>
          </w:tcPr>
          <w:p w:rsidR="00807F87" w:rsidRDefault="003B4C1A">
            <w:r>
              <w:t>FR-MIL-18</w:t>
            </w:r>
          </w:p>
        </w:tc>
        <w:tc>
          <w:tcPr>
            <w:tcW w:w="4844" w:type="dxa"/>
            <w:vAlign w:val="center"/>
          </w:tcPr>
          <w:p w:rsidR="00807F87" w:rsidRDefault="003B4C1A">
            <w:r>
              <w:t>QS MESSAGE được chuyển sang phân hệ quản lý/phát điện văn; chỉ người có quyền mới được phát đi.</w:t>
            </w:r>
          </w:p>
        </w:tc>
      </w:tr>
      <w:tr w:rsidR="00807F87">
        <w:trPr>
          <w:jc w:val="center"/>
        </w:trPr>
        <w:tc>
          <w:tcPr>
            <w:tcW w:w="4844" w:type="dxa"/>
            <w:vAlign w:val="center"/>
          </w:tcPr>
          <w:p w:rsidR="00807F87" w:rsidRDefault="003B4C1A">
            <w:r>
              <w:t>FR-MIL-19</w:t>
            </w:r>
          </w:p>
        </w:tc>
        <w:tc>
          <w:tcPr>
            <w:tcW w:w="4844" w:type="dxa"/>
            <w:vAlign w:val="center"/>
          </w:tcPr>
          <w:p w:rsidR="00807F87" w:rsidRDefault="003B4C1A">
            <w:r>
              <w:t>Khi phát thành công, hệ thống phải ghi nhận trạng thái, người thực hiện và thời điểm phát để truy vết.</w:t>
            </w:r>
          </w:p>
        </w:tc>
      </w:tr>
      <w:tr w:rsidR="00807F87">
        <w:trPr>
          <w:jc w:val="center"/>
        </w:trPr>
        <w:tc>
          <w:tcPr>
            <w:tcW w:w="4844" w:type="dxa"/>
            <w:vAlign w:val="center"/>
          </w:tcPr>
          <w:p w:rsidR="00807F87" w:rsidRDefault="003B4C1A">
            <w:r>
              <w:t>FR-MIL-20</w:t>
            </w:r>
          </w:p>
        </w:tc>
        <w:tc>
          <w:tcPr>
            <w:tcW w:w="4844" w:type="dxa"/>
            <w:vAlign w:val="center"/>
          </w:tcPr>
          <w:p w:rsidR="00807F87" w:rsidRDefault="003B4C1A">
            <w:r>
              <w:t>Không được phát điện văn khi nội dung rỗng, dữ liệu nguồn không hợp lệ hoặc người dùng không có quyền.</w:t>
            </w:r>
          </w:p>
        </w:tc>
      </w:tr>
    </w:tbl>
    <w:p w:rsidR="00807F87" w:rsidRDefault="00807F87"/>
    <w:p w:rsidR="00807F87" w:rsidRDefault="003B4C1A">
      <w:pPr>
        <w:pStyle w:val="Heading3"/>
      </w:pPr>
      <w:bookmarkStart w:id="152" w:name="_Toc237857617"/>
      <w:r>
        <w:t>Ch</w:t>
      </w:r>
      <w:r>
        <w:t>ứ</w:t>
      </w:r>
      <w:r>
        <w:t>c năng Military Report</w:t>
      </w:r>
      <w:bookmarkEnd w:id="15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FR-MIL-21</w:t>
            </w:r>
          </w:p>
        </w:tc>
        <w:tc>
          <w:tcPr>
            <w:tcW w:w="4844" w:type="dxa"/>
            <w:vAlign w:val="center"/>
          </w:tcPr>
          <w:p w:rsidR="00807F87" w:rsidRDefault="003B4C1A">
            <w:r>
              <w:t>Màn hình ListFinishedFlightsMilitaryReport chỉ truy vấn KHB quân sự đã Accepted (P_ISACCEPTED</w:t>
            </w:r>
            <w:r>
              <w:t xml:space="preserve"> = 1).</w:t>
            </w:r>
          </w:p>
        </w:tc>
      </w:tr>
      <w:tr w:rsidR="00807F87">
        <w:trPr>
          <w:jc w:val="center"/>
        </w:trPr>
        <w:tc>
          <w:tcPr>
            <w:tcW w:w="4844" w:type="dxa"/>
            <w:vAlign w:val="center"/>
          </w:tcPr>
          <w:p w:rsidR="00807F87" w:rsidRDefault="003B4C1A">
            <w:r>
              <w:t>FR-MIL-22</w:t>
            </w:r>
          </w:p>
        </w:tc>
        <w:tc>
          <w:tcPr>
            <w:tcW w:w="4844" w:type="dxa"/>
            <w:vAlign w:val="center"/>
          </w:tcPr>
          <w:p w:rsidR="00807F87" w:rsidRDefault="003B4C1A">
            <w:r>
              <w:t>Người khai thác được tra cứu theo khoảng ngày, khung giờ và các trường KHB chính; danh sách hỗ trợ phân trang.</w:t>
            </w:r>
          </w:p>
        </w:tc>
      </w:tr>
      <w:tr w:rsidR="00807F87">
        <w:trPr>
          <w:jc w:val="center"/>
        </w:trPr>
        <w:tc>
          <w:tcPr>
            <w:tcW w:w="4844" w:type="dxa"/>
            <w:vAlign w:val="center"/>
          </w:tcPr>
          <w:p w:rsidR="00807F87" w:rsidRDefault="003B4C1A">
            <w:r>
              <w:t>FR-MIL-23</w:t>
            </w:r>
          </w:p>
        </w:tc>
        <w:tc>
          <w:tcPr>
            <w:tcW w:w="4844" w:type="dxa"/>
            <w:vAlign w:val="center"/>
          </w:tcPr>
          <w:p w:rsidR="00807F87" w:rsidRDefault="003B4C1A">
            <w:r>
              <w:t>Màn hình chỉ cho phép xem và lấy dữ liệu; không cho phép thêm, sửa, xóa, Accepted hoặc Export Message.</w:t>
            </w:r>
          </w:p>
        </w:tc>
      </w:tr>
      <w:tr w:rsidR="00807F87">
        <w:trPr>
          <w:jc w:val="center"/>
        </w:trPr>
        <w:tc>
          <w:tcPr>
            <w:tcW w:w="4844" w:type="dxa"/>
            <w:vAlign w:val="center"/>
          </w:tcPr>
          <w:p w:rsidR="00807F87" w:rsidRDefault="003B4C1A">
            <w:r>
              <w:t>FR-MIL-24</w:t>
            </w:r>
          </w:p>
        </w:tc>
        <w:tc>
          <w:tcPr>
            <w:tcW w:w="4844" w:type="dxa"/>
            <w:vAlign w:val="center"/>
          </w:tcPr>
          <w:p w:rsidR="00807F87" w:rsidRDefault="003B4C1A">
            <w:r>
              <w:t>Ch</w:t>
            </w:r>
            <w:r>
              <w:t>o phép Export Excel toàn bộ kết quả theo bộ lọc, không chỉ các dòng của trang hiện tại.</w:t>
            </w:r>
          </w:p>
        </w:tc>
      </w:tr>
      <w:tr w:rsidR="00807F87">
        <w:trPr>
          <w:jc w:val="center"/>
        </w:trPr>
        <w:tc>
          <w:tcPr>
            <w:tcW w:w="4844" w:type="dxa"/>
            <w:vAlign w:val="center"/>
          </w:tcPr>
          <w:p w:rsidR="00807F87" w:rsidRDefault="003B4C1A">
            <w:r>
              <w:t>FR-MIL-25</w:t>
            </w:r>
          </w:p>
        </w:tc>
        <w:tc>
          <w:tcPr>
            <w:tcW w:w="4844" w:type="dxa"/>
            <w:vAlign w:val="center"/>
          </w:tcPr>
          <w:p w:rsidR="00807F87" w:rsidRDefault="003B4C1A">
            <w:r>
              <w:t>Dữ liệu hiển thị trên Report phải nhất quán với bản ghi Đã Accepted trên màn hình quản lý.</w:t>
            </w:r>
          </w:p>
        </w:tc>
      </w:tr>
    </w:tbl>
    <w:p w:rsidR="00807F87" w:rsidRDefault="00807F87"/>
    <w:p w:rsidR="00807F87" w:rsidRDefault="003B4C1A">
      <w:pPr>
        <w:pStyle w:val="Heading3"/>
      </w:pPr>
      <w:bookmarkStart w:id="153" w:name="_Toc237857618"/>
      <w:r>
        <w:t>Quy t</w:t>
      </w:r>
      <w:r>
        <w:t>ắ</w:t>
      </w:r>
      <w:r>
        <w:t>c nghi</w:t>
      </w:r>
      <w:r>
        <w:t>ệ</w:t>
      </w:r>
      <w:r>
        <w:t>p v</w:t>
      </w:r>
      <w:r>
        <w:t>ụ</w:t>
      </w:r>
      <w:r>
        <w:t xml:space="preserve"> và phi ch</w:t>
      </w:r>
      <w:r>
        <w:t>ứ</w:t>
      </w:r>
      <w:r>
        <w:t>c năng</w:t>
      </w:r>
      <w:bookmarkEnd w:id="15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tắc/yêu cầu</w:t>
            </w:r>
          </w:p>
        </w:tc>
      </w:tr>
      <w:tr w:rsidR="00807F87">
        <w:trPr>
          <w:jc w:val="center"/>
        </w:trPr>
        <w:tc>
          <w:tcPr>
            <w:tcW w:w="4844" w:type="dxa"/>
            <w:vAlign w:val="center"/>
          </w:tcPr>
          <w:p w:rsidR="00807F87" w:rsidRDefault="003B4C1A">
            <w:r>
              <w:t>BR-MIL-01</w:t>
            </w:r>
          </w:p>
        </w:tc>
        <w:tc>
          <w:tcPr>
            <w:tcW w:w="4844" w:type="dxa"/>
            <w:vAlign w:val="center"/>
          </w:tcPr>
          <w:p w:rsidR="00807F87" w:rsidRDefault="003B4C1A">
            <w:r>
              <w:t>KHB mới luôn bắt đầu ở trạng thái Chưa Accepted.</w:t>
            </w:r>
          </w:p>
        </w:tc>
      </w:tr>
      <w:tr w:rsidR="00807F87">
        <w:trPr>
          <w:jc w:val="center"/>
        </w:trPr>
        <w:tc>
          <w:tcPr>
            <w:tcW w:w="4844" w:type="dxa"/>
            <w:vAlign w:val="center"/>
          </w:tcPr>
          <w:p w:rsidR="00807F87" w:rsidRDefault="003B4C1A">
            <w:r>
              <w:t>BR-MIL-02</w:t>
            </w:r>
          </w:p>
        </w:tc>
        <w:tc>
          <w:tcPr>
            <w:tcW w:w="4844" w:type="dxa"/>
            <w:vAlign w:val="center"/>
          </w:tcPr>
          <w:p w:rsidR="00807F87" w:rsidRDefault="003B4C1A">
            <w:r>
              <w:t>Accepted áp dụng cho toàn bộ KHB hợp lệ trong khoảng ngày người dùng đã xác nhận.</w:t>
            </w:r>
          </w:p>
        </w:tc>
      </w:tr>
      <w:tr w:rsidR="00807F87">
        <w:trPr>
          <w:jc w:val="center"/>
        </w:trPr>
        <w:tc>
          <w:tcPr>
            <w:tcW w:w="4844" w:type="dxa"/>
            <w:vAlign w:val="center"/>
          </w:tcPr>
          <w:p w:rsidR="00807F87" w:rsidRDefault="003B4C1A">
            <w:r>
              <w:t>BR-MIL-03</w:t>
            </w:r>
          </w:p>
        </w:tc>
        <w:tc>
          <w:tcPr>
            <w:tcW w:w="4844" w:type="dxa"/>
            <w:vAlign w:val="center"/>
          </w:tcPr>
          <w:p w:rsidR="00807F87" w:rsidRDefault="003B4C1A">
            <w:r>
              <w:t>Chỉ KHB Đã Accepted mới được tạo QS MESSAGE và hiển thị tại Military Report.</w:t>
            </w:r>
          </w:p>
        </w:tc>
      </w:tr>
      <w:tr w:rsidR="00807F87">
        <w:trPr>
          <w:jc w:val="center"/>
        </w:trPr>
        <w:tc>
          <w:tcPr>
            <w:tcW w:w="4844" w:type="dxa"/>
            <w:vAlign w:val="center"/>
          </w:tcPr>
          <w:p w:rsidR="00807F87" w:rsidRDefault="003B4C1A">
            <w:r>
              <w:lastRenderedPageBreak/>
              <w:t>BR-MIL-04</w:t>
            </w:r>
          </w:p>
        </w:tc>
        <w:tc>
          <w:tcPr>
            <w:tcW w:w="4844" w:type="dxa"/>
            <w:vAlign w:val="center"/>
          </w:tcPr>
          <w:p w:rsidR="00807F87" w:rsidRDefault="003B4C1A">
            <w:r>
              <w:t>Military Repor</w:t>
            </w:r>
            <w:r>
              <w:t>t là nguồn chỉ đọc dành cho khai thác, không làm thay đổi dữ liệu gốc.</w:t>
            </w:r>
          </w:p>
        </w:tc>
      </w:tr>
      <w:tr w:rsidR="00807F87">
        <w:trPr>
          <w:jc w:val="center"/>
        </w:trPr>
        <w:tc>
          <w:tcPr>
            <w:tcW w:w="4844" w:type="dxa"/>
            <w:vAlign w:val="center"/>
          </w:tcPr>
          <w:p w:rsidR="00807F87" w:rsidRDefault="003B4C1A">
            <w:r>
              <w:t>BR-MIL-05</w:t>
            </w:r>
          </w:p>
        </w:tc>
        <w:tc>
          <w:tcPr>
            <w:tcW w:w="4844" w:type="dxa"/>
            <w:vAlign w:val="center"/>
          </w:tcPr>
          <w:p w:rsidR="00807F87" w:rsidRDefault="003B4C1A">
            <w:r>
              <w:t>Không tạo trùng QS MESSAGE chưa phát cho cùng phạm vi dữ liệu, trừ khi nghiệp vụ cho phép tạo lại.</w:t>
            </w:r>
          </w:p>
        </w:tc>
      </w:tr>
      <w:tr w:rsidR="00807F87">
        <w:trPr>
          <w:jc w:val="center"/>
        </w:trPr>
        <w:tc>
          <w:tcPr>
            <w:tcW w:w="4844" w:type="dxa"/>
            <w:vAlign w:val="center"/>
          </w:tcPr>
          <w:p w:rsidR="00807F87" w:rsidRDefault="003B4C1A">
            <w:r>
              <w:t>BR-MIL-06</w:t>
            </w:r>
          </w:p>
        </w:tc>
        <w:tc>
          <w:tcPr>
            <w:tcW w:w="4844" w:type="dxa"/>
            <w:vAlign w:val="center"/>
          </w:tcPr>
          <w:p w:rsidR="00807F87" w:rsidRDefault="003B4C1A">
            <w:r>
              <w:t>Việc phát điện văn không được làm mất liên kết với danh sách KHB</w:t>
            </w:r>
            <w:r>
              <w:t xml:space="preserve"> nguồn.</w:t>
            </w:r>
          </w:p>
        </w:tc>
      </w:tr>
      <w:tr w:rsidR="00807F87">
        <w:trPr>
          <w:jc w:val="center"/>
        </w:trPr>
        <w:tc>
          <w:tcPr>
            <w:tcW w:w="4844" w:type="dxa"/>
            <w:vAlign w:val="center"/>
          </w:tcPr>
          <w:p w:rsidR="00807F87" w:rsidRDefault="003B4C1A">
            <w:r>
              <w:t>NFR-MIL-01</w:t>
            </w:r>
          </w:p>
        </w:tc>
        <w:tc>
          <w:tcPr>
            <w:tcW w:w="4844" w:type="dxa"/>
            <w:vAlign w:val="center"/>
          </w:tcPr>
          <w:p w:rsidR="00807F87" w:rsidRDefault="003B4C1A">
            <w:r>
              <w:t>Kiểm tra đăng nhập và phân quyền cho Nhập, Sửa, Xóa, Accepted, Export Message và Phát đi.</w:t>
            </w:r>
          </w:p>
        </w:tc>
      </w:tr>
      <w:tr w:rsidR="00807F87">
        <w:trPr>
          <w:jc w:val="center"/>
        </w:trPr>
        <w:tc>
          <w:tcPr>
            <w:tcW w:w="4844" w:type="dxa"/>
            <w:vAlign w:val="center"/>
          </w:tcPr>
          <w:p w:rsidR="00807F87" w:rsidRDefault="003B4C1A">
            <w:r>
              <w:t>NFR-MIL-02</w:t>
            </w:r>
          </w:p>
        </w:tc>
        <w:tc>
          <w:tcPr>
            <w:tcW w:w="4844" w:type="dxa"/>
            <w:vAlign w:val="center"/>
          </w:tcPr>
          <w:p w:rsidR="00807F87" w:rsidRDefault="003B4C1A">
            <w:r>
              <w:t>Ghi nhật ký ít nhất cho Accepted, Export Message và Phát đi, gồm người thực hiện, thời gian và kết quả.</w:t>
            </w:r>
          </w:p>
        </w:tc>
      </w:tr>
      <w:tr w:rsidR="00807F87">
        <w:trPr>
          <w:jc w:val="center"/>
        </w:trPr>
        <w:tc>
          <w:tcPr>
            <w:tcW w:w="4844" w:type="dxa"/>
            <w:vAlign w:val="center"/>
          </w:tcPr>
          <w:p w:rsidR="00807F87" w:rsidRDefault="003B4C1A">
            <w:r>
              <w:t>NFR-MIL-03</w:t>
            </w:r>
          </w:p>
        </w:tc>
        <w:tc>
          <w:tcPr>
            <w:tcW w:w="4844" w:type="dxa"/>
            <w:vAlign w:val="center"/>
          </w:tcPr>
          <w:p w:rsidR="00807F87" w:rsidRDefault="003B4C1A">
            <w:r>
              <w:t xml:space="preserve">Khi API/Oracle </w:t>
            </w:r>
            <w:r>
              <w:t>lỗi, không thay đổi sai trạng thái và phải thông báo thao tác không thành công.</w:t>
            </w:r>
          </w:p>
        </w:tc>
      </w:tr>
      <w:tr w:rsidR="00807F87">
        <w:trPr>
          <w:jc w:val="center"/>
        </w:trPr>
        <w:tc>
          <w:tcPr>
            <w:tcW w:w="4844" w:type="dxa"/>
            <w:vAlign w:val="center"/>
          </w:tcPr>
          <w:p w:rsidR="00807F87" w:rsidRDefault="003B4C1A">
            <w:r>
              <w:t>NFR-MIL-04</w:t>
            </w:r>
          </w:p>
        </w:tc>
        <w:tc>
          <w:tcPr>
            <w:tcW w:w="4844" w:type="dxa"/>
            <w:vAlign w:val="center"/>
          </w:tcPr>
          <w:p w:rsidR="00807F87" w:rsidRDefault="003B4C1A">
            <w:r>
              <w:t>Danh sách hỗ trợ phân trang; truy vấn export phải lấy đủ dữ liệu theo bộ lọc.</w:t>
            </w:r>
          </w:p>
        </w:tc>
      </w:tr>
      <w:tr w:rsidR="00807F87">
        <w:trPr>
          <w:jc w:val="center"/>
        </w:trPr>
        <w:tc>
          <w:tcPr>
            <w:tcW w:w="4844" w:type="dxa"/>
            <w:vAlign w:val="center"/>
          </w:tcPr>
          <w:p w:rsidR="00807F87" w:rsidRDefault="003B4C1A">
            <w:r>
              <w:t>NFR-MIL-05</w:t>
            </w:r>
          </w:p>
        </w:tc>
        <w:tc>
          <w:tcPr>
            <w:tcW w:w="4844" w:type="dxa"/>
            <w:vAlign w:val="center"/>
          </w:tcPr>
          <w:p w:rsidR="00807F87" w:rsidRDefault="003B4C1A">
            <w:r>
              <w:t>Dữ liệu đã Accepted và điện văn đã phát phải truy vết được khi kiểm tra/ki</w:t>
            </w:r>
            <w:r>
              <w:t>ểm định.</w:t>
            </w:r>
          </w:p>
        </w:tc>
      </w:tr>
    </w:tbl>
    <w:p w:rsidR="00807F87" w:rsidRDefault="00807F87"/>
    <w:p w:rsidR="00807F87" w:rsidRDefault="003B4C1A">
      <w:pPr>
        <w:pStyle w:val="Heading3"/>
      </w:pPr>
      <w:bookmarkStart w:id="154" w:name="_Toc237857619"/>
      <w:r>
        <w:t>Tiêu chí nghi</w:t>
      </w:r>
      <w:r>
        <w:t>ệ</w:t>
      </w:r>
      <w:r>
        <w:t>m thu và truy v</w:t>
      </w:r>
      <w:r>
        <w:t>ế</w:t>
      </w:r>
      <w:r>
        <w:t>t</w:t>
      </w:r>
      <w:bookmarkEnd w:id="154"/>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Nội dung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TC-MIL-01</w:t>
            </w:r>
          </w:p>
        </w:tc>
        <w:tc>
          <w:tcPr>
            <w:tcW w:w="3230" w:type="dxa"/>
            <w:vAlign w:val="center"/>
          </w:tcPr>
          <w:p w:rsidR="00807F87" w:rsidRDefault="003B4C1A">
            <w:r>
              <w:t>Nhập mới KHB hợp lệ</w:t>
            </w:r>
          </w:p>
        </w:tc>
        <w:tc>
          <w:tcPr>
            <w:tcW w:w="3230" w:type="dxa"/>
            <w:vAlign w:val="center"/>
          </w:tcPr>
          <w:p w:rsidR="00807F87" w:rsidRDefault="003B4C1A">
            <w:r>
              <w:t>Lưu thành công với ISACCEPTED = 0</w:t>
            </w:r>
          </w:p>
        </w:tc>
      </w:tr>
      <w:tr w:rsidR="00807F87">
        <w:trPr>
          <w:jc w:val="center"/>
        </w:trPr>
        <w:tc>
          <w:tcPr>
            <w:tcW w:w="3230" w:type="dxa"/>
            <w:vAlign w:val="center"/>
          </w:tcPr>
          <w:p w:rsidR="00807F87" w:rsidRDefault="003B4C1A">
            <w:r>
              <w:t>TC-MIL-02</w:t>
            </w:r>
          </w:p>
        </w:tc>
        <w:tc>
          <w:tcPr>
            <w:tcW w:w="3230" w:type="dxa"/>
            <w:vAlign w:val="center"/>
          </w:tcPr>
          <w:p w:rsidR="00807F87" w:rsidRDefault="003B4C1A">
            <w:r>
              <w:t>Thiếu trường bắt buộc hoặc ngày/giờ sai</w:t>
            </w:r>
          </w:p>
        </w:tc>
        <w:tc>
          <w:tcPr>
            <w:tcW w:w="3230" w:type="dxa"/>
            <w:vAlign w:val="center"/>
          </w:tcPr>
          <w:p w:rsidR="00807F87" w:rsidRDefault="003B4C1A">
            <w:r>
              <w:t>Không lưu; hiển thị cảnh báo</w:t>
            </w:r>
          </w:p>
        </w:tc>
      </w:tr>
      <w:tr w:rsidR="00807F87">
        <w:trPr>
          <w:jc w:val="center"/>
        </w:trPr>
        <w:tc>
          <w:tcPr>
            <w:tcW w:w="3230" w:type="dxa"/>
            <w:vAlign w:val="center"/>
          </w:tcPr>
          <w:p w:rsidR="00807F87" w:rsidRDefault="003B4C1A">
            <w:r>
              <w:t>TC-MIL-03</w:t>
            </w:r>
          </w:p>
        </w:tc>
        <w:tc>
          <w:tcPr>
            <w:tcW w:w="3230" w:type="dxa"/>
            <w:vAlign w:val="center"/>
          </w:tcPr>
          <w:p w:rsidR="00807F87" w:rsidRDefault="003B4C1A">
            <w:r>
              <w:t xml:space="preserve">Sửa và lưu nhiều </w:t>
            </w:r>
            <w:r>
              <w:t>dòng chưa Accepted</w:t>
            </w:r>
          </w:p>
        </w:tc>
        <w:tc>
          <w:tcPr>
            <w:tcW w:w="3230" w:type="dxa"/>
            <w:vAlign w:val="center"/>
          </w:tcPr>
          <w:p w:rsidR="00807F87" w:rsidRDefault="003B4C1A">
            <w:r>
              <w:t>Cập nhật đúng các dòng hợp lệ</w:t>
            </w:r>
          </w:p>
        </w:tc>
      </w:tr>
      <w:tr w:rsidR="00807F87">
        <w:trPr>
          <w:jc w:val="center"/>
        </w:trPr>
        <w:tc>
          <w:tcPr>
            <w:tcW w:w="3230" w:type="dxa"/>
            <w:vAlign w:val="center"/>
          </w:tcPr>
          <w:p w:rsidR="00807F87" w:rsidRDefault="003B4C1A">
            <w:r>
              <w:t>TC-MIL-04</w:t>
            </w:r>
          </w:p>
        </w:tc>
        <w:tc>
          <w:tcPr>
            <w:tcW w:w="3230" w:type="dxa"/>
            <w:vAlign w:val="center"/>
          </w:tcPr>
          <w:p w:rsidR="00807F87" w:rsidRDefault="003B4C1A">
            <w:r>
              <w:t>Accepted khi thiếu Từ ngày/Đến ngày</w:t>
            </w:r>
          </w:p>
        </w:tc>
        <w:tc>
          <w:tcPr>
            <w:tcW w:w="3230" w:type="dxa"/>
            <w:vAlign w:val="center"/>
          </w:tcPr>
          <w:p w:rsidR="00807F87" w:rsidRDefault="003B4C1A">
            <w:r>
              <w:t>Không thực hiện; yêu cầu chọn đủ ngày</w:t>
            </w:r>
          </w:p>
        </w:tc>
      </w:tr>
      <w:tr w:rsidR="00807F87">
        <w:trPr>
          <w:jc w:val="center"/>
        </w:trPr>
        <w:tc>
          <w:tcPr>
            <w:tcW w:w="3230" w:type="dxa"/>
            <w:vAlign w:val="center"/>
          </w:tcPr>
          <w:p w:rsidR="00807F87" w:rsidRDefault="003B4C1A">
            <w:r>
              <w:t>TC-MIL-05</w:t>
            </w:r>
          </w:p>
        </w:tc>
        <w:tc>
          <w:tcPr>
            <w:tcW w:w="3230" w:type="dxa"/>
            <w:vAlign w:val="center"/>
          </w:tcPr>
          <w:p w:rsidR="00807F87" w:rsidRDefault="003B4C1A">
            <w:r>
              <w:t>Accepted với Từ ngày lớn hơn Đến ngày</w:t>
            </w:r>
          </w:p>
        </w:tc>
        <w:tc>
          <w:tcPr>
            <w:tcW w:w="3230" w:type="dxa"/>
            <w:vAlign w:val="center"/>
          </w:tcPr>
          <w:p w:rsidR="00807F87" w:rsidRDefault="003B4C1A">
            <w:r>
              <w:t>Không thực hiện; cảnh báo khoảng ngày</w:t>
            </w:r>
          </w:p>
        </w:tc>
      </w:tr>
      <w:tr w:rsidR="00807F87">
        <w:trPr>
          <w:jc w:val="center"/>
        </w:trPr>
        <w:tc>
          <w:tcPr>
            <w:tcW w:w="3230" w:type="dxa"/>
            <w:vAlign w:val="center"/>
          </w:tcPr>
          <w:p w:rsidR="00807F87" w:rsidRDefault="003B4C1A">
            <w:r>
              <w:t>TC-MIL-06</w:t>
            </w:r>
          </w:p>
        </w:tc>
        <w:tc>
          <w:tcPr>
            <w:tcW w:w="3230" w:type="dxa"/>
            <w:vAlign w:val="center"/>
          </w:tcPr>
          <w:p w:rsidR="00807F87" w:rsidRDefault="003B4C1A">
            <w:r>
              <w:t>Accepted khoảng ngày hợp</w:t>
            </w:r>
            <w:r>
              <w:t xml:space="preserve"> lệ</w:t>
            </w:r>
          </w:p>
        </w:tc>
        <w:tc>
          <w:tcPr>
            <w:tcW w:w="3230" w:type="dxa"/>
            <w:vAlign w:val="center"/>
          </w:tcPr>
          <w:p w:rsidR="00807F87" w:rsidRDefault="003B4C1A">
            <w:r>
              <w:t>Chuyển KHB phù hợp sang ISACCEPTED = 1 và báo số lượng</w:t>
            </w:r>
          </w:p>
        </w:tc>
      </w:tr>
      <w:tr w:rsidR="00807F87">
        <w:trPr>
          <w:jc w:val="center"/>
        </w:trPr>
        <w:tc>
          <w:tcPr>
            <w:tcW w:w="3230" w:type="dxa"/>
            <w:vAlign w:val="center"/>
          </w:tcPr>
          <w:p w:rsidR="00807F87" w:rsidRDefault="003B4C1A">
            <w:r>
              <w:t>TC-MIL-07</w:t>
            </w:r>
          </w:p>
        </w:tc>
        <w:tc>
          <w:tcPr>
            <w:tcW w:w="3230" w:type="dxa"/>
            <w:vAlign w:val="center"/>
          </w:tcPr>
          <w:p w:rsidR="00807F87" w:rsidRDefault="003B4C1A">
            <w:r>
              <w:t>API Accepted bị lỗi</w:t>
            </w:r>
          </w:p>
        </w:tc>
        <w:tc>
          <w:tcPr>
            <w:tcW w:w="3230" w:type="dxa"/>
            <w:vAlign w:val="center"/>
          </w:tcPr>
          <w:p w:rsidR="00807F87" w:rsidRDefault="003B4C1A">
            <w:r>
              <w:t>Không báo thành công; cho phép thử lại</w:t>
            </w:r>
          </w:p>
        </w:tc>
      </w:tr>
      <w:tr w:rsidR="00807F87">
        <w:trPr>
          <w:jc w:val="center"/>
        </w:trPr>
        <w:tc>
          <w:tcPr>
            <w:tcW w:w="3230" w:type="dxa"/>
            <w:vAlign w:val="center"/>
          </w:tcPr>
          <w:p w:rsidR="00807F87" w:rsidRDefault="003B4C1A">
            <w:r>
              <w:t>TC-MIL-08</w:t>
            </w:r>
          </w:p>
        </w:tc>
        <w:tc>
          <w:tcPr>
            <w:tcW w:w="3230" w:type="dxa"/>
            <w:vAlign w:val="center"/>
          </w:tcPr>
          <w:p w:rsidR="00807F87" w:rsidRDefault="003B4C1A">
            <w:r>
              <w:t>Export Message khi đang lọc Chưa Accepted</w:t>
            </w:r>
          </w:p>
        </w:tc>
        <w:tc>
          <w:tcPr>
            <w:tcW w:w="3230" w:type="dxa"/>
            <w:vAlign w:val="center"/>
          </w:tcPr>
          <w:p w:rsidR="00807F87" w:rsidRDefault="003B4C1A">
            <w:r>
              <w:t>Nút bị khóa hoặc thao tác bị từ chối</w:t>
            </w:r>
          </w:p>
        </w:tc>
      </w:tr>
      <w:tr w:rsidR="00807F87">
        <w:trPr>
          <w:jc w:val="center"/>
        </w:trPr>
        <w:tc>
          <w:tcPr>
            <w:tcW w:w="3230" w:type="dxa"/>
            <w:vAlign w:val="center"/>
          </w:tcPr>
          <w:p w:rsidR="00807F87" w:rsidRDefault="003B4C1A">
            <w:r>
              <w:t>TC-MIL-09</w:t>
            </w:r>
          </w:p>
        </w:tc>
        <w:tc>
          <w:tcPr>
            <w:tcW w:w="3230" w:type="dxa"/>
            <w:vAlign w:val="center"/>
          </w:tcPr>
          <w:p w:rsidR="00807F87" w:rsidRDefault="003B4C1A">
            <w:r>
              <w:t>Export Message KHB đã Acce</w:t>
            </w:r>
            <w:r>
              <w:t>pted</w:t>
            </w:r>
          </w:p>
        </w:tc>
        <w:tc>
          <w:tcPr>
            <w:tcW w:w="3230" w:type="dxa"/>
            <w:vAlign w:val="center"/>
          </w:tcPr>
          <w:p w:rsidR="00807F87" w:rsidRDefault="003B4C1A">
            <w:r>
              <w:t>Tạo QS MESSAGE trong T_PLAN_MESSAGE và báo đúng số chuyến</w:t>
            </w:r>
          </w:p>
        </w:tc>
      </w:tr>
      <w:tr w:rsidR="00807F87">
        <w:trPr>
          <w:jc w:val="center"/>
        </w:trPr>
        <w:tc>
          <w:tcPr>
            <w:tcW w:w="3230" w:type="dxa"/>
            <w:vAlign w:val="center"/>
          </w:tcPr>
          <w:p w:rsidR="00807F87" w:rsidRDefault="003B4C1A">
            <w:r>
              <w:t>TC-MIL-10</w:t>
            </w:r>
          </w:p>
        </w:tc>
        <w:tc>
          <w:tcPr>
            <w:tcW w:w="3230" w:type="dxa"/>
            <w:vAlign w:val="center"/>
          </w:tcPr>
          <w:p w:rsidR="00807F87" w:rsidRDefault="003B4C1A">
            <w:r>
              <w:t>Export Message gặp lỗi API/Oracle</w:t>
            </w:r>
          </w:p>
        </w:tc>
        <w:tc>
          <w:tcPr>
            <w:tcW w:w="3230" w:type="dxa"/>
            <w:vAlign w:val="center"/>
          </w:tcPr>
          <w:p w:rsidR="00807F87" w:rsidRDefault="003B4C1A">
            <w:r>
              <w:t>Không báo thành công và không tạo dữ liệu dở dang</w:t>
            </w:r>
          </w:p>
        </w:tc>
      </w:tr>
      <w:tr w:rsidR="00807F87">
        <w:trPr>
          <w:jc w:val="center"/>
        </w:trPr>
        <w:tc>
          <w:tcPr>
            <w:tcW w:w="3230" w:type="dxa"/>
            <w:vAlign w:val="center"/>
          </w:tcPr>
          <w:p w:rsidR="00807F87" w:rsidRDefault="003B4C1A">
            <w:r>
              <w:t>TC-MIL-11</w:t>
            </w:r>
          </w:p>
        </w:tc>
        <w:tc>
          <w:tcPr>
            <w:tcW w:w="3230" w:type="dxa"/>
            <w:vAlign w:val="center"/>
          </w:tcPr>
          <w:p w:rsidR="00807F87" w:rsidRDefault="003B4C1A">
            <w:r>
              <w:t>Phát QS MESSAGE hợp lệ</w:t>
            </w:r>
          </w:p>
        </w:tc>
        <w:tc>
          <w:tcPr>
            <w:tcW w:w="3230" w:type="dxa"/>
            <w:vAlign w:val="center"/>
          </w:tcPr>
          <w:p w:rsidR="00807F87" w:rsidRDefault="003B4C1A">
            <w:r>
              <w:t xml:space="preserve">Ghi nhận trạng thái, người và </w:t>
            </w:r>
            <w:r>
              <w:lastRenderedPageBreak/>
              <w:t>thời điểm phát</w:t>
            </w:r>
          </w:p>
        </w:tc>
      </w:tr>
      <w:tr w:rsidR="00807F87">
        <w:trPr>
          <w:jc w:val="center"/>
        </w:trPr>
        <w:tc>
          <w:tcPr>
            <w:tcW w:w="3230" w:type="dxa"/>
            <w:vAlign w:val="center"/>
          </w:tcPr>
          <w:p w:rsidR="00807F87" w:rsidRDefault="003B4C1A">
            <w:r>
              <w:lastRenderedPageBreak/>
              <w:t>TC-MIL-12</w:t>
            </w:r>
          </w:p>
        </w:tc>
        <w:tc>
          <w:tcPr>
            <w:tcW w:w="3230" w:type="dxa"/>
            <w:vAlign w:val="center"/>
          </w:tcPr>
          <w:p w:rsidR="00807F87" w:rsidRDefault="003B4C1A">
            <w:r>
              <w:t xml:space="preserve">Người </w:t>
            </w:r>
            <w:r>
              <w:t>không có quyền phát</w:t>
            </w:r>
          </w:p>
        </w:tc>
        <w:tc>
          <w:tcPr>
            <w:tcW w:w="3230" w:type="dxa"/>
            <w:vAlign w:val="center"/>
          </w:tcPr>
          <w:p w:rsidR="00807F87" w:rsidRDefault="003B4C1A">
            <w:r>
              <w:t>Hệ thống từ chối thao tác</w:t>
            </w:r>
          </w:p>
        </w:tc>
      </w:tr>
      <w:tr w:rsidR="00807F87">
        <w:trPr>
          <w:jc w:val="center"/>
        </w:trPr>
        <w:tc>
          <w:tcPr>
            <w:tcW w:w="3230" w:type="dxa"/>
            <w:vAlign w:val="center"/>
          </w:tcPr>
          <w:p w:rsidR="00807F87" w:rsidRDefault="003B4C1A">
            <w:r>
              <w:t>TC-MIL-13</w:t>
            </w:r>
          </w:p>
        </w:tc>
        <w:tc>
          <w:tcPr>
            <w:tcW w:w="3230" w:type="dxa"/>
            <w:vAlign w:val="center"/>
          </w:tcPr>
          <w:p w:rsidR="00807F87" w:rsidRDefault="003B4C1A">
            <w:r>
              <w:t>Tra cứu Military Report</w:t>
            </w:r>
          </w:p>
        </w:tc>
        <w:tc>
          <w:tcPr>
            <w:tcW w:w="3230" w:type="dxa"/>
            <w:vAlign w:val="center"/>
          </w:tcPr>
          <w:p w:rsidR="00807F87" w:rsidRDefault="003B4C1A">
            <w:r>
              <w:t>Chỉ hiển thị KHB ISACCEPTED = 1 phù hợp bộ lọc</w:t>
            </w:r>
          </w:p>
        </w:tc>
      </w:tr>
      <w:tr w:rsidR="00807F87">
        <w:trPr>
          <w:jc w:val="center"/>
        </w:trPr>
        <w:tc>
          <w:tcPr>
            <w:tcW w:w="3230" w:type="dxa"/>
            <w:vAlign w:val="center"/>
          </w:tcPr>
          <w:p w:rsidR="00807F87" w:rsidRDefault="003B4C1A">
            <w:r>
              <w:t>TC-MIL-14</w:t>
            </w:r>
          </w:p>
        </w:tc>
        <w:tc>
          <w:tcPr>
            <w:tcW w:w="3230" w:type="dxa"/>
            <w:vAlign w:val="center"/>
          </w:tcPr>
          <w:p w:rsidR="00807F87" w:rsidRDefault="003B4C1A">
            <w:r>
              <w:t>Thử thêm/sửa/xóa tại Military Report</w:t>
            </w:r>
          </w:p>
        </w:tc>
        <w:tc>
          <w:tcPr>
            <w:tcW w:w="3230" w:type="dxa"/>
            <w:vAlign w:val="center"/>
          </w:tcPr>
          <w:p w:rsidR="00807F87" w:rsidRDefault="003B4C1A">
            <w:r>
              <w:t>Không có thao tác hoặc máy chủ từ chối</w:t>
            </w:r>
          </w:p>
        </w:tc>
      </w:tr>
      <w:tr w:rsidR="00807F87">
        <w:trPr>
          <w:jc w:val="center"/>
        </w:trPr>
        <w:tc>
          <w:tcPr>
            <w:tcW w:w="3230" w:type="dxa"/>
            <w:vAlign w:val="center"/>
          </w:tcPr>
          <w:p w:rsidR="00807F87" w:rsidRDefault="003B4C1A">
            <w:r>
              <w:t>TC-MIL-15</w:t>
            </w:r>
          </w:p>
        </w:tc>
        <w:tc>
          <w:tcPr>
            <w:tcW w:w="3230" w:type="dxa"/>
            <w:vAlign w:val="center"/>
          </w:tcPr>
          <w:p w:rsidR="00807F87" w:rsidRDefault="003B4C1A">
            <w:r>
              <w:t>Export Excel từ Military Repor</w:t>
            </w:r>
            <w:r>
              <w:t>t</w:t>
            </w:r>
          </w:p>
        </w:tc>
        <w:tc>
          <w:tcPr>
            <w:tcW w:w="3230" w:type="dxa"/>
            <w:vAlign w:val="center"/>
          </w:tcPr>
          <w:p w:rsidR="00807F87" w:rsidRDefault="003B4C1A">
            <w:r>
              <w:t>File chứa đủ dữ liệu theo bộ lọc</w:t>
            </w:r>
          </w:p>
        </w:tc>
      </w:tr>
      <w:tr w:rsidR="00807F87">
        <w:trPr>
          <w:jc w:val="center"/>
        </w:trPr>
        <w:tc>
          <w:tcPr>
            <w:tcW w:w="3230" w:type="dxa"/>
            <w:vAlign w:val="center"/>
          </w:tcPr>
          <w:p w:rsidR="00807F87" w:rsidRDefault="003B4C1A">
            <w:r>
              <w:t>TC-MIL-16</w:t>
            </w:r>
          </w:p>
        </w:tc>
        <w:tc>
          <w:tcPr>
            <w:tcW w:w="3230" w:type="dxa"/>
            <w:vAlign w:val="center"/>
          </w:tcPr>
          <w:p w:rsidR="00807F87" w:rsidRDefault="003B4C1A">
            <w:r>
              <w:t>Đối chiếu màn hình quản lý và Report</w:t>
            </w:r>
          </w:p>
        </w:tc>
        <w:tc>
          <w:tcPr>
            <w:tcW w:w="3230" w:type="dxa"/>
            <w:vAlign w:val="center"/>
          </w:tcPr>
          <w:p w:rsidR="00807F87" w:rsidRDefault="003B4C1A">
            <w:r>
              <w:t>Dữ liệu Đã Accepted nhất quán</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yêu cầu</w:t>
            </w:r>
          </w:p>
        </w:tc>
        <w:tc>
          <w:tcPr>
            <w:tcW w:w="3230" w:type="dxa"/>
            <w:shd w:val="clear" w:color="auto" w:fill="D9EAF7"/>
          </w:tcPr>
          <w:p w:rsidR="00807F87" w:rsidRDefault="003B4C1A">
            <w:r>
              <w:rPr>
                <w:b/>
              </w:rPr>
              <w:t>Nội dung</w:t>
            </w:r>
          </w:p>
        </w:tc>
        <w:tc>
          <w:tcPr>
            <w:tcW w:w="3230" w:type="dxa"/>
            <w:shd w:val="clear" w:color="auto" w:fill="D9EAF7"/>
          </w:tcPr>
          <w:p w:rsidR="00807F87" w:rsidRDefault="003B4C1A">
            <w:r>
              <w:rPr>
                <w:b/>
              </w:rPr>
              <w:t>Kiểm thử</w:t>
            </w:r>
          </w:p>
        </w:tc>
      </w:tr>
      <w:tr w:rsidR="00807F87">
        <w:trPr>
          <w:jc w:val="center"/>
        </w:trPr>
        <w:tc>
          <w:tcPr>
            <w:tcW w:w="3230" w:type="dxa"/>
            <w:vAlign w:val="center"/>
          </w:tcPr>
          <w:p w:rsidR="00807F87" w:rsidRDefault="003B4C1A">
            <w:r>
              <w:t>FR-MIL-01…FR-MIL-06</w:t>
            </w:r>
          </w:p>
        </w:tc>
        <w:tc>
          <w:tcPr>
            <w:tcW w:w="3230" w:type="dxa"/>
            <w:vAlign w:val="center"/>
          </w:tcPr>
          <w:p w:rsidR="00807F87" w:rsidRDefault="003B4C1A">
            <w:r>
              <w:t>Nhập và quản lý KHB</w:t>
            </w:r>
          </w:p>
        </w:tc>
        <w:tc>
          <w:tcPr>
            <w:tcW w:w="3230" w:type="dxa"/>
            <w:vAlign w:val="center"/>
          </w:tcPr>
          <w:p w:rsidR="00807F87" w:rsidRDefault="003B4C1A">
            <w:r>
              <w:t>TC-MIL-01…TC-MIL-03</w:t>
            </w:r>
          </w:p>
        </w:tc>
      </w:tr>
      <w:tr w:rsidR="00807F87">
        <w:trPr>
          <w:jc w:val="center"/>
        </w:trPr>
        <w:tc>
          <w:tcPr>
            <w:tcW w:w="3230" w:type="dxa"/>
            <w:vAlign w:val="center"/>
          </w:tcPr>
          <w:p w:rsidR="00807F87" w:rsidRDefault="003B4C1A">
            <w:r>
              <w:t>FR-MIL-07…FR-MIL-12</w:t>
            </w:r>
          </w:p>
        </w:tc>
        <w:tc>
          <w:tcPr>
            <w:tcW w:w="3230" w:type="dxa"/>
            <w:vAlign w:val="center"/>
          </w:tcPr>
          <w:p w:rsidR="00807F87" w:rsidRDefault="003B4C1A">
            <w:r>
              <w:t>Accepted KHB quân sự</w:t>
            </w:r>
          </w:p>
        </w:tc>
        <w:tc>
          <w:tcPr>
            <w:tcW w:w="3230" w:type="dxa"/>
            <w:vAlign w:val="center"/>
          </w:tcPr>
          <w:p w:rsidR="00807F87" w:rsidRDefault="003B4C1A">
            <w:r>
              <w:t>TC-MIL-04…TC-MIL-07</w:t>
            </w:r>
          </w:p>
        </w:tc>
      </w:tr>
      <w:tr w:rsidR="00807F87">
        <w:trPr>
          <w:jc w:val="center"/>
        </w:trPr>
        <w:tc>
          <w:tcPr>
            <w:tcW w:w="3230" w:type="dxa"/>
            <w:vAlign w:val="center"/>
          </w:tcPr>
          <w:p w:rsidR="00807F87" w:rsidRDefault="003B4C1A">
            <w:r>
              <w:t>FR-MIL-13…FR-MIL-20</w:t>
            </w:r>
          </w:p>
        </w:tc>
        <w:tc>
          <w:tcPr>
            <w:tcW w:w="3230" w:type="dxa"/>
            <w:vAlign w:val="center"/>
          </w:tcPr>
          <w:p w:rsidR="00807F87" w:rsidRDefault="003B4C1A">
            <w:r>
              <w:t>Export Message và Phát đi</w:t>
            </w:r>
          </w:p>
        </w:tc>
        <w:tc>
          <w:tcPr>
            <w:tcW w:w="3230" w:type="dxa"/>
            <w:vAlign w:val="center"/>
          </w:tcPr>
          <w:p w:rsidR="00807F87" w:rsidRDefault="003B4C1A">
            <w:r>
              <w:t>TC-MIL-08…TC-MIL-12</w:t>
            </w:r>
          </w:p>
        </w:tc>
      </w:tr>
      <w:tr w:rsidR="00807F87">
        <w:trPr>
          <w:jc w:val="center"/>
        </w:trPr>
        <w:tc>
          <w:tcPr>
            <w:tcW w:w="3230" w:type="dxa"/>
            <w:vAlign w:val="center"/>
          </w:tcPr>
          <w:p w:rsidR="00807F87" w:rsidRDefault="003B4C1A">
            <w:r>
              <w:t>FR-MIL-21…FR-MIL-25</w:t>
            </w:r>
          </w:p>
        </w:tc>
        <w:tc>
          <w:tcPr>
            <w:tcW w:w="3230" w:type="dxa"/>
            <w:vAlign w:val="center"/>
          </w:tcPr>
          <w:p w:rsidR="00807F87" w:rsidRDefault="003B4C1A">
            <w:r>
              <w:t>Military Report chỉ xem</w:t>
            </w:r>
          </w:p>
        </w:tc>
        <w:tc>
          <w:tcPr>
            <w:tcW w:w="3230" w:type="dxa"/>
            <w:vAlign w:val="center"/>
          </w:tcPr>
          <w:p w:rsidR="00807F87" w:rsidRDefault="003B4C1A">
            <w:r>
              <w:t>TC-MIL-13…TC-MIL-16</w:t>
            </w:r>
          </w:p>
        </w:tc>
      </w:tr>
      <w:tr w:rsidR="00807F87">
        <w:trPr>
          <w:jc w:val="center"/>
        </w:trPr>
        <w:tc>
          <w:tcPr>
            <w:tcW w:w="3230" w:type="dxa"/>
            <w:vAlign w:val="center"/>
          </w:tcPr>
          <w:p w:rsidR="00807F87" w:rsidRDefault="003B4C1A">
            <w:r>
              <w:t>NFR-MIL-01…NFR-MIL-05</w:t>
            </w:r>
          </w:p>
        </w:tc>
        <w:tc>
          <w:tcPr>
            <w:tcW w:w="3230" w:type="dxa"/>
            <w:vAlign w:val="center"/>
          </w:tcPr>
          <w:p w:rsidR="00807F87" w:rsidRDefault="003B4C1A">
            <w:r>
              <w:t>Bảo mật, nhật ký, hiệu năng và truy vết</w:t>
            </w:r>
          </w:p>
        </w:tc>
        <w:tc>
          <w:tcPr>
            <w:tcW w:w="3230" w:type="dxa"/>
            <w:vAlign w:val="center"/>
          </w:tcPr>
          <w:p w:rsidR="00807F87" w:rsidRDefault="003B4C1A">
            <w:r>
              <w:t>TC-MIL-07, TC-MIL-10…TC-MIL-16</w:t>
            </w:r>
          </w:p>
        </w:tc>
      </w:tr>
    </w:tbl>
    <w:p w:rsidR="00807F87" w:rsidRDefault="00807F87"/>
    <w:p w:rsidR="00807F87" w:rsidRDefault="003B4C1A">
      <w:pPr>
        <w:pStyle w:val="Heading3"/>
      </w:pPr>
      <w:bookmarkStart w:id="155" w:name="_Toc237857620"/>
      <w:r>
        <w:t xml:space="preserve">6.4.1. </w:t>
      </w:r>
      <w:r>
        <w:t>Liên k</w:t>
      </w:r>
      <w:r>
        <w:t>ế</w:t>
      </w:r>
      <w:r>
        <w:t>t ki</w:t>
      </w:r>
      <w:r>
        <w:t>ể</w:t>
      </w:r>
      <w:r>
        <w:t>m th</w:t>
      </w:r>
      <w:r>
        <w:t>ử</w:t>
      </w:r>
      <w:r>
        <w:t xml:space="preserve"> và truy v</w:t>
      </w:r>
      <w:r>
        <w:t>ế</w:t>
      </w:r>
      <w:r>
        <w:t>t FR-ALT-002</w:t>
      </w:r>
      <w:bookmarkEnd w:id="155"/>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Nhóm nghiệp vụ</w:t>
            </w:r>
          </w:p>
        </w:tc>
        <w:tc>
          <w:tcPr>
            <w:tcW w:w="3230" w:type="dxa"/>
            <w:shd w:val="clear" w:color="auto" w:fill="D9EAF7"/>
          </w:tcPr>
          <w:p w:rsidR="00807F87" w:rsidRDefault="003B4C1A">
            <w:r>
              <w:rPr>
                <w:b/>
              </w:rPr>
              <w:t>Yêu cầu/test case nguồn</w:t>
            </w:r>
          </w:p>
        </w:tc>
        <w:tc>
          <w:tcPr>
            <w:tcW w:w="3230" w:type="dxa"/>
            <w:shd w:val="clear" w:color="auto" w:fill="D9EAF7"/>
          </w:tcPr>
          <w:p w:rsidR="00807F87" w:rsidRDefault="003B4C1A">
            <w:r>
              <w:rPr>
                <w:b/>
              </w:rPr>
              <w:t>Bằng chứng dự kiến</w:t>
            </w:r>
          </w:p>
        </w:tc>
      </w:tr>
      <w:tr w:rsidR="00807F87">
        <w:trPr>
          <w:jc w:val="center"/>
        </w:trPr>
        <w:tc>
          <w:tcPr>
            <w:tcW w:w="3230" w:type="dxa"/>
            <w:vAlign w:val="center"/>
          </w:tcPr>
          <w:p w:rsidR="00807F87" w:rsidRDefault="003B4C1A">
            <w:r>
              <w:t>Live Fire Message</w:t>
            </w:r>
          </w:p>
        </w:tc>
        <w:tc>
          <w:tcPr>
            <w:tcW w:w="3230" w:type="dxa"/>
            <w:vAlign w:val="center"/>
          </w:tcPr>
          <w:p w:rsidR="00807F87" w:rsidRDefault="003B4C1A">
            <w:r>
              <w:t>FR-LF, BR-LF, NFR-LF, TC-LF</w:t>
            </w:r>
          </w:p>
        </w:tc>
        <w:tc>
          <w:tcPr>
            <w:tcW w:w="3230" w:type="dxa"/>
            <w:vAlign w:val="center"/>
          </w:tcPr>
          <w:p w:rsidR="00807F87" w:rsidRDefault="003B4C1A">
            <w:r>
              <w:t>Ảnh màn hình, API/package log, dữ liệu trạng thái</w:t>
            </w:r>
          </w:p>
        </w:tc>
      </w:tr>
      <w:tr w:rsidR="00807F87">
        <w:trPr>
          <w:jc w:val="center"/>
        </w:trPr>
        <w:tc>
          <w:tcPr>
            <w:tcW w:w="3230" w:type="dxa"/>
            <w:vAlign w:val="center"/>
          </w:tcPr>
          <w:p w:rsidR="00807F87" w:rsidRDefault="003B4C1A">
            <w:r>
              <w:t>Daily Statistic</w:t>
            </w:r>
          </w:p>
        </w:tc>
        <w:tc>
          <w:tcPr>
            <w:tcW w:w="3230" w:type="dxa"/>
            <w:vAlign w:val="center"/>
          </w:tcPr>
          <w:p w:rsidR="00807F87" w:rsidRDefault="003B4C1A">
            <w:r>
              <w:t>FR-DS, BR-DS, NFR-DS, TC-DS</w:t>
            </w:r>
          </w:p>
        </w:tc>
        <w:tc>
          <w:tcPr>
            <w:tcW w:w="3230" w:type="dxa"/>
            <w:vAlign w:val="center"/>
          </w:tcPr>
          <w:p w:rsidR="00807F87" w:rsidRDefault="003B4C1A">
            <w:r>
              <w:t xml:space="preserve">Danh sách </w:t>
            </w:r>
            <w:r>
              <w:t>trước/sau Accepted, export và audit</w:t>
            </w:r>
          </w:p>
        </w:tc>
      </w:tr>
      <w:tr w:rsidR="00807F87">
        <w:trPr>
          <w:jc w:val="center"/>
        </w:trPr>
        <w:tc>
          <w:tcPr>
            <w:tcW w:w="3230" w:type="dxa"/>
            <w:vAlign w:val="center"/>
          </w:tcPr>
          <w:p w:rsidR="00807F87" w:rsidRDefault="003B4C1A">
            <w:r>
              <w:t>KHB quân sự</w:t>
            </w:r>
          </w:p>
        </w:tc>
        <w:tc>
          <w:tcPr>
            <w:tcW w:w="3230" w:type="dxa"/>
            <w:vAlign w:val="center"/>
          </w:tcPr>
          <w:p w:rsidR="00807F87" w:rsidRDefault="003B4C1A">
            <w:r>
              <w:t>FR-MIL, BR-MIL, NFR-MIL, TC-MIL</w:t>
            </w:r>
          </w:p>
        </w:tc>
        <w:tc>
          <w:tcPr>
            <w:tcW w:w="3230" w:type="dxa"/>
            <w:vAlign w:val="center"/>
          </w:tcPr>
          <w:p w:rsidR="00807F87" w:rsidRDefault="003B4C1A">
            <w:r>
              <w:t>KHB nguồn, QS Message, trạng thái phát và Military Report</w:t>
            </w:r>
          </w:p>
        </w:tc>
      </w:tr>
    </w:tbl>
    <w:p w:rsidR="00807F87" w:rsidRDefault="00807F87"/>
    <w:p w:rsidR="00807F87" w:rsidRDefault="003B4C1A">
      <w:pPr>
        <w:pStyle w:val="Heading2"/>
      </w:pPr>
      <w:bookmarkStart w:id="156" w:name="_Toc237857621"/>
      <w:r>
        <w:t>6.5. Quy t</w:t>
      </w:r>
      <w:r>
        <w:t>ắ</w:t>
      </w:r>
      <w:r>
        <w:t>c nghi</w:t>
      </w:r>
      <w:r>
        <w:t>ệ</w:t>
      </w:r>
      <w:r>
        <w:t>p v</w:t>
      </w:r>
      <w:r>
        <w:t>ụ</w:t>
      </w:r>
      <w:r>
        <w:t xml:space="preserve"> chung c</w:t>
      </w:r>
      <w:r>
        <w:t>ủ</w:t>
      </w:r>
      <w:r>
        <w:t>a phân h</w:t>
      </w:r>
      <w:r>
        <w:t>ệ</w:t>
      </w:r>
      <w:bookmarkEnd w:id="15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 chung</w:t>
            </w:r>
          </w:p>
        </w:tc>
      </w:tr>
      <w:tr w:rsidR="00807F87">
        <w:trPr>
          <w:jc w:val="center"/>
        </w:trPr>
        <w:tc>
          <w:tcPr>
            <w:tcW w:w="4844" w:type="dxa"/>
            <w:vAlign w:val="center"/>
          </w:tcPr>
          <w:p w:rsidR="00807F87" w:rsidRDefault="003B4C1A">
            <w:r>
              <w:t>BR-ALT-GEN-01</w:t>
            </w:r>
          </w:p>
        </w:tc>
        <w:tc>
          <w:tcPr>
            <w:tcW w:w="4844" w:type="dxa"/>
            <w:vAlign w:val="center"/>
          </w:tcPr>
          <w:p w:rsidR="00807F87" w:rsidRDefault="003B4C1A">
            <w:r>
              <w:t>Mọi dữ liệu phải xác định nguồn, thời gian</w:t>
            </w:r>
            <w:r>
              <w:t xml:space="preserve"> nghiệp vụ, trạng thái và khóa chống trùng trước khi xử lý.</w:t>
            </w:r>
          </w:p>
        </w:tc>
      </w:tr>
      <w:tr w:rsidR="00807F87">
        <w:trPr>
          <w:jc w:val="center"/>
        </w:trPr>
        <w:tc>
          <w:tcPr>
            <w:tcW w:w="4844" w:type="dxa"/>
            <w:vAlign w:val="center"/>
          </w:tcPr>
          <w:p w:rsidR="00807F87" w:rsidRDefault="003B4C1A">
            <w:r>
              <w:t>BR-ALT-GEN-02</w:t>
            </w:r>
          </w:p>
        </w:tc>
        <w:tc>
          <w:tcPr>
            <w:tcW w:w="4844" w:type="dxa"/>
            <w:vAlign w:val="center"/>
          </w:tcPr>
          <w:p w:rsidR="00807F87" w:rsidRDefault="003B4C1A">
            <w:r>
              <w:t>Thao tác ghi/duyệt/gửi/export phải kiểm tra quyền phía máy chủ và lưu audit theo người dùng hoặc API client.</w:t>
            </w:r>
          </w:p>
        </w:tc>
      </w:tr>
      <w:tr w:rsidR="00807F87">
        <w:trPr>
          <w:jc w:val="center"/>
        </w:trPr>
        <w:tc>
          <w:tcPr>
            <w:tcW w:w="4844" w:type="dxa"/>
            <w:vAlign w:val="center"/>
          </w:tcPr>
          <w:p w:rsidR="00807F87" w:rsidRDefault="003B4C1A">
            <w:r>
              <w:t>BR-ALT-GEN-03</w:t>
            </w:r>
          </w:p>
        </w:tc>
        <w:tc>
          <w:tcPr>
            <w:tcW w:w="4844" w:type="dxa"/>
            <w:vAlign w:val="center"/>
          </w:tcPr>
          <w:p w:rsidR="00807F87" w:rsidRDefault="003B4C1A">
            <w:r>
              <w:t xml:space="preserve">Kết quả tổng hợp phải truy ngược được dữ liệu chi tiết; </w:t>
            </w:r>
            <w:r>
              <w:t>không báo thành công khi xử lý một phần chưa được công bố rõ.</w:t>
            </w:r>
          </w:p>
        </w:tc>
      </w:tr>
    </w:tbl>
    <w:p w:rsidR="00807F87" w:rsidRDefault="00807F87"/>
    <w:p w:rsidR="00807F87" w:rsidRDefault="003B4C1A">
      <w:pPr>
        <w:pStyle w:val="Heading2"/>
      </w:pPr>
      <w:bookmarkStart w:id="157" w:name="_Toc237857622"/>
      <w:r>
        <w:lastRenderedPageBreak/>
        <w:t>6.6. Lu</w:t>
      </w:r>
      <w:r>
        <w:t>ồ</w:t>
      </w:r>
      <w:r>
        <w:t>ng x</w:t>
      </w:r>
      <w:r>
        <w:t>ử</w:t>
      </w:r>
      <w:r>
        <w:t xml:space="preserve"> lý và ngo</w:t>
      </w:r>
      <w:r>
        <w:t>ạ</w:t>
      </w:r>
      <w:r>
        <w:t>i l</w:t>
      </w:r>
      <w:r>
        <w:t>ệ</w:t>
      </w:r>
      <w:r>
        <w:t xml:space="preserve"> chung</w:t>
      </w:r>
      <w:bookmarkEnd w:id="157"/>
    </w:p>
    <w:p w:rsidR="00807F87" w:rsidRDefault="003B4C1A">
      <w:r>
        <w:t>Luồng chuẩn: tiếp nhận yêu cầu/dữ liệu → xác thực và phân quyền → kiểm tra/chuẩn hóa → áp dụng quy tắc nghiệp vụ → lưu hoặc truy vấn → đối soát → trả kết quả</w:t>
      </w:r>
      <w:r>
        <w:t>/thông báo → ghi audit và chỉ số giám sát. Ngoại lệ phải trả mã/thông báo rõ, không giữ dữ liệu cũ như kết quả mới, retry có giới hạn đối với lỗi tạm thời và chuyển hàng chờ/xử lý thủ công khi vượt ngưỡng.</w:t>
      </w:r>
    </w:p>
    <w:p w:rsidR="00807F87" w:rsidRDefault="003B4C1A">
      <w:pPr>
        <w:pStyle w:val="Heading1"/>
      </w:pPr>
      <w:bookmarkStart w:id="158" w:name="_Toc237857623"/>
      <w:r>
        <w:t>7. Phân H</w:t>
      </w:r>
      <w:r>
        <w:t>ệ</w:t>
      </w:r>
      <w:r>
        <w:t xml:space="preserve"> Nâng C</w:t>
      </w:r>
      <w:r>
        <w:t>ấ</w:t>
      </w:r>
      <w:r>
        <w:t>p Và T</w:t>
      </w:r>
      <w:r>
        <w:t>ố</w:t>
      </w:r>
      <w:r>
        <w:t>i Ưu Ch</w:t>
      </w:r>
      <w:r>
        <w:t>ứ</w:t>
      </w:r>
      <w:r>
        <w:t>c Năng Htslb</w:t>
      </w:r>
      <w:bookmarkEnd w:id="158"/>
    </w:p>
    <w:p w:rsidR="00807F87" w:rsidRDefault="003B4C1A">
      <w:pPr>
        <w:pStyle w:val="Heading2"/>
      </w:pPr>
      <w:bookmarkStart w:id="159" w:name="_Toc237857624"/>
      <w:r>
        <w:t>7.1.</w:t>
      </w:r>
      <w:r>
        <w:t xml:space="preserve"> M</w:t>
      </w:r>
      <w:r>
        <w:t>ụ</w:t>
      </w:r>
      <w:r>
        <w:t>c tiêu và ph</w:t>
      </w:r>
      <w:r>
        <w:t>ạ</w:t>
      </w:r>
      <w:r>
        <w:t>m vi phân h</w:t>
      </w:r>
      <w:r>
        <w:t>ệ</w:t>
      </w:r>
      <w:bookmarkEnd w:id="159"/>
    </w:p>
    <w:p w:rsidR="00807F87" w:rsidRDefault="003B4C1A">
      <w:r>
        <w:t>Nâng cấp các chức năng HTSLB hiện hữu về lưu trữ, tìm kiếm, cảnh báo, đồng bộ, hiệu năng, phép bay, KHB và đối soát nhưng không làm gián đoạn nghiệp vụ đang vận hành.</w:t>
      </w:r>
    </w:p>
    <w:p w:rsidR="00807F87" w:rsidRDefault="003B4C1A">
      <w:pPr>
        <w:pStyle w:val="Heading2"/>
      </w:pPr>
      <w:bookmarkStart w:id="160" w:name="_Toc237857625"/>
      <w:r>
        <w:t>7.2. Danh m</w:t>
      </w:r>
      <w:r>
        <w:t>ụ</w:t>
      </w:r>
      <w:r>
        <w:t>c yêu c</w:t>
      </w:r>
      <w:r>
        <w:t>ầ</w:t>
      </w:r>
      <w:r>
        <w:t>u ch</w:t>
      </w:r>
      <w:r>
        <w:t>ứ</w:t>
      </w:r>
      <w:r>
        <w:t>c năng</w:t>
      </w:r>
      <w:bookmarkEnd w:id="160"/>
    </w:p>
    <w:tbl>
      <w:tblPr>
        <w:tblStyle w:val="TableGrid"/>
        <w:tblW w:w="0" w:type="auto"/>
        <w:jc w:val="center"/>
        <w:tblLook w:val="04A0" w:firstRow="1" w:lastRow="0" w:firstColumn="1" w:lastColumn="0" w:noHBand="0" w:noVBand="1"/>
      </w:tblPr>
      <w:tblGrid>
        <w:gridCol w:w="1784"/>
        <w:gridCol w:w="2054"/>
        <w:gridCol w:w="4023"/>
        <w:gridCol w:w="2044"/>
      </w:tblGrid>
      <w:tr w:rsidR="00807F87">
        <w:trPr>
          <w:tblHeader/>
          <w:jc w:val="center"/>
        </w:trPr>
        <w:tc>
          <w:tcPr>
            <w:tcW w:w="2422" w:type="dxa"/>
            <w:shd w:val="clear" w:color="auto" w:fill="D9EAF7"/>
          </w:tcPr>
          <w:p w:rsidR="00807F87" w:rsidRDefault="003B4C1A">
            <w:r>
              <w:rPr>
                <w:b/>
              </w:rPr>
              <w:t>Mã yêu cầu</w:t>
            </w:r>
          </w:p>
        </w:tc>
        <w:tc>
          <w:tcPr>
            <w:tcW w:w="2422" w:type="dxa"/>
            <w:shd w:val="clear" w:color="auto" w:fill="D9EAF7"/>
          </w:tcPr>
          <w:p w:rsidR="00807F87" w:rsidRDefault="003B4C1A">
            <w:r>
              <w:rPr>
                <w:b/>
              </w:rPr>
              <w:t>Tên yêu cầu</w:t>
            </w:r>
          </w:p>
        </w:tc>
        <w:tc>
          <w:tcPr>
            <w:tcW w:w="2422" w:type="dxa"/>
            <w:shd w:val="clear" w:color="auto" w:fill="D9EAF7"/>
          </w:tcPr>
          <w:p w:rsidR="00807F87" w:rsidRDefault="003B4C1A">
            <w:r>
              <w:rPr>
                <w:b/>
              </w:rPr>
              <w:t xml:space="preserve">Nội </w:t>
            </w:r>
            <w:r>
              <w:rPr>
                <w:b/>
              </w:rPr>
              <w:t>dung</w:t>
            </w:r>
          </w:p>
        </w:tc>
        <w:tc>
          <w:tcPr>
            <w:tcW w:w="2422" w:type="dxa"/>
            <w:shd w:val="clear" w:color="auto" w:fill="D9EAF7"/>
          </w:tcPr>
          <w:p w:rsidR="00807F87" w:rsidRDefault="003B4C1A">
            <w:r>
              <w:rPr>
                <w:b/>
              </w:rPr>
              <w:t>Tiêu chí nghiệm thu</w:t>
            </w:r>
          </w:p>
        </w:tc>
      </w:tr>
      <w:tr w:rsidR="00807F87">
        <w:trPr>
          <w:jc w:val="center"/>
        </w:trPr>
        <w:tc>
          <w:tcPr>
            <w:tcW w:w="2422" w:type="dxa"/>
            <w:vAlign w:val="center"/>
          </w:tcPr>
          <w:p w:rsidR="00807F87" w:rsidRDefault="003B4C1A">
            <w:r>
              <w:t>FR-OPT-001</w:t>
            </w:r>
          </w:p>
        </w:tc>
        <w:tc>
          <w:tcPr>
            <w:tcW w:w="2422" w:type="dxa"/>
            <w:vAlign w:val="center"/>
          </w:tcPr>
          <w:p w:rsidR="00807F87" w:rsidRDefault="003B4C1A">
            <w:r>
              <w:t>Mở rộng thời gian lưu trữ điện văn INBOX</w:t>
            </w:r>
          </w:p>
        </w:tc>
        <w:tc>
          <w:tcPr>
            <w:tcW w:w="2422" w:type="dxa"/>
            <w:vAlign w:val="center"/>
          </w:tcPr>
          <w:p w:rsidR="00807F87" w:rsidRDefault="003B4C1A">
            <w:r>
              <w:t>Đã đặc tả chi tiết</w:t>
            </w:r>
          </w:p>
        </w:tc>
        <w:tc>
          <w:tcPr>
            <w:tcW w:w="2422" w:type="dxa"/>
            <w:vAlign w:val="center"/>
          </w:tcPr>
          <w:p w:rsidR="00807F87" w:rsidRDefault="003B4C1A">
            <w:r>
              <w:t>Theo FR/BR/NFR và TC-OPT-001-*</w:t>
            </w:r>
          </w:p>
        </w:tc>
      </w:tr>
      <w:tr w:rsidR="00807F87">
        <w:trPr>
          <w:jc w:val="center"/>
        </w:trPr>
        <w:tc>
          <w:tcPr>
            <w:tcW w:w="2422" w:type="dxa"/>
            <w:vAlign w:val="center"/>
          </w:tcPr>
          <w:p w:rsidR="00807F87" w:rsidRDefault="003B4C1A">
            <w:r>
              <w:t>FR-OPT-002</w:t>
            </w:r>
          </w:p>
        </w:tc>
        <w:tc>
          <w:tcPr>
            <w:tcW w:w="2422" w:type="dxa"/>
            <w:vAlign w:val="center"/>
          </w:tcPr>
          <w:p w:rsidR="00807F87" w:rsidRDefault="003B4C1A">
            <w:r>
              <w:t>Cảnh báo NOPERM cho điện văn không có trong KHBN</w:t>
            </w:r>
          </w:p>
        </w:tc>
        <w:tc>
          <w:tcPr>
            <w:tcW w:w="2422" w:type="dxa"/>
            <w:vAlign w:val="center"/>
          </w:tcPr>
          <w:p w:rsidR="00807F87" w:rsidRDefault="003B4C1A">
            <w:r>
              <w:t>Đã đặc tả chi tiết</w:t>
            </w:r>
          </w:p>
        </w:tc>
        <w:tc>
          <w:tcPr>
            <w:tcW w:w="2422" w:type="dxa"/>
            <w:vAlign w:val="center"/>
          </w:tcPr>
          <w:p w:rsidR="00807F87" w:rsidRDefault="003B4C1A">
            <w:r>
              <w:t>Theo FR/BR/NFR và TC-OPT-002-*</w:t>
            </w:r>
          </w:p>
        </w:tc>
      </w:tr>
      <w:tr w:rsidR="00807F87">
        <w:trPr>
          <w:jc w:val="center"/>
        </w:trPr>
        <w:tc>
          <w:tcPr>
            <w:tcW w:w="2422" w:type="dxa"/>
            <w:vAlign w:val="center"/>
          </w:tcPr>
          <w:p w:rsidR="00807F87" w:rsidRDefault="003B4C1A">
            <w:r>
              <w:t>FR-OPT-003</w:t>
            </w:r>
          </w:p>
        </w:tc>
        <w:tc>
          <w:tcPr>
            <w:tcW w:w="2422" w:type="dxa"/>
            <w:vAlign w:val="center"/>
          </w:tcPr>
          <w:p w:rsidR="00807F87" w:rsidRDefault="003B4C1A">
            <w:r>
              <w:t xml:space="preserve">Áp </w:t>
            </w:r>
            <w:r>
              <w:t>dụng quy tắc 120 giờ ICAO cho hiển thị FPL</w:t>
            </w:r>
          </w:p>
        </w:tc>
        <w:tc>
          <w:tcPr>
            <w:tcW w:w="2422" w:type="dxa"/>
            <w:vAlign w:val="center"/>
          </w:tcPr>
          <w:p w:rsidR="00807F87" w:rsidRDefault="003B4C1A">
            <w:r>
              <w:t>Đã đặc tả chi tiết</w:t>
            </w:r>
          </w:p>
        </w:tc>
        <w:tc>
          <w:tcPr>
            <w:tcW w:w="2422" w:type="dxa"/>
            <w:vAlign w:val="center"/>
          </w:tcPr>
          <w:p w:rsidR="00807F87" w:rsidRDefault="003B4C1A">
            <w:r>
              <w:t>Theo FR/BR/NFR và TC-OPT-003-*</w:t>
            </w:r>
          </w:p>
        </w:tc>
      </w:tr>
      <w:tr w:rsidR="00807F87">
        <w:trPr>
          <w:jc w:val="center"/>
        </w:trPr>
        <w:tc>
          <w:tcPr>
            <w:tcW w:w="2422" w:type="dxa"/>
            <w:vAlign w:val="center"/>
          </w:tcPr>
          <w:p w:rsidR="00807F87" w:rsidRDefault="003B4C1A">
            <w:r>
              <w:t>FR-OPT-004</w:t>
            </w:r>
          </w:p>
        </w:tc>
        <w:tc>
          <w:tcPr>
            <w:tcW w:w="2422" w:type="dxa"/>
            <w:vAlign w:val="center"/>
          </w:tcPr>
          <w:p w:rsidR="00807F87" w:rsidRDefault="003B4C1A">
            <w:r>
              <w:t>Tìm kiếm chuyến bay đa trường và theo từ khóa</w:t>
            </w:r>
          </w:p>
        </w:tc>
        <w:tc>
          <w:tcPr>
            <w:tcW w:w="2422" w:type="dxa"/>
            <w:vAlign w:val="center"/>
          </w:tcPr>
          <w:p w:rsidR="00807F87" w:rsidRDefault="003B4C1A">
            <w:r>
              <w:t>Đã đặc tả theo SearchExtension.aspx (phiên bản cập nhật)</w:t>
            </w:r>
          </w:p>
        </w:tc>
        <w:tc>
          <w:tcPr>
            <w:tcW w:w="2422" w:type="dxa"/>
            <w:vAlign w:val="center"/>
          </w:tcPr>
          <w:p w:rsidR="00807F87" w:rsidRDefault="003B4C1A">
            <w:r>
              <w:t>Theo FR/BR/NFR và TC-OPT-004-*</w:t>
            </w:r>
          </w:p>
        </w:tc>
      </w:tr>
      <w:tr w:rsidR="00807F87">
        <w:trPr>
          <w:jc w:val="center"/>
        </w:trPr>
        <w:tc>
          <w:tcPr>
            <w:tcW w:w="2422" w:type="dxa"/>
            <w:vAlign w:val="center"/>
          </w:tcPr>
          <w:p w:rsidR="00807F87" w:rsidRDefault="003B4C1A">
            <w:r>
              <w:t>FR-OPT-005</w:t>
            </w:r>
          </w:p>
        </w:tc>
        <w:tc>
          <w:tcPr>
            <w:tcW w:w="2422" w:type="dxa"/>
            <w:vAlign w:val="center"/>
          </w:tcPr>
          <w:p w:rsidR="00807F87" w:rsidRDefault="003B4C1A">
            <w:r>
              <w:t xml:space="preserve">Tìm </w:t>
            </w:r>
            <w:r>
              <w:t>kiếm nâng cao phục vụ báo cáo</w:t>
            </w:r>
          </w:p>
        </w:tc>
        <w:tc>
          <w:tcPr>
            <w:tcW w:w="2422" w:type="dxa"/>
            <w:vAlign w:val="center"/>
          </w:tcPr>
          <w:p w:rsidR="00807F87" w:rsidRDefault="003B4C1A">
            <w:r>
              <w:t>Đã đặc tả chi tiết</w:t>
            </w:r>
          </w:p>
        </w:tc>
        <w:tc>
          <w:tcPr>
            <w:tcW w:w="2422" w:type="dxa"/>
            <w:vAlign w:val="center"/>
          </w:tcPr>
          <w:p w:rsidR="00807F87" w:rsidRDefault="003B4C1A">
            <w:r>
              <w:t>Theo FR/BR/NFR và TC-OPT-005-*</w:t>
            </w:r>
          </w:p>
        </w:tc>
      </w:tr>
      <w:tr w:rsidR="00807F87">
        <w:trPr>
          <w:jc w:val="center"/>
        </w:trPr>
        <w:tc>
          <w:tcPr>
            <w:tcW w:w="2422" w:type="dxa"/>
            <w:vAlign w:val="center"/>
          </w:tcPr>
          <w:p w:rsidR="00807F87" w:rsidRDefault="003B4C1A">
            <w:r>
              <w:t>FR-OPT-006</w:t>
            </w:r>
          </w:p>
        </w:tc>
        <w:tc>
          <w:tcPr>
            <w:tcW w:w="2422" w:type="dxa"/>
            <w:vAlign w:val="center"/>
          </w:tcPr>
          <w:p w:rsidR="00807F87" w:rsidRDefault="003B4C1A">
            <w:r>
              <w:t>Phân loại chuyến bay Quốc nội/Quốc tế tự động</w:t>
            </w:r>
          </w:p>
        </w:tc>
        <w:tc>
          <w:tcPr>
            <w:tcW w:w="2422" w:type="dxa"/>
            <w:vAlign w:val="center"/>
          </w:tcPr>
          <w:p w:rsidR="00807F87" w:rsidRDefault="003B4C1A">
            <w:r>
              <w:t>Đã đặc tả chi tiết</w:t>
            </w:r>
          </w:p>
        </w:tc>
        <w:tc>
          <w:tcPr>
            <w:tcW w:w="2422" w:type="dxa"/>
            <w:vAlign w:val="center"/>
          </w:tcPr>
          <w:p w:rsidR="00807F87" w:rsidRDefault="003B4C1A">
            <w:r>
              <w:t>Theo FR/BR/NFR và TC-OPT-006-*</w:t>
            </w:r>
          </w:p>
        </w:tc>
      </w:tr>
      <w:tr w:rsidR="00807F87">
        <w:trPr>
          <w:jc w:val="center"/>
        </w:trPr>
        <w:tc>
          <w:tcPr>
            <w:tcW w:w="2422" w:type="dxa"/>
            <w:vAlign w:val="center"/>
          </w:tcPr>
          <w:p w:rsidR="00807F87" w:rsidRDefault="003B4C1A">
            <w:r>
              <w:t>FR-OPT-007</w:t>
            </w:r>
          </w:p>
        </w:tc>
        <w:tc>
          <w:tcPr>
            <w:tcW w:w="2422" w:type="dxa"/>
            <w:vAlign w:val="center"/>
          </w:tcPr>
          <w:p w:rsidR="00807F87" w:rsidRDefault="003B4C1A">
            <w:r>
              <w:t>Export dữ liệu chia tách ba loại file ALL, LD, OF</w:t>
            </w:r>
          </w:p>
        </w:tc>
        <w:tc>
          <w:tcPr>
            <w:tcW w:w="2422" w:type="dxa"/>
            <w:vAlign w:val="center"/>
          </w:tcPr>
          <w:p w:rsidR="00807F87" w:rsidRDefault="003B4C1A">
            <w:r>
              <w:t>Đã đặc</w:t>
            </w:r>
            <w:r>
              <w:t xml:space="preserve"> tả chi tiết</w:t>
            </w:r>
          </w:p>
        </w:tc>
        <w:tc>
          <w:tcPr>
            <w:tcW w:w="2422" w:type="dxa"/>
            <w:vAlign w:val="center"/>
          </w:tcPr>
          <w:p w:rsidR="00807F87" w:rsidRDefault="003B4C1A">
            <w:r>
              <w:t>Theo FR/BR/NFR và TC-OPT-007-*</w:t>
            </w:r>
          </w:p>
        </w:tc>
      </w:tr>
      <w:tr w:rsidR="00807F87">
        <w:trPr>
          <w:jc w:val="center"/>
        </w:trPr>
        <w:tc>
          <w:tcPr>
            <w:tcW w:w="2422" w:type="dxa"/>
            <w:vAlign w:val="center"/>
          </w:tcPr>
          <w:p w:rsidR="00807F87" w:rsidRDefault="003B4C1A">
            <w:r>
              <w:t>FR-OPT-008</w:t>
            </w:r>
          </w:p>
        </w:tc>
        <w:tc>
          <w:tcPr>
            <w:tcW w:w="2422" w:type="dxa"/>
            <w:vAlign w:val="center"/>
          </w:tcPr>
          <w:p w:rsidR="00807F87" w:rsidRDefault="003B4C1A">
            <w:r>
              <w:t>Chức năng Edit info chuyến bay</w:t>
            </w:r>
          </w:p>
        </w:tc>
        <w:tc>
          <w:tcPr>
            <w:tcW w:w="2422" w:type="dxa"/>
            <w:vAlign w:val="center"/>
          </w:tcPr>
          <w:p w:rsidR="00807F87" w:rsidRDefault="003B4C1A">
            <w:r>
              <w:t>Đã đặc tả chi tiết</w:t>
            </w:r>
          </w:p>
        </w:tc>
        <w:tc>
          <w:tcPr>
            <w:tcW w:w="2422" w:type="dxa"/>
            <w:vAlign w:val="center"/>
          </w:tcPr>
          <w:p w:rsidR="00807F87" w:rsidRDefault="003B4C1A">
            <w:r>
              <w:t>Theo FR/BR/NFR và TC-OPT-008-*</w:t>
            </w:r>
          </w:p>
        </w:tc>
      </w:tr>
      <w:tr w:rsidR="00807F87">
        <w:trPr>
          <w:jc w:val="center"/>
        </w:trPr>
        <w:tc>
          <w:tcPr>
            <w:tcW w:w="2422" w:type="dxa"/>
            <w:vAlign w:val="center"/>
          </w:tcPr>
          <w:p w:rsidR="00807F87" w:rsidRDefault="003B4C1A">
            <w:r>
              <w:t>FR-OPT-009</w:t>
            </w:r>
          </w:p>
        </w:tc>
        <w:tc>
          <w:tcPr>
            <w:tcW w:w="2422" w:type="dxa"/>
            <w:vAlign w:val="center"/>
          </w:tcPr>
          <w:p w:rsidR="00807F87" w:rsidRDefault="003B4C1A">
            <w:r>
              <w:t>Hiển thị lịch sử thao tác của người xử lý chuyến bay</w:t>
            </w:r>
          </w:p>
        </w:tc>
        <w:tc>
          <w:tcPr>
            <w:tcW w:w="2422" w:type="dxa"/>
            <w:vAlign w:val="center"/>
          </w:tcPr>
          <w:p w:rsidR="00807F87" w:rsidRDefault="003B4C1A">
            <w:r>
              <w:t>Đã đặc tả chi tiết</w:t>
            </w:r>
          </w:p>
        </w:tc>
        <w:tc>
          <w:tcPr>
            <w:tcW w:w="2422" w:type="dxa"/>
            <w:vAlign w:val="center"/>
          </w:tcPr>
          <w:p w:rsidR="00807F87" w:rsidRDefault="003B4C1A">
            <w:r>
              <w:t>Theo FR/BR/NFR và TC-OPT-009-*</w:t>
            </w:r>
          </w:p>
        </w:tc>
      </w:tr>
      <w:tr w:rsidR="00807F87">
        <w:trPr>
          <w:jc w:val="center"/>
        </w:trPr>
        <w:tc>
          <w:tcPr>
            <w:tcW w:w="2422" w:type="dxa"/>
            <w:vAlign w:val="center"/>
          </w:tcPr>
          <w:p w:rsidR="00807F87" w:rsidRDefault="003B4C1A">
            <w:r>
              <w:t>FR-OPT-010</w:t>
            </w:r>
          </w:p>
        </w:tc>
        <w:tc>
          <w:tcPr>
            <w:tcW w:w="2422" w:type="dxa"/>
            <w:vAlign w:val="center"/>
          </w:tcPr>
          <w:p w:rsidR="00807F87" w:rsidRDefault="003B4C1A">
            <w:r>
              <w:t>Đồng bộ dữ liệu điện văn liên ngày</w:t>
            </w:r>
          </w:p>
        </w:tc>
        <w:tc>
          <w:tcPr>
            <w:tcW w:w="2422" w:type="dxa"/>
            <w:vAlign w:val="center"/>
          </w:tcPr>
          <w:p w:rsidR="00807F87" w:rsidRDefault="003B4C1A">
            <w:r>
              <w:t>Đã đặc tả chi tiết</w:t>
            </w:r>
          </w:p>
        </w:tc>
        <w:tc>
          <w:tcPr>
            <w:tcW w:w="2422" w:type="dxa"/>
            <w:vAlign w:val="center"/>
          </w:tcPr>
          <w:p w:rsidR="00807F87" w:rsidRDefault="003B4C1A">
            <w:r>
              <w:t>Theo FR/BR/NFR và TC-OPT-010-*</w:t>
            </w:r>
          </w:p>
        </w:tc>
      </w:tr>
      <w:tr w:rsidR="00807F87">
        <w:trPr>
          <w:jc w:val="center"/>
        </w:trPr>
        <w:tc>
          <w:tcPr>
            <w:tcW w:w="2422" w:type="dxa"/>
            <w:vAlign w:val="center"/>
          </w:tcPr>
          <w:p w:rsidR="00807F87" w:rsidRDefault="003B4C1A">
            <w:r>
              <w:t>FR-OPT-011</w:t>
            </w:r>
          </w:p>
        </w:tc>
        <w:tc>
          <w:tcPr>
            <w:tcW w:w="2422" w:type="dxa"/>
            <w:vAlign w:val="center"/>
          </w:tcPr>
          <w:p w:rsidR="00807F87" w:rsidRDefault="003B4C1A">
            <w:r>
              <w:t xml:space="preserve">Thống kê theo </w:t>
            </w:r>
            <w:r>
              <w:lastRenderedPageBreak/>
              <w:t>khung giờ, chặng và đường bay</w:t>
            </w:r>
          </w:p>
        </w:tc>
        <w:tc>
          <w:tcPr>
            <w:tcW w:w="2422" w:type="dxa"/>
            <w:vAlign w:val="center"/>
          </w:tcPr>
          <w:p w:rsidR="00807F87" w:rsidRDefault="003B4C1A">
            <w:r>
              <w:lastRenderedPageBreak/>
              <w:t>Đã đặc tả chi tiết</w:t>
            </w:r>
          </w:p>
        </w:tc>
        <w:tc>
          <w:tcPr>
            <w:tcW w:w="2422" w:type="dxa"/>
            <w:vAlign w:val="center"/>
          </w:tcPr>
          <w:p w:rsidR="00807F87" w:rsidRDefault="003B4C1A">
            <w:r>
              <w:t xml:space="preserve">Theo FR/BR/NFR </w:t>
            </w:r>
            <w:r>
              <w:lastRenderedPageBreak/>
              <w:t>và TC-OPT-011-*</w:t>
            </w:r>
          </w:p>
        </w:tc>
      </w:tr>
      <w:tr w:rsidR="00807F87">
        <w:trPr>
          <w:jc w:val="center"/>
        </w:trPr>
        <w:tc>
          <w:tcPr>
            <w:tcW w:w="2422" w:type="dxa"/>
            <w:vAlign w:val="center"/>
          </w:tcPr>
          <w:p w:rsidR="00807F87" w:rsidRDefault="003B4C1A">
            <w:r>
              <w:lastRenderedPageBreak/>
              <w:t>FR-OPT-012</w:t>
            </w:r>
          </w:p>
        </w:tc>
        <w:tc>
          <w:tcPr>
            <w:tcW w:w="2422" w:type="dxa"/>
            <w:vAlign w:val="center"/>
          </w:tcPr>
          <w:p w:rsidR="00807F87" w:rsidRDefault="003B4C1A">
            <w:r>
              <w:t>Cảnh báo chuyến bay không có trong phép ba</w:t>
            </w:r>
            <w:r>
              <w:t>y/KHB ngày</w:t>
            </w:r>
          </w:p>
        </w:tc>
        <w:tc>
          <w:tcPr>
            <w:tcW w:w="2422" w:type="dxa"/>
            <w:vAlign w:val="center"/>
          </w:tcPr>
          <w:p w:rsidR="00807F87" w:rsidRDefault="003B4C1A">
            <w:r>
              <w:t>Đã đặc tả chi tiết</w:t>
            </w:r>
          </w:p>
        </w:tc>
        <w:tc>
          <w:tcPr>
            <w:tcW w:w="2422" w:type="dxa"/>
            <w:vAlign w:val="center"/>
          </w:tcPr>
          <w:p w:rsidR="00807F87" w:rsidRDefault="003B4C1A">
            <w:r>
              <w:t>Theo FR/BR/NFR và TC-OPT-012-*</w:t>
            </w:r>
          </w:p>
        </w:tc>
      </w:tr>
      <w:tr w:rsidR="00807F87">
        <w:trPr>
          <w:jc w:val="center"/>
        </w:trPr>
        <w:tc>
          <w:tcPr>
            <w:tcW w:w="2422" w:type="dxa"/>
            <w:vAlign w:val="center"/>
          </w:tcPr>
          <w:p w:rsidR="00807F87" w:rsidRDefault="003B4C1A">
            <w:r>
              <w:t>FR-OPT-013</w:t>
            </w:r>
          </w:p>
        </w:tc>
        <w:tc>
          <w:tcPr>
            <w:tcW w:w="2422" w:type="dxa"/>
            <w:vAlign w:val="center"/>
          </w:tcPr>
          <w:p w:rsidR="00807F87" w:rsidRDefault="003B4C1A">
            <w:r>
              <w:t>Hỗ trợ hủy phép bay quốc tế/quốc nội</w:t>
            </w:r>
          </w:p>
        </w:tc>
        <w:tc>
          <w:tcPr>
            <w:tcW w:w="2422" w:type="dxa"/>
            <w:vAlign w:val="center"/>
          </w:tcPr>
          <w:p w:rsidR="00807F87" w:rsidRDefault="003B4C1A">
            <w:r>
              <w:t>Đã đặc tả chi tiết</w:t>
            </w:r>
          </w:p>
        </w:tc>
        <w:tc>
          <w:tcPr>
            <w:tcW w:w="2422" w:type="dxa"/>
            <w:vAlign w:val="center"/>
          </w:tcPr>
          <w:p w:rsidR="00807F87" w:rsidRDefault="003B4C1A">
            <w:r>
              <w:t>Theo FR/BR/NFR và TC-OPT-013-*</w:t>
            </w:r>
          </w:p>
        </w:tc>
      </w:tr>
      <w:tr w:rsidR="00807F87">
        <w:trPr>
          <w:jc w:val="center"/>
        </w:trPr>
        <w:tc>
          <w:tcPr>
            <w:tcW w:w="2422" w:type="dxa"/>
            <w:vAlign w:val="center"/>
          </w:tcPr>
          <w:p w:rsidR="00807F87" w:rsidRDefault="003B4C1A">
            <w:r>
              <w:t>FR-OPT-014</w:t>
            </w:r>
          </w:p>
        </w:tc>
        <w:tc>
          <w:tcPr>
            <w:tcW w:w="2422" w:type="dxa"/>
            <w:vAlign w:val="center"/>
          </w:tcPr>
          <w:p w:rsidR="00807F87" w:rsidRDefault="003B4C1A">
            <w:r>
              <w:t>Tối ưu hiệu năng ExportBravo dưới 3 phút</w:t>
            </w:r>
          </w:p>
        </w:tc>
        <w:tc>
          <w:tcPr>
            <w:tcW w:w="2422" w:type="dxa"/>
            <w:vAlign w:val="center"/>
          </w:tcPr>
          <w:p w:rsidR="00807F87" w:rsidRDefault="003B4C1A">
            <w:r>
              <w:t>Đã đặc tả chi tiết</w:t>
            </w:r>
          </w:p>
        </w:tc>
        <w:tc>
          <w:tcPr>
            <w:tcW w:w="2422" w:type="dxa"/>
            <w:vAlign w:val="center"/>
          </w:tcPr>
          <w:p w:rsidR="00807F87" w:rsidRDefault="003B4C1A">
            <w:r>
              <w:t xml:space="preserve">Theo FR/BR/NFR và </w:t>
            </w:r>
            <w:r>
              <w:t>TC-OPT-014-*</w:t>
            </w:r>
          </w:p>
        </w:tc>
      </w:tr>
      <w:tr w:rsidR="00807F87">
        <w:trPr>
          <w:jc w:val="center"/>
        </w:trPr>
        <w:tc>
          <w:tcPr>
            <w:tcW w:w="2422" w:type="dxa"/>
            <w:vAlign w:val="center"/>
          </w:tcPr>
          <w:p w:rsidR="00807F87" w:rsidRDefault="003B4C1A">
            <w:r>
              <w:t>FR-OPT-015</w:t>
            </w:r>
          </w:p>
        </w:tc>
        <w:tc>
          <w:tcPr>
            <w:tcW w:w="2422" w:type="dxa"/>
            <w:vAlign w:val="center"/>
          </w:tcPr>
          <w:p w:rsidR="00807F87" w:rsidRDefault="003B4C1A">
            <w:r>
              <w:t>Chức năng F8 ép dòng trong Calendar Accepted</w:t>
            </w:r>
          </w:p>
        </w:tc>
        <w:tc>
          <w:tcPr>
            <w:tcW w:w="2422" w:type="dxa"/>
            <w:vAlign w:val="center"/>
          </w:tcPr>
          <w:p w:rsidR="00807F87" w:rsidRDefault="003B4C1A">
            <w:r>
              <w:t>Đã đặc tả chi tiết</w:t>
            </w:r>
          </w:p>
        </w:tc>
        <w:tc>
          <w:tcPr>
            <w:tcW w:w="2422" w:type="dxa"/>
            <w:vAlign w:val="center"/>
          </w:tcPr>
          <w:p w:rsidR="00807F87" w:rsidRDefault="003B4C1A">
            <w:r>
              <w:t>Theo FR/BR/NFR và TC-OPT-015-*</w:t>
            </w:r>
          </w:p>
        </w:tc>
      </w:tr>
      <w:tr w:rsidR="00807F87">
        <w:trPr>
          <w:jc w:val="center"/>
        </w:trPr>
        <w:tc>
          <w:tcPr>
            <w:tcW w:w="2422" w:type="dxa"/>
            <w:vAlign w:val="center"/>
          </w:tcPr>
          <w:p w:rsidR="00807F87" w:rsidRDefault="003B4C1A">
            <w:r>
              <w:t>FR-OPT-016</w:t>
            </w:r>
          </w:p>
        </w:tc>
        <w:tc>
          <w:tcPr>
            <w:tcW w:w="2422" w:type="dxa"/>
            <w:vAlign w:val="center"/>
          </w:tcPr>
          <w:p w:rsidR="00807F87" w:rsidRDefault="003B4C1A">
            <w:r>
              <w:t>Tối ưu Gen KHB ngày hôm sau ra AFTN dưới 3 phút</w:t>
            </w:r>
          </w:p>
        </w:tc>
        <w:tc>
          <w:tcPr>
            <w:tcW w:w="2422" w:type="dxa"/>
            <w:vAlign w:val="center"/>
          </w:tcPr>
          <w:p w:rsidR="00807F87" w:rsidRDefault="003B4C1A">
            <w:r>
              <w:t>Đã đặc tả chi tiết</w:t>
            </w:r>
          </w:p>
        </w:tc>
        <w:tc>
          <w:tcPr>
            <w:tcW w:w="2422" w:type="dxa"/>
            <w:vAlign w:val="center"/>
          </w:tcPr>
          <w:p w:rsidR="00807F87" w:rsidRDefault="003B4C1A">
            <w:r>
              <w:t>Theo FR/BR/NFR và TC-OPT-016-*</w:t>
            </w:r>
          </w:p>
        </w:tc>
      </w:tr>
      <w:tr w:rsidR="00807F87">
        <w:trPr>
          <w:jc w:val="center"/>
        </w:trPr>
        <w:tc>
          <w:tcPr>
            <w:tcW w:w="2422" w:type="dxa"/>
            <w:vAlign w:val="center"/>
          </w:tcPr>
          <w:p w:rsidR="00807F87" w:rsidRDefault="003B4C1A">
            <w:r>
              <w:t>FR-OPT-017</w:t>
            </w:r>
          </w:p>
        </w:tc>
        <w:tc>
          <w:tcPr>
            <w:tcW w:w="2422" w:type="dxa"/>
            <w:vAlign w:val="center"/>
          </w:tcPr>
          <w:p w:rsidR="00807F87" w:rsidRDefault="003B4C1A">
            <w:r>
              <w:t>Mở rộng phạm v</w:t>
            </w:r>
            <w:r>
              <w:t>i tra cứu INBOX trên 7 ngày</w:t>
            </w:r>
          </w:p>
        </w:tc>
        <w:tc>
          <w:tcPr>
            <w:tcW w:w="2422" w:type="dxa"/>
            <w:vAlign w:val="center"/>
          </w:tcPr>
          <w:p w:rsidR="00807F87" w:rsidRDefault="003B4C1A">
            <w:r>
              <w:t>Đã đặc tả chi tiết</w:t>
            </w:r>
          </w:p>
        </w:tc>
        <w:tc>
          <w:tcPr>
            <w:tcW w:w="2422" w:type="dxa"/>
            <w:vAlign w:val="center"/>
          </w:tcPr>
          <w:p w:rsidR="00807F87" w:rsidRDefault="003B4C1A">
            <w:r>
              <w:t>Theo FR/BR/NFR và TC-OPT-017-*</w:t>
            </w:r>
          </w:p>
        </w:tc>
      </w:tr>
      <w:tr w:rsidR="00807F87">
        <w:trPr>
          <w:jc w:val="center"/>
        </w:trPr>
        <w:tc>
          <w:tcPr>
            <w:tcW w:w="2422" w:type="dxa"/>
            <w:vAlign w:val="center"/>
          </w:tcPr>
          <w:p w:rsidR="00807F87" w:rsidRDefault="003B4C1A">
            <w:r>
              <w:t>FR-OPT-018</w:t>
            </w:r>
          </w:p>
        </w:tc>
        <w:tc>
          <w:tcPr>
            <w:tcW w:w="2422" w:type="dxa"/>
            <w:vAlign w:val="center"/>
          </w:tcPr>
          <w:p w:rsidR="00807F87" w:rsidRDefault="003B4C1A">
            <w:r>
              <w:t>Tự động cập nhật khi sửa KHB đã build</w:t>
            </w:r>
          </w:p>
        </w:tc>
        <w:tc>
          <w:tcPr>
            <w:tcW w:w="2422" w:type="dxa"/>
            <w:vAlign w:val="center"/>
          </w:tcPr>
          <w:p w:rsidR="00807F87" w:rsidRDefault="003B4C1A">
            <w:r>
              <w:t>Đã đặc tả chi tiết</w:t>
            </w:r>
          </w:p>
        </w:tc>
        <w:tc>
          <w:tcPr>
            <w:tcW w:w="2422" w:type="dxa"/>
            <w:vAlign w:val="center"/>
          </w:tcPr>
          <w:p w:rsidR="00807F87" w:rsidRDefault="003B4C1A">
            <w:r>
              <w:t>Theo FR/BR/NFR và TC-OPT-018-*</w:t>
            </w:r>
          </w:p>
        </w:tc>
      </w:tr>
      <w:tr w:rsidR="00807F87">
        <w:trPr>
          <w:jc w:val="center"/>
        </w:trPr>
        <w:tc>
          <w:tcPr>
            <w:tcW w:w="2422" w:type="dxa"/>
            <w:vAlign w:val="center"/>
          </w:tcPr>
          <w:p w:rsidR="00807F87" w:rsidRDefault="003B4C1A">
            <w:r>
              <w:t>FR-OPT-019</w:t>
            </w:r>
          </w:p>
        </w:tc>
        <w:tc>
          <w:tcPr>
            <w:tcW w:w="2422" w:type="dxa"/>
            <w:vAlign w:val="center"/>
          </w:tcPr>
          <w:p w:rsidR="00807F87" w:rsidRDefault="003B4C1A">
            <w:r>
              <w:t>Cảnh báo chuyến bay cấp sai ngày bay so với thực tế</w:t>
            </w:r>
          </w:p>
        </w:tc>
        <w:tc>
          <w:tcPr>
            <w:tcW w:w="2422" w:type="dxa"/>
            <w:vAlign w:val="center"/>
          </w:tcPr>
          <w:p w:rsidR="00807F87" w:rsidRDefault="003B4C1A">
            <w:r>
              <w:t xml:space="preserve">Đã đặc tả chi </w:t>
            </w:r>
            <w:r>
              <w:t>tiết</w:t>
            </w:r>
          </w:p>
        </w:tc>
        <w:tc>
          <w:tcPr>
            <w:tcW w:w="2422" w:type="dxa"/>
            <w:vAlign w:val="center"/>
          </w:tcPr>
          <w:p w:rsidR="00807F87" w:rsidRDefault="003B4C1A">
            <w:r>
              <w:t>Theo FR/BR/NFR và TC-OPT-019-*</w:t>
            </w:r>
          </w:p>
        </w:tc>
      </w:tr>
      <w:tr w:rsidR="00807F87">
        <w:trPr>
          <w:jc w:val="center"/>
        </w:trPr>
        <w:tc>
          <w:tcPr>
            <w:tcW w:w="2422" w:type="dxa"/>
            <w:vAlign w:val="center"/>
          </w:tcPr>
          <w:p w:rsidR="00807F87" w:rsidRDefault="003B4C1A">
            <w:r>
              <w:t>FR-OPT-020</w:t>
            </w:r>
          </w:p>
        </w:tc>
        <w:tc>
          <w:tcPr>
            <w:tcW w:w="2422" w:type="dxa"/>
            <w:vAlign w:val="center"/>
          </w:tcPr>
          <w:p w:rsidR="00807F87" w:rsidRDefault="003B4C1A">
            <w:r>
              <w:t>Bổ sung trường Mục đích chuyến bay trong KHB ngày</w:t>
            </w:r>
          </w:p>
        </w:tc>
        <w:tc>
          <w:tcPr>
            <w:tcW w:w="2422" w:type="dxa"/>
            <w:vAlign w:val="center"/>
          </w:tcPr>
          <w:p w:rsidR="00807F87" w:rsidRDefault="003B4C1A">
            <w:r>
              <w:t>Đã đặc tả chi tiết</w:t>
            </w:r>
          </w:p>
        </w:tc>
        <w:tc>
          <w:tcPr>
            <w:tcW w:w="2422" w:type="dxa"/>
            <w:vAlign w:val="center"/>
          </w:tcPr>
          <w:p w:rsidR="00807F87" w:rsidRDefault="003B4C1A">
            <w:r>
              <w:t>Theo FR/BR/NFR và TC-OPT-020-*</w:t>
            </w:r>
          </w:p>
        </w:tc>
      </w:tr>
      <w:tr w:rsidR="00807F87">
        <w:trPr>
          <w:jc w:val="center"/>
        </w:trPr>
        <w:tc>
          <w:tcPr>
            <w:tcW w:w="2422" w:type="dxa"/>
            <w:vAlign w:val="center"/>
          </w:tcPr>
          <w:p w:rsidR="00807F87" w:rsidRDefault="003B4C1A">
            <w:r>
              <w:t>FR-OPT-021</w:t>
            </w:r>
          </w:p>
        </w:tc>
        <w:tc>
          <w:tcPr>
            <w:tcW w:w="2422" w:type="dxa"/>
            <w:vAlign w:val="center"/>
          </w:tcPr>
          <w:p w:rsidR="00807F87" w:rsidRDefault="003B4C1A">
            <w:r>
              <w:t>Logic cảnh báo đỏ chính xác cho chuyến bay hết hiệu lực</w:t>
            </w:r>
          </w:p>
        </w:tc>
        <w:tc>
          <w:tcPr>
            <w:tcW w:w="2422" w:type="dxa"/>
            <w:vAlign w:val="center"/>
          </w:tcPr>
          <w:p w:rsidR="00807F87" w:rsidRDefault="003B4C1A">
            <w:r>
              <w:t xml:space="preserve">Đã đặc tả theo Danh sách/chỉnh sửa phép </w:t>
            </w:r>
            <w:r>
              <w:t>NO và SC</w:t>
            </w:r>
          </w:p>
        </w:tc>
        <w:tc>
          <w:tcPr>
            <w:tcW w:w="2422" w:type="dxa"/>
            <w:vAlign w:val="center"/>
          </w:tcPr>
          <w:p w:rsidR="00807F87" w:rsidRDefault="003B4C1A">
            <w:r>
              <w:t>Theo FR/BR/NFR và TC-OPT-021-*</w:t>
            </w:r>
          </w:p>
        </w:tc>
      </w:tr>
      <w:tr w:rsidR="00807F87">
        <w:trPr>
          <w:jc w:val="center"/>
        </w:trPr>
        <w:tc>
          <w:tcPr>
            <w:tcW w:w="2422" w:type="dxa"/>
            <w:vAlign w:val="center"/>
          </w:tcPr>
          <w:p w:rsidR="00807F87" w:rsidRDefault="003B4C1A">
            <w:r>
              <w:t>FR-OPT-022</w:t>
            </w:r>
          </w:p>
        </w:tc>
        <w:tc>
          <w:tcPr>
            <w:tcW w:w="2422" w:type="dxa"/>
            <w:vAlign w:val="center"/>
          </w:tcPr>
          <w:p w:rsidR="00807F87" w:rsidRDefault="003B4C1A">
            <w:r>
              <w:t>Tự động cập nhật đường bay theo đoạn từ FPL thực tế</w:t>
            </w:r>
          </w:p>
        </w:tc>
        <w:tc>
          <w:tcPr>
            <w:tcW w:w="2422" w:type="dxa"/>
            <w:vAlign w:val="center"/>
          </w:tcPr>
          <w:p w:rsidR="00807F87" w:rsidRDefault="003B4C1A">
            <w:r>
              <w:t>Đã đặc tả chi tiết</w:t>
            </w:r>
          </w:p>
        </w:tc>
        <w:tc>
          <w:tcPr>
            <w:tcW w:w="2422" w:type="dxa"/>
            <w:vAlign w:val="center"/>
          </w:tcPr>
          <w:p w:rsidR="00807F87" w:rsidRDefault="003B4C1A">
            <w:r>
              <w:t>Theo FR/BR/NFR và TC-OPT-022-*</w:t>
            </w:r>
          </w:p>
        </w:tc>
      </w:tr>
      <w:tr w:rsidR="00807F87">
        <w:trPr>
          <w:jc w:val="center"/>
        </w:trPr>
        <w:tc>
          <w:tcPr>
            <w:tcW w:w="2422" w:type="dxa"/>
            <w:vAlign w:val="center"/>
          </w:tcPr>
          <w:p w:rsidR="00807F87" w:rsidRDefault="003B4C1A">
            <w:r>
              <w:t>FR-OPT-023</w:t>
            </w:r>
          </w:p>
        </w:tc>
        <w:tc>
          <w:tcPr>
            <w:tcW w:w="2422" w:type="dxa"/>
            <w:vAlign w:val="center"/>
          </w:tcPr>
          <w:p w:rsidR="00807F87" w:rsidRDefault="003B4C1A">
            <w:r>
              <w:t>Tự động nhận diện và chuyển ngày cho chuyến bay quốc tế hạ cánh hôm sau</w:t>
            </w:r>
          </w:p>
        </w:tc>
        <w:tc>
          <w:tcPr>
            <w:tcW w:w="2422" w:type="dxa"/>
            <w:vAlign w:val="center"/>
          </w:tcPr>
          <w:p w:rsidR="00807F87" w:rsidRDefault="003B4C1A">
            <w:r>
              <w:t>Đã đặc tả chi tiết</w:t>
            </w:r>
          </w:p>
        </w:tc>
        <w:tc>
          <w:tcPr>
            <w:tcW w:w="2422" w:type="dxa"/>
            <w:vAlign w:val="center"/>
          </w:tcPr>
          <w:p w:rsidR="00807F87" w:rsidRDefault="003B4C1A">
            <w:r>
              <w:t>Theo FR/BR/NFR và TC-OPT-023-*</w:t>
            </w:r>
          </w:p>
        </w:tc>
      </w:tr>
      <w:tr w:rsidR="00807F87">
        <w:trPr>
          <w:jc w:val="center"/>
        </w:trPr>
        <w:tc>
          <w:tcPr>
            <w:tcW w:w="2422" w:type="dxa"/>
            <w:vAlign w:val="center"/>
          </w:tcPr>
          <w:p w:rsidR="00807F87" w:rsidRDefault="003B4C1A">
            <w:r>
              <w:t>FR-OPT-024</w:t>
            </w:r>
          </w:p>
        </w:tc>
        <w:tc>
          <w:tcPr>
            <w:tcW w:w="2422" w:type="dxa"/>
            <w:vAlign w:val="center"/>
          </w:tcPr>
          <w:p w:rsidR="00807F87" w:rsidRDefault="003B4C1A">
            <w:r>
              <w:t xml:space="preserve">Theo dõi kế hoạch bay hằng ngày với </w:t>
            </w:r>
            <w:r>
              <w:lastRenderedPageBreak/>
              <w:t>cập nhật liên tục</w:t>
            </w:r>
          </w:p>
        </w:tc>
        <w:tc>
          <w:tcPr>
            <w:tcW w:w="2422" w:type="dxa"/>
            <w:vAlign w:val="center"/>
          </w:tcPr>
          <w:p w:rsidR="00807F87" w:rsidRDefault="003B4C1A">
            <w:r>
              <w:lastRenderedPageBreak/>
              <w:t>Đã đặc tả theo ListFlightOnMess.aspx</w:t>
            </w:r>
          </w:p>
        </w:tc>
        <w:tc>
          <w:tcPr>
            <w:tcW w:w="2422" w:type="dxa"/>
            <w:vAlign w:val="center"/>
          </w:tcPr>
          <w:p w:rsidR="00807F87" w:rsidRDefault="003B4C1A">
            <w:r>
              <w:t>Theo FR/BR/NFR và TC-OPT-024-*</w:t>
            </w:r>
          </w:p>
        </w:tc>
      </w:tr>
      <w:tr w:rsidR="00807F87">
        <w:trPr>
          <w:jc w:val="center"/>
        </w:trPr>
        <w:tc>
          <w:tcPr>
            <w:tcW w:w="2422" w:type="dxa"/>
            <w:vAlign w:val="center"/>
          </w:tcPr>
          <w:p w:rsidR="00807F87" w:rsidRDefault="003B4C1A">
            <w:r>
              <w:t>FR-OPT-025</w:t>
            </w:r>
          </w:p>
        </w:tc>
        <w:tc>
          <w:tcPr>
            <w:tcW w:w="2422" w:type="dxa"/>
            <w:vAlign w:val="center"/>
          </w:tcPr>
          <w:p w:rsidR="00807F87" w:rsidRDefault="003B4C1A">
            <w:r>
              <w:t>Thông báo thời điểm nhận số liệu bay Đi/Đến từ Trung tâm TBHĐB</w:t>
            </w:r>
          </w:p>
        </w:tc>
        <w:tc>
          <w:tcPr>
            <w:tcW w:w="2422" w:type="dxa"/>
            <w:vAlign w:val="center"/>
          </w:tcPr>
          <w:p w:rsidR="00807F87" w:rsidRDefault="003B4C1A">
            <w:r>
              <w:t xml:space="preserve">Đã đặc tả chi </w:t>
            </w:r>
            <w:r>
              <w:t>tiết</w:t>
            </w:r>
          </w:p>
        </w:tc>
        <w:tc>
          <w:tcPr>
            <w:tcW w:w="2422" w:type="dxa"/>
            <w:vAlign w:val="center"/>
          </w:tcPr>
          <w:p w:rsidR="00807F87" w:rsidRDefault="003B4C1A">
            <w:r>
              <w:t>Theo FR/BR/NFR và TC-OPT-025-*</w:t>
            </w:r>
          </w:p>
        </w:tc>
      </w:tr>
      <w:tr w:rsidR="00807F87">
        <w:trPr>
          <w:jc w:val="center"/>
        </w:trPr>
        <w:tc>
          <w:tcPr>
            <w:tcW w:w="2422" w:type="dxa"/>
            <w:vAlign w:val="center"/>
          </w:tcPr>
          <w:p w:rsidR="00807F87" w:rsidRDefault="003B4C1A">
            <w:r>
              <w:t>FR-OPT-026</w:t>
            </w:r>
          </w:p>
        </w:tc>
        <w:tc>
          <w:tcPr>
            <w:tcW w:w="2422" w:type="dxa"/>
            <w:vAlign w:val="center"/>
          </w:tcPr>
          <w:p w:rsidR="00807F87" w:rsidRDefault="003B4C1A">
            <w:r>
              <w:t>Cập nhật số liệu bay từ HTSLB sang Bravo</w:t>
            </w:r>
          </w:p>
        </w:tc>
        <w:tc>
          <w:tcPr>
            <w:tcW w:w="2422" w:type="dxa"/>
            <w:vAlign w:val="center"/>
          </w:tcPr>
          <w:p w:rsidR="00807F87" w:rsidRDefault="003B4C1A">
            <w:r>
              <w:t>Đã đặc tả chi tiết</w:t>
            </w:r>
          </w:p>
        </w:tc>
        <w:tc>
          <w:tcPr>
            <w:tcW w:w="2422" w:type="dxa"/>
            <w:vAlign w:val="center"/>
          </w:tcPr>
          <w:p w:rsidR="00807F87" w:rsidRDefault="003B4C1A">
            <w:r>
              <w:t>Theo FR/BR/NFR và TC-OPT-026-*</w:t>
            </w:r>
          </w:p>
        </w:tc>
      </w:tr>
      <w:tr w:rsidR="00807F87">
        <w:trPr>
          <w:jc w:val="center"/>
        </w:trPr>
        <w:tc>
          <w:tcPr>
            <w:tcW w:w="2422" w:type="dxa"/>
            <w:vAlign w:val="center"/>
          </w:tcPr>
          <w:p w:rsidR="00807F87" w:rsidRDefault="003B4C1A">
            <w:r>
              <w:t>FR-OPT-027</w:t>
            </w:r>
          </w:p>
        </w:tc>
        <w:tc>
          <w:tcPr>
            <w:tcW w:w="2422" w:type="dxa"/>
            <w:vAlign w:val="center"/>
          </w:tcPr>
          <w:p w:rsidR="00807F87" w:rsidRDefault="003B4C1A">
            <w:r>
              <w:t>Khắc phục lỗi nhầm ngày so với thực tế</w:t>
            </w:r>
          </w:p>
        </w:tc>
        <w:tc>
          <w:tcPr>
            <w:tcW w:w="2422" w:type="dxa"/>
            <w:vAlign w:val="center"/>
          </w:tcPr>
          <w:p w:rsidR="00807F87" w:rsidRDefault="003B4C1A">
            <w:r>
              <w:t>Đã đặc tả chi tiết</w:t>
            </w:r>
          </w:p>
        </w:tc>
        <w:tc>
          <w:tcPr>
            <w:tcW w:w="2422" w:type="dxa"/>
            <w:vAlign w:val="center"/>
          </w:tcPr>
          <w:p w:rsidR="00807F87" w:rsidRDefault="003B4C1A">
            <w:r>
              <w:t>Theo FR/BR/NFR và TC-OPT-027-*</w:t>
            </w:r>
          </w:p>
        </w:tc>
      </w:tr>
      <w:tr w:rsidR="00807F87">
        <w:trPr>
          <w:jc w:val="center"/>
        </w:trPr>
        <w:tc>
          <w:tcPr>
            <w:tcW w:w="2422" w:type="dxa"/>
            <w:vAlign w:val="center"/>
          </w:tcPr>
          <w:p w:rsidR="00807F87" w:rsidRDefault="003B4C1A">
            <w:r>
              <w:t>FR-OPT-028</w:t>
            </w:r>
          </w:p>
        </w:tc>
        <w:tc>
          <w:tcPr>
            <w:tcW w:w="2422" w:type="dxa"/>
            <w:vAlign w:val="center"/>
          </w:tcPr>
          <w:p w:rsidR="00807F87" w:rsidRDefault="003B4C1A">
            <w:r>
              <w:t xml:space="preserve">Sửa </w:t>
            </w:r>
            <w:r>
              <w:t>nhiều chuyến bay cùng nội dung trong một thao tác</w:t>
            </w:r>
          </w:p>
        </w:tc>
        <w:tc>
          <w:tcPr>
            <w:tcW w:w="2422" w:type="dxa"/>
            <w:vAlign w:val="center"/>
          </w:tcPr>
          <w:p w:rsidR="00807F87" w:rsidRDefault="003B4C1A">
            <w:r>
              <w:t>Đã đặc tả chi tiết</w:t>
            </w:r>
          </w:p>
        </w:tc>
        <w:tc>
          <w:tcPr>
            <w:tcW w:w="2422" w:type="dxa"/>
            <w:vAlign w:val="center"/>
          </w:tcPr>
          <w:p w:rsidR="00807F87" w:rsidRDefault="003B4C1A">
            <w:r>
              <w:t>Theo FR/BR/NFR và TC-OPT-028-*</w:t>
            </w:r>
          </w:p>
        </w:tc>
      </w:tr>
      <w:tr w:rsidR="00807F87">
        <w:trPr>
          <w:jc w:val="center"/>
        </w:trPr>
        <w:tc>
          <w:tcPr>
            <w:tcW w:w="2422" w:type="dxa"/>
            <w:vAlign w:val="center"/>
          </w:tcPr>
          <w:p w:rsidR="00807F87" w:rsidRDefault="003B4C1A">
            <w:r>
              <w:t>FR-OPT-029</w:t>
            </w:r>
          </w:p>
        </w:tc>
        <w:tc>
          <w:tcPr>
            <w:tcW w:w="2422" w:type="dxa"/>
            <w:vAlign w:val="center"/>
          </w:tcPr>
          <w:p w:rsidR="00807F87" w:rsidRDefault="003B4C1A">
            <w:r>
              <w:t>Đối chiếu số liệu bay giữa HTSLB và Bravo</w:t>
            </w:r>
          </w:p>
        </w:tc>
        <w:tc>
          <w:tcPr>
            <w:tcW w:w="2422" w:type="dxa"/>
            <w:vAlign w:val="center"/>
          </w:tcPr>
          <w:p w:rsidR="00807F87" w:rsidRDefault="003B4C1A">
            <w:r>
              <w:t>Đã đặc tả chi tiết</w:t>
            </w:r>
          </w:p>
        </w:tc>
        <w:tc>
          <w:tcPr>
            <w:tcW w:w="2422" w:type="dxa"/>
            <w:vAlign w:val="center"/>
          </w:tcPr>
          <w:p w:rsidR="00807F87" w:rsidRDefault="003B4C1A">
            <w:r>
              <w:t>Theo FR/BR/NFR và TC-OPT-029-*</w:t>
            </w:r>
          </w:p>
        </w:tc>
      </w:tr>
      <w:tr w:rsidR="00807F87">
        <w:trPr>
          <w:jc w:val="center"/>
        </w:trPr>
        <w:tc>
          <w:tcPr>
            <w:tcW w:w="2422" w:type="dxa"/>
            <w:vAlign w:val="center"/>
          </w:tcPr>
          <w:p w:rsidR="00807F87" w:rsidRDefault="003B4C1A">
            <w:r>
              <w:t>FR-OPT-030</w:t>
            </w:r>
          </w:p>
        </w:tc>
        <w:tc>
          <w:tcPr>
            <w:tcW w:w="2422" w:type="dxa"/>
            <w:vAlign w:val="center"/>
          </w:tcPr>
          <w:p w:rsidR="00807F87" w:rsidRDefault="003B4C1A">
            <w:r>
              <w:t>Mở rộng tìm kiếm trên giao diện Daily Mi</w:t>
            </w:r>
            <w:r>
              <w:t>litary Report</w:t>
            </w:r>
          </w:p>
        </w:tc>
        <w:tc>
          <w:tcPr>
            <w:tcW w:w="2422" w:type="dxa"/>
            <w:vAlign w:val="center"/>
          </w:tcPr>
          <w:p w:rsidR="00807F87" w:rsidRDefault="003B4C1A">
            <w:r>
              <w:t>Đã đặc tả theo ListFinishedFlightsMilitaryReport.aspx</w:t>
            </w:r>
          </w:p>
        </w:tc>
        <w:tc>
          <w:tcPr>
            <w:tcW w:w="2422" w:type="dxa"/>
            <w:vAlign w:val="center"/>
          </w:tcPr>
          <w:p w:rsidR="00807F87" w:rsidRDefault="003B4C1A">
            <w:r>
              <w:t>Theo FR/BR/NFR và TC-OPT-030-*</w:t>
            </w:r>
          </w:p>
        </w:tc>
      </w:tr>
      <w:tr w:rsidR="00807F87">
        <w:trPr>
          <w:jc w:val="center"/>
        </w:trPr>
        <w:tc>
          <w:tcPr>
            <w:tcW w:w="2422" w:type="dxa"/>
            <w:vAlign w:val="center"/>
          </w:tcPr>
          <w:p w:rsidR="00807F87" w:rsidRDefault="003B4C1A">
            <w:r>
              <w:t>FR-OPT-031</w:t>
            </w:r>
          </w:p>
        </w:tc>
        <w:tc>
          <w:tcPr>
            <w:tcW w:w="2422" w:type="dxa"/>
            <w:vAlign w:val="center"/>
          </w:tcPr>
          <w:p w:rsidR="00807F87" w:rsidRDefault="003B4C1A">
            <w:r>
              <w:t>Thêm lựa chọn theo tất cả tiêu chí thống kê trong báo cáo</w:t>
            </w:r>
          </w:p>
        </w:tc>
        <w:tc>
          <w:tcPr>
            <w:tcW w:w="2422" w:type="dxa"/>
            <w:vAlign w:val="center"/>
          </w:tcPr>
          <w:p w:rsidR="00807F87" w:rsidRDefault="003B4C1A">
            <w:r>
              <w:t>Đã đặc tả chi tiết</w:t>
            </w:r>
          </w:p>
        </w:tc>
        <w:tc>
          <w:tcPr>
            <w:tcW w:w="2422" w:type="dxa"/>
            <w:vAlign w:val="center"/>
          </w:tcPr>
          <w:p w:rsidR="00807F87" w:rsidRDefault="003B4C1A">
            <w:r>
              <w:t>Theo FR/BR/NFR và TC-OPT-031-*</w:t>
            </w:r>
          </w:p>
        </w:tc>
      </w:tr>
      <w:tr w:rsidR="00807F87">
        <w:trPr>
          <w:jc w:val="center"/>
        </w:trPr>
        <w:tc>
          <w:tcPr>
            <w:tcW w:w="2422" w:type="dxa"/>
            <w:vAlign w:val="center"/>
          </w:tcPr>
          <w:p w:rsidR="00807F87" w:rsidRDefault="003B4C1A">
            <w:r>
              <w:t>FR-OPT-032</w:t>
            </w:r>
          </w:p>
        </w:tc>
        <w:tc>
          <w:tcPr>
            <w:tcW w:w="2422" w:type="dxa"/>
            <w:vAlign w:val="center"/>
          </w:tcPr>
          <w:p w:rsidR="00807F87" w:rsidRDefault="003B4C1A">
            <w:r>
              <w:t>Đánh giá, so sánh số liệu</w:t>
            </w:r>
            <w:r>
              <w:t xml:space="preserve"> của KHBHĐBN</w:t>
            </w:r>
          </w:p>
        </w:tc>
        <w:tc>
          <w:tcPr>
            <w:tcW w:w="2422" w:type="dxa"/>
            <w:vAlign w:val="center"/>
          </w:tcPr>
          <w:p w:rsidR="00807F87" w:rsidRDefault="003B4C1A">
            <w:r>
              <w:t>Đã đặc tả chi tiết</w:t>
            </w:r>
          </w:p>
        </w:tc>
        <w:tc>
          <w:tcPr>
            <w:tcW w:w="2422" w:type="dxa"/>
            <w:vAlign w:val="center"/>
          </w:tcPr>
          <w:p w:rsidR="00807F87" w:rsidRDefault="003B4C1A">
            <w:r>
              <w:t>Theo FR/BR/NFR và TC-OPT-032-*</w:t>
            </w:r>
          </w:p>
        </w:tc>
      </w:tr>
    </w:tbl>
    <w:p w:rsidR="00807F87" w:rsidRDefault="00807F87"/>
    <w:p w:rsidR="00807F87" w:rsidRDefault="003B4C1A">
      <w:pPr>
        <w:pStyle w:val="Heading2"/>
      </w:pPr>
      <w:bookmarkStart w:id="161" w:name="_Toc237857626"/>
      <w:r>
        <w:t>7.3. Đ</w:t>
      </w:r>
      <w:r>
        <w:t>ặ</w:t>
      </w:r>
      <w:r>
        <w:t>c t</w:t>
      </w:r>
      <w:r>
        <w:t>ả</w:t>
      </w:r>
      <w:r>
        <w:t xml:space="preserve"> nhóm s</w:t>
      </w:r>
      <w:r>
        <w:t>ử</w:t>
      </w:r>
      <w:r>
        <w:t>a đ</w:t>
      </w:r>
      <w:r>
        <w:t>ổ</w:t>
      </w:r>
      <w:r>
        <w:t>i, b</w:t>
      </w:r>
      <w:r>
        <w:t>ổ</w:t>
      </w:r>
      <w:r>
        <w:t xml:space="preserve"> sung ch</w:t>
      </w:r>
      <w:r>
        <w:t>ứ</w:t>
      </w:r>
      <w:r>
        <w:t>c năng hi</w:t>
      </w:r>
      <w:r>
        <w:t>ệ</w:t>
      </w:r>
      <w:r>
        <w:t>n h</w:t>
      </w:r>
      <w:r>
        <w:t>ữ</w:t>
      </w:r>
      <w:r>
        <w:t>u</w:t>
      </w:r>
      <w:bookmarkEnd w:id="161"/>
    </w:p>
    <w:p w:rsidR="00807F87" w:rsidRDefault="003B4C1A">
      <w:r>
        <w:t xml:space="preserve">FR-OPT-001, FR-OPT-002 và FR-OPT-003 là yêu cầu nâng cấp trên luồng INBOX/FPL hiện hữu, không tạo phân hệ nghiệp vụ độc lập. Việc triển </w:t>
      </w:r>
      <w:r>
        <w:t>khai phải bảo toàn dữ liệu, URL, phân quyền và các thao tác đang sử dụng; thay đổi cơ sở dữ liệu phải có phương án sao lưu và rollback.</w:t>
      </w:r>
    </w:p>
    <w:tbl>
      <w:tblPr>
        <w:tblStyle w:val="TableGrid"/>
        <w:tblW w:w="0" w:type="auto"/>
        <w:jc w:val="center"/>
        <w:tblLook w:val="04A0" w:firstRow="1" w:lastRow="0" w:firstColumn="1" w:lastColumn="0" w:noHBand="0" w:noVBand="1"/>
      </w:tblPr>
      <w:tblGrid>
        <w:gridCol w:w="2422"/>
        <w:gridCol w:w="2422"/>
        <w:gridCol w:w="2422"/>
        <w:gridCol w:w="2422"/>
      </w:tblGrid>
      <w:tr w:rsidR="00807F87">
        <w:trPr>
          <w:tblHeader/>
          <w:jc w:val="center"/>
        </w:trPr>
        <w:tc>
          <w:tcPr>
            <w:tcW w:w="2422" w:type="dxa"/>
            <w:shd w:val="clear" w:color="auto" w:fill="D9EAF7"/>
          </w:tcPr>
          <w:p w:rsidR="00807F87" w:rsidRDefault="003B4C1A">
            <w:r>
              <w:rPr>
                <w:b/>
              </w:rPr>
              <w:t>Mã</w:t>
            </w:r>
          </w:p>
        </w:tc>
        <w:tc>
          <w:tcPr>
            <w:tcW w:w="2422" w:type="dxa"/>
            <w:shd w:val="clear" w:color="auto" w:fill="D9EAF7"/>
          </w:tcPr>
          <w:p w:rsidR="00807F87" w:rsidRDefault="003B4C1A">
            <w:r>
              <w:rPr>
                <w:b/>
              </w:rPr>
              <w:t>Loại thay đổi</w:t>
            </w:r>
          </w:p>
        </w:tc>
        <w:tc>
          <w:tcPr>
            <w:tcW w:w="2422" w:type="dxa"/>
            <w:shd w:val="clear" w:color="auto" w:fill="D9EAF7"/>
          </w:tcPr>
          <w:p w:rsidR="00807F87" w:rsidRDefault="003B4C1A">
            <w:r>
              <w:rPr>
                <w:b/>
              </w:rPr>
              <w:t>Chức năng hiện hữu bị tác động</w:t>
            </w:r>
          </w:p>
        </w:tc>
        <w:tc>
          <w:tcPr>
            <w:tcW w:w="2422" w:type="dxa"/>
            <w:shd w:val="clear" w:color="auto" w:fill="D9EAF7"/>
          </w:tcPr>
          <w:p w:rsidR="00807F87" w:rsidRDefault="003B4C1A">
            <w:r>
              <w:rPr>
                <w:b/>
              </w:rPr>
              <w:t>Kết quả mong đợi</w:t>
            </w:r>
          </w:p>
        </w:tc>
      </w:tr>
      <w:tr w:rsidR="00807F87">
        <w:trPr>
          <w:jc w:val="center"/>
        </w:trPr>
        <w:tc>
          <w:tcPr>
            <w:tcW w:w="2422" w:type="dxa"/>
            <w:vAlign w:val="center"/>
          </w:tcPr>
          <w:p w:rsidR="00807F87" w:rsidRDefault="003B4C1A">
            <w:r>
              <w:t>FR-OPT-001</w:t>
            </w:r>
          </w:p>
        </w:tc>
        <w:tc>
          <w:tcPr>
            <w:tcW w:w="2422" w:type="dxa"/>
            <w:vAlign w:val="center"/>
          </w:tcPr>
          <w:p w:rsidR="00807F87" w:rsidRDefault="003B4C1A">
            <w:r>
              <w:t>Mở rộng chính sách lưu giữ</w:t>
            </w:r>
          </w:p>
        </w:tc>
        <w:tc>
          <w:tcPr>
            <w:tcW w:w="2422" w:type="dxa"/>
            <w:vAlign w:val="center"/>
          </w:tcPr>
          <w:p w:rsidR="00807F87" w:rsidRDefault="003B4C1A">
            <w:r>
              <w:t>Tiếp nhận, lưu t</w:t>
            </w:r>
            <w:r>
              <w:t>rữ và khai thác điện văn INBOX</w:t>
            </w:r>
          </w:p>
        </w:tc>
        <w:tc>
          <w:tcPr>
            <w:tcW w:w="2422" w:type="dxa"/>
            <w:vAlign w:val="center"/>
          </w:tcPr>
          <w:p w:rsidR="00807F87" w:rsidRDefault="003B4C1A">
            <w:r>
              <w:t>Điện văn được giữ đủ thời hạn cấu hình và vẫn truy xuất được</w:t>
            </w:r>
          </w:p>
        </w:tc>
      </w:tr>
      <w:tr w:rsidR="00807F87">
        <w:trPr>
          <w:jc w:val="center"/>
        </w:trPr>
        <w:tc>
          <w:tcPr>
            <w:tcW w:w="2422" w:type="dxa"/>
            <w:vAlign w:val="center"/>
          </w:tcPr>
          <w:p w:rsidR="00807F87" w:rsidRDefault="003B4C1A">
            <w:r>
              <w:t>FR-OPT-002</w:t>
            </w:r>
          </w:p>
        </w:tc>
        <w:tc>
          <w:tcPr>
            <w:tcW w:w="2422" w:type="dxa"/>
            <w:vAlign w:val="center"/>
          </w:tcPr>
          <w:p w:rsidR="00807F87" w:rsidRDefault="003B4C1A">
            <w:r>
              <w:t>Bổ sung cảnh báo nghiệp vụ</w:t>
            </w:r>
          </w:p>
        </w:tc>
        <w:tc>
          <w:tcPr>
            <w:tcW w:w="2422" w:type="dxa"/>
            <w:vAlign w:val="center"/>
          </w:tcPr>
          <w:p w:rsidR="00807F87" w:rsidRDefault="003B4C1A">
            <w:r>
              <w:t>Phân tích/đối chiếu điện văn FPL với KHB ngày</w:t>
            </w:r>
          </w:p>
        </w:tc>
        <w:tc>
          <w:tcPr>
            <w:tcW w:w="2422" w:type="dxa"/>
            <w:vAlign w:val="center"/>
          </w:tcPr>
          <w:p w:rsidR="00807F87" w:rsidRDefault="003B4C1A">
            <w:r>
              <w:t>Nhận diện và cảnh báo NOPERM có giải thích</w:t>
            </w:r>
          </w:p>
        </w:tc>
      </w:tr>
      <w:tr w:rsidR="00807F87">
        <w:trPr>
          <w:jc w:val="center"/>
        </w:trPr>
        <w:tc>
          <w:tcPr>
            <w:tcW w:w="2422" w:type="dxa"/>
            <w:vAlign w:val="center"/>
          </w:tcPr>
          <w:p w:rsidR="00807F87" w:rsidRDefault="003B4C1A">
            <w:r>
              <w:t>FR-OPT-003</w:t>
            </w:r>
          </w:p>
        </w:tc>
        <w:tc>
          <w:tcPr>
            <w:tcW w:w="2422" w:type="dxa"/>
            <w:vAlign w:val="center"/>
          </w:tcPr>
          <w:p w:rsidR="00807F87" w:rsidRDefault="003B4C1A">
            <w:r>
              <w:t>Sửa quy tắc thời gian</w:t>
            </w:r>
          </w:p>
        </w:tc>
        <w:tc>
          <w:tcPr>
            <w:tcW w:w="2422" w:type="dxa"/>
            <w:vAlign w:val="center"/>
          </w:tcPr>
          <w:p w:rsidR="00807F87" w:rsidRDefault="003B4C1A">
            <w:r>
              <w:t>Ghép nối và hiển thị FPL</w:t>
            </w:r>
          </w:p>
        </w:tc>
        <w:tc>
          <w:tcPr>
            <w:tcW w:w="2422" w:type="dxa"/>
            <w:vAlign w:val="center"/>
          </w:tcPr>
          <w:p w:rsidR="00807F87" w:rsidRDefault="003B4C1A">
            <w:r>
              <w:t>Xử lý đúng cửa sổ 120 giờ, kể cả khác ngày</w:t>
            </w:r>
          </w:p>
        </w:tc>
      </w:tr>
    </w:tbl>
    <w:p w:rsidR="00807F87" w:rsidRDefault="00807F87"/>
    <w:p w:rsidR="00807F87" w:rsidRDefault="003B4C1A">
      <w:pPr>
        <w:pStyle w:val="Heading2"/>
      </w:pPr>
      <w:bookmarkStart w:id="162" w:name="_Toc237857627"/>
      <w:r>
        <w:t>7.4. FR-OPT-001 – M</w:t>
      </w:r>
      <w:r>
        <w:t>ở</w:t>
      </w:r>
      <w:r>
        <w:t xml:space="preserve"> r</w:t>
      </w:r>
      <w:r>
        <w:t>ộ</w:t>
      </w:r>
      <w:r>
        <w:t>ng th</w:t>
      </w:r>
      <w:r>
        <w:t>ờ</w:t>
      </w:r>
      <w:r>
        <w:t>i gian lưu tr</w:t>
      </w:r>
      <w:r>
        <w:t>ữ</w:t>
      </w:r>
      <w:r>
        <w:t xml:space="preserve"> đi</w:t>
      </w:r>
      <w:r>
        <w:t>ệ</w:t>
      </w:r>
      <w:r>
        <w:t>n văn INBOX</w:t>
      </w:r>
      <w:bookmarkEnd w:id="16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Ngăn điện văn bị loại bỏ sớm và bảo đảm tra cứu, đối soát, kiểm tra sau khai thác.</w:t>
            </w:r>
          </w:p>
        </w:tc>
      </w:tr>
      <w:tr w:rsidR="00807F87">
        <w:trPr>
          <w:jc w:val="center"/>
        </w:trPr>
        <w:tc>
          <w:tcPr>
            <w:tcW w:w="4844" w:type="dxa"/>
            <w:vAlign w:val="center"/>
          </w:tcPr>
          <w:p w:rsidR="00807F87" w:rsidRDefault="003B4C1A">
            <w:r>
              <w:t xml:space="preserve">Phạm vi sửa </w:t>
            </w:r>
            <w:r>
              <w:t>đổi</w:t>
            </w:r>
          </w:p>
        </w:tc>
        <w:tc>
          <w:tcPr>
            <w:tcW w:w="4844" w:type="dxa"/>
            <w:vAlign w:val="center"/>
          </w:tcPr>
          <w:p w:rsidR="00807F87" w:rsidRDefault="003B4C1A">
            <w:r>
              <w:t>Dữ liệu điện văn, tệp/log nguồn và bản ghi liên kết cần cho việc tái hiện nội dung INBOX.</w:t>
            </w:r>
          </w:p>
        </w:tc>
      </w:tr>
      <w:tr w:rsidR="00807F87">
        <w:trPr>
          <w:jc w:val="center"/>
        </w:trPr>
        <w:tc>
          <w:tcPr>
            <w:tcW w:w="4844" w:type="dxa"/>
            <w:vAlign w:val="center"/>
          </w:tcPr>
          <w:p w:rsidR="00807F87" w:rsidRDefault="003B4C1A">
            <w:r>
              <w:t>Không bao gồm</w:t>
            </w:r>
          </w:p>
        </w:tc>
        <w:tc>
          <w:tcPr>
            <w:tcW w:w="4844" w:type="dxa"/>
            <w:vAlign w:val="center"/>
          </w:tcPr>
          <w:p w:rsidR="00807F87" w:rsidRDefault="003B4C1A">
            <w:r>
              <w:t>Không đồng nghĩa tự động mở toàn bộ khoảng ngày trên giao diện; phạm vi tìm kiếm được quản lý bởi yêu cầu tra cứu riêng.</w:t>
            </w:r>
          </w:p>
        </w:tc>
      </w:tr>
      <w:tr w:rsidR="00807F87">
        <w:trPr>
          <w:jc w:val="center"/>
        </w:trPr>
        <w:tc>
          <w:tcPr>
            <w:tcW w:w="4844" w:type="dxa"/>
            <w:vAlign w:val="center"/>
          </w:tcPr>
          <w:p w:rsidR="00807F87" w:rsidRDefault="003B4C1A">
            <w:r>
              <w:t>Tham số cần phê duyệt</w:t>
            </w:r>
          </w:p>
        </w:tc>
        <w:tc>
          <w:tcPr>
            <w:tcW w:w="4844" w:type="dxa"/>
            <w:vAlign w:val="center"/>
          </w:tcPr>
          <w:p w:rsidR="00807F87" w:rsidRDefault="003B4C1A">
            <w:r>
              <w:t>INB</w:t>
            </w:r>
            <w:r>
              <w:t>OX_RETENTION_DAYS – số ngày lưu tối thiểu; giá trị production do đơn vị nghiệp vụ phê duyệt.</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FR-OPT-001.01</w:t>
            </w:r>
          </w:p>
        </w:tc>
        <w:tc>
          <w:tcPr>
            <w:tcW w:w="4844" w:type="dxa"/>
            <w:vAlign w:val="center"/>
          </w:tcPr>
          <w:p w:rsidR="00807F87" w:rsidRDefault="003B4C1A">
            <w:r>
              <w:t>Hệ thống phải lưu điện văn INBOX và dữ liệu liên quan tối thiểu bằng INBOX_RETENTION_DAYS tính từ thời điểm nhận.</w:t>
            </w:r>
          </w:p>
        </w:tc>
      </w:tr>
      <w:tr w:rsidR="00807F87">
        <w:trPr>
          <w:jc w:val="center"/>
        </w:trPr>
        <w:tc>
          <w:tcPr>
            <w:tcW w:w="4844" w:type="dxa"/>
            <w:vAlign w:val="center"/>
          </w:tcPr>
          <w:p w:rsidR="00807F87" w:rsidRDefault="003B4C1A">
            <w:r>
              <w:t>FR-OPT-001.</w:t>
            </w:r>
            <w:r>
              <w:t>02</w:t>
            </w:r>
          </w:p>
        </w:tc>
        <w:tc>
          <w:tcPr>
            <w:tcW w:w="4844" w:type="dxa"/>
            <w:vAlign w:val="center"/>
          </w:tcPr>
          <w:p w:rsidR="00807F87" w:rsidRDefault="003B4C1A">
            <w:r>
              <w:t>Thời hạn lưu phải cấu hình được mà không sửa mã nguồn và chỉ người có quyền quản trị mới được thay đổi.</w:t>
            </w:r>
          </w:p>
        </w:tc>
      </w:tr>
      <w:tr w:rsidR="00807F87">
        <w:trPr>
          <w:jc w:val="center"/>
        </w:trPr>
        <w:tc>
          <w:tcPr>
            <w:tcW w:w="4844" w:type="dxa"/>
            <w:vAlign w:val="center"/>
          </w:tcPr>
          <w:p w:rsidR="00807F87" w:rsidRDefault="003B4C1A">
            <w:r>
              <w:t>FR-OPT-001.03</w:t>
            </w:r>
          </w:p>
        </w:tc>
        <w:tc>
          <w:tcPr>
            <w:tcW w:w="4844" w:type="dxa"/>
            <w:vAlign w:val="center"/>
          </w:tcPr>
          <w:p w:rsidR="00807F87" w:rsidRDefault="003B4C1A">
            <w:r>
              <w:t>Tác vụ dọn dữ liệu không được xóa bản ghi còn trong thời hạn lưu hoặc làm mất liên kết giữa điện văn, nội dung và log nguồn.</w:t>
            </w:r>
          </w:p>
        </w:tc>
      </w:tr>
      <w:tr w:rsidR="00807F87">
        <w:trPr>
          <w:jc w:val="center"/>
        </w:trPr>
        <w:tc>
          <w:tcPr>
            <w:tcW w:w="4844" w:type="dxa"/>
            <w:vAlign w:val="center"/>
          </w:tcPr>
          <w:p w:rsidR="00807F87" w:rsidRDefault="003B4C1A">
            <w:r>
              <w:t>FR-OPT-001.04</w:t>
            </w:r>
          </w:p>
        </w:tc>
        <w:tc>
          <w:tcPr>
            <w:tcW w:w="4844" w:type="dxa"/>
            <w:vAlign w:val="center"/>
          </w:tcPr>
          <w:p w:rsidR="00807F87" w:rsidRDefault="003B4C1A">
            <w:r>
              <w:t>Điện văn còn thời hạn phải xem được nội dung và thông tin nhận bằng chức năng INBOX hiện hữu theo đúng phân quyền.</w:t>
            </w:r>
          </w:p>
        </w:tc>
      </w:tr>
      <w:tr w:rsidR="00807F87">
        <w:trPr>
          <w:jc w:val="center"/>
        </w:trPr>
        <w:tc>
          <w:tcPr>
            <w:tcW w:w="4844" w:type="dxa"/>
            <w:vAlign w:val="center"/>
          </w:tcPr>
          <w:p w:rsidR="00807F87" w:rsidRDefault="003B4C1A">
            <w:r>
              <w:t>FR-OPT-001.05</w:t>
            </w:r>
          </w:p>
        </w:tc>
        <w:tc>
          <w:tcPr>
            <w:tcW w:w="4844" w:type="dxa"/>
            <w:vAlign w:val="center"/>
          </w:tcPr>
          <w:p w:rsidR="00807F87" w:rsidRDefault="003B4C1A">
            <w:r>
              <w:t>Khi dọn dữ liệu hết hạn, hệ thống phải ghi nhật ký số lượng, khoảng thời gian, người/tác vụ thực hiện và kết quả</w:t>
            </w:r>
            <w:r>
              <w:t>.</w:t>
            </w:r>
          </w:p>
        </w:tc>
      </w:tr>
      <w:tr w:rsidR="00807F87">
        <w:trPr>
          <w:jc w:val="center"/>
        </w:trPr>
        <w:tc>
          <w:tcPr>
            <w:tcW w:w="4844" w:type="dxa"/>
            <w:vAlign w:val="center"/>
          </w:tcPr>
          <w:p w:rsidR="00807F87" w:rsidRDefault="003B4C1A">
            <w:r>
              <w:t>FR-OPT-001.06</w:t>
            </w:r>
          </w:p>
        </w:tc>
        <w:tc>
          <w:tcPr>
            <w:tcW w:w="4844" w:type="dxa"/>
            <w:vAlign w:val="center"/>
          </w:tcPr>
          <w:p w:rsidR="00807F87" w:rsidRDefault="003B4C1A">
            <w:r>
              <w:t>Nâng cấp không được xóa dữ liệu lịch sử hiện có; trước thay đổi cấu trúc/chính sách phải có sao lưu và phương án rollback.</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TC-OPT-001-01</w:t>
            </w:r>
          </w:p>
        </w:tc>
        <w:tc>
          <w:tcPr>
            <w:tcW w:w="3230" w:type="dxa"/>
            <w:vAlign w:val="center"/>
          </w:tcPr>
          <w:p w:rsidR="00807F87" w:rsidRDefault="003B4C1A">
            <w:r>
              <w:t>Điện văn có tuổi nhỏ hơn hoặc bằng thời hạn cấu hình</w:t>
            </w:r>
          </w:p>
        </w:tc>
        <w:tc>
          <w:tcPr>
            <w:tcW w:w="3230" w:type="dxa"/>
            <w:vAlign w:val="center"/>
          </w:tcPr>
          <w:p w:rsidR="00807F87" w:rsidRDefault="003B4C1A">
            <w:r>
              <w:t xml:space="preserve">Không </w:t>
            </w:r>
            <w:r>
              <w:t>bị dọn và xem được tại INBOX</w:t>
            </w:r>
          </w:p>
        </w:tc>
      </w:tr>
      <w:tr w:rsidR="00807F87">
        <w:trPr>
          <w:jc w:val="center"/>
        </w:trPr>
        <w:tc>
          <w:tcPr>
            <w:tcW w:w="3230" w:type="dxa"/>
            <w:vAlign w:val="center"/>
          </w:tcPr>
          <w:p w:rsidR="00807F87" w:rsidRDefault="003B4C1A">
            <w:r>
              <w:t>TC-OPT-001-02</w:t>
            </w:r>
          </w:p>
        </w:tc>
        <w:tc>
          <w:tcPr>
            <w:tcW w:w="3230" w:type="dxa"/>
            <w:vAlign w:val="center"/>
          </w:tcPr>
          <w:p w:rsidR="00807F87" w:rsidRDefault="003B4C1A">
            <w:r>
              <w:t>Điện văn quá hạn và chạy tác vụ dọn</w:t>
            </w:r>
          </w:p>
        </w:tc>
        <w:tc>
          <w:tcPr>
            <w:tcW w:w="3230" w:type="dxa"/>
            <w:vAlign w:val="center"/>
          </w:tcPr>
          <w:p w:rsidR="00807F87" w:rsidRDefault="003B4C1A">
            <w:r>
              <w:t>Được xử lý theo chính sách, có log đầy đủ, không tạo bản ghi mồ côi</w:t>
            </w:r>
          </w:p>
        </w:tc>
      </w:tr>
      <w:tr w:rsidR="00807F87">
        <w:trPr>
          <w:jc w:val="center"/>
        </w:trPr>
        <w:tc>
          <w:tcPr>
            <w:tcW w:w="3230" w:type="dxa"/>
            <w:vAlign w:val="center"/>
          </w:tcPr>
          <w:p w:rsidR="00807F87" w:rsidRDefault="003B4C1A">
            <w:r>
              <w:t>TC-OPT-001-03</w:t>
            </w:r>
          </w:p>
        </w:tc>
        <w:tc>
          <w:tcPr>
            <w:tcW w:w="3230" w:type="dxa"/>
            <w:vAlign w:val="center"/>
          </w:tcPr>
          <w:p w:rsidR="00807F87" w:rsidRDefault="003B4C1A">
            <w:r>
              <w:t>Thay đổi thời hạn bởi tài khoản không có quyền</w:t>
            </w:r>
          </w:p>
        </w:tc>
        <w:tc>
          <w:tcPr>
            <w:tcW w:w="3230" w:type="dxa"/>
            <w:vAlign w:val="center"/>
          </w:tcPr>
          <w:p w:rsidR="00807F87" w:rsidRDefault="003B4C1A">
            <w:r>
              <w:t>Bị từ chối và có dấu vết an toàn</w:t>
            </w:r>
          </w:p>
        </w:tc>
      </w:tr>
      <w:tr w:rsidR="00807F87">
        <w:trPr>
          <w:jc w:val="center"/>
        </w:trPr>
        <w:tc>
          <w:tcPr>
            <w:tcW w:w="3230" w:type="dxa"/>
            <w:vAlign w:val="center"/>
          </w:tcPr>
          <w:p w:rsidR="00807F87" w:rsidRDefault="003B4C1A">
            <w:r>
              <w:t>TC-OPT-001-0</w:t>
            </w:r>
            <w:r>
              <w:t>4</w:t>
            </w:r>
          </w:p>
        </w:tc>
        <w:tc>
          <w:tcPr>
            <w:tcW w:w="3230" w:type="dxa"/>
            <w:vAlign w:val="center"/>
          </w:tcPr>
          <w:p w:rsidR="00807F87" w:rsidRDefault="003B4C1A">
            <w:r>
              <w:t>Nâng cấp trên dữ liệu lịch sử</w:t>
            </w:r>
          </w:p>
        </w:tc>
        <w:tc>
          <w:tcPr>
            <w:tcW w:w="3230" w:type="dxa"/>
            <w:vAlign w:val="center"/>
          </w:tcPr>
          <w:p w:rsidR="00807F87" w:rsidRDefault="003B4C1A">
            <w:r>
              <w:t xml:space="preserve">Không mất dữ liệu; có thể rollback theo phương án đã </w:t>
            </w:r>
            <w:r>
              <w:lastRenderedPageBreak/>
              <w:t>duyệt</w:t>
            </w:r>
          </w:p>
        </w:tc>
      </w:tr>
    </w:tbl>
    <w:p w:rsidR="00807F87" w:rsidRDefault="00807F87"/>
    <w:p w:rsidR="00807F87" w:rsidRDefault="003B4C1A">
      <w:pPr>
        <w:pStyle w:val="Heading2"/>
      </w:pPr>
      <w:bookmarkStart w:id="163" w:name="_Toc237857628"/>
      <w:r>
        <w:t>7.5. FR-OPT-002 – C</w:t>
      </w:r>
      <w:r>
        <w:t>ả</w:t>
      </w:r>
      <w:r>
        <w:t>nh báo NOPERM cho đi</w:t>
      </w:r>
      <w:r>
        <w:t>ệ</w:t>
      </w:r>
      <w:r>
        <w:t>n văn không có trong KHB ngày</w:t>
      </w:r>
      <w:bookmarkEnd w:id="16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 xml:space="preserve">Cảnh báo người khai thác khi điện văn chuyến bay không tìm </w:t>
            </w:r>
            <w:r>
              <w:t>thấy KHB ngày/phép bay phù hợp.</w:t>
            </w:r>
          </w:p>
        </w:tc>
      </w:tr>
      <w:tr w:rsidR="00807F87">
        <w:trPr>
          <w:jc w:val="center"/>
        </w:trPr>
        <w:tc>
          <w:tcPr>
            <w:tcW w:w="4844" w:type="dxa"/>
            <w:vAlign w:val="center"/>
          </w:tcPr>
          <w:p w:rsidR="00807F87" w:rsidRDefault="003B4C1A">
            <w:r>
              <w:t>Nguồn vào</w:t>
            </w:r>
          </w:p>
        </w:tc>
        <w:tc>
          <w:tcPr>
            <w:tcW w:w="4844" w:type="dxa"/>
            <w:vAlign w:val="center"/>
          </w:tcPr>
          <w:p w:rsidR="00807F87" w:rsidRDefault="003B4C1A">
            <w:r>
              <w:t>Điện văn đã phân tích và dữ liệu KHB ngày/phép bay có hiệu lực.</w:t>
            </w:r>
          </w:p>
        </w:tc>
      </w:tr>
      <w:tr w:rsidR="00807F87">
        <w:trPr>
          <w:jc w:val="center"/>
        </w:trPr>
        <w:tc>
          <w:tcPr>
            <w:tcW w:w="4844" w:type="dxa"/>
            <w:vAlign w:val="center"/>
          </w:tcPr>
          <w:p w:rsidR="00807F87" w:rsidRDefault="003B4C1A">
            <w:r>
              <w:t>Kết quả</w:t>
            </w:r>
          </w:p>
        </w:tc>
        <w:tc>
          <w:tcPr>
            <w:tcW w:w="4844" w:type="dxa"/>
            <w:vAlign w:val="center"/>
          </w:tcPr>
          <w:p w:rsidR="00807F87" w:rsidRDefault="003B4C1A">
            <w:r>
              <w:t>Trạng thái NOPERM hiển thị nổi bật nhưng không tự thay thế quyết định nghiệp vụ của người khai thác.</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FR-OPT-002.01</w:t>
            </w:r>
          </w:p>
        </w:tc>
        <w:tc>
          <w:tcPr>
            <w:tcW w:w="4844" w:type="dxa"/>
            <w:vAlign w:val="center"/>
          </w:tcPr>
          <w:p w:rsidR="00807F87" w:rsidRDefault="003B4C1A">
            <w:r>
              <w:t>Sau khi phân tích điện văn, hệ thống phải đối chiếu chuyến bay với KHB ngày/phép bay theo số hiệu, ngày bay, sân bay đi/đến và điều kiện hiệu lực áp dụng.</w:t>
            </w:r>
          </w:p>
        </w:tc>
      </w:tr>
      <w:tr w:rsidR="00807F87">
        <w:trPr>
          <w:jc w:val="center"/>
        </w:trPr>
        <w:tc>
          <w:tcPr>
            <w:tcW w:w="4844" w:type="dxa"/>
            <w:vAlign w:val="center"/>
          </w:tcPr>
          <w:p w:rsidR="00807F87" w:rsidRDefault="003B4C1A">
            <w:r>
              <w:t>FR-OPT-002.02</w:t>
            </w:r>
          </w:p>
        </w:tc>
        <w:tc>
          <w:tcPr>
            <w:tcW w:w="4844" w:type="dxa"/>
            <w:vAlign w:val="center"/>
          </w:tcPr>
          <w:p w:rsidR="00807F87" w:rsidRDefault="003B4C1A">
            <w:r>
              <w:t xml:space="preserve">Chỉ gắn NOPERM khi không có bản ghi phù hợp sau khi đã chuẩn hóa số hiệu, ngày giờ và </w:t>
            </w:r>
            <w:r>
              <w:t>mã sân bay.</w:t>
            </w:r>
          </w:p>
        </w:tc>
      </w:tr>
      <w:tr w:rsidR="00807F87">
        <w:trPr>
          <w:jc w:val="center"/>
        </w:trPr>
        <w:tc>
          <w:tcPr>
            <w:tcW w:w="4844" w:type="dxa"/>
            <w:vAlign w:val="center"/>
          </w:tcPr>
          <w:p w:rsidR="00807F87" w:rsidRDefault="003B4C1A">
            <w:r>
              <w:t>FR-OPT-002.03</w:t>
            </w:r>
          </w:p>
        </w:tc>
        <w:tc>
          <w:tcPr>
            <w:tcW w:w="4844" w:type="dxa"/>
            <w:vAlign w:val="center"/>
          </w:tcPr>
          <w:p w:rsidR="00807F87" w:rsidRDefault="003B4C1A">
            <w:r>
              <w:t>Cảnh báo phải hiển thị rõ tại danh sách/chi tiết liên quan và cung cấp lý do không khớp để người dùng kiểm tra.</w:t>
            </w:r>
          </w:p>
        </w:tc>
      </w:tr>
      <w:tr w:rsidR="00807F87">
        <w:trPr>
          <w:jc w:val="center"/>
        </w:trPr>
        <w:tc>
          <w:tcPr>
            <w:tcW w:w="4844" w:type="dxa"/>
            <w:vAlign w:val="center"/>
          </w:tcPr>
          <w:p w:rsidR="00807F87" w:rsidRDefault="003B4C1A">
            <w:r>
              <w:t>FR-OPT-002.04</w:t>
            </w:r>
          </w:p>
        </w:tc>
        <w:tc>
          <w:tcPr>
            <w:tcW w:w="4844" w:type="dxa"/>
            <w:vAlign w:val="center"/>
          </w:tcPr>
          <w:p w:rsidR="00807F87" w:rsidRDefault="003B4C1A">
            <w:r>
              <w:t>Hệ thống phải tính lại trạng thái khi điện văn, KHB ngày hoặc phép bay liên quan được thêm/sửa/duyệt.</w:t>
            </w:r>
          </w:p>
        </w:tc>
      </w:tr>
      <w:tr w:rsidR="00807F87">
        <w:trPr>
          <w:jc w:val="center"/>
        </w:trPr>
        <w:tc>
          <w:tcPr>
            <w:tcW w:w="4844" w:type="dxa"/>
            <w:vAlign w:val="center"/>
          </w:tcPr>
          <w:p w:rsidR="00807F87" w:rsidRDefault="003B4C1A">
            <w:r>
              <w:t>FR-OPT-002.05</w:t>
            </w:r>
          </w:p>
        </w:tc>
        <w:tc>
          <w:tcPr>
            <w:tcW w:w="4844" w:type="dxa"/>
            <w:vAlign w:val="center"/>
          </w:tcPr>
          <w:p w:rsidR="00807F87" w:rsidRDefault="003B4C1A">
            <w:r>
              <w:t>Không được cảnh báo NOPERM nếu tồn tại ít nhất một bản ghi phù hợp và còn hiệu lực; không dùng dữ liệu nháp/chưa duyệt nếu quy trình không cho phép.</w:t>
            </w:r>
          </w:p>
        </w:tc>
      </w:tr>
      <w:tr w:rsidR="00807F87">
        <w:trPr>
          <w:jc w:val="center"/>
        </w:trPr>
        <w:tc>
          <w:tcPr>
            <w:tcW w:w="4844" w:type="dxa"/>
            <w:vAlign w:val="center"/>
          </w:tcPr>
          <w:p w:rsidR="00807F87" w:rsidRDefault="003B4C1A">
            <w:r>
              <w:t>FR-OPT-002.06</w:t>
            </w:r>
          </w:p>
        </w:tc>
        <w:tc>
          <w:tcPr>
            <w:tcW w:w="4844" w:type="dxa"/>
            <w:vAlign w:val="center"/>
          </w:tcPr>
          <w:p w:rsidR="00807F87" w:rsidRDefault="003B4C1A">
            <w:r>
              <w:t xml:space="preserve">Việc xác nhận hoặc xử lý cảnh báo phải tuân theo phân quyền và được ghi nhật </w:t>
            </w:r>
            <w:r>
              <w:t>ký người dùng, thời gian, trạng thái trước/sau.</w:t>
            </w:r>
          </w:p>
        </w:tc>
      </w:tr>
      <w:tr w:rsidR="00807F87">
        <w:trPr>
          <w:jc w:val="center"/>
        </w:trPr>
        <w:tc>
          <w:tcPr>
            <w:tcW w:w="4844" w:type="dxa"/>
            <w:vAlign w:val="center"/>
          </w:tcPr>
          <w:p w:rsidR="00807F87" w:rsidRDefault="003B4C1A">
            <w:r>
              <w:t>FR-OPT-002.07</w:t>
            </w:r>
          </w:p>
        </w:tc>
        <w:tc>
          <w:tcPr>
            <w:tcW w:w="4844" w:type="dxa"/>
            <w:vAlign w:val="center"/>
          </w:tcPr>
          <w:p w:rsidR="00807F87" w:rsidRDefault="003B4C1A">
            <w:r>
              <w:t>Lỗi dịch vụ đối chiếu hoặc thiếu dữ liệu bắt buộc phải hiển thị là 'Chưa xác định', không được kết luận NOPERM sai.</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TC-OPT-002-01</w:t>
            </w:r>
          </w:p>
        </w:tc>
        <w:tc>
          <w:tcPr>
            <w:tcW w:w="3230" w:type="dxa"/>
            <w:vAlign w:val="center"/>
          </w:tcPr>
          <w:p w:rsidR="00807F87" w:rsidRDefault="003B4C1A">
            <w:r>
              <w:t xml:space="preserve">Điện văn khớp KHB </w:t>
            </w:r>
            <w:r>
              <w:t>ngày còn hiệu lực</w:t>
            </w:r>
          </w:p>
        </w:tc>
        <w:tc>
          <w:tcPr>
            <w:tcW w:w="3230" w:type="dxa"/>
            <w:vAlign w:val="center"/>
          </w:tcPr>
          <w:p w:rsidR="00807F87" w:rsidRDefault="003B4C1A">
            <w:r>
              <w:t>Không có cảnh báo NOPERM</w:t>
            </w:r>
          </w:p>
        </w:tc>
      </w:tr>
      <w:tr w:rsidR="00807F87">
        <w:trPr>
          <w:jc w:val="center"/>
        </w:trPr>
        <w:tc>
          <w:tcPr>
            <w:tcW w:w="3230" w:type="dxa"/>
            <w:vAlign w:val="center"/>
          </w:tcPr>
          <w:p w:rsidR="00807F87" w:rsidRDefault="003B4C1A">
            <w:r>
              <w:t>TC-OPT-002-02</w:t>
            </w:r>
          </w:p>
        </w:tc>
        <w:tc>
          <w:tcPr>
            <w:tcW w:w="3230" w:type="dxa"/>
            <w:vAlign w:val="center"/>
          </w:tcPr>
          <w:p w:rsidR="00807F87" w:rsidRDefault="003B4C1A">
            <w:r>
              <w:t>Không có KHB ngày/phép bay phù hợp</w:t>
            </w:r>
          </w:p>
        </w:tc>
        <w:tc>
          <w:tcPr>
            <w:tcW w:w="3230" w:type="dxa"/>
            <w:vAlign w:val="center"/>
          </w:tcPr>
          <w:p w:rsidR="00807F87" w:rsidRDefault="003B4C1A">
            <w:r>
              <w:t>Hiển thị NOPERM và lý do đối chiếu</w:t>
            </w:r>
          </w:p>
        </w:tc>
      </w:tr>
      <w:tr w:rsidR="00807F87">
        <w:trPr>
          <w:jc w:val="center"/>
        </w:trPr>
        <w:tc>
          <w:tcPr>
            <w:tcW w:w="3230" w:type="dxa"/>
            <w:vAlign w:val="center"/>
          </w:tcPr>
          <w:p w:rsidR="00807F87" w:rsidRDefault="003B4C1A">
            <w:r>
              <w:t>TC-OPT-002-03</w:t>
            </w:r>
          </w:p>
        </w:tc>
        <w:tc>
          <w:tcPr>
            <w:tcW w:w="3230" w:type="dxa"/>
            <w:vAlign w:val="center"/>
          </w:tcPr>
          <w:p w:rsidR="00807F87" w:rsidRDefault="003B4C1A">
            <w:r>
              <w:t xml:space="preserve">Bổ sung/duyệt KHB phù hợp </w:t>
            </w:r>
            <w:r>
              <w:lastRenderedPageBreak/>
              <w:t>sau khi đã cảnh báo</w:t>
            </w:r>
          </w:p>
        </w:tc>
        <w:tc>
          <w:tcPr>
            <w:tcW w:w="3230" w:type="dxa"/>
            <w:vAlign w:val="center"/>
          </w:tcPr>
          <w:p w:rsidR="00807F87" w:rsidRDefault="003B4C1A">
            <w:r>
              <w:lastRenderedPageBreak/>
              <w:t xml:space="preserve">Trạng thái được tính lại và bỏ </w:t>
            </w:r>
            <w:r>
              <w:lastRenderedPageBreak/>
              <w:t>cảnh báo</w:t>
            </w:r>
          </w:p>
        </w:tc>
      </w:tr>
      <w:tr w:rsidR="00807F87">
        <w:trPr>
          <w:jc w:val="center"/>
        </w:trPr>
        <w:tc>
          <w:tcPr>
            <w:tcW w:w="3230" w:type="dxa"/>
            <w:vAlign w:val="center"/>
          </w:tcPr>
          <w:p w:rsidR="00807F87" w:rsidRDefault="003B4C1A">
            <w:r>
              <w:lastRenderedPageBreak/>
              <w:t>TC-OPT-002-04</w:t>
            </w:r>
          </w:p>
        </w:tc>
        <w:tc>
          <w:tcPr>
            <w:tcW w:w="3230" w:type="dxa"/>
            <w:vAlign w:val="center"/>
          </w:tcPr>
          <w:p w:rsidR="00807F87" w:rsidRDefault="003B4C1A">
            <w:r>
              <w:t>Dịch vụ/dữ l</w:t>
            </w:r>
            <w:r>
              <w:t>iệu đối chiếu lỗi</w:t>
            </w:r>
          </w:p>
        </w:tc>
        <w:tc>
          <w:tcPr>
            <w:tcW w:w="3230" w:type="dxa"/>
            <w:vAlign w:val="center"/>
          </w:tcPr>
          <w:p w:rsidR="00807F87" w:rsidRDefault="003B4C1A">
            <w:r>
              <w:t>Hiển thị Chưa xác định, không gắn NOPERM</w:t>
            </w:r>
          </w:p>
        </w:tc>
      </w:tr>
    </w:tbl>
    <w:p w:rsidR="00807F87" w:rsidRDefault="00807F87"/>
    <w:p w:rsidR="00807F87" w:rsidRDefault="003B4C1A">
      <w:pPr>
        <w:pStyle w:val="Heading2"/>
      </w:pPr>
      <w:bookmarkStart w:id="164" w:name="_Toc237857629"/>
      <w:r>
        <w:t>7.6. FR-OPT-003 – Áp d</w:t>
      </w:r>
      <w:r>
        <w:t>ụ</w:t>
      </w:r>
      <w:r>
        <w:t>ng quy t</w:t>
      </w:r>
      <w:r>
        <w:t>ắ</w:t>
      </w:r>
      <w:r>
        <w:t>c 120 gi</w:t>
      </w:r>
      <w:r>
        <w:t>ờ</w:t>
      </w:r>
      <w:r>
        <w:t xml:space="preserve"> ICAO cho hi</w:t>
      </w:r>
      <w:r>
        <w:t>ể</w:t>
      </w:r>
      <w:r>
        <w:t>n th</w:t>
      </w:r>
      <w:r>
        <w:t>ị</w:t>
      </w:r>
      <w:r>
        <w:t xml:space="preserve"> FPL</w:t>
      </w:r>
      <w:bookmarkEnd w:id="16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Ghép nối và hiển thị FPL theo mốc thời gian khai thác thay vì chỉ theo ngày lịch, hỗ trợ FPL được nộp</w:t>
            </w:r>
            <w:r>
              <w:t xml:space="preserve"> trước tối đa 120 giờ.</w:t>
            </w:r>
          </w:p>
        </w:tc>
      </w:tr>
      <w:tr w:rsidR="00807F87">
        <w:trPr>
          <w:jc w:val="center"/>
        </w:trPr>
        <w:tc>
          <w:tcPr>
            <w:tcW w:w="4844" w:type="dxa"/>
            <w:vAlign w:val="center"/>
          </w:tcPr>
          <w:p w:rsidR="00807F87" w:rsidRDefault="003B4C1A">
            <w:r>
              <w:t>Mốc so sánh</w:t>
            </w:r>
          </w:p>
        </w:tc>
        <w:tc>
          <w:tcPr>
            <w:tcW w:w="4844" w:type="dxa"/>
            <w:vAlign w:val="center"/>
          </w:tcPr>
          <w:p w:rsidR="00807F87" w:rsidRDefault="003B4C1A">
            <w:r>
              <w:t>Thời điểm nhận/nộp FPL và EOBT hoặc thời điểm dự kiến khởi hành tương đương sau khi chuẩn hóa múi giờ.</w:t>
            </w:r>
          </w:p>
        </w:tc>
      </w:tr>
      <w:tr w:rsidR="00807F87">
        <w:trPr>
          <w:jc w:val="center"/>
        </w:trPr>
        <w:tc>
          <w:tcPr>
            <w:tcW w:w="4844" w:type="dxa"/>
            <w:vAlign w:val="center"/>
          </w:tcPr>
          <w:p w:rsidR="00807F87" w:rsidRDefault="003B4C1A">
            <w:r>
              <w:t>Cửa sổ</w:t>
            </w:r>
          </w:p>
        </w:tc>
        <w:tc>
          <w:tcPr>
            <w:tcW w:w="4844" w:type="dxa"/>
            <w:vAlign w:val="center"/>
          </w:tcPr>
          <w:p w:rsidR="00807F87" w:rsidRDefault="003B4C1A">
            <w:r>
              <w:t>120 giờ; nên quản lý bằng tham số cấu hình nhưng giá trị nghiệp vụ mặc định là 120.</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w:t>
            </w:r>
            <w:r>
              <w:t>-OPT-003.01</w:t>
            </w:r>
          </w:p>
        </w:tc>
        <w:tc>
          <w:tcPr>
            <w:tcW w:w="4844" w:type="dxa"/>
            <w:vAlign w:val="center"/>
          </w:tcPr>
          <w:p w:rsidR="00807F87" w:rsidRDefault="003B4C1A">
            <w:r>
              <w:t>Hệ thống phải cho phép ghép nối và hiển thị FPL khi EOBT nằm trong cửa sổ từ thời điểm nộp/nhận đến không quá 120 giờ sau đó.</w:t>
            </w:r>
          </w:p>
        </w:tc>
      </w:tr>
      <w:tr w:rsidR="00807F87">
        <w:trPr>
          <w:jc w:val="center"/>
        </w:trPr>
        <w:tc>
          <w:tcPr>
            <w:tcW w:w="4844" w:type="dxa"/>
            <w:vAlign w:val="center"/>
          </w:tcPr>
          <w:p w:rsidR="00807F87" w:rsidRDefault="003B4C1A">
            <w:r>
              <w:t>FR-OPT-003.02</w:t>
            </w:r>
          </w:p>
        </w:tc>
        <w:tc>
          <w:tcPr>
            <w:tcW w:w="4844" w:type="dxa"/>
            <w:vAlign w:val="center"/>
          </w:tcPr>
          <w:p w:rsidR="00807F87" w:rsidRDefault="003B4C1A">
            <w:r>
              <w:t xml:space="preserve">Việc đối chiếu không được giới hạn bằng điều kiện cùng ngày; phải xử lý đúng trường hợp FPL và chuyến </w:t>
            </w:r>
            <w:r>
              <w:t>bay cách nhau nhiều ngày trong cửa sổ.</w:t>
            </w:r>
          </w:p>
        </w:tc>
      </w:tr>
      <w:tr w:rsidR="00807F87">
        <w:trPr>
          <w:jc w:val="center"/>
        </w:trPr>
        <w:tc>
          <w:tcPr>
            <w:tcW w:w="4844" w:type="dxa"/>
            <w:vAlign w:val="center"/>
          </w:tcPr>
          <w:p w:rsidR="00807F87" w:rsidRDefault="003B4C1A">
            <w:r>
              <w:t>FR-OPT-003.03</w:t>
            </w:r>
          </w:p>
        </w:tc>
        <w:tc>
          <w:tcPr>
            <w:tcW w:w="4844" w:type="dxa"/>
            <w:vAlign w:val="center"/>
          </w:tcPr>
          <w:p w:rsidR="00807F87" w:rsidRDefault="003B4C1A">
            <w:r>
              <w:t>Các mốc thời gian phải được chuẩn hóa về cùng múi giờ trước khi tính chênh lệch và phải xử lý chính xác qua thời điểm đổi ngày/tháng/năm.</w:t>
            </w:r>
          </w:p>
        </w:tc>
      </w:tr>
      <w:tr w:rsidR="00807F87">
        <w:trPr>
          <w:jc w:val="center"/>
        </w:trPr>
        <w:tc>
          <w:tcPr>
            <w:tcW w:w="4844" w:type="dxa"/>
            <w:vAlign w:val="center"/>
          </w:tcPr>
          <w:p w:rsidR="00807F87" w:rsidRDefault="003B4C1A">
            <w:r>
              <w:t>FR-OPT-003.04</w:t>
            </w:r>
          </w:p>
        </w:tc>
        <w:tc>
          <w:tcPr>
            <w:tcW w:w="4844" w:type="dxa"/>
            <w:vAlign w:val="center"/>
          </w:tcPr>
          <w:p w:rsidR="00807F87" w:rsidRDefault="003B4C1A">
            <w:r>
              <w:t>FPL vượt quá cửa sổ 120 giờ không được tự động gắ</w:t>
            </w:r>
            <w:r>
              <w:t>n với chuyến bay; hệ thống phải ghi/hiển thị nguyên nhân loại trừ khi cần kiểm tra.</w:t>
            </w:r>
          </w:p>
        </w:tc>
      </w:tr>
      <w:tr w:rsidR="00807F87">
        <w:trPr>
          <w:jc w:val="center"/>
        </w:trPr>
        <w:tc>
          <w:tcPr>
            <w:tcW w:w="4844" w:type="dxa"/>
            <w:vAlign w:val="center"/>
          </w:tcPr>
          <w:p w:rsidR="00807F87" w:rsidRDefault="003B4C1A">
            <w:r>
              <w:t>FR-OPT-003.05</w:t>
            </w:r>
          </w:p>
        </w:tc>
        <w:tc>
          <w:tcPr>
            <w:tcW w:w="4844" w:type="dxa"/>
            <w:vAlign w:val="center"/>
          </w:tcPr>
          <w:p w:rsidR="00807F87" w:rsidRDefault="003B4C1A">
            <w:r>
              <w:t>Tại đúng biên 120 giờ, FPL được coi là hợp lệ; lớn hơn 120 giờ là không hợp lệ theo quy tắc này.</w:t>
            </w:r>
          </w:p>
        </w:tc>
      </w:tr>
      <w:tr w:rsidR="00807F87">
        <w:trPr>
          <w:jc w:val="center"/>
        </w:trPr>
        <w:tc>
          <w:tcPr>
            <w:tcW w:w="4844" w:type="dxa"/>
            <w:vAlign w:val="center"/>
          </w:tcPr>
          <w:p w:rsidR="00807F87" w:rsidRDefault="003B4C1A">
            <w:r>
              <w:t>FR-OPT-003.06</w:t>
            </w:r>
          </w:p>
        </w:tc>
        <w:tc>
          <w:tcPr>
            <w:tcW w:w="4844" w:type="dxa"/>
            <w:vAlign w:val="center"/>
          </w:tcPr>
          <w:p w:rsidR="00807F87" w:rsidRDefault="003B4C1A">
            <w:r>
              <w:t xml:space="preserve">Nếu thiếu hoặc sai định dạng mốc thời gian </w:t>
            </w:r>
            <w:r>
              <w:t>bắt buộc, hệ thống phải đưa về trạng thái Chưa xác định để xử lý thủ công, không tự suy đoán.</w:t>
            </w:r>
          </w:p>
        </w:tc>
      </w:tr>
      <w:tr w:rsidR="00807F87">
        <w:trPr>
          <w:jc w:val="center"/>
        </w:trPr>
        <w:tc>
          <w:tcPr>
            <w:tcW w:w="4844" w:type="dxa"/>
            <w:vAlign w:val="center"/>
          </w:tcPr>
          <w:p w:rsidR="00807F87" w:rsidRDefault="003B4C1A">
            <w:r>
              <w:t>FR-OPT-003.07</w:t>
            </w:r>
          </w:p>
        </w:tc>
        <w:tc>
          <w:tcPr>
            <w:tcW w:w="4844" w:type="dxa"/>
            <w:vAlign w:val="center"/>
          </w:tcPr>
          <w:p w:rsidR="00807F87" w:rsidRDefault="003B4C1A">
            <w:r>
              <w:t>Thay đổi phải tương thích với các loại điện văn cập nhật/hủy liên quan và không làm nhân đôi bản ghi FPL đang hiển thị.</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w:t>
            </w:r>
            <w:r>
              <w:rPr>
                <w:b/>
              </w:rPr>
              <w:t>t quả mong đợi</w:t>
            </w:r>
          </w:p>
        </w:tc>
      </w:tr>
      <w:tr w:rsidR="00807F87">
        <w:trPr>
          <w:jc w:val="center"/>
        </w:trPr>
        <w:tc>
          <w:tcPr>
            <w:tcW w:w="3230" w:type="dxa"/>
            <w:vAlign w:val="center"/>
          </w:tcPr>
          <w:p w:rsidR="00807F87" w:rsidRDefault="003B4C1A">
            <w:r>
              <w:t>TC-OPT-003-01</w:t>
            </w:r>
          </w:p>
        </w:tc>
        <w:tc>
          <w:tcPr>
            <w:tcW w:w="3230" w:type="dxa"/>
            <w:vAlign w:val="center"/>
          </w:tcPr>
          <w:p w:rsidR="00807F87" w:rsidRDefault="003B4C1A">
            <w:r>
              <w:t>EOBT cách thời điểm nhận 119 giờ 59 phút</w:t>
            </w:r>
          </w:p>
        </w:tc>
        <w:tc>
          <w:tcPr>
            <w:tcW w:w="3230" w:type="dxa"/>
            <w:vAlign w:val="center"/>
          </w:tcPr>
          <w:p w:rsidR="00807F87" w:rsidRDefault="003B4C1A">
            <w:r>
              <w:t>FPL được ghép nối/hiển thị</w:t>
            </w:r>
          </w:p>
        </w:tc>
      </w:tr>
      <w:tr w:rsidR="00807F87">
        <w:trPr>
          <w:jc w:val="center"/>
        </w:trPr>
        <w:tc>
          <w:tcPr>
            <w:tcW w:w="3230" w:type="dxa"/>
            <w:vAlign w:val="center"/>
          </w:tcPr>
          <w:p w:rsidR="00807F87" w:rsidRDefault="003B4C1A">
            <w:r>
              <w:lastRenderedPageBreak/>
              <w:t>TC-OPT-003-02</w:t>
            </w:r>
          </w:p>
        </w:tc>
        <w:tc>
          <w:tcPr>
            <w:tcW w:w="3230" w:type="dxa"/>
            <w:vAlign w:val="center"/>
          </w:tcPr>
          <w:p w:rsidR="00807F87" w:rsidRDefault="003B4C1A">
            <w:r>
              <w:t>EOBT cách đúng 120 giờ</w:t>
            </w:r>
          </w:p>
        </w:tc>
        <w:tc>
          <w:tcPr>
            <w:tcW w:w="3230" w:type="dxa"/>
            <w:vAlign w:val="center"/>
          </w:tcPr>
          <w:p w:rsidR="00807F87" w:rsidRDefault="003B4C1A">
            <w:r>
              <w:t>FPL được ghép nối/hiển thị</w:t>
            </w:r>
          </w:p>
        </w:tc>
      </w:tr>
      <w:tr w:rsidR="00807F87">
        <w:trPr>
          <w:jc w:val="center"/>
        </w:trPr>
        <w:tc>
          <w:tcPr>
            <w:tcW w:w="3230" w:type="dxa"/>
            <w:vAlign w:val="center"/>
          </w:tcPr>
          <w:p w:rsidR="00807F87" w:rsidRDefault="003B4C1A">
            <w:r>
              <w:t>TC-OPT-003-03</w:t>
            </w:r>
          </w:p>
        </w:tc>
        <w:tc>
          <w:tcPr>
            <w:tcW w:w="3230" w:type="dxa"/>
            <w:vAlign w:val="center"/>
          </w:tcPr>
          <w:p w:rsidR="00807F87" w:rsidRDefault="003B4C1A">
            <w:r>
              <w:t>EOBT cách 120 giờ 01 phút</w:t>
            </w:r>
          </w:p>
        </w:tc>
        <w:tc>
          <w:tcPr>
            <w:tcW w:w="3230" w:type="dxa"/>
            <w:vAlign w:val="center"/>
          </w:tcPr>
          <w:p w:rsidR="00807F87" w:rsidRDefault="003B4C1A">
            <w:r>
              <w:t>Không tự động ghép; có lý do loại trừ</w:t>
            </w:r>
          </w:p>
        </w:tc>
      </w:tr>
      <w:tr w:rsidR="00807F87">
        <w:trPr>
          <w:jc w:val="center"/>
        </w:trPr>
        <w:tc>
          <w:tcPr>
            <w:tcW w:w="3230" w:type="dxa"/>
            <w:vAlign w:val="center"/>
          </w:tcPr>
          <w:p w:rsidR="00807F87" w:rsidRDefault="003B4C1A">
            <w:r>
              <w:t>TC-OPT-003-04</w:t>
            </w:r>
          </w:p>
        </w:tc>
        <w:tc>
          <w:tcPr>
            <w:tcW w:w="3230" w:type="dxa"/>
            <w:vAlign w:val="center"/>
          </w:tcPr>
          <w:p w:rsidR="00807F87" w:rsidRDefault="003B4C1A">
            <w:r>
              <w:t>Khoảng thời gian đi qua ngày/tháng/năm</w:t>
            </w:r>
          </w:p>
        </w:tc>
        <w:tc>
          <w:tcPr>
            <w:tcW w:w="3230" w:type="dxa"/>
            <w:vAlign w:val="center"/>
          </w:tcPr>
          <w:p w:rsidR="00807F87" w:rsidRDefault="003B4C1A">
            <w:r>
              <w:t>Chênh lệch được tính đúng sau chuẩn hóa</w:t>
            </w:r>
          </w:p>
        </w:tc>
      </w:tr>
      <w:tr w:rsidR="00807F87">
        <w:trPr>
          <w:jc w:val="center"/>
        </w:trPr>
        <w:tc>
          <w:tcPr>
            <w:tcW w:w="3230" w:type="dxa"/>
            <w:vAlign w:val="center"/>
          </w:tcPr>
          <w:p w:rsidR="00807F87" w:rsidRDefault="003B4C1A">
            <w:r>
              <w:t>TC-OPT-003-05</w:t>
            </w:r>
          </w:p>
        </w:tc>
        <w:tc>
          <w:tcPr>
            <w:tcW w:w="3230" w:type="dxa"/>
            <w:vAlign w:val="center"/>
          </w:tcPr>
          <w:p w:rsidR="00807F87" w:rsidRDefault="003B4C1A">
            <w:r>
              <w:t>Thiếu EOBT hoặc thời điểm nhận</w:t>
            </w:r>
          </w:p>
        </w:tc>
        <w:tc>
          <w:tcPr>
            <w:tcW w:w="3230" w:type="dxa"/>
            <w:vAlign w:val="center"/>
          </w:tcPr>
          <w:p w:rsidR="00807F87" w:rsidRDefault="003B4C1A">
            <w:r>
              <w:t>Trạng thái Chưa xác định, không ghép sai</w:t>
            </w:r>
          </w:p>
        </w:tc>
      </w:tr>
    </w:tbl>
    <w:p w:rsidR="00807F87" w:rsidRDefault="00807F87"/>
    <w:p w:rsidR="00807F87" w:rsidRDefault="003B4C1A">
      <w:pPr>
        <w:pStyle w:val="Heading2"/>
      </w:pPr>
      <w:bookmarkStart w:id="165" w:name="_Toc237857630"/>
      <w:r>
        <w:t>7.7. Quy t</w:t>
      </w:r>
      <w:r>
        <w:t>ắ</w:t>
      </w:r>
      <w:r>
        <w:t>c chung và truy v</w:t>
      </w:r>
      <w:r>
        <w:t>ế</w:t>
      </w:r>
      <w:r>
        <w:t>t ki</w:t>
      </w:r>
      <w:r>
        <w:t>ể</w:t>
      </w:r>
      <w:r>
        <w:t>m đ</w:t>
      </w:r>
      <w:r>
        <w:t>ị</w:t>
      </w:r>
      <w:r>
        <w:t>nh</w:t>
      </w:r>
      <w:bookmarkEnd w:id="16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BR-OPT-001</w:t>
            </w:r>
          </w:p>
        </w:tc>
        <w:tc>
          <w:tcPr>
            <w:tcW w:w="4844" w:type="dxa"/>
            <w:vAlign w:val="center"/>
          </w:tcPr>
          <w:p w:rsidR="00807F87" w:rsidRDefault="003B4C1A">
            <w:r>
              <w:t xml:space="preserve">Mọi giá trị thời </w:t>
            </w:r>
            <w:r>
              <w:t>hạn/cửa sổ phải dùng thời gian máy chủ hoặc thời gian nghiệp vụ đã chuẩn hóa, không phụ thuộc đồng hồ trình duyệt.</w:t>
            </w:r>
          </w:p>
        </w:tc>
      </w:tr>
      <w:tr w:rsidR="00807F87">
        <w:trPr>
          <w:jc w:val="center"/>
        </w:trPr>
        <w:tc>
          <w:tcPr>
            <w:tcW w:w="4844" w:type="dxa"/>
            <w:vAlign w:val="center"/>
          </w:tcPr>
          <w:p w:rsidR="00807F87" w:rsidRDefault="003B4C1A">
            <w:r>
              <w:t>BR-OPT-002</w:t>
            </w:r>
          </w:p>
        </w:tc>
        <w:tc>
          <w:tcPr>
            <w:tcW w:w="4844" w:type="dxa"/>
            <w:vAlign w:val="center"/>
          </w:tcPr>
          <w:p w:rsidR="00807F87" w:rsidRDefault="003B4C1A">
            <w:r>
              <w:t>Trạng thái cảnh báo là kết quả hỗ trợ khai thác; thao tác xác nhận/sửa dữ liệu phải theo quyền hiện hành.</w:t>
            </w:r>
          </w:p>
        </w:tc>
      </w:tr>
      <w:tr w:rsidR="00807F87">
        <w:trPr>
          <w:jc w:val="center"/>
        </w:trPr>
        <w:tc>
          <w:tcPr>
            <w:tcW w:w="4844" w:type="dxa"/>
            <w:vAlign w:val="center"/>
          </w:tcPr>
          <w:p w:rsidR="00807F87" w:rsidRDefault="003B4C1A">
            <w:r>
              <w:t>BR-OPT-003</w:t>
            </w:r>
          </w:p>
        </w:tc>
        <w:tc>
          <w:tcPr>
            <w:tcW w:w="4844" w:type="dxa"/>
            <w:vAlign w:val="center"/>
          </w:tcPr>
          <w:p w:rsidR="00807F87" w:rsidRDefault="003B4C1A">
            <w:r>
              <w:t xml:space="preserve">Không được </w:t>
            </w:r>
            <w:r>
              <w:t>làm thay đổi nội dung điện văn gốc; dữ liệu chuẩn hóa và kết quả đối chiếu phải truy vết được về nguồn.</w:t>
            </w:r>
          </w:p>
        </w:tc>
      </w:tr>
      <w:tr w:rsidR="00807F87">
        <w:trPr>
          <w:jc w:val="center"/>
        </w:trPr>
        <w:tc>
          <w:tcPr>
            <w:tcW w:w="4844" w:type="dxa"/>
            <w:vAlign w:val="center"/>
          </w:tcPr>
          <w:p w:rsidR="00807F87" w:rsidRDefault="003B4C1A">
            <w:r>
              <w:t>BR-OPT-004</w:t>
            </w:r>
          </w:p>
        </w:tc>
        <w:tc>
          <w:tcPr>
            <w:tcW w:w="4844" w:type="dxa"/>
            <w:vAlign w:val="center"/>
          </w:tcPr>
          <w:p w:rsidR="00807F87" w:rsidRDefault="003B4C1A">
            <w:r>
              <w:t>Các thay đổi phải có log, giám sát lỗi và kịch bản rollback trước khi triển khai production.</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Thiết kế/thành phần</w:t>
            </w:r>
          </w:p>
        </w:tc>
        <w:tc>
          <w:tcPr>
            <w:tcW w:w="3230" w:type="dxa"/>
            <w:shd w:val="clear" w:color="auto" w:fill="D9EAF7"/>
          </w:tcPr>
          <w:p w:rsidR="00807F87" w:rsidRDefault="003B4C1A">
            <w:r>
              <w:rPr>
                <w:b/>
              </w:rPr>
              <w:t>Bằng chứng nghiệm</w:t>
            </w:r>
            <w:r>
              <w:rPr>
                <w:b/>
              </w:rPr>
              <w:t xml:space="preserve"> thu</w:t>
            </w:r>
          </w:p>
        </w:tc>
      </w:tr>
      <w:tr w:rsidR="00807F87">
        <w:trPr>
          <w:jc w:val="center"/>
        </w:trPr>
        <w:tc>
          <w:tcPr>
            <w:tcW w:w="3230" w:type="dxa"/>
            <w:vAlign w:val="center"/>
          </w:tcPr>
          <w:p w:rsidR="00807F87" w:rsidRDefault="003B4C1A">
            <w:r>
              <w:t>FR-OPT-001</w:t>
            </w:r>
          </w:p>
        </w:tc>
        <w:tc>
          <w:tcPr>
            <w:tcW w:w="3230" w:type="dxa"/>
            <w:vAlign w:val="center"/>
          </w:tcPr>
          <w:p w:rsidR="00807F87" w:rsidRDefault="003B4C1A">
            <w:r>
              <w:t>Kho điện văn, tác vụ retention, INBOX</w:t>
            </w:r>
          </w:p>
        </w:tc>
        <w:tc>
          <w:tcPr>
            <w:tcW w:w="3230" w:type="dxa"/>
            <w:vAlign w:val="center"/>
          </w:tcPr>
          <w:p w:rsidR="00807F87" w:rsidRDefault="003B4C1A">
            <w:r>
              <w:t>Cấu hình, log dọn dữ liệu, truy vấn DB, ảnh màn hình và TC-OPT-001-*</w:t>
            </w:r>
          </w:p>
        </w:tc>
      </w:tr>
      <w:tr w:rsidR="00807F87">
        <w:trPr>
          <w:jc w:val="center"/>
        </w:trPr>
        <w:tc>
          <w:tcPr>
            <w:tcW w:w="3230" w:type="dxa"/>
            <w:vAlign w:val="center"/>
          </w:tcPr>
          <w:p w:rsidR="00807F87" w:rsidRDefault="003B4C1A">
            <w:r>
              <w:t>FR-OPT-002</w:t>
            </w:r>
          </w:p>
        </w:tc>
        <w:tc>
          <w:tcPr>
            <w:tcW w:w="3230" w:type="dxa"/>
            <w:vAlign w:val="center"/>
          </w:tcPr>
          <w:p w:rsidR="00807F87" w:rsidRDefault="003B4C1A">
            <w:r>
              <w:t>Bộ phân tích/đối chiếu KHB ngày, giao diện cảnh báo</w:t>
            </w:r>
          </w:p>
        </w:tc>
        <w:tc>
          <w:tcPr>
            <w:tcW w:w="3230" w:type="dxa"/>
            <w:vAlign w:val="center"/>
          </w:tcPr>
          <w:p w:rsidR="00807F87" w:rsidRDefault="003B4C1A">
            <w:r>
              <w:t>Dữ liệu mẫu khớp/không khớp, log tính lại, ảnh và TC-OPT-002-*</w:t>
            </w:r>
          </w:p>
        </w:tc>
      </w:tr>
      <w:tr w:rsidR="00807F87">
        <w:trPr>
          <w:jc w:val="center"/>
        </w:trPr>
        <w:tc>
          <w:tcPr>
            <w:tcW w:w="3230" w:type="dxa"/>
            <w:vAlign w:val="center"/>
          </w:tcPr>
          <w:p w:rsidR="00807F87" w:rsidRDefault="003B4C1A">
            <w:r>
              <w:t>FR-OPT-003</w:t>
            </w:r>
          </w:p>
        </w:tc>
        <w:tc>
          <w:tcPr>
            <w:tcW w:w="3230" w:type="dxa"/>
            <w:vAlign w:val="center"/>
          </w:tcPr>
          <w:p w:rsidR="00807F87" w:rsidRDefault="003B4C1A">
            <w:r>
              <w:t>Bộ ghép FPL và xử lý thời gian</w:t>
            </w:r>
          </w:p>
        </w:tc>
        <w:tc>
          <w:tcPr>
            <w:tcW w:w="3230" w:type="dxa"/>
            <w:vAlign w:val="center"/>
          </w:tcPr>
          <w:p w:rsidR="00807F87" w:rsidRDefault="003B4C1A">
            <w:r>
              <w:t>Bộ dữ liệu biên 120 giờ, log đối chiếu, ảnh và TC-OPT-003-*</w:t>
            </w:r>
          </w:p>
        </w:tc>
      </w:tr>
    </w:tbl>
    <w:p w:rsidR="00807F87" w:rsidRDefault="00807F87"/>
    <w:p w:rsidR="00807F87" w:rsidRDefault="003B4C1A">
      <w:pPr>
        <w:pStyle w:val="Heading2"/>
      </w:pPr>
      <w:bookmarkStart w:id="166" w:name="_Toc237857631"/>
      <w:r>
        <w:t>7.8. FR-OPT-005 – Tìm ki</w:t>
      </w:r>
      <w:r>
        <w:t>ế</w:t>
      </w:r>
      <w:r>
        <w:t>m nâng cao ph</w:t>
      </w:r>
      <w:r>
        <w:t>ụ</w:t>
      </w:r>
      <w:r>
        <w:t>c v</w:t>
      </w:r>
      <w:r>
        <w:t>ụ</w:t>
      </w:r>
      <w:r>
        <w:t xml:space="preserve"> báo cáo</w:t>
      </w:r>
      <w:bookmarkEnd w:id="166"/>
    </w:p>
    <w:tbl>
      <w:tblPr>
        <w:tblStyle w:val="TableGrid"/>
        <w:tblW w:w="0" w:type="auto"/>
        <w:jc w:val="center"/>
        <w:tblLook w:val="04A0" w:firstRow="1" w:lastRow="0" w:firstColumn="1" w:lastColumn="0" w:noHBand="0" w:noVBand="1"/>
      </w:tblPr>
      <w:tblGrid>
        <w:gridCol w:w="4387"/>
        <w:gridCol w:w="5518"/>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 triển khai</w:t>
            </w:r>
          </w:p>
        </w:tc>
        <w:tc>
          <w:tcPr>
            <w:tcW w:w="4844" w:type="dxa"/>
            <w:vAlign w:val="center"/>
          </w:tcPr>
          <w:p w:rsidR="00807F87" w:rsidRDefault="003B4C1A">
            <w:r>
              <w:t xml:space="preserve">Permission/SearchPermissionAdv.aspx?Menu_ID=988 – Search </w:t>
            </w:r>
            <w:r>
              <w:t>Permission Adv.</w:t>
            </w:r>
          </w:p>
        </w:tc>
      </w:tr>
      <w:tr w:rsidR="00807F87">
        <w:trPr>
          <w:jc w:val="center"/>
        </w:trPr>
        <w:tc>
          <w:tcPr>
            <w:tcW w:w="4844" w:type="dxa"/>
            <w:vAlign w:val="center"/>
          </w:tcPr>
          <w:p w:rsidR="00807F87" w:rsidRDefault="003B4C1A">
            <w:r>
              <w:t>Loại thay đổi</w:t>
            </w:r>
          </w:p>
        </w:tc>
        <w:tc>
          <w:tcPr>
            <w:tcW w:w="4844" w:type="dxa"/>
            <w:vAlign w:val="center"/>
          </w:tcPr>
          <w:p w:rsidR="00807F87" w:rsidRDefault="003B4C1A">
            <w:r>
              <w:t>Bổ sung màn hình tra cứu hợp nhất dữ liệu phép SC và NO, xem chi tiết chuyến bay và export phục vụ báo cáo.</w:t>
            </w:r>
          </w:p>
        </w:tc>
      </w:tr>
      <w:tr w:rsidR="00807F87">
        <w:trPr>
          <w:jc w:val="center"/>
        </w:trPr>
        <w:tc>
          <w:tcPr>
            <w:tcW w:w="4844" w:type="dxa"/>
            <w:vAlign w:val="center"/>
          </w:tcPr>
          <w:p w:rsidR="00807F87" w:rsidRDefault="003B4C1A">
            <w:r>
              <w:t>Nguồn dữ liệu</w:t>
            </w:r>
          </w:p>
        </w:tc>
        <w:tc>
          <w:tcPr>
            <w:tcW w:w="4844" w:type="dxa"/>
            <w:vAlign w:val="center"/>
          </w:tcPr>
          <w:p w:rsidR="00807F87" w:rsidRDefault="003B4C1A">
            <w:r>
              <w:t>T_PERMMASTER_SC/T_PERMDETAIL_SC và T_PERMMASTER_NO/T_PERMDETAIL_NO cùng các danh mục tác giả, loại tàu</w:t>
            </w:r>
            <w:r>
              <w:t xml:space="preserve"> bay liên quan.</w:t>
            </w:r>
          </w:p>
        </w:tc>
      </w:tr>
      <w:tr w:rsidR="00807F87">
        <w:trPr>
          <w:jc w:val="center"/>
        </w:trPr>
        <w:tc>
          <w:tcPr>
            <w:tcW w:w="4844" w:type="dxa"/>
            <w:vAlign w:val="center"/>
          </w:tcPr>
          <w:p w:rsidR="00807F87" w:rsidRDefault="003B4C1A">
            <w:r>
              <w:t>Phạm vi</w:t>
            </w:r>
          </w:p>
        </w:tc>
        <w:tc>
          <w:tcPr>
            <w:tcW w:w="4844" w:type="dxa"/>
            <w:vAlign w:val="center"/>
          </w:tcPr>
          <w:p w:rsidR="00807F87" w:rsidRDefault="003B4C1A">
            <w:r>
              <w:t xml:space="preserve">Tra cứu chỉ đọc theo ngày cấp phép PERMDATE; </w:t>
            </w:r>
            <w:r>
              <w:lastRenderedPageBreak/>
              <w:t>không thay đổi dữ liệu phép bay tại màn hình này.</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FR-OPT-005.01</w:t>
            </w:r>
          </w:p>
        </w:tc>
        <w:tc>
          <w:tcPr>
            <w:tcW w:w="4844" w:type="dxa"/>
            <w:vAlign w:val="center"/>
          </w:tcPr>
          <w:p w:rsidR="00807F87" w:rsidRDefault="003B4C1A">
            <w:r>
              <w:t>Hệ thống phải bắt buộc nhập Từ ngày cấp phép và Đến ngày cấp phép; Từ ngày không được lớn hơn Đến n</w:t>
            </w:r>
            <w:r>
              <w:t>gày.</w:t>
            </w:r>
          </w:p>
        </w:tc>
      </w:tr>
      <w:tr w:rsidR="00807F87">
        <w:trPr>
          <w:jc w:val="center"/>
        </w:trPr>
        <w:tc>
          <w:tcPr>
            <w:tcW w:w="4844" w:type="dxa"/>
            <w:vAlign w:val="center"/>
          </w:tcPr>
          <w:p w:rsidR="00807F87" w:rsidRDefault="003B4C1A">
            <w:r>
              <w:t>FR-OPT-005.02</w:t>
            </w:r>
          </w:p>
        </w:tc>
        <w:tc>
          <w:tcPr>
            <w:tcW w:w="4844" w:type="dxa"/>
            <w:vAlign w:val="center"/>
          </w:tcPr>
          <w:p w:rsidR="00807F87" w:rsidRDefault="003B4C1A">
            <w:r>
              <w:t>Kết quả phải hợp nhất phép SC và NO có PERMDATE trong khoảng chọn, bao gồm trọn ngày kết thúc, đồng thời giữ SOURCE_TYPE để phân biệt nguồn.</w:t>
            </w:r>
          </w:p>
        </w:tc>
      </w:tr>
      <w:tr w:rsidR="00807F87">
        <w:trPr>
          <w:jc w:val="center"/>
        </w:trPr>
        <w:tc>
          <w:tcPr>
            <w:tcW w:w="4844" w:type="dxa"/>
            <w:vAlign w:val="center"/>
          </w:tcPr>
          <w:p w:rsidR="00807F87" w:rsidRDefault="003B4C1A">
            <w:r>
              <w:t>FR-OPT-005.03</w:t>
            </w:r>
          </w:p>
        </w:tc>
        <w:tc>
          <w:tcPr>
            <w:tcW w:w="4844" w:type="dxa"/>
            <w:vAlign w:val="center"/>
          </w:tcPr>
          <w:p w:rsidR="00807F87" w:rsidRDefault="003B4C1A">
            <w:r>
              <w:t xml:space="preserve">Người dùng được lọc tùy chọn theo khoảng giờ ETD/ETA định dạng HH:mm, FROM, TO </w:t>
            </w:r>
            <w:r>
              <w:t>và VIA; khi dùng nhiều điều kiện, chi tiết chuyến bay phải thỏa đồng thời các điều kiện tương ứng.</w:t>
            </w:r>
          </w:p>
        </w:tc>
      </w:tr>
      <w:tr w:rsidR="00807F87">
        <w:trPr>
          <w:jc w:val="center"/>
        </w:trPr>
        <w:tc>
          <w:tcPr>
            <w:tcW w:w="4844" w:type="dxa"/>
            <w:vAlign w:val="center"/>
          </w:tcPr>
          <w:p w:rsidR="00807F87" w:rsidRDefault="003B4C1A">
            <w:r>
              <w:t>FR-OPT-005.04</w:t>
            </w:r>
          </w:p>
        </w:tc>
        <w:tc>
          <w:tcPr>
            <w:tcW w:w="4844" w:type="dxa"/>
            <w:vAlign w:val="center"/>
          </w:tcPr>
          <w:p w:rsidR="00807F87" w:rsidRDefault="003B4C1A">
            <w:r>
              <w:t>Điều kiện giờ phải nhận bản ghi khi ETD hoặc ETA nằm trong khoảng; giờ bắt đầu không được lớn hơn giờ kết thúc.</w:t>
            </w:r>
          </w:p>
        </w:tc>
      </w:tr>
      <w:tr w:rsidR="00807F87">
        <w:trPr>
          <w:jc w:val="center"/>
        </w:trPr>
        <w:tc>
          <w:tcPr>
            <w:tcW w:w="4844" w:type="dxa"/>
            <w:vAlign w:val="center"/>
          </w:tcPr>
          <w:p w:rsidR="00807F87" w:rsidRDefault="003B4C1A">
            <w:r>
              <w:t>FR-OPT-005.05</w:t>
            </w:r>
          </w:p>
        </w:tc>
        <w:tc>
          <w:tcPr>
            <w:tcW w:w="4844" w:type="dxa"/>
            <w:vAlign w:val="center"/>
          </w:tcPr>
          <w:p w:rsidR="00807F87" w:rsidRDefault="003B4C1A">
            <w:r>
              <w:t xml:space="preserve">Danh sách phép </w:t>
            </w:r>
            <w:r>
              <w:t>phải hiển thị PERMNBR, AUTHOR, PTYPE, FTYPE, NUMBER, VERSION, DATE, OPER và tổng số chi tiết phù hợp; mặc định sắp xếp theo PERMNBR và loại nguồn.</w:t>
            </w:r>
          </w:p>
        </w:tc>
      </w:tr>
      <w:tr w:rsidR="00807F87">
        <w:trPr>
          <w:jc w:val="center"/>
        </w:trPr>
        <w:tc>
          <w:tcPr>
            <w:tcW w:w="4844" w:type="dxa"/>
            <w:vAlign w:val="center"/>
          </w:tcPr>
          <w:p w:rsidR="00807F87" w:rsidRDefault="003B4C1A">
            <w:r>
              <w:t>FR-OPT-005.06</w:t>
            </w:r>
          </w:p>
        </w:tc>
        <w:tc>
          <w:tcPr>
            <w:tcW w:w="4844" w:type="dxa"/>
            <w:vAlign w:val="center"/>
          </w:tcPr>
          <w:p w:rsidR="00807F87" w:rsidRDefault="003B4C1A">
            <w:r>
              <w:t>Hệ thống phải hỗ trợ lọc nhanh không phân biệt hoa thường trên các cột PERMNBR, AUTHOR, PTYPE,</w:t>
            </w:r>
            <w:r>
              <w:t xml:space="preserve"> FTYPE, NUMBER, VERSION, DATE và OPER; tổng số phép/chuyến bay phải cập nhật theo kết quả lọc.</w:t>
            </w:r>
          </w:p>
        </w:tc>
      </w:tr>
      <w:tr w:rsidR="00807F87">
        <w:trPr>
          <w:jc w:val="center"/>
        </w:trPr>
        <w:tc>
          <w:tcPr>
            <w:tcW w:w="4844" w:type="dxa"/>
            <w:vAlign w:val="center"/>
          </w:tcPr>
          <w:p w:rsidR="00807F87" w:rsidRDefault="003B4C1A">
            <w:r>
              <w:t>FR-OPT-005.07</w:t>
            </w:r>
          </w:p>
        </w:tc>
        <w:tc>
          <w:tcPr>
            <w:tcW w:w="4844" w:type="dxa"/>
            <w:vAlign w:val="center"/>
          </w:tcPr>
          <w:p w:rsidR="00807F87" w:rsidRDefault="003B4C1A">
            <w:r>
              <w:t>Danh sách phải phân trang 100 phép/trang và hiển thị Tổng số phép, Tổng số chuyến bay; bộ lọc cột không làm mất tập kết quả tìm kiếm gốc.</w:t>
            </w:r>
          </w:p>
        </w:tc>
      </w:tr>
      <w:tr w:rsidR="00807F87">
        <w:trPr>
          <w:jc w:val="center"/>
        </w:trPr>
        <w:tc>
          <w:tcPr>
            <w:tcW w:w="4844" w:type="dxa"/>
            <w:vAlign w:val="center"/>
          </w:tcPr>
          <w:p w:rsidR="00807F87" w:rsidRDefault="003B4C1A">
            <w:r>
              <w:t>FR-OPT-</w:t>
            </w:r>
            <w:r>
              <w:t>005.08</w:t>
            </w:r>
          </w:p>
        </w:tc>
        <w:tc>
          <w:tcPr>
            <w:tcW w:w="4844" w:type="dxa"/>
            <w:vAlign w:val="center"/>
          </w:tcPr>
          <w:p w:rsidR="00807F87" w:rsidRDefault="003B4C1A">
            <w:r>
              <w:t>Người dùng phải xem được chi tiết phép bằng popup hoặc mở rộng ngay dưới dòng; SC hiển thị BEGIN/END DATE, NO không bắt buộc hai cột này.</w:t>
            </w:r>
          </w:p>
        </w:tc>
      </w:tr>
      <w:tr w:rsidR="00807F87">
        <w:trPr>
          <w:jc w:val="center"/>
        </w:trPr>
        <w:tc>
          <w:tcPr>
            <w:tcW w:w="4844" w:type="dxa"/>
            <w:vAlign w:val="center"/>
          </w:tcPr>
          <w:p w:rsidR="00807F87" w:rsidRDefault="003B4C1A">
            <w:r>
              <w:t>FR-OPT-005.09</w:t>
            </w:r>
          </w:p>
        </w:tc>
        <w:tc>
          <w:tcPr>
            <w:tcW w:w="4844" w:type="dxa"/>
            <w:vAlign w:val="center"/>
          </w:tcPr>
          <w:p w:rsidR="00807F87" w:rsidRDefault="003B4C1A">
            <w:r>
              <w:t>Chi tiết phải gồm CALLSIGN, REGISTRATION, FROM, TO, ETD, ETA, ngày/thứ khai thác, CRAFT, PURPOSE</w:t>
            </w:r>
            <w:r>
              <w:t>, MTOW, VIA, REMARK, STATUS và LAST USER/LAST MODIFY.</w:t>
            </w:r>
          </w:p>
        </w:tc>
      </w:tr>
      <w:tr w:rsidR="00807F87">
        <w:trPr>
          <w:jc w:val="center"/>
        </w:trPr>
        <w:tc>
          <w:tcPr>
            <w:tcW w:w="4844" w:type="dxa"/>
            <w:vAlign w:val="center"/>
          </w:tcPr>
          <w:p w:rsidR="00807F87" w:rsidRDefault="003B4C1A">
            <w:r>
              <w:t>FR-OPT-005.10</w:t>
            </w:r>
          </w:p>
        </w:tc>
        <w:tc>
          <w:tcPr>
            <w:tcW w:w="4844" w:type="dxa"/>
            <w:vAlign w:val="center"/>
          </w:tcPr>
          <w:p w:rsidR="00807F87" w:rsidRDefault="003B4C1A">
            <w:r>
              <w:t>Nút Export Excel chỉ được bật sau khi Search có dữ liệu; file phải áp dụng cả bộ lọc tìm kiếm và bộ lọc cột đang có, xuất đầy đủ chi tiết SC/NO chứ không chỉ trang hiện tại.</w:t>
            </w:r>
          </w:p>
        </w:tc>
      </w:tr>
      <w:tr w:rsidR="00807F87">
        <w:trPr>
          <w:jc w:val="center"/>
        </w:trPr>
        <w:tc>
          <w:tcPr>
            <w:tcW w:w="4844" w:type="dxa"/>
            <w:vAlign w:val="center"/>
          </w:tcPr>
          <w:p w:rsidR="00807F87" w:rsidRDefault="003B4C1A">
            <w:r>
              <w:t>FR-OPT-005.11</w:t>
            </w:r>
          </w:p>
        </w:tc>
        <w:tc>
          <w:tcPr>
            <w:tcW w:w="4844" w:type="dxa"/>
            <w:vAlign w:val="center"/>
          </w:tcPr>
          <w:p w:rsidR="00807F87" w:rsidRDefault="003B4C1A">
            <w:r>
              <w:t xml:space="preserve">File export phải chứa tiêu chí báo cáo, phân biệt </w:t>
            </w:r>
            <w:r>
              <w:lastRenderedPageBreak/>
              <w:t>LOẠI PHÉP SC/NO, dùng tên có khoảng ngày và bảo toàn định dạng text của số phép, giờ, mã sân bay.</w:t>
            </w:r>
          </w:p>
        </w:tc>
      </w:tr>
      <w:tr w:rsidR="00807F87">
        <w:trPr>
          <w:jc w:val="center"/>
        </w:trPr>
        <w:tc>
          <w:tcPr>
            <w:tcW w:w="4844" w:type="dxa"/>
            <w:vAlign w:val="center"/>
          </w:tcPr>
          <w:p w:rsidR="00807F87" w:rsidRDefault="003B4C1A">
            <w:r>
              <w:lastRenderedPageBreak/>
              <w:t>FR-OPT-005.12</w:t>
            </w:r>
          </w:p>
        </w:tc>
        <w:tc>
          <w:tcPr>
            <w:tcW w:w="4844" w:type="dxa"/>
            <w:vAlign w:val="center"/>
          </w:tcPr>
          <w:p w:rsidR="00807F87" w:rsidRDefault="003B4C1A">
            <w:r>
              <w:t>Truy vấn phải bind tham số, không ghép trực tiếp dữ liệu người dùng vào SQL; lỗ</w:t>
            </w:r>
            <w:r>
              <w:t>i tìm kiếm/export phải trả thông báo rõ và không lộ chuỗi kết nối/thông tin nhạy cảm.</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TC-OPT-005-01</w:t>
            </w:r>
          </w:p>
        </w:tc>
        <w:tc>
          <w:tcPr>
            <w:tcW w:w="3230" w:type="dxa"/>
            <w:vAlign w:val="center"/>
          </w:tcPr>
          <w:p w:rsidR="00807F87" w:rsidRDefault="003B4C1A">
            <w:r>
              <w:t>Tìm một khoảng PERMDATE có cả SC và NO</w:t>
            </w:r>
          </w:p>
        </w:tc>
        <w:tc>
          <w:tcPr>
            <w:tcW w:w="3230" w:type="dxa"/>
            <w:vAlign w:val="center"/>
          </w:tcPr>
          <w:p w:rsidR="00807F87" w:rsidRDefault="003B4C1A">
            <w:r>
              <w:t>Trả đủ hai nguồn, tổng phép/chuyến bay chính xác</w:t>
            </w:r>
          </w:p>
        </w:tc>
      </w:tr>
      <w:tr w:rsidR="00807F87">
        <w:trPr>
          <w:jc w:val="center"/>
        </w:trPr>
        <w:tc>
          <w:tcPr>
            <w:tcW w:w="3230" w:type="dxa"/>
            <w:vAlign w:val="center"/>
          </w:tcPr>
          <w:p w:rsidR="00807F87" w:rsidRDefault="003B4C1A">
            <w:r>
              <w:t>TC-OPT-005-02</w:t>
            </w:r>
          </w:p>
        </w:tc>
        <w:tc>
          <w:tcPr>
            <w:tcW w:w="3230" w:type="dxa"/>
            <w:vAlign w:val="center"/>
          </w:tcPr>
          <w:p w:rsidR="00807F87" w:rsidRDefault="003B4C1A">
            <w:r>
              <w:t xml:space="preserve">Lọc ETD/ETA, FROM, </w:t>
            </w:r>
            <w:r>
              <w:t>TO, VIA</w:t>
            </w:r>
          </w:p>
        </w:tc>
        <w:tc>
          <w:tcPr>
            <w:tcW w:w="3230" w:type="dxa"/>
            <w:vAlign w:val="center"/>
          </w:tcPr>
          <w:p w:rsidR="00807F87" w:rsidRDefault="003B4C1A">
            <w:r>
              <w:t>Chỉ phép có ít nhất một chi tiết phù hợp được hiển thị</w:t>
            </w:r>
          </w:p>
        </w:tc>
      </w:tr>
      <w:tr w:rsidR="00807F87">
        <w:trPr>
          <w:jc w:val="center"/>
        </w:trPr>
        <w:tc>
          <w:tcPr>
            <w:tcW w:w="3230" w:type="dxa"/>
            <w:vAlign w:val="center"/>
          </w:tcPr>
          <w:p w:rsidR="00807F87" w:rsidRDefault="003B4C1A">
            <w:r>
              <w:t>TC-OPT-005-03</w:t>
            </w:r>
          </w:p>
        </w:tc>
        <w:tc>
          <w:tcPr>
            <w:tcW w:w="3230" w:type="dxa"/>
            <w:vAlign w:val="center"/>
          </w:tcPr>
          <w:p w:rsidR="00807F87" w:rsidRDefault="003B4C1A">
            <w:r>
              <w:t>Lọc nhanh nhiều cột và chuyển trang</w:t>
            </w:r>
          </w:p>
        </w:tc>
        <w:tc>
          <w:tcPr>
            <w:tcW w:w="3230" w:type="dxa"/>
            <w:vAlign w:val="center"/>
          </w:tcPr>
          <w:p w:rsidR="00807F87" w:rsidRDefault="003B4C1A">
            <w:r>
              <w:t>Kết quả/tổng/phân trang nhất quán</w:t>
            </w:r>
          </w:p>
        </w:tc>
      </w:tr>
      <w:tr w:rsidR="00807F87">
        <w:trPr>
          <w:jc w:val="center"/>
        </w:trPr>
        <w:tc>
          <w:tcPr>
            <w:tcW w:w="3230" w:type="dxa"/>
            <w:vAlign w:val="center"/>
          </w:tcPr>
          <w:p w:rsidR="00807F87" w:rsidRDefault="003B4C1A">
            <w:r>
              <w:t>TC-OPT-005-04</w:t>
            </w:r>
          </w:p>
        </w:tc>
        <w:tc>
          <w:tcPr>
            <w:tcW w:w="3230" w:type="dxa"/>
            <w:vAlign w:val="center"/>
          </w:tcPr>
          <w:p w:rsidR="00807F87" w:rsidRDefault="003B4C1A">
            <w:r>
              <w:t>Mở chi tiết SC và NO</w:t>
            </w:r>
          </w:p>
        </w:tc>
        <w:tc>
          <w:tcPr>
            <w:tcW w:w="3230" w:type="dxa"/>
            <w:vAlign w:val="center"/>
          </w:tcPr>
          <w:p w:rsidR="00807F87" w:rsidRDefault="003B4C1A">
            <w:r>
              <w:t>Đúng cấu trúc cột và đúng dữ liệu của PERM_ID/SOURCE_TYPE</w:t>
            </w:r>
          </w:p>
        </w:tc>
      </w:tr>
      <w:tr w:rsidR="00807F87">
        <w:trPr>
          <w:jc w:val="center"/>
        </w:trPr>
        <w:tc>
          <w:tcPr>
            <w:tcW w:w="3230" w:type="dxa"/>
            <w:vAlign w:val="center"/>
          </w:tcPr>
          <w:p w:rsidR="00807F87" w:rsidRDefault="003B4C1A">
            <w:r>
              <w:t>TC-OPT-005-05</w:t>
            </w:r>
          </w:p>
        </w:tc>
        <w:tc>
          <w:tcPr>
            <w:tcW w:w="3230" w:type="dxa"/>
            <w:vAlign w:val="center"/>
          </w:tcPr>
          <w:p w:rsidR="00807F87" w:rsidRDefault="003B4C1A">
            <w:r>
              <w:t>Export sau khi áp dụng bộ lọc</w:t>
            </w:r>
          </w:p>
        </w:tc>
        <w:tc>
          <w:tcPr>
            <w:tcW w:w="3230" w:type="dxa"/>
            <w:vAlign w:val="center"/>
          </w:tcPr>
          <w:p w:rsidR="00807F87" w:rsidRDefault="003B4C1A">
            <w:r>
              <w:t>Excel chứa toàn bộ dòng phù hợp, đúng tiêu chí và không chỉ 100 dòng trang hiện tại</w:t>
            </w:r>
          </w:p>
        </w:tc>
      </w:tr>
      <w:tr w:rsidR="00807F87">
        <w:trPr>
          <w:jc w:val="center"/>
        </w:trPr>
        <w:tc>
          <w:tcPr>
            <w:tcW w:w="3230" w:type="dxa"/>
            <w:vAlign w:val="center"/>
          </w:tcPr>
          <w:p w:rsidR="00807F87" w:rsidRDefault="003B4C1A">
            <w:r>
              <w:t>TC-OPT-005-06</w:t>
            </w:r>
          </w:p>
        </w:tc>
        <w:tc>
          <w:tcPr>
            <w:tcW w:w="3230" w:type="dxa"/>
            <w:vAlign w:val="center"/>
          </w:tcPr>
          <w:p w:rsidR="00807F87" w:rsidRDefault="003B4C1A">
            <w:r>
              <w:t>Ngày/giờ không hợp lệ hoặc không có dữ liệu</w:t>
            </w:r>
          </w:p>
        </w:tc>
        <w:tc>
          <w:tcPr>
            <w:tcW w:w="3230" w:type="dxa"/>
            <w:vAlign w:val="center"/>
          </w:tcPr>
          <w:p w:rsidR="00807F87" w:rsidRDefault="003B4C1A">
            <w:r>
              <w:t>Chặn yêu cầu hoặc thông báo phù hợp; không cho export sai</w:t>
            </w:r>
          </w:p>
        </w:tc>
      </w:tr>
    </w:tbl>
    <w:p w:rsidR="00807F87" w:rsidRDefault="00807F87"/>
    <w:p w:rsidR="00807F87" w:rsidRDefault="003B4C1A">
      <w:pPr>
        <w:pStyle w:val="Heading2"/>
      </w:pPr>
      <w:bookmarkStart w:id="167" w:name="_Toc237857632"/>
      <w:r>
        <w:t>7.9. FR-OPT-006 – Phân</w:t>
      </w:r>
      <w:r>
        <w:t xml:space="preserve"> lo</w:t>
      </w:r>
      <w:r>
        <w:t>ạ</w:t>
      </w:r>
      <w:r>
        <w:t>i chuy</w:t>
      </w:r>
      <w:r>
        <w:t>ế</w:t>
      </w:r>
      <w:r>
        <w:t>n bay Qu</w:t>
      </w:r>
      <w:r>
        <w:t>ố</w:t>
      </w:r>
      <w:r>
        <w:t>c n</w:t>
      </w:r>
      <w:r>
        <w:t>ộ</w:t>
      </w:r>
      <w:r>
        <w:t>i/Qu</w:t>
      </w:r>
      <w:r>
        <w:t>ố</w:t>
      </w:r>
      <w:r>
        <w:t>c t</w:t>
      </w:r>
      <w:r>
        <w:t>ế</w:t>
      </w:r>
      <w:r>
        <w:t xml:space="preserve"> t</w:t>
      </w:r>
      <w:r>
        <w:t>ự</w:t>
      </w:r>
      <w:r>
        <w:t xml:space="preserve"> đ</w:t>
      </w:r>
      <w:r>
        <w:t>ộ</w:t>
      </w:r>
      <w:r>
        <w:t>ng</w:t>
      </w:r>
      <w:bookmarkEnd w:id="167"/>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 triển khai</w:t>
            </w:r>
          </w:p>
        </w:tc>
        <w:tc>
          <w:tcPr>
            <w:tcW w:w="4844" w:type="dxa"/>
            <w:vAlign w:val="center"/>
          </w:tcPr>
          <w:p w:rsidR="00807F87" w:rsidRDefault="003B4C1A">
            <w:r>
              <w:t>Mở rộng SearchPermissionAdv.aspx?Menu_ID=988 và SearchPermissionAdvExport.ashx.</w:t>
            </w:r>
          </w:p>
        </w:tc>
      </w:tr>
      <w:tr w:rsidR="00807F87">
        <w:trPr>
          <w:jc w:val="center"/>
        </w:trPr>
        <w:tc>
          <w:tcPr>
            <w:tcW w:w="4844" w:type="dxa"/>
            <w:vAlign w:val="center"/>
          </w:tcPr>
          <w:p w:rsidR="00807F87" w:rsidRDefault="003B4C1A">
            <w:r>
              <w:t>Loại thay đổi</w:t>
            </w:r>
          </w:p>
        </w:tc>
        <w:tc>
          <w:tcPr>
            <w:tcW w:w="4844" w:type="dxa"/>
            <w:vAlign w:val="center"/>
          </w:tcPr>
          <w:p w:rsidR="00807F87" w:rsidRDefault="003B4C1A">
            <w:r>
              <w:t xml:space="preserve">Bổ sung phân loại ở cấp chi tiết chuyến bay trong phép SC/NO và đưa kết quả </w:t>
            </w:r>
            <w:r>
              <w:t>vào tìm kiếm, tổng hợp, chi tiết và Excel.</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Báo cáo số chuyến Quốc nội/Quốc tế thống nhất từ chính dữ liệu FROM/TO của phép bay.</w:t>
            </w:r>
          </w:p>
        </w:tc>
      </w:tr>
      <w:tr w:rsidR="00807F87">
        <w:trPr>
          <w:jc w:val="center"/>
        </w:trPr>
        <w:tc>
          <w:tcPr>
            <w:tcW w:w="4844" w:type="dxa"/>
            <w:vAlign w:val="center"/>
          </w:tcPr>
          <w:p w:rsidR="00807F87" w:rsidRDefault="003B4C1A">
            <w:r>
              <w:t>Nguyên tắc</w:t>
            </w:r>
          </w:p>
        </w:tc>
        <w:tc>
          <w:tcPr>
            <w:tcW w:w="4844" w:type="dxa"/>
            <w:vAlign w:val="center"/>
          </w:tcPr>
          <w:p w:rsidR="00807F87" w:rsidRDefault="003B4C1A">
            <w:r>
              <w:t>Phân loại theo quốc gia của sân bay đi/đến sau chuẩn hóa mã; FTYPE và SOURCE_TYPE SC/NO không được dùng th</w:t>
            </w:r>
            <w:r>
              <w:t>ay cho loại Quốc nội/Quốc tế.</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FR-OPT-006.01</w:t>
            </w:r>
          </w:p>
        </w:tc>
        <w:tc>
          <w:tcPr>
            <w:tcW w:w="4844" w:type="dxa"/>
            <w:vAlign w:val="center"/>
          </w:tcPr>
          <w:p w:rsidR="00807F87" w:rsidRDefault="003B4C1A">
            <w:r>
              <w:t>Hệ thống phải xác định Quốc nội khi cả sân bay đi và sân bay đến thuộc Việt Nam; xác định Quốc tế khi ít nhất một đầu thuộc quốc gia khác.</w:t>
            </w:r>
          </w:p>
        </w:tc>
      </w:tr>
      <w:tr w:rsidR="00807F87">
        <w:trPr>
          <w:jc w:val="center"/>
        </w:trPr>
        <w:tc>
          <w:tcPr>
            <w:tcW w:w="4844" w:type="dxa"/>
            <w:vAlign w:val="center"/>
          </w:tcPr>
          <w:p w:rsidR="00807F87" w:rsidRDefault="003B4C1A">
            <w:r>
              <w:lastRenderedPageBreak/>
              <w:t>FR-OPT-006.02</w:t>
            </w:r>
          </w:p>
        </w:tc>
        <w:tc>
          <w:tcPr>
            <w:tcW w:w="4844" w:type="dxa"/>
            <w:vAlign w:val="center"/>
          </w:tcPr>
          <w:p w:rsidR="00807F87" w:rsidRDefault="003B4C1A">
            <w:r>
              <w:t xml:space="preserve">Việc phân loại phải dùng danh mục </w:t>
            </w:r>
            <w:r>
              <w:t>sân bay/quốc gia dùng chung, hỗ trợ mã ICAO/IATA sau chuẩn hóa và áp dụng cùng một quy tắc cho chi tiết SC và NO.</w:t>
            </w:r>
          </w:p>
        </w:tc>
      </w:tr>
      <w:tr w:rsidR="00807F87">
        <w:trPr>
          <w:jc w:val="center"/>
        </w:trPr>
        <w:tc>
          <w:tcPr>
            <w:tcW w:w="4844" w:type="dxa"/>
            <w:vAlign w:val="center"/>
          </w:tcPr>
          <w:p w:rsidR="00807F87" w:rsidRDefault="003B4C1A">
            <w:r>
              <w:t>FR-OPT-006.03</w:t>
            </w:r>
          </w:p>
        </w:tc>
        <w:tc>
          <w:tcPr>
            <w:tcW w:w="4844" w:type="dxa"/>
            <w:vAlign w:val="center"/>
          </w:tcPr>
          <w:p w:rsidR="00807F87" w:rsidRDefault="003B4C1A">
            <w:r>
              <w:t>Thiếu hoặc không nhận diện được một đầu sân bay phải trả trạng thái Chưa xác định, không mặc định Quốc nội hoặc Quốc tế.</w:t>
            </w:r>
          </w:p>
        </w:tc>
      </w:tr>
      <w:tr w:rsidR="00807F87">
        <w:trPr>
          <w:jc w:val="center"/>
        </w:trPr>
        <w:tc>
          <w:tcPr>
            <w:tcW w:w="4844" w:type="dxa"/>
            <w:vAlign w:val="center"/>
          </w:tcPr>
          <w:p w:rsidR="00807F87" w:rsidRDefault="003B4C1A">
            <w:r>
              <w:t>FR-OP</w:t>
            </w:r>
            <w:r>
              <w:t>T-006.04</w:t>
            </w:r>
          </w:p>
        </w:tc>
        <w:tc>
          <w:tcPr>
            <w:tcW w:w="4844" w:type="dxa"/>
            <w:vAlign w:val="center"/>
          </w:tcPr>
          <w:p w:rsidR="00807F87" w:rsidRDefault="003B4C1A">
            <w:r>
              <w:t>Search Permission Adv phải bổ sung tiêu chí Loại chuyến bay gồm Tất cả, Quốc nội, Quốc tế, Chưa xác định; tiêu chí phải lọc ở cấp chi tiết trước khi tính số chuyến của mỗi phép.</w:t>
            </w:r>
          </w:p>
        </w:tc>
      </w:tr>
      <w:tr w:rsidR="00807F87">
        <w:trPr>
          <w:jc w:val="center"/>
        </w:trPr>
        <w:tc>
          <w:tcPr>
            <w:tcW w:w="4844" w:type="dxa"/>
            <w:vAlign w:val="center"/>
          </w:tcPr>
          <w:p w:rsidR="00807F87" w:rsidRDefault="003B4C1A">
            <w:r>
              <w:t>FR-OPT-006.05</w:t>
            </w:r>
          </w:p>
        </w:tc>
        <w:tc>
          <w:tcPr>
            <w:tcW w:w="4844" w:type="dxa"/>
            <w:vAlign w:val="center"/>
          </w:tcPr>
          <w:p w:rsidR="00807F87" w:rsidRDefault="003B4C1A">
            <w:r>
              <w:t xml:space="preserve">Popup/dòng chi tiết phải hiển thị cột LOẠI CHUYẾN BAY </w:t>
            </w:r>
            <w:r>
              <w:t>cho từng chuyến; phần tổng hợp phải hiển thị số Quốc nội, Quốc tế và Chưa xác định trong tập kết quả.</w:t>
            </w:r>
          </w:p>
        </w:tc>
      </w:tr>
      <w:tr w:rsidR="00807F87">
        <w:trPr>
          <w:jc w:val="center"/>
        </w:trPr>
        <w:tc>
          <w:tcPr>
            <w:tcW w:w="4844" w:type="dxa"/>
            <w:vAlign w:val="center"/>
          </w:tcPr>
          <w:p w:rsidR="00807F87" w:rsidRDefault="003B4C1A">
            <w:r>
              <w:t>FR-OPT-006.06</w:t>
            </w:r>
          </w:p>
        </w:tc>
        <w:tc>
          <w:tcPr>
            <w:tcW w:w="4844" w:type="dxa"/>
            <w:vAlign w:val="center"/>
          </w:tcPr>
          <w:p w:rsidR="00807F87" w:rsidRDefault="003B4C1A">
            <w:r>
              <w:t>Excel phải bổ sung cột FLIGHT SCOPE/LOẠI CHUYẾN BAY và áp dụng đúng tiêu chí loại chuyến đang chọn; dữ liệu Excel phải khớp chi tiết trên m</w:t>
            </w:r>
            <w:r>
              <w:t>àn hình.</w:t>
            </w:r>
          </w:p>
        </w:tc>
      </w:tr>
      <w:tr w:rsidR="00807F87">
        <w:trPr>
          <w:jc w:val="center"/>
        </w:trPr>
        <w:tc>
          <w:tcPr>
            <w:tcW w:w="4844" w:type="dxa"/>
            <w:vAlign w:val="center"/>
          </w:tcPr>
          <w:p w:rsidR="00807F87" w:rsidRDefault="003B4C1A">
            <w:r>
              <w:t>FR-OPT-006.07</w:t>
            </w:r>
          </w:p>
        </w:tc>
        <w:tc>
          <w:tcPr>
            <w:tcW w:w="4844" w:type="dxa"/>
            <w:vAlign w:val="center"/>
          </w:tcPr>
          <w:p w:rsidR="00807F87" w:rsidRDefault="003B4C1A">
            <w:r>
              <w:t>Trạng thái phải được tính lại khi FROM, TO hoặc danh mục sân bay thay đổi; nếu lưu trường dẫn xuất thì phải có tác vụ phân loại lại dữ liệu lịch sử và log kết quả.</w:t>
            </w:r>
          </w:p>
        </w:tc>
      </w:tr>
      <w:tr w:rsidR="00807F87">
        <w:trPr>
          <w:jc w:val="center"/>
        </w:trPr>
        <w:tc>
          <w:tcPr>
            <w:tcW w:w="4844" w:type="dxa"/>
            <w:vAlign w:val="center"/>
          </w:tcPr>
          <w:p w:rsidR="00807F87" w:rsidRDefault="003B4C1A">
            <w:r>
              <w:t>FR-OPT-006.08</w:t>
            </w:r>
          </w:p>
        </w:tc>
        <w:tc>
          <w:tcPr>
            <w:tcW w:w="4844" w:type="dxa"/>
            <w:vAlign w:val="center"/>
          </w:tcPr>
          <w:p w:rsidR="00807F87" w:rsidRDefault="003B4C1A">
            <w:r>
              <w:t xml:space="preserve">Việc bổ sung phân loại không được làm thay đổi </w:t>
            </w:r>
            <w:r>
              <w:t>SOURCE_TYPE, FTYPE, dữ liệu gốc FROM/TO hoặc phá vỡ tìm kiếm/export SC và NO hiện hữu.</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Dữ liệu</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TC-OPT-006-01</w:t>
            </w:r>
          </w:p>
        </w:tc>
        <w:tc>
          <w:tcPr>
            <w:tcW w:w="3230" w:type="dxa"/>
            <w:vAlign w:val="center"/>
          </w:tcPr>
          <w:p w:rsidR="00807F87" w:rsidRDefault="003B4C1A">
            <w:r>
              <w:t>VVNB–VVTS</w:t>
            </w:r>
          </w:p>
        </w:tc>
        <w:tc>
          <w:tcPr>
            <w:tcW w:w="3230" w:type="dxa"/>
            <w:vAlign w:val="center"/>
          </w:tcPr>
          <w:p w:rsidR="00807F87" w:rsidRDefault="003B4C1A">
            <w:r>
              <w:t>Quốc nội</w:t>
            </w:r>
          </w:p>
        </w:tc>
      </w:tr>
      <w:tr w:rsidR="00807F87">
        <w:trPr>
          <w:jc w:val="center"/>
        </w:trPr>
        <w:tc>
          <w:tcPr>
            <w:tcW w:w="3230" w:type="dxa"/>
            <w:vAlign w:val="center"/>
          </w:tcPr>
          <w:p w:rsidR="00807F87" w:rsidRDefault="003B4C1A">
            <w:r>
              <w:t>TC-OPT-006-02</w:t>
            </w:r>
          </w:p>
        </w:tc>
        <w:tc>
          <w:tcPr>
            <w:tcW w:w="3230" w:type="dxa"/>
            <w:vAlign w:val="center"/>
          </w:tcPr>
          <w:p w:rsidR="00807F87" w:rsidRDefault="003B4C1A">
            <w:r>
              <w:t>VVNB–WSSS</w:t>
            </w:r>
          </w:p>
        </w:tc>
        <w:tc>
          <w:tcPr>
            <w:tcW w:w="3230" w:type="dxa"/>
            <w:vAlign w:val="center"/>
          </w:tcPr>
          <w:p w:rsidR="00807F87" w:rsidRDefault="003B4C1A">
            <w:r>
              <w:t>Quốc tế</w:t>
            </w:r>
          </w:p>
        </w:tc>
      </w:tr>
      <w:tr w:rsidR="00807F87">
        <w:trPr>
          <w:jc w:val="center"/>
        </w:trPr>
        <w:tc>
          <w:tcPr>
            <w:tcW w:w="3230" w:type="dxa"/>
            <w:vAlign w:val="center"/>
          </w:tcPr>
          <w:p w:rsidR="00807F87" w:rsidRDefault="003B4C1A">
            <w:r>
              <w:t>TC-OPT-006-03</w:t>
            </w:r>
          </w:p>
        </w:tc>
        <w:tc>
          <w:tcPr>
            <w:tcW w:w="3230" w:type="dxa"/>
            <w:vAlign w:val="center"/>
          </w:tcPr>
          <w:p w:rsidR="00807F87" w:rsidRDefault="003B4C1A">
            <w:r>
              <w:t>Sân bay không có trong danh mục</w:t>
            </w:r>
          </w:p>
        </w:tc>
        <w:tc>
          <w:tcPr>
            <w:tcW w:w="3230" w:type="dxa"/>
            <w:vAlign w:val="center"/>
          </w:tcPr>
          <w:p w:rsidR="00807F87" w:rsidRDefault="003B4C1A">
            <w:r>
              <w:t>Chưa xác định, có lý do</w:t>
            </w:r>
          </w:p>
        </w:tc>
      </w:tr>
      <w:tr w:rsidR="00807F87">
        <w:trPr>
          <w:jc w:val="center"/>
        </w:trPr>
        <w:tc>
          <w:tcPr>
            <w:tcW w:w="3230" w:type="dxa"/>
            <w:vAlign w:val="center"/>
          </w:tcPr>
          <w:p w:rsidR="00807F87" w:rsidRDefault="003B4C1A">
            <w:r>
              <w:t>TC-OPT-006-04</w:t>
            </w:r>
          </w:p>
        </w:tc>
        <w:tc>
          <w:tcPr>
            <w:tcW w:w="3230" w:type="dxa"/>
            <w:vAlign w:val="center"/>
          </w:tcPr>
          <w:p w:rsidR="00807F87" w:rsidRDefault="003B4C1A">
            <w:r>
              <w:t>Lọc Quốc tế trên tập SC và NO</w:t>
            </w:r>
          </w:p>
        </w:tc>
        <w:tc>
          <w:tcPr>
            <w:tcW w:w="3230" w:type="dxa"/>
            <w:vAlign w:val="center"/>
          </w:tcPr>
          <w:p w:rsidR="00807F87" w:rsidRDefault="003B4C1A">
            <w:r>
              <w:t>Chỉ chi tiết Quốc tế được tính/hiển thị; tổng số khớp</w:t>
            </w:r>
          </w:p>
        </w:tc>
      </w:tr>
      <w:tr w:rsidR="00807F87">
        <w:trPr>
          <w:jc w:val="center"/>
        </w:trPr>
        <w:tc>
          <w:tcPr>
            <w:tcW w:w="3230" w:type="dxa"/>
            <w:vAlign w:val="center"/>
          </w:tcPr>
          <w:p w:rsidR="00807F87" w:rsidRDefault="003B4C1A">
            <w:r>
              <w:t>TC-OPT-006-05</w:t>
            </w:r>
          </w:p>
        </w:tc>
        <w:tc>
          <w:tcPr>
            <w:tcW w:w="3230" w:type="dxa"/>
            <w:vAlign w:val="center"/>
          </w:tcPr>
          <w:p w:rsidR="00807F87" w:rsidRDefault="003B4C1A">
            <w:r>
              <w:t>Export theo từng loại</w:t>
            </w:r>
          </w:p>
        </w:tc>
        <w:tc>
          <w:tcPr>
            <w:tcW w:w="3230" w:type="dxa"/>
            <w:vAlign w:val="center"/>
          </w:tcPr>
          <w:p w:rsidR="00807F87" w:rsidRDefault="003B4C1A">
            <w:r>
              <w:t>Cột loại và số dòng Excel khớp màn hình</w:t>
            </w:r>
          </w:p>
        </w:tc>
      </w:tr>
    </w:tbl>
    <w:p w:rsidR="00807F87" w:rsidRDefault="00807F87"/>
    <w:p w:rsidR="00807F87" w:rsidRDefault="003B4C1A">
      <w:pPr>
        <w:pStyle w:val="Heading2"/>
      </w:pPr>
      <w:bookmarkStart w:id="168" w:name="_Toc237857633"/>
      <w:r>
        <w:t>7.10. FR-OPT-007 – Export d</w:t>
      </w:r>
      <w:r>
        <w:t>ữ</w:t>
      </w:r>
      <w:r>
        <w:t xml:space="preserve"> li</w:t>
      </w:r>
      <w:r>
        <w:t>ệ</w:t>
      </w:r>
      <w:r>
        <w:t>u tách ba lo</w:t>
      </w:r>
      <w:r>
        <w:t>ạ</w:t>
      </w:r>
      <w:r>
        <w:t>i file ALL, LD, OF</w:t>
      </w:r>
      <w:bookmarkEnd w:id="16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 xml:space="preserve">Nội </w:t>
            </w:r>
            <w:r>
              <w:rPr>
                <w:b/>
              </w:rPr>
              <w:t>dung</w:t>
            </w:r>
          </w:p>
        </w:tc>
      </w:tr>
      <w:tr w:rsidR="00807F87">
        <w:trPr>
          <w:jc w:val="center"/>
        </w:trPr>
        <w:tc>
          <w:tcPr>
            <w:tcW w:w="4844" w:type="dxa"/>
            <w:vAlign w:val="center"/>
          </w:tcPr>
          <w:p w:rsidR="00807F87" w:rsidRDefault="003B4C1A">
            <w:r>
              <w:t>Loại thay đổi</w:t>
            </w:r>
          </w:p>
        </w:tc>
        <w:tc>
          <w:tcPr>
            <w:tcW w:w="4844" w:type="dxa"/>
            <w:vAlign w:val="center"/>
          </w:tcPr>
          <w:p w:rsidR="00807F87" w:rsidRDefault="003B4C1A">
            <w:r>
              <w:t>Mở rộng chức năng export hiện hữu để tạo bộ ba đầu ra độc lập.</w:t>
            </w:r>
          </w:p>
        </w:tc>
      </w:tr>
      <w:tr w:rsidR="00807F87">
        <w:trPr>
          <w:jc w:val="center"/>
        </w:trPr>
        <w:tc>
          <w:tcPr>
            <w:tcW w:w="4844" w:type="dxa"/>
            <w:vAlign w:val="center"/>
          </w:tcPr>
          <w:p w:rsidR="00807F87" w:rsidRDefault="003B4C1A">
            <w:r>
              <w:t>Quy ước</w:t>
            </w:r>
          </w:p>
        </w:tc>
        <w:tc>
          <w:tcPr>
            <w:tcW w:w="4844" w:type="dxa"/>
            <w:vAlign w:val="center"/>
          </w:tcPr>
          <w:p w:rsidR="00807F87" w:rsidRDefault="003B4C1A">
            <w:r>
              <w:t>ALL: toàn bộ dữ liệu hợp lệ; LD: chuyến bay hạ cánh/đến; OF: chuyến bay bay qua.</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lastRenderedPageBreak/>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FR-OPT-007.01</w:t>
            </w:r>
          </w:p>
        </w:tc>
        <w:tc>
          <w:tcPr>
            <w:tcW w:w="4844" w:type="dxa"/>
            <w:vAlign w:val="center"/>
          </w:tcPr>
          <w:p w:rsidR="00807F87" w:rsidRDefault="003B4C1A">
            <w:r>
              <w:t xml:space="preserve">Người dùng có quyền export phải chọn được </w:t>
            </w:r>
            <w:r>
              <w:t>ngày/khoảng dữ liệu và tạo ba file ALL, LD, OF trong một lần thao tác.</w:t>
            </w:r>
          </w:p>
        </w:tc>
      </w:tr>
      <w:tr w:rsidR="00807F87">
        <w:trPr>
          <w:jc w:val="center"/>
        </w:trPr>
        <w:tc>
          <w:tcPr>
            <w:tcW w:w="4844" w:type="dxa"/>
            <w:vAlign w:val="center"/>
          </w:tcPr>
          <w:p w:rsidR="00807F87" w:rsidRDefault="003B4C1A">
            <w:r>
              <w:t>FR-OPT-007.02</w:t>
            </w:r>
          </w:p>
        </w:tc>
        <w:tc>
          <w:tcPr>
            <w:tcW w:w="4844" w:type="dxa"/>
            <w:vAlign w:val="center"/>
          </w:tcPr>
          <w:p w:rsidR="00807F87" w:rsidRDefault="003B4C1A">
            <w:r>
              <w:t>ALL phải chứa hợp của các nhóm dữ liệu thuộc phạm vi export và không nhân đôi cùng một bản ghi nghiệp vụ.</w:t>
            </w:r>
          </w:p>
        </w:tc>
      </w:tr>
      <w:tr w:rsidR="00807F87">
        <w:trPr>
          <w:jc w:val="center"/>
        </w:trPr>
        <w:tc>
          <w:tcPr>
            <w:tcW w:w="4844" w:type="dxa"/>
            <w:vAlign w:val="center"/>
          </w:tcPr>
          <w:p w:rsidR="00807F87" w:rsidRDefault="003B4C1A">
            <w:r>
              <w:t>FR-OPT-007.03</w:t>
            </w:r>
          </w:p>
        </w:tc>
        <w:tc>
          <w:tcPr>
            <w:tcW w:w="4844" w:type="dxa"/>
            <w:vAlign w:val="center"/>
          </w:tcPr>
          <w:p w:rsidR="00807F87" w:rsidRDefault="003B4C1A">
            <w:r>
              <w:t xml:space="preserve">LD và OF phải được tách theo quy tắc loại hình </w:t>
            </w:r>
            <w:r>
              <w:t>bay đã phê duyệt; một bản ghi không được xuất sai nhóm.</w:t>
            </w:r>
          </w:p>
        </w:tc>
      </w:tr>
      <w:tr w:rsidR="00807F87">
        <w:trPr>
          <w:jc w:val="center"/>
        </w:trPr>
        <w:tc>
          <w:tcPr>
            <w:tcW w:w="4844" w:type="dxa"/>
            <w:vAlign w:val="center"/>
          </w:tcPr>
          <w:p w:rsidR="00807F87" w:rsidRDefault="003B4C1A">
            <w:r>
              <w:t>FR-OPT-007.04</w:t>
            </w:r>
          </w:p>
        </w:tc>
        <w:tc>
          <w:tcPr>
            <w:tcW w:w="4844" w:type="dxa"/>
            <w:vAlign w:val="center"/>
          </w:tcPr>
          <w:p w:rsidR="00807F87" w:rsidRDefault="003B4C1A">
            <w:r>
              <w:t>Ba file phải dùng cùng phiên bản dữ liệu, cùng thời điểm chốt, cấu trúc cột/định dạng ngày giờ thống nhất và tên file nhận diện được loại, ngày, lần tạo.</w:t>
            </w:r>
          </w:p>
        </w:tc>
      </w:tr>
      <w:tr w:rsidR="00807F87">
        <w:trPr>
          <w:jc w:val="center"/>
        </w:trPr>
        <w:tc>
          <w:tcPr>
            <w:tcW w:w="4844" w:type="dxa"/>
            <w:vAlign w:val="center"/>
          </w:tcPr>
          <w:p w:rsidR="00807F87" w:rsidRDefault="003B4C1A">
            <w:r>
              <w:t>FR-OPT-007.05</w:t>
            </w:r>
          </w:p>
        </w:tc>
        <w:tc>
          <w:tcPr>
            <w:tcW w:w="4844" w:type="dxa"/>
            <w:vAlign w:val="center"/>
          </w:tcPr>
          <w:p w:rsidR="00807F87" w:rsidRDefault="003B4C1A">
            <w:r>
              <w:t>Hệ thống phải hi</w:t>
            </w:r>
            <w:r>
              <w:t>ển thị số bản ghi từng file, cảnh báo file rỗng và chỉ thông báo thành công khi các file bắt buộc được tạo đầy đủ.</w:t>
            </w:r>
          </w:p>
        </w:tc>
      </w:tr>
      <w:tr w:rsidR="00807F87">
        <w:trPr>
          <w:jc w:val="center"/>
        </w:trPr>
        <w:tc>
          <w:tcPr>
            <w:tcW w:w="4844" w:type="dxa"/>
            <w:vAlign w:val="center"/>
          </w:tcPr>
          <w:p w:rsidR="00807F87" w:rsidRDefault="003B4C1A">
            <w:r>
              <w:t>FR-OPT-007.06</w:t>
            </w:r>
          </w:p>
        </w:tc>
        <w:tc>
          <w:tcPr>
            <w:tcW w:w="4844" w:type="dxa"/>
            <w:vAlign w:val="center"/>
          </w:tcPr>
          <w:p w:rsidR="00807F87" w:rsidRDefault="003B4C1A">
            <w:r>
              <w:t>Mỗi lần export phải ghi người thực hiện, tham số, thời gian, số dòng, tên/checksum file và lỗi nếu có; việc tải file tuân theo</w:t>
            </w:r>
            <w:r>
              <w:t xml:space="preserve"> phân quyền.</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TC-OPT-007-01</w:t>
            </w:r>
          </w:p>
        </w:tc>
        <w:tc>
          <w:tcPr>
            <w:tcW w:w="3230" w:type="dxa"/>
            <w:vAlign w:val="center"/>
          </w:tcPr>
          <w:p w:rsidR="00807F87" w:rsidRDefault="003B4C1A">
            <w:r>
              <w:t>Dữ liệu có cả LD và OF</w:t>
            </w:r>
          </w:p>
        </w:tc>
        <w:tc>
          <w:tcPr>
            <w:tcW w:w="3230" w:type="dxa"/>
            <w:vAlign w:val="center"/>
          </w:tcPr>
          <w:p w:rsidR="00807F87" w:rsidRDefault="003B4C1A">
            <w:r>
              <w:t>Sinh đủ ALL, LD, OF; số liệu đối soát đúng</w:t>
            </w:r>
          </w:p>
        </w:tc>
      </w:tr>
      <w:tr w:rsidR="00807F87">
        <w:trPr>
          <w:jc w:val="center"/>
        </w:trPr>
        <w:tc>
          <w:tcPr>
            <w:tcW w:w="3230" w:type="dxa"/>
            <w:vAlign w:val="center"/>
          </w:tcPr>
          <w:p w:rsidR="00807F87" w:rsidRDefault="003B4C1A">
            <w:r>
              <w:t>TC-OPT-007-02</w:t>
            </w:r>
          </w:p>
        </w:tc>
        <w:tc>
          <w:tcPr>
            <w:tcW w:w="3230" w:type="dxa"/>
            <w:vAlign w:val="center"/>
          </w:tcPr>
          <w:p w:rsidR="00807F87" w:rsidRDefault="003B4C1A">
            <w:r>
              <w:t>Một nhóm không có dữ liệu</w:t>
            </w:r>
          </w:p>
        </w:tc>
        <w:tc>
          <w:tcPr>
            <w:tcW w:w="3230" w:type="dxa"/>
            <w:vAlign w:val="center"/>
          </w:tcPr>
          <w:p w:rsidR="00807F87" w:rsidRDefault="003B4C1A">
            <w:r>
              <w:t>Cảnh báo rõ file rỗng, không làm sai hai file còn lại</w:t>
            </w:r>
          </w:p>
        </w:tc>
      </w:tr>
      <w:tr w:rsidR="00807F87">
        <w:trPr>
          <w:jc w:val="center"/>
        </w:trPr>
        <w:tc>
          <w:tcPr>
            <w:tcW w:w="3230" w:type="dxa"/>
            <w:vAlign w:val="center"/>
          </w:tcPr>
          <w:p w:rsidR="00807F87" w:rsidRDefault="003B4C1A">
            <w:r>
              <w:t>TC-OPT-007-03</w:t>
            </w:r>
          </w:p>
        </w:tc>
        <w:tc>
          <w:tcPr>
            <w:tcW w:w="3230" w:type="dxa"/>
            <w:vAlign w:val="center"/>
          </w:tcPr>
          <w:p w:rsidR="00807F87" w:rsidRDefault="003B4C1A">
            <w:r>
              <w:t xml:space="preserve">Lỗi khi tạo một </w:t>
            </w:r>
            <w:r>
              <w:t>file bắt buộc</w:t>
            </w:r>
          </w:p>
        </w:tc>
        <w:tc>
          <w:tcPr>
            <w:tcW w:w="3230" w:type="dxa"/>
            <w:vAlign w:val="center"/>
          </w:tcPr>
          <w:p w:rsidR="00807F87" w:rsidRDefault="003B4C1A">
            <w:r>
              <w:t>Không báo hoàn tất toàn bộ; log chỉ rõ file lỗi</w:t>
            </w:r>
          </w:p>
        </w:tc>
      </w:tr>
    </w:tbl>
    <w:p w:rsidR="00807F87" w:rsidRDefault="00807F87"/>
    <w:p w:rsidR="00807F87" w:rsidRDefault="003B4C1A">
      <w:pPr>
        <w:pStyle w:val="Heading2"/>
      </w:pPr>
      <w:bookmarkStart w:id="169" w:name="_Toc237857634"/>
      <w:r>
        <w:t>7.11. FR-OPT-008 – Ch</w:t>
      </w:r>
      <w:r>
        <w:t>ứ</w:t>
      </w:r>
      <w:r>
        <w:t>c năng Edit info chuy</w:t>
      </w:r>
      <w:r>
        <w:t>ế</w:t>
      </w:r>
      <w:r>
        <w:t>n bay</w:t>
      </w:r>
      <w:bookmarkEnd w:id="16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Loại thay đổi</w:t>
            </w:r>
          </w:p>
        </w:tc>
        <w:tc>
          <w:tcPr>
            <w:tcW w:w="4844" w:type="dxa"/>
            <w:vAlign w:val="center"/>
          </w:tcPr>
          <w:p w:rsidR="00807F87" w:rsidRDefault="003B4C1A">
            <w:r>
              <w:t>Bổ sung/sửa màn hình cập nhật thông tin trên bản ghi chuyến bay hiện hữu.</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 xml:space="preserve">Cho phép hiệu chỉnh dữ </w:t>
            </w:r>
            <w:r>
              <w:t>liệu sai hoặc thiếu mà vẫn kiểm soát quyền, tính hợp lệ và truy vết.</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FR-OPT-008.01</w:t>
            </w:r>
          </w:p>
        </w:tc>
        <w:tc>
          <w:tcPr>
            <w:tcW w:w="4844" w:type="dxa"/>
            <w:vAlign w:val="center"/>
          </w:tcPr>
          <w:p w:rsidR="00807F87" w:rsidRDefault="003B4C1A">
            <w:r>
              <w:t>Chỉ người có quyền Edit mới được mở chế độ sửa và lưu; trường chỉ đọc/khóa theo trạng thái nghiệp vụ không được thay đổi.</w:t>
            </w:r>
          </w:p>
        </w:tc>
      </w:tr>
      <w:tr w:rsidR="00807F87">
        <w:trPr>
          <w:jc w:val="center"/>
        </w:trPr>
        <w:tc>
          <w:tcPr>
            <w:tcW w:w="4844" w:type="dxa"/>
            <w:vAlign w:val="center"/>
          </w:tcPr>
          <w:p w:rsidR="00807F87" w:rsidRDefault="003B4C1A">
            <w:r>
              <w:t>FR-OPT-008.02</w:t>
            </w:r>
          </w:p>
        </w:tc>
        <w:tc>
          <w:tcPr>
            <w:tcW w:w="4844" w:type="dxa"/>
            <w:vAlign w:val="center"/>
          </w:tcPr>
          <w:p w:rsidR="00807F87" w:rsidRDefault="003B4C1A">
            <w:r>
              <w:t>Hệ thống phải</w:t>
            </w:r>
            <w:r>
              <w:t xml:space="preserve"> hiển thị dữ liệu mới nhất và kiểm tra bản ghi chưa bị người khác thay đổi trước khi lưu.</w:t>
            </w:r>
          </w:p>
        </w:tc>
      </w:tr>
      <w:tr w:rsidR="00807F87">
        <w:trPr>
          <w:jc w:val="center"/>
        </w:trPr>
        <w:tc>
          <w:tcPr>
            <w:tcW w:w="4844" w:type="dxa"/>
            <w:vAlign w:val="center"/>
          </w:tcPr>
          <w:p w:rsidR="00807F87" w:rsidRDefault="003B4C1A">
            <w:r>
              <w:t>FR-OPT-008.03</w:t>
            </w:r>
          </w:p>
        </w:tc>
        <w:tc>
          <w:tcPr>
            <w:tcW w:w="4844" w:type="dxa"/>
            <w:vAlign w:val="center"/>
          </w:tcPr>
          <w:p w:rsidR="00807F87" w:rsidRDefault="003B4C1A">
            <w:r>
              <w:t xml:space="preserve">Các trường số hiệu, ngày bay, sân bay, giờ, loại tàu bay, đăng ký và trường nghiệp vụ liên quan </w:t>
            </w:r>
            <w:r>
              <w:lastRenderedPageBreak/>
              <w:t xml:space="preserve">phải được kiểm tra bắt buộc, định dạng, danh mục và </w:t>
            </w:r>
            <w:r>
              <w:t>quan hệ logic.</w:t>
            </w:r>
          </w:p>
        </w:tc>
      </w:tr>
      <w:tr w:rsidR="00807F87">
        <w:trPr>
          <w:jc w:val="center"/>
        </w:trPr>
        <w:tc>
          <w:tcPr>
            <w:tcW w:w="4844" w:type="dxa"/>
            <w:vAlign w:val="center"/>
          </w:tcPr>
          <w:p w:rsidR="00807F87" w:rsidRDefault="003B4C1A">
            <w:r>
              <w:lastRenderedPageBreak/>
              <w:t>FR-OPT-008.04</w:t>
            </w:r>
          </w:p>
        </w:tc>
        <w:tc>
          <w:tcPr>
            <w:tcW w:w="4844" w:type="dxa"/>
            <w:vAlign w:val="center"/>
          </w:tcPr>
          <w:p w:rsidR="00807F87" w:rsidRDefault="003B4C1A">
            <w:r>
              <w:t>Khi thay đổi trường khóa đối chiếu, hệ thống phải yêu cầu xác nhận và tính lại các dữ liệu dẫn xuất như phân loại, cảnh báo, ghép điện văn.</w:t>
            </w:r>
          </w:p>
        </w:tc>
      </w:tr>
      <w:tr w:rsidR="00807F87">
        <w:trPr>
          <w:jc w:val="center"/>
        </w:trPr>
        <w:tc>
          <w:tcPr>
            <w:tcW w:w="4844" w:type="dxa"/>
            <w:vAlign w:val="center"/>
          </w:tcPr>
          <w:p w:rsidR="00807F87" w:rsidRDefault="003B4C1A">
            <w:r>
              <w:t>FR-OPT-008.05</w:t>
            </w:r>
          </w:p>
        </w:tc>
        <w:tc>
          <w:tcPr>
            <w:tcW w:w="4844" w:type="dxa"/>
            <w:vAlign w:val="center"/>
          </w:tcPr>
          <w:p w:rsidR="00807F87" w:rsidRDefault="003B4C1A">
            <w:r>
              <w:t>Lưu phải có tính nguyên tử; nếu một bước kiểm tra/cập nhật thất bại thì</w:t>
            </w:r>
            <w:r>
              <w:t xml:space="preserve"> không được lưu một phần.</w:t>
            </w:r>
          </w:p>
        </w:tc>
      </w:tr>
      <w:tr w:rsidR="00807F87">
        <w:trPr>
          <w:jc w:val="center"/>
        </w:trPr>
        <w:tc>
          <w:tcPr>
            <w:tcW w:w="4844" w:type="dxa"/>
            <w:vAlign w:val="center"/>
          </w:tcPr>
          <w:p w:rsidR="00807F87" w:rsidRDefault="003B4C1A">
            <w:r>
              <w:t>FR-OPT-008.06</w:t>
            </w:r>
          </w:p>
        </w:tc>
        <w:tc>
          <w:tcPr>
            <w:tcW w:w="4844" w:type="dxa"/>
            <w:vAlign w:val="center"/>
          </w:tcPr>
          <w:p w:rsidR="00807F87" w:rsidRDefault="003B4C1A">
            <w:r>
              <w:t>Mỗi thay đổi phải ghi giá trị trước/sau, người sửa, thời gian và lý do; nội dung điện văn nguồn không bị sửa trực tiếp.</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TC-OPT-008-01</w:t>
            </w:r>
          </w:p>
        </w:tc>
        <w:tc>
          <w:tcPr>
            <w:tcW w:w="3230" w:type="dxa"/>
            <w:vAlign w:val="center"/>
          </w:tcPr>
          <w:p w:rsidR="00807F87" w:rsidRDefault="003B4C1A">
            <w:r>
              <w:t>Sửa hợp lệ bởi người có quyền</w:t>
            </w:r>
          </w:p>
        </w:tc>
        <w:tc>
          <w:tcPr>
            <w:tcW w:w="3230" w:type="dxa"/>
            <w:vAlign w:val="center"/>
          </w:tcPr>
          <w:p w:rsidR="00807F87" w:rsidRDefault="003B4C1A">
            <w:r>
              <w:t>Lưu thành công và</w:t>
            </w:r>
            <w:r>
              <w:t xml:space="preserve"> có lịch sử trước/sau</w:t>
            </w:r>
          </w:p>
        </w:tc>
      </w:tr>
      <w:tr w:rsidR="00807F87">
        <w:trPr>
          <w:jc w:val="center"/>
        </w:trPr>
        <w:tc>
          <w:tcPr>
            <w:tcW w:w="3230" w:type="dxa"/>
            <w:vAlign w:val="center"/>
          </w:tcPr>
          <w:p w:rsidR="00807F87" w:rsidRDefault="003B4C1A">
            <w:r>
              <w:t>TC-OPT-008-02</w:t>
            </w:r>
          </w:p>
        </w:tc>
        <w:tc>
          <w:tcPr>
            <w:tcW w:w="3230" w:type="dxa"/>
            <w:vAlign w:val="center"/>
          </w:tcPr>
          <w:p w:rsidR="00807F87" w:rsidRDefault="003B4C1A">
            <w:r>
              <w:t>Dữ liệu sai định dạng hoặc tài khoản không có quyền</w:t>
            </w:r>
          </w:p>
        </w:tc>
        <w:tc>
          <w:tcPr>
            <w:tcW w:w="3230" w:type="dxa"/>
            <w:vAlign w:val="center"/>
          </w:tcPr>
          <w:p w:rsidR="00807F87" w:rsidRDefault="003B4C1A">
            <w:r>
              <w:t>Từ chối, không thay đổi dữ liệu</w:t>
            </w:r>
          </w:p>
        </w:tc>
      </w:tr>
      <w:tr w:rsidR="00807F87">
        <w:trPr>
          <w:jc w:val="center"/>
        </w:trPr>
        <w:tc>
          <w:tcPr>
            <w:tcW w:w="3230" w:type="dxa"/>
            <w:vAlign w:val="center"/>
          </w:tcPr>
          <w:p w:rsidR="00807F87" w:rsidRDefault="003B4C1A">
            <w:r>
              <w:t>TC-OPT-008-03</w:t>
            </w:r>
          </w:p>
        </w:tc>
        <w:tc>
          <w:tcPr>
            <w:tcW w:w="3230" w:type="dxa"/>
            <w:vAlign w:val="center"/>
          </w:tcPr>
          <w:p w:rsidR="00807F87" w:rsidRDefault="003B4C1A">
            <w:r>
              <w:t>Bản ghi đã được người khác cập nhật</w:t>
            </w:r>
          </w:p>
        </w:tc>
        <w:tc>
          <w:tcPr>
            <w:tcW w:w="3230" w:type="dxa"/>
            <w:vAlign w:val="center"/>
          </w:tcPr>
          <w:p w:rsidR="00807F87" w:rsidRDefault="003B4C1A">
            <w:r>
              <w:t>Cảnh báo xung đột, yêu cầu tải lại</w:t>
            </w:r>
          </w:p>
        </w:tc>
      </w:tr>
    </w:tbl>
    <w:p w:rsidR="00807F87" w:rsidRDefault="00807F87"/>
    <w:p w:rsidR="00807F87" w:rsidRDefault="003B4C1A">
      <w:pPr>
        <w:pStyle w:val="Heading2"/>
      </w:pPr>
      <w:bookmarkStart w:id="170" w:name="_Toc237857635"/>
      <w:r>
        <w:t>7.12. FR-OPT-009 – Hi</w:t>
      </w:r>
      <w:r>
        <w:t>ể</w:t>
      </w:r>
      <w:r>
        <w:t>n th</w:t>
      </w:r>
      <w:r>
        <w:t>ị</w:t>
      </w:r>
      <w:r>
        <w:t xml:space="preserve"> l</w:t>
      </w:r>
      <w:r>
        <w:t>ị</w:t>
      </w:r>
      <w:r>
        <w:t>ch s</w:t>
      </w:r>
      <w:r>
        <w:t>ử</w:t>
      </w:r>
      <w:r>
        <w:t xml:space="preserve"> thao tác </w:t>
      </w:r>
      <w:r>
        <w:t>chuy</w:t>
      </w:r>
      <w:r>
        <w:t>ế</w:t>
      </w:r>
      <w:r>
        <w:t>n bay</w:t>
      </w:r>
      <w:bookmarkEnd w:id="17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Loại thay đổi</w:t>
            </w:r>
          </w:p>
        </w:tc>
        <w:tc>
          <w:tcPr>
            <w:tcW w:w="4844" w:type="dxa"/>
            <w:vAlign w:val="center"/>
          </w:tcPr>
          <w:p w:rsidR="00807F87" w:rsidRDefault="003B4C1A">
            <w:r>
              <w:t>Bổ sung giao diện khai thác nhật ký T_ACTIONHISTORY/lịch sử chuyên biệt theo chuyến bay.</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Truy vết đầy đủ ai đã làm gì, khi nào và dữ liệu thay đổi ra sao.</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FR-OPT-009.01</w:t>
            </w:r>
          </w:p>
        </w:tc>
        <w:tc>
          <w:tcPr>
            <w:tcW w:w="4844" w:type="dxa"/>
            <w:vAlign w:val="center"/>
          </w:tcPr>
          <w:p w:rsidR="00807F87" w:rsidRDefault="003B4C1A">
            <w:r>
              <w:t xml:space="preserve">Từ danh </w:t>
            </w:r>
            <w:r>
              <w:t>sách/chi tiết chuyến bay, người có quyền phải mở được lịch sử đúng bản ghi bằng định danh ổn định, không chỉ dựa vào số hiệu.</w:t>
            </w:r>
          </w:p>
        </w:tc>
      </w:tr>
      <w:tr w:rsidR="00807F87">
        <w:trPr>
          <w:jc w:val="center"/>
        </w:trPr>
        <w:tc>
          <w:tcPr>
            <w:tcW w:w="4844" w:type="dxa"/>
            <w:vAlign w:val="center"/>
          </w:tcPr>
          <w:p w:rsidR="00807F87" w:rsidRDefault="003B4C1A">
            <w:r>
              <w:t>FR-OPT-009.02</w:t>
            </w:r>
          </w:p>
        </w:tc>
        <w:tc>
          <w:tcPr>
            <w:tcW w:w="4844" w:type="dxa"/>
            <w:vAlign w:val="center"/>
          </w:tcPr>
          <w:p w:rsidR="00807F87" w:rsidRDefault="003B4C1A">
            <w:r>
              <w:t>Lịch sử phải hiển thị thời gian, người dùng, thao tác, nguồn/màn hình, trạng thái kết quả, giá trị trước/sau hoặc m</w:t>
            </w:r>
            <w:r>
              <w:t>ô tả thay đổi.</w:t>
            </w:r>
          </w:p>
        </w:tc>
      </w:tr>
      <w:tr w:rsidR="00807F87">
        <w:trPr>
          <w:jc w:val="center"/>
        </w:trPr>
        <w:tc>
          <w:tcPr>
            <w:tcW w:w="4844" w:type="dxa"/>
            <w:vAlign w:val="center"/>
          </w:tcPr>
          <w:p w:rsidR="00807F87" w:rsidRDefault="003B4C1A">
            <w:r>
              <w:t>FR-OPT-009.03</w:t>
            </w:r>
          </w:p>
        </w:tc>
        <w:tc>
          <w:tcPr>
            <w:tcW w:w="4844" w:type="dxa"/>
            <w:vAlign w:val="center"/>
          </w:tcPr>
          <w:p w:rsidR="00807F87" w:rsidRDefault="003B4C1A">
            <w:r>
              <w:t>Các thao tác thêm, sửa, đổi ngày, duyệt, hủy, export/finish và xử lý liên quan phải được ghi nhận theo phạm vi áp dụng.</w:t>
            </w:r>
          </w:p>
        </w:tc>
      </w:tr>
      <w:tr w:rsidR="00807F87">
        <w:trPr>
          <w:jc w:val="center"/>
        </w:trPr>
        <w:tc>
          <w:tcPr>
            <w:tcW w:w="4844" w:type="dxa"/>
            <w:vAlign w:val="center"/>
          </w:tcPr>
          <w:p w:rsidR="00807F87" w:rsidRDefault="003B4C1A">
            <w:r>
              <w:t>FR-OPT-009.04</w:t>
            </w:r>
          </w:p>
        </w:tc>
        <w:tc>
          <w:tcPr>
            <w:tcW w:w="4844" w:type="dxa"/>
            <w:vAlign w:val="center"/>
          </w:tcPr>
          <w:p w:rsidR="00807F87" w:rsidRDefault="003B4C1A">
            <w:r>
              <w:t xml:space="preserve">Danh sách phải sắp xếp mới nhất trước, hỗ trợ phân trang/lọc và dùng thời gian máy chủ </w:t>
            </w:r>
            <w:r>
              <w:t>thống nhất.</w:t>
            </w:r>
          </w:p>
        </w:tc>
      </w:tr>
      <w:tr w:rsidR="00807F87">
        <w:trPr>
          <w:jc w:val="center"/>
        </w:trPr>
        <w:tc>
          <w:tcPr>
            <w:tcW w:w="4844" w:type="dxa"/>
            <w:vAlign w:val="center"/>
          </w:tcPr>
          <w:p w:rsidR="00807F87" w:rsidRDefault="003B4C1A">
            <w:r>
              <w:t>FR-OPT-009.05</w:t>
            </w:r>
          </w:p>
        </w:tc>
        <w:tc>
          <w:tcPr>
            <w:tcW w:w="4844" w:type="dxa"/>
            <w:vAlign w:val="center"/>
          </w:tcPr>
          <w:p w:rsidR="00807F87" w:rsidRDefault="003B4C1A">
            <w:r>
              <w:t xml:space="preserve">Nhật ký là dữ liệu chỉ đọc đối với người khai thác, không cho sửa/xóa qua giao diện và phải </w:t>
            </w:r>
            <w:r>
              <w:lastRenderedPageBreak/>
              <w:t>bảo vệ thông tin nhạy cảm.</w:t>
            </w:r>
          </w:p>
        </w:tc>
      </w:tr>
      <w:tr w:rsidR="00807F87">
        <w:trPr>
          <w:jc w:val="center"/>
        </w:trPr>
        <w:tc>
          <w:tcPr>
            <w:tcW w:w="4844" w:type="dxa"/>
            <w:vAlign w:val="center"/>
          </w:tcPr>
          <w:p w:rsidR="00807F87" w:rsidRDefault="003B4C1A">
            <w:r>
              <w:lastRenderedPageBreak/>
              <w:t>FR-OPT-009.06</w:t>
            </w:r>
          </w:p>
        </w:tc>
        <w:tc>
          <w:tcPr>
            <w:tcW w:w="4844" w:type="dxa"/>
            <w:vAlign w:val="center"/>
          </w:tcPr>
          <w:p w:rsidR="00807F87" w:rsidRDefault="003B4C1A">
            <w:r>
              <w:t>Lỗi ghi lịch sử phải được giám sát; thao tác nghiệp vụ quan trọng không được báo hoàn tất nếu c</w:t>
            </w:r>
            <w:r>
              <w:t>hính sách bắt buộc audit chưa được đáp ứng.</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TC-OPT-009-01</w:t>
            </w:r>
          </w:p>
        </w:tc>
        <w:tc>
          <w:tcPr>
            <w:tcW w:w="3230" w:type="dxa"/>
            <w:vAlign w:val="center"/>
          </w:tcPr>
          <w:p w:rsidR="00807F87" w:rsidRDefault="003B4C1A">
            <w:r>
              <w:t>Thêm, sửa và đổi ngày chuyến bay</w:t>
            </w:r>
          </w:p>
        </w:tc>
        <w:tc>
          <w:tcPr>
            <w:tcW w:w="3230" w:type="dxa"/>
            <w:vAlign w:val="center"/>
          </w:tcPr>
          <w:p w:rsidR="00807F87" w:rsidRDefault="003B4C1A">
            <w:r>
              <w:t>Có đủ sự kiện đúng thứ tự và giá trị trước/sau</w:t>
            </w:r>
          </w:p>
        </w:tc>
      </w:tr>
      <w:tr w:rsidR="00807F87">
        <w:trPr>
          <w:jc w:val="center"/>
        </w:trPr>
        <w:tc>
          <w:tcPr>
            <w:tcW w:w="3230" w:type="dxa"/>
            <w:vAlign w:val="center"/>
          </w:tcPr>
          <w:p w:rsidR="00807F87" w:rsidRDefault="003B4C1A">
            <w:r>
              <w:t>TC-OPT-009-02</w:t>
            </w:r>
          </w:p>
        </w:tc>
        <w:tc>
          <w:tcPr>
            <w:tcW w:w="3230" w:type="dxa"/>
            <w:vAlign w:val="center"/>
          </w:tcPr>
          <w:p w:rsidR="00807F87" w:rsidRDefault="003B4C1A">
            <w:r>
              <w:t>Hai chuyến cùng số hiệu khác ngày</w:t>
            </w:r>
          </w:p>
        </w:tc>
        <w:tc>
          <w:tcPr>
            <w:tcW w:w="3230" w:type="dxa"/>
            <w:vAlign w:val="center"/>
          </w:tcPr>
          <w:p w:rsidR="00807F87" w:rsidRDefault="003B4C1A">
            <w:r>
              <w:t>Lịch sử không bị trộn</w:t>
            </w:r>
          </w:p>
        </w:tc>
      </w:tr>
      <w:tr w:rsidR="00807F87">
        <w:trPr>
          <w:jc w:val="center"/>
        </w:trPr>
        <w:tc>
          <w:tcPr>
            <w:tcW w:w="3230" w:type="dxa"/>
            <w:vAlign w:val="center"/>
          </w:tcPr>
          <w:p w:rsidR="00807F87" w:rsidRDefault="003B4C1A">
            <w:r>
              <w:t>TC-OPT-009-03</w:t>
            </w:r>
          </w:p>
        </w:tc>
        <w:tc>
          <w:tcPr>
            <w:tcW w:w="3230" w:type="dxa"/>
            <w:vAlign w:val="center"/>
          </w:tcPr>
          <w:p w:rsidR="00807F87" w:rsidRDefault="003B4C1A">
            <w:r>
              <w:t>Người dùng khai thác thử sửa/xóa log</w:t>
            </w:r>
          </w:p>
        </w:tc>
        <w:tc>
          <w:tcPr>
            <w:tcW w:w="3230" w:type="dxa"/>
            <w:vAlign w:val="center"/>
          </w:tcPr>
          <w:p w:rsidR="00807F87" w:rsidRDefault="003B4C1A">
            <w:r>
              <w:t>Không được phép</w:t>
            </w:r>
          </w:p>
        </w:tc>
      </w:tr>
    </w:tbl>
    <w:p w:rsidR="00807F87" w:rsidRDefault="00807F87"/>
    <w:p w:rsidR="00807F87" w:rsidRDefault="003B4C1A">
      <w:pPr>
        <w:pStyle w:val="Heading2"/>
      </w:pPr>
      <w:bookmarkStart w:id="171" w:name="_Toc237857636"/>
      <w:r>
        <w:t>7.13. FR-OPT-010 – Đ</w:t>
      </w:r>
      <w:r>
        <w:t>ồ</w:t>
      </w:r>
      <w:r>
        <w:t>ng b</w:t>
      </w:r>
      <w:r>
        <w:t>ộ</w:t>
      </w:r>
      <w:r>
        <w:t xml:space="preserve"> d</w:t>
      </w:r>
      <w:r>
        <w:t>ữ</w:t>
      </w:r>
      <w:r>
        <w:t xml:space="preserve"> li</w:t>
      </w:r>
      <w:r>
        <w:t>ệ</w:t>
      </w:r>
      <w:r>
        <w:t>u đi</w:t>
      </w:r>
      <w:r>
        <w:t>ệ</w:t>
      </w:r>
      <w:r>
        <w:t>n văn liên ngày</w:t>
      </w:r>
      <w:bookmarkEnd w:id="17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Loại thay đổi</w:t>
            </w:r>
          </w:p>
        </w:tc>
        <w:tc>
          <w:tcPr>
            <w:tcW w:w="4844" w:type="dxa"/>
            <w:vAlign w:val="center"/>
          </w:tcPr>
          <w:p w:rsidR="00807F87" w:rsidRDefault="003B4C1A">
            <w:r>
              <w:t>Sửa cơ chế liên kết điện văn và chuyến bay khi ngày điện văn khác ngày khai thác thực tế.</w:t>
            </w:r>
          </w:p>
        </w:tc>
      </w:tr>
      <w:tr w:rsidR="00807F87">
        <w:trPr>
          <w:jc w:val="center"/>
        </w:trPr>
        <w:tc>
          <w:tcPr>
            <w:tcW w:w="4844" w:type="dxa"/>
            <w:vAlign w:val="center"/>
          </w:tcPr>
          <w:p w:rsidR="00807F87" w:rsidRDefault="003B4C1A">
            <w:r>
              <w:t xml:space="preserve">Mục </w:t>
            </w:r>
            <w:r>
              <w:t>tiêu</w:t>
            </w:r>
          </w:p>
        </w:tc>
        <w:tc>
          <w:tcPr>
            <w:tcW w:w="4844" w:type="dxa"/>
            <w:vAlign w:val="center"/>
          </w:tcPr>
          <w:p w:rsidR="00807F87" w:rsidRDefault="003B4C1A">
            <w:r>
              <w:t>Không bỏ sót hoặc nhân đôi FPL/CHG/DLA/CNL và các điện văn liên quan tại thời điểm qua ngày.</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FR-OPT-010.01</w:t>
            </w:r>
          </w:p>
        </w:tc>
        <w:tc>
          <w:tcPr>
            <w:tcW w:w="4844" w:type="dxa"/>
            <w:vAlign w:val="center"/>
          </w:tcPr>
          <w:p w:rsidR="00807F87" w:rsidRDefault="003B4C1A">
            <w:r>
              <w:t>Hệ thống phải xác định chuyến bay mục tiêu bằng số hiệu, sân bay, thời gian và quan hệ điện văn trong cửa sổ liên ngày đư</w:t>
            </w:r>
            <w:r>
              <w:t>ợc cấu hình.</w:t>
            </w:r>
          </w:p>
        </w:tc>
      </w:tr>
      <w:tr w:rsidR="00807F87">
        <w:trPr>
          <w:jc w:val="center"/>
        </w:trPr>
        <w:tc>
          <w:tcPr>
            <w:tcW w:w="4844" w:type="dxa"/>
            <w:vAlign w:val="center"/>
          </w:tcPr>
          <w:p w:rsidR="00807F87" w:rsidRDefault="003B4C1A">
            <w:r>
              <w:t>FR-OPT-010.02</w:t>
            </w:r>
          </w:p>
        </w:tc>
        <w:tc>
          <w:tcPr>
            <w:tcW w:w="4844" w:type="dxa"/>
            <w:vAlign w:val="center"/>
          </w:tcPr>
          <w:p w:rsidR="00807F87" w:rsidRDefault="003B4C1A">
            <w:r>
              <w:t>Điện văn nhận trước/sau thời điểm đổi ngày phải được liên kết với đúng ngày bay thực tế sau khi chuẩn hóa UTC/giờ nghiệp vụ.</w:t>
            </w:r>
          </w:p>
        </w:tc>
      </w:tr>
      <w:tr w:rsidR="00807F87">
        <w:trPr>
          <w:jc w:val="center"/>
        </w:trPr>
        <w:tc>
          <w:tcPr>
            <w:tcW w:w="4844" w:type="dxa"/>
            <w:vAlign w:val="center"/>
          </w:tcPr>
          <w:p w:rsidR="00807F87" w:rsidRDefault="003B4C1A">
            <w:r>
              <w:t>FR-OPT-010.03</w:t>
            </w:r>
          </w:p>
        </w:tc>
        <w:tc>
          <w:tcPr>
            <w:tcW w:w="4844" w:type="dxa"/>
            <w:vAlign w:val="center"/>
          </w:tcPr>
          <w:p w:rsidR="00807F87" w:rsidRDefault="003B4C1A">
            <w:r>
              <w:t xml:space="preserve">Điện văn cập nhật/hủy phải áp dụng đúng bản FPL gốc và đúng thứ tự thời gian; không cập </w:t>
            </w:r>
            <w:r>
              <w:t>nhật nhầm chuyến cùng số hiệu ở ngày liền kề.</w:t>
            </w:r>
          </w:p>
        </w:tc>
      </w:tr>
      <w:tr w:rsidR="00807F87">
        <w:trPr>
          <w:jc w:val="center"/>
        </w:trPr>
        <w:tc>
          <w:tcPr>
            <w:tcW w:w="4844" w:type="dxa"/>
            <w:vAlign w:val="center"/>
          </w:tcPr>
          <w:p w:rsidR="00807F87" w:rsidRDefault="003B4C1A">
            <w:r>
              <w:t>FR-OPT-010.04</w:t>
            </w:r>
          </w:p>
        </w:tc>
        <w:tc>
          <w:tcPr>
            <w:tcW w:w="4844" w:type="dxa"/>
            <w:vAlign w:val="center"/>
          </w:tcPr>
          <w:p w:rsidR="00807F87" w:rsidRDefault="003B4C1A">
            <w:r>
              <w:t>Đồng bộ phải idempotent: xử lý lại cùng điện văn không tạo bản ghi hoặc hiệu ứng trùng; phải dùng định danh/hash nguồn để chống trùng.</w:t>
            </w:r>
          </w:p>
        </w:tc>
      </w:tr>
      <w:tr w:rsidR="00807F87">
        <w:trPr>
          <w:jc w:val="center"/>
        </w:trPr>
        <w:tc>
          <w:tcPr>
            <w:tcW w:w="4844" w:type="dxa"/>
            <w:vAlign w:val="center"/>
          </w:tcPr>
          <w:p w:rsidR="00807F87" w:rsidRDefault="003B4C1A">
            <w:r>
              <w:t>FR-OPT-010.05</w:t>
            </w:r>
          </w:p>
        </w:tc>
        <w:tc>
          <w:tcPr>
            <w:tcW w:w="4844" w:type="dxa"/>
            <w:vAlign w:val="center"/>
          </w:tcPr>
          <w:p w:rsidR="00807F87" w:rsidRDefault="003B4C1A">
            <w:r>
              <w:t>Khi dữ liệu bị chuyển ngày, hệ thống phải cập</w:t>
            </w:r>
            <w:r>
              <w:t xml:space="preserve"> nhật nhất quán bản ghi liên quan, giữ ngày cũ để truy vết và tính lại cảnh báo/phân loại cần thiết.</w:t>
            </w:r>
          </w:p>
        </w:tc>
      </w:tr>
      <w:tr w:rsidR="00807F87">
        <w:trPr>
          <w:jc w:val="center"/>
        </w:trPr>
        <w:tc>
          <w:tcPr>
            <w:tcW w:w="4844" w:type="dxa"/>
            <w:vAlign w:val="center"/>
          </w:tcPr>
          <w:p w:rsidR="00807F87" w:rsidRDefault="003B4C1A">
            <w:r>
              <w:t>FR-OPT-010.06</w:t>
            </w:r>
          </w:p>
        </w:tc>
        <w:tc>
          <w:tcPr>
            <w:tcW w:w="4844" w:type="dxa"/>
            <w:vAlign w:val="center"/>
          </w:tcPr>
          <w:p w:rsidR="00807F87" w:rsidRDefault="003B4C1A">
            <w:r>
              <w:t>Trường hợp có nhiều ứng viên hoặc thiếu dữ liệu phải đưa vào Chưa xác định/xử lý thủ công, không tự ghép có rủi ro.</w:t>
            </w:r>
          </w:p>
        </w:tc>
      </w:tr>
      <w:tr w:rsidR="00807F87">
        <w:trPr>
          <w:jc w:val="center"/>
        </w:trPr>
        <w:tc>
          <w:tcPr>
            <w:tcW w:w="4844" w:type="dxa"/>
            <w:vAlign w:val="center"/>
          </w:tcPr>
          <w:p w:rsidR="00807F87" w:rsidRDefault="003B4C1A">
            <w:r>
              <w:t>FR-OPT-010.07</w:t>
            </w:r>
          </w:p>
        </w:tc>
        <w:tc>
          <w:tcPr>
            <w:tcW w:w="4844" w:type="dxa"/>
            <w:vAlign w:val="center"/>
          </w:tcPr>
          <w:p w:rsidR="00807F87" w:rsidRDefault="003B4C1A">
            <w:r>
              <w:t xml:space="preserve">Mỗi lượt </w:t>
            </w:r>
            <w:r>
              <w:t xml:space="preserve">đồng bộ phải ghi điện văn nguồn, bản </w:t>
            </w:r>
            <w:r>
              <w:lastRenderedPageBreak/>
              <w:t>ghi đích, trạng thái trước/sau, quy tắc ghép, thời gian và lỗi; hỗ trợ chạy bù có kiểm soát.</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TC-OPT-010-01</w:t>
            </w:r>
          </w:p>
        </w:tc>
        <w:tc>
          <w:tcPr>
            <w:tcW w:w="3230" w:type="dxa"/>
            <w:vAlign w:val="center"/>
          </w:tcPr>
          <w:p w:rsidR="00807F87" w:rsidRDefault="003B4C1A">
            <w:r>
              <w:t>FPL nhận ngày D, chuyến bay ngày D+1 trong cửa sổ</w:t>
            </w:r>
          </w:p>
        </w:tc>
        <w:tc>
          <w:tcPr>
            <w:tcW w:w="3230" w:type="dxa"/>
            <w:vAlign w:val="center"/>
          </w:tcPr>
          <w:p w:rsidR="00807F87" w:rsidRDefault="003B4C1A">
            <w:r>
              <w:t xml:space="preserve">Liên kết đúng D+1, không </w:t>
            </w:r>
            <w:r>
              <w:t>nhân đôi</w:t>
            </w:r>
          </w:p>
        </w:tc>
      </w:tr>
      <w:tr w:rsidR="00807F87">
        <w:trPr>
          <w:jc w:val="center"/>
        </w:trPr>
        <w:tc>
          <w:tcPr>
            <w:tcW w:w="3230" w:type="dxa"/>
            <w:vAlign w:val="center"/>
          </w:tcPr>
          <w:p w:rsidR="00807F87" w:rsidRDefault="003B4C1A">
            <w:r>
              <w:t>TC-OPT-010-02</w:t>
            </w:r>
          </w:p>
        </w:tc>
        <w:tc>
          <w:tcPr>
            <w:tcW w:w="3230" w:type="dxa"/>
            <w:vAlign w:val="center"/>
          </w:tcPr>
          <w:p w:rsidR="00807F87" w:rsidRDefault="003B4C1A">
            <w:r>
              <w:t>CHG/DLA/CNL qua ngày</w:t>
            </w:r>
          </w:p>
        </w:tc>
        <w:tc>
          <w:tcPr>
            <w:tcW w:w="3230" w:type="dxa"/>
            <w:vAlign w:val="center"/>
          </w:tcPr>
          <w:p w:rsidR="00807F87" w:rsidRDefault="003B4C1A">
            <w:r>
              <w:t>Áp dụng đúng FPL gốc theo thứ tự</w:t>
            </w:r>
          </w:p>
        </w:tc>
      </w:tr>
      <w:tr w:rsidR="00807F87">
        <w:trPr>
          <w:jc w:val="center"/>
        </w:trPr>
        <w:tc>
          <w:tcPr>
            <w:tcW w:w="3230" w:type="dxa"/>
            <w:vAlign w:val="center"/>
          </w:tcPr>
          <w:p w:rsidR="00807F87" w:rsidRDefault="003B4C1A">
            <w:r>
              <w:t>TC-OPT-010-03</w:t>
            </w:r>
          </w:p>
        </w:tc>
        <w:tc>
          <w:tcPr>
            <w:tcW w:w="3230" w:type="dxa"/>
            <w:vAlign w:val="center"/>
          </w:tcPr>
          <w:p w:rsidR="00807F87" w:rsidRDefault="003B4C1A">
            <w:r>
              <w:t>Xử lý lại cùng điện văn</w:t>
            </w:r>
          </w:p>
        </w:tc>
        <w:tc>
          <w:tcPr>
            <w:tcW w:w="3230" w:type="dxa"/>
            <w:vAlign w:val="center"/>
          </w:tcPr>
          <w:p w:rsidR="00807F87" w:rsidRDefault="003B4C1A">
            <w:r>
              <w:t>Kết quả không đổi, không sinh bản ghi trùng</w:t>
            </w:r>
          </w:p>
        </w:tc>
      </w:tr>
      <w:tr w:rsidR="00807F87">
        <w:trPr>
          <w:jc w:val="center"/>
        </w:trPr>
        <w:tc>
          <w:tcPr>
            <w:tcW w:w="3230" w:type="dxa"/>
            <w:vAlign w:val="center"/>
          </w:tcPr>
          <w:p w:rsidR="00807F87" w:rsidRDefault="003B4C1A">
            <w:r>
              <w:t>TC-OPT-010-04</w:t>
            </w:r>
          </w:p>
        </w:tc>
        <w:tc>
          <w:tcPr>
            <w:tcW w:w="3230" w:type="dxa"/>
            <w:vAlign w:val="center"/>
          </w:tcPr>
          <w:p w:rsidR="00807F87" w:rsidRDefault="003B4C1A">
            <w:r>
              <w:t>Hai ứng viên cùng số hiệu ở ngày liền kề</w:t>
            </w:r>
          </w:p>
        </w:tc>
        <w:tc>
          <w:tcPr>
            <w:tcW w:w="3230" w:type="dxa"/>
            <w:vAlign w:val="center"/>
          </w:tcPr>
          <w:p w:rsidR="00807F87" w:rsidRDefault="003B4C1A">
            <w:r>
              <w:t>Không tự ghép; chuyển xử lý thủ công</w:t>
            </w:r>
          </w:p>
        </w:tc>
      </w:tr>
    </w:tbl>
    <w:p w:rsidR="00807F87" w:rsidRDefault="00807F87"/>
    <w:p w:rsidR="00807F87" w:rsidRDefault="003B4C1A">
      <w:pPr>
        <w:pStyle w:val="Heading2"/>
      </w:pPr>
      <w:bookmarkStart w:id="172" w:name="_Toc237857637"/>
      <w:r>
        <w:t>7.14. FR-OPT-011 – Th</w:t>
      </w:r>
      <w:r>
        <w:t>ố</w:t>
      </w:r>
      <w:r>
        <w:t>ng kê theo khung gi</w:t>
      </w:r>
      <w:r>
        <w:t>ờ</w:t>
      </w:r>
      <w:r>
        <w:t>, ch</w:t>
      </w:r>
      <w:r>
        <w:t>ặ</w:t>
      </w:r>
      <w:r>
        <w:t>ng và đư</w:t>
      </w:r>
      <w:r>
        <w:t>ờ</w:t>
      </w:r>
      <w:r>
        <w:t>ng bay</w:t>
      </w:r>
      <w:bookmarkEnd w:id="172"/>
    </w:p>
    <w:tbl>
      <w:tblPr>
        <w:tblStyle w:val="TableGrid"/>
        <w:tblW w:w="0" w:type="auto"/>
        <w:jc w:val="center"/>
        <w:tblLook w:val="04A0" w:firstRow="1" w:lastRow="0" w:firstColumn="1" w:lastColumn="0" w:noHBand="0" w:noVBand="1"/>
      </w:tblPr>
      <w:tblGrid>
        <w:gridCol w:w="4387"/>
        <w:gridCol w:w="5518"/>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 triển khai</w:t>
            </w:r>
          </w:p>
        </w:tc>
        <w:tc>
          <w:tcPr>
            <w:tcW w:w="4844" w:type="dxa"/>
            <w:vAlign w:val="center"/>
          </w:tcPr>
          <w:p w:rsidR="00807F87" w:rsidRDefault="003B4C1A">
            <w:r>
              <w:t>Permission/SearchPermissionAdv.aspx?Menu_ID=988 – mở rộng chức năng Search Permission Adv hiện hữu.</w:t>
            </w:r>
          </w:p>
        </w:tc>
      </w:tr>
      <w:tr w:rsidR="00807F87">
        <w:trPr>
          <w:jc w:val="center"/>
        </w:trPr>
        <w:tc>
          <w:tcPr>
            <w:tcW w:w="4844" w:type="dxa"/>
            <w:vAlign w:val="center"/>
          </w:tcPr>
          <w:p w:rsidR="00807F87" w:rsidRDefault="003B4C1A">
            <w:r>
              <w:t>Loại thay đổi</w:t>
            </w:r>
          </w:p>
        </w:tc>
        <w:tc>
          <w:tcPr>
            <w:tcW w:w="4844" w:type="dxa"/>
            <w:vAlign w:val="center"/>
          </w:tcPr>
          <w:p w:rsidR="00807F87" w:rsidRDefault="003B4C1A">
            <w:r>
              <w:t xml:space="preserve">Bổ sung chế độ thống kê/báo cáo trên </w:t>
            </w:r>
            <w:r>
              <w:t>cùng tập chi tiết phép SC và NO đã thỏa điều kiện tìm kiếm.</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Tổng hợp số chuyến theo khung giờ, chặng FROM–TO và đường bay có VIA để phục vụ phân tích, báo cáo và đối soát.</w:t>
            </w:r>
          </w:p>
        </w:tc>
      </w:tr>
      <w:tr w:rsidR="00807F87">
        <w:trPr>
          <w:jc w:val="center"/>
        </w:trPr>
        <w:tc>
          <w:tcPr>
            <w:tcW w:w="4844" w:type="dxa"/>
            <w:vAlign w:val="center"/>
          </w:tcPr>
          <w:p w:rsidR="00807F87" w:rsidRDefault="003B4C1A">
            <w:r>
              <w:t>Nguyên tắc dữ liệu</w:t>
            </w:r>
          </w:p>
        </w:tc>
        <w:tc>
          <w:tcPr>
            <w:tcW w:w="4844" w:type="dxa"/>
            <w:vAlign w:val="center"/>
          </w:tcPr>
          <w:p w:rsidR="00807F87" w:rsidRDefault="003B4C1A">
            <w:r>
              <w:t xml:space="preserve">Thống kê ở cấp chi tiết chuyến bay, không đếm số phép </w:t>
            </w:r>
            <w:r>
              <w:t>thay cho số chuyến; kết quả phải truy ngược được về danh sách chi tiết.</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Khái niệm</w:t>
            </w:r>
          </w:p>
        </w:tc>
        <w:tc>
          <w:tcPr>
            <w:tcW w:w="4844" w:type="dxa"/>
            <w:shd w:val="clear" w:color="auto" w:fill="D9EAF7"/>
          </w:tcPr>
          <w:p w:rsidR="00807F87" w:rsidRDefault="003B4C1A">
            <w:r>
              <w:rPr>
                <w:b/>
              </w:rPr>
              <w:t>Quy ước đề xuất</w:t>
            </w:r>
          </w:p>
        </w:tc>
      </w:tr>
      <w:tr w:rsidR="00807F87">
        <w:trPr>
          <w:jc w:val="center"/>
        </w:trPr>
        <w:tc>
          <w:tcPr>
            <w:tcW w:w="4844" w:type="dxa"/>
            <w:vAlign w:val="center"/>
          </w:tcPr>
          <w:p w:rsidR="00807F87" w:rsidRDefault="003B4C1A">
            <w:r>
              <w:t>Khung giờ</w:t>
            </w:r>
          </w:p>
        </w:tc>
        <w:tc>
          <w:tcPr>
            <w:tcW w:w="4844" w:type="dxa"/>
            <w:vAlign w:val="center"/>
          </w:tcPr>
          <w:p w:rsidR="00807F87" w:rsidRDefault="003B4C1A">
            <w:r>
              <w:t>Khoảng thời gian do người dùng chọn hoặc nhóm giờ cấu hình; phải chỉ rõ sử dụng ETD, ETA hoặc cả hai.</w:t>
            </w:r>
          </w:p>
        </w:tc>
      </w:tr>
      <w:tr w:rsidR="00807F87">
        <w:trPr>
          <w:jc w:val="center"/>
        </w:trPr>
        <w:tc>
          <w:tcPr>
            <w:tcW w:w="4844" w:type="dxa"/>
            <w:vAlign w:val="center"/>
          </w:tcPr>
          <w:p w:rsidR="00807F87" w:rsidRDefault="003B4C1A">
            <w:r>
              <w:t>Chặng</w:t>
            </w:r>
          </w:p>
        </w:tc>
        <w:tc>
          <w:tcPr>
            <w:tcW w:w="4844" w:type="dxa"/>
            <w:vAlign w:val="center"/>
          </w:tcPr>
          <w:p w:rsidR="00807F87" w:rsidRDefault="003B4C1A">
            <w:r>
              <w:t xml:space="preserve">Cặp sân bay có hướng FROM_AIRP → </w:t>
            </w:r>
            <w:r>
              <w:t>TO_AIRP sau khi chuẩn hóa mã sân bay.</w:t>
            </w:r>
          </w:p>
        </w:tc>
      </w:tr>
      <w:tr w:rsidR="00807F87">
        <w:trPr>
          <w:jc w:val="center"/>
        </w:trPr>
        <w:tc>
          <w:tcPr>
            <w:tcW w:w="4844" w:type="dxa"/>
            <w:vAlign w:val="center"/>
          </w:tcPr>
          <w:p w:rsidR="00807F87" w:rsidRDefault="003B4C1A">
            <w:r>
              <w:t>Đường bay</w:t>
            </w:r>
          </w:p>
        </w:tc>
        <w:tc>
          <w:tcPr>
            <w:tcW w:w="4844" w:type="dxa"/>
            <w:vAlign w:val="center"/>
          </w:tcPr>
          <w:p w:rsidR="00807F87" w:rsidRDefault="003B4C1A">
            <w:r>
              <w:t>Chặng FROM–TO kết hợp chuỗi VIA đã chuẩn hóa; VIA rỗng được ghi nhận là bay thẳng.</w:t>
            </w:r>
          </w:p>
        </w:tc>
      </w:tr>
      <w:tr w:rsidR="00807F87">
        <w:trPr>
          <w:jc w:val="center"/>
        </w:trPr>
        <w:tc>
          <w:tcPr>
            <w:tcW w:w="4844" w:type="dxa"/>
            <w:vAlign w:val="center"/>
          </w:tcPr>
          <w:p w:rsidR="00807F87" w:rsidRDefault="003B4C1A">
            <w:r>
              <w:t>Đơn vị thống kê</w:t>
            </w:r>
          </w:p>
        </w:tc>
        <w:tc>
          <w:tcPr>
            <w:tcW w:w="4844" w:type="dxa"/>
            <w:vAlign w:val="center"/>
          </w:tcPr>
          <w:p w:rsidR="00807F87" w:rsidRDefault="003B4C1A">
            <w:r>
              <w:t>Một dòng chi tiết chuyến bay trong phép SC/NO; SOURCE_TYPE và định danh chi tiết phải được giữ để chống đếm</w:t>
            </w:r>
            <w:r>
              <w:t xml:space="preserve"> trùng.</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FR-OPT-011.01</w:t>
            </w:r>
          </w:p>
        </w:tc>
        <w:tc>
          <w:tcPr>
            <w:tcW w:w="4844" w:type="dxa"/>
            <w:vAlign w:val="center"/>
          </w:tcPr>
          <w:p w:rsidR="00807F87" w:rsidRDefault="003B4C1A">
            <w:r>
              <w:t>Sau khi Search thành công, người dùng phải chuyển được giữa chế độ Danh sách và Thống kê mà không nhập lại tiêu chí.</w:t>
            </w:r>
          </w:p>
        </w:tc>
      </w:tr>
      <w:tr w:rsidR="00807F87">
        <w:trPr>
          <w:jc w:val="center"/>
        </w:trPr>
        <w:tc>
          <w:tcPr>
            <w:tcW w:w="4844" w:type="dxa"/>
            <w:vAlign w:val="center"/>
          </w:tcPr>
          <w:p w:rsidR="00807F87" w:rsidRDefault="003B4C1A">
            <w:r>
              <w:lastRenderedPageBreak/>
              <w:t>FR-OPT-011.02</w:t>
            </w:r>
          </w:p>
        </w:tc>
        <w:tc>
          <w:tcPr>
            <w:tcW w:w="4844" w:type="dxa"/>
            <w:vAlign w:val="center"/>
          </w:tcPr>
          <w:p w:rsidR="00807F87" w:rsidRDefault="003B4C1A">
            <w:r>
              <w:t xml:space="preserve">Chế độ Thống kê phải sử dụng đúng khoảng PERMDATE, bộ lọc ETD/ETA, FROM, TO, </w:t>
            </w:r>
            <w:r>
              <w:t>VIA, bộ lọc cột và loại chuyến bay đang áp dụng trên Menu 988.</w:t>
            </w:r>
          </w:p>
        </w:tc>
      </w:tr>
      <w:tr w:rsidR="00807F87">
        <w:trPr>
          <w:jc w:val="center"/>
        </w:trPr>
        <w:tc>
          <w:tcPr>
            <w:tcW w:w="4844" w:type="dxa"/>
            <w:vAlign w:val="center"/>
          </w:tcPr>
          <w:p w:rsidR="00807F87" w:rsidRDefault="003B4C1A">
            <w:r>
              <w:t>FR-OPT-011.03</w:t>
            </w:r>
          </w:p>
        </w:tc>
        <w:tc>
          <w:tcPr>
            <w:tcW w:w="4844" w:type="dxa"/>
            <w:vAlign w:val="center"/>
          </w:tcPr>
          <w:p w:rsidR="00807F87" w:rsidRDefault="003B4C1A">
            <w:r>
              <w:t>Người dùng phải chọn cơ sở thời gian ETD hoặc ETA và khung giờ báo cáo; hệ thống phải kiểm tra định dạng HH:mm và hỗ trợ đầy đủ biên đầu/cuối theo quy ước đã công bố.</w:t>
            </w:r>
          </w:p>
        </w:tc>
      </w:tr>
      <w:tr w:rsidR="00807F87">
        <w:trPr>
          <w:jc w:val="center"/>
        </w:trPr>
        <w:tc>
          <w:tcPr>
            <w:tcW w:w="4844" w:type="dxa"/>
            <w:vAlign w:val="center"/>
          </w:tcPr>
          <w:p w:rsidR="00807F87" w:rsidRDefault="003B4C1A">
            <w:r>
              <w:t>FR-OPT-011</w:t>
            </w:r>
            <w:r>
              <w:t>.04</w:t>
            </w:r>
          </w:p>
        </w:tc>
        <w:tc>
          <w:tcPr>
            <w:tcW w:w="4844" w:type="dxa"/>
            <w:vAlign w:val="center"/>
          </w:tcPr>
          <w:p w:rsidR="00807F87" w:rsidRDefault="003B4C1A">
            <w:r>
              <w:t>Hệ thống phải tổng hợp số chuyến theo từng khung giờ và hiển thị tổng cộng; một chuyến chỉ được tính một lần trong một nhóm của cơ sở thời gian đã chọn.</w:t>
            </w:r>
          </w:p>
        </w:tc>
      </w:tr>
      <w:tr w:rsidR="00807F87">
        <w:trPr>
          <w:jc w:val="center"/>
        </w:trPr>
        <w:tc>
          <w:tcPr>
            <w:tcW w:w="4844" w:type="dxa"/>
            <w:vAlign w:val="center"/>
          </w:tcPr>
          <w:p w:rsidR="00807F87" w:rsidRDefault="003B4C1A">
            <w:r>
              <w:t>FR-OPT-011.05</w:t>
            </w:r>
          </w:p>
        </w:tc>
        <w:tc>
          <w:tcPr>
            <w:tcW w:w="4844" w:type="dxa"/>
            <w:vAlign w:val="center"/>
          </w:tcPr>
          <w:p w:rsidR="00807F87" w:rsidRDefault="003B4C1A">
            <w:r>
              <w:t>Hệ thống phải tổng hợp số chuyến theo chặng có hướng FROM→TO; chiều ngược lại là một</w:t>
            </w:r>
            <w:r>
              <w:t xml:space="preserve"> chặng khác, trừ khi người dùng chọn chế độ gộp hai chiều.</w:t>
            </w:r>
          </w:p>
        </w:tc>
      </w:tr>
      <w:tr w:rsidR="00807F87">
        <w:trPr>
          <w:jc w:val="center"/>
        </w:trPr>
        <w:tc>
          <w:tcPr>
            <w:tcW w:w="4844" w:type="dxa"/>
            <w:vAlign w:val="center"/>
          </w:tcPr>
          <w:p w:rsidR="00807F87" w:rsidRDefault="003B4C1A">
            <w:r>
              <w:t>FR-OPT-011.06</w:t>
            </w:r>
          </w:p>
        </w:tc>
        <w:tc>
          <w:tcPr>
            <w:tcW w:w="4844" w:type="dxa"/>
            <w:vAlign w:val="center"/>
          </w:tcPr>
          <w:p w:rsidR="00807F87" w:rsidRDefault="003B4C1A">
            <w:r>
              <w:t>Hệ thống phải tổng hợp số chuyến theo đường bay FROM–VIA–TO; chuỗi VIA phải được chuẩn hóa khoảng trắng/chữ hoa nhưng không làm thay đổi thứ tự các điểm bay.</w:t>
            </w:r>
          </w:p>
        </w:tc>
      </w:tr>
      <w:tr w:rsidR="00807F87">
        <w:trPr>
          <w:jc w:val="center"/>
        </w:trPr>
        <w:tc>
          <w:tcPr>
            <w:tcW w:w="4844" w:type="dxa"/>
            <w:vAlign w:val="center"/>
          </w:tcPr>
          <w:p w:rsidR="00807F87" w:rsidRDefault="003B4C1A">
            <w:r>
              <w:t>FR-OPT-011.07</w:t>
            </w:r>
          </w:p>
        </w:tc>
        <w:tc>
          <w:tcPr>
            <w:tcW w:w="4844" w:type="dxa"/>
            <w:vAlign w:val="center"/>
          </w:tcPr>
          <w:p w:rsidR="00807F87" w:rsidRDefault="003B4C1A">
            <w:r>
              <w:t xml:space="preserve">Mỗi dòng </w:t>
            </w:r>
            <w:r>
              <w:t>thống kê phải cho phép drill-down về đúng các chi tiết chuyến bay cấu thành, giữ SOURCE_TYPE SC/NO, PERM_ID và DETAIL_ID/FLIGHT_PK để truy vết.</w:t>
            </w:r>
          </w:p>
        </w:tc>
      </w:tr>
      <w:tr w:rsidR="00807F87">
        <w:trPr>
          <w:jc w:val="center"/>
        </w:trPr>
        <w:tc>
          <w:tcPr>
            <w:tcW w:w="4844" w:type="dxa"/>
            <w:vAlign w:val="center"/>
          </w:tcPr>
          <w:p w:rsidR="00807F87" w:rsidRDefault="003B4C1A">
            <w:r>
              <w:t>FR-OPT-011.08</w:t>
            </w:r>
          </w:p>
        </w:tc>
        <w:tc>
          <w:tcPr>
            <w:tcW w:w="4844" w:type="dxa"/>
            <w:vAlign w:val="center"/>
          </w:tcPr>
          <w:p w:rsidR="00807F87" w:rsidRDefault="003B4C1A">
            <w:r>
              <w:t>Kết quả phải hỗ trợ tách hoặc đối chiếu theo SC/NO và Quốc nội/Quốc tế/Chưa xác định khi các tiêu</w:t>
            </w:r>
            <w:r>
              <w:t xml:space="preserve"> chí này được chọn.</w:t>
            </w:r>
          </w:p>
        </w:tc>
      </w:tr>
      <w:tr w:rsidR="00807F87">
        <w:trPr>
          <w:jc w:val="center"/>
        </w:trPr>
        <w:tc>
          <w:tcPr>
            <w:tcW w:w="4844" w:type="dxa"/>
            <w:vAlign w:val="center"/>
          </w:tcPr>
          <w:p w:rsidR="00807F87" w:rsidRDefault="003B4C1A">
            <w:r>
              <w:t>FR-OPT-011.09</w:t>
            </w:r>
          </w:p>
        </w:tc>
        <w:tc>
          <w:tcPr>
            <w:tcW w:w="4844" w:type="dxa"/>
            <w:vAlign w:val="center"/>
          </w:tcPr>
          <w:p w:rsidR="00807F87" w:rsidRDefault="003B4C1A">
            <w:r>
              <w:t>Tổng số chuyến của các nhóm không giao nhau phải bằng tổng số chi tiết phù hợp; bản ghi trùng kỹ thuật hoặc được trả lại do hợp nhất không được đếm hai lần.</w:t>
            </w:r>
          </w:p>
        </w:tc>
      </w:tr>
      <w:tr w:rsidR="00807F87">
        <w:trPr>
          <w:jc w:val="center"/>
        </w:trPr>
        <w:tc>
          <w:tcPr>
            <w:tcW w:w="4844" w:type="dxa"/>
            <w:vAlign w:val="center"/>
          </w:tcPr>
          <w:p w:rsidR="00807F87" w:rsidRDefault="003B4C1A">
            <w:r>
              <w:t>FR-OPT-011.10</w:t>
            </w:r>
          </w:p>
        </w:tc>
        <w:tc>
          <w:tcPr>
            <w:tcW w:w="4844" w:type="dxa"/>
            <w:vAlign w:val="center"/>
          </w:tcPr>
          <w:p w:rsidR="00807F87" w:rsidRDefault="003B4C1A">
            <w:r>
              <w:t>Các bản ghi thiếu/sai ETD, ETA, FROM, TO hoặc VIA</w:t>
            </w:r>
            <w:r>
              <w:t xml:space="preserve"> phải được đưa vào nhóm Không xác định tương ứng, không được âm thầm loại khỏi tổng chung.</w:t>
            </w:r>
          </w:p>
        </w:tc>
      </w:tr>
      <w:tr w:rsidR="00807F87">
        <w:trPr>
          <w:jc w:val="center"/>
        </w:trPr>
        <w:tc>
          <w:tcPr>
            <w:tcW w:w="4844" w:type="dxa"/>
            <w:vAlign w:val="center"/>
          </w:tcPr>
          <w:p w:rsidR="00807F87" w:rsidRDefault="003B4C1A">
            <w:r>
              <w:t>FR-OPT-011.11</w:t>
            </w:r>
          </w:p>
        </w:tc>
        <w:tc>
          <w:tcPr>
            <w:tcW w:w="4844" w:type="dxa"/>
            <w:vAlign w:val="center"/>
          </w:tcPr>
          <w:p w:rsidR="00807F87" w:rsidRDefault="003B4C1A">
            <w:r>
              <w:t>Người dùng phải export được bảng thống kê đang xem và danh sách chi tiết đối soát; file phải ghi tiêu chí, thời điểm tạo, đơn vị thống kê và tổng cộng</w:t>
            </w:r>
            <w:r>
              <w:t>.</w:t>
            </w:r>
          </w:p>
        </w:tc>
      </w:tr>
      <w:tr w:rsidR="00807F87">
        <w:trPr>
          <w:jc w:val="center"/>
        </w:trPr>
        <w:tc>
          <w:tcPr>
            <w:tcW w:w="4844" w:type="dxa"/>
            <w:vAlign w:val="center"/>
          </w:tcPr>
          <w:p w:rsidR="00807F87" w:rsidRDefault="003B4C1A">
            <w:r>
              <w:t>FR-OPT-011.12</w:t>
            </w:r>
          </w:p>
        </w:tc>
        <w:tc>
          <w:tcPr>
            <w:tcW w:w="4844" w:type="dxa"/>
            <w:vAlign w:val="center"/>
          </w:tcPr>
          <w:p w:rsidR="00807F87" w:rsidRDefault="003B4C1A">
            <w:r>
              <w:t>Truy vấn thống kê phải thực hiện tại máy chủ/Oracle bằng tham số bind, có giới hạn thời gian và không tải toàn bộ dữ liệu không cần thiết về trình duyệt để cộng thủ công.</w:t>
            </w:r>
          </w:p>
        </w:tc>
      </w:tr>
      <w:tr w:rsidR="00807F87">
        <w:trPr>
          <w:jc w:val="center"/>
        </w:trPr>
        <w:tc>
          <w:tcPr>
            <w:tcW w:w="4844" w:type="dxa"/>
            <w:vAlign w:val="center"/>
          </w:tcPr>
          <w:p w:rsidR="00807F87" w:rsidRDefault="003B4C1A">
            <w:r>
              <w:t>FR-OPT-011.13</w:t>
            </w:r>
          </w:p>
        </w:tc>
        <w:tc>
          <w:tcPr>
            <w:tcW w:w="4844" w:type="dxa"/>
            <w:vAlign w:val="center"/>
          </w:tcPr>
          <w:p w:rsidR="00807F87" w:rsidRDefault="003B4C1A">
            <w:r>
              <w:t>Giao diện phải thông báo rõ khi không có dữ liệu, khi</w:t>
            </w:r>
            <w:r>
              <w:t xml:space="preserve"> một nhóm Không xác định có số liệu hoặc khi kết quả bị lỗi; không hiển thị số 0 như một kết quả thành công giả.</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TC-OPT-011-01</w:t>
            </w:r>
          </w:p>
        </w:tc>
        <w:tc>
          <w:tcPr>
            <w:tcW w:w="3230" w:type="dxa"/>
            <w:vAlign w:val="center"/>
          </w:tcPr>
          <w:p w:rsidR="00807F87" w:rsidRDefault="003B4C1A">
            <w:r>
              <w:t>Thống kê ETD theo các khung giờ liên tiếp</w:t>
            </w:r>
          </w:p>
        </w:tc>
        <w:tc>
          <w:tcPr>
            <w:tcW w:w="3230" w:type="dxa"/>
            <w:vAlign w:val="center"/>
          </w:tcPr>
          <w:p w:rsidR="00807F87" w:rsidRDefault="003B4C1A">
            <w:r>
              <w:t xml:space="preserve">Mỗi chuyến thuộc đúng một khung; tổng nhóm </w:t>
            </w:r>
            <w:r>
              <w:t>bằng tổng chi tiết hợp lệ</w:t>
            </w:r>
          </w:p>
        </w:tc>
      </w:tr>
      <w:tr w:rsidR="00807F87">
        <w:trPr>
          <w:jc w:val="center"/>
        </w:trPr>
        <w:tc>
          <w:tcPr>
            <w:tcW w:w="3230" w:type="dxa"/>
            <w:vAlign w:val="center"/>
          </w:tcPr>
          <w:p w:rsidR="00807F87" w:rsidRDefault="003B4C1A">
            <w:r>
              <w:t>TC-OPT-011-02</w:t>
            </w:r>
          </w:p>
        </w:tc>
        <w:tc>
          <w:tcPr>
            <w:tcW w:w="3230" w:type="dxa"/>
            <w:vAlign w:val="center"/>
          </w:tcPr>
          <w:p w:rsidR="00807F87" w:rsidRDefault="003B4C1A">
            <w:r>
              <w:t>Hai chiều VVNB→VVTS và VVTS→VVNB</w:t>
            </w:r>
          </w:p>
        </w:tc>
        <w:tc>
          <w:tcPr>
            <w:tcW w:w="3230" w:type="dxa"/>
            <w:vAlign w:val="center"/>
          </w:tcPr>
          <w:p w:rsidR="00807F87" w:rsidRDefault="003B4C1A">
            <w:r>
              <w:t>Tách hai chặng khi có hướng; gộp đúng khi chọn hai chiều</w:t>
            </w:r>
          </w:p>
        </w:tc>
      </w:tr>
      <w:tr w:rsidR="00807F87">
        <w:trPr>
          <w:jc w:val="center"/>
        </w:trPr>
        <w:tc>
          <w:tcPr>
            <w:tcW w:w="3230" w:type="dxa"/>
            <w:vAlign w:val="center"/>
          </w:tcPr>
          <w:p w:rsidR="00807F87" w:rsidRDefault="003B4C1A">
            <w:r>
              <w:t>TC-OPT-011-03</w:t>
            </w:r>
          </w:p>
        </w:tc>
        <w:tc>
          <w:tcPr>
            <w:tcW w:w="3230" w:type="dxa"/>
            <w:vAlign w:val="center"/>
          </w:tcPr>
          <w:p w:rsidR="00807F87" w:rsidRDefault="003B4C1A">
            <w:r>
              <w:t>Cùng FROM/TO nhưng VIA khác nhau</w:t>
            </w:r>
          </w:p>
        </w:tc>
        <w:tc>
          <w:tcPr>
            <w:tcW w:w="3230" w:type="dxa"/>
            <w:vAlign w:val="center"/>
          </w:tcPr>
          <w:p w:rsidR="00807F87" w:rsidRDefault="003B4C1A">
            <w:r>
              <w:t>Tạo các nhóm đường bay riêng, giữ đúng thứ tự VIA</w:t>
            </w:r>
          </w:p>
        </w:tc>
      </w:tr>
      <w:tr w:rsidR="00807F87">
        <w:trPr>
          <w:jc w:val="center"/>
        </w:trPr>
        <w:tc>
          <w:tcPr>
            <w:tcW w:w="3230" w:type="dxa"/>
            <w:vAlign w:val="center"/>
          </w:tcPr>
          <w:p w:rsidR="00807F87" w:rsidRDefault="003B4C1A">
            <w:r>
              <w:t>TC-OPT-011-04</w:t>
            </w:r>
          </w:p>
        </w:tc>
        <w:tc>
          <w:tcPr>
            <w:tcW w:w="3230" w:type="dxa"/>
            <w:vAlign w:val="center"/>
          </w:tcPr>
          <w:p w:rsidR="00807F87" w:rsidRDefault="003B4C1A">
            <w:r>
              <w:t xml:space="preserve">Tập dữ liệu </w:t>
            </w:r>
            <w:r>
              <w:t>có cả SC/NO và Quốc nội/Quốc tế</w:t>
            </w:r>
          </w:p>
        </w:tc>
        <w:tc>
          <w:tcPr>
            <w:tcW w:w="3230" w:type="dxa"/>
            <w:vAlign w:val="center"/>
          </w:tcPr>
          <w:p w:rsidR="00807F87" w:rsidRDefault="003B4C1A">
            <w:r>
              <w:t>Số liệu theo nhóm và tổng chung đối soát đúng</w:t>
            </w:r>
          </w:p>
        </w:tc>
      </w:tr>
      <w:tr w:rsidR="00807F87">
        <w:trPr>
          <w:jc w:val="center"/>
        </w:trPr>
        <w:tc>
          <w:tcPr>
            <w:tcW w:w="3230" w:type="dxa"/>
            <w:vAlign w:val="center"/>
          </w:tcPr>
          <w:p w:rsidR="00807F87" w:rsidRDefault="003B4C1A">
            <w:r>
              <w:t>TC-OPT-011-05</w:t>
            </w:r>
          </w:p>
        </w:tc>
        <w:tc>
          <w:tcPr>
            <w:tcW w:w="3230" w:type="dxa"/>
            <w:vAlign w:val="center"/>
          </w:tcPr>
          <w:p w:rsidR="00807F87" w:rsidRDefault="003B4C1A">
            <w:r>
              <w:t>Thiếu ETD hoặc sân bay/VIA không chuẩn hóa được</w:t>
            </w:r>
          </w:p>
        </w:tc>
        <w:tc>
          <w:tcPr>
            <w:tcW w:w="3230" w:type="dxa"/>
            <w:vAlign w:val="center"/>
          </w:tcPr>
          <w:p w:rsidR="00807F87" w:rsidRDefault="003B4C1A">
            <w:r>
              <w:t>Đưa vào nhóm Không xác định và vẫn tính trong tổng chung</w:t>
            </w:r>
          </w:p>
        </w:tc>
      </w:tr>
      <w:tr w:rsidR="00807F87">
        <w:trPr>
          <w:jc w:val="center"/>
        </w:trPr>
        <w:tc>
          <w:tcPr>
            <w:tcW w:w="3230" w:type="dxa"/>
            <w:vAlign w:val="center"/>
          </w:tcPr>
          <w:p w:rsidR="00807F87" w:rsidRDefault="003B4C1A">
            <w:r>
              <w:t>TC-OPT-011-06</w:t>
            </w:r>
          </w:p>
        </w:tc>
        <w:tc>
          <w:tcPr>
            <w:tcW w:w="3230" w:type="dxa"/>
            <w:vAlign w:val="center"/>
          </w:tcPr>
          <w:p w:rsidR="00807F87" w:rsidRDefault="003B4C1A">
            <w:r>
              <w:t>Drill-down một dòng thống kê</w:t>
            </w:r>
          </w:p>
        </w:tc>
        <w:tc>
          <w:tcPr>
            <w:tcW w:w="3230" w:type="dxa"/>
            <w:vAlign w:val="center"/>
          </w:tcPr>
          <w:p w:rsidR="00807F87" w:rsidRDefault="003B4C1A">
            <w:r>
              <w:t xml:space="preserve">Danh sách chi </w:t>
            </w:r>
            <w:r>
              <w:t>tiết đúng bằng tập bản ghi tạo nên số liệu</w:t>
            </w:r>
          </w:p>
        </w:tc>
      </w:tr>
      <w:tr w:rsidR="00807F87">
        <w:trPr>
          <w:jc w:val="center"/>
        </w:trPr>
        <w:tc>
          <w:tcPr>
            <w:tcW w:w="3230" w:type="dxa"/>
            <w:vAlign w:val="center"/>
          </w:tcPr>
          <w:p w:rsidR="00807F87" w:rsidRDefault="003B4C1A">
            <w:r>
              <w:t>TC-OPT-011-07</w:t>
            </w:r>
          </w:p>
        </w:tc>
        <w:tc>
          <w:tcPr>
            <w:tcW w:w="3230" w:type="dxa"/>
            <w:vAlign w:val="center"/>
          </w:tcPr>
          <w:p w:rsidR="00807F87" w:rsidRDefault="003B4C1A">
            <w:r>
              <w:t>Export thống kê sau khi dùng nhiều bộ lọc</w:t>
            </w:r>
          </w:p>
        </w:tc>
        <w:tc>
          <w:tcPr>
            <w:tcW w:w="3230" w:type="dxa"/>
            <w:vAlign w:val="center"/>
          </w:tcPr>
          <w:p w:rsidR="00807F87" w:rsidRDefault="003B4C1A">
            <w:r>
              <w:t>Excel giữ đúng tiêu chí, số nhóm, tổng và chi tiết đối soát</w:t>
            </w:r>
          </w:p>
        </w:tc>
      </w:tr>
    </w:tbl>
    <w:p w:rsidR="00807F87" w:rsidRDefault="00807F87"/>
    <w:p w:rsidR="00807F87" w:rsidRDefault="003B4C1A">
      <w:pPr>
        <w:pStyle w:val="Heading2"/>
      </w:pPr>
      <w:bookmarkStart w:id="173" w:name="_Toc237857638"/>
      <w:r>
        <w:t>7.15. Ma tr</w:t>
      </w:r>
      <w:r>
        <w:t>ậ</w:t>
      </w:r>
      <w:r>
        <w:t>n truy v</w:t>
      </w:r>
      <w:r>
        <w:t>ế</w:t>
      </w:r>
      <w:r>
        <w:t>t FR-OPT-005…FR-OPT-011</w:t>
      </w:r>
      <w:bookmarkEnd w:id="173"/>
    </w:p>
    <w:tbl>
      <w:tblPr>
        <w:tblStyle w:val="TableGrid"/>
        <w:tblW w:w="0" w:type="auto"/>
        <w:jc w:val="center"/>
        <w:tblLook w:val="04A0" w:firstRow="1" w:lastRow="0" w:firstColumn="1" w:lastColumn="0" w:noHBand="0" w:noVBand="1"/>
      </w:tblPr>
      <w:tblGrid>
        <w:gridCol w:w="3181"/>
        <w:gridCol w:w="3523"/>
        <w:gridCol w:w="3201"/>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 chịu tác động</w:t>
            </w:r>
          </w:p>
        </w:tc>
        <w:tc>
          <w:tcPr>
            <w:tcW w:w="3230" w:type="dxa"/>
            <w:shd w:val="clear" w:color="auto" w:fill="D9EAF7"/>
          </w:tcPr>
          <w:p w:rsidR="00807F87" w:rsidRDefault="003B4C1A">
            <w:r>
              <w:rPr>
                <w:b/>
              </w:rPr>
              <w:t xml:space="preserve">Bằng chứng kiểm </w:t>
            </w:r>
            <w:r>
              <w:rPr>
                <w:b/>
              </w:rPr>
              <w:t>định</w:t>
            </w:r>
          </w:p>
        </w:tc>
      </w:tr>
      <w:tr w:rsidR="00807F87">
        <w:trPr>
          <w:jc w:val="center"/>
        </w:trPr>
        <w:tc>
          <w:tcPr>
            <w:tcW w:w="3230" w:type="dxa"/>
            <w:vAlign w:val="center"/>
          </w:tcPr>
          <w:p w:rsidR="00807F87" w:rsidRDefault="003B4C1A">
            <w:r>
              <w:t>FR-OPT-005</w:t>
            </w:r>
          </w:p>
        </w:tc>
        <w:tc>
          <w:tcPr>
            <w:tcW w:w="3230" w:type="dxa"/>
            <w:vAlign w:val="center"/>
          </w:tcPr>
          <w:p w:rsidR="00807F87" w:rsidRDefault="003B4C1A">
            <w:r>
              <w:t>SearchPermissionAdv.aspx/.js/.cs, Export.ashx và Oracle SC/NO</w:t>
            </w:r>
          </w:p>
        </w:tc>
        <w:tc>
          <w:tcPr>
            <w:tcW w:w="3230" w:type="dxa"/>
            <w:vAlign w:val="center"/>
          </w:tcPr>
          <w:p w:rsidR="00807F87" w:rsidRDefault="003B4C1A">
            <w:r>
              <w:t>Ảnh màn hình, kết quả DB/Excel và TC-OPT-005-*</w:t>
            </w:r>
          </w:p>
        </w:tc>
      </w:tr>
      <w:tr w:rsidR="00807F87">
        <w:trPr>
          <w:jc w:val="center"/>
        </w:trPr>
        <w:tc>
          <w:tcPr>
            <w:tcW w:w="3230" w:type="dxa"/>
            <w:vAlign w:val="center"/>
          </w:tcPr>
          <w:p w:rsidR="00807F87" w:rsidRDefault="003B4C1A">
            <w:r>
              <w:t>FR-OPT-006</w:t>
            </w:r>
          </w:p>
        </w:tc>
        <w:tc>
          <w:tcPr>
            <w:tcW w:w="3230" w:type="dxa"/>
            <w:vAlign w:val="center"/>
          </w:tcPr>
          <w:p w:rsidR="00807F87" w:rsidRDefault="003B4C1A">
            <w:r>
              <w:t>Search Permission Adv, danh mục sân bay và dữ liệu chi tiết SC/NO</w:t>
            </w:r>
          </w:p>
        </w:tc>
        <w:tc>
          <w:tcPr>
            <w:tcW w:w="3230" w:type="dxa"/>
            <w:vAlign w:val="center"/>
          </w:tcPr>
          <w:p w:rsidR="00807F87" w:rsidRDefault="003B4C1A">
            <w:r>
              <w:t>Bộ dữ liệu Quốc nội/Quốc tế/Chưa xác định và TC-OPT-</w:t>
            </w:r>
            <w:r>
              <w:t>006-*</w:t>
            </w:r>
          </w:p>
        </w:tc>
      </w:tr>
      <w:tr w:rsidR="00807F87">
        <w:trPr>
          <w:jc w:val="center"/>
        </w:trPr>
        <w:tc>
          <w:tcPr>
            <w:tcW w:w="3230" w:type="dxa"/>
            <w:vAlign w:val="center"/>
          </w:tcPr>
          <w:p w:rsidR="00807F87" w:rsidRDefault="003B4C1A">
            <w:r>
              <w:t>FR-OPT-007</w:t>
            </w:r>
          </w:p>
        </w:tc>
        <w:tc>
          <w:tcPr>
            <w:tcW w:w="3230" w:type="dxa"/>
            <w:vAlign w:val="center"/>
          </w:tcPr>
          <w:p w:rsidR="00807F87" w:rsidRDefault="003B4C1A">
            <w:r>
              <w:t>Luồng export và kho tệp</w:t>
            </w:r>
          </w:p>
        </w:tc>
        <w:tc>
          <w:tcPr>
            <w:tcW w:w="3230" w:type="dxa"/>
            <w:vAlign w:val="center"/>
          </w:tcPr>
          <w:p w:rsidR="00807F87" w:rsidRDefault="003B4C1A">
            <w:r>
              <w:t>Ba file mẫu, đối soát số dòng/checksum, log và TC-OPT-007-*</w:t>
            </w:r>
          </w:p>
        </w:tc>
      </w:tr>
      <w:tr w:rsidR="00807F87">
        <w:trPr>
          <w:jc w:val="center"/>
        </w:trPr>
        <w:tc>
          <w:tcPr>
            <w:tcW w:w="3230" w:type="dxa"/>
            <w:vAlign w:val="center"/>
          </w:tcPr>
          <w:p w:rsidR="00807F87" w:rsidRDefault="003B4C1A">
            <w:r>
              <w:t>FR-OPT-008</w:t>
            </w:r>
          </w:p>
        </w:tc>
        <w:tc>
          <w:tcPr>
            <w:tcW w:w="3230" w:type="dxa"/>
            <w:vAlign w:val="center"/>
          </w:tcPr>
          <w:p w:rsidR="00807F87" w:rsidRDefault="003B4C1A">
            <w:r>
              <w:t>Màn hình/DAL/API cập nhật chuyến bay</w:t>
            </w:r>
          </w:p>
        </w:tc>
        <w:tc>
          <w:tcPr>
            <w:tcW w:w="3230" w:type="dxa"/>
            <w:vAlign w:val="center"/>
          </w:tcPr>
          <w:p w:rsidR="00807F87" w:rsidRDefault="003B4C1A">
            <w:r>
              <w:t>Ảnh màn hình, DB trước/sau, phân quyền và TC-OPT-008-*</w:t>
            </w:r>
          </w:p>
        </w:tc>
      </w:tr>
      <w:tr w:rsidR="00807F87">
        <w:trPr>
          <w:jc w:val="center"/>
        </w:trPr>
        <w:tc>
          <w:tcPr>
            <w:tcW w:w="3230" w:type="dxa"/>
            <w:vAlign w:val="center"/>
          </w:tcPr>
          <w:p w:rsidR="00807F87" w:rsidRDefault="003B4C1A">
            <w:r>
              <w:t>FR-OPT-009</w:t>
            </w:r>
          </w:p>
        </w:tc>
        <w:tc>
          <w:tcPr>
            <w:tcW w:w="3230" w:type="dxa"/>
            <w:vAlign w:val="center"/>
          </w:tcPr>
          <w:p w:rsidR="00807F87" w:rsidRDefault="003B4C1A">
            <w:r>
              <w:t>T_ACTIONHISTORY và giao diện lịch sử</w:t>
            </w:r>
          </w:p>
        </w:tc>
        <w:tc>
          <w:tcPr>
            <w:tcW w:w="3230" w:type="dxa"/>
            <w:vAlign w:val="center"/>
          </w:tcPr>
          <w:p w:rsidR="00807F87" w:rsidRDefault="003B4C1A">
            <w:r>
              <w:t>Log theo định danh chuyến bay, phân quyền và TC-OPT-009-*</w:t>
            </w:r>
          </w:p>
        </w:tc>
      </w:tr>
      <w:tr w:rsidR="00807F87">
        <w:trPr>
          <w:jc w:val="center"/>
        </w:trPr>
        <w:tc>
          <w:tcPr>
            <w:tcW w:w="3230" w:type="dxa"/>
            <w:vAlign w:val="center"/>
          </w:tcPr>
          <w:p w:rsidR="00807F87" w:rsidRDefault="003B4C1A">
            <w:r>
              <w:t>FR-OPT-010</w:t>
            </w:r>
          </w:p>
        </w:tc>
        <w:tc>
          <w:tcPr>
            <w:tcW w:w="3230" w:type="dxa"/>
            <w:vAlign w:val="center"/>
          </w:tcPr>
          <w:p w:rsidR="00807F87" w:rsidRDefault="003B4C1A">
            <w:r>
              <w:t>Bộ phân tích/đồng bộ điện văn và dữ liệu chuyến bay</w:t>
            </w:r>
          </w:p>
        </w:tc>
        <w:tc>
          <w:tcPr>
            <w:tcW w:w="3230" w:type="dxa"/>
            <w:vAlign w:val="center"/>
          </w:tcPr>
          <w:p w:rsidR="00807F87" w:rsidRDefault="003B4C1A">
            <w:r>
              <w:t>Dữ liệu liên ngày, log ghép/chống trùng và TC-OPT-010-*</w:t>
            </w:r>
          </w:p>
        </w:tc>
      </w:tr>
      <w:tr w:rsidR="00807F87">
        <w:trPr>
          <w:jc w:val="center"/>
        </w:trPr>
        <w:tc>
          <w:tcPr>
            <w:tcW w:w="3230" w:type="dxa"/>
            <w:vAlign w:val="center"/>
          </w:tcPr>
          <w:p w:rsidR="00807F87" w:rsidRDefault="003B4C1A">
            <w:r>
              <w:t>FR-OPT-011</w:t>
            </w:r>
          </w:p>
        </w:tc>
        <w:tc>
          <w:tcPr>
            <w:tcW w:w="3230" w:type="dxa"/>
            <w:vAlign w:val="center"/>
          </w:tcPr>
          <w:p w:rsidR="00807F87" w:rsidRDefault="003B4C1A">
            <w:r>
              <w:t>Search Permission Adv, truy vấn thống kê, drill-down và Excel</w:t>
            </w:r>
          </w:p>
        </w:tc>
        <w:tc>
          <w:tcPr>
            <w:tcW w:w="3230" w:type="dxa"/>
            <w:vAlign w:val="center"/>
          </w:tcPr>
          <w:p w:rsidR="00807F87" w:rsidRDefault="003B4C1A">
            <w:r>
              <w:t xml:space="preserve">Đối </w:t>
            </w:r>
            <w:r>
              <w:t>soát tổng hợp–chi tiết, file báo cáo và TC-OPT-011-*</w:t>
            </w:r>
          </w:p>
        </w:tc>
      </w:tr>
    </w:tbl>
    <w:p w:rsidR="00807F87" w:rsidRDefault="00807F87"/>
    <w:p w:rsidR="00807F87" w:rsidRDefault="003B4C1A">
      <w:pPr>
        <w:pStyle w:val="Heading2"/>
      </w:pPr>
      <w:bookmarkStart w:id="174" w:name="_Toc237857639"/>
      <w:r>
        <w:t>7.16. FR-OPT-012 – C</w:t>
      </w:r>
      <w:r>
        <w:t>ả</w:t>
      </w:r>
      <w:r>
        <w:t>nh báo chuy</w:t>
      </w:r>
      <w:r>
        <w:t>ế</w:t>
      </w:r>
      <w:r>
        <w:t>n bay không có trong phép bay/KHB ngày</w:t>
      </w:r>
      <w:bookmarkEnd w:id="17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Vị trí hiển thị</w:t>
            </w:r>
          </w:p>
        </w:tc>
        <w:tc>
          <w:tcPr>
            <w:tcW w:w="4844" w:type="dxa"/>
            <w:vAlign w:val="center"/>
          </w:tcPr>
          <w:p w:rsidR="00807F87" w:rsidRDefault="003B4C1A">
            <w:r>
              <w:t xml:space="preserve">Biểu tượng chuông tại header của các trang sử dụng ATFM_New.Master; danh sách đầy đủ tại </w:t>
            </w:r>
            <w:r>
              <w:t>trang Notifications.</w:t>
            </w:r>
          </w:p>
        </w:tc>
      </w:tr>
      <w:tr w:rsidR="00807F87">
        <w:trPr>
          <w:jc w:val="center"/>
        </w:trPr>
        <w:tc>
          <w:tcPr>
            <w:tcW w:w="4844" w:type="dxa"/>
            <w:vAlign w:val="center"/>
          </w:tcPr>
          <w:p w:rsidR="00807F87" w:rsidRDefault="003B4C1A">
            <w:r>
              <w:lastRenderedPageBreak/>
              <w:t>Loại thay đổi</w:t>
            </w:r>
          </w:p>
        </w:tc>
        <w:tc>
          <w:tcPr>
            <w:tcW w:w="4844" w:type="dxa"/>
            <w:vAlign w:val="center"/>
          </w:tcPr>
          <w:p w:rsidR="00807F87" w:rsidRDefault="003B4C1A">
            <w:r>
              <w:t>Bổ sung nguồn cảnh báo nghiệp vụ vào hạ tầng thông báo runtime hiện hữu.</w:t>
            </w:r>
          </w:p>
        </w:tc>
      </w:tr>
      <w:tr w:rsidR="00807F87">
        <w:trPr>
          <w:jc w:val="center"/>
        </w:trPr>
        <w:tc>
          <w:tcPr>
            <w:tcW w:w="4844" w:type="dxa"/>
            <w:vAlign w:val="center"/>
          </w:tcPr>
          <w:p w:rsidR="00807F87" w:rsidRDefault="003B4C1A">
            <w:r>
              <w:t>Đối tượng cảnh báo</w:t>
            </w:r>
          </w:p>
        </w:tc>
        <w:tc>
          <w:tcPr>
            <w:tcW w:w="4844" w:type="dxa"/>
            <w:vAlign w:val="center"/>
          </w:tcPr>
          <w:p w:rsidR="00807F87" w:rsidRDefault="003B4C1A">
            <w:r>
              <w:t>Chuyến bay khai thác/ngày bay không tìm thấy phép bay hoặc KHB ngày phù hợp sau đối chiếu.</w:t>
            </w:r>
          </w:p>
        </w:tc>
      </w:tr>
      <w:tr w:rsidR="00807F87">
        <w:trPr>
          <w:jc w:val="center"/>
        </w:trPr>
        <w:tc>
          <w:tcPr>
            <w:tcW w:w="4844" w:type="dxa"/>
            <w:vAlign w:val="center"/>
          </w:tcPr>
          <w:p w:rsidR="00807F87" w:rsidRDefault="003B4C1A">
            <w:r>
              <w:t>Chu kỳ cập nhật giao diện</w:t>
            </w:r>
          </w:p>
        </w:tc>
        <w:tc>
          <w:tcPr>
            <w:tcW w:w="4844" w:type="dxa"/>
            <w:vAlign w:val="center"/>
          </w:tcPr>
          <w:p w:rsidR="00807F87" w:rsidRDefault="003B4C1A">
            <w:r>
              <w:t xml:space="preserve">Header </w:t>
            </w:r>
            <w:r>
              <w:t>tải lại nền định kỳ 30 giây, không hiện loading toàn trang và tạm ngừng polling khi tab không hoạt động theo cơ chế hiện hữu.</w:t>
            </w:r>
          </w:p>
        </w:tc>
      </w:tr>
      <w:tr w:rsidR="00807F87">
        <w:trPr>
          <w:jc w:val="center"/>
        </w:trPr>
        <w:tc>
          <w:tcPr>
            <w:tcW w:w="4844" w:type="dxa"/>
            <w:vAlign w:val="center"/>
          </w:tcPr>
          <w:p w:rsidR="00807F87" w:rsidRDefault="003B4C1A">
            <w:r>
              <w:t>Quan hệ yêu cầu</w:t>
            </w:r>
          </w:p>
        </w:tc>
        <w:tc>
          <w:tcPr>
            <w:tcW w:w="4844" w:type="dxa"/>
            <w:vAlign w:val="center"/>
          </w:tcPr>
          <w:p w:rsidR="00807F87" w:rsidRDefault="003B4C1A">
            <w:r>
              <w:t xml:space="preserve">Kế thừa cơ chế thông báo FR-ALT-001; khác FR-OPT-002 ở chỗ FR-OPT-012 cảnh báo chuyến bay vận hành trên KHB ngày </w:t>
            </w:r>
            <w:r>
              <w:t>và phân phối runtime tại header.</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FR-OPT-012.01</w:t>
            </w:r>
          </w:p>
        </w:tc>
        <w:tc>
          <w:tcPr>
            <w:tcW w:w="4844" w:type="dxa"/>
            <w:vAlign w:val="center"/>
          </w:tcPr>
          <w:p w:rsidR="00807F87" w:rsidRDefault="003B4C1A">
            <w:r>
              <w:t>Hệ thống phải chạy tác vụ đối chiếu tự động khi chuyến bay/KHB ngày được tạo, cập nhật, nhận điện văn hoặc theo lịch cấu hình để phát hiện bản ghi không có phép bay/KHB ngày phù hợp.</w:t>
            </w:r>
          </w:p>
        </w:tc>
      </w:tr>
      <w:tr w:rsidR="00807F87">
        <w:trPr>
          <w:jc w:val="center"/>
        </w:trPr>
        <w:tc>
          <w:tcPr>
            <w:tcW w:w="4844" w:type="dxa"/>
            <w:vAlign w:val="center"/>
          </w:tcPr>
          <w:p w:rsidR="00807F87" w:rsidRDefault="003B4C1A">
            <w:r>
              <w:t>FR-OPT-012.02</w:t>
            </w:r>
          </w:p>
        </w:tc>
        <w:tc>
          <w:tcPr>
            <w:tcW w:w="4844" w:type="dxa"/>
            <w:vAlign w:val="center"/>
          </w:tcPr>
          <w:p w:rsidR="00807F87" w:rsidRDefault="003B4C1A">
            <w:r>
              <w:t>Đối chiếu phải tối thiểu sử dụng số hiệu chuyến bay, ngày bay, sân bay đi/đến, thời gian và trạng thái hiệu lực/duyệt; dữ liệu phải được chuẩn hóa trước khi kết luận.</w:t>
            </w:r>
          </w:p>
        </w:tc>
      </w:tr>
      <w:tr w:rsidR="00807F87">
        <w:trPr>
          <w:jc w:val="center"/>
        </w:trPr>
        <w:tc>
          <w:tcPr>
            <w:tcW w:w="4844" w:type="dxa"/>
            <w:vAlign w:val="center"/>
          </w:tcPr>
          <w:p w:rsidR="00807F87" w:rsidRDefault="003B4C1A">
            <w:r>
              <w:t>FR-OPT-012.03</w:t>
            </w:r>
          </w:p>
        </w:tc>
        <w:tc>
          <w:tcPr>
            <w:tcW w:w="4844" w:type="dxa"/>
            <w:vAlign w:val="center"/>
          </w:tcPr>
          <w:p w:rsidR="00807F87" w:rsidRDefault="003B4C1A">
            <w:r>
              <w:t>Khi không có bản ghi phù hợp, hệ thống phải tạo thông báo ng</w:t>
            </w:r>
            <w:r>
              <w:t>hiệp vụ có mã nguồn duy nhất, tiêu đề cảnh báo, CALLSIGN, ngày bay, FROM–TO, thời gian và lý do không khớp.</w:t>
            </w:r>
          </w:p>
        </w:tc>
      </w:tr>
      <w:tr w:rsidR="00807F87">
        <w:trPr>
          <w:jc w:val="center"/>
        </w:trPr>
        <w:tc>
          <w:tcPr>
            <w:tcW w:w="4844" w:type="dxa"/>
            <w:vAlign w:val="center"/>
          </w:tcPr>
          <w:p w:rsidR="00807F87" w:rsidRDefault="003B4C1A">
            <w:r>
              <w:t>FR-OPT-012.04</w:t>
            </w:r>
          </w:p>
        </w:tc>
        <w:tc>
          <w:tcPr>
            <w:tcW w:w="4844" w:type="dxa"/>
            <w:vAlign w:val="center"/>
          </w:tcPr>
          <w:p w:rsidR="00807F87" w:rsidRDefault="003B4C1A">
            <w:r>
              <w:t>Thông báo phải xuất hiện tại chuông header trong chu kỳ cập nhật runtime tiếp theo; badge hiển thị tổng chưa đọc, giới hạn 99+ theo g</w:t>
            </w:r>
            <w:r>
              <w:t>iao diện hiện hữu.</w:t>
            </w:r>
          </w:p>
        </w:tc>
      </w:tr>
      <w:tr w:rsidR="00807F87">
        <w:trPr>
          <w:jc w:val="center"/>
        </w:trPr>
        <w:tc>
          <w:tcPr>
            <w:tcW w:w="4844" w:type="dxa"/>
            <w:vAlign w:val="center"/>
          </w:tcPr>
          <w:p w:rsidR="00807F87" w:rsidRDefault="003B4C1A">
            <w:r>
              <w:t>FR-OPT-012.05</w:t>
            </w:r>
          </w:p>
        </w:tc>
        <w:tc>
          <w:tcPr>
            <w:tcW w:w="4844" w:type="dxa"/>
            <w:vAlign w:val="center"/>
          </w:tcPr>
          <w:p w:rsidR="00807F87" w:rsidRDefault="003B4C1A">
            <w:r>
              <w:t>Việc tải cảnh báo phải chạy nền, không khóa thao tác nghiệp vụ, không kích hoạt overlay loading toàn trang và không tạo nhiều request đồng thời khi lượt trước chưa hoàn tất.</w:t>
            </w:r>
          </w:p>
        </w:tc>
      </w:tr>
      <w:tr w:rsidR="00807F87">
        <w:trPr>
          <w:jc w:val="center"/>
        </w:trPr>
        <w:tc>
          <w:tcPr>
            <w:tcW w:w="4844" w:type="dxa"/>
            <w:vAlign w:val="center"/>
          </w:tcPr>
          <w:p w:rsidR="00807F87" w:rsidRDefault="003B4C1A">
            <w:r>
              <w:t>FR-OPT-012.06</w:t>
            </w:r>
          </w:p>
        </w:tc>
        <w:tc>
          <w:tcPr>
            <w:tcW w:w="4844" w:type="dxa"/>
            <w:vAlign w:val="center"/>
          </w:tcPr>
          <w:p w:rsidR="00807F87" w:rsidRDefault="003B4C1A">
            <w:r>
              <w:t xml:space="preserve">Mỗi cảnh báo phải được phân phối </w:t>
            </w:r>
            <w:r>
              <w:t>đúng nhóm người dùng/đơn vị/sân bay có trách nhiệm và lưu trạng thái đọc độc lập theo người dùng; không dùng một STATUS chung làm mất cảnh báo của người khác.</w:t>
            </w:r>
          </w:p>
        </w:tc>
      </w:tr>
      <w:tr w:rsidR="00807F87">
        <w:trPr>
          <w:jc w:val="center"/>
        </w:trPr>
        <w:tc>
          <w:tcPr>
            <w:tcW w:w="4844" w:type="dxa"/>
            <w:vAlign w:val="center"/>
          </w:tcPr>
          <w:p w:rsidR="00807F87" w:rsidRDefault="003B4C1A">
            <w:r>
              <w:t>FR-OPT-012.07</w:t>
            </w:r>
          </w:p>
        </w:tc>
        <w:tc>
          <w:tcPr>
            <w:tcW w:w="4844" w:type="dxa"/>
            <w:vAlign w:val="center"/>
          </w:tcPr>
          <w:p w:rsidR="00807F87" w:rsidRDefault="003B4C1A">
            <w:r>
              <w:t>Một tình huống cảnh báo chỉ được tạo một bản đang hoạt động theo khóa nghiệp vụ ch</w:t>
            </w:r>
            <w:r>
              <w:t>uyến bay–ngày–loại cảnh báo; các lượt đối chiếu lại không được làm tăng badge do bản ghi trùng.</w:t>
            </w:r>
          </w:p>
        </w:tc>
      </w:tr>
      <w:tr w:rsidR="00807F87">
        <w:trPr>
          <w:jc w:val="center"/>
        </w:trPr>
        <w:tc>
          <w:tcPr>
            <w:tcW w:w="4844" w:type="dxa"/>
            <w:vAlign w:val="center"/>
          </w:tcPr>
          <w:p w:rsidR="00807F87" w:rsidRDefault="003B4C1A">
            <w:r>
              <w:t>FR-OPT-012.08</w:t>
            </w:r>
          </w:p>
        </w:tc>
        <w:tc>
          <w:tcPr>
            <w:tcW w:w="4844" w:type="dxa"/>
            <w:vAlign w:val="center"/>
          </w:tcPr>
          <w:p w:rsidR="00807F87" w:rsidRDefault="003B4C1A">
            <w:r>
              <w:t xml:space="preserve">Người dùng phải đánh dấu đã đọc từng cảnh báo hoặc tất cả cảnh báo; thao tác chỉ thay đổi trạng thái đọc, không được coi là đã xử lý </w:t>
            </w:r>
            <w:r>
              <w:lastRenderedPageBreak/>
              <w:t xml:space="preserve">nguyên nhân </w:t>
            </w:r>
            <w:r>
              <w:t>nghiệp vụ.</w:t>
            </w:r>
          </w:p>
        </w:tc>
      </w:tr>
      <w:tr w:rsidR="00807F87">
        <w:trPr>
          <w:jc w:val="center"/>
        </w:trPr>
        <w:tc>
          <w:tcPr>
            <w:tcW w:w="4844" w:type="dxa"/>
            <w:vAlign w:val="center"/>
          </w:tcPr>
          <w:p w:rsidR="00807F87" w:rsidRDefault="003B4C1A">
            <w:r>
              <w:lastRenderedPageBreak/>
              <w:t>FR-OPT-012.09</w:t>
            </w:r>
          </w:p>
        </w:tc>
        <w:tc>
          <w:tcPr>
            <w:tcW w:w="4844" w:type="dxa"/>
            <w:vAlign w:val="center"/>
          </w:tcPr>
          <w:p w:rsidR="00807F87" w:rsidRDefault="003B4C1A">
            <w:r>
              <w:t>Nội dung cảnh báo phải cung cấp liên kết/tham số mở đúng màn hình và bản ghi chuyến bay cần kiểm tra, sau khi hệ thống xác minh người dùng có quyền truy cập.</w:t>
            </w:r>
          </w:p>
        </w:tc>
      </w:tr>
      <w:tr w:rsidR="00807F87">
        <w:trPr>
          <w:jc w:val="center"/>
        </w:trPr>
        <w:tc>
          <w:tcPr>
            <w:tcW w:w="4844" w:type="dxa"/>
            <w:vAlign w:val="center"/>
          </w:tcPr>
          <w:p w:rsidR="00807F87" w:rsidRDefault="003B4C1A">
            <w:r>
              <w:t>FR-OPT-012.10</w:t>
            </w:r>
          </w:p>
        </w:tc>
        <w:tc>
          <w:tcPr>
            <w:tcW w:w="4844" w:type="dxa"/>
            <w:vAlign w:val="center"/>
          </w:tcPr>
          <w:p w:rsidR="00807F87" w:rsidRDefault="003B4C1A">
            <w:r>
              <w:t>Khi phép bay/KHB ngày phù hợp được bổ sung, duyệt hoặc sử</w:t>
            </w:r>
            <w:r>
              <w:t>a, hệ thống phải đối chiếu lại và chuyển cảnh báo sang Đã xử lý; không tiếp tục phát sinh cảnh báo mới cho cùng tình huống.</w:t>
            </w:r>
          </w:p>
        </w:tc>
      </w:tr>
      <w:tr w:rsidR="00807F87">
        <w:trPr>
          <w:jc w:val="center"/>
        </w:trPr>
        <w:tc>
          <w:tcPr>
            <w:tcW w:w="4844" w:type="dxa"/>
            <w:vAlign w:val="center"/>
          </w:tcPr>
          <w:p w:rsidR="00807F87" w:rsidRDefault="003B4C1A">
            <w:r>
              <w:t>FR-OPT-012.11</w:t>
            </w:r>
          </w:p>
        </w:tc>
        <w:tc>
          <w:tcPr>
            <w:tcW w:w="4844" w:type="dxa"/>
            <w:vAlign w:val="center"/>
          </w:tcPr>
          <w:p w:rsidR="00807F87" w:rsidRDefault="003B4C1A">
            <w:r>
              <w:t>Nếu thiếu dữ liệu bắt buộc hoặc dịch vụ đối chiếu lỗi, hệ thống phải ghi nhận Chưa xác định/lỗi xử lý và không kết lu</w:t>
            </w:r>
            <w:r>
              <w:t>ận sai rằng chuyến bay không có phép bay/KHB ngày.</w:t>
            </w:r>
          </w:p>
        </w:tc>
      </w:tr>
      <w:tr w:rsidR="00807F87">
        <w:trPr>
          <w:jc w:val="center"/>
        </w:trPr>
        <w:tc>
          <w:tcPr>
            <w:tcW w:w="4844" w:type="dxa"/>
            <w:vAlign w:val="center"/>
          </w:tcPr>
          <w:p w:rsidR="00807F87" w:rsidRDefault="003B4C1A">
            <w:r>
              <w:t>FR-OPT-012.12</w:t>
            </w:r>
          </w:p>
        </w:tc>
        <w:tc>
          <w:tcPr>
            <w:tcW w:w="4844" w:type="dxa"/>
            <w:vAlign w:val="center"/>
          </w:tcPr>
          <w:p w:rsidR="00807F87" w:rsidRDefault="003B4C1A">
            <w:r>
              <w:t>Danh sách thông báo đầy đủ phải hỗ trợ trạng thái đã đọc/chưa đọc, phân trang và hiển thị thời điểm phát sinh; cảnh báo phải còn truy vết được sau khi được đánh dấu đọc hoặc xử lý.</w:t>
            </w:r>
          </w:p>
        </w:tc>
      </w:tr>
      <w:tr w:rsidR="00807F87">
        <w:trPr>
          <w:jc w:val="center"/>
        </w:trPr>
        <w:tc>
          <w:tcPr>
            <w:tcW w:w="4844" w:type="dxa"/>
            <w:vAlign w:val="center"/>
          </w:tcPr>
          <w:p w:rsidR="00807F87" w:rsidRDefault="003B4C1A">
            <w:r>
              <w:t>FR-OPT-0</w:t>
            </w:r>
            <w:r>
              <w:t>12.13</w:t>
            </w:r>
          </w:p>
        </w:tc>
        <w:tc>
          <w:tcPr>
            <w:tcW w:w="4844" w:type="dxa"/>
            <w:vAlign w:val="center"/>
          </w:tcPr>
          <w:p w:rsidR="00807F87" w:rsidRDefault="003B4C1A">
            <w:r>
              <w:t>Hệ thống phải ghi audit cho lần phát hiện, quy tắc đối chiếu, dữ liệu nguồn, đối tượng nhận, thời điểm đọc, thời điểm xử lý và lỗi phát sinh; không ghi thông tin nhạy cảm vào nội dung header.</w:t>
            </w:r>
          </w:p>
        </w:tc>
      </w:tr>
      <w:tr w:rsidR="00807F87">
        <w:trPr>
          <w:jc w:val="center"/>
        </w:trPr>
        <w:tc>
          <w:tcPr>
            <w:tcW w:w="4844" w:type="dxa"/>
            <w:vAlign w:val="center"/>
          </w:tcPr>
          <w:p w:rsidR="00807F87" w:rsidRDefault="003B4C1A">
            <w:r>
              <w:t>FR-OPT-012.14</w:t>
            </w:r>
          </w:p>
        </w:tc>
        <w:tc>
          <w:tcPr>
            <w:tcW w:w="4844" w:type="dxa"/>
            <w:vAlign w:val="center"/>
          </w:tcPr>
          <w:p w:rsidR="00807F87" w:rsidRDefault="003B4C1A">
            <w:r>
              <w:t xml:space="preserve">Khi có thay đổi cảnh báo trong phiên hiện </w:t>
            </w:r>
            <w:r>
              <w:t>tại, giao diện phải hỗ trợ sự kiện làm mới ngay; polling 30 giây là cơ chế dự phòng bảo đảm hội tụ trạng thái giữa các trang.</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TC-OPT-012-01</w:t>
            </w:r>
          </w:p>
        </w:tc>
        <w:tc>
          <w:tcPr>
            <w:tcW w:w="3230" w:type="dxa"/>
            <w:vAlign w:val="center"/>
          </w:tcPr>
          <w:p w:rsidR="00807F87" w:rsidRDefault="003B4C1A">
            <w:r>
              <w:t>Chuyến bay không có phép bay và KHB ngày phù hợp</w:t>
            </w:r>
          </w:p>
        </w:tc>
        <w:tc>
          <w:tcPr>
            <w:tcW w:w="3230" w:type="dxa"/>
            <w:vAlign w:val="center"/>
          </w:tcPr>
          <w:p w:rsidR="00807F87" w:rsidRDefault="003B4C1A">
            <w:r>
              <w:t>Tạo một cảnh báo; chuông</w:t>
            </w:r>
            <w:r>
              <w:t>/badge cập nhật chậm nhất trong chu kỳ runtime tiếp theo</w:t>
            </w:r>
          </w:p>
        </w:tc>
      </w:tr>
      <w:tr w:rsidR="00807F87">
        <w:trPr>
          <w:jc w:val="center"/>
        </w:trPr>
        <w:tc>
          <w:tcPr>
            <w:tcW w:w="3230" w:type="dxa"/>
            <w:vAlign w:val="center"/>
          </w:tcPr>
          <w:p w:rsidR="00807F87" w:rsidRDefault="003B4C1A">
            <w:r>
              <w:t>TC-OPT-012-02</w:t>
            </w:r>
          </w:p>
        </w:tc>
        <w:tc>
          <w:tcPr>
            <w:tcW w:w="3230" w:type="dxa"/>
            <w:vAlign w:val="center"/>
          </w:tcPr>
          <w:p w:rsidR="00807F87" w:rsidRDefault="003B4C1A">
            <w:r>
              <w:t>Chuyến bay có phép/KHB hợp lệ</w:t>
            </w:r>
          </w:p>
        </w:tc>
        <w:tc>
          <w:tcPr>
            <w:tcW w:w="3230" w:type="dxa"/>
            <w:vAlign w:val="center"/>
          </w:tcPr>
          <w:p w:rsidR="00807F87" w:rsidRDefault="003B4C1A">
            <w:r>
              <w:t>Không phát sinh cảnh báo</w:t>
            </w:r>
          </w:p>
        </w:tc>
      </w:tr>
      <w:tr w:rsidR="00807F87">
        <w:trPr>
          <w:jc w:val="center"/>
        </w:trPr>
        <w:tc>
          <w:tcPr>
            <w:tcW w:w="3230" w:type="dxa"/>
            <w:vAlign w:val="center"/>
          </w:tcPr>
          <w:p w:rsidR="00807F87" w:rsidRDefault="003B4C1A">
            <w:r>
              <w:t>TC-OPT-012-03</w:t>
            </w:r>
          </w:p>
        </w:tc>
        <w:tc>
          <w:tcPr>
            <w:tcW w:w="3230" w:type="dxa"/>
            <w:vAlign w:val="center"/>
          </w:tcPr>
          <w:p w:rsidR="00807F87" w:rsidRDefault="003B4C1A">
            <w:r>
              <w:t>Tác vụ đối chiếu chạy lại nhiều lần</w:t>
            </w:r>
          </w:p>
        </w:tc>
        <w:tc>
          <w:tcPr>
            <w:tcW w:w="3230" w:type="dxa"/>
            <w:vAlign w:val="center"/>
          </w:tcPr>
          <w:p w:rsidR="00807F87" w:rsidRDefault="003B4C1A">
            <w:r>
              <w:t>Không tạo thông báo trùng hoặc tăng sai badge</w:t>
            </w:r>
          </w:p>
        </w:tc>
      </w:tr>
      <w:tr w:rsidR="00807F87">
        <w:trPr>
          <w:jc w:val="center"/>
        </w:trPr>
        <w:tc>
          <w:tcPr>
            <w:tcW w:w="3230" w:type="dxa"/>
            <w:vAlign w:val="center"/>
          </w:tcPr>
          <w:p w:rsidR="00807F87" w:rsidRDefault="003B4C1A">
            <w:r>
              <w:t>TC-OPT-012-04</w:t>
            </w:r>
          </w:p>
        </w:tc>
        <w:tc>
          <w:tcPr>
            <w:tcW w:w="3230" w:type="dxa"/>
            <w:vAlign w:val="center"/>
          </w:tcPr>
          <w:p w:rsidR="00807F87" w:rsidRDefault="003B4C1A">
            <w:r>
              <w:t xml:space="preserve">Hai người dùng </w:t>
            </w:r>
            <w:r>
              <w:t>thuộc phạm vi nhận</w:t>
            </w:r>
          </w:p>
        </w:tc>
        <w:tc>
          <w:tcPr>
            <w:tcW w:w="3230" w:type="dxa"/>
            <w:vAlign w:val="center"/>
          </w:tcPr>
          <w:p w:rsidR="00807F87" w:rsidRDefault="003B4C1A">
            <w:r>
              <w:t>Trạng thái đọc và badge độc lập cho từng người</w:t>
            </w:r>
          </w:p>
        </w:tc>
      </w:tr>
      <w:tr w:rsidR="00807F87">
        <w:trPr>
          <w:jc w:val="center"/>
        </w:trPr>
        <w:tc>
          <w:tcPr>
            <w:tcW w:w="3230" w:type="dxa"/>
            <w:vAlign w:val="center"/>
          </w:tcPr>
          <w:p w:rsidR="00807F87" w:rsidRDefault="003B4C1A">
            <w:r>
              <w:t>TC-OPT-012-05</w:t>
            </w:r>
          </w:p>
        </w:tc>
        <w:tc>
          <w:tcPr>
            <w:tcW w:w="3230" w:type="dxa"/>
            <w:vAlign w:val="center"/>
          </w:tcPr>
          <w:p w:rsidR="00807F87" w:rsidRDefault="003B4C1A">
            <w:r>
              <w:t>Đánh dấu đã đọc một/tất cả</w:t>
            </w:r>
          </w:p>
        </w:tc>
        <w:tc>
          <w:tcPr>
            <w:tcW w:w="3230" w:type="dxa"/>
            <w:vAlign w:val="center"/>
          </w:tcPr>
          <w:p w:rsidR="00807F87" w:rsidRDefault="003B4C1A">
            <w:r>
              <w:t>Badge giảm đúng; trạng thái xử lý nghiệp vụ không bị thay đổi</w:t>
            </w:r>
          </w:p>
        </w:tc>
      </w:tr>
      <w:tr w:rsidR="00807F87">
        <w:trPr>
          <w:jc w:val="center"/>
        </w:trPr>
        <w:tc>
          <w:tcPr>
            <w:tcW w:w="3230" w:type="dxa"/>
            <w:vAlign w:val="center"/>
          </w:tcPr>
          <w:p w:rsidR="00807F87" w:rsidRDefault="003B4C1A">
            <w:r>
              <w:t>TC-OPT-012-06</w:t>
            </w:r>
          </w:p>
        </w:tc>
        <w:tc>
          <w:tcPr>
            <w:tcW w:w="3230" w:type="dxa"/>
            <w:vAlign w:val="center"/>
          </w:tcPr>
          <w:p w:rsidR="00807F87" w:rsidRDefault="003B4C1A">
            <w:r>
              <w:t>Bổ sung/duyệt phép hoặc KHB phù hợp</w:t>
            </w:r>
          </w:p>
        </w:tc>
        <w:tc>
          <w:tcPr>
            <w:tcW w:w="3230" w:type="dxa"/>
            <w:vAlign w:val="center"/>
          </w:tcPr>
          <w:p w:rsidR="00807F87" w:rsidRDefault="003B4C1A">
            <w:r>
              <w:t xml:space="preserve">Cảnh báo chuyển Đã xử lý và không </w:t>
            </w:r>
            <w:r>
              <w:t>tái phát sai</w:t>
            </w:r>
          </w:p>
        </w:tc>
      </w:tr>
      <w:tr w:rsidR="00807F87">
        <w:trPr>
          <w:jc w:val="center"/>
        </w:trPr>
        <w:tc>
          <w:tcPr>
            <w:tcW w:w="3230" w:type="dxa"/>
            <w:vAlign w:val="center"/>
          </w:tcPr>
          <w:p w:rsidR="00807F87" w:rsidRDefault="003B4C1A">
            <w:r>
              <w:t>TC-OPT-012-07</w:t>
            </w:r>
          </w:p>
        </w:tc>
        <w:tc>
          <w:tcPr>
            <w:tcW w:w="3230" w:type="dxa"/>
            <w:vAlign w:val="center"/>
          </w:tcPr>
          <w:p w:rsidR="00807F87" w:rsidRDefault="003B4C1A">
            <w:r>
              <w:t>Thiếu dữ liệu hoặc dịch vụ đối chiếu lỗi</w:t>
            </w:r>
          </w:p>
        </w:tc>
        <w:tc>
          <w:tcPr>
            <w:tcW w:w="3230" w:type="dxa"/>
            <w:vAlign w:val="center"/>
          </w:tcPr>
          <w:p w:rsidR="00807F87" w:rsidRDefault="003B4C1A">
            <w:r>
              <w:t>Không kết luận sai; có trạng thái/log lỗi</w:t>
            </w:r>
          </w:p>
        </w:tc>
      </w:tr>
      <w:tr w:rsidR="00807F87">
        <w:trPr>
          <w:jc w:val="center"/>
        </w:trPr>
        <w:tc>
          <w:tcPr>
            <w:tcW w:w="3230" w:type="dxa"/>
            <w:vAlign w:val="center"/>
          </w:tcPr>
          <w:p w:rsidR="00807F87" w:rsidRDefault="003B4C1A">
            <w:r>
              <w:lastRenderedPageBreak/>
              <w:t>TC-OPT-012-08</w:t>
            </w:r>
          </w:p>
        </w:tc>
        <w:tc>
          <w:tcPr>
            <w:tcW w:w="3230" w:type="dxa"/>
            <w:vAlign w:val="center"/>
          </w:tcPr>
          <w:p w:rsidR="00807F87" w:rsidRDefault="003B4C1A">
            <w:r>
              <w:t>Nhấn cảnh báo bởi người có/không có quyền</w:t>
            </w:r>
          </w:p>
        </w:tc>
        <w:tc>
          <w:tcPr>
            <w:tcW w:w="3230" w:type="dxa"/>
            <w:vAlign w:val="center"/>
          </w:tcPr>
          <w:p w:rsidR="00807F87" w:rsidRDefault="003B4C1A">
            <w:r>
              <w:t>Người có quyền mở đúng bản ghi; người không có quyền bị từ chối an toàn</w:t>
            </w:r>
          </w:p>
        </w:tc>
      </w:tr>
      <w:tr w:rsidR="00807F87">
        <w:trPr>
          <w:jc w:val="center"/>
        </w:trPr>
        <w:tc>
          <w:tcPr>
            <w:tcW w:w="3230" w:type="dxa"/>
            <w:vAlign w:val="center"/>
          </w:tcPr>
          <w:p w:rsidR="00807F87" w:rsidRDefault="003B4C1A">
            <w:r>
              <w:t>TC-OPT-012-09</w:t>
            </w:r>
          </w:p>
        </w:tc>
        <w:tc>
          <w:tcPr>
            <w:tcW w:w="3230" w:type="dxa"/>
            <w:vAlign w:val="center"/>
          </w:tcPr>
          <w:p w:rsidR="00807F87" w:rsidRDefault="003B4C1A">
            <w:r>
              <w:t>Polling khi đang thao tác hoặc tab ẩn</w:t>
            </w:r>
          </w:p>
        </w:tc>
        <w:tc>
          <w:tcPr>
            <w:tcW w:w="3230" w:type="dxa"/>
            <w:vAlign w:val="center"/>
          </w:tcPr>
          <w:p w:rsidR="00807F87" w:rsidRDefault="003B4C1A">
            <w:r>
              <w:t>Không hiện overlay; không request chồng; tab ẩn không polling không cần thiết</w:t>
            </w:r>
          </w:p>
        </w:tc>
      </w:tr>
    </w:tbl>
    <w:p w:rsidR="00807F87" w:rsidRDefault="00807F87"/>
    <w:p w:rsidR="00807F87" w:rsidRDefault="003B4C1A">
      <w:pPr>
        <w:pStyle w:val="Heading2"/>
      </w:pPr>
      <w:bookmarkStart w:id="175" w:name="_Toc237857640"/>
      <w:r>
        <w:t>7.17. Truy v</w:t>
      </w:r>
      <w:r>
        <w:t>ế</w:t>
      </w:r>
      <w:r>
        <w:t>t FR-OPT-012</w:t>
      </w:r>
      <w:bookmarkEnd w:id="175"/>
    </w:p>
    <w:tbl>
      <w:tblPr>
        <w:tblStyle w:val="TableGrid"/>
        <w:tblW w:w="0" w:type="auto"/>
        <w:jc w:val="center"/>
        <w:tblLook w:val="04A0" w:firstRow="1" w:lastRow="0" w:firstColumn="1" w:lastColumn="0" w:noHBand="0" w:noVBand="1"/>
      </w:tblPr>
      <w:tblGrid>
        <w:gridCol w:w="2568"/>
        <w:gridCol w:w="4603"/>
        <w:gridCol w:w="2734"/>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 chịu tác động</w:t>
            </w:r>
          </w:p>
        </w:tc>
        <w:tc>
          <w:tcPr>
            <w:tcW w:w="3230" w:type="dxa"/>
            <w:shd w:val="clear" w:color="auto" w:fill="D9EAF7"/>
          </w:tcPr>
          <w:p w:rsidR="00807F87" w:rsidRDefault="003B4C1A">
            <w:r>
              <w:rPr>
                <w:b/>
              </w:rPr>
              <w:t>Bằng chứng kiểm định</w:t>
            </w:r>
          </w:p>
        </w:tc>
      </w:tr>
      <w:tr w:rsidR="00807F87">
        <w:trPr>
          <w:jc w:val="center"/>
        </w:trPr>
        <w:tc>
          <w:tcPr>
            <w:tcW w:w="3230" w:type="dxa"/>
            <w:vAlign w:val="center"/>
          </w:tcPr>
          <w:p w:rsidR="00807F87" w:rsidRDefault="003B4C1A">
            <w:r>
              <w:t>FR-OPT-012</w:t>
            </w:r>
          </w:p>
        </w:tc>
        <w:tc>
          <w:tcPr>
            <w:tcW w:w="3230" w:type="dxa"/>
            <w:vAlign w:val="center"/>
          </w:tcPr>
          <w:p w:rsidR="00807F87" w:rsidRDefault="003B4C1A">
            <w:r>
              <w:t>Bộ đối chiếu phép/KHB ngày; T_NOTIFICATION/NOT</w:t>
            </w:r>
            <w:r>
              <w:t>IFICATION_PKG; Notification.ashx; ATFM_New.Master; trang Notifications</w:t>
            </w:r>
          </w:p>
        </w:tc>
        <w:tc>
          <w:tcPr>
            <w:tcW w:w="3230" w:type="dxa"/>
            <w:vAlign w:val="center"/>
          </w:tcPr>
          <w:p w:rsidR="00807F87" w:rsidRDefault="003B4C1A">
            <w:r>
              <w:t>Dữ liệu mẫu khớp/không khớp, ảnh chuông và badge, trạng thái theo user, audit, log polling và TC-OPT-012-*</w:t>
            </w:r>
          </w:p>
        </w:tc>
      </w:tr>
    </w:tbl>
    <w:p w:rsidR="00807F87" w:rsidRDefault="00807F87"/>
    <w:p w:rsidR="00807F87" w:rsidRDefault="003B4C1A">
      <w:pPr>
        <w:pStyle w:val="Heading2"/>
      </w:pPr>
      <w:bookmarkStart w:id="176" w:name="_Toc237857641"/>
      <w:r>
        <w:t>7.18. FR-OPT-013 – H</w:t>
      </w:r>
      <w:r>
        <w:t>ỗ</w:t>
      </w:r>
      <w:r>
        <w:t xml:space="preserve"> tr</w:t>
      </w:r>
      <w:r>
        <w:t>ợ</w:t>
      </w:r>
      <w:r>
        <w:t xml:space="preserve"> h</w:t>
      </w:r>
      <w:r>
        <w:t>ủ</w:t>
      </w:r>
      <w:r>
        <w:t>y phép bay qu</w:t>
      </w:r>
      <w:r>
        <w:t>ố</w:t>
      </w:r>
      <w:r>
        <w:t>c t</w:t>
      </w:r>
      <w:r>
        <w:t>ế</w:t>
      </w:r>
      <w:r>
        <w:t>/qu</w:t>
      </w:r>
      <w:r>
        <w:t>ố</w:t>
      </w:r>
      <w:r>
        <w:t>c n</w:t>
      </w:r>
      <w:r>
        <w:t>ộ</w:t>
      </w:r>
      <w:r>
        <w:t>i</w:t>
      </w:r>
      <w:bookmarkEnd w:id="176"/>
    </w:p>
    <w:tbl>
      <w:tblPr>
        <w:tblStyle w:val="TableGrid"/>
        <w:tblW w:w="0" w:type="auto"/>
        <w:jc w:val="center"/>
        <w:tblLook w:val="04A0" w:firstRow="1" w:lastRow="0" w:firstColumn="1" w:lastColumn="0" w:noHBand="0" w:noVBand="1"/>
      </w:tblPr>
      <w:tblGrid>
        <w:gridCol w:w="4734"/>
        <w:gridCol w:w="5171"/>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Tool/ImportsPermSC_LD_V2.aspx?Menu_ID=991 – HỦY CHUYẾN.</w:t>
            </w:r>
          </w:p>
        </w:tc>
      </w:tr>
      <w:tr w:rsidR="00807F87">
        <w:trPr>
          <w:jc w:val="center"/>
        </w:trPr>
        <w:tc>
          <w:tcPr>
            <w:tcW w:w="4844" w:type="dxa"/>
            <w:vAlign w:val="center"/>
          </w:tcPr>
          <w:p w:rsidR="00807F87" w:rsidRDefault="003B4C1A">
            <w:r>
              <w:t>Loại nghiệp vụ</w:t>
            </w:r>
          </w:p>
        </w:tc>
        <w:tc>
          <w:tcPr>
            <w:tcW w:w="4844" w:type="dxa"/>
            <w:vAlign w:val="center"/>
          </w:tcPr>
          <w:p w:rsidR="00807F87" w:rsidRDefault="003B4C1A">
            <w:r>
              <w:t>Nhập danh sách chuyến cần hủy, đối chiếu phép bay SC và xác nhận áp dụng hủy có kiểm soát.</w:t>
            </w:r>
          </w:p>
        </w:tc>
      </w:tr>
      <w:tr w:rsidR="00807F87">
        <w:trPr>
          <w:jc w:val="center"/>
        </w:trPr>
        <w:tc>
          <w:tcPr>
            <w:tcW w:w="4844" w:type="dxa"/>
            <w:vAlign w:val="center"/>
          </w:tcPr>
          <w:p w:rsidR="00807F87" w:rsidRDefault="003B4C1A">
            <w:r>
              <w:t>Phạm vi</w:t>
            </w:r>
          </w:p>
        </w:tc>
        <w:tc>
          <w:tcPr>
            <w:tcW w:w="4844" w:type="dxa"/>
            <w:vAlign w:val="center"/>
          </w:tcPr>
          <w:p w:rsidR="00807F87" w:rsidRDefault="003B4C1A">
            <w:r>
              <w:t>Hỗ trợ chuyến quốc tế/quốc nội theo dữ liệu phép SC và quy tắc Callsign–FR</w:t>
            </w:r>
            <w:r>
              <w:t>OM–TO–ngày–thứ khai thác; không sửa luồng import T_PERMSC_IMP/PERM_IMP_PKG cũ.</w:t>
            </w:r>
          </w:p>
        </w:tc>
      </w:tr>
      <w:tr w:rsidR="00807F87">
        <w:trPr>
          <w:jc w:val="center"/>
        </w:trPr>
        <w:tc>
          <w:tcPr>
            <w:tcW w:w="4844" w:type="dxa"/>
            <w:vAlign w:val="center"/>
          </w:tcPr>
          <w:p w:rsidR="00807F87" w:rsidRDefault="003B4C1A">
            <w:r>
              <w:t>Kho staging</w:t>
            </w:r>
          </w:p>
        </w:tc>
        <w:tc>
          <w:tcPr>
            <w:tcW w:w="4844" w:type="dxa"/>
            <w:vAlign w:val="center"/>
          </w:tcPr>
          <w:p w:rsidR="00807F87" w:rsidRDefault="003B4C1A">
            <w:r>
              <w:t>T_PERMSC_CANCEL_V2 riêng biệt, định danh theo IMPORT_BATCH_ID và CREATED_BY.</w:t>
            </w:r>
          </w:p>
        </w:tc>
      </w:tr>
      <w:tr w:rsidR="00807F87">
        <w:trPr>
          <w:jc w:val="center"/>
        </w:trPr>
        <w:tc>
          <w:tcPr>
            <w:tcW w:w="4844" w:type="dxa"/>
            <w:vAlign w:val="center"/>
          </w:tcPr>
          <w:p w:rsidR="00807F87" w:rsidRDefault="003B4C1A">
            <w:r>
              <w:t>Package</w:t>
            </w:r>
          </w:p>
        </w:tc>
        <w:tc>
          <w:tcPr>
            <w:tcW w:w="4844" w:type="dxa"/>
            <w:vAlign w:val="center"/>
          </w:tcPr>
          <w:p w:rsidR="00807F87" w:rsidRDefault="003B4C1A">
            <w:r>
              <w:t xml:space="preserve">PERM_IMP_V2_PKG: INSERT_CANCELLATION, SEARCH_PENDING, kiểm tra/đối chiếu, xóa </w:t>
            </w:r>
            <w:r>
              <w:t>mềm và APPLY_CANCELLATION.</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PENDING, ERROR, PROCESSING, DONE, CANCELLED.</w:t>
            </w:r>
          </w:p>
        </w:tc>
      </w:tr>
    </w:tbl>
    <w:p w:rsidR="00807F87" w:rsidRDefault="00807F87"/>
    <w:p w:rsidR="00807F87" w:rsidRDefault="003B4C1A">
      <w:pPr>
        <w:pStyle w:val="Heading3"/>
      </w:pPr>
      <w:bookmarkStart w:id="177" w:name="_Toc237857642"/>
      <w:r>
        <w:t>7.18.1. Ti</w:t>
      </w:r>
      <w:r>
        <w:t>ế</w:t>
      </w:r>
      <w:r>
        <w:t>p nh</w:t>
      </w:r>
      <w:r>
        <w:t>ậ</w:t>
      </w:r>
      <w:r>
        <w:t>n và chu</w:t>
      </w:r>
      <w:r>
        <w:t>ẩ</w:t>
      </w:r>
      <w:r>
        <w:t>n hóa danh sách h</w:t>
      </w:r>
      <w:r>
        <w:t>ủ</w:t>
      </w:r>
      <w:r>
        <w:t>y</w:t>
      </w:r>
      <w:bookmarkEnd w:id="177"/>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FR-OPT-013.01</w:t>
            </w:r>
          </w:p>
        </w:tc>
        <w:tc>
          <w:tcPr>
            <w:tcW w:w="4844" w:type="dxa"/>
            <w:vAlign w:val="center"/>
          </w:tcPr>
          <w:p w:rsidR="00807F87" w:rsidRDefault="003B4C1A">
            <w:r>
              <w:t>Màn hình phải hỗ trợ dán bảng từ Word/Excel hoặc nhập nội dung theo các mẫu: tự nhận diện,</w:t>
            </w:r>
            <w:r>
              <w:t xml:space="preserve"> có loại tàu bay, không có loại tàu bay và dữ liệu đã chuẩn hóa.</w:t>
            </w:r>
          </w:p>
        </w:tc>
      </w:tr>
      <w:tr w:rsidR="00807F87">
        <w:trPr>
          <w:jc w:val="center"/>
        </w:trPr>
        <w:tc>
          <w:tcPr>
            <w:tcW w:w="4844" w:type="dxa"/>
            <w:vAlign w:val="center"/>
          </w:tcPr>
          <w:p w:rsidR="00807F87" w:rsidRDefault="003B4C1A">
            <w:r>
              <w:t>FR-OPT-013.02</w:t>
            </w:r>
          </w:p>
        </w:tc>
        <w:tc>
          <w:tcPr>
            <w:tcW w:w="4844" w:type="dxa"/>
            <w:vAlign w:val="center"/>
          </w:tcPr>
          <w:p w:rsidR="00807F87" w:rsidRDefault="003B4C1A">
            <w:r>
              <w:t xml:space="preserve">Hệ thống phải nhận diện tiêu đề nhiều hàng/ô gộp, bỏ qua dòng tiêu đề rời và ánh xạ các trường Number, thời hạn, Daily, Callsign, </w:t>
            </w:r>
            <w:r>
              <w:lastRenderedPageBreak/>
              <w:t>FROM, TO, ETD, ETA, Craft, Remark, Purpose.</w:t>
            </w:r>
          </w:p>
        </w:tc>
      </w:tr>
      <w:tr w:rsidR="00807F87">
        <w:trPr>
          <w:jc w:val="center"/>
        </w:trPr>
        <w:tc>
          <w:tcPr>
            <w:tcW w:w="4844" w:type="dxa"/>
            <w:vAlign w:val="center"/>
          </w:tcPr>
          <w:p w:rsidR="00807F87" w:rsidRDefault="003B4C1A">
            <w:r>
              <w:lastRenderedPageBreak/>
              <w:t>F</w:t>
            </w:r>
            <w:r>
              <w:t>R-OPT-013.03</w:t>
            </w:r>
          </w:p>
        </w:tc>
        <w:tc>
          <w:tcPr>
            <w:tcW w:w="4844" w:type="dxa"/>
            <w:vAlign w:val="center"/>
          </w:tcPr>
          <w:p w:rsidR="00807F87" w:rsidRDefault="003B4C1A">
            <w:r>
              <w:t>Trước khi staging, dữ liệu phải chuẩn hóa Callsign, mã IATA sang ICAO, ngày, thứ khai thác, giờ HHMM và ký hiệu ngày hôm sau '+'; OPER được xác định từ Callsign bằng quy tắc GetOper.</w:t>
            </w:r>
          </w:p>
        </w:tc>
      </w:tr>
      <w:tr w:rsidR="00807F87">
        <w:trPr>
          <w:jc w:val="center"/>
        </w:trPr>
        <w:tc>
          <w:tcPr>
            <w:tcW w:w="4844" w:type="dxa"/>
            <w:vAlign w:val="center"/>
          </w:tcPr>
          <w:p w:rsidR="00807F87" w:rsidRDefault="003B4C1A">
            <w:r>
              <w:t>FR-OPT-013.04</w:t>
            </w:r>
          </w:p>
        </w:tc>
        <w:tc>
          <w:tcPr>
            <w:tcW w:w="4844" w:type="dxa"/>
            <w:vAlign w:val="center"/>
          </w:tcPr>
          <w:p w:rsidR="00807F87" w:rsidRDefault="003B4C1A">
            <w:r>
              <w:t xml:space="preserve">Các trường bắt buộc, định dạng ngày/giờ, sân </w:t>
            </w:r>
            <w:r>
              <w:t>bay, Callsign và thời hạn phải được kiểm tra ở cả trình duyệt và máy chủ; dòng lỗi không được chọn để đưa vào staging.</w:t>
            </w:r>
          </w:p>
        </w:tc>
      </w:tr>
      <w:tr w:rsidR="00807F87">
        <w:trPr>
          <w:jc w:val="center"/>
        </w:trPr>
        <w:tc>
          <w:tcPr>
            <w:tcW w:w="4844" w:type="dxa"/>
            <w:vAlign w:val="center"/>
          </w:tcPr>
          <w:p w:rsidR="00807F87" w:rsidRDefault="003B4C1A">
            <w:r>
              <w:t>FR-OPT-013.05</w:t>
            </w:r>
          </w:p>
        </w:tc>
        <w:tc>
          <w:tcPr>
            <w:tcW w:w="4844" w:type="dxa"/>
            <w:vAlign w:val="center"/>
          </w:tcPr>
          <w:p w:rsidR="00807F87" w:rsidRDefault="003B4C1A">
            <w:r>
              <w:t>Người dùng phải xem trước, chọn/bỏ chọn từng dòng hoặc tất cả dòng hợp lệ; chỉ dòng được chọn mới được đưa vào danh sách h</w:t>
            </w:r>
            <w:r>
              <w:t>ủy.</w:t>
            </w:r>
          </w:p>
        </w:tc>
      </w:tr>
      <w:tr w:rsidR="00807F87">
        <w:trPr>
          <w:jc w:val="center"/>
        </w:trPr>
        <w:tc>
          <w:tcPr>
            <w:tcW w:w="4844" w:type="dxa"/>
            <w:vAlign w:val="center"/>
          </w:tcPr>
          <w:p w:rsidR="00807F87" w:rsidRDefault="003B4C1A">
            <w:r>
              <w:t>FR-OPT-013.06</w:t>
            </w:r>
          </w:p>
        </w:tc>
        <w:tc>
          <w:tcPr>
            <w:tcW w:w="4844" w:type="dxa"/>
            <w:vAlign w:val="center"/>
          </w:tcPr>
          <w:p w:rsidR="00807F87" w:rsidRDefault="003B4C1A">
            <w:r>
              <w:t>Nếu số phép đã tồn tại, hệ thống phải hiển thị PERMNBR_ID liên quan và yêu cầu người dùng xác nhận trước khi tiếp tục; xác nhận phía client không thay thế kiểm tra máy chủ.</w:t>
            </w:r>
          </w:p>
        </w:tc>
      </w:tr>
    </w:tbl>
    <w:p w:rsidR="00807F87" w:rsidRDefault="00807F87"/>
    <w:p w:rsidR="00807F87" w:rsidRDefault="003B4C1A">
      <w:pPr>
        <w:pStyle w:val="Heading3"/>
      </w:pPr>
      <w:bookmarkStart w:id="178" w:name="_Toc237857643"/>
      <w:r>
        <w:t>7.18.2. Staging, tìm l</w:t>
      </w:r>
      <w:r>
        <w:t>ạ</w:t>
      </w:r>
      <w:r>
        <w:t>i và ki</w:t>
      </w:r>
      <w:r>
        <w:t>ể</w:t>
      </w:r>
      <w:r>
        <w:t>m tra phép</w:t>
      </w:r>
      <w:bookmarkEnd w:id="17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FR-OPT-013.07</w:t>
            </w:r>
          </w:p>
        </w:tc>
        <w:tc>
          <w:tcPr>
            <w:tcW w:w="4844" w:type="dxa"/>
            <w:vAlign w:val="center"/>
          </w:tcPr>
          <w:p w:rsidR="00807F87" w:rsidRDefault="003B4C1A">
            <w:r>
              <w:t>Mỗi lượt nhập phải tạo IMPORT_BATCH_ID duy nhất và lưu dòng vào T_PERMSC_CANCEL_V2 với CREATED_BY, CREATED_AT và PROCESS_STATUS=PENDING.</w:t>
            </w:r>
          </w:p>
        </w:tc>
      </w:tr>
      <w:tr w:rsidR="00807F87">
        <w:trPr>
          <w:jc w:val="center"/>
        </w:trPr>
        <w:tc>
          <w:tcPr>
            <w:tcW w:w="4844" w:type="dxa"/>
            <w:vAlign w:val="center"/>
          </w:tcPr>
          <w:p w:rsidR="00807F87" w:rsidRDefault="003B4C1A">
            <w:r>
              <w:t>FR-OPT-013.08</w:t>
            </w:r>
          </w:p>
        </w:tc>
        <w:tc>
          <w:tcPr>
            <w:tcW w:w="4844" w:type="dxa"/>
            <w:vAlign w:val="center"/>
          </w:tcPr>
          <w:p w:rsidR="00807F87" w:rsidRDefault="003B4C1A">
            <w:r>
              <w:t xml:space="preserve">Staging hủy V2 không được đọc/ghi T_PERMSC_IMP; dữ liệu của người dùng khác hoặc batch </w:t>
            </w:r>
            <w:r>
              <w:t>khác không được hiển thị/xử lý trái quyền.</w:t>
            </w:r>
          </w:p>
        </w:tc>
      </w:tr>
      <w:tr w:rsidR="00807F87">
        <w:trPr>
          <w:jc w:val="center"/>
        </w:trPr>
        <w:tc>
          <w:tcPr>
            <w:tcW w:w="4844" w:type="dxa"/>
            <w:vAlign w:val="center"/>
          </w:tcPr>
          <w:p w:rsidR="00807F87" w:rsidRDefault="003B4C1A">
            <w:r>
              <w:t>FR-OPT-013.09</w:t>
            </w:r>
          </w:p>
        </w:tc>
        <w:tc>
          <w:tcPr>
            <w:tcW w:w="4844" w:type="dxa"/>
            <w:vAlign w:val="center"/>
          </w:tcPr>
          <w:p w:rsidR="00807F87" w:rsidRDefault="003B4C1A">
            <w:r>
              <w:t>Sau khi insert, hệ thống phải đối chiếu từng dòng với phép SC theo Callsign, FROM/TO đã chuẩn hóa, khoảng ngày giao nhau, từng thứ khai thác và các giai đoạn chi tiết của phép.</w:t>
            </w:r>
          </w:p>
        </w:tc>
      </w:tr>
      <w:tr w:rsidR="00807F87">
        <w:trPr>
          <w:jc w:val="center"/>
        </w:trPr>
        <w:tc>
          <w:tcPr>
            <w:tcW w:w="4844" w:type="dxa"/>
            <w:vAlign w:val="center"/>
          </w:tcPr>
          <w:p w:rsidR="00807F87" w:rsidRDefault="003B4C1A">
            <w:r>
              <w:t>FR-OPT-013.10</w:t>
            </w:r>
          </w:p>
        </w:tc>
        <w:tc>
          <w:tcPr>
            <w:tcW w:w="4844" w:type="dxa"/>
            <w:vAlign w:val="center"/>
          </w:tcPr>
          <w:p w:rsidR="00807F87" w:rsidRDefault="003B4C1A">
            <w:r>
              <w:t>Dòng t</w:t>
            </w:r>
            <w:r>
              <w:t>ìm thấy phép phù hợp giữ PENDING; dòng không tìm thấy hoặc dữ liệu không hợp lệ chuyển ERROR kèm thông báo cụ thể, không được phép xác nhận hủy.</w:t>
            </w:r>
          </w:p>
        </w:tc>
      </w:tr>
      <w:tr w:rsidR="00807F87">
        <w:trPr>
          <w:jc w:val="center"/>
        </w:trPr>
        <w:tc>
          <w:tcPr>
            <w:tcW w:w="4844" w:type="dxa"/>
            <w:vAlign w:val="center"/>
          </w:tcPr>
          <w:p w:rsidR="00807F87" w:rsidRDefault="003B4C1A">
            <w:r>
              <w:t>FR-OPT-013.11</w:t>
            </w:r>
          </w:p>
        </w:tc>
        <w:tc>
          <w:tcPr>
            <w:tcW w:w="4844" w:type="dxa"/>
            <w:vAlign w:val="center"/>
          </w:tcPr>
          <w:p w:rsidR="00807F87" w:rsidRDefault="003B4C1A">
            <w:r>
              <w:t xml:space="preserve">Người dùng phải tìm lại danh sách PENDING/ERROR của chính mình, chọn dòng để Kiểm tra lại, tiếp </w:t>
            </w:r>
            <w:r>
              <w:t>tục phiên xử lý sau khi tải lại hoặc đăng nhập lại.</w:t>
            </w:r>
          </w:p>
        </w:tc>
      </w:tr>
      <w:tr w:rsidR="00807F87">
        <w:trPr>
          <w:jc w:val="center"/>
        </w:trPr>
        <w:tc>
          <w:tcPr>
            <w:tcW w:w="4844" w:type="dxa"/>
            <w:vAlign w:val="center"/>
          </w:tcPr>
          <w:p w:rsidR="00807F87" w:rsidRDefault="003B4C1A">
            <w:r>
              <w:t>FR-OPT-013.12</w:t>
            </w:r>
          </w:p>
        </w:tc>
        <w:tc>
          <w:tcPr>
            <w:tcW w:w="4844" w:type="dxa"/>
            <w:vAlign w:val="center"/>
          </w:tcPr>
          <w:p w:rsidR="00807F87" w:rsidRDefault="003B4C1A">
            <w:r>
              <w:t>Chức năng Xóa dòng đã chọn/Xóa chuyến hủy phải chuyển PENDING/ERROR sang CANCELLED theo người dùng, không xóa vật lý dấu vết staging đã phát sinh.</w:t>
            </w:r>
          </w:p>
        </w:tc>
      </w:tr>
    </w:tbl>
    <w:p w:rsidR="00807F87" w:rsidRDefault="00807F87"/>
    <w:p w:rsidR="00807F87" w:rsidRDefault="003B4C1A">
      <w:pPr>
        <w:pStyle w:val="Heading3"/>
      </w:pPr>
      <w:bookmarkStart w:id="179" w:name="_Toc237857644"/>
      <w:r>
        <w:t>7.18.3. Xác nh</w:t>
      </w:r>
      <w:r>
        <w:t>ậ</w:t>
      </w:r>
      <w:r>
        <w:t>n và áp d</w:t>
      </w:r>
      <w:r>
        <w:t>ụ</w:t>
      </w:r>
      <w:r>
        <w:t>ng h</w:t>
      </w:r>
      <w:r>
        <w:t>ủ</w:t>
      </w:r>
      <w:r>
        <w:t>y chuy</w:t>
      </w:r>
      <w:r>
        <w:t>ế</w:t>
      </w:r>
      <w:r>
        <w:t>n</w:t>
      </w:r>
      <w:bookmarkEnd w:id="17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w:t>
            </w:r>
            <w:r>
              <w:rPr>
                <w:b/>
              </w:rPr>
              <w:t>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FR-OPT-013.13</w:t>
            </w:r>
          </w:p>
        </w:tc>
        <w:tc>
          <w:tcPr>
            <w:tcW w:w="4844" w:type="dxa"/>
            <w:vAlign w:val="center"/>
          </w:tcPr>
          <w:p w:rsidR="00807F87" w:rsidRDefault="003B4C1A">
            <w:r>
              <w:t>Nút XÁC NHẬN HỦY CHUYẾN chỉ được bật khi danh sách đã kiểm tra có dòng PENDING; người dùng phải xác nhận cảnh báo trước khi thực hiện.</w:t>
            </w:r>
          </w:p>
        </w:tc>
      </w:tr>
      <w:tr w:rsidR="00807F87">
        <w:trPr>
          <w:jc w:val="center"/>
        </w:trPr>
        <w:tc>
          <w:tcPr>
            <w:tcW w:w="4844" w:type="dxa"/>
            <w:vAlign w:val="center"/>
          </w:tcPr>
          <w:p w:rsidR="00807F87" w:rsidRDefault="003B4C1A">
            <w:r>
              <w:t>FR-OPT-013.14</w:t>
            </w:r>
          </w:p>
        </w:tc>
        <w:tc>
          <w:tcPr>
            <w:tcW w:w="4844" w:type="dxa"/>
            <w:vAlign w:val="center"/>
          </w:tcPr>
          <w:p w:rsidR="00807F87" w:rsidRDefault="003B4C1A">
            <w:r>
              <w:t xml:space="preserve">Máy chủ phải kiểm tra lại quyền, chủ sở hữu staging, trạng thái và sự </w:t>
            </w:r>
            <w:r>
              <w:t>tồn tại của phép ngay trước khi áp dụng; không tin dữ liệu định danh phép do trình duyệt gửi.</w:t>
            </w:r>
          </w:p>
        </w:tc>
      </w:tr>
      <w:tr w:rsidR="00807F87">
        <w:trPr>
          <w:jc w:val="center"/>
        </w:trPr>
        <w:tc>
          <w:tcPr>
            <w:tcW w:w="4844" w:type="dxa"/>
            <w:vAlign w:val="center"/>
          </w:tcPr>
          <w:p w:rsidR="00807F87" w:rsidRDefault="003B4C1A">
            <w:r>
              <w:t>FR-OPT-013.15</w:t>
            </w:r>
          </w:p>
        </w:tc>
        <w:tc>
          <w:tcPr>
            <w:tcW w:w="4844" w:type="dxa"/>
            <w:vAlign w:val="center"/>
          </w:tcPr>
          <w:p w:rsidR="00807F87" w:rsidRDefault="003B4C1A">
            <w:r>
              <w:t>Khi bắt đầu, dòng phải chuyển nguyên tử từ PENDING sang PROCESSING để chống hai request xử lý cùng bản ghi.</w:t>
            </w:r>
          </w:p>
        </w:tc>
      </w:tr>
      <w:tr w:rsidR="00807F87">
        <w:trPr>
          <w:jc w:val="center"/>
        </w:trPr>
        <w:tc>
          <w:tcPr>
            <w:tcW w:w="4844" w:type="dxa"/>
            <w:vAlign w:val="center"/>
          </w:tcPr>
          <w:p w:rsidR="00807F87" w:rsidRDefault="003B4C1A">
            <w:r>
              <w:t>FR-OPT-013.16</w:t>
            </w:r>
          </w:p>
        </w:tc>
        <w:tc>
          <w:tcPr>
            <w:tcW w:w="4844" w:type="dxa"/>
            <w:vAlign w:val="center"/>
          </w:tcPr>
          <w:p w:rsidR="00807F87" w:rsidRDefault="003B4C1A">
            <w:r>
              <w:t>Hệ thống phải áp dụng hủ</w:t>
            </w:r>
            <w:r>
              <w:t>y đúng chuyến/đoạn ngày/thứ khai thác của phép được đối chiếu, không hủy nhầm chuyến cùng Callsign ở giai đoạn khác.</w:t>
            </w:r>
          </w:p>
        </w:tc>
      </w:tr>
      <w:tr w:rsidR="00807F87">
        <w:trPr>
          <w:jc w:val="center"/>
        </w:trPr>
        <w:tc>
          <w:tcPr>
            <w:tcW w:w="4844" w:type="dxa"/>
            <w:vAlign w:val="center"/>
          </w:tcPr>
          <w:p w:rsidR="00807F87" w:rsidRDefault="003B4C1A">
            <w:r>
              <w:t>FR-OPT-013.17</w:t>
            </w:r>
          </w:p>
        </w:tc>
        <w:tc>
          <w:tcPr>
            <w:tcW w:w="4844" w:type="dxa"/>
            <w:vAlign w:val="center"/>
          </w:tcPr>
          <w:p w:rsidR="00807F87" w:rsidRDefault="003B4C1A">
            <w:r>
              <w:t>Sau khi hủy thành công, dòng chuyển DONE, lưu PROCESSED_AT, người xử lý và liên kết bản ghi phép; giao diện hiển thị danh sá</w:t>
            </w:r>
            <w:r>
              <w:t>ch chuyến đã hủy.</w:t>
            </w:r>
          </w:p>
        </w:tc>
      </w:tr>
      <w:tr w:rsidR="00807F87">
        <w:trPr>
          <w:jc w:val="center"/>
        </w:trPr>
        <w:tc>
          <w:tcPr>
            <w:tcW w:w="4844" w:type="dxa"/>
            <w:vAlign w:val="center"/>
          </w:tcPr>
          <w:p w:rsidR="00807F87" w:rsidRDefault="003B4C1A">
            <w:r>
              <w:t>FR-OPT-013.18</w:t>
            </w:r>
          </w:p>
        </w:tc>
        <w:tc>
          <w:tcPr>
            <w:tcW w:w="4844" w:type="dxa"/>
            <w:vAlign w:val="center"/>
          </w:tcPr>
          <w:p w:rsidR="00807F87" w:rsidRDefault="003B4C1A">
            <w:r>
              <w:t>Nếu một dòng lỗi, trạng thái phải trở về ERROR/PENDING theo chính sách với ERROR_MESSAGE; không được để PROCESSING vô thời hạn hoặc báo thành công sai.</w:t>
            </w:r>
          </w:p>
        </w:tc>
      </w:tr>
      <w:tr w:rsidR="00807F87">
        <w:trPr>
          <w:jc w:val="center"/>
        </w:trPr>
        <w:tc>
          <w:tcPr>
            <w:tcW w:w="4844" w:type="dxa"/>
            <w:vAlign w:val="center"/>
          </w:tcPr>
          <w:p w:rsidR="00807F87" w:rsidRDefault="003B4C1A">
            <w:r>
              <w:t>FR-OPT-013.19</w:t>
            </w:r>
          </w:p>
        </w:tc>
        <w:tc>
          <w:tcPr>
            <w:tcW w:w="4844" w:type="dxa"/>
            <w:vAlign w:val="center"/>
          </w:tcPr>
          <w:p w:rsidR="00807F87" w:rsidRDefault="003B4C1A">
            <w:r>
              <w:t xml:space="preserve">Thao tác phải idempotent: gửi lại cùng staging DONE </w:t>
            </w:r>
            <w:r>
              <w:t>không hủy lần hai; batch trùng nghiệp vụ phải được phát hiện/cảnh báo.</w:t>
            </w:r>
          </w:p>
        </w:tc>
      </w:tr>
      <w:tr w:rsidR="00807F87">
        <w:trPr>
          <w:jc w:val="center"/>
        </w:trPr>
        <w:tc>
          <w:tcPr>
            <w:tcW w:w="4844" w:type="dxa"/>
            <w:vAlign w:val="center"/>
          </w:tcPr>
          <w:p w:rsidR="00807F87" w:rsidRDefault="003B4C1A">
            <w:r>
              <w:t>FR-OPT-013.20</w:t>
            </w:r>
          </w:p>
        </w:tc>
        <w:tc>
          <w:tcPr>
            <w:tcW w:w="4844" w:type="dxa"/>
            <w:vAlign w:val="center"/>
          </w:tcPr>
          <w:p w:rsidR="00807F87" w:rsidRDefault="003B4C1A">
            <w:r>
              <w:t>Kết quả phải nêu tổng dòng yêu cầu, thành công, lỗi, bị bỏ qua; sau thành công giao diện có thể tải lại về trạng thái nhập mới, còn lỗi phải giữ dữ liệu để kiểm tra.</w:t>
            </w:r>
          </w:p>
        </w:tc>
      </w:tr>
    </w:tbl>
    <w:p w:rsidR="00807F87" w:rsidRDefault="00807F87"/>
    <w:p w:rsidR="00807F87" w:rsidRDefault="003B4C1A">
      <w:pPr>
        <w:pStyle w:val="Heading3"/>
      </w:pPr>
      <w:bookmarkStart w:id="180" w:name="_Toc237857645"/>
      <w:r>
        <w:t>7.</w:t>
      </w:r>
      <w:r>
        <w:t>18.4. Quy t</w:t>
      </w:r>
      <w:r>
        <w:t>ắ</w:t>
      </w:r>
      <w:r>
        <w:t>c, b</w:t>
      </w:r>
      <w:r>
        <w:t>ả</w:t>
      </w:r>
      <w:r>
        <w:t>o m</w:t>
      </w:r>
      <w:r>
        <w:t>ậ</w:t>
      </w:r>
      <w:r>
        <w:t>t và v</w:t>
      </w:r>
      <w:r>
        <w:t>ậ</w:t>
      </w:r>
      <w:r>
        <w:t>n hành</w:t>
      </w:r>
      <w:bookmarkEnd w:id="18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BR-OPT-013.01</w:t>
            </w:r>
          </w:p>
        </w:tc>
        <w:tc>
          <w:tcPr>
            <w:tcW w:w="4844" w:type="dxa"/>
            <w:vAlign w:val="center"/>
          </w:tcPr>
          <w:p w:rsidR="00807F87" w:rsidRDefault="003B4C1A">
            <w:r>
              <w:t>Quốc tế/quốc nội được xác định từ hành trình/danh mục sân bay, không làm thay đổi quy tắc tìm phép SC cốt lõi.</w:t>
            </w:r>
          </w:p>
        </w:tc>
      </w:tr>
      <w:tr w:rsidR="00807F87">
        <w:trPr>
          <w:jc w:val="center"/>
        </w:trPr>
        <w:tc>
          <w:tcPr>
            <w:tcW w:w="4844" w:type="dxa"/>
            <w:vAlign w:val="center"/>
          </w:tcPr>
          <w:p w:rsidR="00807F87" w:rsidRDefault="003B4C1A">
            <w:r>
              <w:t>BR-OPT-013.02</w:t>
            </w:r>
          </w:p>
        </w:tc>
        <w:tc>
          <w:tcPr>
            <w:tcW w:w="4844" w:type="dxa"/>
            <w:vAlign w:val="center"/>
          </w:tcPr>
          <w:p w:rsidR="00807F87" w:rsidRDefault="003B4C1A">
            <w:r>
              <w:t>ETA để trống chỉ được chấp nhận khi quy tắc phép cho phép; ETA sai đị</w:t>
            </w:r>
            <w:r>
              <w:t>nh dạng như giá trị hai chữ số phải bị từ chối.</w:t>
            </w:r>
          </w:p>
        </w:tc>
      </w:tr>
      <w:tr w:rsidR="00807F87">
        <w:trPr>
          <w:jc w:val="center"/>
        </w:trPr>
        <w:tc>
          <w:tcPr>
            <w:tcW w:w="4844" w:type="dxa"/>
            <w:vAlign w:val="center"/>
          </w:tcPr>
          <w:p w:rsidR="00807F87" w:rsidRDefault="003B4C1A">
            <w:r>
              <w:t>BR-OPT-013.03</w:t>
            </w:r>
          </w:p>
        </w:tc>
        <w:tc>
          <w:tcPr>
            <w:tcW w:w="4844" w:type="dxa"/>
            <w:vAlign w:val="center"/>
          </w:tcPr>
          <w:p w:rsidR="00807F87" w:rsidRDefault="003B4C1A">
            <w:r>
              <w:t>Khoảng ngày và DAILY của dòng hủy phải giao với ít nhất một chi tiết phép; hủy chỉ áp dụng phần giao hợp lệ.</w:t>
            </w:r>
          </w:p>
        </w:tc>
      </w:tr>
      <w:tr w:rsidR="00807F87">
        <w:trPr>
          <w:jc w:val="center"/>
        </w:trPr>
        <w:tc>
          <w:tcPr>
            <w:tcW w:w="4844" w:type="dxa"/>
            <w:vAlign w:val="center"/>
          </w:tcPr>
          <w:p w:rsidR="00807F87" w:rsidRDefault="003B4C1A">
            <w:r>
              <w:lastRenderedPageBreak/>
              <w:t>NFR-OPT-013.01</w:t>
            </w:r>
          </w:p>
        </w:tc>
        <w:tc>
          <w:tcPr>
            <w:tcW w:w="4844" w:type="dxa"/>
            <w:vAlign w:val="center"/>
          </w:tcPr>
          <w:p w:rsidR="00807F87" w:rsidRDefault="003B4C1A">
            <w:r>
              <w:t xml:space="preserve">Mọi API/PageMethod phải yêu cầu phiên hợp lệ, resolve người dùng từ </w:t>
            </w:r>
            <w:r>
              <w:t>session/forms authentication và không nhận CREATED_BY từ client.</w:t>
            </w:r>
          </w:p>
        </w:tc>
      </w:tr>
      <w:tr w:rsidR="00807F87">
        <w:trPr>
          <w:jc w:val="center"/>
        </w:trPr>
        <w:tc>
          <w:tcPr>
            <w:tcW w:w="4844" w:type="dxa"/>
            <w:vAlign w:val="center"/>
          </w:tcPr>
          <w:p w:rsidR="00807F87" w:rsidRDefault="003B4C1A">
            <w:r>
              <w:t>NFR-OPT-013.02</w:t>
            </w:r>
          </w:p>
        </w:tc>
        <w:tc>
          <w:tcPr>
            <w:tcW w:w="4844" w:type="dxa"/>
            <w:vAlign w:val="center"/>
          </w:tcPr>
          <w:p w:rsidR="00807F87" w:rsidRDefault="003B4C1A">
            <w:r>
              <w:t>Phải có index theo user–status, batch và khóa đối chiếu; tìm danh sách chờ và xác nhận không được quét toàn bảng ở tải thực tế.</w:t>
            </w:r>
          </w:p>
        </w:tc>
      </w:tr>
      <w:tr w:rsidR="00807F87">
        <w:trPr>
          <w:jc w:val="center"/>
        </w:trPr>
        <w:tc>
          <w:tcPr>
            <w:tcW w:w="4844" w:type="dxa"/>
            <w:vAlign w:val="center"/>
          </w:tcPr>
          <w:p w:rsidR="00807F87" w:rsidRDefault="003B4C1A">
            <w:r>
              <w:t>NFR-OPT-013.03</w:t>
            </w:r>
          </w:p>
        </w:tc>
        <w:tc>
          <w:tcPr>
            <w:tcW w:w="4844" w:type="dxa"/>
            <w:vAlign w:val="center"/>
          </w:tcPr>
          <w:p w:rsidR="00807F87" w:rsidRDefault="003B4C1A">
            <w:r>
              <w:t>Mọi thay đổi phép và trạng thái</w:t>
            </w:r>
            <w:r>
              <w:t xml:space="preserve"> staging phải được audit; script triển khai/rollback phải kiểm tra đúng schema ATFM và dependency.</w:t>
            </w:r>
          </w:p>
        </w:tc>
      </w:tr>
    </w:tbl>
    <w:p w:rsidR="00807F87" w:rsidRDefault="00807F87"/>
    <w:p w:rsidR="00807F87" w:rsidRDefault="003B4C1A">
      <w:pPr>
        <w:pStyle w:val="Heading3"/>
      </w:pPr>
      <w:bookmarkStart w:id="181" w:name="_Toc237857646"/>
      <w:r>
        <w:t>7.18.5. Tiêu chí ki</w:t>
      </w:r>
      <w:r>
        <w:t>ể</w:t>
      </w:r>
      <w:r>
        <w:t>m th</w:t>
      </w:r>
      <w:r>
        <w:t>ử</w:t>
      </w:r>
      <w:r>
        <w:t xml:space="preserve"> và truy v</w:t>
      </w:r>
      <w:r>
        <w:t>ế</w:t>
      </w:r>
      <w:r>
        <w:t>t</w:t>
      </w:r>
      <w:bookmarkEnd w:id="181"/>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TC-OPT-013-01</w:t>
            </w:r>
          </w:p>
        </w:tc>
        <w:tc>
          <w:tcPr>
            <w:tcW w:w="3230" w:type="dxa"/>
            <w:vAlign w:val="center"/>
          </w:tcPr>
          <w:p w:rsidR="00807F87" w:rsidRDefault="003B4C1A">
            <w:r>
              <w:t>Dán bảng Word/Excel có tiêu đề nhiều hàng, có/không Craft</w:t>
            </w:r>
          </w:p>
        </w:tc>
        <w:tc>
          <w:tcPr>
            <w:tcW w:w="3230" w:type="dxa"/>
            <w:vAlign w:val="center"/>
          </w:tcPr>
          <w:p w:rsidR="00807F87" w:rsidRDefault="003B4C1A">
            <w:r>
              <w:t>Nhận</w:t>
            </w:r>
            <w:r>
              <w:t xml:space="preserve"> diện đúng cột và dòng dữ liệu</w:t>
            </w:r>
          </w:p>
        </w:tc>
      </w:tr>
      <w:tr w:rsidR="00807F87">
        <w:trPr>
          <w:jc w:val="center"/>
        </w:trPr>
        <w:tc>
          <w:tcPr>
            <w:tcW w:w="3230" w:type="dxa"/>
            <w:vAlign w:val="center"/>
          </w:tcPr>
          <w:p w:rsidR="00807F87" w:rsidRDefault="003B4C1A">
            <w:r>
              <w:t>TC-OPT-013-02</w:t>
            </w:r>
          </w:p>
        </w:tc>
        <w:tc>
          <w:tcPr>
            <w:tcW w:w="3230" w:type="dxa"/>
            <w:vAlign w:val="center"/>
          </w:tcPr>
          <w:p w:rsidR="00807F87" w:rsidRDefault="003B4C1A">
            <w:r>
              <w:t>IATA, Callsign chưa chuẩn hóa và ETA có +1</w:t>
            </w:r>
          </w:p>
        </w:tc>
        <w:tc>
          <w:tcPr>
            <w:tcW w:w="3230" w:type="dxa"/>
            <w:vAlign w:val="center"/>
          </w:tcPr>
          <w:p w:rsidR="00807F87" w:rsidRDefault="003B4C1A">
            <w:r>
              <w:t>Chuyển đúng ICAO/Callsign và dấu '+'</w:t>
            </w:r>
          </w:p>
        </w:tc>
      </w:tr>
      <w:tr w:rsidR="00807F87">
        <w:trPr>
          <w:jc w:val="center"/>
        </w:trPr>
        <w:tc>
          <w:tcPr>
            <w:tcW w:w="3230" w:type="dxa"/>
            <w:vAlign w:val="center"/>
          </w:tcPr>
          <w:p w:rsidR="00807F87" w:rsidRDefault="003B4C1A">
            <w:r>
              <w:t>TC-OPT-013-03</w:t>
            </w:r>
          </w:p>
        </w:tc>
        <w:tc>
          <w:tcPr>
            <w:tcW w:w="3230" w:type="dxa"/>
            <w:vAlign w:val="center"/>
          </w:tcPr>
          <w:p w:rsidR="00807F87" w:rsidRDefault="003B4C1A">
            <w:r>
              <w:t>ETA hoặc ngày/DAILY không hợp lệ</w:t>
            </w:r>
          </w:p>
        </w:tc>
        <w:tc>
          <w:tcPr>
            <w:tcW w:w="3230" w:type="dxa"/>
            <w:vAlign w:val="center"/>
          </w:tcPr>
          <w:p w:rsidR="00807F87" w:rsidRDefault="003B4C1A">
            <w:r>
              <w:t>Dòng ERROR, không staging/xác nhận sai</w:t>
            </w:r>
          </w:p>
        </w:tc>
      </w:tr>
      <w:tr w:rsidR="00807F87">
        <w:trPr>
          <w:jc w:val="center"/>
        </w:trPr>
        <w:tc>
          <w:tcPr>
            <w:tcW w:w="3230" w:type="dxa"/>
            <w:vAlign w:val="center"/>
          </w:tcPr>
          <w:p w:rsidR="00807F87" w:rsidRDefault="003B4C1A">
            <w:r>
              <w:t>TC-OPT-013-04</w:t>
            </w:r>
          </w:p>
        </w:tc>
        <w:tc>
          <w:tcPr>
            <w:tcW w:w="3230" w:type="dxa"/>
            <w:vAlign w:val="center"/>
          </w:tcPr>
          <w:p w:rsidR="00807F87" w:rsidRDefault="003B4C1A">
            <w:r>
              <w:t>Phép chia nhiều giai đoạn và</w:t>
            </w:r>
            <w:r>
              <w:t xml:space="preserve"> khoảng ngày giao nhau</w:t>
            </w:r>
          </w:p>
        </w:tc>
        <w:tc>
          <w:tcPr>
            <w:tcW w:w="3230" w:type="dxa"/>
            <w:vAlign w:val="center"/>
          </w:tcPr>
          <w:p w:rsidR="00807F87" w:rsidRDefault="003B4C1A">
            <w:r>
              <w:t>Tìm/hủy đúng chi tiết phép</w:t>
            </w:r>
          </w:p>
        </w:tc>
      </w:tr>
      <w:tr w:rsidR="00807F87">
        <w:trPr>
          <w:jc w:val="center"/>
        </w:trPr>
        <w:tc>
          <w:tcPr>
            <w:tcW w:w="3230" w:type="dxa"/>
            <w:vAlign w:val="center"/>
          </w:tcPr>
          <w:p w:rsidR="00807F87" w:rsidRDefault="003B4C1A">
            <w:r>
              <w:t>TC-OPT-013-05</w:t>
            </w:r>
          </w:p>
        </w:tc>
        <w:tc>
          <w:tcPr>
            <w:tcW w:w="3230" w:type="dxa"/>
            <w:vAlign w:val="center"/>
          </w:tcPr>
          <w:p w:rsidR="00807F87" w:rsidRDefault="003B4C1A">
            <w:r>
              <w:t>Không tìm thấy phép phù hợp</w:t>
            </w:r>
          </w:p>
        </w:tc>
        <w:tc>
          <w:tcPr>
            <w:tcW w:w="3230" w:type="dxa"/>
            <w:vAlign w:val="center"/>
          </w:tcPr>
          <w:p w:rsidR="00807F87" w:rsidRDefault="003B4C1A">
            <w:r>
              <w:t>ERROR có lý do, không cho Apply</w:t>
            </w:r>
          </w:p>
        </w:tc>
      </w:tr>
      <w:tr w:rsidR="00807F87">
        <w:trPr>
          <w:jc w:val="center"/>
        </w:trPr>
        <w:tc>
          <w:tcPr>
            <w:tcW w:w="3230" w:type="dxa"/>
            <w:vAlign w:val="center"/>
          </w:tcPr>
          <w:p w:rsidR="00807F87" w:rsidRDefault="003B4C1A">
            <w:r>
              <w:t>TC-OPT-013-06</w:t>
            </w:r>
          </w:p>
        </w:tc>
        <w:tc>
          <w:tcPr>
            <w:tcW w:w="3230" w:type="dxa"/>
            <w:vAlign w:val="center"/>
          </w:tcPr>
          <w:p w:rsidR="00807F87" w:rsidRDefault="003B4C1A">
            <w:r>
              <w:t>Tải lại trang/tìm danh sách chờ</w:t>
            </w:r>
          </w:p>
        </w:tc>
        <w:tc>
          <w:tcPr>
            <w:tcW w:w="3230" w:type="dxa"/>
            <w:vAlign w:val="center"/>
          </w:tcPr>
          <w:p w:rsidR="00807F87" w:rsidRDefault="003B4C1A">
            <w:r>
              <w:t>Khôi phục đúng PENDING/ERROR của người dùng</w:t>
            </w:r>
          </w:p>
        </w:tc>
      </w:tr>
      <w:tr w:rsidR="00807F87">
        <w:trPr>
          <w:jc w:val="center"/>
        </w:trPr>
        <w:tc>
          <w:tcPr>
            <w:tcW w:w="3230" w:type="dxa"/>
            <w:vAlign w:val="center"/>
          </w:tcPr>
          <w:p w:rsidR="00807F87" w:rsidRDefault="003B4C1A">
            <w:r>
              <w:t>TC-OPT-013-07</w:t>
            </w:r>
          </w:p>
        </w:tc>
        <w:tc>
          <w:tcPr>
            <w:tcW w:w="3230" w:type="dxa"/>
            <w:vAlign w:val="center"/>
          </w:tcPr>
          <w:p w:rsidR="00807F87" w:rsidRDefault="003B4C1A">
            <w:r>
              <w:t>Hai người dùng/batch</w:t>
            </w:r>
          </w:p>
        </w:tc>
        <w:tc>
          <w:tcPr>
            <w:tcW w:w="3230" w:type="dxa"/>
            <w:vAlign w:val="center"/>
          </w:tcPr>
          <w:p w:rsidR="00807F87" w:rsidRDefault="003B4C1A">
            <w:r>
              <w:t>Không xem hoặc xử lý dữ liệu của nhau</w:t>
            </w:r>
          </w:p>
        </w:tc>
      </w:tr>
      <w:tr w:rsidR="00807F87">
        <w:trPr>
          <w:jc w:val="center"/>
        </w:trPr>
        <w:tc>
          <w:tcPr>
            <w:tcW w:w="3230" w:type="dxa"/>
            <w:vAlign w:val="center"/>
          </w:tcPr>
          <w:p w:rsidR="00807F87" w:rsidRDefault="003B4C1A">
            <w:r>
              <w:t>TC-OPT-013-08</w:t>
            </w:r>
          </w:p>
        </w:tc>
        <w:tc>
          <w:tcPr>
            <w:tcW w:w="3230" w:type="dxa"/>
            <w:vAlign w:val="center"/>
          </w:tcPr>
          <w:p w:rsidR="00807F87" w:rsidRDefault="003B4C1A">
            <w:r>
              <w:t>Hai request Apply đồng thời</w:t>
            </w:r>
          </w:p>
        </w:tc>
        <w:tc>
          <w:tcPr>
            <w:tcW w:w="3230" w:type="dxa"/>
            <w:vAlign w:val="center"/>
          </w:tcPr>
          <w:p w:rsidR="00807F87" w:rsidRDefault="003B4C1A">
            <w:r>
              <w:t>Mỗi staging chỉ xử lý một lần</w:t>
            </w:r>
          </w:p>
        </w:tc>
      </w:tr>
      <w:tr w:rsidR="00807F87">
        <w:trPr>
          <w:jc w:val="center"/>
        </w:trPr>
        <w:tc>
          <w:tcPr>
            <w:tcW w:w="3230" w:type="dxa"/>
            <w:vAlign w:val="center"/>
          </w:tcPr>
          <w:p w:rsidR="00807F87" w:rsidRDefault="003B4C1A">
            <w:r>
              <w:t>TC-OPT-013-09</w:t>
            </w:r>
          </w:p>
        </w:tc>
        <w:tc>
          <w:tcPr>
            <w:tcW w:w="3230" w:type="dxa"/>
            <w:vAlign w:val="center"/>
          </w:tcPr>
          <w:p w:rsidR="00807F87" w:rsidRDefault="003B4C1A">
            <w:r>
              <w:t>Apply thành công rồi gửi lại</w:t>
            </w:r>
          </w:p>
        </w:tc>
        <w:tc>
          <w:tcPr>
            <w:tcW w:w="3230" w:type="dxa"/>
            <w:vAlign w:val="center"/>
          </w:tcPr>
          <w:p w:rsidR="00807F87" w:rsidRDefault="003B4C1A">
            <w:r>
              <w:t>Không hủy lần hai; trạng thái vẫn DONE</w:t>
            </w:r>
          </w:p>
        </w:tc>
      </w:tr>
      <w:tr w:rsidR="00807F87">
        <w:trPr>
          <w:jc w:val="center"/>
        </w:trPr>
        <w:tc>
          <w:tcPr>
            <w:tcW w:w="3230" w:type="dxa"/>
            <w:vAlign w:val="center"/>
          </w:tcPr>
          <w:p w:rsidR="00807F87" w:rsidRDefault="003B4C1A">
            <w:r>
              <w:t>TC-OPT-013-10</w:t>
            </w:r>
          </w:p>
        </w:tc>
        <w:tc>
          <w:tcPr>
            <w:tcW w:w="3230" w:type="dxa"/>
            <w:vAlign w:val="center"/>
          </w:tcPr>
          <w:p w:rsidR="00807F87" w:rsidRDefault="003B4C1A">
            <w:r>
              <w:t>Xóa dòng PENDING/ERROR</w:t>
            </w:r>
          </w:p>
        </w:tc>
        <w:tc>
          <w:tcPr>
            <w:tcW w:w="3230" w:type="dxa"/>
            <w:vAlign w:val="center"/>
          </w:tcPr>
          <w:p w:rsidR="00807F87" w:rsidRDefault="003B4C1A">
            <w:r>
              <w:t xml:space="preserve">Chuyển CANCELLED, không </w:t>
            </w:r>
            <w:r>
              <w:t>còn trong danh sách chờ</w:t>
            </w:r>
          </w:p>
        </w:tc>
      </w:tr>
      <w:tr w:rsidR="00807F87">
        <w:trPr>
          <w:jc w:val="center"/>
        </w:trPr>
        <w:tc>
          <w:tcPr>
            <w:tcW w:w="3230" w:type="dxa"/>
            <w:vAlign w:val="center"/>
          </w:tcPr>
          <w:p w:rsidR="00807F87" w:rsidRDefault="003B4C1A">
            <w:r>
              <w:t>TC-OPT-013-11</w:t>
            </w:r>
          </w:p>
        </w:tc>
        <w:tc>
          <w:tcPr>
            <w:tcW w:w="3230" w:type="dxa"/>
            <w:vAlign w:val="center"/>
          </w:tcPr>
          <w:p w:rsidR="00807F87" w:rsidRDefault="003B4C1A">
            <w:r>
              <w:t>Lỗi giữa quá trình Apply</w:t>
            </w:r>
          </w:p>
        </w:tc>
        <w:tc>
          <w:tcPr>
            <w:tcW w:w="3230" w:type="dxa"/>
            <w:vAlign w:val="center"/>
          </w:tcPr>
          <w:p w:rsidR="00807F87" w:rsidRDefault="003B4C1A">
            <w:r>
              <w:t>Không để PROCESSING treo; có ERROR_MESSAGE/audit</w:t>
            </w:r>
          </w:p>
        </w:tc>
      </w:tr>
      <w:tr w:rsidR="00807F87">
        <w:trPr>
          <w:jc w:val="center"/>
        </w:trPr>
        <w:tc>
          <w:tcPr>
            <w:tcW w:w="3230" w:type="dxa"/>
            <w:vAlign w:val="center"/>
          </w:tcPr>
          <w:p w:rsidR="00807F87" w:rsidRDefault="003B4C1A">
            <w:r>
              <w:t>TC-OPT-013-12</w:t>
            </w:r>
          </w:p>
        </w:tc>
        <w:tc>
          <w:tcPr>
            <w:tcW w:w="3230" w:type="dxa"/>
            <w:vAlign w:val="center"/>
          </w:tcPr>
          <w:p w:rsidR="00807F87" w:rsidRDefault="003B4C1A">
            <w:r>
              <w:t>Chuyến quốc nội và quốc tế hợp lệ</w:t>
            </w:r>
          </w:p>
        </w:tc>
        <w:tc>
          <w:tcPr>
            <w:tcW w:w="3230" w:type="dxa"/>
            <w:vAlign w:val="center"/>
          </w:tcPr>
          <w:p w:rsidR="00807F87" w:rsidRDefault="003B4C1A">
            <w:r>
              <w:t>Cả hai được hủy đúng phép, đúng giai đoạn</w:t>
            </w:r>
          </w:p>
        </w:tc>
      </w:tr>
    </w:tbl>
    <w:p w:rsidR="00807F87" w:rsidRDefault="00807F87"/>
    <w:tbl>
      <w:tblPr>
        <w:tblStyle w:val="TableGrid"/>
        <w:tblW w:w="0" w:type="auto"/>
        <w:jc w:val="center"/>
        <w:tblLook w:val="04A0" w:firstRow="1" w:lastRow="0" w:firstColumn="1" w:lastColumn="0" w:noHBand="0" w:noVBand="1"/>
      </w:tblPr>
      <w:tblGrid>
        <w:gridCol w:w="3025"/>
        <w:gridCol w:w="3796"/>
        <w:gridCol w:w="3084"/>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w:t>
            </w:r>
          </w:p>
        </w:tc>
        <w:tc>
          <w:tcPr>
            <w:tcW w:w="3230" w:type="dxa"/>
            <w:shd w:val="clear" w:color="auto" w:fill="D9EAF7"/>
          </w:tcPr>
          <w:p w:rsidR="00807F87" w:rsidRDefault="003B4C1A">
            <w:r>
              <w:rPr>
                <w:b/>
              </w:rPr>
              <w:t>Bằng chứng</w:t>
            </w:r>
          </w:p>
        </w:tc>
      </w:tr>
      <w:tr w:rsidR="00807F87">
        <w:trPr>
          <w:jc w:val="center"/>
        </w:trPr>
        <w:tc>
          <w:tcPr>
            <w:tcW w:w="3230" w:type="dxa"/>
            <w:vAlign w:val="center"/>
          </w:tcPr>
          <w:p w:rsidR="00807F87" w:rsidRDefault="003B4C1A">
            <w:r>
              <w:t>FR-OPT-013</w:t>
            </w:r>
          </w:p>
        </w:tc>
        <w:tc>
          <w:tcPr>
            <w:tcW w:w="3230" w:type="dxa"/>
            <w:vAlign w:val="center"/>
          </w:tcPr>
          <w:p w:rsidR="00807F87" w:rsidRDefault="003B4C1A">
            <w:r>
              <w:t>ImportsPermSC_LD_V2.aspx/.js/.cs; T_PERMSC_CANCEL_V2; PERM_IMP_V2_PKG</w:t>
            </w:r>
          </w:p>
        </w:tc>
        <w:tc>
          <w:tcPr>
            <w:tcW w:w="3230" w:type="dxa"/>
            <w:vAlign w:val="center"/>
          </w:tcPr>
          <w:p w:rsidR="00807F87" w:rsidRDefault="003B4C1A">
            <w:r>
              <w:t>Ảnh ba bước, dữ liệu staging/trạng thái, phép trước–sau, audit và TC-OPT-013-*</w:t>
            </w:r>
          </w:p>
        </w:tc>
      </w:tr>
    </w:tbl>
    <w:p w:rsidR="00807F87" w:rsidRDefault="00807F87"/>
    <w:p w:rsidR="00807F87" w:rsidRDefault="003B4C1A">
      <w:pPr>
        <w:pStyle w:val="Heading2"/>
      </w:pPr>
      <w:bookmarkStart w:id="182" w:name="_Toc237857647"/>
      <w:r>
        <w:lastRenderedPageBreak/>
        <w:t>7.19. FR-OPT-014 – T</w:t>
      </w:r>
      <w:r>
        <w:t>ố</w:t>
      </w:r>
      <w:r>
        <w:t>i ưu hi</w:t>
      </w:r>
      <w:r>
        <w:t>ệ</w:t>
      </w:r>
      <w:r>
        <w:t>u năng ExportBravo dư</w:t>
      </w:r>
      <w:r>
        <w:t>ớ</w:t>
      </w:r>
      <w:r>
        <w:t>i 3 phút</w:t>
      </w:r>
      <w:bookmarkEnd w:id="182"/>
    </w:p>
    <w:tbl>
      <w:tblPr>
        <w:tblStyle w:val="TableGrid"/>
        <w:tblW w:w="0" w:type="auto"/>
        <w:jc w:val="center"/>
        <w:tblLook w:val="04A0" w:firstRow="1" w:lastRow="0" w:firstColumn="1" w:lastColumn="0" w:noHBand="0" w:noVBand="1"/>
      </w:tblPr>
      <w:tblGrid>
        <w:gridCol w:w="4501"/>
        <w:gridCol w:w="540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Chức năng hiện hữu</w:t>
            </w:r>
          </w:p>
        </w:tc>
        <w:tc>
          <w:tcPr>
            <w:tcW w:w="4844" w:type="dxa"/>
            <w:vAlign w:val="center"/>
          </w:tcPr>
          <w:p w:rsidR="00807F87" w:rsidRDefault="003B4C1A">
            <w:r>
              <w:t>ExportBravo tại CalendarFlight/CanlendarFlights.aspx; dữ liệu đích T_DAY_FLIGHTS_BRAVO.</w:t>
            </w:r>
          </w:p>
        </w:tc>
      </w:tr>
      <w:tr w:rsidR="00807F87">
        <w:trPr>
          <w:jc w:val="center"/>
        </w:trPr>
        <w:tc>
          <w:tcPr>
            <w:tcW w:w="4844" w:type="dxa"/>
            <w:vAlign w:val="center"/>
          </w:tcPr>
          <w:p w:rsidR="00807F87" w:rsidRDefault="003B4C1A">
            <w:r>
              <w:t>Mục tiêu SLA</w:t>
            </w:r>
          </w:p>
        </w:tc>
        <w:tc>
          <w:tcPr>
            <w:tcW w:w="4844" w:type="dxa"/>
            <w:vAlign w:val="center"/>
          </w:tcPr>
          <w:p w:rsidR="00807F87" w:rsidRDefault="003B4C1A">
            <w:r>
              <w:t>Hoàn thành dưới 180 giây cho một ngày khai thác ở tải nghiệm thu; mục tiêu nội bộ nên ≤150 giây để có biên an toàn.</w:t>
            </w:r>
          </w:p>
        </w:tc>
      </w:tr>
      <w:tr w:rsidR="00807F87">
        <w:trPr>
          <w:jc w:val="center"/>
        </w:trPr>
        <w:tc>
          <w:tcPr>
            <w:tcW w:w="4844" w:type="dxa"/>
            <w:vAlign w:val="center"/>
          </w:tcPr>
          <w:p w:rsidR="00807F87" w:rsidRDefault="003B4C1A">
            <w:r>
              <w:t>Hướng tối ưu</w:t>
            </w:r>
          </w:p>
        </w:tc>
        <w:tc>
          <w:tcPr>
            <w:tcW w:w="4844" w:type="dxa"/>
            <w:vAlign w:val="center"/>
          </w:tcPr>
          <w:p w:rsidR="00807F87" w:rsidRDefault="003B4C1A">
            <w:r>
              <w:t>Xử lý theo tập qua BRAVO</w:t>
            </w:r>
            <w:r>
              <w:t>_EXPORT_PKG.COPY_BRAVO_FLIGHT, tránh gọi sao chép/message/billing theo từng dòng và sử dụng index FLIGHTDATE.</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FR-OPT-014.01</w:t>
            </w:r>
          </w:p>
        </w:tc>
        <w:tc>
          <w:tcPr>
            <w:tcW w:w="4844" w:type="dxa"/>
            <w:vAlign w:val="center"/>
          </w:tcPr>
          <w:p w:rsidR="00807F87" w:rsidRDefault="003B4C1A">
            <w:r>
              <w:t xml:space="preserve">Người có quyền phải khởi chạy ExportBravo theo ngày bay và nhận trạng thái đang chạy, thành công hoặc thất </w:t>
            </w:r>
            <w:r>
              <w:t>bại mà không phải thao tác lại nhiều lần.</w:t>
            </w:r>
          </w:p>
        </w:tc>
      </w:tr>
      <w:tr w:rsidR="00807F87">
        <w:trPr>
          <w:jc w:val="center"/>
        </w:trPr>
        <w:tc>
          <w:tcPr>
            <w:tcW w:w="4844" w:type="dxa"/>
            <w:vAlign w:val="center"/>
          </w:tcPr>
          <w:p w:rsidR="00807F87" w:rsidRDefault="003B4C1A">
            <w:r>
              <w:t>FR-OPT-014.02</w:t>
            </w:r>
          </w:p>
        </w:tc>
        <w:tc>
          <w:tcPr>
            <w:tcW w:w="4844" w:type="dxa"/>
            <w:vAlign w:val="center"/>
          </w:tcPr>
          <w:p w:rsidR="00807F87" w:rsidRDefault="003B4C1A">
            <w:r>
              <w:t>Luồng export phải xóa/thay dữ liệu đích đúng ngày rồi chèn theo tập trong một giao dịch được kiểm soát; không thực hiện truy vấn phụ lặp cho từng chuyến.</w:t>
            </w:r>
          </w:p>
        </w:tc>
      </w:tr>
      <w:tr w:rsidR="00807F87">
        <w:trPr>
          <w:jc w:val="center"/>
        </w:trPr>
        <w:tc>
          <w:tcPr>
            <w:tcW w:w="4844" w:type="dxa"/>
            <w:vAlign w:val="center"/>
          </w:tcPr>
          <w:p w:rsidR="00807F87" w:rsidRDefault="003B4C1A">
            <w:r>
              <w:t>FR-OPT-014.03</w:t>
            </w:r>
          </w:p>
        </w:tc>
        <w:tc>
          <w:tcPr>
            <w:tcW w:w="4844" w:type="dxa"/>
            <w:vAlign w:val="center"/>
          </w:tcPr>
          <w:p w:rsidR="00807F87" w:rsidRDefault="003B4C1A">
            <w:r>
              <w:t xml:space="preserve">Chỉ xuất dữ liệu hợp lệ thuộc </w:t>
            </w:r>
            <w:r>
              <w:t>ngày chọn, loại trừ NoPerm/NOPERM và bản hủy theo quy tắc hiện hành; số dòng nguồn–đích phải đối soát được.</w:t>
            </w:r>
          </w:p>
        </w:tc>
      </w:tr>
      <w:tr w:rsidR="00807F87">
        <w:trPr>
          <w:jc w:val="center"/>
        </w:trPr>
        <w:tc>
          <w:tcPr>
            <w:tcW w:w="4844" w:type="dxa"/>
            <w:vAlign w:val="center"/>
          </w:tcPr>
          <w:p w:rsidR="00807F87" w:rsidRDefault="003B4C1A">
            <w:r>
              <w:t>FR-OPT-014.04</w:t>
            </w:r>
          </w:p>
        </w:tc>
        <w:tc>
          <w:tcPr>
            <w:tcW w:w="4844" w:type="dxa"/>
            <w:vAlign w:val="center"/>
          </w:tcPr>
          <w:p w:rsidR="00807F87" w:rsidRDefault="003B4C1A">
            <w:r>
              <w:t>Trong bộ dữ liệu nghiệm thu đại diện mức tải cao điểm, thời gian từ lúc xác nhận đến khi dữ liệu Bravo sẵn sàng phải nhỏ hơn 180 giây</w:t>
            </w:r>
            <w:r>
              <w:t xml:space="preserve"> ở ít nhất 3 lần chạy liên tiếp.</w:t>
            </w:r>
          </w:p>
        </w:tc>
      </w:tr>
      <w:tr w:rsidR="00807F87">
        <w:trPr>
          <w:jc w:val="center"/>
        </w:trPr>
        <w:tc>
          <w:tcPr>
            <w:tcW w:w="4844" w:type="dxa"/>
            <w:vAlign w:val="center"/>
          </w:tcPr>
          <w:p w:rsidR="00807F87" w:rsidRDefault="003B4C1A">
            <w:r>
              <w:t>FR-OPT-014.05</w:t>
            </w:r>
          </w:p>
        </w:tc>
        <w:tc>
          <w:tcPr>
            <w:tcW w:w="4844" w:type="dxa"/>
            <w:vAlign w:val="center"/>
          </w:tcPr>
          <w:p w:rsidR="00807F87" w:rsidRDefault="003B4C1A">
            <w:r>
              <w:t>Hệ thống phải chống chạy đồng thời cùng ngày; chạy lại sau thành công phải idempotent, không nhân đôi dữ liệu.</w:t>
            </w:r>
          </w:p>
        </w:tc>
      </w:tr>
      <w:tr w:rsidR="00807F87">
        <w:trPr>
          <w:jc w:val="center"/>
        </w:trPr>
        <w:tc>
          <w:tcPr>
            <w:tcW w:w="4844" w:type="dxa"/>
            <w:vAlign w:val="center"/>
          </w:tcPr>
          <w:p w:rsidR="00807F87" w:rsidRDefault="003B4C1A">
            <w:r>
              <w:t>FR-OPT-014.06</w:t>
            </w:r>
          </w:p>
        </w:tc>
        <w:tc>
          <w:tcPr>
            <w:tcW w:w="4844" w:type="dxa"/>
            <w:vAlign w:val="center"/>
          </w:tcPr>
          <w:p w:rsidR="00807F87" w:rsidRDefault="003B4C1A">
            <w:r>
              <w:t>Nếu lỗi, giao dịch phải rollback hoặc để dữ liệu ở trạng thái nhất quán; không báo</w:t>
            </w:r>
            <w:r>
              <w:t xml:space="preserve"> thành công một phần.</w:t>
            </w:r>
          </w:p>
        </w:tc>
      </w:tr>
      <w:tr w:rsidR="00807F87">
        <w:trPr>
          <w:jc w:val="center"/>
        </w:trPr>
        <w:tc>
          <w:tcPr>
            <w:tcW w:w="4844" w:type="dxa"/>
            <w:vAlign w:val="center"/>
          </w:tcPr>
          <w:p w:rsidR="00807F87" w:rsidRDefault="003B4C1A">
            <w:r>
              <w:t>FR-OPT-014.07</w:t>
            </w:r>
          </w:p>
        </w:tc>
        <w:tc>
          <w:tcPr>
            <w:tcW w:w="4844" w:type="dxa"/>
            <w:vAlign w:val="center"/>
          </w:tcPr>
          <w:p w:rsidR="00807F87" w:rsidRDefault="003B4C1A">
            <w:r>
              <w:t>Phải ghi ngày export, người dùng, thời gian bắt đầu/kết thúc, số dòng, kết quả và lỗi; truy vấn phải có execution plan/index phù hợp.</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TC-OPT-014-01</w:t>
            </w:r>
          </w:p>
        </w:tc>
        <w:tc>
          <w:tcPr>
            <w:tcW w:w="3230" w:type="dxa"/>
            <w:vAlign w:val="center"/>
          </w:tcPr>
          <w:p w:rsidR="00807F87" w:rsidRDefault="003B4C1A">
            <w:r>
              <w:t>Ba lần export ngày tải cao điểm</w:t>
            </w:r>
          </w:p>
        </w:tc>
        <w:tc>
          <w:tcPr>
            <w:tcW w:w="3230" w:type="dxa"/>
            <w:vAlign w:val="center"/>
          </w:tcPr>
          <w:p w:rsidR="00807F87" w:rsidRDefault="003B4C1A">
            <w:r>
              <w:t xml:space="preserve">Mỗi </w:t>
            </w:r>
            <w:r>
              <w:t>lần &lt;180 giây, số dòng đúng</w:t>
            </w:r>
          </w:p>
        </w:tc>
      </w:tr>
      <w:tr w:rsidR="00807F87">
        <w:trPr>
          <w:jc w:val="center"/>
        </w:trPr>
        <w:tc>
          <w:tcPr>
            <w:tcW w:w="3230" w:type="dxa"/>
            <w:vAlign w:val="center"/>
          </w:tcPr>
          <w:p w:rsidR="00807F87" w:rsidRDefault="003B4C1A">
            <w:r>
              <w:t>TC-OPT-014-02</w:t>
            </w:r>
          </w:p>
        </w:tc>
        <w:tc>
          <w:tcPr>
            <w:tcW w:w="3230" w:type="dxa"/>
            <w:vAlign w:val="center"/>
          </w:tcPr>
          <w:p w:rsidR="00807F87" w:rsidRDefault="003B4C1A">
            <w:r>
              <w:t>Chạy lại cùng ngày</w:t>
            </w:r>
          </w:p>
        </w:tc>
        <w:tc>
          <w:tcPr>
            <w:tcW w:w="3230" w:type="dxa"/>
            <w:vAlign w:val="center"/>
          </w:tcPr>
          <w:p w:rsidR="00807F87" w:rsidRDefault="003B4C1A">
            <w:r>
              <w:t>Không trùng; dữ liệu đích nhất quán</w:t>
            </w:r>
          </w:p>
        </w:tc>
      </w:tr>
      <w:tr w:rsidR="00807F87">
        <w:trPr>
          <w:jc w:val="center"/>
        </w:trPr>
        <w:tc>
          <w:tcPr>
            <w:tcW w:w="3230" w:type="dxa"/>
            <w:vAlign w:val="center"/>
          </w:tcPr>
          <w:p w:rsidR="00807F87" w:rsidRDefault="003B4C1A">
            <w:r>
              <w:t>TC-OPT-014-03</w:t>
            </w:r>
          </w:p>
        </w:tc>
        <w:tc>
          <w:tcPr>
            <w:tcW w:w="3230" w:type="dxa"/>
            <w:vAlign w:val="center"/>
          </w:tcPr>
          <w:p w:rsidR="00807F87" w:rsidRDefault="003B4C1A">
            <w:r>
              <w:t>Lỗi giữa quá trình</w:t>
            </w:r>
          </w:p>
        </w:tc>
        <w:tc>
          <w:tcPr>
            <w:tcW w:w="3230" w:type="dxa"/>
            <w:vAlign w:val="center"/>
          </w:tcPr>
          <w:p w:rsidR="00807F87" w:rsidRDefault="003B4C1A">
            <w:r>
              <w:t xml:space="preserve">Rollback/không có dữ liệu nửa </w:t>
            </w:r>
            <w:r>
              <w:lastRenderedPageBreak/>
              <w:t>chừng; log rõ lỗi</w:t>
            </w:r>
          </w:p>
        </w:tc>
      </w:tr>
      <w:tr w:rsidR="00807F87">
        <w:trPr>
          <w:jc w:val="center"/>
        </w:trPr>
        <w:tc>
          <w:tcPr>
            <w:tcW w:w="3230" w:type="dxa"/>
            <w:vAlign w:val="center"/>
          </w:tcPr>
          <w:p w:rsidR="00807F87" w:rsidRDefault="003B4C1A">
            <w:r>
              <w:lastRenderedPageBreak/>
              <w:t>TC-OPT-014-04</w:t>
            </w:r>
          </w:p>
        </w:tc>
        <w:tc>
          <w:tcPr>
            <w:tcW w:w="3230" w:type="dxa"/>
            <w:vAlign w:val="center"/>
          </w:tcPr>
          <w:p w:rsidR="00807F87" w:rsidRDefault="003B4C1A">
            <w:r>
              <w:t>Hai yêu cầu đồng thời cùng ngày</w:t>
            </w:r>
          </w:p>
        </w:tc>
        <w:tc>
          <w:tcPr>
            <w:tcW w:w="3230" w:type="dxa"/>
            <w:vAlign w:val="center"/>
          </w:tcPr>
          <w:p w:rsidR="00807F87" w:rsidRDefault="003B4C1A">
            <w:r>
              <w:t>Một yêu cầu được xử lý, yêu c</w:t>
            </w:r>
            <w:r>
              <w:t>ầu còn lại bị chặn/thông báo</w:t>
            </w:r>
          </w:p>
        </w:tc>
      </w:tr>
    </w:tbl>
    <w:p w:rsidR="00807F87" w:rsidRDefault="00807F87"/>
    <w:p w:rsidR="00807F87" w:rsidRDefault="003B4C1A">
      <w:pPr>
        <w:pStyle w:val="Heading2"/>
      </w:pPr>
      <w:bookmarkStart w:id="183" w:name="_Toc237857648"/>
      <w:r>
        <w:t>7.20. FR-OPT-015 – Ch</w:t>
      </w:r>
      <w:r>
        <w:t>ứ</w:t>
      </w:r>
      <w:r>
        <w:t>c năng F8 ép dòng trong Calendar Accepted</w:t>
      </w:r>
      <w:bookmarkEnd w:id="18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Chức năng hiện hữu</w:t>
            </w:r>
          </w:p>
        </w:tc>
        <w:tc>
          <w:tcPr>
            <w:tcW w:w="4844" w:type="dxa"/>
            <w:vAlign w:val="center"/>
          </w:tcPr>
          <w:p w:rsidR="00807F87" w:rsidRDefault="003B4C1A">
            <w:r>
              <w:t>Calendar/Calendar Accepted; hành vi F8 trong CanlendarFlights.aspx dùng dòng và ô đang chọn.</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 xml:space="preserve">Cho phép sao </w:t>
            </w:r>
            <w:r>
              <w:t>chép/ép nhanh giá trị hoặc dòng kế hoạch đã Accepted để hiệu chỉnh có kiểm soát, không làm mất bản gốc.</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FR-OPT-015.01</w:t>
            </w:r>
          </w:p>
        </w:tc>
        <w:tc>
          <w:tcPr>
            <w:tcW w:w="4844" w:type="dxa"/>
            <w:vAlign w:val="center"/>
          </w:tcPr>
          <w:p w:rsidR="00807F87" w:rsidRDefault="003B4C1A">
            <w:r>
              <w:t>Hệ thống phải nhận phím F8 bằng key/code/keyCode 119 và chặn hành vi mặc định của trình duyệt khi con trỏ đang ở bả</w:t>
            </w:r>
            <w:r>
              <w:t>ng Calendar Accepted.</w:t>
            </w:r>
          </w:p>
        </w:tc>
      </w:tr>
      <w:tr w:rsidR="00807F87">
        <w:trPr>
          <w:jc w:val="center"/>
        </w:trPr>
        <w:tc>
          <w:tcPr>
            <w:tcW w:w="4844" w:type="dxa"/>
            <w:vAlign w:val="center"/>
          </w:tcPr>
          <w:p w:rsidR="00807F87" w:rsidRDefault="003B4C1A">
            <w:r>
              <w:t>FR-OPT-015.02</w:t>
            </w:r>
          </w:p>
        </w:tc>
        <w:tc>
          <w:tcPr>
            <w:tcW w:w="4844" w:type="dxa"/>
            <w:vAlign w:val="center"/>
          </w:tcPr>
          <w:p w:rsidR="00807F87" w:rsidRDefault="003B4C1A">
            <w:r>
              <w:t>F8 chỉ tác động trên dòng/ô đang được chọn; nếu không có lựa chọn hợp lệ phải thông báo và không thay đổi dữ liệu.</w:t>
            </w:r>
          </w:p>
        </w:tc>
      </w:tr>
      <w:tr w:rsidR="00807F87">
        <w:trPr>
          <w:jc w:val="center"/>
        </w:trPr>
        <w:tc>
          <w:tcPr>
            <w:tcW w:w="4844" w:type="dxa"/>
            <w:vAlign w:val="center"/>
          </w:tcPr>
          <w:p w:rsidR="00807F87" w:rsidRDefault="003B4C1A">
            <w:r>
              <w:t>FR-OPT-015.03</w:t>
            </w:r>
          </w:p>
        </w:tc>
        <w:tc>
          <w:tcPr>
            <w:tcW w:w="4844" w:type="dxa"/>
            <w:vAlign w:val="center"/>
          </w:tcPr>
          <w:p w:rsidR="00807F87" w:rsidRDefault="003B4C1A">
            <w:r>
              <w:t xml:space="preserve">Dòng được ép/sao chép phải kế thừa các trường được phép từ dòng nguồn, có định danh tạm </w:t>
            </w:r>
            <w:r>
              <w:t>mới và được đánh dấu là thêm mới/cần lưu; không sao chép khóa DB, trạng thái duyệt hoặc audit.</w:t>
            </w:r>
          </w:p>
        </w:tc>
      </w:tr>
      <w:tr w:rsidR="00807F87">
        <w:trPr>
          <w:jc w:val="center"/>
        </w:trPr>
        <w:tc>
          <w:tcPr>
            <w:tcW w:w="4844" w:type="dxa"/>
            <w:vAlign w:val="center"/>
          </w:tcPr>
          <w:p w:rsidR="00807F87" w:rsidRDefault="003B4C1A">
            <w:r>
              <w:t>FR-OPT-015.04</w:t>
            </w:r>
          </w:p>
        </w:tc>
        <w:tc>
          <w:tcPr>
            <w:tcW w:w="4844" w:type="dxa"/>
            <w:vAlign w:val="center"/>
          </w:tcPr>
          <w:p w:rsidR="00807F87" w:rsidRDefault="003B4C1A">
            <w:r>
              <w:t>Các trường ngày bay, STT và trường phụ thuộc phải được tính/nhập lại theo quy tắc; dữ liệu bắt buộc phải validate trước khi lưu.</w:t>
            </w:r>
          </w:p>
        </w:tc>
      </w:tr>
      <w:tr w:rsidR="00807F87">
        <w:trPr>
          <w:jc w:val="center"/>
        </w:trPr>
        <w:tc>
          <w:tcPr>
            <w:tcW w:w="4844" w:type="dxa"/>
            <w:vAlign w:val="center"/>
          </w:tcPr>
          <w:p w:rsidR="00807F87" w:rsidRDefault="003B4C1A">
            <w:r>
              <w:t>FR-OPT-015.05</w:t>
            </w:r>
          </w:p>
        </w:tc>
        <w:tc>
          <w:tcPr>
            <w:tcW w:w="4844" w:type="dxa"/>
            <w:vAlign w:val="center"/>
          </w:tcPr>
          <w:p w:rsidR="00807F87" w:rsidRDefault="003B4C1A">
            <w:r>
              <w:t>F8</w:t>
            </w:r>
            <w:r>
              <w:t xml:space="preserve"> không được tự động ghi DB; người dùng phải xác nhận lưu và có quyền chỉnh sửa Calendar Accepted.</w:t>
            </w:r>
          </w:p>
        </w:tc>
      </w:tr>
      <w:tr w:rsidR="00807F87">
        <w:trPr>
          <w:jc w:val="center"/>
        </w:trPr>
        <w:tc>
          <w:tcPr>
            <w:tcW w:w="4844" w:type="dxa"/>
            <w:vAlign w:val="center"/>
          </w:tcPr>
          <w:p w:rsidR="00807F87" w:rsidRDefault="003B4C1A">
            <w:r>
              <w:t>FR-OPT-015.06</w:t>
            </w:r>
          </w:p>
        </w:tc>
        <w:tc>
          <w:tcPr>
            <w:tcW w:w="4844" w:type="dxa"/>
            <w:vAlign w:val="center"/>
          </w:tcPr>
          <w:p w:rsidR="00807F87" w:rsidRDefault="003B4C1A">
            <w:r>
              <w:t>Lưu phải chống trùng chuyến bay và ghi lịch sử dòng nguồn, dòng mới, người dùng, thời gian và giá trị thay đổi.</w:t>
            </w:r>
          </w:p>
        </w:tc>
      </w:tr>
      <w:tr w:rsidR="00807F87">
        <w:trPr>
          <w:jc w:val="center"/>
        </w:trPr>
        <w:tc>
          <w:tcPr>
            <w:tcW w:w="4844" w:type="dxa"/>
            <w:vAlign w:val="center"/>
          </w:tcPr>
          <w:p w:rsidR="00807F87" w:rsidRDefault="003B4C1A">
            <w:r>
              <w:t>FR-OPT-015.07</w:t>
            </w:r>
          </w:p>
        </w:tc>
        <w:tc>
          <w:tcPr>
            <w:tcW w:w="4844" w:type="dxa"/>
            <w:vAlign w:val="center"/>
          </w:tcPr>
          <w:p w:rsidR="00807F87" w:rsidRDefault="003B4C1A">
            <w:r>
              <w:t>Hủy hoặc tải lại</w:t>
            </w:r>
            <w:r>
              <w:t xml:space="preserve"> trước khi lưu phải loại bỏ dòng tạm mà không ảnh hưởng dòng Accepted nguồn.</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TC-OPT-015-01</w:t>
            </w:r>
          </w:p>
        </w:tc>
        <w:tc>
          <w:tcPr>
            <w:tcW w:w="3230" w:type="dxa"/>
            <w:vAlign w:val="center"/>
          </w:tcPr>
          <w:p w:rsidR="00807F87" w:rsidRDefault="003B4C1A">
            <w:r>
              <w:t>F8 tại dòng hợp lệ</w:t>
            </w:r>
          </w:p>
        </w:tc>
        <w:tc>
          <w:tcPr>
            <w:tcW w:w="3230" w:type="dxa"/>
            <w:vAlign w:val="center"/>
          </w:tcPr>
          <w:p w:rsidR="00807F87" w:rsidRDefault="003B4C1A">
            <w:r>
              <w:t>Tạo dòng tạm đúng trường cho phép, focus chuyển hợp lý</w:t>
            </w:r>
          </w:p>
        </w:tc>
      </w:tr>
      <w:tr w:rsidR="00807F87">
        <w:trPr>
          <w:jc w:val="center"/>
        </w:trPr>
        <w:tc>
          <w:tcPr>
            <w:tcW w:w="3230" w:type="dxa"/>
            <w:vAlign w:val="center"/>
          </w:tcPr>
          <w:p w:rsidR="00807F87" w:rsidRDefault="003B4C1A">
            <w:r>
              <w:t>TC-OPT-015-02</w:t>
            </w:r>
          </w:p>
        </w:tc>
        <w:tc>
          <w:tcPr>
            <w:tcW w:w="3230" w:type="dxa"/>
            <w:vAlign w:val="center"/>
          </w:tcPr>
          <w:p w:rsidR="00807F87" w:rsidRDefault="003B4C1A">
            <w:r>
              <w:t>F8 không chọn dòng/ngoài bảng</w:t>
            </w:r>
          </w:p>
        </w:tc>
        <w:tc>
          <w:tcPr>
            <w:tcW w:w="3230" w:type="dxa"/>
            <w:vAlign w:val="center"/>
          </w:tcPr>
          <w:p w:rsidR="00807F87" w:rsidRDefault="003B4C1A">
            <w:r>
              <w:t xml:space="preserve">Không thay </w:t>
            </w:r>
            <w:r>
              <w:t>đổi dữ liệu</w:t>
            </w:r>
          </w:p>
        </w:tc>
      </w:tr>
      <w:tr w:rsidR="00807F87">
        <w:trPr>
          <w:jc w:val="center"/>
        </w:trPr>
        <w:tc>
          <w:tcPr>
            <w:tcW w:w="3230" w:type="dxa"/>
            <w:vAlign w:val="center"/>
          </w:tcPr>
          <w:p w:rsidR="00807F87" w:rsidRDefault="003B4C1A">
            <w:r>
              <w:lastRenderedPageBreak/>
              <w:t>TC-OPT-015-03</w:t>
            </w:r>
          </w:p>
        </w:tc>
        <w:tc>
          <w:tcPr>
            <w:tcW w:w="3230" w:type="dxa"/>
            <w:vAlign w:val="center"/>
          </w:tcPr>
          <w:p w:rsidR="00807F87" w:rsidRDefault="003B4C1A">
            <w:r>
              <w:t>Lưu dòng trùng hoặc thiếu trường</w:t>
            </w:r>
          </w:p>
        </w:tc>
        <w:tc>
          <w:tcPr>
            <w:tcW w:w="3230" w:type="dxa"/>
            <w:vAlign w:val="center"/>
          </w:tcPr>
          <w:p w:rsidR="00807F87" w:rsidRDefault="003B4C1A">
            <w:r>
              <w:t>Bị chặn và nêu rõ lỗi</w:t>
            </w:r>
          </w:p>
        </w:tc>
      </w:tr>
      <w:tr w:rsidR="00807F87">
        <w:trPr>
          <w:jc w:val="center"/>
        </w:trPr>
        <w:tc>
          <w:tcPr>
            <w:tcW w:w="3230" w:type="dxa"/>
            <w:vAlign w:val="center"/>
          </w:tcPr>
          <w:p w:rsidR="00807F87" w:rsidRDefault="003B4C1A">
            <w:r>
              <w:t>TC-OPT-015-04</w:t>
            </w:r>
          </w:p>
        </w:tc>
        <w:tc>
          <w:tcPr>
            <w:tcW w:w="3230" w:type="dxa"/>
            <w:vAlign w:val="center"/>
          </w:tcPr>
          <w:p w:rsidR="00807F87" w:rsidRDefault="003B4C1A">
            <w:r>
              <w:t>Hủy dòng tạm</w:t>
            </w:r>
          </w:p>
        </w:tc>
        <w:tc>
          <w:tcPr>
            <w:tcW w:w="3230" w:type="dxa"/>
            <w:vAlign w:val="center"/>
          </w:tcPr>
          <w:p w:rsidR="00807F87" w:rsidRDefault="003B4C1A">
            <w:r>
              <w:t>Dòng nguồn giữ nguyên; không có bản ghi DB mới</w:t>
            </w:r>
          </w:p>
        </w:tc>
      </w:tr>
    </w:tbl>
    <w:p w:rsidR="00807F87" w:rsidRDefault="00807F87"/>
    <w:p w:rsidR="00807F87" w:rsidRDefault="003B4C1A">
      <w:pPr>
        <w:pStyle w:val="Heading2"/>
      </w:pPr>
      <w:bookmarkStart w:id="184" w:name="_Toc237857649"/>
      <w:r>
        <w:t>7.21. FR-OPT-016 – T</w:t>
      </w:r>
      <w:r>
        <w:t>ố</w:t>
      </w:r>
      <w:r>
        <w:t>i ưu Gen KHB ngày hôm sau ra AFTN dư</w:t>
      </w:r>
      <w:r>
        <w:t>ớ</w:t>
      </w:r>
      <w:r>
        <w:t>i 3 phút</w:t>
      </w:r>
      <w:bookmarkEnd w:id="18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 xml:space="preserve">Mục tiêu </w:t>
            </w:r>
            <w:r>
              <w:t>SLA</w:t>
            </w:r>
          </w:p>
        </w:tc>
        <w:tc>
          <w:tcPr>
            <w:tcW w:w="4844" w:type="dxa"/>
            <w:vAlign w:val="center"/>
          </w:tcPr>
          <w:p w:rsidR="00807F87" w:rsidRDefault="003B4C1A">
            <w:r>
              <w:t>Sinh đầy đủ KHB ngày D+1 thành điện văn/đầu ra AFTN dưới 180 giây ở tải nghiệm thu.</w:t>
            </w:r>
          </w:p>
        </w:tc>
      </w:tr>
      <w:tr w:rsidR="00807F87">
        <w:trPr>
          <w:jc w:val="center"/>
        </w:trPr>
        <w:tc>
          <w:tcPr>
            <w:tcW w:w="4844" w:type="dxa"/>
            <w:vAlign w:val="center"/>
          </w:tcPr>
          <w:p w:rsidR="00807F87" w:rsidRDefault="003B4C1A">
            <w:r>
              <w:t>Phạm vi</w:t>
            </w:r>
          </w:p>
        </w:tc>
        <w:tc>
          <w:tcPr>
            <w:tcW w:w="4844" w:type="dxa"/>
            <w:vAlign w:val="center"/>
          </w:tcPr>
          <w:p w:rsidR="00807F87" w:rsidRDefault="003B4C1A">
            <w:r>
              <w:t xml:space="preserve">Chọn dữ liệu KHB đã đủ điều kiện, phân nhóm/đánh part, dựng nội dung và lưu hàng chờ gửi; không đồng nhất thời gian chờ mạng AMHS/AFTN bên ngoài với thời gian </w:t>
            </w:r>
            <w:r>
              <w:t>sinh.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FR-OPT-016.01</w:t>
            </w:r>
          </w:p>
        </w:tc>
        <w:tc>
          <w:tcPr>
            <w:tcW w:w="4844" w:type="dxa"/>
            <w:vAlign w:val="center"/>
          </w:tcPr>
          <w:p w:rsidR="00807F87" w:rsidRDefault="003B4C1A">
            <w:r>
              <w:t>Hệ thống phải tự xác định ngày D+1 theo ngày nghiệp vụ/múi giờ cấu hình và chỉ lấy KHB đã duyệt, còn hiệu lực.</w:t>
            </w:r>
          </w:p>
        </w:tc>
      </w:tr>
      <w:tr w:rsidR="00807F87">
        <w:trPr>
          <w:jc w:val="center"/>
        </w:trPr>
        <w:tc>
          <w:tcPr>
            <w:tcW w:w="4844" w:type="dxa"/>
            <w:vAlign w:val="center"/>
          </w:tcPr>
          <w:p w:rsidR="00807F87" w:rsidRDefault="003B4C1A">
            <w:r>
              <w:t>FR-OPT-016.02</w:t>
            </w:r>
          </w:p>
        </w:tc>
        <w:tc>
          <w:tcPr>
            <w:tcW w:w="4844" w:type="dxa"/>
            <w:vAlign w:val="center"/>
          </w:tcPr>
          <w:p w:rsidR="00807F87" w:rsidRDefault="003B4C1A">
            <w:r>
              <w:t xml:space="preserve">Việc lấy dữ liệu, phân nhóm HVN/LD/OF hoặc nhóm cấu hình và dựng message phải xử lý </w:t>
            </w:r>
            <w:r>
              <w:t>theo tập, tránh truy vấn/call lặp từng dòng.</w:t>
            </w:r>
          </w:p>
        </w:tc>
      </w:tr>
      <w:tr w:rsidR="00807F87">
        <w:trPr>
          <w:jc w:val="center"/>
        </w:trPr>
        <w:tc>
          <w:tcPr>
            <w:tcW w:w="4844" w:type="dxa"/>
            <w:vAlign w:val="center"/>
          </w:tcPr>
          <w:p w:rsidR="00807F87" w:rsidRDefault="003B4C1A">
            <w:r>
              <w:t>FR-OPT-016.03</w:t>
            </w:r>
          </w:p>
        </w:tc>
        <w:tc>
          <w:tcPr>
            <w:tcW w:w="4844" w:type="dxa"/>
            <w:vAlign w:val="center"/>
          </w:tcPr>
          <w:p w:rsidR="00807F87" w:rsidRDefault="003B4C1A">
            <w:r>
              <w:t>Nội dung, địa chỉ nhận, header, part number, thứ tự chuyến và giới hạn kích thước điện văn phải tuân theo mẫu AFTN hiện hành.</w:t>
            </w:r>
          </w:p>
        </w:tc>
      </w:tr>
      <w:tr w:rsidR="00807F87">
        <w:trPr>
          <w:jc w:val="center"/>
        </w:trPr>
        <w:tc>
          <w:tcPr>
            <w:tcW w:w="4844" w:type="dxa"/>
            <w:vAlign w:val="center"/>
          </w:tcPr>
          <w:p w:rsidR="00807F87" w:rsidRDefault="003B4C1A">
            <w:r>
              <w:t>FR-OPT-016.04</w:t>
            </w:r>
          </w:p>
        </w:tc>
        <w:tc>
          <w:tcPr>
            <w:tcW w:w="4844" w:type="dxa"/>
            <w:vAlign w:val="center"/>
          </w:tcPr>
          <w:p w:rsidR="00807F87" w:rsidRDefault="003B4C1A">
            <w:r>
              <w:t>Với bộ dữ liệu ngày cao điểm, từ lúc xác nhận đến khi t</w:t>
            </w:r>
            <w:r>
              <w:t>oàn bộ message sẵn sàng trong hàng chờ gửi phải &lt;180 giây qua 3 lần chạy liên tiếp.</w:t>
            </w:r>
          </w:p>
        </w:tc>
      </w:tr>
      <w:tr w:rsidR="00807F87">
        <w:trPr>
          <w:jc w:val="center"/>
        </w:trPr>
        <w:tc>
          <w:tcPr>
            <w:tcW w:w="4844" w:type="dxa"/>
            <w:vAlign w:val="center"/>
          </w:tcPr>
          <w:p w:rsidR="00807F87" w:rsidRDefault="003B4C1A">
            <w:r>
              <w:t>FR-OPT-016.05</w:t>
            </w:r>
          </w:p>
        </w:tc>
        <w:tc>
          <w:tcPr>
            <w:tcW w:w="4844" w:type="dxa"/>
            <w:vAlign w:val="center"/>
          </w:tcPr>
          <w:p w:rsidR="00807F87" w:rsidRDefault="003B4C1A">
            <w:r>
              <w:t>Chạy lại cùng ngày phải có lựa chọn thay thế bản chưa gửi hoặc giữ phiên bản; không tạo message trùng ngoài ý muốn.</w:t>
            </w:r>
          </w:p>
        </w:tc>
      </w:tr>
      <w:tr w:rsidR="00807F87">
        <w:trPr>
          <w:jc w:val="center"/>
        </w:trPr>
        <w:tc>
          <w:tcPr>
            <w:tcW w:w="4844" w:type="dxa"/>
            <w:vAlign w:val="center"/>
          </w:tcPr>
          <w:p w:rsidR="00807F87" w:rsidRDefault="003B4C1A">
            <w:r>
              <w:t>FR-OPT-016.06</w:t>
            </w:r>
          </w:p>
        </w:tc>
        <w:tc>
          <w:tcPr>
            <w:tcW w:w="4844" w:type="dxa"/>
            <w:vAlign w:val="center"/>
          </w:tcPr>
          <w:p w:rsidR="00807F87" w:rsidRDefault="003B4C1A">
            <w:r>
              <w:t>Nếu phát hiện dữ liệu thiế</w:t>
            </w:r>
            <w:r>
              <w:t>u/sai, hệ thống phải chỉ rõ chuyến lỗi; chính sách dừng toàn bộ hay bỏ qua phải cấu hình và thể hiện trong kết quả.</w:t>
            </w:r>
          </w:p>
        </w:tc>
      </w:tr>
      <w:tr w:rsidR="00807F87">
        <w:trPr>
          <w:jc w:val="center"/>
        </w:trPr>
        <w:tc>
          <w:tcPr>
            <w:tcW w:w="4844" w:type="dxa"/>
            <w:vAlign w:val="center"/>
          </w:tcPr>
          <w:p w:rsidR="00807F87" w:rsidRDefault="003B4C1A">
            <w:r>
              <w:t>FR-OPT-016.07</w:t>
            </w:r>
          </w:p>
        </w:tc>
        <w:tc>
          <w:tcPr>
            <w:tcW w:w="4844" w:type="dxa"/>
            <w:vAlign w:val="center"/>
          </w:tcPr>
          <w:p w:rsidR="00807F87" w:rsidRDefault="003B4C1A">
            <w:r>
              <w:t>Phải ghi thời gian, ngày KHB, số chuyến, số part/message, người tạo, checksum/phiên bản và lỗi; hỗ trợ rollback bản sinh chưa</w:t>
            </w:r>
            <w:r>
              <w:t xml:space="preserve"> phát.</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TC-OPT-016-01</w:t>
            </w:r>
          </w:p>
        </w:tc>
        <w:tc>
          <w:tcPr>
            <w:tcW w:w="3230" w:type="dxa"/>
            <w:vAlign w:val="center"/>
          </w:tcPr>
          <w:p w:rsidR="00807F87" w:rsidRDefault="003B4C1A">
            <w:r>
              <w:t>Ba lần sinh ngày D+1 tải cao điểm</w:t>
            </w:r>
          </w:p>
        </w:tc>
        <w:tc>
          <w:tcPr>
            <w:tcW w:w="3230" w:type="dxa"/>
            <w:vAlign w:val="center"/>
          </w:tcPr>
          <w:p w:rsidR="00807F87" w:rsidRDefault="003B4C1A">
            <w:r>
              <w:t>Mỗi lần &lt;180 giây, đủ chuyến/part</w:t>
            </w:r>
          </w:p>
        </w:tc>
      </w:tr>
      <w:tr w:rsidR="00807F87">
        <w:trPr>
          <w:jc w:val="center"/>
        </w:trPr>
        <w:tc>
          <w:tcPr>
            <w:tcW w:w="3230" w:type="dxa"/>
            <w:vAlign w:val="center"/>
          </w:tcPr>
          <w:p w:rsidR="00807F87" w:rsidRDefault="003B4C1A">
            <w:r>
              <w:t>TC-OPT-016-02</w:t>
            </w:r>
          </w:p>
        </w:tc>
        <w:tc>
          <w:tcPr>
            <w:tcW w:w="3230" w:type="dxa"/>
            <w:vAlign w:val="center"/>
          </w:tcPr>
          <w:p w:rsidR="00807F87" w:rsidRDefault="003B4C1A">
            <w:r>
              <w:t>Chạy lại khi message chưa gửi</w:t>
            </w:r>
          </w:p>
        </w:tc>
        <w:tc>
          <w:tcPr>
            <w:tcW w:w="3230" w:type="dxa"/>
            <w:vAlign w:val="center"/>
          </w:tcPr>
          <w:p w:rsidR="00807F87" w:rsidRDefault="003B4C1A">
            <w:r>
              <w:t>Không trùng; phiên bản/thay thế đúng chính sách</w:t>
            </w:r>
          </w:p>
        </w:tc>
      </w:tr>
      <w:tr w:rsidR="00807F87">
        <w:trPr>
          <w:jc w:val="center"/>
        </w:trPr>
        <w:tc>
          <w:tcPr>
            <w:tcW w:w="3230" w:type="dxa"/>
            <w:vAlign w:val="center"/>
          </w:tcPr>
          <w:p w:rsidR="00807F87" w:rsidRDefault="003B4C1A">
            <w:r>
              <w:t>TC-OPT-016-03</w:t>
            </w:r>
          </w:p>
        </w:tc>
        <w:tc>
          <w:tcPr>
            <w:tcW w:w="3230" w:type="dxa"/>
            <w:vAlign w:val="center"/>
          </w:tcPr>
          <w:p w:rsidR="00807F87" w:rsidRDefault="003B4C1A">
            <w:r>
              <w:t xml:space="preserve">Một chuyến thiếu dữ liệu </w:t>
            </w:r>
            <w:r>
              <w:t>bắt buộc</w:t>
            </w:r>
          </w:p>
        </w:tc>
        <w:tc>
          <w:tcPr>
            <w:tcW w:w="3230" w:type="dxa"/>
            <w:vAlign w:val="center"/>
          </w:tcPr>
          <w:p w:rsidR="00807F87" w:rsidRDefault="003B4C1A">
            <w:r>
              <w:t>Nêu đúng lỗi và xử lý đúng chính sách</w:t>
            </w:r>
          </w:p>
        </w:tc>
      </w:tr>
      <w:tr w:rsidR="00807F87">
        <w:trPr>
          <w:jc w:val="center"/>
        </w:trPr>
        <w:tc>
          <w:tcPr>
            <w:tcW w:w="3230" w:type="dxa"/>
            <w:vAlign w:val="center"/>
          </w:tcPr>
          <w:p w:rsidR="00807F87" w:rsidRDefault="003B4C1A">
            <w:r>
              <w:lastRenderedPageBreak/>
              <w:t>TC-OPT-016-04</w:t>
            </w:r>
          </w:p>
        </w:tc>
        <w:tc>
          <w:tcPr>
            <w:tcW w:w="3230" w:type="dxa"/>
            <w:vAlign w:val="center"/>
          </w:tcPr>
          <w:p w:rsidR="00807F87" w:rsidRDefault="003B4C1A">
            <w:r>
              <w:t>Đối soát message với KHB duyệt</w:t>
            </w:r>
          </w:p>
        </w:tc>
        <w:tc>
          <w:tcPr>
            <w:tcW w:w="3230" w:type="dxa"/>
            <w:vAlign w:val="center"/>
          </w:tcPr>
          <w:p w:rsidR="00807F87" w:rsidRDefault="003B4C1A">
            <w:r>
              <w:t>Số chuyến, nhóm, thứ tự và nội dung khớp</w:t>
            </w:r>
          </w:p>
        </w:tc>
      </w:tr>
    </w:tbl>
    <w:p w:rsidR="00807F87" w:rsidRDefault="00807F87"/>
    <w:p w:rsidR="00807F87" w:rsidRDefault="003B4C1A">
      <w:pPr>
        <w:pStyle w:val="Heading2"/>
      </w:pPr>
      <w:bookmarkStart w:id="185" w:name="_Toc237857650"/>
      <w:r>
        <w:t>7.22. FR-OPT-017 – M</w:t>
      </w:r>
      <w:r>
        <w:t>ở</w:t>
      </w:r>
      <w:r>
        <w:t xml:space="preserve"> r</w:t>
      </w:r>
      <w:r>
        <w:t>ộ</w:t>
      </w:r>
      <w:r>
        <w:t>ng ph</w:t>
      </w:r>
      <w:r>
        <w:t>ạ</w:t>
      </w:r>
      <w:r>
        <w:t>m vi tra c</w:t>
      </w:r>
      <w:r>
        <w:t>ứ</w:t>
      </w:r>
      <w:r>
        <w:t>u INBOX trên 7 ngày</w:t>
      </w:r>
      <w:bookmarkEnd w:id="18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Receive_LogFile/Inbox.aspx?Menu_ID=47; MESSAGE_PKG.GetInboxBySearchLogFile.</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Cho phép người dùng chủ động tra cứu khoảng ngày lớn hơn 7 ngày mà vẫn phân trang, ổn định và an toàn.</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FR-OPT-017.01</w:t>
            </w:r>
          </w:p>
        </w:tc>
        <w:tc>
          <w:tcPr>
            <w:tcW w:w="4844" w:type="dxa"/>
            <w:vAlign w:val="center"/>
          </w:tcPr>
          <w:p w:rsidR="00807F87" w:rsidRDefault="003B4C1A">
            <w:r>
              <w:t>Hệ thống phải cho nhập Từ ngày</w:t>
            </w:r>
            <w:r>
              <w:t>/Đến ngày, bao gồm trọn ngày kết thúc và cho phép khoảng lớn hơn 7 ngày trong giới hạn cấu hình INBOX_SEARCH_MAX_DAYS.</w:t>
            </w:r>
          </w:p>
        </w:tc>
      </w:tr>
      <w:tr w:rsidR="00807F87">
        <w:trPr>
          <w:jc w:val="center"/>
        </w:trPr>
        <w:tc>
          <w:tcPr>
            <w:tcW w:w="4844" w:type="dxa"/>
            <w:vAlign w:val="center"/>
          </w:tcPr>
          <w:p w:rsidR="00807F87" w:rsidRDefault="003B4C1A">
            <w:r>
              <w:t>FR-OPT-017.02</w:t>
            </w:r>
          </w:p>
        </w:tc>
        <w:tc>
          <w:tcPr>
            <w:tcW w:w="4844" w:type="dxa"/>
            <w:vAlign w:val="center"/>
          </w:tcPr>
          <w:p w:rsidR="00807F87" w:rsidRDefault="003B4C1A">
            <w:r>
              <w:t>Từ ngày không được lớn hơn Đến ngày; vượt giới hạn cấu hình phải bị chặn với thông báo rõ, không tự cắt khoảng ngày.</w:t>
            </w:r>
          </w:p>
        </w:tc>
      </w:tr>
      <w:tr w:rsidR="00807F87">
        <w:trPr>
          <w:jc w:val="center"/>
        </w:trPr>
        <w:tc>
          <w:tcPr>
            <w:tcW w:w="4844" w:type="dxa"/>
            <w:vAlign w:val="center"/>
          </w:tcPr>
          <w:p w:rsidR="00807F87" w:rsidRDefault="003B4C1A">
            <w:r>
              <w:t>FR-OPT-017.03</w:t>
            </w:r>
          </w:p>
        </w:tc>
        <w:tc>
          <w:tcPr>
            <w:tcW w:w="4844" w:type="dxa"/>
            <w:vAlign w:val="center"/>
          </w:tcPr>
          <w:p w:rsidR="00807F87" w:rsidRDefault="003B4C1A">
            <w:r>
              <w:t>Tra cứu phải kết hợp được số điện văn, origin và content; dùng bind parameter và điều kiện ngày dạng &gt;= from, &lt; to+1 để tận dụng index.</w:t>
            </w:r>
          </w:p>
        </w:tc>
      </w:tr>
      <w:tr w:rsidR="00807F87">
        <w:trPr>
          <w:jc w:val="center"/>
        </w:trPr>
        <w:tc>
          <w:tcPr>
            <w:tcW w:w="4844" w:type="dxa"/>
            <w:vAlign w:val="center"/>
          </w:tcPr>
          <w:p w:rsidR="00807F87" w:rsidRDefault="003B4C1A">
            <w:r>
              <w:t>FR-OPT-017.04</w:t>
            </w:r>
          </w:p>
        </w:tc>
        <w:tc>
          <w:tcPr>
            <w:tcW w:w="4844" w:type="dxa"/>
            <w:vAlign w:val="center"/>
          </w:tcPr>
          <w:p w:rsidR="00807F87" w:rsidRDefault="003B4C1A">
            <w:r>
              <w:t xml:space="preserve">Kết quả phải phân trang ổn định, trả tổng bản ghi và không tải toàn bộ dữ liệu dài ngày về </w:t>
            </w:r>
            <w:r>
              <w:t>trình duyệt.</w:t>
            </w:r>
          </w:p>
        </w:tc>
      </w:tr>
      <w:tr w:rsidR="00807F87">
        <w:trPr>
          <w:jc w:val="center"/>
        </w:trPr>
        <w:tc>
          <w:tcPr>
            <w:tcW w:w="4844" w:type="dxa"/>
            <w:vAlign w:val="center"/>
          </w:tcPr>
          <w:p w:rsidR="00807F87" w:rsidRDefault="003B4C1A">
            <w:r>
              <w:t>FR-OPT-017.05</w:t>
            </w:r>
          </w:p>
        </w:tc>
        <w:tc>
          <w:tcPr>
            <w:tcW w:w="4844" w:type="dxa"/>
            <w:vAlign w:val="center"/>
          </w:tcPr>
          <w:p w:rsidR="00807F87" w:rsidRDefault="003B4C1A">
            <w:r>
              <w:t>Hệ thống phải chống gửi request trùng khi lượt trước đang chạy và hiển thị trạng thái tải/lỗi phù hợp.</w:t>
            </w:r>
          </w:p>
        </w:tc>
      </w:tr>
      <w:tr w:rsidR="00807F87">
        <w:trPr>
          <w:jc w:val="center"/>
        </w:trPr>
        <w:tc>
          <w:tcPr>
            <w:tcW w:w="4844" w:type="dxa"/>
            <w:vAlign w:val="center"/>
          </w:tcPr>
          <w:p w:rsidR="00807F87" w:rsidRDefault="003B4C1A">
            <w:r>
              <w:t>FR-OPT-017.06</w:t>
            </w:r>
          </w:p>
        </w:tc>
        <w:tc>
          <w:tcPr>
            <w:tcW w:w="4844" w:type="dxa"/>
            <w:vAlign w:val="center"/>
          </w:tcPr>
          <w:p w:rsidR="00807F87" w:rsidRDefault="003B4C1A">
            <w:r>
              <w:t>Điện văn trong thời hạn lưu phải xem được nội dung/chi tiết theo quyền; yêu cầu này không tự thay đổi chính sá</w:t>
            </w:r>
            <w:r>
              <w:t>ch retention của FR-OPT-001.</w:t>
            </w:r>
          </w:p>
        </w:tc>
      </w:tr>
      <w:tr w:rsidR="00807F87">
        <w:trPr>
          <w:jc w:val="center"/>
        </w:trPr>
        <w:tc>
          <w:tcPr>
            <w:tcW w:w="4844" w:type="dxa"/>
            <w:vAlign w:val="center"/>
          </w:tcPr>
          <w:p w:rsidR="00807F87" w:rsidRDefault="003B4C1A">
            <w:r>
              <w:t>FR-OPT-017.07</w:t>
            </w:r>
          </w:p>
        </w:tc>
        <w:tc>
          <w:tcPr>
            <w:tcW w:w="4844" w:type="dxa"/>
            <w:vAlign w:val="center"/>
          </w:tcPr>
          <w:p w:rsidR="00807F87" w:rsidRDefault="003B4C1A">
            <w:r>
              <w:t>Phải kiểm thử hiệu năng với khoảng 8, 30 và giới hạn tối đa ngày; log thời gian, số dòng quét/trả về và timeout.</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TC-OPT-017-01</w:t>
            </w:r>
          </w:p>
        </w:tc>
        <w:tc>
          <w:tcPr>
            <w:tcW w:w="3230" w:type="dxa"/>
            <w:vAlign w:val="center"/>
          </w:tcPr>
          <w:p w:rsidR="00807F87" w:rsidRDefault="003B4C1A">
            <w:r>
              <w:t>Tra cứu 8 và 30 ngày</w:t>
            </w:r>
          </w:p>
        </w:tc>
        <w:tc>
          <w:tcPr>
            <w:tcW w:w="3230" w:type="dxa"/>
            <w:vAlign w:val="center"/>
          </w:tcPr>
          <w:p w:rsidR="00807F87" w:rsidRDefault="003B4C1A">
            <w:r>
              <w:t xml:space="preserve">Trả đúng dữ liệu/tổng/phân </w:t>
            </w:r>
            <w:r>
              <w:t>trang</w:t>
            </w:r>
          </w:p>
        </w:tc>
      </w:tr>
      <w:tr w:rsidR="00807F87">
        <w:trPr>
          <w:jc w:val="center"/>
        </w:trPr>
        <w:tc>
          <w:tcPr>
            <w:tcW w:w="3230" w:type="dxa"/>
            <w:vAlign w:val="center"/>
          </w:tcPr>
          <w:p w:rsidR="00807F87" w:rsidRDefault="003B4C1A">
            <w:r>
              <w:t>TC-OPT-017-02</w:t>
            </w:r>
          </w:p>
        </w:tc>
        <w:tc>
          <w:tcPr>
            <w:tcW w:w="3230" w:type="dxa"/>
            <w:vAlign w:val="center"/>
          </w:tcPr>
          <w:p w:rsidR="00807F87" w:rsidRDefault="003B4C1A">
            <w:r>
              <w:t>Khoảng vượt giới hạn</w:t>
            </w:r>
          </w:p>
        </w:tc>
        <w:tc>
          <w:tcPr>
            <w:tcW w:w="3230" w:type="dxa"/>
            <w:vAlign w:val="center"/>
          </w:tcPr>
          <w:p w:rsidR="00807F87" w:rsidRDefault="003B4C1A">
            <w:r>
              <w:t>Bị chặn rõ ràng</w:t>
            </w:r>
          </w:p>
        </w:tc>
      </w:tr>
      <w:tr w:rsidR="00807F87">
        <w:trPr>
          <w:jc w:val="center"/>
        </w:trPr>
        <w:tc>
          <w:tcPr>
            <w:tcW w:w="3230" w:type="dxa"/>
            <w:vAlign w:val="center"/>
          </w:tcPr>
          <w:p w:rsidR="00807F87" w:rsidRDefault="003B4C1A">
            <w:r>
              <w:t>TC-OPT-017-03</w:t>
            </w:r>
          </w:p>
        </w:tc>
        <w:tc>
          <w:tcPr>
            <w:tcW w:w="3230" w:type="dxa"/>
            <w:vAlign w:val="center"/>
          </w:tcPr>
          <w:p w:rsidR="00807F87" w:rsidRDefault="003B4C1A">
            <w:r>
              <w:t>Ngày kết thúc có điện văn 23:59</w:t>
            </w:r>
          </w:p>
        </w:tc>
        <w:tc>
          <w:tcPr>
            <w:tcW w:w="3230" w:type="dxa"/>
            <w:vAlign w:val="center"/>
          </w:tcPr>
          <w:p w:rsidR="00807F87" w:rsidRDefault="003B4C1A">
            <w:r>
              <w:t>Điện văn được trả về</w:t>
            </w:r>
          </w:p>
        </w:tc>
      </w:tr>
      <w:tr w:rsidR="00807F87">
        <w:trPr>
          <w:jc w:val="center"/>
        </w:trPr>
        <w:tc>
          <w:tcPr>
            <w:tcW w:w="3230" w:type="dxa"/>
            <w:vAlign w:val="center"/>
          </w:tcPr>
          <w:p w:rsidR="00807F87" w:rsidRDefault="003B4C1A">
            <w:r>
              <w:t>TC-OPT-017-04</w:t>
            </w:r>
          </w:p>
        </w:tc>
        <w:tc>
          <w:tcPr>
            <w:tcW w:w="3230" w:type="dxa"/>
            <w:vAlign w:val="center"/>
          </w:tcPr>
          <w:p w:rsidR="00807F87" w:rsidRDefault="003B4C1A">
            <w:r>
              <w:t>Nhấn Search liên tục</w:t>
            </w:r>
          </w:p>
        </w:tc>
        <w:tc>
          <w:tcPr>
            <w:tcW w:w="3230" w:type="dxa"/>
            <w:vAlign w:val="center"/>
          </w:tcPr>
          <w:p w:rsidR="00807F87" w:rsidRDefault="003B4C1A">
            <w:r>
              <w:t>Chỉ một request hoạt động, không trùng kết quả</w:t>
            </w:r>
          </w:p>
        </w:tc>
      </w:tr>
    </w:tbl>
    <w:p w:rsidR="00807F87" w:rsidRDefault="00807F87"/>
    <w:p w:rsidR="00807F87" w:rsidRDefault="003B4C1A">
      <w:pPr>
        <w:pStyle w:val="Heading2"/>
      </w:pPr>
      <w:bookmarkStart w:id="186" w:name="_Toc237857651"/>
      <w:r>
        <w:lastRenderedPageBreak/>
        <w:t>7.23. FR-OPT-018 – T</w:t>
      </w:r>
      <w:r>
        <w:t>ự</w:t>
      </w:r>
      <w:r>
        <w:t xml:space="preserve"> đ</w:t>
      </w:r>
      <w:r>
        <w:t>ộ</w:t>
      </w:r>
      <w:r>
        <w:t>ng c</w:t>
      </w:r>
      <w:r>
        <w:t>ậ</w:t>
      </w:r>
      <w:r>
        <w:t>p nh</w:t>
      </w:r>
      <w:r>
        <w:t>ậ</w:t>
      </w:r>
      <w:r>
        <w:t>t khi s</w:t>
      </w:r>
      <w:r>
        <w:t>ử</w:t>
      </w:r>
      <w:r>
        <w:t xml:space="preserve">a </w:t>
      </w:r>
      <w:r>
        <w:t>KHB đã build</w:t>
      </w:r>
      <w:bookmarkEnd w:id="18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FR-OPT-018.01</w:t>
            </w:r>
          </w:p>
        </w:tc>
        <w:tc>
          <w:tcPr>
            <w:tcW w:w="4844" w:type="dxa"/>
            <w:vAlign w:val="center"/>
          </w:tcPr>
          <w:p w:rsidR="00807F87" w:rsidRDefault="003B4C1A">
            <w:r>
              <w:t>Khi KHB đã build bị sửa trường ảnh hưởng đầu ra, hệ thống phải phát hiện thay đổi và đánh dấu bản build hiện tại là cần cập nhật.</w:t>
            </w:r>
          </w:p>
        </w:tc>
      </w:tr>
      <w:tr w:rsidR="00807F87">
        <w:trPr>
          <w:jc w:val="center"/>
        </w:trPr>
        <w:tc>
          <w:tcPr>
            <w:tcW w:w="4844" w:type="dxa"/>
            <w:vAlign w:val="center"/>
          </w:tcPr>
          <w:p w:rsidR="00807F87" w:rsidRDefault="003B4C1A">
            <w:r>
              <w:t>FR-OPT-018.02</w:t>
            </w:r>
          </w:p>
        </w:tc>
        <w:tc>
          <w:tcPr>
            <w:tcW w:w="4844" w:type="dxa"/>
            <w:vAlign w:val="center"/>
          </w:tcPr>
          <w:p w:rsidR="00807F87" w:rsidRDefault="003B4C1A">
            <w:r>
              <w:t>Các trường ảnh hưởng tối thiểu gồm CALLSIGN, ngày, FROM/TO, ETD</w:t>
            </w:r>
            <w:r>
              <w:t>/ETA, craft, purpose, VIA, remark và trạng thái hủy/duyệt.</w:t>
            </w:r>
          </w:p>
        </w:tc>
      </w:tr>
      <w:tr w:rsidR="00807F87">
        <w:trPr>
          <w:jc w:val="center"/>
        </w:trPr>
        <w:tc>
          <w:tcPr>
            <w:tcW w:w="4844" w:type="dxa"/>
            <w:vAlign w:val="center"/>
          </w:tcPr>
          <w:p w:rsidR="00807F87" w:rsidRDefault="003B4C1A">
            <w:r>
              <w:t>FR-OPT-018.03</w:t>
            </w:r>
          </w:p>
        </w:tc>
        <w:tc>
          <w:tcPr>
            <w:tcW w:w="4844" w:type="dxa"/>
            <w:vAlign w:val="center"/>
          </w:tcPr>
          <w:p w:rsidR="00807F87" w:rsidRDefault="003B4C1A">
            <w:r>
              <w:t>Nếu đầu ra chưa phát, hệ thống phải tự build lại/thay thế theo cấu hình; nếu đã phát, phải tạo phiên bản sửa đổi và yêu cầu quyền/xác nhận phù hợp.</w:t>
            </w:r>
          </w:p>
        </w:tc>
      </w:tr>
      <w:tr w:rsidR="00807F87">
        <w:trPr>
          <w:jc w:val="center"/>
        </w:trPr>
        <w:tc>
          <w:tcPr>
            <w:tcW w:w="4844" w:type="dxa"/>
            <w:vAlign w:val="center"/>
          </w:tcPr>
          <w:p w:rsidR="00807F87" w:rsidRDefault="003B4C1A">
            <w:r>
              <w:t>FR-OPT-018.04</w:t>
            </w:r>
          </w:p>
        </w:tc>
        <w:tc>
          <w:tcPr>
            <w:tcW w:w="4844" w:type="dxa"/>
            <w:vAlign w:val="center"/>
          </w:tcPr>
          <w:p w:rsidR="00807F87" w:rsidRDefault="003B4C1A">
            <w:r>
              <w:t xml:space="preserve">Cập nhật phải theo </w:t>
            </w:r>
            <w:r>
              <w:t>tập thay đổi, idempotent và không làm mất KHB gốc hoặc bản build trước; mọi phiên bản phải truy vết được.</w:t>
            </w:r>
          </w:p>
        </w:tc>
      </w:tr>
      <w:tr w:rsidR="00807F87">
        <w:trPr>
          <w:jc w:val="center"/>
        </w:trPr>
        <w:tc>
          <w:tcPr>
            <w:tcW w:w="4844" w:type="dxa"/>
            <w:vAlign w:val="center"/>
          </w:tcPr>
          <w:p w:rsidR="00807F87" w:rsidRDefault="003B4C1A">
            <w:r>
              <w:t>FR-OPT-018.05</w:t>
            </w:r>
          </w:p>
        </w:tc>
        <w:tc>
          <w:tcPr>
            <w:tcW w:w="4844" w:type="dxa"/>
            <w:vAlign w:val="center"/>
          </w:tcPr>
          <w:p w:rsidR="00807F87" w:rsidRDefault="003B4C1A">
            <w:r>
              <w:t>Nếu build lại lỗi, dữ liệu sửa vẫn được lưu theo giao dịch nghiệp vụ nhưng trạng thái đồng bộ phải là Lỗi/Chờ xử lý, không báo đầu ra đ</w:t>
            </w:r>
            <w:r>
              <w:t>ã cập nhật.</w:t>
            </w:r>
          </w:p>
        </w:tc>
      </w:tr>
      <w:tr w:rsidR="00807F87">
        <w:trPr>
          <w:jc w:val="center"/>
        </w:trPr>
        <w:tc>
          <w:tcPr>
            <w:tcW w:w="4844" w:type="dxa"/>
            <w:vAlign w:val="center"/>
          </w:tcPr>
          <w:p w:rsidR="00807F87" w:rsidRDefault="003B4C1A">
            <w:r>
              <w:t>FR-OPT-018.06</w:t>
            </w:r>
          </w:p>
        </w:tc>
        <w:tc>
          <w:tcPr>
            <w:tcW w:w="4844" w:type="dxa"/>
            <w:vAlign w:val="center"/>
          </w:tcPr>
          <w:p w:rsidR="00807F87" w:rsidRDefault="003B4C1A">
            <w:r>
              <w:t>Giao diện phải hiển thị trạng thái Đồng bộ/Chờ build/Lỗi/Đã cập nhật và thời điểm phiên bản mới nhất.</w:t>
            </w:r>
          </w:p>
        </w:tc>
      </w:tr>
      <w:tr w:rsidR="00807F87">
        <w:trPr>
          <w:jc w:val="center"/>
        </w:trPr>
        <w:tc>
          <w:tcPr>
            <w:tcW w:w="4844" w:type="dxa"/>
            <w:vAlign w:val="center"/>
          </w:tcPr>
          <w:p w:rsidR="00807F87" w:rsidRDefault="003B4C1A">
            <w:r>
              <w:t>FR-OPT-018.07</w:t>
            </w:r>
          </w:p>
        </w:tc>
        <w:tc>
          <w:tcPr>
            <w:tcW w:w="4844" w:type="dxa"/>
            <w:vAlign w:val="center"/>
          </w:tcPr>
          <w:p w:rsidR="00807F87" w:rsidRDefault="003B4C1A">
            <w:r>
              <w:t>Phải ghi người sửa, dữ liệu trước/sau, build bị ảnh hưởng, phiên bản mới và kết quả phát.</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 xml:space="preserve">Tình </w:t>
            </w:r>
            <w:r>
              <w:rPr>
                <w:b/>
              </w:rPr>
              <w:t>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TC-OPT-018-01</w:t>
            </w:r>
          </w:p>
        </w:tc>
        <w:tc>
          <w:tcPr>
            <w:tcW w:w="3230" w:type="dxa"/>
            <w:vAlign w:val="center"/>
          </w:tcPr>
          <w:p w:rsidR="00807F87" w:rsidRDefault="003B4C1A">
            <w:r>
              <w:t>Sửa KHB đã build nhưng chưa phát</w:t>
            </w:r>
          </w:p>
        </w:tc>
        <w:tc>
          <w:tcPr>
            <w:tcW w:w="3230" w:type="dxa"/>
            <w:vAlign w:val="center"/>
          </w:tcPr>
          <w:p w:rsidR="00807F87" w:rsidRDefault="003B4C1A">
            <w:r>
              <w:t>Tự thay bản build, không trùng</w:t>
            </w:r>
          </w:p>
        </w:tc>
      </w:tr>
      <w:tr w:rsidR="00807F87">
        <w:trPr>
          <w:jc w:val="center"/>
        </w:trPr>
        <w:tc>
          <w:tcPr>
            <w:tcW w:w="3230" w:type="dxa"/>
            <w:vAlign w:val="center"/>
          </w:tcPr>
          <w:p w:rsidR="00807F87" w:rsidRDefault="003B4C1A">
            <w:r>
              <w:t>TC-OPT-018-02</w:t>
            </w:r>
          </w:p>
        </w:tc>
        <w:tc>
          <w:tcPr>
            <w:tcW w:w="3230" w:type="dxa"/>
            <w:vAlign w:val="center"/>
          </w:tcPr>
          <w:p w:rsidR="00807F87" w:rsidRDefault="003B4C1A">
            <w:r>
              <w:t>Sửa bản đã phát</w:t>
            </w:r>
          </w:p>
        </w:tc>
        <w:tc>
          <w:tcPr>
            <w:tcW w:w="3230" w:type="dxa"/>
            <w:vAlign w:val="center"/>
          </w:tcPr>
          <w:p w:rsidR="00807F87" w:rsidRDefault="003B4C1A">
            <w:r>
              <w:t>Tạo phiên bản sửa đổi đúng quy trình</w:t>
            </w:r>
          </w:p>
        </w:tc>
      </w:tr>
      <w:tr w:rsidR="00807F87">
        <w:trPr>
          <w:jc w:val="center"/>
        </w:trPr>
        <w:tc>
          <w:tcPr>
            <w:tcW w:w="3230" w:type="dxa"/>
            <w:vAlign w:val="center"/>
          </w:tcPr>
          <w:p w:rsidR="00807F87" w:rsidRDefault="003B4C1A">
            <w:r>
              <w:t>TC-OPT-018-03</w:t>
            </w:r>
          </w:p>
        </w:tc>
        <w:tc>
          <w:tcPr>
            <w:tcW w:w="3230" w:type="dxa"/>
            <w:vAlign w:val="center"/>
          </w:tcPr>
          <w:p w:rsidR="00807F87" w:rsidRDefault="003B4C1A">
            <w:r>
              <w:t>Build lại lỗi</w:t>
            </w:r>
          </w:p>
        </w:tc>
        <w:tc>
          <w:tcPr>
            <w:tcW w:w="3230" w:type="dxa"/>
            <w:vAlign w:val="center"/>
          </w:tcPr>
          <w:p w:rsidR="00807F87" w:rsidRDefault="003B4C1A">
            <w:r>
              <w:t>Hiển thị Lỗi/Chờ xử lý; không báo đồng bộ</w:t>
            </w:r>
          </w:p>
        </w:tc>
      </w:tr>
      <w:tr w:rsidR="00807F87">
        <w:trPr>
          <w:jc w:val="center"/>
        </w:trPr>
        <w:tc>
          <w:tcPr>
            <w:tcW w:w="3230" w:type="dxa"/>
            <w:vAlign w:val="center"/>
          </w:tcPr>
          <w:p w:rsidR="00807F87" w:rsidRDefault="003B4C1A">
            <w:r>
              <w:t>TC-OPT-018-04</w:t>
            </w:r>
          </w:p>
        </w:tc>
        <w:tc>
          <w:tcPr>
            <w:tcW w:w="3230" w:type="dxa"/>
            <w:vAlign w:val="center"/>
          </w:tcPr>
          <w:p w:rsidR="00807F87" w:rsidRDefault="003B4C1A">
            <w:r>
              <w:t xml:space="preserve">Sửa </w:t>
            </w:r>
            <w:r>
              <w:t>trường không ảnh hưởng</w:t>
            </w:r>
          </w:p>
        </w:tc>
        <w:tc>
          <w:tcPr>
            <w:tcW w:w="3230" w:type="dxa"/>
            <w:vAlign w:val="center"/>
          </w:tcPr>
          <w:p w:rsidR="00807F87" w:rsidRDefault="003B4C1A">
            <w:r>
              <w:t>Không build lại không cần thiết</w:t>
            </w:r>
          </w:p>
        </w:tc>
      </w:tr>
    </w:tbl>
    <w:p w:rsidR="00807F87" w:rsidRDefault="00807F87"/>
    <w:p w:rsidR="00807F87" w:rsidRDefault="003B4C1A">
      <w:pPr>
        <w:pStyle w:val="Heading2"/>
      </w:pPr>
      <w:bookmarkStart w:id="187" w:name="_Toc237857652"/>
      <w:r>
        <w:t>7.24. FR-OPT-019 – C</w:t>
      </w:r>
      <w:r>
        <w:t>ả</w:t>
      </w:r>
      <w:r>
        <w:t>nh báo chuy</w:t>
      </w:r>
      <w:r>
        <w:t>ế</w:t>
      </w:r>
      <w:r>
        <w:t>n bay c</w:t>
      </w:r>
      <w:r>
        <w:t>ấ</w:t>
      </w:r>
      <w:r>
        <w:t>p sai ngày bay so v</w:t>
      </w:r>
      <w:r>
        <w:t>ớ</w:t>
      </w:r>
      <w:r>
        <w:t>i th</w:t>
      </w:r>
      <w:r>
        <w:t>ự</w:t>
      </w:r>
      <w:r>
        <w:t>c t</w:t>
      </w:r>
      <w:r>
        <w:t>ế</w:t>
      </w:r>
      <w:bookmarkEnd w:id="187"/>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FR-OPT-019.01</w:t>
            </w:r>
          </w:p>
        </w:tc>
        <w:tc>
          <w:tcPr>
            <w:tcW w:w="4844" w:type="dxa"/>
            <w:vAlign w:val="center"/>
          </w:tcPr>
          <w:p w:rsidR="00807F87" w:rsidRDefault="003B4C1A">
            <w:r>
              <w:t>Hệ thống phải so sánh ngày được cấp trong phép/KHB với ngày bay thực tế xác định từ điện văn,</w:t>
            </w:r>
            <w:r>
              <w:t xml:space="preserve"> FPL và mốc thời gian khai thác đã chuẩn hóa.</w:t>
            </w:r>
          </w:p>
        </w:tc>
      </w:tr>
      <w:tr w:rsidR="00807F87">
        <w:trPr>
          <w:jc w:val="center"/>
        </w:trPr>
        <w:tc>
          <w:tcPr>
            <w:tcW w:w="4844" w:type="dxa"/>
            <w:vAlign w:val="center"/>
          </w:tcPr>
          <w:p w:rsidR="00807F87" w:rsidRDefault="003B4C1A">
            <w:r>
              <w:t>FR-OPT-019.02</w:t>
            </w:r>
          </w:p>
        </w:tc>
        <w:tc>
          <w:tcPr>
            <w:tcW w:w="4844" w:type="dxa"/>
            <w:vAlign w:val="center"/>
          </w:tcPr>
          <w:p w:rsidR="00807F87" w:rsidRDefault="003B4C1A">
            <w:r>
              <w:t>Quy tắc phải xử lý chuyến qua đêm, ETA có dấu +, cửa sổ 120 giờ và đổi ngày/tháng/năm trước khi kết luận sai ngày.</w:t>
            </w:r>
          </w:p>
        </w:tc>
      </w:tr>
      <w:tr w:rsidR="00807F87">
        <w:trPr>
          <w:jc w:val="center"/>
        </w:trPr>
        <w:tc>
          <w:tcPr>
            <w:tcW w:w="4844" w:type="dxa"/>
            <w:vAlign w:val="center"/>
          </w:tcPr>
          <w:p w:rsidR="00807F87" w:rsidRDefault="003B4C1A">
            <w:r>
              <w:t>FR-OPT-019.03</w:t>
            </w:r>
          </w:p>
        </w:tc>
        <w:tc>
          <w:tcPr>
            <w:tcW w:w="4844" w:type="dxa"/>
            <w:vAlign w:val="center"/>
          </w:tcPr>
          <w:p w:rsidR="00807F87" w:rsidRDefault="003B4C1A">
            <w:r>
              <w:t xml:space="preserve">Khi chênh ngày ngoài quy tắc cho phép, hệ </w:t>
            </w:r>
            <w:r>
              <w:lastRenderedPageBreak/>
              <w:t>thống phải tạo cảnh báo</w:t>
            </w:r>
            <w:r>
              <w:t xml:space="preserve"> nêu CALLSIGN, ngày cấp, ngày thực tế, FROM–TO và nguồn xác định.</w:t>
            </w:r>
          </w:p>
        </w:tc>
      </w:tr>
      <w:tr w:rsidR="00807F87">
        <w:trPr>
          <w:jc w:val="center"/>
        </w:trPr>
        <w:tc>
          <w:tcPr>
            <w:tcW w:w="4844" w:type="dxa"/>
            <w:vAlign w:val="center"/>
          </w:tcPr>
          <w:p w:rsidR="00807F87" w:rsidRDefault="003B4C1A">
            <w:r>
              <w:lastRenderedPageBreak/>
              <w:t>FR-OPT-019.04</w:t>
            </w:r>
          </w:p>
        </w:tc>
        <w:tc>
          <w:tcPr>
            <w:tcW w:w="4844" w:type="dxa"/>
            <w:vAlign w:val="center"/>
          </w:tcPr>
          <w:p w:rsidR="00807F87" w:rsidRDefault="003B4C1A">
            <w:r>
              <w:t>Cảnh báo phải hiển thị tại dòng chuyến bay và/hoặc chuông runtime theo phạm vi người nhận, chống trùng theo chuyến–ngày–loại cảnh báo.</w:t>
            </w:r>
          </w:p>
        </w:tc>
      </w:tr>
      <w:tr w:rsidR="00807F87">
        <w:trPr>
          <w:jc w:val="center"/>
        </w:trPr>
        <w:tc>
          <w:tcPr>
            <w:tcW w:w="4844" w:type="dxa"/>
            <w:vAlign w:val="center"/>
          </w:tcPr>
          <w:p w:rsidR="00807F87" w:rsidRDefault="003B4C1A">
            <w:r>
              <w:t>FR-OPT-019.05</w:t>
            </w:r>
          </w:p>
        </w:tc>
        <w:tc>
          <w:tcPr>
            <w:tcW w:w="4844" w:type="dxa"/>
            <w:vAlign w:val="center"/>
          </w:tcPr>
          <w:p w:rsidR="00807F87" w:rsidRDefault="003B4C1A">
            <w:r>
              <w:t>Thiếu hoặc mâu thuẫn nguồ</w:t>
            </w:r>
            <w:r>
              <w:t>n thời gian phải trả Chưa xác định, không tự sửa ngày hoặc kết luận sai.</w:t>
            </w:r>
          </w:p>
        </w:tc>
      </w:tr>
      <w:tr w:rsidR="00807F87">
        <w:trPr>
          <w:jc w:val="center"/>
        </w:trPr>
        <w:tc>
          <w:tcPr>
            <w:tcW w:w="4844" w:type="dxa"/>
            <w:vAlign w:val="center"/>
          </w:tcPr>
          <w:p w:rsidR="00807F87" w:rsidRDefault="003B4C1A">
            <w:r>
              <w:t>FR-OPT-019.06</w:t>
            </w:r>
          </w:p>
        </w:tc>
        <w:tc>
          <w:tcPr>
            <w:tcW w:w="4844" w:type="dxa"/>
            <w:vAlign w:val="center"/>
          </w:tcPr>
          <w:p w:rsidR="00807F87" w:rsidRDefault="003B4C1A">
            <w:r>
              <w:t>Người có quyền được xác nhận ngoại lệ hoặc sửa dữ liệu; hệ thống phải tính lại và đóng cảnh báo khi hai ngày phù hợp.</w:t>
            </w:r>
          </w:p>
        </w:tc>
      </w:tr>
      <w:tr w:rsidR="00807F87">
        <w:trPr>
          <w:jc w:val="center"/>
        </w:trPr>
        <w:tc>
          <w:tcPr>
            <w:tcW w:w="4844" w:type="dxa"/>
            <w:vAlign w:val="center"/>
          </w:tcPr>
          <w:p w:rsidR="00807F87" w:rsidRDefault="003B4C1A">
            <w:r>
              <w:t>FR-OPT-019.07</w:t>
            </w:r>
          </w:p>
        </w:tc>
        <w:tc>
          <w:tcPr>
            <w:tcW w:w="4844" w:type="dxa"/>
            <w:vAlign w:val="center"/>
          </w:tcPr>
          <w:p w:rsidR="00807F87" w:rsidRDefault="003B4C1A">
            <w:r>
              <w:t>Phải lưu nguồn bằng chứng, quy tắc,</w:t>
            </w:r>
            <w:r>
              <w:t xml:space="preserve"> ngày trước/sau, người xử lý và thời điểm.</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TC-OPT-019-01</w:t>
            </w:r>
          </w:p>
        </w:tc>
        <w:tc>
          <w:tcPr>
            <w:tcW w:w="3230" w:type="dxa"/>
            <w:vAlign w:val="center"/>
          </w:tcPr>
          <w:p w:rsidR="00807F87" w:rsidRDefault="003B4C1A">
            <w:r>
              <w:t>Ngày cấp trùng ngày thực tế</w:t>
            </w:r>
          </w:p>
        </w:tc>
        <w:tc>
          <w:tcPr>
            <w:tcW w:w="3230" w:type="dxa"/>
            <w:vAlign w:val="center"/>
          </w:tcPr>
          <w:p w:rsidR="00807F87" w:rsidRDefault="003B4C1A">
            <w:r>
              <w:t>Không cảnh báo</w:t>
            </w:r>
          </w:p>
        </w:tc>
      </w:tr>
      <w:tr w:rsidR="00807F87">
        <w:trPr>
          <w:jc w:val="center"/>
        </w:trPr>
        <w:tc>
          <w:tcPr>
            <w:tcW w:w="3230" w:type="dxa"/>
            <w:vAlign w:val="center"/>
          </w:tcPr>
          <w:p w:rsidR="00807F87" w:rsidRDefault="003B4C1A">
            <w:r>
              <w:t>TC-OPT-019-02</w:t>
            </w:r>
          </w:p>
        </w:tc>
        <w:tc>
          <w:tcPr>
            <w:tcW w:w="3230" w:type="dxa"/>
            <w:vAlign w:val="center"/>
          </w:tcPr>
          <w:p w:rsidR="00807F87" w:rsidRDefault="003B4C1A">
            <w:r>
              <w:t>Sai một ngày không thuộc trường hợp qua đêm</w:t>
            </w:r>
          </w:p>
        </w:tc>
        <w:tc>
          <w:tcPr>
            <w:tcW w:w="3230" w:type="dxa"/>
            <w:vAlign w:val="center"/>
          </w:tcPr>
          <w:p w:rsidR="00807F87" w:rsidRDefault="003B4C1A">
            <w:r>
              <w:t>Cảnh báo đúng nội dung</w:t>
            </w:r>
          </w:p>
        </w:tc>
      </w:tr>
      <w:tr w:rsidR="00807F87">
        <w:trPr>
          <w:jc w:val="center"/>
        </w:trPr>
        <w:tc>
          <w:tcPr>
            <w:tcW w:w="3230" w:type="dxa"/>
            <w:vAlign w:val="center"/>
          </w:tcPr>
          <w:p w:rsidR="00807F87" w:rsidRDefault="003B4C1A">
            <w:r>
              <w:t>TC-OPT-019-03</w:t>
            </w:r>
          </w:p>
        </w:tc>
        <w:tc>
          <w:tcPr>
            <w:tcW w:w="3230" w:type="dxa"/>
            <w:vAlign w:val="center"/>
          </w:tcPr>
          <w:p w:rsidR="00807F87" w:rsidRDefault="003B4C1A">
            <w:r>
              <w:t xml:space="preserve">Chuyến qua đêm/ETA+ hợp </w:t>
            </w:r>
            <w:r>
              <w:t>lệ</w:t>
            </w:r>
          </w:p>
        </w:tc>
        <w:tc>
          <w:tcPr>
            <w:tcW w:w="3230" w:type="dxa"/>
            <w:vAlign w:val="center"/>
          </w:tcPr>
          <w:p w:rsidR="00807F87" w:rsidRDefault="003B4C1A">
            <w:r>
              <w:t>Không cảnh báo sai</w:t>
            </w:r>
          </w:p>
        </w:tc>
      </w:tr>
      <w:tr w:rsidR="00807F87">
        <w:trPr>
          <w:jc w:val="center"/>
        </w:trPr>
        <w:tc>
          <w:tcPr>
            <w:tcW w:w="3230" w:type="dxa"/>
            <w:vAlign w:val="center"/>
          </w:tcPr>
          <w:p w:rsidR="00807F87" w:rsidRDefault="003B4C1A">
            <w:r>
              <w:t>TC-OPT-019-04</w:t>
            </w:r>
          </w:p>
        </w:tc>
        <w:tc>
          <w:tcPr>
            <w:tcW w:w="3230" w:type="dxa"/>
            <w:vAlign w:val="center"/>
          </w:tcPr>
          <w:p w:rsidR="00807F87" w:rsidRDefault="003B4C1A">
            <w:r>
              <w:t>Sửa ngày về phù hợp</w:t>
            </w:r>
          </w:p>
        </w:tc>
        <w:tc>
          <w:tcPr>
            <w:tcW w:w="3230" w:type="dxa"/>
            <w:vAlign w:val="center"/>
          </w:tcPr>
          <w:p w:rsidR="00807F87" w:rsidRDefault="003B4C1A">
            <w:r>
              <w:t>Đóng cảnh báo và có audit</w:t>
            </w:r>
          </w:p>
        </w:tc>
      </w:tr>
    </w:tbl>
    <w:p w:rsidR="00807F87" w:rsidRDefault="00807F87"/>
    <w:p w:rsidR="00807F87" w:rsidRDefault="003B4C1A">
      <w:pPr>
        <w:pStyle w:val="Heading2"/>
      </w:pPr>
      <w:bookmarkStart w:id="188" w:name="_Toc237857653"/>
      <w:r>
        <w:t>7.25. FR-OPT-020 – B</w:t>
      </w:r>
      <w:r>
        <w:t>ổ</w:t>
      </w:r>
      <w:r>
        <w:t xml:space="preserve"> sung trư</w:t>
      </w:r>
      <w:r>
        <w:t>ờ</w:t>
      </w:r>
      <w:r>
        <w:t>ng M</w:t>
      </w:r>
      <w:r>
        <w:t>ụ</w:t>
      </w:r>
      <w:r>
        <w:t>c đích chuy</w:t>
      </w:r>
      <w:r>
        <w:t>ế</w:t>
      </w:r>
      <w:r>
        <w:t>n bay trong KHB ngày</w:t>
      </w:r>
      <w:bookmarkEnd w:id="18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FR-OPT-020.01</w:t>
            </w:r>
          </w:p>
        </w:tc>
        <w:tc>
          <w:tcPr>
            <w:tcW w:w="4844" w:type="dxa"/>
            <w:vAlign w:val="center"/>
          </w:tcPr>
          <w:p w:rsidR="00807F87" w:rsidRDefault="003B4C1A">
            <w:r>
              <w:t xml:space="preserve">KHB ngày phải có trường PURPOSE/Mục đích chuyến bay tại màn hình </w:t>
            </w:r>
            <w:r>
              <w:t>thêm, sửa, xem, duyệt và danh sách phù hợp.</w:t>
            </w:r>
          </w:p>
        </w:tc>
      </w:tr>
      <w:tr w:rsidR="00807F87">
        <w:trPr>
          <w:jc w:val="center"/>
        </w:trPr>
        <w:tc>
          <w:tcPr>
            <w:tcW w:w="4844" w:type="dxa"/>
            <w:vAlign w:val="center"/>
          </w:tcPr>
          <w:p w:rsidR="00807F87" w:rsidRDefault="003B4C1A">
            <w:r>
              <w:t>FR-OPT-020.02</w:t>
            </w:r>
          </w:p>
        </w:tc>
        <w:tc>
          <w:tcPr>
            <w:tcW w:w="4844" w:type="dxa"/>
            <w:vAlign w:val="center"/>
          </w:tcPr>
          <w:p w:rsidR="00807F87" w:rsidRDefault="003B4C1A">
            <w:r>
              <w:t>Giá trị phải chọn/đối chiếu từ danh mục M_FLY_PURPOSE theo PURPOSE_CODE; không lưu tên tự do khi quy trình yêu cầu mã chuẩn.</w:t>
            </w:r>
          </w:p>
        </w:tc>
      </w:tr>
      <w:tr w:rsidR="00807F87">
        <w:trPr>
          <w:jc w:val="center"/>
        </w:trPr>
        <w:tc>
          <w:tcPr>
            <w:tcW w:w="4844" w:type="dxa"/>
            <w:vAlign w:val="center"/>
          </w:tcPr>
          <w:p w:rsidR="00807F87" w:rsidRDefault="003B4C1A">
            <w:r>
              <w:t>FR-OPT-020.03</w:t>
            </w:r>
          </w:p>
        </w:tc>
        <w:tc>
          <w:tcPr>
            <w:tcW w:w="4844" w:type="dxa"/>
            <w:vAlign w:val="center"/>
          </w:tcPr>
          <w:p w:rsidR="00807F87" w:rsidRDefault="003B4C1A">
            <w:r>
              <w:t>Quy định bắt buộc/tùy chọn phải theo loại chuyến bay; giá</w:t>
            </w:r>
            <w:r>
              <w:t xml:space="preserve"> trị không hợp lệ phải bị chặn trước khi lưu/duyệt.</w:t>
            </w:r>
          </w:p>
        </w:tc>
      </w:tr>
      <w:tr w:rsidR="00807F87">
        <w:trPr>
          <w:jc w:val="center"/>
        </w:trPr>
        <w:tc>
          <w:tcPr>
            <w:tcW w:w="4844" w:type="dxa"/>
            <w:vAlign w:val="center"/>
          </w:tcPr>
          <w:p w:rsidR="00807F87" w:rsidRDefault="003B4C1A">
            <w:r>
              <w:t>FR-OPT-020.04</w:t>
            </w:r>
          </w:p>
        </w:tc>
        <w:tc>
          <w:tcPr>
            <w:tcW w:w="4844" w:type="dxa"/>
            <w:vAlign w:val="center"/>
          </w:tcPr>
          <w:p w:rsidR="00807F87" w:rsidRDefault="003B4C1A">
            <w:r>
              <w:t>PURPOSE phải được truyền nhất quán qua API/package, lưu vào KHB ngày và giữ khi Accepted, finish, đổi ngày hoặc đồng bộ.</w:t>
            </w:r>
          </w:p>
        </w:tc>
      </w:tr>
      <w:tr w:rsidR="00807F87">
        <w:trPr>
          <w:jc w:val="center"/>
        </w:trPr>
        <w:tc>
          <w:tcPr>
            <w:tcW w:w="4844" w:type="dxa"/>
            <w:vAlign w:val="center"/>
          </w:tcPr>
          <w:p w:rsidR="00807F87" w:rsidRDefault="003B4C1A">
            <w:r>
              <w:t>FR-OPT-020.05</w:t>
            </w:r>
          </w:p>
        </w:tc>
        <w:tc>
          <w:tcPr>
            <w:tcW w:w="4844" w:type="dxa"/>
            <w:vAlign w:val="center"/>
          </w:tcPr>
          <w:p w:rsidR="00807F87" w:rsidRDefault="003B4C1A">
            <w:r>
              <w:t>Trường phải có trong tìm kiếm/lọc, lịch sử trước–sau,</w:t>
            </w:r>
            <w:r>
              <w:t xml:space="preserve"> export Bravo, báo cáo và điện văn/đầu ra nơi mẫu nghiệp vụ yêu cầu.</w:t>
            </w:r>
          </w:p>
        </w:tc>
      </w:tr>
      <w:tr w:rsidR="00807F87">
        <w:trPr>
          <w:jc w:val="center"/>
        </w:trPr>
        <w:tc>
          <w:tcPr>
            <w:tcW w:w="4844" w:type="dxa"/>
            <w:vAlign w:val="center"/>
          </w:tcPr>
          <w:p w:rsidR="00807F87" w:rsidRDefault="003B4C1A">
            <w:r>
              <w:t>FR-OPT-020.06</w:t>
            </w:r>
          </w:p>
        </w:tc>
        <w:tc>
          <w:tcPr>
            <w:tcW w:w="4844" w:type="dxa"/>
            <w:vAlign w:val="center"/>
          </w:tcPr>
          <w:p w:rsidR="00807F87" w:rsidRDefault="003B4C1A">
            <w:r>
              <w:t>Dữ liệu cũ chưa có PURPOSE phải hiển thị Chưa xác định/để trống theo chính sách; không tự gán sai. Backfill nếu có phải có mapping và báo cáo đối soát.</w:t>
            </w:r>
          </w:p>
        </w:tc>
      </w:tr>
      <w:tr w:rsidR="00807F87">
        <w:trPr>
          <w:jc w:val="center"/>
        </w:trPr>
        <w:tc>
          <w:tcPr>
            <w:tcW w:w="4844" w:type="dxa"/>
            <w:vAlign w:val="center"/>
          </w:tcPr>
          <w:p w:rsidR="00807F87" w:rsidRDefault="003B4C1A">
            <w:r>
              <w:lastRenderedPageBreak/>
              <w:t>FR-OPT-020.07</w:t>
            </w:r>
          </w:p>
        </w:tc>
        <w:tc>
          <w:tcPr>
            <w:tcW w:w="4844" w:type="dxa"/>
            <w:vAlign w:val="center"/>
          </w:tcPr>
          <w:p w:rsidR="00807F87" w:rsidRDefault="003B4C1A">
            <w:r>
              <w:t xml:space="preserve">Thay </w:t>
            </w:r>
            <w:r>
              <w:t>đổi PURPOSE trên KHB đã build phải kích hoạt cơ chế FR-OPT-018 và được audit đầy đủ.</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TC-OPT-020-01</w:t>
            </w:r>
          </w:p>
        </w:tc>
        <w:tc>
          <w:tcPr>
            <w:tcW w:w="3230" w:type="dxa"/>
            <w:vAlign w:val="center"/>
          </w:tcPr>
          <w:p w:rsidR="00807F87" w:rsidRDefault="003B4C1A">
            <w:r>
              <w:t>Tạo/sửa với PURPOSE hợp lệ</w:t>
            </w:r>
          </w:p>
        </w:tc>
        <w:tc>
          <w:tcPr>
            <w:tcW w:w="3230" w:type="dxa"/>
            <w:vAlign w:val="center"/>
          </w:tcPr>
          <w:p w:rsidR="00807F87" w:rsidRDefault="003B4C1A">
            <w:r>
              <w:t>Lưu, hiển thị và truy xuất đúng mã</w:t>
            </w:r>
          </w:p>
        </w:tc>
      </w:tr>
      <w:tr w:rsidR="00807F87">
        <w:trPr>
          <w:jc w:val="center"/>
        </w:trPr>
        <w:tc>
          <w:tcPr>
            <w:tcW w:w="3230" w:type="dxa"/>
            <w:vAlign w:val="center"/>
          </w:tcPr>
          <w:p w:rsidR="00807F87" w:rsidRDefault="003B4C1A">
            <w:r>
              <w:t>TC-OPT-020-02</w:t>
            </w:r>
          </w:p>
        </w:tc>
        <w:tc>
          <w:tcPr>
            <w:tcW w:w="3230" w:type="dxa"/>
            <w:vAlign w:val="center"/>
          </w:tcPr>
          <w:p w:rsidR="00807F87" w:rsidRDefault="003B4C1A">
            <w:r>
              <w:t>PURPOSE không có trong danh mục</w:t>
            </w:r>
          </w:p>
        </w:tc>
        <w:tc>
          <w:tcPr>
            <w:tcW w:w="3230" w:type="dxa"/>
            <w:vAlign w:val="center"/>
          </w:tcPr>
          <w:p w:rsidR="00807F87" w:rsidRDefault="003B4C1A">
            <w:r>
              <w:t>Bị chặn</w:t>
            </w:r>
          </w:p>
        </w:tc>
      </w:tr>
      <w:tr w:rsidR="00807F87">
        <w:trPr>
          <w:jc w:val="center"/>
        </w:trPr>
        <w:tc>
          <w:tcPr>
            <w:tcW w:w="3230" w:type="dxa"/>
            <w:vAlign w:val="center"/>
          </w:tcPr>
          <w:p w:rsidR="00807F87" w:rsidRDefault="003B4C1A">
            <w:r>
              <w:t>TC-OPT-020-03</w:t>
            </w:r>
          </w:p>
        </w:tc>
        <w:tc>
          <w:tcPr>
            <w:tcW w:w="3230" w:type="dxa"/>
            <w:vAlign w:val="center"/>
          </w:tcPr>
          <w:p w:rsidR="00807F87" w:rsidRDefault="003B4C1A">
            <w:r>
              <w:t>KHB đi qua Accepted/finish/export</w:t>
            </w:r>
          </w:p>
        </w:tc>
        <w:tc>
          <w:tcPr>
            <w:tcW w:w="3230" w:type="dxa"/>
            <w:vAlign w:val="center"/>
          </w:tcPr>
          <w:p w:rsidR="00807F87" w:rsidRDefault="003B4C1A">
            <w:r>
              <w:t>PURPOSE không bị mất hoặc đổi</w:t>
            </w:r>
          </w:p>
        </w:tc>
      </w:tr>
      <w:tr w:rsidR="00807F87">
        <w:trPr>
          <w:jc w:val="center"/>
        </w:trPr>
        <w:tc>
          <w:tcPr>
            <w:tcW w:w="3230" w:type="dxa"/>
            <w:vAlign w:val="center"/>
          </w:tcPr>
          <w:p w:rsidR="00807F87" w:rsidRDefault="003B4C1A">
            <w:r>
              <w:t>TC-OPT-020-04</w:t>
            </w:r>
          </w:p>
        </w:tc>
        <w:tc>
          <w:tcPr>
            <w:tcW w:w="3230" w:type="dxa"/>
            <w:vAlign w:val="center"/>
          </w:tcPr>
          <w:p w:rsidR="00807F87" w:rsidRDefault="003B4C1A">
            <w:r>
              <w:t>Sửa PURPOSE của KHB đã build</w:t>
            </w:r>
          </w:p>
        </w:tc>
        <w:tc>
          <w:tcPr>
            <w:tcW w:w="3230" w:type="dxa"/>
            <w:vAlign w:val="center"/>
          </w:tcPr>
          <w:p w:rsidR="00807F87" w:rsidRDefault="003B4C1A">
            <w:r>
              <w:t>Build được đánh dấu/cập nhật theo FR-OPT-018</w:t>
            </w:r>
          </w:p>
        </w:tc>
      </w:tr>
    </w:tbl>
    <w:p w:rsidR="00807F87" w:rsidRDefault="00807F87"/>
    <w:p w:rsidR="00807F87" w:rsidRDefault="003B4C1A">
      <w:pPr>
        <w:pStyle w:val="Heading2"/>
      </w:pPr>
      <w:bookmarkStart w:id="189" w:name="_Toc237857654"/>
      <w:r>
        <w:t>7.26. Truy v</w:t>
      </w:r>
      <w:r>
        <w:t>ế</w:t>
      </w:r>
      <w:r>
        <w:t>t FR-OPT-014…FR-OPT-020</w:t>
      </w:r>
      <w:bookmarkEnd w:id="189"/>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 chịu tác động</w:t>
            </w:r>
          </w:p>
        </w:tc>
        <w:tc>
          <w:tcPr>
            <w:tcW w:w="3230" w:type="dxa"/>
            <w:shd w:val="clear" w:color="auto" w:fill="D9EAF7"/>
          </w:tcPr>
          <w:p w:rsidR="00807F87" w:rsidRDefault="003B4C1A">
            <w:r>
              <w:rPr>
                <w:b/>
              </w:rPr>
              <w:t xml:space="preserve">Bằng chứng kiểm </w:t>
            </w:r>
            <w:r>
              <w:rPr>
                <w:b/>
              </w:rPr>
              <w:t>định</w:t>
            </w:r>
          </w:p>
        </w:tc>
      </w:tr>
      <w:tr w:rsidR="00807F87">
        <w:trPr>
          <w:jc w:val="center"/>
        </w:trPr>
        <w:tc>
          <w:tcPr>
            <w:tcW w:w="3230" w:type="dxa"/>
            <w:vAlign w:val="center"/>
          </w:tcPr>
          <w:p w:rsidR="00807F87" w:rsidRDefault="003B4C1A">
            <w:r>
              <w:t>FR-OPT-014</w:t>
            </w:r>
          </w:p>
        </w:tc>
        <w:tc>
          <w:tcPr>
            <w:tcW w:w="3230" w:type="dxa"/>
            <w:vAlign w:val="center"/>
          </w:tcPr>
          <w:p w:rsidR="00807F87" w:rsidRDefault="003B4C1A">
            <w:r>
              <w:t>CanlendarFlights, BRAVO_EXPORT_PKG, T_DAY_FLIGHTS_BRAVO</w:t>
            </w:r>
          </w:p>
        </w:tc>
        <w:tc>
          <w:tcPr>
            <w:tcW w:w="3230" w:type="dxa"/>
            <w:vAlign w:val="center"/>
          </w:tcPr>
          <w:p w:rsidR="00807F87" w:rsidRDefault="003B4C1A">
            <w:r>
              <w:t>Log 3 lượt &lt;180 giây, execution plan, đối soát nguồn–đích</w:t>
            </w:r>
          </w:p>
        </w:tc>
      </w:tr>
      <w:tr w:rsidR="00807F87">
        <w:trPr>
          <w:jc w:val="center"/>
        </w:trPr>
        <w:tc>
          <w:tcPr>
            <w:tcW w:w="3230" w:type="dxa"/>
            <w:vAlign w:val="center"/>
          </w:tcPr>
          <w:p w:rsidR="00807F87" w:rsidRDefault="003B4C1A">
            <w:r>
              <w:t>FR-OPT-015</w:t>
            </w:r>
          </w:p>
        </w:tc>
        <w:tc>
          <w:tcPr>
            <w:tcW w:w="3230" w:type="dxa"/>
            <w:vAlign w:val="center"/>
          </w:tcPr>
          <w:p w:rsidR="00807F87" w:rsidRDefault="003B4C1A">
            <w:r>
              <w:t>Calendar Accepted và xử lý phím F8</w:t>
            </w:r>
          </w:p>
        </w:tc>
        <w:tc>
          <w:tcPr>
            <w:tcW w:w="3230" w:type="dxa"/>
            <w:vAlign w:val="center"/>
          </w:tcPr>
          <w:p w:rsidR="00807F87" w:rsidRDefault="003B4C1A">
            <w:r>
              <w:t>Video/ảnh thao tác, DB trước–sau, audit và TC-OPT-015-*</w:t>
            </w:r>
          </w:p>
        </w:tc>
      </w:tr>
      <w:tr w:rsidR="00807F87">
        <w:trPr>
          <w:jc w:val="center"/>
        </w:trPr>
        <w:tc>
          <w:tcPr>
            <w:tcW w:w="3230" w:type="dxa"/>
            <w:vAlign w:val="center"/>
          </w:tcPr>
          <w:p w:rsidR="00807F87" w:rsidRDefault="003B4C1A">
            <w:r>
              <w:t>FR-OPT-016</w:t>
            </w:r>
          </w:p>
        </w:tc>
        <w:tc>
          <w:tcPr>
            <w:tcW w:w="3230" w:type="dxa"/>
            <w:vAlign w:val="center"/>
          </w:tcPr>
          <w:p w:rsidR="00807F87" w:rsidRDefault="003B4C1A">
            <w:r>
              <w:t>P_FLY/MESSAGE_PKG, T_PLAN_MESSAGE, hàng chờ AFTN</w:t>
            </w:r>
          </w:p>
        </w:tc>
        <w:tc>
          <w:tcPr>
            <w:tcW w:w="3230" w:type="dxa"/>
            <w:vAlign w:val="center"/>
          </w:tcPr>
          <w:p w:rsidR="00807F87" w:rsidRDefault="003B4C1A">
            <w:r>
              <w:t>Log 3 lượt &lt;180 giây, đối soát KHB–message</w:t>
            </w:r>
          </w:p>
        </w:tc>
      </w:tr>
      <w:tr w:rsidR="00807F87">
        <w:trPr>
          <w:jc w:val="center"/>
        </w:trPr>
        <w:tc>
          <w:tcPr>
            <w:tcW w:w="3230" w:type="dxa"/>
            <w:vAlign w:val="center"/>
          </w:tcPr>
          <w:p w:rsidR="00807F87" w:rsidRDefault="003B4C1A">
            <w:r>
              <w:t>FR-OPT-017</w:t>
            </w:r>
          </w:p>
        </w:tc>
        <w:tc>
          <w:tcPr>
            <w:tcW w:w="3230" w:type="dxa"/>
            <w:vAlign w:val="center"/>
          </w:tcPr>
          <w:p w:rsidR="00807F87" w:rsidRDefault="003B4C1A">
            <w:r>
              <w:t>Inbox.aspx, GetInboxBySearchLogFile</w:t>
            </w:r>
          </w:p>
        </w:tc>
        <w:tc>
          <w:tcPr>
            <w:tcW w:w="3230" w:type="dxa"/>
            <w:vAlign w:val="center"/>
          </w:tcPr>
          <w:p w:rsidR="00807F87" w:rsidRDefault="003B4C1A">
            <w:r>
              <w:t>Kết quả 8/30/max ngày, plan/index và phân trang</w:t>
            </w:r>
          </w:p>
        </w:tc>
      </w:tr>
      <w:tr w:rsidR="00807F87">
        <w:trPr>
          <w:jc w:val="center"/>
        </w:trPr>
        <w:tc>
          <w:tcPr>
            <w:tcW w:w="3230" w:type="dxa"/>
            <w:vAlign w:val="center"/>
          </w:tcPr>
          <w:p w:rsidR="00807F87" w:rsidRDefault="003B4C1A">
            <w:r>
              <w:t>FR-OPT-018</w:t>
            </w:r>
          </w:p>
        </w:tc>
        <w:tc>
          <w:tcPr>
            <w:tcW w:w="3230" w:type="dxa"/>
            <w:vAlign w:val="center"/>
          </w:tcPr>
          <w:p w:rsidR="00807F87" w:rsidRDefault="003B4C1A">
            <w:r>
              <w:t>KHB ngày, build/version/message</w:t>
            </w:r>
          </w:p>
        </w:tc>
        <w:tc>
          <w:tcPr>
            <w:tcW w:w="3230" w:type="dxa"/>
            <w:vAlign w:val="center"/>
          </w:tcPr>
          <w:p w:rsidR="00807F87" w:rsidRDefault="003B4C1A">
            <w:r>
              <w:t xml:space="preserve">Lịch sử sửa, trạng thái </w:t>
            </w:r>
            <w:r>
              <w:t>build và phiên bản trước/sau</w:t>
            </w:r>
          </w:p>
        </w:tc>
      </w:tr>
      <w:tr w:rsidR="00807F87">
        <w:trPr>
          <w:jc w:val="center"/>
        </w:trPr>
        <w:tc>
          <w:tcPr>
            <w:tcW w:w="3230" w:type="dxa"/>
            <w:vAlign w:val="center"/>
          </w:tcPr>
          <w:p w:rsidR="00807F87" w:rsidRDefault="003B4C1A">
            <w:r>
              <w:t>FR-OPT-019</w:t>
            </w:r>
          </w:p>
        </w:tc>
        <w:tc>
          <w:tcPr>
            <w:tcW w:w="3230" w:type="dxa"/>
            <w:vAlign w:val="center"/>
          </w:tcPr>
          <w:p w:rsidR="00807F87" w:rsidRDefault="003B4C1A">
            <w:r>
              <w:t>Bộ đối chiếu ngày và Notification</w:t>
            </w:r>
          </w:p>
        </w:tc>
        <w:tc>
          <w:tcPr>
            <w:tcW w:w="3230" w:type="dxa"/>
            <w:vAlign w:val="center"/>
          </w:tcPr>
          <w:p w:rsidR="00807F87" w:rsidRDefault="003B4C1A">
            <w:r>
              <w:t>Dữ liệu ngày đúng/sai/qua đêm, cảnh báo và audit</w:t>
            </w:r>
          </w:p>
        </w:tc>
      </w:tr>
      <w:tr w:rsidR="00807F87">
        <w:trPr>
          <w:jc w:val="center"/>
        </w:trPr>
        <w:tc>
          <w:tcPr>
            <w:tcW w:w="3230" w:type="dxa"/>
            <w:vAlign w:val="center"/>
          </w:tcPr>
          <w:p w:rsidR="00807F87" w:rsidRDefault="003B4C1A">
            <w:r>
              <w:t>FR-OPT-020</w:t>
            </w:r>
          </w:p>
        </w:tc>
        <w:tc>
          <w:tcPr>
            <w:tcW w:w="3230" w:type="dxa"/>
            <w:vAlign w:val="center"/>
          </w:tcPr>
          <w:p w:rsidR="00807F87" w:rsidRDefault="003B4C1A">
            <w:r>
              <w:t>M_FLY_PURPOSE, KHB ngày, API/package/export</w:t>
            </w:r>
          </w:p>
        </w:tc>
        <w:tc>
          <w:tcPr>
            <w:tcW w:w="3230" w:type="dxa"/>
            <w:vAlign w:val="center"/>
          </w:tcPr>
          <w:p w:rsidR="00807F87" w:rsidRDefault="003B4C1A">
            <w:r>
              <w:t>Danh mục, DB, màn hình, file/điện văn và lịch sử</w:t>
            </w:r>
          </w:p>
        </w:tc>
      </w:tr>
    </w:tbl>
    <w:p w:rsidR="00807F87" w:rsidRDefault="00807F87"/>
    <w:p w:rsidR="00807F87" w:rsidRDefault="003B4C1A">
      <w:pPr>
        <w:pStyle w:val="Heading2"/>
      </w:pPr>
      <w:bookmarkStart w:id="190" w:name="_Toc237857655"/>
      <w:r>
        <w:t>7.27. FR-OPT-024 – Theo d</w:t>
      </w:r>
      <w:r>
        <w:t>õi k</w:t>
      </w:r>
      <w:r>
        <w:t>ế</w:t>
      </w:r>
      <w:r>
        <w:t xml:space="preserve"> ho</w:t>
      </w:r>
      <w:r>
        <w:t>ạ</w:t>
      </w:r>
      <w:r>
        <w:t>ch bay h</w:t>
      </w:r>
      <w:r>
        <w:t>ằ</w:t>
      </w:r>
      <w:r>
        <w:t>ng ngày v</w:t>
      </w:r>
      <w:r>
        <w:t>ớ</w:t>
      </w:r>
      <w:r>
        <w:t>i c</w:t>
      </w:r>
      <w:r>
        <w:t>ậ</w:t>
      </w:r>
      <w:r>
        <w:t>p nh</w:t>
      </w:r>
      <w:r>
        <w:t>ậ</w:t>
      </w:r>
      <w:r>
        <w:t>t liên t</w:t>
      </w:r>
      <w:r>
        <w:t>ụ</w:t>
      </w:r>
      <w:r>
        <w:t>c</w:t>
      </w:r>
      <w:bookmarkEnd w:id="190"/>
    </w:p>
    <w:tbl>
      <w:tblPr>
        <w:tblStyle w:val="TableGrid"/>
        <w:tblW w:w="0" w:type="auto"/>
        <w:jc w:val="center"/>
        <w:tblLook w:val="04A0" w:firstRow="1" w:lastRow="0" w:firstColumn="1" w:lastColumn="0" w:noHBand="0" w:noVBand="1"/>
      </w:tblPr>
      <w:tblGrid>
        <w:gridCol w:w="4573"/>
        <w:gridCol w:w="5332"/>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FinishFlights/ListFlightOnMess.aspx?Menu_ID=948 – Danh sách chuyến bay trong điện văn.</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 xml:space="preserve">Theo dõi KHB ngày theo từng nhóm điện văn, lọc ra danh sách chuyến bay được điện </w:t>
            </w:r>
            <w:r>
              <w:t>văn tham chiếu và nhận biết tập chuyến thay đổi/bổ sung so với kế hoạch đã khai thác.</w:t>
            </w:r>
          </w:p>
        </w:tc>
      </w:tr>
      <w:tr w:rsidR="00807F87">
        <w:trPr>
          <w:jc w:val="center"/>
        </w:trPr>
        <w:tc>
          <w:tcPr>
            <w:tcW w:w="4844" w:type="dxa"/>
            <w:vAlign w:val="center"/>
          </w:tcPr>
          <w:p w:rsidR="00807F87" w:rsidRDefault="003B4C1A">
            <w:r>
              <w:t>Nguồn dữ liệu</w:t>
            </w:r>
          </w:p>
        </w:tc>
        <w:tc>
          <w:tcPr>
            <w:tcW w:w="4844" w:type="dxa"/>
            <w:vAlign w:val="center"/>
          </w:tcPr>
          <w:p w:rsidR="00807F87" w:rsidRDefault="003B4C1A">
            <w:r>
              <w:t xml:space="preserve">T_PLAN_MESSAGE theo FLIGHTDATE, MESS_TYPE, CONTENT và LISTFLIGHTID; đối chiếu chi tiết chuyến bay tại T_DAY_FLIGHTS </w:t>
            </w:r>
            <w:r>
              <w:lastRenderedPageBreak/>
              <w:t>theo FLIGHT_ID; danh mục loại tàu bay M</w:t>
            </w:r>
            <w:r>
              <w:t>_CRAFT_TYPE.</w:t>
            </w:r>
          </w:p>
        </w:tc>
      </w:tr>
      <w:tr w:rsidR="00807F87">
        <w:trPr>
          <w:jc w:val="center"/>
        </w:trPr>
        <w:tc>
          <w:tcPr>
            <w:tcW w:w="4844" w:type="dxa"/>
            <w:vAlign w:val="center"/>
          </w:tcPr>
          <w:p w:rsidR="00807F87" w:rsidRDefault="003B4C1A">
            <w:r>
              <w:lastRenderedPageBreak/>
              <w:t>Đối tượng sử dụng</w:t>
            </w:r>
          </w:p>
        </w:tc>
        <w:tc>
          <w:tcPr>
            <w:tcW w:w="4844" w:type="dxa"/>
            <w:vAlign w:val="center"/>
          </w:tcPr>
          <w:p w:rsidR="00807F87" w:rsidRDefault="003B4C1A">
            <w:r>
              <w:t>Người khai thác, cán bộ trực và người lập/kiểm tra KHB ngày có quyền truy cập Menu_ID=948.</w:t>
            </w:r>
          </w:p>
        </w:tc>
      </w:tr>
      <w:tr w:rsidR="00807F87">
        <w:trPr>
          <w:jc w:val="center"/>
        </w:trPr>
        <w:tc>
          <w:tcPr>
            <w:tcW w:w="4844" w:type="dxa"/>
            <w:vAlign w:val="center"/>
          </w:tcPr>
          <w:p w:rsidR="00807F87" w:rsidRDefault="003B4C1A">
            <w:r>
              <w:t>Tính chất</w:t>
            </w:r>
          </w:p>
        </w:tc>
        <w:tc>
          <w:tcPr>
            <w:tcW w:w="4844" w:type="dxa"/>
            <w:vAlign w:val="center"/>
          </w:tcPr>
          <w:p w:rsidR="00807F87" w:rsidRDefault="003B4C1A">
            <w:r>
              <w:t>Màn hình chỉ đọc; dữ liệu được lấy lại từ nguồn mới nhất khi tra cứu/chuyển trang. Phiên bản hiện tại không tự polling the</w:t>
            </w:r>
            <w:r>
              <w:t>o chu kỳ.</w:t>
            </w:r>
          </w:p>
        </w:tc>
      </w:tr>
    </w:tbl>
    <w:p w:rsidR="00807F87" w:rsidRDefault="00807F87"/>
    <w:p w:rsidR="00807F87" w:rsidRDefault="003B4C1A">
      <w:pPr>
        <w:pStyle w:val="Heading3"/>
      </w:pPr>
      <w:bookmarkStart w:id="191" w:name="_Toc237857656"/>
      <w:r>
        <w:t>7.27.1. Yêu c</w:t>
      </w:r>
      <w:r>
        <w:t>ầ</w:t>
      </w:r>
      <w:r>
        <w:t>u ch</w:t>
      </w:r>
      <w:r>
        <w:t>ứ</w:t>
      </w:r>
      <w:r>
        <w:t>c năng</w:t>
      </w:r>
      <w:bookmarkEnd w:id="19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FR-OPT-024.01</w:t>
            </w:r>
          </w:p>
        </w:tc>
        <w:tc>
          <w:tcPr>
            <w:tcW w:w="4844" w:type="dxa"/>
            <w:vAlign w:val="center"/>
          </w:tcPr>
          <w:p w:rsidR="00807F87" w:rsidRDefault="003B4C1A">
            <w:r>
              <w:t>Hệ thống phải cho phép chọn Ngày điện văn theo định dạng DD-MM-YYYY; ngày không hợp lệ phải bị từ chối trước khi gửi yêu cầu.</w:t>
            </w:r>
          </w:p>
        </w:tc>
      </w:tr>
      <w:tr w:rsidR="00807F87">
        <w:trPr>
          <w:jc w:val="center"/>
        </w:trPr>
        <w:tc>
          <w:tcPr>
            <w:tcW w:w="4844" w:type="dxa"/>
            <w:vAlign w:val="center"/>
          </w:tcPr>
          <w:p w:rsidR="00807F87" w:rsidRDefault="003B4C1A">
            <w:r>
              <w:t>FR-OPT-024.02</w:t>
            </w:r>
          </w:p>
        </w:tc>
        <w:tc>
          <w:tcPr>
            <w:tcW w:w="4844" w:type="dxa"/>
            <w:vAlign w:val="center"/>
          </w:tcPr>
          <w:p w:rsidR="00807F87" w:rsidRDefault="003B4C1A">
            <w:r>
              <w:t xml:space="preserve">Người dùng phải chọn được loại điện văn </w:t>
            </w:r>
            <w:r>
              <w:t>HVN MESSAGE, LANDING FLIGHTS, OVER FLIGHTS, QS MESSAGE hoặc AIRSPACE MESSAGE.</w:t>
            </w:r>
          </w:p>
        </w:tc>
      </w:tr>
      <w:tr w:rsidR="00807F87">
        <w:trPr>
          <w:jc w:val="center"/>
        </w:trPr>
        <w:tc>
          <w:tcPr>
            <w:tcW w:w="4844" w:type="dxa"/>
            <w:vAlign w:val="center"/>
          </w:tcPr>
          <w:p w:rsidR="00807F87" w:rsidRDefault="003B4C1A">
            <w:r>
              <w:t>FR-OPT-024.03</w:t>
            </w:r>
          </w:p>
        </w:tc>
        <w:tc>
          <w:tcPr>
            <w:tcW w:w="4844" w:type="dxa"/>
            <w:vAlign w:val="center"/>
          </w:tcPr>
          <w:p w:rsidR="00807F87" w:rsidRDefault="003B4C1A">
            <w:r>
              <w:t>Hệ thống phải hỗ trợ ba chế độ nội dung: Kế hoạch 15H – điện văn không chứa chuỗi THONG BAO; Bổ sung – điện văn có chứa chuỗi THONG BAO; Tất cả – không lọc theo nộ</w:t>
            </w:r>
            <w:r>
              <w:t>i dung này.</w:t>
            </w:r>
          </w:p>
        </w:tc>
      </w:tr>
      <w:tr w:rsidR="00807F87">
        <w:trPr>
          <w:jc w:val="center"/>
        </w:trPr>
        <w:tc>
          <w:tcPr>
            <w:tcW w:w="4844" w:type="dxa"/>
            <w:vAlign w:val="center"/>
          </w:tcPr>
          <w:p w:rsidR="00807F87" w:rsidRDefault="003B4C1A">
            <w:r>
              <w:t>FR-OPT-024.04</w:t>
            </w:r>
          </w:p>
        </w:tc>
        <w:tc>
          <w:tcPr>
            <w:tcW w:w="4844" w:type="dxa"/>
            <w:vAlign w:val="center"/>
          </w:tcPr>
          <w:p w:rsidR="00807F87" w:rsidRDefault="003B4C1A">
            <w:r>
              <w:t>Hệ thống phải cho phép lọc bổ sung theo sân bay đi, sân bay đến và hãng khai thác; so sánh không phân biệt chữ hoa/thường sau khi loại bỏ khoảng trắng đầu/cuối.</w:t>
            </w:r>
          </w:p>
        </w:tc>
      </w:tr>
      <w:tr w:rsidR="00807F87">
        <w:trPr>
          <w:jc w:val="center"/>
        </w:trPr>
        <w:tc>
          <w:tcPr>
            <w:tcW w:w="4844" w:type="dxa"/>
            <w:vAlign w:val="center"/>
          </w:tcPr>
          <w:p w:rsidR="00807F87" w:rsidRDefault="003B4C1A">
            <w:r>
              <w:t>FR-OPT-024.05</w:t>
            </w:r>
          </w:p>
        </w:tc>
        <w:tc>
          <w:tcPr>
            <w:tcW w:w="4844" w:type="dxa"/>
            <w:vAlign w:val="center"/>
          </w:tcPr>
          <w:p w:rsidR="00807F87" w:rsidRDefault="003B4C1A">
            <w:r>
              <w:t xml:space="preserve">Với mỗi điện văn phù hợp, hệ thống phải tách danh </w:t>
            </w:r>
            <w:r>
              <w:t>sách FLIGHT_ID từ T_PLAN_MESSAGE.LISTFLIGHTID theo dấu phẩy; chỉ chấp nhận token số hợp lệ.</w:t>
            </w:r>
          </w:p>
        </w:tc>
      </w:tr>
      <w:tr w:rsidR="00807F87">
        <w:trPr>
          <w:jc w:val="center"/>
        </w:trPr>
        <w:tc>
          <w:tcPr>
            <w:tcW w:w="4844" w:type="dxa"/>
            <w:vAlign w:val="center"/>
          </w:tcPr>
          <w:p w:rsidR="00807F87" w:rsidRDefault="003B4C1A">
            <w:r>
              <w:t>FR-OPT-024.06</w:t>
            </w:r>
          </w:p>
        </w:tc>
        <w:tc>
          <w:tcPr>
            <w:tcW w:w="4844" w:type="dxa"/>
            <w:vAlign w:val="center"/>
          </w:tcPr>
          <w:p w:rsidR="00807F87" w:rsidRDefault="003B4C1A">
            <w:r>
              <w:t>Các FLIGHT_ID lặp lại giữa nhiều điện văn/part phải được hợp nhất để mỗi chuyến bay chỉ xuất hiện một lần trong kết quả.</w:t>
            </w:r>
          </w:p>
        </w:tc>
      </w:tr>
      <w:tr w:rsidR="00807F87">
        <w:trPr>
          <w:jc w:val="center"/>
        </w:trPr>
        <w:tc>
          <w:tcPr>
            <w:tcW w:w="4844" w:type="dxa"/>
            <w:vAlign w:val="center"/>
          </w:tcPr>
          <w:p w:rsidR="00807F87" w:rsidRDefault="003B4C1A">
            <w:r>
              <w:t>FR-OPT-024.07</w:t>
            </w:r>
          </w:p>
        </w:tc>
        <w:tc>
          <w:tcPr>
            <w:tcW w:w="4844" w:type="dxa"/>
            <w:vAlign w:val="center"/>
          </w:tcPr>
          <w:p w:rsidR="00807F87" w:rsidRDefault="003B4C1A">
            <w:r>
              <w:t>Hệ thống phải</w:t>
            </w:r>
            <w:r>
              <w:t xml:space="preserve"> đối chiếu FLIGHT_ID với T_DAY_FLIGHTS và chỉ hiển thị chuyến bay tồn tại trong KHB ngày; token không hợp lệ hoặc không đối chiếu được không được làm hỏng toàn bộ truy vấn.</w:t>
            </w:r>
          </w:p>
        </w:tc>
      </w:tr>
      <w:tr w:rsidR="00807F87">
        <w:trPr>
          <w:jc w:val="center"/>
        </w:trPr>
        <w:tc>
          <w:tcPr>
            <w:tcW w:w="4844" w:type="dxa"/>
            <w:vAlign w:val="center"/>
          </w:tcPr>
          <w:p w:rsidR="00807F87" w:rsidRDefault="003B4C1A">
            <w:r>
              <w:t>FR-OPT-024.08</w:t>
            </w:r>
          </w:p>
        </w:tc>
        <w:tc>
          <w:tcPr>
            <w:tcW w:w="4844" w:type="dxa"/>
            <w:vAlign w:val="center"/>
          </w:tcPr>
          <w:p w:rsidR="00807F87" w:rsidRDefault="003B4C1A">
            <w:r>
              <w:t>Danh sách phải hiển thị tối thiểu STT, hãng khai thác, Callsign, đăn</w:t>
            </w:r>
            <w:r>
              <w:t>g ký, loại tàu bay, mục đích, loại phép, sân bay đi/đến, ngày bay, ETD, ETA, đường bay và ghi chú.</w:t>
            </w:r>
          </w:p>
        </w:tc>
      </w:tr>
      <w:tr w:rsidR="00807F87">
        <w:trPr>
          <w:jc w:val="center"/>
        </w:trPr>
        <w:tc>
          <w:tcPr>
            <w:tcW w:w="4844" w:type="dxa"/>
            <w:vAlign w:val="center"/>
          </w:tcPr>
          <w:p w:rsidR="00807F87" w:rsidRDefault="003B4C1A">
            <w:r>
              <w:t>FR-OPT-024.09</w:t>
            </w:r>
          </w:p>
        </w:tc>
        <w:tc>
          <w:tcPr>
            <w:tcW w:w="4844" w:type="dxa"/>
            <w:vAlign w:val="center"/>
          </w:tcPr>
          <w:p w:rsidR="00807F87" w:rsidRDefault="003B4C1A">
            <w:r>
              <w:t>Kết quả phải thể hiện tổng số chuyến bay và tiêu chí đang áp dụng; danh sách được sắp xếp ổn định theo part, Callsign, FROM, TO và FLIGHT_ID.</w:t>
            </w:r>
          </w:p>
        </w:tc>
      </w:tr>
      <w:tr w:rsidR="00807F87">
        <w:trPr>
          <w:jc w:val="center"/>
        </w:trPr>
        <w:tc>
          <w:tcPr>
            <w:tcW w:w="4844" w:type="dxa"/>
            <w:vAlign w:val="center"/>
          </w:tcPr>
          <w:p w:rsidR="00807F87" w:rsidRDefault="003B4C1A">
            <w:r>
              <w:lastRenderedPageBreak/>
              <w:t>FR-OPT-024.10</w:t>
            </w:r>
          </w:p>
        </w:tc>
        <w:tc>
          <w:tcPr>
            <w:tcW w:w="4844" w:type="dxa"/>
            <w:vAlign w:val="center"/>
          </w:tcPr>
          <w:p w:rsidR="00807F87" w:rsidRDefault="003B4C1A">
            <w:r>
              <w:t>Người dùng phải chọn được 50, 100, 200 hoặc 500 dòng/trang và chuyển trang Trước/Sau; tổng bản ghi phải giữ nguyên theo cùng bộ lọc.</w:t>
            </w:r>
          </w:p>
        </w:tc>
      </w:tr>
      <w:tr w:rsidR="00807F87">
        <w:trPr>
          <w:jc w:val="center"/>
        </w:trPr>
        <w:tc>
          <w:tcPr>
            <w:tcW w:w="4844" w:type="dxa"/>
            <w:vAlign w:val="center"/>
          </w:tcPr>
          <w:p w:rsidR="00807F87" w:rsidRDefault="003B4C1A">
            <w:r>
              <w:t>FR-OPT-024.11</w:t>
            </w:r>
          </w:p>
        </w:tc>
        <w:tc>
          <w:tcPr>
            <w:tcW w:w="4844" w:type="dxa"/>
            <w:vAlign w:val="center"/>
          </w:tcPr>
          <w:p w:rsidR="00807F87" w:rsidRDefault="003B4C1A">
            <w:r>
              <w:t>Mỗi lần nhấn Search, đổi số dòng hoặc chuyển trang, hệ thống phải truy vấn lại dữ liệu hiện h</w:t>
            </w:r>
            <w:r>
              <w:t>ành để phản ánh điện văn/KHB vừa được cập nhật; không dùng kết quả cache như dữ liệu mới.</w:t>
            </w:r>
          </w:p>
        </w:tc>
      </w:tr>
      <w:tr w:rsidR="00807F87">
        <w:trPr>
          <w:jc w:val="center"/>
        </w:trPr>
        <w:tc>
          <w:tcPr>
            <w:tcW w:w="4844" w:type="dxa"/>
            <w:vAlign w:val="center"/>
          </w:tcPr>
          <w:p w:rsidR="00807F87" w:rsidRDefault="003B4C1A">
            <w:r>
              <w:t>FR-OPT-024.12</w:t>
            </w:r>
          </w:p>
        </w:tc>
        <w:tc>
          <w:tcPr>
            <w:tcW w:w="4844" w:type="dxa"/>
            <w:vAlign w:val="center"/>
          </w:tcPr>
          <w:p w:rsidR="00807F87" w:rsidRDefault="003B4C1A">
            <w:r>
              <w:t>Chức năng Export Excel phải xuất toàn bộ tập kết quả theo bộ lọc, không chỉ trang đang xem; file phải gắn loại điện văn và ngày trong tên file.</w:t>
            </w:r>
          </w:p>
        </w:tc>
      </w:tr>
      <w:tr w:rsidR="00807F87">
        <w:trPr>
          <w:jc w:val="center"/>
        </w:trPr>
        <w:tc>
          <w:tcPr>
            <w:tcW w:w="4844" w:type="dxa"/>
            <w:vAlign w:val="center"/>
          </w:tcPr>
          <w:p w:rsidR="00807F87" w:rsidRDefault="003B4C1A">
            <w:r>
              <w:t>FR-OPT</w:t>
            </w:r>
            <w:r>
              <w:t>-024.13</w:t>
            </w:r>
          </w:p>
        </w:tc>
        <w:tc>
          <w:tcPr>
            <w:tcW w:w="4844" w:type="dxa"/>
            <w:vAlign w:val="center"/>
          </w:tcPr>
          <w:p w:rsidR="00807F87" w:rsidRDefault="003B4C1A">
            <w:r>
              <w:t>Trong thời gian tải, các nút Search/Export phải được vô hiệu hóa để tránh request chồng; khi không có dữ liệu phải hiển thị trạng thái rỗng rõ ràng.</w:t>
            </w:r>
          </w:p>
        </w:tc>
      </w:tr>
      <w:tr w:rsidR="00807F87">
        <w:trPr>
          <w:jc w:val="center"/>
        </w:trPr>
        <w:tc>
          <w:tcPr>
            <w:tcW w:w="4844" w:type="dxa"/>
            <w:vAlign w:val="center"/>
          </w:tcPr>
          <w:p w:rsidR="00807F87" w:rsidRDefault="003B4C1A">
            <w:r>
              <w:t>FR-OPT-024.14</w:t>
            </w:r>
          </w:p>
        </w:tc>
        <w:tc>
          <w:tcPr>
            <w:tcW w:w="4844" w:type="dxa"/>
            <w:vAlign w:val="center"/>
          </w:tcPr>
          <w:p w:rsidR="00807F87" w:rsidRDefault="003B4C1A">
            <w:r>
              <w:t xml:space="preserve">Khi API/package trả mã khác 00 hoặc lỗi kết nối, hệ thống phải báo lỗi, đặt tổng số </w:t>
            </w:r>
            <w:r>
              <w:t>về 0 và không hiển thị kết quả cũ như dữ liệu mới.</w:t>
            </w:r>
          </w:p>
        </w:tc>
      </w:tr>
      <w:tr w:rsidR="00807F87">
        <w:trPr>
          <w:jc w:val="center"/>
        </w:trPr>
        <w:tc>
          <w:tcPr>
            <w:tcW w:w="4844" w:type="dxa"/>
            <w:vAlign w:val="center"/>
          </w:tcPr>
          <w:p w:rsidR="00807F87" w:rsidRDefault="003B4C1A">
            <w:r>
              <w:t>FR-OPT-024.15</w:t>
            </w:r>
          </w:p>
        </w:tc>
        <w:tc>
          <w:tcPr>
            <w:tcW w:w="4844" w:type="dxa"/>
            <w:vAlign w:val="center"/>
          </w:tcPr>
          <w:p w:rsidR="00807F87" w:rsidRDefault="003B4C1A">
            <w:r>
              <w:t>Màn hình phải nhận tham số ngày, loại điện văn và chế độ nội dung từ URL để mở đúng ngữ cảnh; khi có ngày/loại hợp lệ hệ thống tự thực hiện tra cứu.</w:t>
            </w:r>
          </w:p>
        </w:tc>
      </w:tr>
    </w:tbl>
    <w:p w:rsidR="00807F87" w:rsidRDefault="00807F87"/>
    <w:p w:rsidR="00807F87" w:rsidRDefault="003B4C1A">
      <w:pPr>
        <w:pStyle w:val="Heading3"/>
      </w:pPr>
      <w:bookmarkStart w:id="192" w:name="_Toc237857657"/>
      <w:r>
        <w:t>7.27.2. Quy t</w:t>
      </w:r>
      <w:r>
        <w:t>ắ</w:t>
      </w:r>
      <w:r>
        <w:t>c nghi</w:t>
      </w:r>
      <w:r>
        <w:t>ệ</w:t>
      </w:r>
      <w:r>
        <w:t>p v</w:t>
      </w:r>
      <w:r>
        <w:t>ụ</w:t>
      </w:r>
      <w:r>
        <w:t xml:space="preserve"> và gi</w:t>
      </w:r>
      <w:r>
        <w:t>ớ</w:t>
      </w:r>
      <w:r>
        <w:t>i h</w:t>
      </w:r>
      <w:r>
        <w:t>ạ</w:t>
      </w:r>
      <w:r>
        <w:t>n</w:t>
      </w:r>
      <w:bookmarkEnd w:id="19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BR-OPT-024.01</w:t>
            </w:r>
          </w:p>
        </w:tc>
        <w:tc>
          <w:tcPr>
            <w:tcW w:w="4844" w:type="dxa"/>
            <w:vAlign w:val="center"/>
          </w:tcPr>
          <w:p w:rsidR="00807F87" w:rsidRDefault="003B4C1A">
            <w:r>
              <w:t>Danh sách chuyến bay thay đổi được suy ra từ tập FLIGHT_ID do điện văn tham chiếu; chế độ Bổ sung dùng dấu hiệu nội dung THONG BAO theo quy tắc hiện hành.</w:t>
            </w:r>
          </w:p>
        </w:tc>
      </w:tr>
      <w:tr w:rsidR="00807F87">
        <w:trPr>
          <w:jc w:val="center"/>
        </w:trPr>
        <w:tc>
          <w:tcPr>
            <w:tcW w:w="4844" w:type="dxa"/>
            <w:vAlign w:val="center"/>
          </w:tcPr>
          <w:p w:rsidR="00807F87" w:rsidRDefault="003B4C1A">
            <w:r>
              <w:t>BR-OPT-024.02</w:t>
            </w:r>
          </w:p>
        </w:tc>
        <w:tc>
          <w:tcPr>
            <w:tcW w:w="4844" w:type="dxa"/>
            <w:vAlign w:val="center"/>
          </w:tcPr>
          <w:p w:rsidR="00807F87" w:rsidRDefault="003B4C1A">
            <w:r>
              <w:t>Chức năng không tự so sánh giá trị trước–sau của từng trường</w:t>
            </w:r>
            <w:r>
              <w:t xml:space="preserve"> chuyến bay; nếu cần nêu chi tiết trường thay đổi phải có nguồn phiên bản/lịch sử riêng.</w:t>
            </w:r>
          </w:p>
        </w:tc>
      </w:tr>
      <w:tr w:rsidR="00807F87">
        <w:trPr>
          <w:jc w:val="center"/>
        </w:trPr>
        <w:tc>
          <w:tcPr>
            <w:tcW w:w="4844" w:type="dxa"/>
            <w:vAlign w:val="center"/>
          </w:tcPr>
          <w:p w:rsidR="00807F87" w:rsidRDefault="003B4C1A">
            <w:r>
              <w:t>BR-OPT-024.03</w:t>
            </w:r>
          </w:p>
        </w:tc>
        <w:tc>
          <w:tcPr>
            <w:tcW w:w="4844" w:type="dxa"/>
            <w:vAlign w:val="center"/>
          </w:tcPr>
          <w:p w:rsidR="00807F87" w:rsidRDefault="003B4C1A">
            <w:r>
              <w:t>PART được tổng hợp tất cả trong truy vấn hiện tại; trường hợp một chuyến xuất hiện ở nhiều part chỉ hiển thị một dòng.</w:t>
            </w:r>
          </w:p>
        </w:tc>
      </w:tr>
      <w:tr w:rsidR="00807F87">
        <w:trPr>
          <w:jc w:val="center"/>
        </w:trPr>
        <w:tc>
          <w:tcPr>
            <w:tcW w:w="4844" w:type="dxa"/>
            <w:vAlign w:val="center"/>
          </w:tcPr>
          <w:p w:rsidR="00807F87" w:rsidRDefault="003B4C1A">
            <w:r>
              <w:t>BR-OPT-024.04</w:t>
            </w:r>
          </w:p>
        </w:tc>
        <w:tc>
          <w:tcPr>
            <w:tcW w:w="4844" w:type="dxa"/>
            <w:vAlign w:val="center"/>
          </w:tcPr>
          <w:p w:rsidR="00807F87" w:rsidRDefault="003B4C1A">
            <w:r>
              <w:t xml:space="preserve">Cập nhật liên tục </w:t>
            </w:r>
            <w:r>
              <w:t>trong phạm vi hiện tại là lấy dữ liệu mới nhất theo thao tác tra cứu; tự động polling/đẩy sự kiện chỉ được coi là đã đáp ứng khi được triển khai và có chỉ tiêu chu kỳ riêng.</w:t>
            </w:r>
          </w:p>
        </w:tc>
      </w:tr>
    </w:tbl>
    <w:p w:rsidR="00807F87" w:rsidRDefault="00807F87"/>
    <w:p w:rsidR="00807F87" w:rsidRDefault="003B4C1A">
      <w:pPr>
        <w:pStyle w:val="Heading3"/>
      </w:pPr>
      <w:bookmarkStart w:id="193" w:name="_Toc237857658"/>
      <w:r>
        <w:t>7.27.3. Yêu c</w:t>
      </w:r>
      <w:r>
        <w:t>ầ</w:t>
      </w:r>
      <w:r>
        <w:t>u phi ch</w:t>
      </w:r>
      <w:r>
        <w:t>ứ</w:t>
      </w:r>
      <w:r>
        <w:t>c năng</w:t>
      </w:r>
      <w:bookmarkEnd w:id="19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NFR-OPT-024.01</w:t>
            </w:r>
          </w:p>
        </w:tc>
        <w:tc>
          <w:tcPr>
            <w:tcW w:w="4844" w:type="dxa"/>
            <w:vAlign w:val="center"/>
          </w:tcPr>
          <w:p w:rsidR="00807F87" w:rsidRDefault="003B4C1A">
            <w:r>
              <w:t xml:space="preserve">Màn hình và API phải </w:t>
            </w:r>
            <w:r>
              <w:t xml:space="preserve">yêu cầu phiên đăng </w:t>
            </w:r>
            <w:r>
              <w:lastRenderedPageBreak/>
              <w:t>nhập/quyền menu hợp lệ; truy vấn phải dùng tham số, không ghép chuỗi dữ liệu người dùng.</w:t>
            </w:r>
          </w:p>
        </w:tc>
      </w:tr>
      <w:tr w:rsidR="00807F87">
        <w:trPr>
          <w:jc w:val="center"/>
        </w:trPr>
        <w:tc>
          <w:tcPr>
            <w:tcW w:w="4844" w:type="dxa"/>
            <w:vAlign w:val="center"/>
          </w:tcPr>
          <w:p w:rsidR="00807F87" w:rsidRDefault="003B4C1A">
            <w:r>
              <w:lastRenderedPageBreak/>
              <w:t>NFR-OPT-024.02</w:t>
            </w:r>
          </w:p>
        </w:tc>
        <w:tc>
          <w:tcPr>
            <w:tcW w:w="4844" w:type="dxa"/>
            <w:vAlign w:val="center"/>
          </w:tcPr>
          <w:p w:rsidR="00807F87" w:rsidRDefault="003B4C1A">
            <w:r>
              <w:t>Phân trang phải thực hiện tại Oracle; kích thước trang bị giới hạn từ 1 đến 100.000, trong đó giao diện tra cứu tối đa 500 dòng/tran</w:t>
            </w:r>
            <w:r>
              <w:t>g.</w:t>
            </w:r>
          </w:p>
        </w:tc>
      </w:tr>
      <w:tr w:rsidR="00807F87">
        <w:trPr>
          <w:jc w:val="center"/>
        </w:trPr>
        <w:tc>
          <w:tcPr>
            <w:tcW w:w="4844" w:type="dxa"/>
            <w:vAlign w:val="center"/>
          </w:tcPr>
          <w:p w:rsidR="00807F87" w:rsidRDefault="003B4C1A">
            <w:r>
              <w:t>NFR-OPT-024.03</w:t>
            </w:r>
          </w:p>
        </w:tc>
        <w:tc>
          <w:tcPr>
            <w:tcW w:w="4844" w:type="dxa"/>
            <w:vAlign w:val="center"/>
          </w:tcPr>
          <w:p w:rsidR="00807F87" w:rsidRDefault="003B4C1A">
            <w:r>
              <w:t>Truy vấn phải có kế hoạch thực thi/index phù hợp cho FLIGHTDATE, MESS_TYPE và FLIGHT_ID; thời gian phản hồi cần được đo trên bộ dữ liệu cao điểm và chốt ngưỡng khi nghiệm thu.</w:t>
            </w:r>
          </w:p>
        </w:tc>
      </w:tr>
      <w:tr w:rsidR="00807F87">
        <w:trPr>
          <w:jc w:val="center"/>
        </w:trPr>
        <w:tc>
          <w:tcPr>
            <w:tcW w:w="4844" w:type="dxa"/>
            <w:vAlign w:val="center"/>
          </w:tcPr>
          <w:p w:rsidR="00807F87" w:rsidRDefault="003B4C1A">
            <w:r>
              <w:t>NFR-OPT-024.04</w:t>
            </w:r>
          </w:p>
        </w:tc>
        <w:tc>
          <w:tcPr>
            <w:tcW w:w="4844" w:type="dxa"/>
            <w:vAlign w:val="center"/>
          </w:tcPr>
          <w:p w:rsidR="00807F87" w:rsidRDefault="003B4C1A">
            <w:r>
              <w:t>Dữ liệu hiển thị và xuất file phải được encod</w:t>
            </w:r>
            <w:r>
              <w:t>e an toàn; lỗi kỹ thuật chi tiết được ghi log nhưng không để lộ thông tin nhạy cảm trên giao diện.</w:t>
            </w:r>
          </w:p>
        </w:tc>
      </w:tr>
    </w:tbl>
    <w:p w:rsidR="00807F87" w:rsidRDefault="00807F87"/>
    <w:p w:rsidR="00807F87" w:rsidRDefault="003B4C1A">
      <w:pPr>
        <w:pStyle w:val="Heading3"/>
      </w:pPr>
      <w:bookmarkStart w:id="194" w:name="_Toc237857659"/>
      <w:r>
        <w:t>7.27.4. Ca ki</w:t>
      </w:r>
      <w:r>
        <w:t>ể</w:t>
      </w:r>
      <w:r>
        <w:t>m th</w:t>
      </w:r>
      <w:r>
        <w:t>ử</w:t>
      </w:r>
      <w:r>
        <w:t xml:space="preserve"> nghi</w:t>
      </w:r>
      <w:r>
        <w:t>ệ</w:t>
      </w:r>
      <w:r>
        <w:t>m thu</w:t>
      </w:r>
      <w:bookmarkEnd w:id="194"/>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TC-OPT-024-01</w:t>
            </w:r>
          </w:p>
        </w:tc>
        <w:tc>
          <w:tcPr>
            <w:tcW w:w="3230" w:type="dxa"/>
            <w:vAlign w:val="center"/>
          </w:tcPr>
          <w:p w:rsidR="00807F87" w:rsidRDefault="003B4C1A">
            <w:r>
              <w:t>Tra HVN MESSAGE/Kế hoạch 15H theo ngày có dữ liệu</w:t>
            </w:r>
          </w:p>
        </w:tc>
        <w:tc>
          <w:tcPr>
            <w:tcW w:w="3230" w:type="dxa"/>
            <w:vAlign w:val="center"/>
          </w:tcPr>
          <w:p w:rsidR="00807F87" w:rsidRDefault="003B4C1A">
            <w:r>
              <w:t>Chỉ hiển thị chuyến</w:t>
            </w:r>
            <w:r>
              <w:t xml:space="preserve"> trong điện văn không chứa THONG BAO và đối chiếu được KHB ngày.</w:t>
            </w:r>
          </w:p>
        </w:tc>
      </w:tr>
      <w:tr w:rsidR="00807F87">
        <w:trPr>
          <w:jc w:val="center"/>
        </w:trPr>
        <w:tc>
          <w:tcPr>
            <w:tcW w:w="3230" w:type="dxa"/>
            <w:vAlign w:val="center"/>
          </w:tcPr>
          <w:p w:rsidR="00807F87" w:rsidRDefault="003B4C1A">
            <w:r>
              <w:t>TC-OPT-024-02</w:t>
            </w:r>
          </w:p>
        </w:tc>
        <w:tc>
          <w:tcPr>
            <w:tcW w:w="3230" w:type="dxa"/>
            <w:vAlign w:val="center"/>
          </w:tcPr>
          <w:p w:rsidR="00807F87" w:rsidRDefault="003B4C1A">
            <w:r>
              <w:t>Chọn Bổ sung</w:t>
            </w:r>
          </w:p>
        </w:tc>
        <w:tc>
          <w:tcPr>
            <w:tcW w:w="3230" w:type="dxa"/>
            <w:vAlign w:val="center"/>
          </w:tcPr>
          <w:p w:rsidR="00807F87" w:rsidRDefault="003B4C1A">
            <w:r>
              <w:t>Chỉ hiển thị tập chuyến được tham chiếu bởi điện văn có THONG BAO.</w:t>
            </w:r>
          </w:p>
        </w:tc>
      </w:tr>
      <w:tr w:rsidR="00807F87">
        <w:trPr>
          <w:jc w:val="center"/>
        </w:trPr>
        <w:tc>
          <w:tcPr>
            <w:tcW w:w="3230" w:type="dxa"/>
            <w:vAlign w:val="center"/>
          </w:tcPr>
          <w:p w:rsidR="00807F87" w:rsidRDefault="003B4C1A">
            <w:r>
              <w:t>TC-OPT-024-03</w:t>
            </w:r>
          </w:p>
        </w:tc>
        <w:tc>
          <w:tcPr>
            <w:tcW w:w="3230" w:type="dxa"/>
            <w:vAlign w:val="center"/>
          </w:tcPr>
          <w:p w:rsidR="00807F87" w:rsidRDefault="003B4C1A">
            <w:r>
              <w:t>Chọn Tất cả</w:t>
            </w:r>
          </w:p>
        </w:tc>
        <w:tc>
          <w:tcPr>
            <w:tcW w:w="3230" w:type="dxa"/>
            <w:vAlign w:val="center"/>
          </w:tcPr>
          <w:p w:rsidR="00807F87" w:rsidRDefault="003B4C1A">
            <w:r>
              <w:t>Kết quả là hợp của hai nhóm nội dung, không lặp FLIGHT_ID.</w:t>
            </w:r>
          </w:p>
        </w:tc>
      </w:tr>
      <w:tr w:rsidR="00807F87">
        <w:trPr>
          <w:jc w:val="center"/>
        </w:trPr>
        <w:tc>
          <w:tcPr>
            <w:tcW w:w="3230" w:type="dxa"/>
            <w:vAlign w:val="center"/>
          </w:tcPr>
          <w:p w:rsidR="00807F87" w:rsidRDefault="003B4C1A">
            <w:r>
              <w:t>TC-OPT-02</w:t>
            </w:r>
            <w:r>
              <w:t>4-04</w:t>
            </w:r>
          </w:p>
        </w:tc>
        <w:tc>
          <w:tcPr>
            <w:tcW w:w="3230" w:type="dxa"/>
            <w:vAlign w:val="center"/>
          </w:tcPr>
          <w:p w:rsidR="00807F87" w:rsidRDefault="003B4C1A">
            <w:r>
              <w:t>Một FLIGHT_ID xuất hiện trong nhiều điện văn/part</w:t>
            </w:r>
          </w:p>
        </w:tc>
        <w:tc>
          <w:tcPr>
            <w:tcW w:w="3230" w:type="dxa"/>
            <w:vAlign w:val="center"/>
          </w:tcPr>
          <w:p w:rsidR="00807F87" w:rsidRDefault="003B4C1A">
            <w:r>
              <w:t>Danh sách chỉ có một dòng cho chuyến bay.</w:t>
            </w:r>
          </w:p>
        </w:tc>
      </w:tr>
      <w:tr w:rsidR="00807F87">
        <w:trPr>
          <w:jc w:val="center"/>
        </w:trPr>
        <w:tc>
          <w:tcPr>
            <w:tcW w:w="3230" w:type="dxa"/>
            <w:vAlign w:val="center"/>
          </w:tcPr>
          <w:p w:rsidR="00807F87" w:rsidRDefault="003B4C1A">
            <w:r>
              <w:t>TC-OPT-024-05</w:t>
            </w:r>
          </w:p>
        </w:tc>
        <w:tc>
          <w:tcPr>
            <w:tcW w:w="3230" w:type="dxa"/>
            <w:vAlign w:val="center"/>
          </w:tcPr>
          <w:p w:rsidR="00807F87" w:rsidRDefault="003B4C1A">
            <w:r>
              <w:t>LISTFLIGHTID có token rỗng, phi số hoặc ID không tồn tại</w:t>
            </w:r>
          </w:p>
        </w:tc>
        <w:tc>
          <w:tcPr>
            <w:tcW w:w="3230" w:type="dxa"/>
            <w:vAlign w:val="center"/>
          </w:tcPr>
          <w:p w:rsidR="00807F87" w:rsidRDefault="003B4C1A">
            <w:r>
              <w:t>Bỏ qua token không hợp lệ; các chuyến hợp lệ vẫn hiển thị.</w:t>
            </w:r>
          </w:p>
        </w:tc>
      </w:tr>
      <w:tr w:rsidR="00807F87">
        <w:trPr>
          <w:jc w:val="center"/>
        </w:trPr>
        <w:tc>
          <w:tcPr>
            <w:tcW w:w="3230" w:type="dxa"/>
            <w:vAlign w:val="center"/>
          </w:tcPr>
          <w:p w:rsidR="00807F87" w:rsidRDefault="003B4C1A">
            <w:r>
              <w:t>TC-OPT-024-06</w:t>
            </w:r>
          </w:p>
        </w:tc>
        <w:tc>
          <w:tcPr>
            <w:tcW w:w="3230" w:type="dxa"/>
            <w:vAlign w:val="center"/>
          </w:tcPr>
          <w:p w:rsidR="00807F87" w:rsidRDefault="003B4C1A">
            <w:r>
              <w:t xml:space="preserve">Lọc FROM, TO </w:t>
            </w:r>
            <w:r>
              <w:t>và OPER</w:t>
            </w:r>
          </w:p>
        </w:tc>
        <w:tc>
          <w:tcPr>
            <w:tcW w:w="3230" w:type="dxa"/>
            <w:vAlign w:val="center"/>
          </w:tcPr>
          <w:p w:rsidR="00807F87" w:rsidRDefault="003B4C1A">
            <w:r>
              <w:t>Mọi dòng thỏa đồng thời các điều kiện đã nhập.</w:t>
            </w:r>
          </w:p>
        </w:tc>
      </w:tr>
      <w:tr w:rsidR="00807F87">
        <w:trPr>
          <w:jc w:val="center"/>
        </w:trPr>
        <w:tc>
          <w:tcPr>
            <w:tcW w:w="3230" w:type="dxa"/>
            <w:vAlign w:val="center"/>
          </w:tcPr>
          <w:p w:rsidR="00807F87" w:rsidRDefault="003B4C1A">
            <w:r>
              <w:t>TC-OPT-024-07</w:t>
            </w:r>
          </w:p>
        </w:tc>
        <w:tc>
          <w:tcPr>
            <w:tcW w:w="3230" w:type="dxa"/>
            <w:vAlign w:val="center"/>
          </w:tcPr>
          <w:p w:rsidR="00807F87" w:rsidRDefault="003B4C1A">
            <w:r>
              <w:t>Điện văn/KHB được cập nhật sau lần tra đầu</w:t>
            </w:r>
          </w:p>
        </w:tc>
        <w:tc>
          <w:tcPr>
            <w:tcW w:w="3230" w:type="dxa"/>
            <w:vAlign w:val="center"/>
          </w:tcPr>
          <w:p w:rsidR="00807F87" w:rsidRDefault="003B4C1A">
            <w:r>
              <w:t>Nhấn Search lại hiển thị tập dữ liệu mới nhất và tổng số tương ứng.</w:t>
            </w:r>
          </w:p>
        </w:tc>
      </w:tr>
      <w:tr w:rsidR="00807F87">
        <w:trPr>
          <w:jc w:val="center"/>
        </w:trPr>
        <w:tc>
          <w:tcPr>
            <w:tcW w:w="3230" w:type="dxa"/>
            <w:vAlign w:val="center"/>
          </w:tcPr>
          <w:p w:rsidR="00807F87" w:rsidRDefault="003B4C1A">
            <w:r>
              <w:t>TC-OPT-024-08</w:t>
            </w:r>
          </w:p>
        </w:tc>
        <w:tc>
          <w:tcPr>
            <w:tcW w:w="3230" w:type="dxa"/>
            <w:vAlign w:val="center"/>
          </w:tcPr>
          <w:p w:rsidR="00807F87" w:rsidRDefault="003B4C1A">
            <w:r>
              <w:t>Chuyển trang và đổi kích thước trang</w:t>
            </w:r>
          </w:p>
        </w:tc>
        <w:tc>
          <w:tcPr>
            <w:tcW w:w="3230" w:type="dxa"/>
            <w:vAlign w:val="center"/>
          </w:tcPr>
          <w:p w:rsidR="00807F87" w:rsidRDefault="003B4C1A">
            <w:r>
              <w:t>Không lặp/thiếu bản ghi</w:t>
            </w:r>
            <w:r>
              <w:t>, STT và tổng số đúng.</w:t>
            </w:r>
          </w:p>
        </w:tc>
      </w:tr>
      <w:tr w:rsidR="00807F87">
        <w:trPr>
          <w:jc w:val="center"/>
        </w:trPr>
        <w:tc>
          <w:tcPr>
            <w:tcW w:w="3230" w:type="dxa"/>
            <w:vAlign w:val="center"/>
          </w:tcPr>
          <w:p w:rsidR="00807F87" w:rsidRDefault="003B4C1A">
            <w:r>
              <w:t>TC-OPT-024-09</w:t>
            </w:r>
          </w:p>
        </w:tc>
        <w:tc>
          <w:tcPr>
            <w:tcW w:w="3230" w:type="dxa"/>
            <w:vAlign w:val="center"/>
          </w:tcPr>
          <w:p w:rsidR="00807F87" w:rsidRDefault="003B4C1A">
            <w:r>
              <w:t>Export khi kết quả nhiều hơn một trang</w:t>
            </w:r>
          </w:p>
        </w:tc>
        <w:tc>
          <w:tcPr>
            <w:tcW w:w="3230" w:type="dxa"/>
            <w:vAlign w:val="center"/>
          </w:tcPr>
          <w:p w:rsidR="00807F87" w:rsidRDefault="003B4C1A">
            <w:r>
              <w:t>File chứa đủ toàn bộ bản ghi theo bộ lọc và tên file đúng quy ước.</w:t>
            </w:r>
          </w:p>
        </w:tc>
      </w:tr>
      <w:tr w:rsidR="00807F87">
        <w:trPr>
          <w:jc w:val="center"/>
        </w:trPr>
        <w:tc>
          <w:tcPr>
            <w:tcW w:w="3230" w:type="dxa"/>
            <w:vAlign w:val="center"/>
          </w:tcPr>
          <w:p w:rsidR="00807F87" w:rsidRDefault="003B4C1A">
            <w:r>
              <w:t>TC-OPT-024-10</w:t>
            </w:r>
          </w:p>
        </w:tc>
        <w:tc>
          <w:tcPr>
            <w:tcW w:w="3230" w:type="dxa"/>
            <w:vAlign w:val="center"/>
          </w:tcPr>
          <w:p w:rsidR="00807F87" w:rsidRDefault="003B4C1A">
            <w:r>
              <w:t>Ngày sai định dạng/API lỗi/kết quả rỗng</w:t>
            </w:r>
          </w:p>
        </w:tc>
        <w:tc>
          <w:tcPr>
            <w:tcW w:w="3230" w:type="dxa"/>
            <w:vAlign w:val="center"/>
          </w:tcPr>
          <w:p w:rsidR="00807F87" w:rsidRDefault="003B4C1A">
            <w:r>
              <w:t>Hệ thống hiển thị đúng thông báo, không giữ dữ liệu cũ nh</w:t>
            </w:r>
            <w:r>
              <w:t>ư kết quả mới.</w:t>
            </w:r>
          </w:p>
        </w:tc>
      </w:tr>
    </w:tbl>
    <w:p w:rsidR="00807F87" w:rsidRDefault="00807F87"/>
    <w:p w:rsidR="00807F87" w:rsidRDefault="003B4C1A">
      <w:pPr>
        <w:pStyle w:val="Heading2"/>
      </w:pPr>
      <w:bookmarkStart w:id="195" w:name="_Toc237857660"/>
      <w:r>
        <w:lastRenderedPageBreak/>
        <w:t>7.28. Truy v</w:t>
      </w:r>
      <w:r>
        <w:t>ế</w:t>
      </w:r>
      <w:r>
        <w:t>t FR-OPT-024</w:t>
      </w:r>
      <w:bookmarkEnd w:id="195"/>
    </w:p>
    <w:tbl>
      <w:tblPr>
        <w:tblStyle w:val="TableGrid"/>
        <w:tblW w:w="0" w:type="auto"/>
        <w:jc w:val="center"/>
        <w:tblLook w:val="04A0" w:firstRow="1" w:lastRow="0" w:firstColumn="1" w:lastColumn="0" w:noHBand="0" w:noVBand="1"/>
      </w:tblPr>
      <w:tblGrid>
        <w:gridCol w:w="1394"/>
        <w:gridCol w:w="6317"/>
        <w:gridCol w:w="2194"/>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 chịu tác động</w:t>
            </w:r>
          </w:p>
        </w:tc>
        <w:tc>
          <w:tcPr>
            <w:tcW w:w="3230" w:type="dxa"/>
            <w:shd w:val="clear" w:color="auto" w:fill="D9EAF7"/>
          </w:tcPr>
          <w:p w:rsidR="00807F87" w:rsidRDefault="003B4C1A">
            <w:r>
              <w:rPr>
                <w:b/>
              </w:rPr>
              <w:t>Bằng chứng kiểm định</w:t>
            </w:r>
          </w:p>
        </w:tc>
      </w:tr>
      <w:tr w:rsidR="00807F87">
        <w:trPr>
          <w:jc w:val="center"/>
        </w:trPr>
        <w:tc>
          <w:tcPr>
            <w:tcW w:w="3230" w:type="dxa"/>
            <w:vAlign w:val="center"/>
          </w:tcPr>
          <w:p w:rsidR="00807F87" w:rsidRDefault="003B4C1A">
            <w:r>
              <w:t>FR-OPT-024</w:t>
            </w:r>
          </w:p>
        </w:tc>
        <w:tc>
          <w:tcPr>
            <w:tcW w:w="3230" w:type="dxa"/>
            <w:vAlign w:val="center"/>
          </w:tcPr>
          <w:p w:rsidR="00807F87" w:rsidRDefault="003B4C1A">
            <w:r>
              <w:t>ListFlightOnMess.aspx; MESSAGE_FLIGHT_PKG.GET_FLIGHTS_ON_MESSAGE; T_PLAN_MESSAGE; T_DAY_FLIGHTS; M_CRAFT_TYPE</w:t>
            </w:r>
          </w:p>
        </w:tc>
        <w:tc>
          <w:tcPr>
            <w:tcW w:w="3230" w:type="dxa"/>
            <w:vAlign w:val="center"/>
          </w:tcPr>
          <w:p w:rsidR="00807F87" w:rsidRDefault="003B4C1A">
            <w:r>
              <w:t xml:space="preserve">Ảnh bộ lọc/kết quả, điện văn và </w:t>
            </w:r>
            <w:r>
              <w:t>LISTFLIGHTID nguồn, bản ghi KHB đối chiếu, file Excel, log API/package và TC-OPT-024-*</w:t>
            </w:r>
          </w:p>
        </w:tc>
      </w:tr>
    </w:tbl>
    <w:p w:rsidR="00807F87" w:rsidRDefault="00807F87"/>
    <w:p w:rsidR="00807F87" w:rsidRDefault="003B4C1A">
      <w:pPr>
        <w:pStyle w:val="Heading2"/>
      </w:pPr>
      <w:bookmarkStart w:id="196" w:name="_Toc237857661"/>
      <w:r>
        <w:t>7.29. FR-OPT-030 – M</w:t>
      </w:r>
      <w:r>
        <w:t>ở</w:t>
      </w:r>
      <w:r>
        <w:t xml:space="preserve"> r</w:t>
      </w:r>
      <w:r>
        <w:t>ộ</w:t>
      </w:r>
      <w:r>
        <w:t>ng tìm ki</w:t>
      </w:r>
      <w:r>
        <w:t>ế</w:t>
      </w:r>
      <w:r>
        <w:t>m trên giao di</w:t>
      </w:r>
      <w:r>
        <w:t>ệ</w:t>
      </w:r>
      <w:r>
        <w:t>n Daily Military Report</w:t>
      </w:r>
      <w:bookmarkEnd w:id="196"/>
    </w:p>
    <w:tbl>
      <w:tblPr>
        <w:tblStyle w:val="TableGrid"/>
        <w:tblW w:w="0" w:type="auto"/>
        <w:jc w:val="center"/>
        <w:tblLook w:val="04A0" w:firstRow="1" w:lastRow="0" w:firstColumn="1" w:lastColumn="0" w:noHBand="0" w:noVBand="1"/>
      </w:tblPr>
      <w:tblGrid>
        <w:gridCol w:w="3013"/>
        <w:gridCol w:w="6892"/>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FinishFlights/ListFinishedFlightsMilitaryReport.aspx?Menu_ID=863</w:t>
            </w:r>
            <w:r>
              <w:t xml:space="preserve"> – Daily Military Report.</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Cho phép người khai thác tra cứu linh hoạt danh sách KHB quân sự đã được duyệt theo khoảng ngày, khung giờ và nhiều thuộc tính nghiệp vụ; phục vụ xem, đối soát và trích xuất báo cáo.</w:t>
            </w:r>
          </w:p>
        </w:tc>
      </w:tr>
      <w:tr w:rsidR="00807F87">
        <w:trPr>
          <w:jc w:val="center"/>
        </w:trPr>
        <w:tc>
          <w:tcPr>
            <w:tcW w:w="4844" w:type="dxa"/>
            <w:vAlign w:val="center"/>
          </w:tcPr>
          <w:p w:rsidR="00807F87" w:rsidRDefault="003B4C1A">
            <w:r>
              <w:t>Nguồn dữ liệu</w:t>
            </w:r>
          </w:p>
        </w:tc>
        <w:tc>
          <w:tcPr>
            <w:tcW w:w="4844" w:type="dxa"/>
            <w:vAlign w:val="center"/>
          </w:tcPr>
          <w:p w:rsidR="00807F87" w:rsidRDefault="003B4C1A">
            <w:r>
              <w:t>T_FINISHFLIGHTS_MILITA</w:t>
            </w:r>
            <w:r>
              <w:t>RY thông qua A_TEST_SEARCH.GET_FINISHED_FLIGHTS_MINITARY.</w:t>
            </w:r>
          </w:p>
        </w:tc>
      </w:tr>
      <w:tr w:rsidR="00807F87">
        <w:trPr>
          <w:jc w:val="center"/>
        </w:trPr>
        <w:tc>
          <w:tcPr>
            <w:tcW w:w="4844" w:type="dxa"/>
            <w:vAlign w:val="center"/>
          </w:tcPr>
          <w:p w:rsidR="00807F87" w:rsidRDefault="003B4C1A">
            <w:r>
              <w:t>Phạm vi dữ liệu</w:t>
            </w:r>
          </w:p>
        </w:tc>
        <w:tc>
          <w:tcPr>
            <w:tcW w:w="4844" w:type="dxa"/>
            <w:vAlign w:val="center"/>
          </w:tcPr>
          <w:p w:rsidR="00807F87" w:rsidRDefault="003B4C1A">
            <w:r>
              <w:t>Chỉ hiển thị bản ghi đã Accepted với ISACCEPTED = 1; chức năng báo cáo không thay đổi dữ liệu nguồn.</w:t>
            </w:r>
          </w:p>
        </w:tc>
      </w:tr>
      <w:tr w:rsidR="00807F87">
        <w:trPr>
          <w:jc w:val="center"/>
        </w:trPr>
        <w:tc>
          <w:tcPr>
            <w:tcW w:w="4844" w:type="dxa"/>
            <w:vAlign w:val="center"/>
          </w:tcPr>
          <w:p w:rsidR="00807F87" w:rsidRDefault="003B4C1A">
            <w:r>
              <w:t>Đối tượng sử dụng</w:t>
            </w:r>
          </w:p>
        </w:tc>
        <w:tc>
          <w:tcPr>
            <w:tcW w:w="4844" w:type="dxa"/>
            <w:vAlign w:val="center"/>
          </w:tcPr>
          <w:p w:rsidR="00807F87" w:rsidRDefault="003B4C1A">
            <w:r>
              <w:t xml:space="preserve">Người khai thác và cán bộ lập/kiểm tra báo cáo có quyền truy </w:t>
            </w:r>
            <w:r>
              <w:t>cập Menu_ID=863.</w:t>
            </w:r>
          </w:p>
        </w:tc>
      </w:tr>
    </w:tbl>
    <w:p w:rsidR="00807F87" w:rsidRDefault="00807F87"/>
    <w:p w:rsidR="00807F87" w:rsidRDefault="003B4C1A">
      <w:pPr>
        <w:pStyle w:val="Heading3"/>
      </w:pPr>
      <w:bookmarkStart w:id="197" w:name="_Toc237857662"/>
      <w:r>
        <w:t>7.29.1. Yêu c</w:t>
      </w:r>
      <w:r>
        <w:t>ầ</w:t>
      </w:r>
      <w:r>
        <w:t>u ch</w:t>
      </w:r>
      <w:r>
        <w:t>ứ</w:t>
      </w:r>
      <w:r>
        <w:t>c năng</w:t>
      </w:r>
      <w:bookmarkEnd w:id="197"/>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FR-OPT-030.01</w:t>
            </w:r>
          </w:p>
        </w:tc>
        <w:tc>
          <w:tcPr>
            <w:tcW w:w="4844" w:type="dxa"/>
            <w:vAlign w:val="center"/>
          </w:tcPr>
          <w:p w:rsidR="00807F87" w:rsidRDefault="003B4C1A">
            <w:r>
              <w:t>Hệ thống phải cho phép chọn Từ ngày và Đến ngày bằng bộ chọn ngày; mặc định theo khoảng ngày nghiệp vụ được cấu hình trên màn hình.</w:t>
            </w:r>
          </w:p>
        </w:tc>
      </w:tr>
      <w:tr w:rsidR="00807F87">
        <w:trPr>
          <w:jc w:val="center"/>
        </w:trPr>
        <w:tc>
          <w:tcPr>
            <w:tcW w:w="4844" w:type="dxa"/>
            <w:vAlign w:val="center"/>
          </w:tcPr>
          <w:p w:rsidR="00807F87" w:rsidRDefault="003B4C1A">
            <w:r>
              <w:t>FR-OPT-030.02</w:t>
            </w:r>
          </w:p>
        </w:tc>
        <w:tc>
          <w:tcPr>
            <w:tcW w:w="4844" w:type="dxa"/>
            <w:vAlign w:val="center"/>
          </w:tcPr>
          <w:p w:rsidR="00807F87" w:rsidRDefault="003B4C1A">
            <w:r>
              <w:t>Cả hai ngày là bắt buộc và Từ</w:t>
            </w:r>
            <w:r>
              <w:t xml:space="preserve"> ngày không được lớn hơn Đến ngày; dữ liệu phải được truy vấn theo FLIGHTDATE từ đầu Từ ngày đến hết Đến ngày.</w:t>
            </w:r>
          </w:p>
        </w:tc>
      </w:tr>
      <w:tr w:rsidR="00807F87">
        <w:trPr>
          <w:jc w:val="center"/>
        </w:trPr>
        <w:tc>
          <w:tcPr>
            <w:tcW w:w="4844" w:type="dxa"/>
            <w:vAlign w:val="center"/>
          </w:tcPr>
          <w:p w:rsidR="00807F87" w:rsidRDefault="003B4C1A">
            <w:r>
              <w:t>FR-OPT-030.03</w:t>
            </w:r>
          </w:p>
        </w:tc>
        <w:tc>
          <w:tcPr>
            <w:tcW w:w="4844" w:type="dxa"/>
            <w:vAlign w:val="center"/>
          </w:tcPr>
          <w:p w:rsidR="00807F87" w:rsidRDefault="003B4C1A">
            <w:r>
              <w:t>Hệ thống phải cho phép chọn loại giờ Tất cả, ETD, ETA, ATD hoặc ATA. Khi chọn một loại giờ, người dùng được nhập khung từ HHMM đến</w:t>
            </w:r>
            <w:r>
              <w:t xml:space="preserve"> HHMM; khi chọn Tất cả, khung giờ trở về 0000–2359 và bị khóa.</w:t>
            </w:r>
          </w:p>
        </w:tc>
      </w:tr>
      <w:tr w:rsidR="00807F87">
        <w:trPr>
          <w:jc w:val="center"/>
        </w:trPr>
        <w:tc>
          <w:tcPr>
            <w:tcW w:w="4844" w:type="dxa"/>
            <w:vAlign w:val="center"/>
          </w:tcPr>
          <w:p w:rsidR="00807F87" w:rsidRDefault="003B4C1A">
            <w:r>
              <w:t>FR-OPT-030.04</w:t>
            </w:r>
          </w:p>
        </w:tc>
        <w:tc>
          <w:tcPr>
            <w:tcW w:w="4844" w:type="dxa"/>
            <w:vAlign w:val="center"/>
          </w:tcPr>
          <w:p w:rsidR="00807F87" w:rsidRDefault="003B4C1A">
            <w:r>
              <w:t>Khung giờ phải chỉ gồm bốn chữ số hợp lệ và giờ bắt đầu không lớn hơn giờ kết thúc trong cùng ngày; dữ liệu được lọc trên đúng trường giờ đã chọn.</w:t>
            </w:r>
          </w:p>
        </w:tc>
      </w:tr>
      <w:tr w:rsidR="00807F87">
        <w:trPr>
          <w:jc w:val="center"/>
        </w:trPr>
        <w:tc>
          <w:tcPr>
            <w:tcW w:w="4844" w:type="dxa"/>
            <w:vAlign w:val="center"/>
          </w:tcPr>
          <w:p w:rsidR="00807F87" w:rsidRDefault="003B4C1A">
            <w:r>
              <w:t>FR-OPT-030.05</w:t>
            </w:r>
          </w:p>
        </w:tc>
        <w:tc>
          <w:tcPr>
            <w:tcW w:w="4844" w:type="dxa"/>
            <w:vAlign w:val="center"/>
          </w:tcPr>
          <w:p w:rsidR="00807F87" w:rsidRDefault="003B4C1A">
            <w:r>
              <w:t>Hệ thống phải cu</w:t>
            </w:r>
            <w:r>
              <w:t xml:space="preserve">ng cấp bộ lọc tại từng cột gồm </w:t>
            </w:r>
            <w:r>
              <w:lastRenderedPageBreak/>
              <w:t>OPER, FLIGHTDATE, CALLSIGN, REGIS, R_CRAFT, F_CRAFT, PURPOSE, P_TYPE, FROM, TO, ATD, ATA, VIA, FPL_VIA, REMARK, ETD và ETA.</w:t>
            </w:r>
          </w:p>
        </w:tc>
      </w:tr>
      <w:tr w:rsidR="00807F87">
        <w:trPr>
          <w:jc w:val="center"/>
        </w:trPr>
        <w:tc>
          <w:tcPr>
            <w:tcW w:w="4844" w:type="dxa"/>
            <w:vAlign w:val="center"/>
          </w:tcPr>
          <w:p w:rsidR="00807F87" w:rsidRDefault="003B4C1A">
            <w:r>
              <w:lastRenderedPageBreak/>
              <w:t>FR-OPT-030.06</w:t>
            </w:r>
          </w:p>
        </w:tc>
        <w:tc>
          <w:tcPr>
            <w:tcW w:w="4844" w:type="dxa"/>
            <w:vAlign w:val="center"/>
          </w:tcPr>
          <w:p w:rsidR="00807F87" w:rsidRDefault="003B4C1A">
            <w:r>
              <w:t xml:space="preserve">Các điều kiện cột được kết hợp theo phép AND. CALLSIGN, FROM, TO, ETD, ETA, ATD, ATA, </w:t>
            </w:r>
            <w:r>
              <w:t>VIA, FPL_VIA, REMARK, OPER và REGIS hỗ trợ tìm chứa; P_TYPE, PURPOSE, R_CRAFT và F_CRAFT so khớp giá trị chuẩn theo quy tắc package.</w:t>
            </w:r>
          </w:p>
        </w:tc>
      </w:tr>
      <w:tr w:rsidR="00807F87">
        <w:trPr>
          <w:jc w:val="center"/>
        </w:trPr>
        <w:tc>
          <w:tcPr>
            <w:tcW w:w="4844" w:type="dxa"/>
            <w:vAlign w:val="center"/>
          </w:tcPr>
          <w:p w:rsidR="00807F87" w:rsidRDefault="003B4C1A">
            <w:r>
              <w:t>FR-OPT-030.07</w:t>
            </w:r>
          </w:p>
        </w:tc>
        <w:tc>
          <w:tcPr>
            <w:tcW w:w="4844" w:type="dxa"/>
            <w:vAlign w:val="center"/>
          </w:tcPr>
          <w:p w:rsidR="00807F87" w:rsidRDefault="003B4C1A">
            <w:r>
              <w:t>So khớp chuỗi phải bỏ khoảng trắng đầu/cuối và không phân biệt chữ hoa/thường; điều kiện để trống không được</w:t>
            </w:r>
            <w:r>
              <w:t xml:space="preserve"> giới hạn kết quả.</w:t>
            </w:r>
          </w:p>
        </w:tc>
      </w:tr>
      <w:tr w:rsidR="00807F87">
        <w:trPr>
          <w:jc w:val="center"/>
        </w:trPr>
        <w:tc>
          <w:tcPr>
            <w:tcW w:w="4844" w:type="dxa"/>
            <w:vAlign w:val="center"/>
          </w:tcPr>
          <w:p w:rsidR="00807F87" w:rsidRDefault="003B4C1A">
            <w:r>
              <w:t>FR-OPT-030.08</w:t>
            </w:r>
          </w:p>
        </w:tc>
        <w:tc>
          <w:tcPr>
            <w:tcW w:w="4844" w:type="dxa"/>
            <w:vAlign w:val="center"/>
          </w:tcPr>
          <w:p w:rsidR="00807F87" w:rsidRDefault="003B4C1A">
            <w:r>
              <w:t>Mọi truy vấn từ màn hình báo cáo phải cố định P_ISACCEPTED = 1, không cho phép tham số phía trình duyệt mở rộng sang dữ liệu chưa duyệt hoặc đã hủy.</w:t>
            </w:r>
          </w:p>
        </w:tc>
      </w:tr>
      <w:tr w:rsidR="00807F87">
        <w:trPr>
          <w:jc w:val="center"/>
        </w:trPr>
        <w:tc>
          <w:tcPr>
            <w:tcW w:w="4844" w:type="dxa"/>
            <w:vAlign w:val="center"/>
          </w:tcPr>
          <w:p w:rsidR="00807F87" w:rsidRDefault="003B4C1A">
            <w:r>
              <w:t>FR-OPT-030.09</w:t>
            </w:r>
          </w:p>
        </w:tc>
        <w:tc>
          <w:tcPr>
            <w:tcW w:w="4844" w:type="dxa"/>
            <w:vAlign w:val="center"/>
          </w:tcPr>
          <w:p w:rsidR="00807F87" w:rsidRDefault="003B4C1A">
            <w:r>
              <w:t>Danh sách phải hiển thị STT, OPER, FLIGHTDATE, CALLSIGN, R</w:t>
            </w:r>
            <w:r>
              <w:t>EGIS, R_CRAFT, F_CRAFT, PURPOSE, P_TYPE, FROM, TO, ATD, ATA, VIA, FPL_VIA, REMARK, ETD, ETA và người tạo/cập nhật cuối nếu nguồn có dữ liệu.</w:t>
            </w:r>
          </w:p>
        </w:tc>
      </w:tr>
      <w:tr w:rsidR="00807F87">
        <w:trPr>
          <w:jc w:val="center"/>
        </w:trPr>
        <w:tc>
          <w:tcPr>
            <w:tcW w:w="4844" w:type="dxa"/>
            <w:vAlign w:val="center"/>
          </w:tcPr>
          <w:p w:rsidR="00807F87" w:rsidRDefault="003B4C1A">
            <w:r>
              <w:t>FR-OPT-030.10</w:t>
            </w:r>
          </w:p>
        </w:tc>
        <w:tc>
          <w:tcPr>
            <w:tcW w:w="4844" w:type="dxa"/>
            <w:vAlign w:val="center"/>
          </w:tcPr>
          <w:p w:rsidR="00807F87" w:rsidRDefault="003B4C1A">
            <w:r>
              <w:t>Kết quả phải hiển thị tổng số bản ghi thỏa điều kiện và hỗ trợ kích thước trang 100, 500, 1.000, 2.0</w:t>
            </w:r>
            <w:r>
              <w:t>00, 4.000, 6.000 hoặc 8.000 dòng; chuyển trang phải giữ nguyên toàn bộ tiêu chí tìm kiếm.</w:t>
            </w:r>
          </w:p>
        </w:tc>
      </w:tr>
      <w:tr w:rsidR="00807F87">
        <w:trPr>
          <w:jc w:val="center"/>
        </w:trPr>
        <w:tc>
          <w:tcPr>
            <w:tcW w:w="4844" w:type="dxa"/>
            <w:vAlign w:val="center"/>
          </w:tcPr>
          <w:p w:rsidR="00807F87" w:rsidRDefault="003B4C1A">
            <w:r>
              <w:t>FR-OPT-030.11</w:t>
            </w:r>
          </w:p>
        </w:tc>
        <w:tc>
          <w:tcPr>
            <w:tcW w:w="4844" w:type="dxa"/>
            <w:vAlign w:val="center"/>
          </w:tcPr>
          <w:p w:rsidR="00807F87" w:rsidRDefault="003B4C1A">
            <w:r>
              <w:t>Phân trang phải thực hiện tại Oracle bằng PAGEINDEX/PAGESIZE; STT trên giao diện phải liên tục theo vị trí bản ghi trong toàn bộ tập kết quả.</w:t>
            </w:r>
          </w:p>
        </w:tc>
      </w:tr>
      <w:tr w:rsidR="00807F87">
        <w:trPr>
          <w:jc w:val="center"/>
        </w:trPr>
        <w:tc>
          <w:tcPr>
            <w:tcW w:w="4844" w:type="dxa"/>
            <w:vAlign w:val="center"/>
          </w:tcPr>
          <w:p w:rsidR="00807F87" w:rsidRDefault="003B4C1A">
            <w:r>
              <w:t>FR-OPT-0</w:t>
            </w:r>
            <w:r>
              <w:t>30.12</w:t>
            </w:r>
          </w:p>
        </w:tc>
        <w:tc>
          <w:tcPr>
            <w:tcW w:w="4844" w:type="dxa"/>
            <w:vAlign w:val="center"/>
          </w:tcPr>
          <w:p w:rsidR="00807F87" w:rsidRDefault="003B4C1A">
            <w:r>
              <w:t>Người dùng phải có thể sắp xếp tăng/giảm trên các cột hiển thị; thao tác sắp xếp không được làm thay đổi dữ liệu nguồn hoặc tổng số kết quả.</w:t>
            </w:r>
          </w:p>
        </w:tc>
      </w:tr>
      <w:tr w:rsidR="00807F87">
        <w:trPr>
          <w:jc w:val="center"/>
        </w:trPr>
        <w:tc>
          <w:tcPr>
            <w:tcW w:w="4844" w:type="dxa"/>
            <w:vAlign w:val="center"/>
          </w:tcPr>
          <w:p w:rsidR="00807F87" w:rsidRDefault="003B4C1A">
            <w:r>
              <w:t>FR-OPT-030.13</w:t>
            </w:r>
          </w:p>
        </w:tc>
        <w:tc>
          <w:tcPr>
            <w:tcW w:w="4844" w:type="dxa"/>
            <w:vAlign w:val="center"/>
          </w:tcPr>
          <w:p w:rsidR="00807F87" w:rsidRDefault="003B4C1A">
            <w:r>
              <w:t>Nút Search phải xóa kết quả cũ, hiển thị trạng thái đang tải và chỉ hiển thị dữ liệu của reque</w:t>
            </w:r>
            <w:r>
              <w:t>st thành công mới nhất; kết quả rỗng phải thể hiện tổng số 0.</w:t>
            </w:r>
          </w:p>
        </w:tc>
      </w:tr>
      <w:tr w:rsidR="00807F87">
        <w:trPr>
          <w:jc w:val="center"/>
        </w:trPr>
        <w:tc>
          <w:tcPr>
            <w:tcW w:w="4844" w:type="dxa"/>
            <w:vAlign w:val="center"/>
          </w:tcPr>
          <w:p w:rsidR="00807F87" w:rsidRDefault="003B4C1A">
            <w:r>
              <w:t>FR-OPT-030.14</w:t>
            </w:r>
          </w:p>
        </w:tc>
        <w:tc>
          <w:tcPr>
            <w:tcW w:w="4844" w:type="dxa"/>
            <w:vAlign w:val="center"/>
          </w:tcPr>
          <w:p w:rsidR="00807F87" w:rsidRDefault="003B4C1A">
            <w:r>
              <w:t>Export Excel phải sử dụng cùng bộ lọc, lấy toàn bộ tập kết quả từ trang đầu với kích thước export, không chỉ các dòng đang hiển thị trên trang hiện tại.</w:t>
            </w:r>
          </w:p>
        </w:tc>
      </w:tr>
      <w:tr w:rsidR="00807F87">
        <w:trPr>
          <w:jc w:val="center"/>
        </w:trPr>
        <w:tc>
          <w:tcPr>
            <w:tcW w:w="4844" w:type="dxa"/>
            <w:vAlign w:val="center"/>
          </w:tcPr>
          <w:p w:rsidR="00807F87" w:rsidRDefault="003B4C1A">
            <w:r>
              <w:t>FR-OPT-030.15</w:t>
            </w:r>
          </w:p>
        </w:tc>
        <w:tc>
          <w:tcPr>
            <w:tcW w:w="4844" w:type="dxa"/>
            <w:vAlign w:val="center"/>
          </w:tcPr>
          <w:p w:rsidR="00807F87" w:rsidRDefault="003B4C1A">
            <w:r>
              <w:t xml:space="preserve">File Excel </w:t>
            </w:r>
            <w:r>
              <w:t>phải giữ các cột nghiệp vụ của danh sách, định dạng ngày dễ đọc và tên file có dấu thời gian để phân biệt các lượt xuất.</w:t>
            </w:r>
          </w:p>
        </w:tc>
      </w:tr>
      <w:tr w:rsidR="00807F87">
        <w:trPr>
          <w:jc w:val="center"/>
        </w:trPr>
        <w:tc>
          <w:tcPr>
            <w:tcW w:w="4844" w:type="dxa"/>
            <w:vAlign w:val="center"/>
          </w:tcPr>
          <w:p w:rsidR="00807F87" w:rsidRDefault="003B4C1A">
            <w:r>
              <w:lastRenderedPageBreak/>
              <w:t>FR-OPT-030.16</w:t>
            </w:r>
          </w:p>
        </w:tc>
        <w:tc>
          <w:tcPr>
            <w:tcW w:w="4844" w:type="dxa"/>
            <w:vAlign w:val="center"/>
          </w:tcPr>
          <w:p w:rsidR="00807F87" w:rsidRDefault="003B4C1A">
            <w:r>
              <w:t>Khi API/package lỗi, hệ thống phải đặt tổng số về 0, dừng trạng thái tải và thông báo không tải được báo cáo; khi export</w:t>
            </w:r>
            <w:r>
              <w:t xml:space="preserve"> không có dữ liệu phải thông báo và không tạo file rỗng.</w:t>
            </w:r>
          </w:p>
        </w:tc>
      </w:tr>
    </w:tbl>
    <w:p w:rsidR="00807F87" w:rsidRDefault="00807F87"/>
    <w:p w:rsidR="00807F87" w:rsidRDefault="003B4C1A">
      <w:pPr>
        <w:pStyle w:val="Heading3"/>
      </w:pPr>
      <w:bookmarkStart w:id="198" w:name="_Toc237857663"/>
      <w:r>
        <w:t>7.29.2. Quy t</w:t>
      </w:r>
      <w:r>
        <w:t>ắ</w:t>
      </w:r>
      <w:r>
        <w:t>c nghi</w:t>
      </w:r>
      <w:r>
        <w:t>ệ</w:t>
      </w:r>
      <w:r>
        <w:t>p v</w:t>
      </w:r>
      <w:r>
        <w:t>ụ</w:t>
      </w:r>
      <w:bookmarkEnd w:id="19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BR-OPT-030.01</w:t>
            </w:r>
          </w:p>
        </w:tc>
        <w:tc>
          <w:tcPr>
            <w:tcW w:w="4844" w:type="dxa"/>
            <w:vAlign w:val="center"/>
          </w:tcPr>
          <w:p w:rsidR="00807F87" w:rsidRDefault="003B4C1A">
            <w:r>
              <w:t>Daily Military Report là nguồn chỉ xem cho người khai thác; bản ghi chỉ xuất hiện sau khi hoàn tất bước Accepted trong quy trình quản lý KHB quân</w:t>
            </w:r>
            <w:r>
              <w:t xml:space="preserve"> sự.</w:t>
            </w:r>
          </w:p>
        </w:tc>
      </w:tr>
      <w:tr w:rsidR="00807F87">
        <w:trPr>
          <w:jc w:val="center"/>
        </w:trPr>
        <w:tc>
          <w:tcPr>
            <w:tcW w:w="4844" w:type="dxa"/>
            <w:vAlign w:val="center"/>
          </w:tcPr>
          <w:p w:rsidR="00807F87" w:rsidRDefault="003B4C1A">
            <w:r>
              <w:t>BR-OPT-030.02</w:t>
            </w:r>
          </w:p>
        </w:tc>
        <w:tc>
          <w:tcPr>
            <w:tcW w:w="4844" w:type="dxa"/>
            <w:vAlign w:val="center"/>
          </w:tcPr>
          <w:p w:rsidR="00807F87" w:rsidRDefault="003B4C1A">
            <w:r>
              <w:t>Khoảng ngày được áp dụng theo FLIGHTDATE với điều kiện &gt;= ngày bắt đầu và &lt; ngày kết thúc + 1 để bao phủ toàn bộ ngày cuối.</w:t>
            </w:r>
          </w:p>
        </w:tc>
      </w:tr>
      <w:tr w:rsidR="00807F87">
        <w:trPr>
          <w:jc w:val="center"/>
        </w:trPr>
        <w:tc>
          <w:tcPr>
            <w:tcW w:w="4844" w:type="dxa"/>
            <w:vAlign w:val="center"/>
          </w:tcPr>
          <w:p w:rsidR="00807F87" w:rsidRDefault="003B4C1A">
            <w:r>
              <w:t>BR-OPT-030.03</w:t>
            </w:r>
          </w:p>
        </w:tc>
        <w:tc>
          <w:tcPr>
            <w:tcW w:w="4844" w:type="dxa"/>
            <w:vAlign w:val="center"/>
          </w:tcPr>
          <w:p w:rsidR="00807F87" w:rsidRDefault="003B4C1A">
            <w:r>
              <w:t xml:space="preserve">CAT_HA = 0 không lọc giờ; 1 lọc ETD; 2 lọc ETA; 3 lọc ATD; 4 lọc ATA. Giá trị giờ được so sánh </w:t>
            </w:r>
            <w:r>
              <w:t>trên bốn ký tự HHMM đã chuẩn hóa.</w:t>
            </w:r>
          </w:p>
        </w:tc>
      </w:tr>
      <w:tr w:rsidR="00807F87">
        <w:trPr>
          <w:jc w:val="center"/>
        </w:trPr>
        <w:tc>
          <w:tcPr>
            <w:tcW w:w="4844" w:type="dxa"/>
            <w:vAlign w:val="center"/>
          </w:tcPr>
          <w:p w:rsidR="00807F87" w:rsidRDefault="003B4C1A">
            <w:r>
              <w:t>BR-OPT-030.04</w:t>
            </w:r>
          </w:p>
        </w:tc>
        <w:tc>
          <w:tcPr>
            <w:tcW w:w="4844" w:type="dxa"/>
            <w:vAlign w:val="center"/>
          </w:tcPr>
          <w:p w:rsidR="00807F87" w:rsidRDefault="003B4C1A">
            <w:r>
              <w:t>Thứ tự mặc định của package là CALLSIGN, FROM_AIRP, TO_AIRP và FLIGHT_ID để kết quả phân trang ổn định.</w:t>
            </w:r>
          </w:p>
        </w:tc>
      </w:tr>
      <w:tr w:rsidR="00807F87">
        <w:trPr>
          <w:jc w:val="center"/>
        </w:trPr>
        <w:tc>
          <w:tcPr>
            <w:tcW w:w="4844" w:type="dxa"/>
            <w:vAlign w:val="center"/>
          </w:tcPr>
          <w:p w:rsidR="00807F87" w:rsidRDefault="003B4C1A">
            <w:r>
              <w:t>BR-OPT-030.05</w:t>
            </w:r>
          </w:p>
        </w:tc>
        <w:tc>
          <w:tcPr>
            <w:tcW w:w="4844" w:type="dxa"/>
            <w:vAlign w:val="center"/>
          </w:tcPr>
          <w:p w:rsidR="00807F87" w:rsidRDefault="003B4C1A">
            <w:r>
              <w:t>Bộ lọc mở rộng không được làm thay đổi trạng thái duyệt, dữ liệu KHB quân sự hoặc lịch s</w:t>
            </w:r>
            <w:r>
              <w:t>ử nguồn.</w:t>
            </w:r>
          </w:p>
        </w:tc>
      </w:tr>
    </w:tbl>
    <w:p w:rsidR="00807F87" w:rsidRDefault="00807F87"/>
    <w:p w:rsidR="00807F87" w:rsidRDefault="003B4C1A">
      <w:pPr>
        <w:pStyle w:val="Heading3"/>
      </w:pPr>
      <w:bookmarkStart w:id="199" w:name="_Toc237857664"/>
      <w:r>
        <w:t>7.29.3. Yêu c</w:t>
      </w:r>
      <w:r>
        <w:t>ầ</w:t>
      </w:r>
      <w:r>
        <w:t>u phi ch</w:t>
      </w:r>
      <w:r>
        <w:t>ứ</w:t>
      </w:r>
      <w:r>
        <w:t>c năng</w:t>
      </w:r>
      <w:bookmarkEnd w:id="19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NFR-OPT-030.01</w:t>
            </w:r>
          </w:p>
        </w:tc>
        <w:tc>
          <w:tcPr>
            <w:tcW w:w="4844" w:type="dxa"/>
            <w:vAlign w:val="center"/>
          </w:tcPr>
          <w:p w:rsidR="00807F87" w:rsidRDefault="003B4C1A">
            <w:r>
              <w:t>Màn hình/API phải yêu cầu phiên đăng nhập và quyền menu hợp lệ; điều kiện truy vấn phải được bind qua tham số package.</w:t>
            </w:r>
          </w:p>
        </w:tc>
      </w:tr>
      <w:tr w:rsidR="00807F87">
        <w:trPr>
          <w:jc w:val="center"/>
        </w:trPr>
        <w:tc>
          <w:tcPr>
            <w:tcW w:w="4844" w:type="dxa"/>
            <w:vAlign w:val="center"/>
          </w:tcPr>
          <w:p w:rsidR="00807F87" w:rsidRDefault="003B4C1A">
            <w:r>
              <w:t>NFR-OPT-030.02</w:t>
            </w:r>
          </w:p>
        </w:tc>
        <w:tc>
          <w:tcPr>
            <w:tcW w:w="4844" w:type="dxa"/>
            <w:vAlign w:val="center"/>
          </w:tcPr>
          <w:p w:rsidR="00807F87" w:rsidRDefault="003B4C1A">
            <w:r>
              <w:t xml:space="preserve">Truy vấn phải dùng phân trang và index/kế hoạch thực </w:t>
            </w:r>
            <w:r>
              <w:t>thi phù hợp cho ISACCEPTED, FLIGHTDATE cùng các khóa tìm kiếm thường dùng; ngưỡng phản hồi phải được đo và phê duyệt trên dữ liệu cao điểm.</w:t>
            </w:r>
          </w:p>
        </w:tc>
      </w:tr>
      <w:tr w:rsidR="00807F87">
        <w:trPr>
          <w:jc w:val="center"/>
        </w:trPr>
        <w:tc>
          <w:tcPr>
            <w:tcW w:w="4844" w:type="dxa"/>
            <w:vAlign w:val="center"/>
          </w:tcPr>
          <w:p w:rsidR="00807F87" w:rsidRDefault="003B4C1A">
            <w:r>
              <w:t>NFR-OPT-030.03</w:t>
            </w:r>
          </w:p>
        </w:tc>
        <w:tc>
          <w:tcPr>
            <w:tcW w:w="4844" w:type="dxa"/>
            <w:vAlign w:val="center"/>
          </w:tcPr>
          <w:p w:rsidR="00807F87" w:rsidRDefault="003B4C1A">
            <w:r>
              <w:t>Trong thời gian export, nút Export phải bị vô hiệu hóa để tránh gửi lặp; giới hạn số dòng/kích thước</w:t>
            </w:r>
            <w:r>
              <w:t xml:space="preserve"> file phải được cấu hình phù hợp năng lực máy chủ và trình duyệt.</w:t>
            </w:r>
          </w:p>
        </w:tc>
      </w:tr>
      <w:tr w:rsidR="00807F87">
        <w:trPr>
          <w:jc w:val="center"/>
        </w:trPr>
        <w:tc>
          <w:tcPr>
            <w:tcW w:w="4844" w:type="dxa"/>
            <w:vAlign w:val="center"/>
          </w:tcPr>
          <w:p w:rsidR="00807F87" w:rsidRDefault="003B4C1A">
            <w:r>
              <w:t>NFR-OPT-030.04</w:t>
            </w:r>
          </w:p>
        </w:tc>
        <w:tc>
          <w:tcPr>
            <w:tcW w:w="4844" w:type="dxa"/>
            <w:vAlign w:val="center"/>
          </w:tcPr>
          <w:p w:rsidR="00807F87" w:rsidRDefault="003B4C1A">
            <w:r>
              <w:t>Dữ liệu đưa vào HTML và Excel phải được encode để ngăn thực thi nội dung ngoài ý muốn; chi tiết lỗi kỹ thuật chỉ ghi log, không hiển thị thông tin nhạy cảm.</w:t>
            </w:r>
          </w:p>
        </w:tc>
      </w:tr>
    </w:tbl>
    <w:p w:rsidR="00807F87" w:rsidRDefault="00807F87"/>
    <w:p w:rsidR="00807F87" w:rsidRDefault="003B4C1A">
      <w:pPr>
        <w:pStyle w:val="Heading3"/>
      </w:pPr>
      <w:bookmarkStart w:id="200" w:name="_Toc237857665"/>
      <w:r>
        <w:lastRenderedPageBreak/>
        <w:t>7.29.4. Ca ki</w:t>
      </w:r>
      <w:r>
        <w:t>ể</w:t>
      </w:r>
      <w:r>
        <w:t>m</w:t>
      </w:r>
      <w:r>
        <w:t xml:space="preserve"> th</w:t>
      </w:r>
      <w:r>
        <w:t>ử</w:t>
      </w:r>
      <w:r>
        <w:t xml:space="preserve"> nghi</w:t>
      </w:r>
      <w:r>
        <w:t>ệ</w:t>
      </w:r>
      <w:r>
        <w:t>m thu</w:t>
      </w:r>
      <w:bookmarkEnd w:id="200"/>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TC-OPT-030-01</w:t>
            </w:r>
          </w:p>
        </w:tc>
        <w:tc>
          <w:tcPr>
            <w:tcW w:w="3230" w:type="dxa"/>
            <w:vAlign w:val="center"/>
          </w:tcPr>
          <w:p w:rsidR="00807F87" w:rsidRDefault="003B4C1A">
            <w:r>
              <w:t>Tra cứu một ngày và khoảng nhiều ngày</w:t>
            </w:r>
          </w:p>
        </w:tc>
        <w:tc>
          <w:tcPr>
            <w:tcW w:w="3230" w:type="dxa"/>
            <w:vAlign w:val="center"/>
          </w:tcPr>
          <w:p w:rsidR="00807F87" w:rsidRDefault="003B4C1A">
            <w:r>
              <w:t>Chỉ trả bản ghi có FLIGHTDATE trong khoảng bao gồm cả hai ngày.</w:t>
            </w:r>
          </w:p>
        </w:tc>
      </w:tr>
      <w:tr w:rsidR="00807F87">
        <w:trPr>
          <w:jc w:val="center"/>
        </w:trPr>
        <w:tc>
          <w:tcPr>
            <w:tcW w:w="3230" w:type="dxa"/>
            <w:vAlign w:val="center"/>
          </w:tcPr>
          <w:p w:rsidR="00807F87" w:rsidRDefault="003B4C1A">
            <w:r>
              <w:t>TC-OPT-030-02</w:t>
            </w:r>
          </w:p>
        </w:tc>
        <w:tc>
          <w:tcPr>
            <w:tcW w:w="3230" w:type="dxa"/>
            <w:vAlign w:val="center"/>
          </w:tcPr>
          <w:p w:rsidR="00807F87" w:rsidRDefault="003B4C1A">
            <w:r>
              <w:t>Từ ngày lớn hơn Đến ngày hoặc thiếu một ngày</w:t>
            </w:r>
          </w:p>
        </w:tc>
        <w:tc>
          <w:tcPr>
            <w:tcW w:w="3230" w:type="dxa"/>
            <w:vAlign w:val="center"/>
          </w:tcPr>
          <w:p w:rsidR="00807F87" w:rsidRDefault="003B4C1A">
            <w:r>
              <w:t xml:space="preserve">Chặn request và thông </w:t>
            </w:r>
            <w:r>
              <w:t>báo dữ liệu ngày không hợp lệ.</w:t>
            </w:r>
          </w:p>
        </w:tc>
      </w:tr>
      <w:tr w:rsidR="00807F87">
        <w:trPr>
          <w:jc w:val="center"/>
        </w:trPr>
        <w:tc>
          <w:tcPr>
            <w:tcW w:w="3230" w:type="dxa"/>
            <w:vAlign w:val="center"/>
          </w:tcPr>
          <w:p w:rsidR="00807F87" w:rsidRDefault="003B4C1A">
            <w:r>
              <w:t>TC-OPT-030-03</w:t>
            </w:r>
          </w:p>
        </w:tc>
        <w:tc>
          <w:tcPr>
            <w:tcW w:w="3230" w:type="dxa"/>
            <w:vAlign w:val="center"/>
          </w:tcPr>
          <w:p w:rsidR="00807F87" w:rsidRDefault="003B4C1A">
            <w:r>
              <w:t>Lọc lần lượt ETD/ETA/ATD/ATA theo 0600–1200</w:t>
            </w:r>
          </w:p>
        </w:tc>
        <w:tc>
          <w:tcPr>
            <w:tcW w:w="3230" w:type="dxa"/>
            <w:vAlign w:val="center"/>
          </w:tcPr>
          <w:p w:rsidR="00807F87" w:rsidRDefault="003B4C1A">
            <w:r>
              <w:t>Mỗi lượt chỉ đánh giá đúng trường giờ được chọn.</w:t>
            </w:r>
          </w:p>
        </w:tc>
      </w:tr>
      <w:tr w:rsidR="00807F87">
        <w:trPr>
          <w:jc w:val="center"/>
        </w:trPr>
        <w:tc>
          <w:tcPr>
            <w:tcW w:w="3230" w:type="dxa"/>
            <w:vAlign w:val="center"/>
          </w:tcPr>
          <w:p w:rsidR="00807F87" w:rsidRDefault="003B4C1A">
            <w:r>
              <w:t>TC-OPT-030-04</w:t>
            </w:r>
          </w:p>
        </w:tc>
        <w:tc>
          <w:tcPr>
            <w:tcW w:w="3230" w:type="dxa"/>
            <w:vAlign w:val="center"/>
          </w:tcPr>
          <w:p w:rsidR="00807F87" w:rsidRDefault="003B4C1A">
            <w:r>
              <w:t>Kết hợp CALLSIGN, FROM, TO, PURPOSE và P_TYPE</w:t>
            </w:r>
          </w:p>
        </w:tc>
        <w:tc>
          <w:tcPr>
            <w:tcW w:w="3230" w:type="dxa"/>
            <w:vAlign w:val="center"/>
          </w:tcPr>
          <w:p w:rsidR="00807F87" w:rsidRDefault="003B4C1A">
            <w:r>
              <w:t>Mọi dòng đồng thời thỏa tất cả điều kiện; so khớp đúng c</w:t>
            </w:r>
            <w:r>
              <w:t>hứa/chính xác theo quy tắc.</w:t>
            </w:r>
          </w:p>
        </w:tc>
      </w:tr>
      <w:tr w:rsidR="00807F87">
        <w:trPr>
          <w:jc w:val="center"/>
        </w:trPr>
        <w:tc>
          <w:tcPr>
            <w:tcW w:w="3230" w:type="dxa"/>
            <w:vAlign w:val="center"/>
          </w:tcPr>
          <w:p w:rsidR="00807F87" w:rsidRDefault="003B4C1A">
            <w:r>
              <w:t>TC-OPT-030-05</w:t>
            </w:r>
          </w:p>
        </w:tc>
        <w:tc>
          <w:tcPr>
            <w:tcW w:w="3230" w:type="dxa"/>
            <w:vAlign w:val="center"/>
          </w:tcPr>
          <w:p w:rsidR="00807F87" w:rsidRDefault="003B4C1A">
            <w:r>
              <w:t>Nhập chữ thường và khoảng trắng thừa</w:t>
            </w:r>
          </w:p>
        </w:tc>
        <w:tc>
          <w:tcPr>
            <w:tcW w:w="3230" w:type="dxa"/>
            <w:vAlign w:val="center"/>
          </w:tcPr>
          <w:p w:rsidR="00807F87" w:rsidRDefault="003B4C1A">
            <w:r>
              <w:t>Kết quả giống giá trị đã chuẩn hóa chữ hoa và trim.</w:t>
            </w:r>
          </w:p>
        </w:tc>
      </w:tr>
      <w:tr w:rsidR="00807F87">
        <w:trPr>
          <w:jc w:val="center"/>
        </w:trPr>
        <w:tc>
          <w:tcPr>
            <w:tcW w:w="3230" w:type="dxa"/>
            <w:vAlign w:val="center"/>
          </w:tcPr>
          <w:p w:rsidR="00807F87" w:rsidRDefault="003B4C1A">
            <w:r>
              <w:t>TC-OPT-030-06</w:t>
            </w:r>
          </w:p>
        </w:tc>
        <w:tc>
          <w:tcPr>
            <w:tcW w:w="3230" w:type="dxa"/>
            <w:vAlign w:val="center"/>
          </w:tcPr>
          <w:p w:rsidR="00807F87" w:rsidRDefault="003B4C1A">
            <w:r>
              <w:t>Nguồn có bản chưa duyệt và bản đã duyệt cùng tiêu chí</w:t>
            </w:r>
          </w:p>
        </w:tc>
        <w:tc>
          <w:tcPr>
            <w:tcW w:w="3230" w:type="dxa"/>
            <w:vAlign w:val="center"/>
          </w:tcPr>
          <w:p w:rsidR="00807F87" w:rsidRDefault="003B4C1A">
            <w:r>
              <w:t>Chỉ bản ISACCEPTED = 1 xuất hiện.</w:t>
            </w:r>
          </w:p>
        </w:tc>
      </w:tr>
      <w:tr w:rsidR="00807F87">
        <w:trPr>
          <w:jc w:val="center"/>
        </w:trPr>
        <w:tc>
          <w:tcPr>
            <w:tcW w:w="3230" w:type="dxa"/>
            <w:vAlign w:val="center"/>
          </w:tcPr>
          <w:p w:rsidR="00807F87" w:rsidRDefault="003B4C1A">
            <w:r>
              <w:t>TC-OPT-030-07</w:t>
            </w:r>
          </w:p>
        </w:tc>
        <w:tc>
          <w:tcPr>
            <w:tcW w:w="3230" w:type="dxa"/>
            <w:vAlign w:val="center"/>
          </w:tcPr>
          <w:p w:rsidR="00807F87" w:rsidRDefault="003B4C1A">
            <w:r>
              <w:t xml:space="preserve">Kết </w:t>
            </w:r>
            <w:r>
              <w:t>quả lớn hơn một trang và đổi kích thước trang</w:t>
            </w:r>
          </w:p>
        </w:tc>
        <w:tc>
          <w:tcPr>
            <w:tcW w:w="3230" w:type="dxa"/>
            <w:vAlign w:val="center"/>
          </w:tcPr>
          <w:p w:rsidR="00807F87" w:rsidRDefault="003B4C1A">
            <w:r>
              <w:t>Tổng số đúng, STT liên tục, không lặp hoặc thiếu bản ghi.</w:t>
            </w:r>
          </w:p>
        </w:tc>
      </w:tr>
      <w:tr w:rsidR="00807F87">
        <w:trPr>
          <w:jc w:val="center"/>
        </w:trPr>
        <w:tc>
          <w:tcPr>
            <w:tcW w:w="3230" w:type="dxa"/>
            <w:vAlign w:val="center"/>
          </w:tcPr>
          <w:p w:rsidR="00807F87" w:rsidRDefault="003B4C1A">
            <w:r>
              <w:t>TC-OPT-030-08</w:t>
            </w:r>
          </w:p>
        </w:tc>
        <w:tc>
          <w:tcPr>
            <w:tcW w:w="3230" w:type="dxa"/>
            <w:vAlign w:val="center"/>
          </w:tcPr>
          <w:p w:rsidR="00807F87" w:rsidRDefault="003B4C1A">
            <w:r>
              <w:t>Sắp xếp tăng rồi giảm theo cột</w:t>
            </w:r>
          </w:p>
        </w:tc>
        <w:tc>
          <w:tcPr>
            <w:tcW w:w="3230" w:type="dxa"/>
            <w:vAlign w:val="center"/>
          </w:tcPr>
          <w:p w:rsidR="00807F87" w:rsidRDefault="003B4C1A">
            <w:r>
              <w:t>Thứ tự hiển thị thay đổi đúng, tổng số và dữ liệu nguồn không đổi.</w:t>
            </w:r>
          </w:p>
        </w:tc>
      </w:tr>
      <w:tr w:rsidR="00807F87">
        <w:trPr>
          <w:jc w:val="center"/>
        </w:trPr>
        <w:tc>
          <w:tcPr>
            <w:tcW w:w="3230" w:type="dxa"/>
            <w:vAlign w:val="center"/>
          </w:tcPr>
          <w:p w:rsidR="00807F87" w:rsidRDefault="003B4C1A">
            <w:r>
              <w:t>TC-OPT-030-09</w:t>
            </w:r>
          </w:p>
        </w:tc>
        <w:tc>
          <w:tcPr>
            <w:tcW w:w="3230" w:type="dxa"/>
            <w:vAlign w:val="center"/>
          </w:tcPr>
          <w:p w:rsidR="00807F87" w:rsidRDefault="003B4C1A">
            <w:r>
              <w:t>Export tập kết quả nhiều</w:t>
            </w:r>
            <w:r>
              <w:t xml:space="preserve"> trang</w:t>
            </w:r>
          </w:p>
        </w:tc>
        <w:tc>
          <w:tcPr>
            <w:tcW w:w="3230" w:type="dxa"/>
            <w:vAlign w:val="center"/>
          </w:tcPr>
          <w:p w:rsidR="00807F87" w:rsidRDefault="003B4C1A">
            <w:r>
              <w:t>File chứa toàn bộ bản ghi theo đúng bộ lọc và đủ các cột quy định.</w:t>
            </w:r>
          </w:p>
        </w:tc>
      </w:tr>
      <w:tr w:rsidR="00807F87">
        <w:trPr>
          <w:jc w:val="center"/>
        </w:trPr>
        <w:tc>
          <w:tcPr>
            <w:tcW w:w="3230" w:type="dxa"/>
            <w:vAlign w:val="center"/>
          </w:tcPr>
          <w:p w:rsidR="00807F87" w:rsidRDefault="003B4C1A">
            <w:r>
              <w:t>TC-OPT-030-10</w:t>
            </w:r>
          </w:p>
        </w:tc>
        <w:tc>
          <w:tcPr>
            <w:tcW w:w="3230" w:type="dxa"/>
            <w:vAlign w:val="center"/>
          </w:tcPr>
          <w:p w:rsidR="00807F87" w:rsidRDefault="003B4C1A">
            <w:r>
              <w:t>Kết quả rỗng, API lỗi hoặc export lỗi</w:t>
            </w:r>
          </w:p>
        </w:tc>
        <w:tc>
          <w:tcPr>
            <w:tcW w:w="3230" w:type="dxa"/>
            <w:vAlign w:val="center"/>
          </w:tcPr>
          <w:p w:rsidR="00807F87" w:rsidRDefault="003B4C1A">
            <w:r>
              <w:t>Hiển thị trạng thái/thông báo phù hợp, không giữ dữ liệu cũ và không tạo file sai.</w:t>
            </w:r>
          </w:p>
        </w:tc>
      </w:tr>
    </w:tbl>
    <w:p w:rsidR="00807F87" w:rsidRDefault="00807F87"/>
    <w:p w:rsidR="00807F87" w:rsidRDefault="003B4C1A">
      <w:pPr>
        <w:pStyle w:val="Heading2"/>
      </w:pPr>
      <w:bookmarkStart w:id="201" w:name="_Toc237857666"/>
      <w:r>
        <w:t>7.30. Truy v</w:t>
      </w:r>
      <w:r>
        <w:t>ế</w:t>
      </w:r>
      <w:r>
        <w:t>t FR-OPT-030</w:t>
      </w:r>
      <w:bookmarkEnd w:id="201"/>
    </w:p>
    <w:tbl>
      <w:tblPr>
        <w:tblStyle w:val="TableGrid"/>
        <w:tblW w:w="0" w:type="auto"/>
        <w:jc w:val="center"/>
        <w:tblLook w:val="04A0" w:firstRow="1" w:lastRow="0" w:firstColumn="1" w:lastColumn="0" w:noHBand="0" w:noVBand="1"/>
      </w:tblPr>
      <w:tblGrid>
        <w:gridCol w:w="1434"/>
        <w:gridCol w:w="6383"/>
        <w:gridCol w:w="2088"/>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w:t>
            </w:r>
            <w:r>
              <w:rPr>
                <w:b/>
              </w:rPr>
              <w:t xml:space="preserve"> chịu tác động</w:t>
            </w:r>
          </w:p>
        </w:tc>
        <w:tc>
          <w:tcPr>
            <w:tcW w:w="3230" w:type="dxa"/>
            <w:shd w:val="clear" w:color="auto" w:fill="D9EAF7"/>
          </w:tcPr>
          <w:p w:rsidR="00807F87" w:rsidRDefault="003B4C1A">
            <w:r>
              <w:rPr>
                <w:b/>
              </w:rPr>
              <w:t>Bằng chứng kiểm định</w:t>
            </w:r>
          </w:p>
        </w:tc>
      </w:tr>
      <w:tr w:rsidR="00807F87">
        <w:trPr>
          <w:jc w:val="center"/>
        </w:trPr>
        <w:tc>
          <w:tcPr>
            <w:tcW w:w="3230" w:type="dxa"/>
            <w:vAlign w:val="center"/>
          </w:tcPr>
          <w:p w:rsidR="00807F87" w:rsidRDefault="003B4C1A">
            <w:r>
              <w:t>FR-OPT-030</w:t>
            </w:r>
          </w:p>
        </w:tc>
        <w:tc>
          <w:tcPr>
            <w:tcW w:w="3230" w:type="dxa"/>
            <w:vAlign w:val="center"/>
          </w:tcPr>
          <w:p w:rsidR="00807F87" w:rsidRDefault="003B4C1A">
            <w:r>
              <w:t>ListFinishedFlightsMilitaryReport.aspx; A_TEST_SEARCH.GET_FINISHED_FLIGHTS_MINITARY; T_FINISHFLIGHTS_MILITARY</w:t>
            </w:r>
          </w:p>
        </w:tc>
        <w:tc>
          <w:tcPr>
            <w:tcW w:w="3230" w:type="dxa"/>
            <w:vAlign w:val="center"/>
          </w:tcPr>
          <w:p w:rsidR="00807F87" w:rsidRDefault="003B4C1A">
            <w:r>
              <w:t xml:space="preserve">Ảnh bộ lọc/kết quả, tham số request, dữ liệu nguồn Accepted/chưa Accepted, file Excel, execution </w:t>
            </w:r>
            <w:r>
              <w:t>plan/log lỗi và TC-OPT-030-*</w:t>
            </w:r>
          </w:p>
        </w:tc>
      </w:tr>
    </w:tbl>
    <w:p w:rsidR="00807F87" w:rsidRDefault="00807F87"/>
    <w:p w:rsidR="00807F87" w:rsidRDefault="003B4C1A">
      <w:pPr>
        <w:pStyle w:val="Heading2"/>
      </w:pPr>
      <w:bookmarkStart w:id="202" w:name="_Toc237857667"/>
      <w:r>
        <w:t>7.31. FR-OPT-004 – Tìm ki</w:t>
      </w:r>
      <w:r>
        <w:t>ế</w:t>
      </w:r>
      <w:r>
        <w:t>m chuy</w:t>
      </w:r>
      <w:r>
        <w:t>ế</w:t>
      </w:r>
      <w:r>
        <w:t>n bay đa trư</w:t>
      </w:r>
      <w:r>
        <w:t>ờ</w:t>
      </w:r>
      <w:r>
        <w:t>ng và theo t</w:t>
      </w:r>
      <w:r>
        <w:t>ừ</w:t>
      </w:r>
      <w:r>
        <w:t xml:space="preserve"> khóa</w:t>
      </w:r>
      <w:bookmarkEnd w:id="202"/>
    </w:p>
    <w:tbl>
      <w:tblPr>
        <w:tblStyle w:val="TableGrid"/>
        <w:tblW w:w="0" w:type="auto"/>
        <w:jc w:val="center"/>
        <w:tblLook w:val="04A0" w:firstRow="1" w:lastRow="0" w:firstColumn="1" w:lastColumn="0" w:noHBand="0" w:noVBand="1"/>
      </w:tblPr>
      <w:tblGrid>
        <w:gridCol w:w="4844"/>
        <w:gridCol w:w="4998"/>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 xml:space="preserve">Permission/SearchExtension.aspx?Menu_ID=381 </w:t>
            </w:r>
            <w:r>
              <w:lastRenderedPageBreak/>
              <w:t>– Search Extension, phiên bản cập nhật ngày 14/08/2026.</w:t>
            </w:r>
          </w:p>
        </w:tc>
      </w:tr>
      <w:tr w:rsidR="00807F87">
        <w:trPr>
          <w:jc w:val="center"/>
        </w:trPr>
        <w:tc>
          <w:tcPr>
            <w:tcW w:w="4844" w:type="dxa"/>
            <w:vAlign w:val="center"/>
          </w:tcPr>
          <w:p w:rsidR="00807F87" w:rsidRDefault="003B4C1A">
            <w:r>
              <w:lastRenderedPageBreak/>
              <w:t>Mục tiêu</w:t>
            </w:r>
          </w:p>
        </w:tc>
        <w:tc>
          <w:tcPr>
            <w:tcW w:w="4844" w:type="dxa"/>
            <w:vAlign w:val="center"/>
          </w:tcPr>
          <w:p w:rsidR="00807F87" w:rsidRDefault="003B4C1A">
            <w:r>
              <w:t xml:space="preserve">Tra cứu chi tiết </w:t>
            </w:r>
            <w:r>
              <w:t>chuyến bay thuộc phép bay SC bằng các từ khóa nhập tại nhiều trường nghiệp vụ, ngày bay thực tế và khoảng giờ ETD; cho phép mở hồ sơ phép để xem chi tiết.</w:t>
            </w:r>
          </w:p>
        </w:tc>
      </w:tr>
      <w:tr w:rsidR="00807F87">
        <w:trPr>
          <w:jc w:val="center"/>
        </w:trPr>
        <w:tc>
          <w:tcPr>
            <w:tcW w:w="4844" w:type="dxa"/>
            <w:vAlign w:val="center"/>
          </w:tcPr>
          <w:p w:rsidR="00807F87" w:rsidRDefault="003B4C1A">
            <w:r>
              <w:t>Nguồn dữ liệu</w:t>
            </w:r>
          </w:p>
        </w:tc>
        <w:tc>
          <w:tcPr>
            <w:tcW w:w="4844" w:type="dxa"/>
            <w:vAlign w:val="center"/>
          </w:tcPr>
          <w:p w:rsidR="00807F87" w:rsidRDefault="003B4C1A">
            <w:r>
              <w:t>T_PERMMASTER_SC, T_PERMDETAIL_SC và M_CRAFT_TYPE; xử lý trực tiếp qua WebMethod Search</w:t>
            </w:r>
            <w:r>
              <w:t>Extension.aspx/SearchPermissions.</w:t>
            </w:r>
          </w:p>
        </w:tc>
      </w:tr>
      <w:tr w:rsidR="00807F87">
        <w:trPr>
          <w:jc w:val="center"/>
        </w:trPr>
        <w:tc>
          <w:tcPr>
            <w:tcW w:w="4844" w:type="dxa"/>
            <w:vAlign w:val="center"/>
          </w:tcPr>
          <w:p w:rsidR="00807F87" w:rsidRDefault="003B4C1A">
            <w:r>
              <w:t>Phạm vi hiện tại</w:t>
            </w:r>
          </w:p>
        </w:tc>
        <w:tc>
          <w:tcPr>
            <w:tcW w:w="4844" w:type="dxa"/>
            <w:vAlign w:val="center"/>
          </w:tcPr>
          <w:p w:rsidR="00807F87" w:rsidRDefault="003B4C1A">
            <w:r>
              <w:t>Tìm kiếm trên phép SC. Giao diện không có một ô từ khóa chung; thuật ngữ theo từ khóa được hiểu là giá trị tìm kiếm nhập trong từng trường lọc.</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 xml:space="preserve">Đã cập nhật theo phiên bản mới: rút gọn bộ lọc, </w:t>
            </w:r>
            <w:r>
              <w:t>bổ sung khoảng giờ ETD và giữ phân trang/mở chi tiết phép SC.</w:t>
            </w:r>
          </w:p>
        </w:tc>
      </w:tr>
    </w:tbl>
    <w:p w:rsidR="00807F87" w:rsidRDefault="00807F87"/>
    <w:p w:rsidR="00807F87" w:rsidRDefault="003B4C1A">
      <w:pPr>
        <w:pStyle w:val="Heading3"/>
      </w:pPr>
      <w:bookmarkStart w:id="203" w:name="_Toc237857668"/>
      <w:r>
        <w:t>7.31.1. B</w:t>
      </w:r>
      <w:r>
        <w:t>ộ</w:t>
      </w:r>
      <w:r>
        <w:t xml:space="preserve"> l</w:t>
      </w:r>
      <w:r>
        <w:t>ọ</w:t>
      </w:r>
      <w:r>
        <w:t>c và yêu c</w:t>
      </w:r>
      <w:r>
        <w:t>ầ</w:t>
      </w:r>
      <w:r>
        <w:t>u ch</w:t>
      </w:r>
      <w:r>
        <w:t>ứ</w:t>
      </w:r>
      <w:r>
        <w:t>c năng</w:t>
      </w:r>
      <w:bookmarkEnd w:id="20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FR-OPT-004.01</w:t>
            </w:r>
          </w:p>
        </w:tc>
        <w:tc>
          <w:tcPr>
            <w:tcW w:w="4844" w:type="dxa"/>
            <w:vAlign w:val="center"/>
          </w:tcPr>
          <w:p w:rsidR="00807F87" w:rsidRDefault="003B4C1A">
            <w:r>
              <w:t xml:space="preserve">Màn hình phải cung cấp đúng 11 tiêu chí: Callsign, FROM, TO, Craft, VIA, Flight date, Từ giờ ETD, Đến giờ ETD, Flight </w:t>
            </w:r>
            <w:r>
              <w:t>type, Permission type và Purpose.</w:t>
            </w:r>
          </w:p>
        </w:tc>
      </w:tr>
      <w:tr w:rsidR="00807F87">
        <w:trPr>
          <w:jc w:val="center"/>
        </w:trPr>
        <w:tc>
          <w:tcPr>
            <w:tcW w:w="4844" w:type="dxa"/>
            <w:vAlign w:val="center"/>
          </w:tcPr>
          <w:p w:rsidR="00807F87" w:rsidRDefault="003B4C1A">
            <w:r>
              <w:t>FR-OPT-004.02</w:t>
            </w:r>
          </w:p>
        </w:tc>
        <w:tc>
          <w:tcPr>
            <w:tcW w:w="4844" w:type="dxa"/>
            <w:vAlign w:val="center"/>
          </w:tcPr>
          <w:p w:rsidR="00807F87" w:rsidRDefault="003B4C1A">
            <w:r>
              <w:t>Người dùng được nhập một hoặc nhiều tiêu chí; các tiêu chí khác nhau kết hợp theo phép AND, tiêu chí để trống không giới hạn kết quả.</w:t>
            </w:r>
          </w:p>
        </w:tc>
      </w:tr>
      <w:tr w:rsidR="00807F87">
        <w:trPr>
          <w:jc w:val="center"/>
        </w:trPr>
        <w:tc>
          <w:tcPr>
            <w:tcW w:w="4844" w:type="dxa"/>
            <w:vAlign w:val="center"/>
          </w:tcPr>
          <w:p w:rsidR="00807F87" w:rsidRDefault="003B4C1A">
            <w:r>
              <w:t>FR-OPT-004.03</w:t>
            </w:r>
          </w:p>
        </w:tc>
        <w:tc>
          <w:tcPr>
            <w:tcW w:w="4844" w:type="dxa"/>
            <w:vAlign w:val="center"/>
          </w:tcPr>
          <w:p w:rsidR="00807F87" w:rsidRDefault="003B4C1A">
            <w:r>
              <w:t>Giá trị chuỗi phải được trim, chuyển chữ hoa và so khớp kh</w:t>
            </w:r>
            <w:r>
              <w:t>ông phân biệt chữ hoa/thường.</w:t>
            </w:r>
          </w:p>
        </w:tc>
      </w:tr>
      <w:tr w:rsidR="00807F87">
        <w:trPr>
          <w:jc w:val="center"/>
        </w:trPr>
        <w:tc>
          <w:tcPr>
            <w:tcW w:w="4844" w:type="dxa"/>
            <w:vAlign w:val="center"/>
          </w:tcPr>
          <w:p w:rsidR="00807F87" w:rsidRDefault="003B4C1A">
            <w:r>
              <w:t>FR-OPT-004.04</w:t>
            </w:r>
          </w:p>
        </w:tc>
        <w:tc>
          <w:tcPr>
            <w:tcW w:w="4844" w:type="dxa"/>
            <w:vAlign w:val="center"/>
          </w:tcPr>
          <w:p w:rsidR="00807F87" w:rsidRDefault="003B4C1A">
            <w:r>
              <w:t>Callsign phải so khớp chính xác; FROM, TO, Craft và VIA tìm chứa; Flight type, Permission type và Purpose so khớp chính xác theo mã nghiệp vụ.</w:t>
            </w:r>
          </w:p>
        </w:tc>
      </w:tr>
      <w:tr w:rsidR="00807F87">
        <w:trPr>
          <w:jc w:val="center"/>
        </w:trPr>
        <w:tc>
          <w:tcPr>
            <w:tcW w:w="4844" w:type="dxa"/>
            <w:vAlign w:val="center"/>
          </w:tcPr>
          <w:p w:rsidR="00807F87" w:rsidRDefault="003B4C1A">
            <w:r>
              <w:t>FR-OPT-004.05</w:t>
            </w:r>
          </w:p>
        </w:tc>
        <w:tc>
          <w:tcPr>
            <w:tcW w:w="4844" w:type="dxa"/>
            <w:vAlign w:val="center"/>
          </w:tcPr>
          <w:p w:rsidR="00807F87" w:rsidRDefault="003B4C1A">
            <w:r>
              <w:t>Flight date phải chấp nhận DD-MM-YYYY, DD/MM/YYYY hoặ</w:t>
            </w:r>
            <w:r>
              <w:t>c YYYY-MM-DD; dữ liệu sai định dạng phải bị từ chối với thông báo rõ định dạng yêu cầu.</w:t>
            </w:r>
          </w:p>
        </w:tc>
      </w:tr>
      <w:tr w:rsidR="00807F87">
        <w:trPr>
          <w:jc w:val="center"/>
        </w:trPr>
        <w:tc>
          <w:tcPr>
            <w:tcW w:w="4844" w:type="dxa"/>
            <w:vAlign w:val="center"/>
          </w:tcPr>
          <w:p w:rsidR="00807F87" w:rsidRDefault="003B4C1A">
            <w:r>
              <w:t>FR-OPT-004.06</w:t>
            </w:r>
          </w:p>
        </w:tc>
        <w:tc>
          <w:tcPr>
            <w:tcW w:w="4844" w:type="dxa"/>
            <w:vAlign w:val="center"/>
          </w:tcPr>
          <w:p w:rsidR="00807F87" w:rsidRDefault="003B4C1A">
            <w:r>
              <w:t>Khi có Flight date, hệ thống chỉ trả chi tiết có ngày tìm kiếm nằm trong BEGINDATE–ENDDATE và cờ DAY1…DAY7 tương ứng đang được phép khai thác.</w:t>
            </w:r>
          </w:p>
        </w:tc>
      </w:tr>
      <w:tr w:rsidR="00807F87">
        <w:trPr>
          <w:jc w:val="center"/>
        </w:trPr>
        <w:tc>
          <w:tcPr>
            <w:tcW w:w="4844" w:type="dxa"/>
            <w:vAlign w:val="center"/>
          </w:tcPr>
          <w:p w:rsidR="00807F87" w:rsidRDefault="003B4C1A">
            <w:r>
              <w:t>FR-OPT-00</w:t>
            </w:r>
            <w:r>
              <w:t>4.07</w:t>
            </w:r>
          </w:p>
        </w:tc>
        <w:tc>
          <w:tcPr>
            <w:tcW w:w="4844" w:type="dxa"/>
            <w:vAlign w:val="center"/>
          </w:tcPr>
          <w:p w:rsidR="00807F87" w:rsidRDefault="003B4C1A">
            <w:r>
              <w:t>Từ giờ ETD và Đến giờ ETD là tùy chọn, nhập theo HH:mm 24 giờ từ 00:00 đến 23:59; giao diện phải tự định dạng tối đa bốn chữ số thành HH:mm.</w:t>
            </w:r>
          </w:p>
        </w:tc>
      </w:tr>
      <w:tr w:rsidR="00807F87">
        <w:trPr>
          <w:jc w:val="center"/>
        </w:trPr>
        <w:tc>
          <w:tcPr>
            <w:tcW w:w="4844" w:type="dxa"/>
            <w:vAlign w:val="center"/>
          </w:tcPr>
          <w:p w:rsidR="00807F87" w:rsidRDefault="003B4C1A">
            <w:r>
              <w:t>FR-OPT-004.08</w:t>
            </w:r>
          </w:p>
        </w:tc>
        <w:tc>
          <w:tcPr>
            <w:tcW w:w="4844" w:type="dxa"/>
            <w:vAlign w:val="center"/>
          </w:tcPr>
          <w:p w:rsidR="00807F87" w:rsidRDefault="003B4C1A">
            <w:r>
              <w:t xml:space="preserve">Có thể chỉ nhập một đầu khoảng ETD: thiếu Từ </w:t>
            </w:r>
            <w:r>
              <w:lastRenderedPageBreak/>
              <w:t xml:space="preserve">giờ mặc định 00:00, thiếu Đến giờ mặc định 23:59; </w:t>
            </w:r>
            <w:r>
              <w:t>nếu cả hai để trống thì không lọc ETD.</w:t>
            </w:r>
          </w:p>
        </w:tc>
      </w:tr>
      <w:tr w:rsidR="00807F87">
        <w:trPr>
          <w:jc w:val="center"/>
        </w:trPr>
        <w:tc>
          <w:tcPr>
            <w:tcW w:w="4844" w:type="dxa"/>
            <w:vAlign w:val="center"/>
          </w:tcPr>
          <w:p w:rsidR="00807F87" w:rsidRDefault="003B4C1A">
            <w:r>
              <w:lastRenderedPageBreak/>
              <w:t>FR-OPT-004.09</w:t>
            </w:r>
          </w:p>
        </w:tc>
        <w:tc>
          <w:tcPr>
            <w:tcW w:w="4844" w:type="dxa"/>
            <w:vAlign w:val="center"/>
          </w:tcPr>
          <w:p w:rsidR="00807F87" w:rsidRDefault="003B4C1A">
            <w:r>
              <w:t>Từ giờ ETD không được lớn hơn Đến giờ ETD. Máy chủ phải kiểm tra lại quy tắc này, không chỉ dựa vào JavaScript.</w:t>
            </w:r>
          </w:p>
        </w:tc>
      </w:tr>
      <w:tr w:rsidR="00807F87">
        <w:trPr>
          <w:jc w:val="center"/>
        </w:trPr>
        <w:tc>
          <w:tcPr>
            <w:tcW w:w="4844" w:type="dxa"/>
            <w:vAlign w:val="center"/>
          </w:tcPr>
          <w:p w:rsidR="00807F87" w:rsidRDefault="003B4C1A">
            <w:r>
              <w:t>FR-OPT-004.10</w:t>
            </w:r>
          </w:p>
        </w:tc>
        <w:tc>
          <w:tcPr>
            <w:tcW w:w="4844" w:type="dxa"/>
            <w:vAlign w:val="center"/>
          </w:tcPr>
          <w:p w:rsidR="00807F87" w:rsidRDefault="003B4C1A">
            <w:r>
              <w:t xml:space="preserve">ETD nguồn phải được chuẩn hóa thành bốn ký tự HHMM trước khi so sánh </w:t>
            </w:r>
            <w:r>
              <w:t>BETWEEN với khoảng giờ đã chọn.</w:t>
            </w:r>
          </w:p>
        </w:tc>
      </w:tr>
      <w:tr w:rsidR="00807F87">
        <w:trPr>
          <w:jc w:val="center"/>
        </w:trPr>
        <w:tc>
          <w:tcPr>
            <w:tcW w:w="4844" w:type="dxa"/>
            <w:vAlign w:val="center"/>
          </w:tcPr>
          <w:p w:rsidR="00807F87" w:rsidRDefault="003B4C1A">
            <w:r>
              <w:t>FR-OPT-004.11</w:t>
            </w:r>
          </w:p>
        </w:tc>
        <w:tc>
          <w:tcPr>
            <w:tcW w:w="4844" w:type="dxa"/>
            <w:vAlign w:val="center"/>
          </w:tcPr>
          <w:p w:rsidR="00807F87" w:rsidRDefault="003B4C1A">
            <w:r>
              <w:t>Kết quả phải hiển thị STT, số/ngày phép, Daily, ValidHours, ValidDate, Callsign, FROM, TO, ETD, Permission type, Flight type, OPER, Purpose, Craft, VIA và Remark.</w:t>
            </w:r>
          </w:p>
        </w:tc>
      </w:tr>
      <w:tr w:rsidR="00807F87">
        <w:trPr>
          <w:jc w:val="center"/>
        </w:trPr>
        <w:tc>
          <w:tcPr>
            <w:tcW w:w="4844" w:type="dxa"/>
            <w:vAlign w:val="center"/>
          </w:tcPr>
          <w:p w:rsidR="00807F87" w:rsidRDefault="003B4C1A">
            <w:r>
              <w:t>FR-OPT-004.12</w:t>
            </w:r>
          </w:p>
        </w:tc>
        <w:tc>
          <w:tcPr>
            <w:tcW w:w="4844" w:type="dxa"/>
            <w:vAlign w:val="center"/>
          </w:tcPr>
          <w:p w:rsidR="00807F87" w:rsidRDefault="003B4C1A">
            <w:r>
              <w:t>Kết quả mặc định phải sắp xếp t</w:t>
            </w:r>
            <w:r>
              <w:t>heo PERMDATE giảm dần, PERM_ID giảm dần và ID chi tiết giảm dần để ưu tiên hồ sơ mới và giữ phân trang ổn định.</w:t>
            </w:r>
          </w:p>
        </w:tc>
      </w:tr>
      <w:tr w:rsidR="00807F87">
        <w:trPr>
          <w:jc w:val="center"/>
        </w:trPr>
        <w:tc>
          <w:tcPr>
            <w:tcW w:w="4844" w:type="dxa"/>
            <w:vAlign w:val="center"/>
          </w:tcPr>
          <w:p w:rsidR="00807F87" w:rsidRDefault="003B4C1A">
            <w:r>
              <w:t>FR-OPT-004.13</w:t>
            </w:r>
          </w:p>
        </w:tc>
        <w:tc>
          <w:tcPr>
            <w:tcW w:w="4844" w:type="dxa"/>
            <w:vAlign w:val="center"/>
          </w:tcPr>
          <w:p w:rsidR="00807F87" w:rsidRDefault="003B4C1A">
            <w:r>
              <w:t>Hệ thống phải phân trang tại máy chủ, trả tổng số bản ghi và STT toàn tập; PageSize mặc định 500 và bị giới hạn tối đa 1.000 dòng</w:t>
            </w:r>
            <w:r>
              <w:t>/trang.</w:t>
            </w:r>
          </w:p>
        </w:tc>
      </w:tr>
      <w:tr w:rsidR="00807F87">
        <w:trPr>
          <w:jc w:val="center"/>
        </w:trPr>
        <w:tc>
          <w:tcPr>
            <w:tcW w:w="4844" w:type="dxa"/>
            <w:vAlign w:val="center"/>
          </w:tcPr>
          <w:p w:rsidR="00807F87" w:rsidRDefault="003B4C1A">
            <w:r>
              <w:t>FR-OPT-004.14</w:t>
            </w:r>
          </w:p>
        </w:tc>
        <w:tc>
          <w:tcPr>
            <w:tcW w:w="4844" w:type="dxa"/>
            <w:vAlign w:val="center"/>
          </w:tcPr>
          <w:p w:rsidR="00807F87" w:rsidRDefault="003B4C1A">
            <w:r>
              <w:t>Nhấn Search phải kiểm tra khoảng ETD, đưa về trang đầu, xóa kết quả cũ, hiển thị trạng thái đang tải và thực hiện WebMethod bằng request JSON.</w:t>
            </w:r>
          </w:p>
        </w:tc>
      </w:tr>
      <w:tr w:rsidR="00807F87">
        <w:trPr>
          <w:jc w:val="center"/>
        </w:trPr>
        <w:tc>
          <w:tcPr>
            <w:tcW w:w="4844" w:type="dxa"/>
            <w:vAlign w:val="center"/>
          </w:tcPr>
          <w:p w:rsidR="00807F87" w:rsidRDefault="003B4C1A">
            <w:r>
              <w:t>FR-OPT-004.15</w:t>
            </w:r>
          </w:p>
        </w:tc>
        <w:tc>
          <w:tcPr>
            <w:tcW w:w="4844" w:type="dxa"/>
            <w:vAlign w:val="center"/>
          </w:tcPr>
          <w:p w:rsidR="00807F87" w:rsidRDefault="003B4C1A">
            <w:r>
              <w:t>Nút Clear phải xóa đầy đủ 11 tiêu chí của giao diện mới, bao gồm cả hai đầu</w:t>
            </w:r>
            <w:r>
              <w:t xml:space="preserve"> khoảng giờ ETD.</w:t>
            </w:r>
          </w:p>
        </w:tc>
      </w:tr>
      <w:tr w:rsidR="00807F87">
        <w:trPr>
          <w:jc w:val="center"/>
        </w:trPr>
        <w:tc>
          <w:tcPr>
            <w:tcW w:w="4844" w:type="dxa"/>
            <w:vAlign w:val="center"/>
          </w:tcPr>
          <w:p w:rsidR="00807F87" w:rsidRDefault="003B4C1A">
            <w:r>
              <w:t>FR-OPT-004.16</w:t>
            </w:r>
          </w:p>
        </w:tc>
        <w:tc>
          <w:tcPr>
            <w:tcW w:w="4844" w:type="dxa"/>
            <w:vAlign w:val="center"/>
          </w:tcPr>
          <w:p w:rsidR="00807F87" w:rsidRDefault="003B4C1A">
            <w:r>
              <w:t>Nhấn Permission number trong kết quả phải mở View_PermSC.aspx theo PERM_ID và truyền Callsign; FLIGHTTYPE không được dùng để suy đoán nguồn SC/NO.</w:t>
            </w:r>
          </w:p>
        </w:tc>
      </w:tr>
      <w:tr w:rsidR="00807F87">
        <w:trPr>
          <w:jc w:val="center"/>
        </w:trPr>
        <w:tc>
          <w:tcPr>
            <w:tcW w:w="4844" w:type="dxa"/>
            <w:vAlign w:val="center"/>
          </w:tcPr>
          <w:p w:rsidR="00807F87" w:rsidRDefault="003B4C1A">
            <w:r>
              <w:t>FR-OPT-004.17</w:t>
            </w:r>
          </w:p>
        </w:tc>
        <w:tc>
          <w:tcPr>
            <w:tcW w:w="4844" w:type="dxa"/>
            <w:vAlign w:val="center"/>
          </w:tcPr>
          <w:p w:rsidR="00807F87" w:rsidRDefault="003B4C1A">
            <w:r>
              <w:t xml:space="preserve">Bảng rộng phải hỗ trợ cuộn ngang và nút cuộn trái/phải, kể cả </w:t>
            </w:r>
            <w:r>
              <w:t>thao tác bấm giữ; trạng thái nút phải phản ánh vị trí cuộn hiện tại.</w:t>
            </w:r>
          </w:p>
        </w:tc>
      </w:tr>
      <w:tr w:rsidR="00807F87">
        <w:trPr>
          <w:jc w:val="center"/>
        </w:trPr>
        <w:tc>
          <w:tcPr>
            <w:tcW w:w="4844" w:type="dxa"/>
            <w:vAlign w:val="center"/>
          </w:tcPr>
          <w:p w:rsidR="00807F87" w:rsidRDefault="003B4C1A">
            <w:r>
              <w:t>FR-OPT-004.18</w:t>
            </w:r>
          </w:p>
        </w:tc>
        <w:tc>
          <w:tcPr>
            <w:tcW w:w="4844" w:type="dxa"/>
            <w:vAlign w:val="center"/>
          </w:tcPr>
          <w:p w:rsidR="00807F87" w:rsidRDefault="003B4C1A">
            <w:r>
              <w:t>Khi kết quả rỗng hoặc WebMethod lỗi, hệ thống phải đặt tổng số về 0, xóa dữ liệu cũ, kết thúc trạng thái tải và hiển thị thông báo phù hợp.</w:t>
            </w:r>
          </w:p>
        </w:tc>
      </w:tr>
    </w:tbl>
    <w:p w:rsidR="00807F87" w:rsidRDefault="00807F87"/>
    <w:p w:rsidR="00807F87" w:rsidRDefault="003B4C1A">
      <w:pPr>
        <w:pStyle w:val="Heading3"/>
      </w:pPr>
      <w:bookmarkStart w:id="204" w:name="_Toc237857669"/>
      <w:r>
        <w:t>7.31.2. Quy t</w:t>
      </w:r>
      <w:r>
        <w:t>ắ</w:t>
      </w:r>
      <w:r>
        <w:t>c nghi</w:t>
      </w:r>
      <w:r>
        <w:t>ệ</w:t>
      </w:r>
      <w:r>
        <w:t>p v</w:t>
      </w:r>
      <w:r>
        <w:t>ụ</w:t>
      </w:r>
      <w:r>
        <w:t xml:space="preserve"> và g</w:t>
      </w:r>
      <w:r>
        <w:t>i</w:t>
      </w:r>
      <w:r>
        <w:t>ớ</w:t>
      </w:r>
      <w:r>
        <w:t>i h</w:t>
      </w:r>
      <w:r>
        <w:t>ạ</w:t>
      </w:r>
      <w:r>
        <w:t>n</w:t>
      </w:r>
      <w:bookmarkEnd w:id="20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BR-OPT-004.01</w:t>
            </w:r>
          </w:p>
        </w:tc>
        <w:tc>
          <w:tcPr>
            <w:tcW w:w="4844" w:type="dxa"/>
            <w:vAlign w:val="center"/>
          </w:tcPr>
          <w:p w:rsidR="00807F87" w:rsidRDefault="003B4C1A">
            <w:r>
              <w:t>Một dòng kết quả đại diện cho một chi tiết hành trình/giai đoạn của phép SC; cùng một PERM_ID có thể xuất hiện nhiều dòng.</w:t>
            </w:r>
          </w:p>
        </w:tc>
      </w:tr>
      <w:tr w:rsidR="00807F87">
        <w:trPr>
          <w:jc w:val="center"/>
        </w:trPr>
        <w:tc>
          <w:tcPr>
            <w:tcW w:w="4844" w:type="dxa"/>
            <w:vAlign w:val="center"/>
          </w:tcPr>
          <w:p w:rsidR="00807F87" w:rsidRDefault="003B4C1A">
            <w:r>
              <w:t>BR-OPT-004.02</w:t>
            </w:r>
          </w:p>
        </w:tc>
        <w:tc>
          <w:tcPr>
            <w:tcW w:w="4844" w:type="dxa"/>
            <w:vAlign w:val="center"/>
          </w:tcPr>
          <w:p w:rsidR="00807F87" w:rsidRDefault="003B4C1A">
            <w:r>
              <w:t>Daily được tạo từ DAY1…DAY7: ngày khai thác hiển thị số thứ tương ứng, ngày không kh</w:t>
            </w:r>
            <w:r>
              <w:t>ai thác hiển thị dấu chấm.</w:t>
            </w:r>
          </w:p>
        </w:tc>
      </w:tr>
      <w:tr w:rsidR="00807F87">
        <w:trPr>
          <w:jc w:val="center"/>
        </w:trPr>
        <w:tc>
          <w:tcPr>
            <w:tcW w:w="4844" w:type="dxa"/>
            <w:vAlign w:val="center"/>
          </w:tcPr>
          <w:p w:rsidR="00807F87" w:rsidRDefault="003B4C1A">
            <w:r>
              <w:t>BR-OPT-004.03</w:t>
            </w:r>
          </w:p>
        </w:tc>
        <w:tc>
          <w:tcPr>
            <w:tcW w:w="4844" w:type="dxa"/>
            <w:vAlign w:val="center"/>
          </w:tcPr>
          <w:p w:rsidR="00807F87" w:rsidRDefault="003B4C1A">
            <w:r>
              <w:t xml:space="preserve">Flight date chỉ hợp lệ với chi tiết phép khi đồng </w:t>
            </w:r>
            <w:r>
              <w:lastRenderedPageBreak/>
              <w:t>thời thuộc thời hạn BEGINDATE–ENDDATE và đúng ngày thứ có cờ khác 0.</w:t>
            </w:r>
          </w:p>
        </w:tc>
      </w:tr>
      <w:tr w:rsidR="00807F87">
        <w:trPr>
          <w:jc w:val="center"/>
        </w:trPr>
        <w:tc>
          <w:tcPr>
            <w:tcW w:w="4844" w:type="dxa"/>
            <w:vAlign w:val="center"/>
          </w:tcPr>
          <w:p w:rsidR="00807F87" w:rsidRDefault="003B4C1A">
            <w:r>
              <w:lastRenderedPageBreak/>
              <w:t>BR-OPT-004.04</w:t>
            </w:r>
          </w:p>
        </w:tc>
        <w:tc>
          <w:tcPr>
            <w:tcW w:w="4844" w:type="dxa"/>
            <w:vAlign w:val="center"/>
          </w:tcPr>
          <w:p w:rsidR="00807F87" w:rsidRDefault="003B4C1A">
            <w:r>
              <w:t xml:space="preserve">FTYPE là loại chuyến bay nghiệp vụ, không phải dấu hiệu xác định bảng phép; màn </w:t>
            </w:r>
            <w:r>
              <w:t>hình hiện tại luôn mở View_PermSC theo PERM_ID.</w:t>
            </w:r>
          </w:p>
        </w:tc>
      </w:tr>
      <w:tr w:rsidR="00807F87">
        <w:trPr>
          <w:jc w:val="center"/>
        </w:trPr>
        <w:tc>
          <w:tcPr>
            <w:tcW w:w="4844" w:type="dxa"/>
            <w:vAlign w:val="center"/>
          </w:tcPr>
          <w:p w:rsidR="00807F87" w:rsidRDefault="003B4C1A">
            <w:r>
              <w:t>BR-OPT-004.05</w:t>
            </w:r>
          </w:p>
        </w:tc>
        <w:tc>
          <w:tcPr>
            <w:tcW w:w="4844" w:type="dxa"/>
            <w:vAlign w:val="center"/>
          </w:tcPr>
          <w:p w:rsidR="00807F87" w:rsidRDefault="003B4C1A">
            <w:r>
              <w:t>Bản cập nhật đã loại khỏi vùng nhập các bộ lọc Permission number, OPER và Remark; các trường này vẫn được hiển thị trong kết quả khi nguồn có dữ liệu.</w:t>
            </w:r>
          </w:p>
        </w:tc>
      </w:tr>
      <w:tr w:rsidR="00807F87">
        <w:trPr>
          <w:jc w:val="center"/>
        </w:trPr>
        <w:tc>
          <w:tcPr>
            <w:tcW w:w="4844" w:type="dxa"/>
            <w:vAlign w:val="center"/>
          </w:tcPr>
          <w:p w:rsidR="00807F87" w:rsidRDefault="003B4C1A">
            <w:r>
              <w:t>BR-OPT-004.06</w:t>
            </w:r>
          </w:p>
        </w:tc>
        <w:tc>
          <w:tcPr>
            <w:tcW w:w="4844" w:type="dxa"/>
            <w:vAlign w:val="center"/>
          </w:tcPr>
          <w:p w:rsidR="00807F87" w:rsidRDefault="003B4C1A">
            <w:r>
              <w:t xml:space="preserve">Khoảng ETD hiện tại chỉ hỗ </w:t>
            </w:r>
            <w:r>
              <w:t>trợ trong cùng ngày từ 00:00 đến 23:59, không diễn giải khoảng bắt qua nửa đêm.</w:t>
            </w:r>
          </w:p>
        </w:tc>
      </w:tr>
    </w:tbl>
    <w:p w:rsidR="00807F87" w:rsidRDefault="00807F87"/>
    <w:p w:rsidR="00807F87" w:rsidRDefault="003B4C1A">
      <w:pPr>
        <w:pStyle w:val="Heading3"/>
      </w:pPr>
      <w:bookmarkStart w:id="205" w:name="_Toc237857670"/>
      <w:r>
        <w:t>7.31.3. Yêu c</w:t>
      </w:r>
      <w:r>
        <w:t>ầ</w:t>
      </w:r>
      <w:r>
        <w:t>u phi ch</w:t>
      </w:r>
      <w:r>
        <w:t>ứ</w:t>
      </w:r>
      <w:r>
        <w:t>c năng</w:t>
      </w:r>
      <w:bookmarkEnd w:id="20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NFR-OPT-004.01</w:t>
            </w:r>
          </w:p>
        </w:tc>
        <w:tc>
          <w:tcPr>
            <w:tcW w:w="4844" w:type="dxa"/>
            <w:vAlign w:val="center"/>
          </w:tcPr>
          <w:p w:rsidR="00807F87" w:rsidRDefault="003B4C1A">
            <w:r>
              <w:t>Màn hình và WebMethod phải yêu cầu phiên đăng nhập/quyền menu hợp lệ; kiểm soát truy cập phải thực hiện phía máy chủ.</w:t>
            </w:r>
          </w:p>
        </w:tc>
      </w:tr>
      <w:tr w:rsidR="00807F87">
        <w:trPr>
          <w:jc w:val="center"/>
        </w:trPr>
        <w:tc>
          <w:tcPr>
            <w:tcW w:w="4844" w:type="dxa"/>
            <w:vAlign w:val="center"/>
          </w:tcPr>
          <w:p w:rsidR="00807F87" w:rsidRDefault="003B4C1A">
            <w:r>
              <w:t>NFR-OPT-004.02</w:t>
            </w:r>
          </w:p>
        </w:tc>
        <w:tc>
          <w:tcPr>
            <w:tcW w:w="4844" w:type="dxa"/>
            <w:vAlign w:val="center"/>
          </w:tcPr>
          <w:p w:rsidR="00807F87" w:rsidRDefault="003B4C1A">
            <w:r>
              <w:t>Truy vấn phải bind theo tên, giới hạn PageSize, dùng timeout 60 giây và không ghép trực tiếp dữ liệu người dùng vào SQL.</w:t>
            </w:r>
          </w:p>
        </w:tc>
      </w:tr>
      <w:tr w:rsidR="00807F87">
        <w:trPr>
          <w:jc w:val="center"/>
        </w:trPr>
        <w:tc>
          <w:tcPr>
            <w:tcW w:w="4844" w:type="dxa"/>
            <w:vAlign w:val="center"/>
          </w:tcPr>
          <w:p w:rsidR="00807F87" w:rsidRDefault="003B4C1A">
            <w:r>
              <w:t>NFR-OPT-004.03</w:t>
            </w:r>
          </w:p>
        </w:tc>
        <w:tc>
          <w:tcPr>
            <w:tcW w:w="4844" w:type="dxa"/>
            <w:vAlign w:val="center"/>
          </w:tcPr>
          <w:p w:rsidR="00807F87" w:rsidRDefault="003B4C1A">
            <w:r>
              <w:t xml:space="preserve">Quan hệ PERM_ID, ngày hiệu lực và các trường lọc thường dùng phải có index/kế hoạch thực thi phù hợp; </w:t>
            </w:r>
            <w:r>
              <w:t>kiểm thử hiệu năng phải dùng tập dữ liệu cao điểm.</w:t>
            </w:r>
          </w:p>
        </w:tc>
      </w:tr>
      <w:tr w:rsidR="00807F87">
        <w:trPr>
          <w:jc w:val="center"/>
        </w:trPr>
        <w:tc>
          <w:tcPr>
            <w:tcW w:w="4844" w:type="dxa"/>
            <w:vAlign w:val="center"/>
          </w:tcPr>
          <w:p w:rsidR="00807F87" w:rsidRDefault="003B4C1A">
            <w:r>
              <w:t>NFR-OPT-004.04</w:t>
            </w:r>
          </w:p>
        </w:tc>
        <w:tc>
          <w:tcPr>
            <w:tcW w:w="4844" w:type="dxa"/>
            <w:vAlign w:val="center"/>
          </w:tcPr>
          <w:p w:rsidR="00807F87" w:rsidRDefault="003B4C1A">
            <w:r>
              <w:t>Giao diện phải sử dụng được trên vùng hiển thị hẹp thông qua cuộn ngang, không làm mất liên kết xem chi tiết hoặc nhầm cột dữ liệu.</w:t>
            </w:r>
          </w:p>
        </w:tc>
      </w:tr>
      <w:tr w:rsidR="00807F87">
        <w:trPr>
          <w:jc w:val="center"/>
        </w:trPr>
        <w:tc>
          <w:tcPr>
            <w:tcW w:w="4844" w:type="dxa"/>
            <w:vAlign w:val="center"/>
          </w:tcPr>
          <w:p w:rsidR="00807F87" w:rsidRDefault="003B4C1A">
            <w:r>
              <w:t>NFR-OPT-004.05</w:t>
            </w:r>
          </w:p>
        </w:tc>
        <w:tc>
          <w:tcPr>
            <w:tcW w:w="4844" w:type="dxa"/>
            <w:vAlign w:val="center"/>
          </w:tcPr>
          <w:p w:rsidR="00807F87" w:rsidRDefault="003B4C1A">
            <w:r>
              <w:t>Dữ liệu chèn vào HTML phải được encode an</w:t>
            </w:r>
            <w:r>
              <w:t xml:space="preserve"> toàn; lỗi chi tiết ghi log nhưng không để lộ connection string, SQL hoặc stack trace cho người dùng.</w:t>
            </w:r>
          </w:p>
        </w:tc>
      </w:tr>
    </w:tbl>
    <w:p w:rsidR="00807F87" w:rsidRDefault="00807F87"/>
    <w:p w:rsidR="00807F87" w:rsidRDefault="003B4C1A">
      <w:pPr>
        <w:pStyle w:val="Heading3"/>
      </w:pPr>
      <w:bookmarkStart w:id="206" w:name="_Toc237857671"/>
      <w:r>
        <w:t>7.31.4. Ca ki</w:t>
      </w:r>
      <w:r>
        <w:t>ể</w:t>
      </w:r>
      <w:r>
        <w:t>m th</w:t>
      </w:r>
      <w:r>
        <w:t>ử</w:t>
      </w:r>
      <w:r>
        <w:t xml:space="preserve"> nghi</w:t>
      </w:r>
      <w:r>
        <w:t>ệ</w:t>
      </w:r>
      <w:r>
        <w:t>m thu</w:t>
      </w:r>
      <w:bookmarkEnd w:id="206"/>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TC-OPT-004-01</w:t>
            </w:r>
          </w:p>
        </w:tc>
        <w:tc>
          <w:tcPr>
            <w:tcW w:w="3230" w:type="dxa"/>
            <w:vAlign w:val="center"/>
          </w:tcPr>
          <w:p w:rsidR="00807F87" w:rsidRDefault="003B4C1A">
            <w:r>
              <w:t>Tìm riêng Callsign</w:t>
            </w:r>
          </w:p>
        </w:tc>
        <w:tc>
          <w:tcPr>
            <w:tcW w:w="3230" w:type="dxa"/>
            <w:vAlign w:val="center"/>
          </w:tcPr>
          <w:p w:rsidR="00807F87" w:rsidRDefault="003B4C1A">
            <w:r>
              <w:t>Chỉ trả Callsign khớp chính xác sau chuẩn hóa.</w:t>
            </w:r>
          </w:p>
        </w:tc>
      </w:tr>
      <w:tr w:rsidR="00807F87">
        <w:trPr>
          <w:jc w:val="center"/>
        </w:trPr>
        <w:tc>
          <w:tcPr>
            <w:tcW w:w="3230" w:type="dxa"/>
            <w:vAlign w:val="center"/>
          </w:tcPr>
          <w:p w:rsidR="00807F87" w:rsidRDefault="003B4C1A">
            <w:r>
              <w:t>TC-OPT-004-02</w:t>
            </w:r>
          </w:p>
        </w:tc>
        <w:tc>
          <w:tcPr>
            <w:tcW w:w="3230" w:type="dxa"/>
            <w:vAlign w:val="center"/>
          </w:tcPr>
          <w:p w:rsidR="00807F87" w:rsidRDefault="003B4C1A">
            <w:r>
              <w:t>Kết hợp FROM, TO, Craft, VIA, Flight type và Purpose</w:t>
            </w:r>
          </w:p>
        </w:tc>
        <w:tc>
          <w:tcPr>
            <w:tcW w:w="3230" w:type="dxa"/>
            <w:vAlign w:val="center"/>
          </w:tcPr>
          <w:p w:rsidR="00807F87" w:rsidRDefault="003B4C1A">
            <w:r>
              <w:t>Mọi dòng thỏa đồng thời các điều kiện và đúng kiểu tìm chứa/chính xác.</w:t>
            </w:r>
          </w:p>
        </w:tc>
      </w:tr>
      <w:tr w:rsidR="00807F87">
        <w:trPr>
          <w:jc w:val="center"/>
        </w:trPr>
        <w:tc>
          <w:tcPr>
            <w:tcW w:w="3230" w:type="dxa"/>
            <w:vAlign w:val="center"/>
          </w:tcPr>
          <w:p w:rsidR="00807F87" w:rsidRDefault="003B4C1A">
            <w:r>
              <w:t>TC-OPT-004-03</w:t>
            </w:r>
          </w:p>
        </w:tc>
        <w:tc>
          <w:tcPr>
            <w:tcW w:w="3230" w:type="dxa"/>
            <w:vAlign w:val="center"/>
          </w:tcPr>
          <w:p w:rsidR="00807F87" w:rsidRDefault="003B4C1A">
            <w:r>
              <w:t>Flight date thuộc thời hạn nhưng DAY tương ứng bằng 0</w:t>
            </w:r>
          </w:p>
        </w:tc>
        <w:tc>
          <w:tcPr>
            <w:tcW w:w="3230" w:type="dxa"/>
            <w:vAlign w:val="center"/>
          </w:tcPr>
          <w:p w:rsidR="00807F87" w:rsidRDefault="003B4C1A">
            <w:r>
              <w:t>Không trả chi tiết phép đó.</w:t>
            </w:r>
          </w:p>
        </w:tc>
      </w:tr>
      <w:tr w:rsidR="00807F87">
        <w:trPr>
          <w:jc w:val="center"/>
        </w:trPr>
        <w:tc>
          <w:tcPr>
            <w:tcW w:w="3230" w:type="dxa"/>
            <w:vAlign w:val="center"/>
          </w:tcPr>
          <w:p w:rsidR="00807F87" w:rsidRDefault="003B4C1A">
            <w:r>
              <w:t>TC-OPT-004-04</w:t>
            </w:r>
          </w:p>
        </w:tc>
        <w:tc>
          <w:tcPr>
            <w:tcW w:w="3230" w:type="dxa"/>
            <w:vAlign w:val="center"/>
          </w:tcPr>
          <w:p w:rsidR="00807F87" w:rsidRDefault="003B4C1A">
            <w:r>
              <w:t>Fligh</w:t>
            </w:r>
            <w:r>
              <w:t>t date đúng thời hạn và DAY tương ứng được bật</w:t>
            </w:r>
          </w:p>
        </w:tc>
        <w:tc>
          <w:tcPr>
            <w:tcW w:w="3230" w:type="dxa"/>
            <w:vAlign w:val="center"/>
          </w:tcPr>
          <w:p w:rsidR="00807F87" w:rsidRDefault="003B4C1A">
            <w:r>
              <w:t>Trả đúng chi tiết; ngày sai định dạng bị chặn.</w:t>
            </w:r>
          </w:p>
        </w:tc>
      </w:tr>
      <w:tr w:rsidR="00807F87">
        <w:trPr>
          <w:jc w:val="center"/>
        </w:trPr>
        <w:tc>
          <w:tcPr>
            <w:tcW w:w="3230" w:type="dxa"/>
            <w:vAlign w:val="center"/>
          </w:tcPr>
          <w:p w:rsidR="00807F87" w:rsidRDefault="003B4C1A">
            <w:r>
              <w:lastRenderedPageBreak/>
              <w:t>TC-OPT-004-05</w:t>
            </w:r>
          </w:p>
        </w:tc>
        <w:tc>
          <w:tcPr>
            <w:tcW w:w="3230" w:type="dxa"/>
            <w:vAlign w:val="center"/>
          </w:tcPr>
          <w:p w:rsidR="00807F87" w:rsidRDefault="003B4C1A">
            <w:r>
              <w:t>Chỉ nhập Từ giờ ETD 08:00</w:t>
            </w:r>
          </w:p>
        </w:tc>
        <w:tc>
          <w:tcPr>
            <w:tcW w:w="3230" w:type="dxa"/>
            <w:vAlign w:val="center"/>
          </w:tcPr>
          <w:p w:rsidR="00807F87" w:rsidRDefault="003B4C1A">
            <w:r>
              <w:t>Trả ETD từ 0800 đến 2359.</w:t>
            </w:r>
          </w:p>
        </w:tc>
      </w:tr>
      <w:tr w:rsidR="00807F87">
        <w:trPr>
          <w:jc w:val="center"/>
        </w:trPr>
        <w:tc>
          <w:tcPr>
            <w:tcW w:w="3230" w:type="dxa"/>
            <w:vAlign w:val="center"/>
          </w:tcPr>
          <w:p w:rsidR="00807F87" w:rsidRDefault="003B4C1A">
            <w:r>
              <w:t>TC-OPT-004-06</w:t>
            </w:r>
          </w:p>
        </w:tc>
        <w:tc>
          <w:tcPr>
            <w:tcW w:w="3230" w:type="dxa"/>
            <w:vAlign w:val="center"/>
          </w:tcPr>
          <w:p w:rsidR="00807F87" w:rsidRDefault="003B4C1A">
            <w:r>
              <w:t>Chỉ nhập Đến giờ ETD 12:00</w:t>
            </w:r>
          </w:p>
        </w:tc>
        <w:tc>
          <w:tcPr>
            <w:tcW w:w="3230" w:type="dxa"/>
            <w:vAlign w:val="center"/>
          </w:tcPr>
          <w:p w:rsidR="00807F87" w:rsidRDefault="003B4C1A">
            <w:r>
              <w:t>Trả ETD từ 0000 đến 1200.</w:t>
            </w:r>
          </w:p>
        </w:tc>
      </w:tr>
      <w:tr w:rsidR="00807F87">
        <w:trPr>
          <w:jc w:val="center"/>
        </w:trPr>
        <w:tc>
          <w:tcPr>
            <w:tcW w:w="3230" w:type="dxa"/>
            <w:vAlign w:val="center"/>
          </w:tcPr>
          <w:p w:rsidR="00807F87" w:rsidRDefault="003B4C1A">
            <w:r>
              <w:t>TC-OPT-004-07</w:t>
            </w:r>
          </w:p>
        </w:tc>
        <w:tc>
          <w:tcPr>
            <w:tcW w:w="3230" w:type="dxa"/>
            <w:vAlign w:val="center"/>
          </w:tcPr>
          <w:p w:rsidR="00807F87" w:rsidRDefault="003B4C1A">
            <w:r>
              <w:t xml:space="preserve">Nhập </w:t>
            </w:r>
            <w:r>
              <w:t>12:00–08:00 hoặc giờ ngoài 00:00–23:59</w:t>
            </w:r>
          </w:p>
        </w:tc>
        <w:tc>
          <w:tcPr>
            <w:tcW w:w="3230" w:type="dxa"/>
            <w:vAlign w:val="center"/>
          </w:tcPr>
          <w:p w:rsidR="00807F87" w:rsidRDefault="003B4C1A">
            <w:r>
              <w:t>Bị chặn ở giao diện và máy chủ với thông báo phù hợp.</w:t>
            </w:r>
          </w:p>
        </w:tc>
      </w:tr>
      <w:tr w:rsidR="00807F87">
        <w:trPr>
          <w:jc w:val="center"/>
        </w:trPr>
        <w:tc>
          <w:tcPr>
            <w:tcW w:w="3230" w:type="dxa"/>
            <w:vAlign w:val="center"/>
          </w:tcPr>
          <w:p w:rsidR="00807F87" w:rsidRDefault="003B4C1A">
            <w:r>
              <w:t>TC-OPT-004-08</w:t>
            </w:r>
          </w:p>
        </w:tc>
        <w:tc>
          <w:tcPr>
            <w:tcW w:w="3230" w:type="dxa"/>
            <w:vAlign w:val="center"/>
          </w:tcPr>
          <w:p w:rsidR="00807F87" w:rsidRDefault="003B4C1A">
            <w:r>
              <w:t>Kết quả vượt 500 dòng và chuyển trang</w:t>
            </w:r>
          </w:p>
        </w:tc>
        <w:tc>
          <w:tcPr>
            <w:tcW w:w="3230" w:type="dxa"/>
            <w:vAlign w:val="center"/>
          </w:tcPr>
          <w:p w:rsidR="00807F87" w:rsidRDefault="003B4C1A">
            <w:r>
              <w:t>Tổng số, STT và thứ tự ổn định; không lặp hoặc thiếu dòng.</w:t>
            </w:r>
          </w:p>
        </w:tc>
      </w:tr>
      <w:tr w:rsidR="00807F87">
        <w:trPr>
          <w:jc w:val="center"/>
        </w:trPr>
        <w:tc>
          <w:tcPr>
            <w:tcW w:w="3230" w:type="dxa"/>
            <w:vAlign w:val="center"/>
          </w:tcPr>
          <w:p w:rsidR="00807F87" w:rsidRDefault="003B4C1A">
            <w:r>
              <w:t>TC-OPT-004-09</w:t>
            </w:r>
          </w:p>
        </w:tc>
        <w:tc>
          <w:tcPr>
            <w:tcW w:w="3230" w:type="dxa"/>
            <w:vAlign w:val="center"/>
          </w:tcPr>
          <w:p w:rsidR="00807F87" w:rsidRDefault="003B4C1A">
            <w:r>
              <w:t>Nhấn số phép có FTYPE bất kỳ</w:t>
            </w:r>
          </w:p>
        </w:tc>
        <w:tc>
          <w:tcPr>
            <w:tcW w:w="3230" w:type="dxa"/>
            <w:vAlign w:val="center"/>
          </w:tcPr>
          <w:p w:rsidR="00807F87" w:rsidRDefault="003B4C1A">
            <w:r>
              <w:t>Luôn mở</w:t>
            </w:r>
            <w:r>
              <w:t xml:space="preserve"> đúng View_PermSC theo PERM_ID và Callsign; popup bị chặn có hướng dẫn.</w:t>
            </w:r>
          </w:p>
        </w:tc>
      </w:tr>
      <w:tr w:rsidR="00807F87">
        <w:trPr>
          <w:jc w:val="center"/>
        </w:trPr>
        <w:tc>
          <w:tcPr>
            <w:tcW w:w="3230" w:type="dxa"/>
            <w:vAlign w:val="center"/>
          </w:tcPr>
          <w:p w:rsidR="00807F87" w:rsidRDefault="003B4C1A">
            <w:r>
              <w:t>TC-OPT-004-10</w:t>
            </w:r>
          </w:p>
        </w:tc>
        <w:tc>
          <w:tcPr>
            <w:tcW w:w="3230" w:type="dxa"/>
            <w:vAlign w:val="center"/>
          </w:tcPr>
          <w:p w:rsidR="00807F87" w:rsidRDefault="003B4C1A">
            <w:r>
              <w:t>Nhấn Clear sau khi điền đủ bộ lọc</w:t>
            </w:r>
          </w:p>
        </w:tc>
        <w:tc>
          <w:tcPr>
            <w:tcW w:w="3230" w:type="dxa"/>
            <w:vAlign w:val="center"/>
          </w:tcPr>
          <w:p w:rsidR="00807F87" w:rsidRDefault="003B4C1A">
            <w:r>
              <w:t>Cả 11 tiêu chí, gồm Từ/Đến giờ ETD, được xóa.</w:t>
            </w:r>
          </w:p>
        </w:tc>
      </w:tr>
      <w:tr w:rsidR="00807F87">
        <w:trPr>
          <w:jc w:val="center"/>
        </w:trPr>
        <w:tc>
          <w:tcPr>
            <w:tcW w:w="3230" w:type="dxa"/>
            <w:vAlign w:val="center"/>
          </w:tcPr>
          <w:p w:rsidR="00807F87" w:rsidRDefault="003B4C1A">
            <w:r>
              <w:t>TC-OPT-004-11</w:t>
            </w:r>
          </w:p>
        </w:tc>
        <w:tc>
          <w:tcPr>
            <w:tcW w:w="3230" w:type="dxa"/>
            <w:vAlign w:val="center"/>
          </w:tcPr>
          <w:p w:rsidR="00807F87" w:rsidRDefault="003B4C1A">
            <w:r>
              <w:t>Kết quả rỗng hoặc WebMethod lỗi</w:t>
            </w:r>
          </w:p>
        </w:tc>
        <w:tc>
          <w:tcPr>
            <w:tcW w:w="3230" w:type="dxa"/>
            <w:vAlign w:val="center"/>
          </w:tcPr>
          <w:p w:rsidR="00807F87" w:rsidRDefault="003B4C1A">
            <w:r>
              <w:t xml:space="preserve">Tổng số 0, không giữ kết quả cũ, trạng </w:t>
            </w:r>
            <w:r>
              <w:t>thái tải kết thúc và có thông báo.</w:t>
            </w:r>
          </w:p>
        </w:tc>
      </w:tr>
      <w:tr w:rsidR="00807F87">
        <w:trPr>
          <w:jc w:val="center"/>
        </w:trPr>
        <w:tc>
          <w:tcPr>
            <w:tcW w:w="3230" w:type="dxa"/>
            <w:vAlign w:val="center"/>
          </w:tcPr>
          <w:p w:rsidR="00807F87" w:rsidRDefault="003B4C1A">
            <w:r>
              <w:t>TC-OPT-004-12</w:t>
            </w:r>
          </w:p>
        </w:tc>
        <w:tc>
          <w:tcPr>
            <w:tcW w:w="3230" w:type="dxa"/>
            <w:vAlign w:val="center"/>
          </w:tcPr>
          <w:p w:rsidR="00807F87" w:rsidRDefault="003B4C1A">
            <w:r>
              <w:t>Bảng rộng trên màn hình nhỏ</w:t>
            </w:r>
          </w:p>
        </w:tc>
        <w:tc>
          <w:tcPr>
            <w:tcW w:w="3230" w:type="dxa"/>
            <w:vAlign w:val="center"/>
          </w:tcPr>
          <w:p w:rsidR="00807F87" w:rsidRDefault="003B4C1A">
            <w:r>
              <w:t>Cuộn ngang và bấm/giữ nút trái-phải hoạt động, liên kết chi tiết vẫn truy cập được.</w:t>
            </w:r>
          </w:p>
        </w:tc>
      </w:tr>
    </w:tbl>
    <w:p w:rsidR="00807F87" w:rsidRDefault="00807F87"/>
    <w:p w:rsidR="00807F87" w:rsidRDefault="003B4C1A">
      <w:pPr>
        <w:pStyle w:val="Heading2"/>
      </w:pPr>
      <w:bookmarkStart w:id="207" w:name="_Toc237857672"/>
      <w:r>
        <w:t>7.32. Truy v</w:t>
      </w:r>
      <w:r>
        <w:t>ế</w:t>
      </w:r>
      <w:r>
        <w:t>t FR-OPT-004</w:t>
      </w:r>
      <w:bookmarkEnd w:id="207"/>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 chịu tác động</w:t>
            </w:r>
          </w:p>
        </w:tc>
        <w:tc>
          <w:tcPr>
            <w:tcW w:w="3230" w:type="dxa"/>
            <w:shd w:val="clear" w:color="auto" w:fill="D9EAF7"/>
          </w:tcPr>
          <w:p w:rsidR="00807F87" w:rsidRDefault="003B4C1A">
            <w:r>
              <w:rPr>
                <w:b/>
              </w:rPr>
              <w:t>Bằng chứng kiểm định</w:t>
            </w:r>
          </w:p>
        </w:tc>
      </w:tr>
      <w:tr w:rsidR="00807F87">
        <w:trPr>
          <w:jc w:val="center"/>
        </w:trPr>
        <w:tc>
          <w:tcPr>
            <w:tcW w:w="3230" w:type="dxa"/>
            <w:vAlign w:val="center"/>
          </w:tcPr>
          <w:p w:rsidR="00807F87" w:rsidRDefault="003B4C1A">
            <w:r>
              <w:t>FR-OPT-004</w:t>
            </w:r>
          </w:p>
        </w:tc>
        <w:tc>
          <w:tcPr>
            <w:tcW w:w="3230" w:type="dxa"/>
            <w:vAlign w:val="center"/>
          </w:tcPr>
          <w:p w:rsidR="00807F87" w:rsidRDefault="003B4C1A">
            <w:r>
              <w:t>SearchExtension.aspx/.cs; SearchPermissions WebMethod; T_PERMMASTER_SC; T_PERMDETAIL_SC; M_CRAFT_TYPE; View_PermSC.aspx</w:t>
            </w:r>
          </w:p>
        </w:tc>
        <w:tc>
          <w:tcPr>
            <w:tcW w:w="3230" w:type="dxa"/>
            <w:vAlign w:val="center"/>
          </w:tcPr>
          <w:p w:rsidR="00807F87" w:rsidRDefault="003B4C1A">
            <w:r>
              <w:t>Ảnh 11 bộ lọc và khoảng ETD, request/response, SQL bind/execution plan, dữ liệu ngày-thứ, cửa sổ chi tiết và TC-OPT-004-*</w:t>
            </w:r>
          </w:p>
        </w:tc>
      </w:tr>
    </w:tbl>
    <w:p w:rsidR="00807F87" w:rsidRDefault="00807F87"/>
    <w:p w:rsidR="00807F87" w:rsidRDefault="003B4C1A">
      <w:pPr>
        <w:pStyle w:val="Heading2"/>
      </w:pPr>
      <w:bookmarkStart w:id="208" w:name="_Toc237857673"/>
      <w:r>
        <w:t xml:space="preserve">7.33. </w:t>
      </w:r>
      <w:r>
        <w:t>FR-OPT-021 – Logic c</w:t>
      </w:r>
      <w:r>
        <w:t>ả</w:t>
      </w:r>
      <w:r>
        <w:t>nh báo đ</w:t>
      </w:r>
      <w:r>
        <w:t>ỏ</w:t>
      </w:r>
      <w:r>
        <w:t xml:space="preserve"> chính xác cho chuy</w:t>
      </w:r>
      <w:r>
        <w:t>ế</w:t>
      </w:r>
      <w:r>
        <w:t>n bay h</w:t>
      </w:r>
      <w:r>
        <w:t>ế</w:t>
      </w:r>
      <w:r>
        <w:t>t hi</w:t>
      </w:r>
      <w:r>
        <w:t>ệ</w:t>
      </w:r>
      <w:r>
        <w:t>u l</w:t>
      </w:r>
      <w:r>
        <w:t>ự</w:t>
      </w:r>
      <w:r>
        <w:t>c</w:t>
      </w:r>
      <w:bookmarkEnd w:id="20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Hiển thị màu đỏ nhất quán cho phép bay hoặc dòng chuyến bay đã hết hiệu lực, giúp người khai thác nhận biết nhanh nhưng không cảnh báo sai bản ghi còn hiệu l</w:t>
            </w:r>
            <w:r>
              <w:t>ực trong ngày hiện tại.</w:t>
            </w:r>
          </w:p>
        </w:tc>
      </w:tr>
      <w:tr w:rsidR="00807F87">
        <w:trPr>
          <w:jc w:val="center"/>
        </w:trPr>
        <w:tc>
          <w:tcPr>
            <w:tcW w:w="4844" w:type="dxa"/>
            <w:vAlign w:val="center"/>
          </w:tcPr>
          <w:p w:rsidR="00807F87" w:rsidRDefault="003B4C1A">
            <w:r>
              <w:t>Màn hình danh sách</w:t>
            </w:r>
          </w:p>
        </w:tc>
        <w:tc>
          <w:tcPr>
            <w:tcW w:w="4844" w:type="dxa"/>
            <w:vAlign w:val="center"/>
          </w:tcPr>
          <w:p w:rsidR="00807F87" w:rsidRDefault="003B4C1A">
            <w:r>
              <w:t>Permission/ListPermissionNo.aspx và Permission/ListPermissionSC.aspx.</w:t>
            </w:r>
          </w:p>
        </w:tc>
      </w:tr>
      <w:tr w:rsidR="00807F87">
        <w:trPr>
          <w:jc w:val="center"/>
        </w:trPr>
        <w:tc>
          <w:tcPr>
            <w:tcW w:w="4844" w:type="dxa"/>
            <w:vAlign w:val="center"/>
          </w:tcPr>
          <w:p w:rsidR="00807F87" w:rsidRDefault="003B4C1A">
            <w:r>
              <w:t>Màn hình chỉnh sửa</w:t>
            </w:r>
          </w:p>
        </w:tc>
        <w:tc>
          <w:tcPr>
            <w:tcW w:w="4844" w:type="dxa"/>
            <w:vAlign w:val="center"/>
          </w:tcPr>
          <w:p w:rsidR="00807F87" w:rsidRDefault="003B4C1A">
            <w:r>
              <w:t>Permission/EditPermNo.aspx hoặc biến thể đang sử dụng Edit_PermNo.aspx; Permission/Edit_PermSC.aspx.</w:t>
            </w:r>
          </w:p>
        </w:tc>
      </w:tr>
      <w:tr w:rsidR="00807F87">
        <w:trPr>
          <w:jc w:val="center"/>
        </w:trPr>
        <w:tc>
          <w:tcPr>
            <w:tcW w:w="4844" w:type="dxa"/>
            <w:vAlign w:val="center"/>
          </w:tcPr>
          <w:p w:rsidR="00807F87" w:rsidRDefault="003B4C1A">
            <w:r>
              <w:t>Nguồn thời hạn NO</w:t>
            </w:r>
          </w:p>
        </w:tc>
        <w:tc>
          <w:tcPr>
            <w:tcW w:w="4844" w:type="dxa"/>
            <w:vAlign w:val="center"/>
          </w:tcPr>
          <w:p w:rsidR="00807F87" w:rsidRDefault="003B4C1A">
            <w:r>
              <w:t>Cấ</w:t>
            </w:r>
            <w:r>
              <w:t>p phép: PERMDATE + VALIDHOURS; chi tiết chuyến: danh sách DAYSFLIGHT.</w:t>
            </w:r>
          </w:p>
        </w:tc>
      </w:tr>
      <w:tr w:rsidR="00807F87">
        <w:trPr>
          <w:jc w:val="center"/>
        </w:trPr>
        <w:tc>
          <w:tcPr>
            <w:tcW w:w="4844" w:type="dxa"/>
            <w:vAlign w:val="center"/>
          </w:tcPr>
          <w:p w:rsidR="00807F87" w:rsidRDefault="003B4C1A">
            <w:r>
              <w:t>Nguồn thời hạn SC</w:t>
            </w:r>
          </w:p>
        </w:tc>
        <w:tc>
          <w:tcPr>
            <w:tcW w:w="4844" w:type="dxa"/>
            <w:vAlign w:val="center"/>
          </w:tcPr>
          <w:p w:rsidR="00807F87" w:rsidRDefault="003B4C1A">
            <w:r>
              <w:t>Cấp phép/chi tiết chuyến: ENDDATE.</w:t>
            </w:r>
          </w:p>
        </w:tc>
      </w:tr>
      <w:tr w:rsidR="00807F87">
        <w:trPr>
          <w:jc w:val="center"/>
        </w:trPr>
        <w:tc>
          <w:tcPr>
            <w:tcW w:w="4844" w:type="dxa"/>
            <w:vAlign w:val="center"/>
          </w:tcPr>
          <w:p w:rsidR="00807F87" w:rsidRDefault="003B4C1A">
            <w:r>
              <w:t>Nguyên tắc chung</w:t>
            </w:r>
          </w:p>
        </w:tc>
        <w:tc>
          <w:tcPr>
            <w:tcW w:w="4844" w:type="dxa"/>
            <w:vAlign w:val="center"/>
          </w:tcPr>
          <w:p w:rsidR="00807F87" w:rsidRDefault="003B4C1A">
            <w:r>
              <w:t xml:space="preserve">Chỉ đánh dấu hết hiệu lực khi ngày hết hạn nhỏ hơn ngày hiện tại của máy chủ/ứng dụng; ngày </w:t>
            </w:r>
            <w:r>
              <w:lastRenderedPageBreak/>
              <w:t xml:space="preserve">hết hạn bằng hôm nay </w:t>
            </w:r>
            <w:r>
              <w:t>vẫn được coi là còn hiệu lực trong ngày.</w:t>
            </w:r>
          </w:p>
        </w:tc>
      </w:tr>
    </w:tbl>
    <w:p w:rsidR="00807F87" w:rsidRDefault="00807F87"/>
    <w:p w:rsidR="00807F87" w:rsidRDefault="003B4C1A">
      <w:pPr>
        <w:pStyle w:val="Heading3"/>
      </w:pPr>
      <w:bookmarkStart w:id="209" w:name="_Toc237857674"/>
      <w:r>
        <w:t>7.33.1. Yêu c</w:t>
      </w:r>
      <w:r>
        <w:t>ầ</w:t>
      </w:r>
      <w:r>
        <w:t>u ch</w:t>
      </w:r>
      <w:r>
        <w:t>ứ</w:t>
      </w:r>
      <w:r>
        <w:t>c năng</w:t>
      </w:r>
      <w:bookmarkEnd w:id="20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FR-OPT-021.01</w:t>
            </w:r>
          </w:p>
        </w:tc>
        <w:tc>
          <w:tcPr>
            <w:tcW w:w="4844" w:type="dxa"/>
            <w:vAlign w:val="center"/>
          </w:tcPr>
          <w:p w:rsidR="00807F87" w:rsidRDefault="003B4C1A">
            <w:r>
              <w:t>ListPermissionNo.aspx phải tô chữ đỏ cho toàn bộ dòng phép NO khi ngày hết hiệu lực tính từ PERMDATE cộng VALIDHOURS nhỏ hơn ngày hiện tại.</w:t>
            </w:r>
          </w:p>
        </w:tc>
      </w:tr>
      <w:tr w:rsidR="00807F87">
        <w:trPr>
          <w:jc w:val="center"/>
        </w:trPr>
        <w:tc>
          <w:tcPr>
            <w:tcW w:w="4844" w:type="dxa"/>
            <w:vAlign w:val="center"/>
          </w:tcPr>
          <w:p w:rsidR="00807F87" w:rsidRDefault="003B4C1A">
            <w:r>
              <w:t>FR-OPT-021.</w:t>
            </w:r>
            <w:r>
              <w:t>02</w:t>
            </w:r>
          </w:p>
        </w:tc>
        <w:tc>
          <w:tcPr>
            <w:tcW w:w="4844" w:type="dxa"/>
            <w:vAlign w:val="center"/>
          </w:tcPr>
          <w:p w:rsidR="00807F87" w:rsidRDefault="003B4C1A">
            <w:r>
              <w:t>Khi tính hạn phép NO, VALIDHOURS rỗng, không hợp lệ hoặc âm phải được chuẩn hóa về 0; phép có hiệu lực đến ngày hiện tại không bị tô đỏ.</w:t>
            </w:r>
          </w:p>
        </w:tc>
      </w:tr>
      <w:tr w:rsidR="00807F87">
        <w:trPr>
          <w:jc w:val="center"/>
        </w:trPr>
        <w:tc>
          <w:tcPr>
            <w:tcW w:w="4844" w:type="dxa"/>
            <w:vAlign w:val="center"/>
          </w:tcPr>
          <w:p w:rsidR="00807F87" w:rsidRDefault="003B4C1A">
            <w:r>
              <w:t>FR-OPT-021.03</w:t>
            </w:r>
          </w:p>
        </w:tc>
        <w:tc>
          <w:tcPr>
            <w:tcW w:w="4844" w:type="dxa"/>
            <w:vAlign w:val="center"/>
          </w:tcPr>
          <w:p w:rsidR="00807F87" w:rsidRDefault="003B4C1A">
            <w:r>
              <w:t>ListPermissionSC.aspx phải tô chữ đỏ cho toàn bộ dòng phép SC khi ENDDATE sau khi bỏ phần giờ nhỏ hơn</w:t>
            </w:r>
            <w:r>
              <w:t xml:space="preserve"> ngày hiện tại.</w:t>
            </w:r>
          </w:p>
        </w:tc>
      </w:tr>
      <w:tr w:rsidR="00807F87">
        <w:trPr>
          <w:jc w:val="center"/>
        </w:trPr>
        <w:tc>
          <w:tcPr>
            <w:tcW w:w="4844" w:type="dxa"/>
            <w:vAlign w:val="center"/>
          </w:tcPr>
          <w:p w:rsidR="00807F87" w:rsidRDefault="003B4C1A">
            <w:r>
              <w:t>FR-OPT-021.04</w:t>
            </w:r>
          </w:p>
        </w:tc>
        <w:tc>
          <w:tcPr>
            <w:tcW w:w="4844" w:type="dxa"/>
            <w:vAlign w:val="center"/>
          </w:tcPr>
          <w:p w:rsidR="00807F87" w:rsidRDefault="003B4C1A">
            <w:r>
              <w:t>Trên EditPermNo.aspx/Edit_PermNo.aspx, mỗi dòng chi tiết NO phải được tô lớp cssHetHan khi tất cả ngày bay hợp lệ trong DAYSFLIGHT đều nhỏ hơn ngày hiện tại.</w:t>
            </w:r>
          </w:p>
        </w:tc>
      </w:tr>
      <w:tr w:rsidR="00807F87">
        <w:trPr>
          <w:jc w:val="center"/>
        </w:trPr>
        <w:tc>
          <w:tcPr>
            <w:tcW w:w="4844" w:type="dxa"/>
            <w:vAlign w:val="center"/>
          </w:tcPr>
          <w:p w:rsidR="00807F87" w:rsidRDefault="003B4C1A">
            <w:r>
              <w:t>FR-OPT-021.05</w:t>
            </w:r>
          </w:p>
        </w:tc>
        <w:tc>
          <w:tcPr>
            <w:tcW w:w="4844" w:type="dxa"/>
            <w:vAlign w:val="center"/>
          </w:tcPr>
          <w:p w:rsidR="00807F87" w:rsidRDefault="003B4C1A">
            <w:r>
              <w:t xml:space="preserve">Nếu DAYSFLIGHT có ít nhất một ngày hợp lệ bằng hoặc </w:t>
            </w:r>
            <w:r>
              <w:t>lớn hơn ngày hiện tại, dòng chi tiết NO không được tô đỏ.</w:t>
            </w:r>
          </w:p>
        </w:tc>
      </w:tr>
      <w:tr w:rsidR="00807F87">
        <w:trPr>
          <w:jc w:val="center"/>
        </w:trPr>
        <w:tc>
          <w:tcPr>
            <w:tcW w:w="4844" w:type="dxa"/>
            <w:vAlign w:val="center"/>
          </w:tcPr>
          <w:p w:rsidR="00807F87" w:rsidRDefault="003B4C1A">
            <w:r>
              <w:t>FR-OPT-021.06</w:t>
            </w:r>
          </w:p>
        </w:tc>
        <w:tc>
          <w:tcPr>
            <w:tcW w:w="4844" w:type="dxa"/>
            <w:vAlign w:val="center"/>
          </w:tcPr>
          <w:p w:rsidR="00807F87" w:rsidRDefault="003B4C1A">
            <w:r>
              <w:t>Bộ phân tích DAYSFLIGHT phải hỗ trợ các định dạng ngày đang được màn hình chấp nhận, tách nhiều ngày theo dấu phẩy và chuẩn hóa về ngày không kèm thời gian trước khi so sánh.</w:t>
            </w:r>
          </w:p>
        </w:tc>
      </w:tr>
      <w:tr w:rsidR="00807F87">
        <w:trPr>
          <w:jc w:val="center"/>
        </w:trPr>
        <w:tc>
          <w:tcPr>
            <w:tcW w:w="4844" w:type="dxa"/>
            <w:vAlign w:val="center"/>
          </w:tcPr>
          <w:p w:rsidR="00807F87" w:rsidRDefault="003B4C1A">
            <w:r>
              <w:t>FR-OPT-</w:t>
            </w:r>
            <w:r>
              <w:t>021.07</w:t>
            </w:r>
          </w:p>
        </w:tc>
        <w:tc>
          <w:tcPr>
            <w:tcW w:w="4844" w:type="dxa"/>
            <w:vAlign w:val="center"/>
          </w:tcPr>
          <w:p w:rsidR="00807F87" w:rsidRDefault="003B4C1A">
            <w:r>
              <w:t>Trên Edit_PermSC.aspx, mỗi dòng chi tiết SC phải được gắn cssHetHan khi ENDDATE của dòng nhỏ hơn ngày hiện tại; ENDDATE bằng hôm nay không bị tô đỏ.</w:t>
            </w:r>
          </w:p>
        </w:tc>
      </w:tr>
      <w:tr w:rsidR="00807F87">
        <w:trPr>
          <w:jc w:val="center"/>
        </w:trPr>
        <w:tc>
          <w:tcPr>
            <w:tcW w:w="4844" w:type="dxa"/>
            <w:vAlign w:val="center"/>
          </w:tcPr>
          <w:p w:rsidR="00807F87" w:rsidRDefault="003B4C1A">
            <w:r>
              <w:t>FR-OPT-021.08</w:t>
            </w:r>
          </w:p>
        </w:tc>
        <w:tc>
          <w:tcPr>
            <w:tcW w:w="4844" w:type="dxa"/>
            <w:vAlign w:val="center"/>
          </w:tcPr>
          <w:p w:rsidR="00807F87" w:rsidRDefault="003B4C1A">
            <w:r>
              <w:t>Logic cảnh báo ở danh sách và màn hình sửa phải sử dụng cùng mốc ngày hiện tại và cùn</w:t>
            </w:r>
            <w:r>
              <w:t>g quy tắc loại bỏ phần giờ để tránh một phép hiển thị khác trạng thái giữa hai màn hình.</w:t>
            </w:r>
          </w:p>
        </w:tc>
      </w:tr>
      <w:tr w:rsidR="00807F87">
        <w:trPr>
          <w:jc w:val="center"/>
        </w:trPr>
        <w:tc>
          <w:tcPr>
            <w:tcW w:w="4844" w:type="dxa"/>
            <w:vAlign w:val="center"/>
          </w:tcPr>
          <w:p w:rsidR="00807F87" w:rsidRDefault="003B4C1A">
            <w:r>
              <w:t>FR-OPT-021.09</w:t>
            </w:r>
          </w:p>
        </w:tc>
        <w:tc>
          <w:tcPr>
            <w:tcW w:w="4844" w:type="dxa"/>
            <w:vAlign w:val="center"/>
          </w:tcPr>
          <w:p w:rsidR="00807F87" w:rsidRDefault="003B4C1A">
            <w:r>
              <w:t>Dữ liệu ngày rỗng, NULL, ngoài phạm vi hoặc không phân tích được không được tự động kết luận hết hạn; hệ thống phải giữ màu bình thường và ghi nhận dữ l</w:t>
            </w:r>
            <w:r>
              <w:t>iệu bất thường để kiểm tra.</w:t>
            </w:r>
          </w:p>
        </w:tc>
      </w:tr>
      <w:tr w:rsidR="00807F87">
        <w:trPr>
          <w:jc w:val="center"/>
        </w:trPr>
        <w:tc>
          <w:tcPr>
            <w:tcW w:w="4844" w:type="dxa"/>
            <w:vAlign w:val="center"/>
          </w:tcPr>
          <w:p w:rsidR="00807F87" w:rsidRDefault="003B4C1A">
            <w:r>
              <w:t>FR-OPT-021.10</w:t>
            </w:r>
          </w:p>
        </w:tc>
        <w:tc>
          <w:tcPr>
            <w:tcW w:w="4844" w:type="dxa"/>
            <w:vAlign w:val="center"/>
          </w:tcPr>
          <w:p w:rsidR="00807F87" w:rsidRDefault="003B4C1A">
            <w:r>
              <w:t>Màu cảnh báo phải áp dụng cho cả nội dung chữ và các ô nhập trong dòng chi tiết, bảo đảm người dùng nhận biết được dù bảng đang ở chế độ xem hay sửa.</w:t>
            </w:r>
          </w:p>
        </w:tc>
      </w:tr>
      <w:tr w:rsidR="00807F87">
        <w:trPr>
          <w:jc w:val="center"/>
        </w:trPr>
        <w:tc>
          <w:tcPr>
            <w:tcW w:w="4844" w:type="dxa"/>
            <w:vAlign w:val="center"/>
          </w:tcPr>
          <w:p w:rsidR="00807F87" w:rsidRDefault="003B4C1A">
            <w:r>
              <w:t>FR-OPT-021.11</w:t>
            </w:r>
          </w:p>
        </w:tc>
        <w:tc>
          <w:tcPr>
            <w:tcW w:w="4844" w:type="dxa"/>
            <w:vAlign w:val="center"/>
          </w:tcPr>
          <w:p w:rsidR="00807F87" w:rsidRDefault="003B4C1A">
            <w:r>
              <w:t>Cảnh báo đỏ chỉ là trạng thái trình bày; không t</w:t>
            </w:r>
            <w:r>
              <w:t xml:space="preserve">ự khóa, xóa hoặc thay đổi dữ liệu phép/chuyến </w:t>
            </w:r>
            <w:r>
              <w:lastRenderedPageBreak/>
              <w:t>bay và không thay thế kiểm tra hiệu lực khi thực hiện nghiệp vụ.</w:t>
            </w:r>
          </w:p>
        </w:tc>
      </w:tr>
      <w:tr w:rsidR="00807F87">
        <w:trPr>
          <w:jc w:val="center"/>
        </w:trPr>
        <w:tc>
          <w:tcPr>
            <w:tcW w:w="4844" w:type="dxa"/>
            <w:vAlign w:val="center"/>
          </w:tcPr>
          <w:p w:rsidR="00807F87" w:rsidRDefault="003B4C1A">
            <w:r>
              <w:lastRenderedPageBreak/>
              <w:t>FR-OPT-021.12</w:t>
            </w:r>
          </w:p>
        </w:tc>
        <w:tc>
          <w:tcPr>
            <w:tcW w:w="4844" w:type="dxa"/>
            <w:vAlign w:val="center"/>
          </w:tcPr>
          <w:p w:rsidR="00807F87" w:rsidRDefault="003B4C1A">
            <w:r>
              <w:t xml:space="preserve">Sau khi người dùng sửa PERMDATE, VALIDHOURS, DAYSFLIGHT hoặc ENDDATE và dữ liệu được tải lại/lưu thành công, trạng thái màu đỏ </w:t>
            </w:r>
            <w:r>
              <w:t>phải được tính lại theo giá trị mới.</w:t>
            </w:r>
          </w:p>
        </w:tc>
      </w:tr>
      <w:tr w:rsidR="00807F87">
        <w:trPr>
          <w:jc w:val="center"/>
        </w:trPr>
        <w:tc>
          <w:tcPr>
            <w:tcW w:w="4844" w:type="dxa"/>
            <w:vAlign w:val="center"/>
          </w:tcPr>
          <w:p w:rsidR="00807F87" w:rsidRDefault="003B4C1A">
            <w:r>
              <w:t>FR-OPT-021.13</w:t>
            </w:r>
          </w:p>
        </w:tc>
        <w:tc>
          <w:tcPr>
            <w:tcW w:w="4844" w:type="dxa"/>
            <w:vAlign w:val="center"/>
          </w:tcPr>
          <w:p w:rsidR="00807F87" w:rsidRDefault="003B4C1A">
            <w:r>
              <w:t>Nếu một dòng đồng thời có màu trạng thái nghiệp vụ khác, hệ thống phải có thứ tự ưu tiên CSS rõ ràng để cảnh báo hết hiệu lực vẫn dễ nhận biết và không bị ghi đè ngoài ý muốn.</w:t>
            </w:r>
          </w:p>
        </w:tc>
      </w:tr>
      <w:tr w:rsidR="00807F87">
        <w:trPr>
          <w:jc w:val="center"/>
        </w:trPr>
        <w:tc>
          <w:tcPr>
            <w:tcW w:w="4844" w:type="dxa"/>
            <w:vAlign w:val="center"/>
          </w:tcPr>
          <w:p w:rsidR="00807F87" w:rsidRDefault="003B4C1A">
            <w:r>
              <w:t>FR-OPT-021.14</w:t>
            </w:r>
          </w:p>
        </w:tc>
        <w:tc>
          <w:tcPr>
            <w:tcW w:w="4844" w:type="dxa"/>
            <w:vAlign w:val="center"/>
          </w:tcPr>
          <w:p w:rsidR="00807F87" w:rsidRDefault="003B4C1A">
            <w:r>
              <w:t>Danh sách phâ</w:t>
            </w:r>
            <w:r>
              <w:t>n trang, tìm kiếm hoặc sắp xếp lại phải giữ đúng trạng thái hết hiệu lực của từng bản ghi; không dựa vào vị trí dòng hoặc số thứ tự trên giao diện.</w:t>
            </w:r>
          </w:p>
        </w:tc>
      </w:tr>
      <w:tr w:rsidR="00807F87">
        <w:trPr>
          <w:jc w:val="center"/>
        </w:trPr>
        <w:tc>
          <w:tcPr>
            <w:tcW w:w="4844" w:type="dxa"/>
            <w:vAlign w:val="center"/>
          </w:tcPr>
          <w:p w:rsidR="00807F87" w:rsidRDefault="003B4C1A">
            <w:r>
              <w:t>FR-OPT-021.15</w:t>
            </w:r>
          </w:p>
        </w:tc>
        <w:tc>
          <w:tcPr>
            <w:tcW w:w="4844" w:type="dxa"/>
            <w:vAlign w:val="center"/>
          </w:tcPr>
          <w:p w:rsidR="00807F87" w:rsidRDefault="003B4C1A">
            <w:r>
              <w:t>Mốc ngày hiện tại dùng ở phía máy chủ phải là ngày nghiệp vụ của hệ thống; phía trình duyệt p</w:t>
            </w:r>
            <w:r>
              <w:t>hải được đồng bộ cùng múi giờ cấu hình để tránh sai khác quanh 00:00.</w:t>
            </w:r>
          </w:p>
        </w:tc>
      </w:tr>
      <w:tr w:rsidR="00807F87">
        <w:trPr>
          <w:jc w:val="center"/>
        </w:trPr>
        <w:tc>
          <w:tcPr>
            <w:tcW w:w="4844" w:type="dxa"/>
            <w:vAlign w:val="center"/>
          </w:tcPr>
          <w:p w:rsidR="00807F87" w:rsidRDefault="003B4C1A">
            <w:r>
              <w:t>FR-OPT-021.16</w:t>
            </w:r>
          </w:p>
        </w:tc>
        <w:tc>
          <w:tcPr>
            <w:tcW w:w="4844" w:type="dxa"/>
            <w:vAlign w:val="center"/>
          </w:tcPr>
          <w:p w:rsidR="00807F87" w:rsidRDefault="003B4C1A">
            <w:r>
              <w:t>Hệ thống phải cung cấp chú giải hoặc tooltip cho biết màu đỏ nghĩa là Hết hiệu lực và nêu ngày hết hiệu lực khi người dùng cần đối chiếu.</w:t>
            </w:r>
          </w:p>
        </w:tc>
      </w:tr>
    </w:tbl>
    <w:p w:rsidR="00807F87" w:rsidRDefault="00807F87"/>
    <w:p w:rsidR="00807F87" w:rsidRDefault="003B4C1A">
      <w:pPr>
        <w:pStyle w:val="Heading3"/>
      </w:pPr>
      <w:bookmarkStart w:id="210" w:name="_Toc237857675"/>
      <w:r>
        <w:t>7.33.2. Quy t</w:t>
      </w:r>
      <w:r>
        <w:t>ắ</w:t>
      </w:r>
      <w:r>
        <w:t>c nghi</w:t>
      </w:r>
      <w:r>
        <w:t>ệ</w:t>
      </w:r>
      <w:r>
        <w:t>p v</w:t>
      </w:r>
      <w:r>
        <w:t>ụ</w:t>
      </w:r>
      <w:bookmarkEnd w:id="21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w:t>
            </w:r>
            <w:r>
              <w:rPr>
                <w:b/>
              </w:rPr>
              <w:t>y tắc</w:t>
            </w:r>
          </w:p>
        </w:tc>
      </w:tr>
      <w:tr w:rsidR="00807F87">
        <w:trPr>
          <w:jc w:val="center"/>
        </w:trPr>
        <w:tc>
          <w:tcPr>
            <w:tcW w:w="4844" w:type="dxa"/>
            <w:vAlign w:val="center"/>
          </w:tcPr>
          <w:p w:rsidR="00807F87" w:rsidRDefault="003B4C1A">
            <w:r>
              <w:t>BR-OPT-021.01</w:t>
            </w:r>
          </w:p>
        </w:tc>
        <w:tc>
          <w:tcPr>
            <w:tcW w:w="4844" w:type="dxa"/>
            <w:vAlign w:val="center"/>
          </w:tcPr>
          <w:p w:rsidR="00807F87" w:rsidRDefault="003B4C1A">
            <w:r>
              <w:t>NO cấp phép: ExpiryDate = Date(PERMDATE + max(VALIDHOURS, 0)); hết hiệu lực khi ExpiryDate &lt; Today.</w:t>
            </w:r>
          </w:p>
        </w:tc>
      </w:tr>
      <w:tr w:rsidR="00807F87">
        <w:trPr>
          <w:jc w:val="center"/>
        </w:trPr>
        <w:tc>
          <w:tcPr>
            <w:tcW w:w="4844" w:type="dxa"/>
            <w:vAlign w:val="center"/>
          </w:tcPr>
          <w:p w:rsidR="00807F87" w:rsidRDefault="003B4C1A">
            <w:r>
              <w:t>BR-OPT-021.02</w:t>
            </w:r>
          </w:p>
        </w:tc>
        <w:tc>
          <w:tcPr>
            <w:tcW w:w="4844" w:type="dxa"/>
            <w:vAlign w:val="center"/>
          </w:tcPr>
          <w:p w:rsidR="00807F87" w:rsidRDefault="003B4C1A">
            <w:r>
              <w:t xml:space="preserve">NO chi tiết: còn hiệu lực khi tồn tại ít nhất một ngày hợp lệ trong DAYSFLIGHT có Date &gt;= Today; hết hiệu lực khi có </w:t>
            </w:r>
            <w:r>
              <w:t>ngày hợp lệ nhưng không còn ngày nào đạt điều kiện này.</w:t>
            </w:r>
          </w:p>
        </w:tc>
      </w:tr>
      <w:tr w:rsidR="00807F87">
        <w:trPr>
          <w:jc w:val="center"/>
        </w:trPr>
        <w:tc>
          <w:tcPr>
            <w:tcW w:w="4844" w:type="dxa"/>
            <w:vAlign w:val="center"/>
          </w:tcPr>
          <w:p w:rsidR="00807F87" w:rsidRDefault="003B4C1A">
            <w:r>
              <w:t>BR-OPT-021.03</w:t>
            </w:r>
          </w:p>
        </w:tc>
        <w:tc>
          <w:tcPr>
            <w:tcW w:w="4844" w:type="dxa"/>
            <w:vAlign w:val="center"/>
          </w:tcPr>
          <w:p w:rsidR="00807F87" w:rsidRDefault="003B4C1A">
            <w:r>
              <w:t>SC cấp phép và chi tiết: hết hiệu lực khi Date(ENDDATE) &lt; Today.</w:t>
            </w:r>
          </w:p>
        </w:tc>
      </w:tr>
      <w:tr w:rsidR="00807F87">
        <w:trPr>
          <w:jc w:val="center"/>
        </w:trPr>
        <w:tc>
          <w:tcPr>
            <w:tcW w:w="4844" w:type="dxa"/>
            <w:vAlign w:val="center"/>
          </w:tcPr>
          <w:p w:rsidR="00807F87" w:rsidRDefault="003B4C1A">
            <w:r>
              <w:t>BR-OPT-021.04</w:t>
            </w:r>
          </w:p>
        </w:tc>
        <w:tc>
          <w:tcPr>
            <w:tcW w:w="4844" w:type="dxa"/>
            <w:vAlign w:val="center"/>
          </w:tcPr>
          <w:p w:rsidR="00807F87" w:rsidRDefault="003B4C1A">
            <w:r>
              <w:t>Ngày bằng Today thuộc trường hợp biên còn hiệu lực; trạng thái chỉ chuyển đỏ từ ngày kế tiếp.</w:t>
            </w:r>
          </w:p>
        </w:tc>
      </w:tr>
      <w:tr w:rsidR="00807F87">
        <w:trPr>
          <w:jc w:val="center"/>
        </w:trPr>
        <w:tc>
          <w:tcPr>
            <w:tcW w:w="4844" w:type="dxa"/>
            <w:vAlign w:val="center"/>
          </w:tcPr>
          <w:p w:rsidR="00807F87" w:rsidRDefault="003B4C1A">
            <w:r>
              <w:t>BR-OPT-021</w:t>
            </w:r>
            <w:r>
              <w:t>.05</w:t>
            </w:r>
          </w:p>
        </w:tc>
        <w:tc>
          <w:tcPr>
            <w:tcW w:w="4844" w:type="dxa"/>
            <w:vAlign w:val="center"/>
          </w:tcPr>
          <w:p w:rsidR="00807F87" w:rsidRDefault="003B4C1A">
            <w:r>
              <w:t>Không có ngày hợp lệ đồng nghĩa Chưa xác định, không đồng nghĩa Hết hiệu lực; nguyên tắc này ngăn dữ liệu lỗi bị tô đỏ sai.</w:t>
            </w:r>
          </w:p>
        </w:tc>
      </w:tr>
      <w:tr w:rsidR="00807F87">
        <w:trPr>
          <w:jc w:val="center"/>
        </w:trPr>
        <w:tc>
          <w:tcPr>
            <w:tcW w:w="4844" w:type="dxa"/>
            <w:vAlign w:val="center"/>
          </w:tcPr>
          <w:p w:rsidR="00807F87" w:rsidRDefault="003B4C1A">
            <w:r>
              <w:t>BR-OPT-021.06</w:t>
            </w:r>
          </w:p>
        </w:tc>
        <w:tc>
          <w:tcPr>
            <w:tcW w:w="4844" w:type="dxa"/>
            <w:vAlign w:val="center"/>
          </w:tcPr>
          <w:p w:rsidR="00807F87" w:rsidRDefault="003B4C1A">
            <w:r>
              <w:t>Màu đỏ không làm thay đổi quyền sửa/xóa. Quyền thao tác tiếp tục tuân theo phân quyền và trạng thái nghiệp vụ hiệ</w:t>
            </w:r>
            <w:r>
              <w:t>n hành.</w:t>
            </w:r>
          </w:p>
        </w:tc>
      </w:tr>
    </w:tbl>
    <w:p w:rsidR="00807F87" w:rsidRDefault="00807F87"/>
    <w:p w:rsidR="00807F87" w:rsidRDefault="003B4C1A">
      <w:pPr>
        <w:pStyle w:val="Heading3"/>
      </w:pPr>
      <w:bookmarkStart w:id="211" w:name="_Toc237857676"/>
      <w:r>
        <w:lastRenderedPageBreak/>
        <w:t>7.33.3. Yêu c</w:t>
      </w:r>
      <w:r>
        <w:t>ầ</w:t>
      </w:r>
      <w:r>
        <w:t>u phi ch</w:t>
      </w:r>
      <w:r>
        <w:t>ứ</w:t>
      </w:r>
      <w:r>
        <w:t>c năng</w:t>
      </w:r>
      <w:bookmarkEnd w:id="21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NFR-OPT-021.01</w:t>
            </w:r>
          </w:p>
        </w:tc>
        <w:tc>
          <w:tcPr>
            <w:tcW w:w="4844" w:type="dxa"/>
            <w:vAlign w:val="center"/>
          </w:tcPr>
          <w:p w:rsidR="00807F87" w:rsidRDefault="003B4C1A">
            <w:r>
              <w:t>Việc xác định hết hiệu lực trên danh sách máy chủ phải thực hiện trong quá trình bind dữ liệu, không phát sinh một truy vấn riêng cho từng dòng.</w:t>
            </w:r>
          </w:p>
        </w:tc>
      </w:tr>
      <w:tr w:rsidR="00807F87">
        <w:trPr>
          <w:jc w:val="center"/>
        </w:trPr>
        <w:tc>
          <w:tcPr>
            <w:tcW w:w="4844" w:type="dxa"/>
            <w:vAlign w:val="center"/>
          </w:tcPr>
          <w:p w:rsidR="00807F87" w:rsidRDefault="003B4C1A">
            <w:r>
              <w:t>NFR-OPT-021.02</w:t>
            </w:r>
          </w:p>
        </w:tc>
        <w:tc>
          <w:tcPr>
            <w:tcW w:w="4844" w:type="dxa"/>
            <w:vAlign w:val="center"/>
          </w:tcPr>
          <w:p w:rsidR="00807F87" w:rsidRDefault="003B4C1A">
            <w:r>
              <w:t>Hàm phân tích ngày phải dùng</w:t>
            </w:r>
            <w:r>
              <w:t xml:space="preserve"> danh sách định dạng xác định, xử lý an toàn NULL/lỗi chuyển đổi và không làm hỏng toàn bộ trang.</w:t>
            </w:r>
          </w:p>
        </w:tc>
      </w:tr>
      <w:tr w:rsidR="00807F87">
        <w:trPr>
          <w:jc w:val="center"/>
        </w:trPr>
        <w:tc>
          <w:tcPr>
            <w:tcW w:w="4844" w:type="dxa"/>
            <w:vAlign w:val="center"/>
          </w:tcPr>
          <w:p w:rsidR="00807F87" w:rsidRDefault="003B4C1A">
            <w:r>
              <w:t>NFR-OPT-021.03</w:t>
            </w:r>
          </w:p>
        </w:tc>
        <w:tc>
          <w:tcPr>
            <w:tcW w:w="4844" w:type="dxa"/>
            <w:vAlign w:val="center"/>
          </w:tcPr>
          <w:p w:rsidR="00807F87" w:rsidRDefault="003B4C1A">
            <w:r>
              <w:t>Màu cảnh báo phải có độ tương phản đủ rõ; không chỉ dựa duy nhất vào màu mà cần có chú giải/tooltip phục vụ khả năng tiếp cận.</w:t>
            </w:r>
          </w:p>
        </w:tc>
      </w:tr>
      <w:tr w:rsidR="00807F87">
        <w:trPr>
          <w:jc w:val="center"/>
        </w:trPr>
        <w:tc>
          <w:tcPr>
            <w:tcW w:w="4844" w:type="dxa"/>
            <w:vAlign w:val="center"/>
          </w:tcPr>
          <w:p w:rsidR="00807F87" w:rsidRDefault="003B4C1A">
            <w:r>
              <w:t>NFR-OPT-021.04</w:t>
            </w:r>
          </w:p>
        </w:tc>
        <w:tc>
          <w:tcPr>
            <w:tcW w:w="4844" w:type="dxa"/>
            <w:vAlign w:val="center"/>
          </w:tcPr>
          <w:p w:rsidR="00807F87" w:rsidRDefault="003B4C1A">
            <w:r>
              <w:t>Múi giờ/ngày nghiệp vụ phải được cấu hình thống nhất giữa IIS, máy chủ API, Oracle và trình duyệt; kiểm thử biên phải thực hiện quanh 00:00.</w:t>
            </w:r>
          </w:p>
        </w:tc>
      </w:tr>
      <w:tr w:rsidR="00807F87">
        <w:trPr>
          <w:jc w:val="center"/>
        </w:trPr>
        <w:tc>
          <w:tcPr>
            <w:tcW w:w="4844" w:type="dxa"/>
            <w:vAlign w:val="center"/>
          </w:tcPr>
          <w:p w:rsidR="00807F87" w:rsidRDefault="003B4C1A">
            <w:r>
              <w:t>NFR-OPT-021.05</w:t>
            </w:r>
          </w:p>
        </w:tc>
        <w:tc>
          <w:tcPr>
            <w:tcW w:w="4844" w:type="dxa"/>
            <w:vAlign w:val="center"/>
          </w:tcPr>
          <w:p w:rsidR="00807F87" w:rsidRDefault="003B4C1A">
            <w:r>
              <w:t xml:space="preserve">Các trường hợp dữ liệu không xác định phải có khả năng ghi log/đối soát mà không để lộ thông tin </w:t>
            </w:r>
            <w:r>
              <w:t>kỹ thuật nhạy cảm trên giao diện.</w:t>
            </w:r>
          </w:p>
        </w:tc>
      </w:tr>
    </w:tbl>
    <w:p w:rsidR="00807F87" w:rsidRDefault="00807F87"/>
    <w:p w:rsidR="00807F87" w:rsidRDefault="003B4C1A">
      <w:pPr>
        <w:pStyle w:val="Heading3"/>
      </w:pPr>
      <w:bookmarkStart w:id="212" w:name="_Toc237857677"/>
      <w:r>
        <w:t>7.33.4. Ca ki</w:t>
      </w:r>
      <w:r>
        <w:t>ể</w:t>
      </w:r>
      <w:r>
        <w:t>m th</w:t>
      </w:r>
      <w:r>
        <w:t>ử</w:t>
      </w:r>
      <w:r>
        <w:t xml:space="preserve"> nghi</w:t>
      </w:r>
      <w:r>
        <w:t>ệ</w:t>
      </w:r>
      <w:r>
        <w:t>m thu</w:t>
      </w:r>
      <w:bookmarkEnd w:id="212"/>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TC-OPT-021-01</w:t>
            </w:r>
          </w:p>
        </w:tc>
        <w:tc>
          <w:tcPr>
            <w:tcW w:w="3230" w:type="dxa"/>
            <w:vAlign w:val="center"/>
          </w:tcPr>
          <w:p w:rsidR="00807F87" w:rsidRDefault="003B4C1A">
            <w:r>
              <w:t>NO có PERMDATE + VALIDHOURS kết thúc hôm qua</w:t>
            </w:r>
          </w:p>
        </w:tc>
        <w:tc>
          <w:tcPr>
            <w:tcW w:w="3230" w:type="dxa"/>
            <w:vAlign w:val="center"/>
          </w:tcPr>
          <w:p w:rsidR="00807F87" w:rsidRDefault="003B4C1A">
            <w:r>
              <w:t>Dòng ListPermissionNo hiển thị đỏ.</w:t>
            </w:r>
          </w:p>
        </w:tc>
      </w:tr>
      <w:tr w:rsidR="00807F87">
        <w:trPr>
          <w:jc w:val="center"/>
        </w:trPr>
        <w:tc>
          <w:tcPr>
            <w:tcW w:w="3230" w:type="dxa"/>
            <w:vAlign w:val="center"/>
          </w:tcPr>
          <w:p w:rsidR="00807F87" w:rsidRDefault="003B4C1A">
            <w:r>
              <w:t>TC-OPT-021-02</w:t>
            </w:r>
          </w:p>
        </w:tc>
        <w:tc>
          <w:tcPr>
            <w:tcW w:w="3230" w:type="dxa"/>
            <w:vAlign w:val="center"/>
          </w:tcPr>
          <w:p w:rsidR="00807F87" w:rsidRDefault="003B4C1A">
            <w:r>
              <w:t>NO hết hạn đúng hôm nay</w:t>
            </w:r>
          </w:p>
        </w:tc>
        <w:tc>
          <w:tcPr>
            <w:tcW w:w="3230" w:type="dxa"/>
            <w:vAlign w:val="center"/>
          </w:tcPr>
          <w:p w:rsidR="00807F87" w:rsidRDefault="003B4C1A">
            <w:r>
              <w:t xml:space="preserve">Không đỏ trong </w:t>
            </w:r>
            <w:r>
              <w:t>hôm nay; chuyển đỏ vào ngày kế tiếp.</w:t>
            </w:r>
          </w:p>
        </w:tc>
      </w:tr>
      <w:tr w:rsidR="00807F87">
        <w:trPr>
          <w:jc w:val="center"/>
        </w:trPr>
        <w:tc>
          <w:tcPr>
            <w:tcW w:w="3230" w:type="dxa"/>
            <w:vAlign w:val="center"/>
          </w:tcPr>
          <w:p w:rsidR="00807F87" w:rsidRDefault="003B4C1A">
            <w:r>
              <w:t>TC-OPT-021-03</w:t>
            </w:r>
          </w:p>
        </w:tc>
        <w:tc>
          <w:tcPr>
            <w:tcW w:w="3230" w:type="dxa"/>
            <w:vAlign w:val="center"/>
          </w:tcPr>
          <w:p w:rsidR="00807F87" w:rsidRDefault="003B4C1A">
            <w:r>
              <w:t>NO có VALIDHOURS rỗng, âm hoặc không phải số</w:t>
            </w:r>
          </w:p>
        </w:tc>
        <w:tc>
          <w:tcPr>
            <w:tcW w:w="3230" w:type="dxa"/>
            <w:vAlign w:val="center"/>
          </w:tcPr>
          <w:p w:rsidR="00807F87" w:rsidRDefault="003B4C1A">
            <w:r>
              <w:t>Chuẩn hóa theo quy tắc, không phát sinh lỗi trang và không cảnh báo sai.</w:t>
            </w:r>
          </w:p>
        </w:tc>
      </w:tr>
      <w:tr w:rsidR="00807F87">
        <w:trPr>
          <w:jc w:val="center"/>
        </w:trPr>
        <w:tc>
          <w:tcPr>
            <w:tcW w:w="3230" w:type="dxa"/>
            <w:vAlign w:val="center"/>
          </w:tcPr>
          <w:p w:rsidR="00807F87" w:rsidRDefault="003B4C1A">
            <w:r>
              <w:t>TC-OPT-021-04</w:t>
            </w:r>
          </w:p>
        </w:tc>
        <w:tc>
          <w:tcPr>
            <w:tcW w:w="3230" w:type="dxa"/>
            <w:vAlign w:val="center"/>
          </w:tcPr>
          <w:p w:rsidR="00807F87" w:rsidRDefault="003B4C1A">
            <w:r>
              <w:t>DAYSFLIGHT gồm hôm qua và ngày mai</w:t>
            </w:r>
          </w:p>
        </w:tc>
        <w:tc>
          <w:tcPr>
            <w:tcW w:w="3230" w:type="dxa"/>
            <w:vAlign w:val="center"/>
          </w:tcPr>
          <w:p w:rsidR="00807F87" w:rsidRDefault="003B4C1A">
            <w:r>
              <w:t xml:space="preserve">Chi tiết NO không đỏ vì vẫn còn một </w:t>
            </w:r>
            <w:r>
              <w:t>ngày hiệu lực.</w:t>
            </w:r>
          </w:p>
        </w:tc>
      </w:tr>
      <w:tr w:rsidR="00807F87">
        <w:trPr>
          <w:jc w:val="center"/>
        </w:trPr>
        <w:tc>
          <w:tcPr>
            <w:tcW w:w="3230" w:type="dxa"/>
            <w:vAlign w:val="center"/>
          </w:tcPr>
          <w:p w:rsidR="00807F87" w:rsidRDefault="003B4C1A">
            <w:r>
              <w:t>TC-OPT-021-05</w:t>
            </w:r>
          </w:p>
        </w:tc>
        <w:tc>
          <w:tcPr>
            <w:tcW w:w="3230" w:type="dxa"/>
            <w:vAlign w:val="center"/>
          </w:tcPr>
          <w:p w:rsidR="00807F87" w:rsidRDefault="003B4C1A">
            <w:r>
              <w:t>DAYSFLIGHT chỉ gồm các ngày trước hôm nay</w:t>
            </w:r>
          </w:p>
        </w:tc>
        <w:tc>
          <w:tcPr>
            <w:tcW w:w="3230" w:type="dxa"/>
            <w:vAlign w:val="center"/>
          </w:tcPr>
          <w:p w:rsidR="00807F87" w:rsidRDefault="003B4C1A">
            <w:r>
              <w:t>Chi tiết NO gắn cssHetHan.</w:t>
            </w:r>
          </w:p>
        </w:tc>
      </w:tr>
      <w:tr w:rsidR="00807F87">
        <w:trPr>
          <w:jc w:val="center"/>
        </w:trPr>
        <w:tc>
          <w:tcPr>
            <w:tcW w:w="3230" w:type="dxa"/>
            <w:vAlign w:val="center"/>
          </w:tcPr>
          <w:p w:rsidR="00807F87" w:rsidRDefault="003B4C1A">
            <w:r>
              <w:t>TC-OPT-021-06</w:t>
            </w:r>
          </w:p>
        </w:tc>
        <w:tc>
          <w:tcPr>
            <w:tcW w:w="3230" w:type="dxa"/>
            <w:vAlign w:val="center"/>
          </w:tcPr>
          <w:p w:rsidR="00807F87" w:rsidRDefault="003B4C1A">
            <w:r>
              <w:t>DAYSFLIGHT rỗng hoặc toàn token sai định dạng</w:t>
            </w:r>
          </w:p>
        </w:tc>
        <w:tc>
          <w:tcPr>
            <w:tcW w:w="3230" w:type="dxa"/>
            <w:vAlign w:val="center"/>
          </w:tcPr>
          <w:p w:rsidR="00807F87" w:rsidRDefault="003B4C1A">
            <w:r>
              <w:t>Không tự tô đỏ; được coi là chưa xác định.</w:t>
            </w:r>
          </w:p>
        </w:tc>
      </w:tr>
      <w:tr w:rsidR="00807F87">
        <w:trPr>
          <w:jc w:val="center"/>
        </w:trPr>
        <w:tc>
          <w:tcPr>
            <w:tcW w:w="3230" w:type="dxa"/>
            <w:vAlign w:val="center"/>
          </w:tcPr>
          <w:p w:rsidR="00807F87" w:rsidRDefault="003B4C1A">
            <w:r>
              <w:t>TC-OPT-021-07</w:t>
            </w:r>
          </w:p>
        </w:tc>
        <w:tc>
          <w:tcPr>
            <w:tcW w:w="3230" w:type="dxa"/>
            <w:vAlign w:val="center"/>
          </w:tcPr>
          <w:p w:rsidR="00807F87" w:rsidRDefault="003B4C1A">
            <w:r>
              <w:t>SC có ENDDATE hôm qua/hôm nay/ngày mai</w:t>
            </w:r>
          </w:p>
        </w:tc>
        <w:tc>
          <w:tcPr>
            <w:tcW w:w="3230" w:type="dxa"/>
            <w:vAlign w:val="center"/>
          </w:tcPr>
          <w:p w:rsidR="00807F87" w:rsidRDefault="003B4C1A">
            <w:r>
              <w:t>Chỉ trường hợp hôm qua hiển thị đỏ ở cả danh sách và màn hình sửa.</w:t>
            </w:r>
          </w:p>
        </w:tc>
      </w:tr>
      <w:tr w:rsidR="00807F87">
        <w:trPr>
          <w:jc w:val="center"/>
        </w:trPr>
        <w:tc>
          <w:tcPr>
            <w:tcW w:w="3230" w:type="dxa"/>
            <w:vAlign w:val="center"/>
          </w:tcPr>
          <w:p w:rsidR="00807F87" w:rsidRDefault="003B4C1A">
            <w:r>
              <w:t>TC-OPT-021-08</w:t>
            </w:r>
          </w:p>
        </w:tc>
        <w:tc>
          <w:tcPr>
            <w:tcW w:w="3230" w:type="dxa"/>
            <w:vAlign w:val="center"/>
          </w:tcPr>
          <w:p w:rsidR="00807F87" w:rsidRDefault="003B4C1A">
            <w:r>
              <w:t>Cùng một phép mở từ danh sách sang màn hình sửa</w:t>
            </w:r>
          </w:p>
        </w:tc>
        <w:tc>
          <w:tcPr>
            <w:tcW w:w="3230" w:type="dxa"/>
            <w:vAlign w:val="center"/>
          </w:tcPr>
          <w:p w:rsidR="00807F87" w:rsidRDefault="003B4C1A">
            <w:r>
              <w:t>Trạng thái hết hiệu lực nhất quán theo loại NO/SC và cấp phép/chi tiết.</w:t>
            </w:r>
          </w:p>
        </w:tc>
      </w:tr>
      <w:tr w:rsidR="00807F87">
        <w:trPr>
          <w:jc w:val="center"/>
        </w:trPr>
        <w:tc>
          <w:tcPr>
            <w:tcW w:w="3230" w:type="dxa"/>
            <w:vAlign w:val="center"/>
          </w:tcPr>
          <w:p w:rsidR="00807F87" w:rsidRDefault="003B4C1A">
            <w:r>
              <w:t>TC-OPT-021-09</w:t>
            </w:r>
          </w:p>
        </w:tc>
        <w:tc>
          <w:tcPr>
            <w:tcW w:w="3230" w:type="dxa"/>
            <w:vAlign w:val="center"/>
          </w:tcPr>
          <w:p w:rsidR="00807F87" w:rsidRDefault="003B4C1A">
            <w:r>
              <w:t>Sửa ngày hết hạn từ quá khứ sang tương</w:t>
            </w:r>
            <w:r>
              <w:t xml:space="preserve"> lai rồi tải lại</w:t>
            </w:r>
          </w:p>
        </w:tc>
        <w:tc>
          <w:tcPr>
            <w:tcW w:w="3230" w:type="dxa"/>
            <w:vAlign w:val="center"/>
          </w:tcPr>
          <w:p w:rsidR="00807F87" w:rsidRDefault="003B4C1A">
            <w:r>
              <w:t>Màu đỏ được gỡ sau khi dữ liệu mới lưu thành công.</w:t>
            </w:r>
          </w:p>
        </w:tc>
      </w:tr>
      <w:tr w:rsidR="00807F87">
        <w:trPr>
          <w:jc w:val="center"/>
        </w:trPr>
        <w:tc>
          <w:tcPr>
            <w:tcW w:w="3230" w:type="dxa"/>
            <w:vAlign w:val="center"/>
          </w:tcPr>
          <w:p w:rsidR="00807F87" w:rsidRDefault="003B4C1A">
            <w:r>
              <w:t>TC-OPT-021-10</w:t>
            </w:r>
          </w:p>
        </w:tc>
        <w:tc>
          <w:tcPr>
            <w:tcW w:w="3230" w:type="dxa"/>
            <w:vAlign w:val="center"/>
          </w:tcPr>
          <w:p w:rsidR="00807F87" w:rsidRDefault="003B4C1A">
            <w:r>
              <w:t>Sửa ngày tương lai thành quá khứ rồi tải lại</w:t>
            </w:r>
          </w:p>
        </w:tc>
        <w:tc>
          <w:tcPr>
            <w:tcW w:w="3230" w:type="dxa"/>
            <w:vAlign w:val="center"/>
          </w:tcPr>
          <w:p w:rsidR="00807F87" w:rsidRDefault="003B4C1A">
            <w:r>
              <w:t>Dòng chuyển đỏ đúng, không cần xóa cache trình duyệt.</w:t>
            </w:r>
          </w:p>
        </w:tc>
      </w:tr>
      <w:tr w:rsidR="00807F87">
        <w:trPr>
          <w:jc w:val="center"/>
        </w:trPr>
        <w:tc>
          <w:tcPr>
            <w:tcW w:w="3230" w:type="dxa"/>
            <w:vAlign w:val="center"/>
          </w:tcPr>
          <w:p w:rsidR="00807F87" w:rsidRDefault="003B4C1A">
            <w:r>
              <w:t>TC-OPT-021-11</w:t>
            </w:r>
          </w:p>
        </w:tc>
        <w:tc>
          <w:tcPr>
            <w:tcW w:w="3230" w:type="dxa"/>
            <w:vAlign w:val="center"/>
          </w:tcPr>
          <w:p w:rsidR="00807F87" w:rsidRDefault="003B4C1A">
            <w:r>
              <w:t xml:space="preserve">Phân trang, lọc và sắp xếp </w:t>
            </w:r>
            <w:r>
              <w:lastRenderedPageBreak/>
              <w:t>danh sách</w:t>
            </w:r>
          </w:p>
        </w:tc>
        <w:tc>
          <w:tcPr>
            <w:tcW w:w="3230" w:type="dxa"/>
            <w:vAlign w:val="center"/>
          </w:tcPr>
          <w:p w:rsidR="00807F87" w:rsidRDefault="003B4C1A">
            <w:r>
              <w:lastRenderedPageBreak/>
              <w:t>Màu đỏ theo đúng bản g</w:t>
            </w:r>
            <w:r>
              <w:t xml:space="preserve">hi, </w:t>
            </w:r>
            <w:r>
              <w:lastRenderedPageBreak/>
              <w:t>không lệch dòng.</w:t>
            </w:r>
          </w:p>
        </w:tc>
      </w:tr>
      <w:tr w:rsidR="00807F87">
        <w:trPr>
          <w:jc w:val="center"/>
        </w:trPr>
        <w:tc>
          <w:tcPr>
            <w:tcW w:w="3230" w:type="dxa"/>
            <w:vAlign w:val="center"/>
          </w:tcPr>
          <w:p w:rsidR="00807F87" w:rsidRDefault="003B4C1A">
            <w:r>
              <w:lastRenderedPageBreak/>
              <w:t>TC-OPT-021-12</w:t>
            </w:r>
          </w:p>
        </w:tc>
        <w:tc>
          <w:tcPr>
            <w:tcW w:w="3230" w:type="dxa"/>
            <w:vAlign w:val="center"/>
          </w:tcPr>
          <w:p w:rsidR="00807F87" w:rsidRDefault="003B4C1A">
            <w:r>
              <w:t>Kiểm thử trước/sau 00:00 theo múi giờ cấu hình</w:t>
            </w:r>
          </w:p>
        </w:tc>
        <w:tc>
          <w:tcPr>
            <w:tcW w:w="3230" w:type="dxa"/>
            <w:vAlign w:val="center"/>
          </w:tcPr>
          <w:p w:rsidR="00807F87" w:rsidRDefault="003B4C1A">
            <w:r>
              <w:t>Không có chênh lệch trạng thái giữa server-rendered và JavaScript.</w:t>
            </w:r>
          </w:p>
        </w:tc>
      </w:tr>
      <w:tr w:rsidR="00807F87">
        <w:trPr>
          <w:jc w:val="center"/>
        </w:trPr>
        <w:tc>
          <w:tcPr>
            <w:tcW w:w="3230" w:type="dxa"/>
            <w:vAlign w:val="center"/>
          </w:tcPr>
          <w:p w:rsidR="00807F87" w:rsidRDefault="003B4C1A">
            <w:r>
              <w:t>TC-OPT-021-13</w:t>
            </w:r>
          </w:p>
        </w:tc>
        <w:tc>
          <w:tcPr>
            <w:tcW w:w="3230" w:type="dxa"/>
            <w:vAlign w:val="center"/>
          </w:tcPr>
          <w:p w:rsidR="00807F87" w:rsidRDefault="003B4C1A">
            <w:r>
              <w:t>Dòng SC có STATUS tạo màu nền khác và đã hết hạn</w:t>
            </w:r>
          </w:p>
        </w:tc>
        <w:tc>
          <w:tcPr>
            <w:tcW w:w="3230" w:type="dxa"/>
            <w:vAlign w:val="center"/>
          </w:tcPr>
          <w:p w:rsidR="00807F87" w:rsidRDefault="003B4C1A">
            <w:r>
              <w:t xml:space="preserve">Cảnh báo hết hiệu lực vẫn nhận biết được </w:t>
            </w:r>
            <w:r>
              <w:t>theo thứ tự ưu tiên CSS.</w:t>
            </w:r>
          </w:p>
        </w:tc>
      </w:tr>
      <w:tr w:rsidR="00807F87">
        <w:trPr>
          <w:jc w:val="center"/>
        </w:trPr>
        <w:tc>
          <w:tcPr>
            <w:tcW w:w="3230" w:type="dxa"/>
            <w:vAlign w:val="center"/>
          </w:tcPr>
          <w:p w:rsidR="00807F87" w:rsidRDefault="003B4C1A">
            <w:r>
              <w:t>TC-OPT-021-14</w:t>
            </w:r>
          </w:p>
        </w:tc>
        <w:tc>
          <w:tcPr>
            <w:tcW w:w="3230" w:type="dxa"/>
            <w:vAlign w:val="center"/>
          </w:tcPr>
          <w:p w:rsidR="00807F87" w:rsidRDefault="003B4C1A">
            <w:r>
              <w:t>Người dùng không phân biệt màu</w:t>
            </w:r>
          </w:p>
        </w:tc>
        <w:tc>
          <w:tcPr>
            <w:tcW w:w="3230" w:type="dxa"/>
            <w:vAlign w:val="center"/>
          </w:tcPr>
          <w:p w:rsidR="00807F87" w:rsidRDefault="003B4C1A">
            <w:r>
              <w:t>Chú giải/tooltip vẫn truyền đạt được trạng thái Hết hiệu lực.</w:t>
            </w:r>
          </w:p>
        </w:tc>
      </w:tr>
    </w:tbl>
    <w:p w:rsidR="00807F87" w:rsidRDefault="00807F87"/>
    <w:p w:rsidR="00807F87" w:rsidRDefault="003B4C1A">
      <w:pPr>
        <w:pStyle w:val="Heading2"/>
      </w:pPr>
      <w:bookmarkStart w:id="213" w:name="_Toc237857678"/>
      <w:r>
        <w:t>7.34. Truy v</w:t>
      </w:r>
      <w:r>
        <w:t>ế</w:t>
      </w:r>
      <w:r>
        <w:t>t FR-OPT-021</w:t>
      </w:r>
      <w:bookmarkEnd w:id="213"/>
    </w:p>
    <w:tbl>
      <w:tblPr>
        <w:tblStyle w:val="TableGrid"/>
        <w:tblW w:w="0" w:type="auto"/>
        <w:jc w:val="center"/>
        <w:tblLook w:val="04A0" w:firstRow="1" w:lastRow="0" w:firstColumn="1" w:lastColumn="0" w:noHBand="0" w:noVBand="1"/>
      </w:tblPr>
      <w:tblGrid>
        <w:gridCol w:w="713"/>
        <w:gridCol w:w="3618"/>
        <w:gridCol w:w="5574"/>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 chịu tác động</w:t>
            </w:r>
          </w:p>
        </w:tc>
        <w:tc>
          <w:tcPr>
            <w:tcW w:w="3230" w:type="dxa"/>
            <w:shd w:val="clear" w:color="auto" w:fill="D9EAF7"/>
          </w:tcPr>
          <w:p w:rsidR="00807F87" w:rsidRDefault="003B4C1A">
            <w:r>
              <w:rPr>
                <w:b/>
              </w:rPr>
              <w:t>Bằng chứng kiểm định</w:t>
            </w:r>
          </w:p>
        </w:tc>
      </w:tr>
      <w:tr w:rsidR="00807F87">
        <w:trPr>
          <w:jc w:val="center"/>
        </w:trPr>
        <w:tc>
          <w:tcPr>
            <w:tcW w:w="3230" w:type="dxa"/>
            <w:vAlign w:val="center"/>
          </w:tcPr>
          <w:p w:rsidR="00807F87" w:rsidRDefault="003B4C1A">
            <w:r>
              <w:t>FR-OPT-021</w:t>
            </w:r>
          </w:p>
        </w:tc>
        <w:tc>
          <w:tcPr>
            <w:tcW w:w="3230" w:type="dxa"/>
            <w:vAlign w:val="center"/>
          </w:tcPr>
          <w:p w:rsidR="00807F87" w:rsidRDefault="003B4C1A">
            <w:r>
              <w:t xml:space="preserve">ListPermissionNo.aspx/.cs; </w:t>
            </w:r>
            <w:r>
              <w:t>ListPermissionSC.aspx/.cs; EditPermNo.aspx/Edit_PermNo.aspx; Edit_PermSC.aspx; cssHetHan</w:t>
            </w:r>
          </w:p>
        </w:tc>
        <w:tc>
          <w:tcPr>
            <w:tcW w:w="3230" w:type="dxa"/>
            <w:vAlign w:val="center"/>
          </w:tcPr>
          <w:p w:rsidR="00807F87" w:rsidRDefault="003B4C1A">
            <w:r>
              <w:t>Ảnh bốn màn hình, dữ liệu PERMDATE/VALIDHOURS/DAYSFLIGHT/ENDDATE, kết quả biên hôm qua-hôm nay-ngày mai, kiểm thử múi giờ và TC-OPT-021-*</w:t>
            </w:r>
          </w:p>
        </w:tc>
      </w:tr>
    </w:tbl>
    <w:p w:rsidR="00807F87" w:rsidRDefault="00807F87"/>
    <w:p w:rsidR="00807F87" w:rsidRDefault="003B4C1A">
      <w:pPr>
        <w:pStyle w:val="Heading2"/>
      </w:pPr>
      <w:bookmarkStart w:id="214" w:name="_Toc237857679"/>
      <w:r>
        <w:t>7.35. FR-OPT-022 – T</w:t>
      </w:r>
      <w:r>
        <w:t>ự</w:t>
      </w:r>
      <w:r>
        <w:t xml:space="preserve"> đ</w:t>
      </w:r>
      <w:r>
        <w:t>ộ</w:t>
      </w:r>
      <w:r>
        <w:t xml:space="preserve">ng </w:t>
      </w:r>
      <w:r>
        <w:t>c</w:t>
      </w:r>
      <w:r>
        <w:t>ậ</w:t>
      </w:r>
      <w:r>
        <w:t>p nh</w:t>
      </w:r>
      <w:r>
        <w:t>ậ</w:t>
      </w:r>
      <w:r>
        <w:t>t đư</w:t>
      </w:r>
      <w:r>
        <w:t>ờ</w:t>
      </w:r>
      <w:r>
        <w:t>ng bay theo đo</w:t>
      </w:r>
      <w:r>
        <w:t>ạ</w:t>
      </w:r>
      <w:r>
        <w:t>n t</w:t>
      </w:r>
      <w:r>
        <w:t>ừ</w:t>
      </w:r>
      <w:r>
        <w:t xml:space="preserve"> FPL th</w:t>
      </w:r>
      <w:r>
        <w:t>ự</w:t>
      </w:r>
      <w:r>
        <w:t>c t</w:t>
      </w:r>
      <w:r>
        <w:t>ế</w:t>
      </w:r>
      <w:bookmarkEnd w:id="21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Cập nhật đường bay chi tiết của chuyến bay theo FPL thực tế đã nộp/được TBHĐB chuyển đến, thay cho đường bay kế hoạch không còn phù hợp.</w:t>
            </w:r>
          </w:p>
        </w:tc>
      </w:tr>
      <w:tr w:rsidR="00807F87">
        <w:trPr>
          <w:jc w:val="center"/>
        </w:trPr>
        <w:tc>
          <w:tcPr>
            <w:tcW w:w="4844" w:type="dxa"/>
            <w:vAlign w:val="center"/>
          </w:tcPr>
          <w:p w:rsidR="00807F87" w:rsidRDefault="003B4C1A">
            <w:r>
              <w:t>Nguồn yêu cầu</w:t>
            </w:r>
          </w:p>
        </w:tc>
        <w:tc>
          <w:tcPr>
            <w:tcW w:w="4844" w:type="dxa"/>
            <w:vAlign w:val="center"/>
          </w:tcPr>
          <w:p w:rsidR="00807F87" w:rsidRDefault="003B4C1A">
            <w:r>
              <w:t xml:space="preserve">Chương V mục 3.3.22 và Bảng 1 </w:t>
            </w:r>
            <w:r>
              <w:t>dòng 50–51.</w:t>
            </w:r>
          </w:p>
        </w:tc>
      </w:tr>
      <w:tr w:rsidR="00807F87">
        <w:trPr>
          <w:jc w:val="center"/>
        </w:trPr>
        <w:tc>
          <w:tcPr>
            <w:tcW w:w="4844" w:type="dxa"/>
            <w:vAlign w:val="center"/>
          </w:tcPr>
          <w:p w:rsidR="00807F87" w:rsidRDefault="003B4C1A">
            <w:r>
              <w:t>Trạng thái thành phần</w:t>
            </w:r>
          </w:p>
        </w:tc>
        <w:tc>
          <w:tcPr>
            <w:tcW w:w="4844" w:type="dxa"/>
            <w:vAlign w:val="center"/>
          </w:tcPr>
          <w:p w:rsidR="00807F87" w:rsidRDefault="003B4C1A">
            <w:r>
              <w:t>Tên màn hình, bảng, package/API cụ thể phải được chốt trong thiết kế chi tiết nếu chưa có trong mã nguồn hiện hành.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FR-OPT-022.01</w:t>
            </w:r>
          </w:p>
        </w:tc>
        <w:tc>
          <w:tcPr>
            <w:tcW w:w="4844" w:type="dxa"/>
            <w:vAlign w:val="center"/>
          </w:tcPr>
          <w:p w:rsidR="00807F87" w:rsidRDefault="003B4C1A">
            <w:r>
              <w:t>Khi nhận chuyến bay hoặc FPL thực tế từ Trung tâm TBHĐB, hệ thống ph</w:t>
            </w:r>
            <w:r>
              <w:t>ải nhận diện đúng chuyến theo khóa đã phê duyệt trước khi cập nhật đường bay.</w:t>
            </w:r>
          </w:p>
        </w:tc>
      </w:tr>
      <w:tr w:rsidR="00807F87">
        <w:trPr>
          <w:jc w:val="center"/>
        </w:trPr>
        <w:tc>
          <w:tcPr>
            <w:tcW w:w="4844" w:type="dxa"/>
            <w:vAlign w:val="center"/>
          </w:tcPr>
          <w:p w:rsidR="00807F87" w:rsidRDefault="003B4C1A">
            <w:r>
              <w:t>FR-OPT-022.02</w:t>
            </w:r>
          </w:p>
        </w:tc>
        <w:tc>
          <w:tcPr>
            <w:tcW w:w="4844" w:type="dxa"/>
            <w:vAlign w:val="center"/>
          </w:tcPr>
          <w:p w:rsidR="00807F87" w:rsidRDefault="003B4C1A">
            <w:r>
              <w:t>Hệ thống phải phân tích route string thành danh sách đoạn có thứ tự, chuẩn hóa điểm đường bay/đường hàng không và lưu được cả chuỗi gốc lẫn cấu trúc segment.</w:t>
            </w:r>
          </w:p>
        </w:tc>
      </w:tr>
      <w:tr w:rsidR="00807F87">
        <w:trPr>
          <w:jc w:val="center"/>
        </w:trPr>
        <w:tc>
          <w:tcPr>
            <w:tcW w:w="4844" w:type="dxa"/>
            <w:vAlign w:val="center"/>
          </w:tcPr>
          <w:p w:rsidR="00807F87" w:rsidRDefault="003B4C1A">
            <w:r>
              <w:t>FR-OPT-022.03</w:t>
            </w:r>
          </w:p>
        </w:tc>
        <w:tc>
          <w:tcPr>
            <w:tcW w:w="4844" w:type="dxa"/>
            <w:vAlign w:val="center"/>
          </w:tcPr>
          <w:p w:rsidR="00807F87" w:rsidRDefault="003B4C1A">
            <w:r>
              <w:t>Đường bay mới chỉ được áp dụng khi FPL hợp lệ, khớp chuyến và mới hơn phiên bản đang hiệu lực; request trùng không tạo thêm phiên bản.</w:t>
            </w:r>
          </w:p>
        </w:tc>
      </w:tr>
      <w:tr w:rsidR="00807F87">
        <w:trPr>
          <w:jc w:val="center"/>
        </w:trPr>
        <w:tc>
          <w:tcPr>
            <w:tcW w:w="4844" w:type="dxa"/>
            <w:vAlign w:val="center"/>
          </w:tcPr>
          <w:p w:rsidR="00807F87" w:rsidRDefault="003B4C1A">
            <w:r>
              <w:t>FR-OPT-022.04</w:t>
            </w:r>
          </w:p>
        </w:tc>
        <w:tc>
          <w:tcPr>
            <w:tcW w:w="4844" w:type="dxa"/>
            <w:vAlign w:val="center"/>
          </w:tcPr>
          <w:p w:rsidR="00807F87" w:rsidRDefault="003B4C1A">
            <w:r>
              <w:t xml:space="preserve">Khi cập nhật thành công, giao diện danh sách chuyến bay theo phép/KHB phải hiển thị route </w:t>
            </w:r>
            <w:r>
              <w:lastRenderedPageBreak/>
              <w:t>mớ</w:t>
            </w:r>
            <w:r>
              <w:t>i nhất và cho phép xem route trước–sau.</w:t>
            </w:r>
          </w:p>
        </w:tc>
      </w:tr>
      <w:tr w:rsidR="00807F87">
        <w:trPr>
          <w:jc w:val="center"/>
        </w:trPr>
        <w:tc>
          <w:tcPr>
            <w:tcW w:w="4844" w:type="dxa"/>
            <w:vAlign w:val="center"/>
          </w:tcPr>
          <w:p w:rsidR="00807F87" w:rsidRDefault="003B4C1A">
            <w:r>
              <w:lastRenderedPageBreak/>
              <w:t>FR-OPT-022.05</w:t>
            </w:r>
          </w:p>
        </w:tc>
        <w:tc>
          <w:tcPr>
            <w:tcW w:w="4844" w:type="dxa"/>
            <w:vAlign w:val="center"/>
          </w:tcPr>
          <w:p w:rsidR="00807F87" w:rsidRDefault="003B4C1A">
            <w:r>
              <w:t>Route string không chuẩn, thiếu điểm hoặc không thể đối chiếu phải gắn ROUTE_UNCERTAIN, giữ dữ liệu hiện hành và đưa vào danh sách kiểm tra thủ công.</w:t>
            </w:r>
          </w:p>
        </w:tc>
      </w:tr>
      <w:tr w:rsidR="00807F87">
        <w:trPr>
          <w:jc w:val="center"/>
        </w:trPr>
        <w:tc>
          <w:tcPr>
            <w:tcW w:w="4844" w:type="dxa"/>
            <w:vAlign w:val="center"/>
          </w:tcPr>
          <w:p w:rsidR="00807F87" w:rsidRDefault="003B4C1A">
            <w:r>
              <w:t>FR-OPT-022.06</w:t>
            </w:r>
          </w:p>
        </w:tc>
        <w:tc>
          <w:tcPr>
            <w:tcW w:w="4844" w:type="dxa"/>
            <w:vAlign w:val="center"/>
          </w:tcPr>
          <w:p w:rsidR="00807F87" w:rsidRDefault="003B4C1A">
            <w:r>
              <w:t>Không được tự ghi đè route đã được n</w:t>
            </w:r>
            <w:r>
              <w:t>gười có quyền xác nhận thủ công nếu chính sách ưu tiên chưa được cấu hình; xung đột phải được cảnh báo.</w:t>
            </w:r>
          </w:p>
        </w:tc>
      </w:tr>
      <w:tr w:rsidR="00807F87">
        <w:trPr>
          <w:jc w:val="center"/>
        </w:trPr>
        <w:tc>
          <w:tcPr>
            <w:tcW w:w="4844" w:type="dxa"/>
            <w:vAlign w:val="center"/>
          </w:tcPr>
          <w:p w:rsidR="00807F87" w:rsidRDefault="003B4C1A">
            <w:r>
              <w:t>FR-OPT-022.07</w:t>
            </w:r>
          </w:p>
        </w:tc>
        <w:tc>
          <w:tcPr>
            <w:tcW w:w="4844" w:type="dxa"/>
            <w:vAlign w:val="center"/>
          </w:tcPr>
          <w:p w:rsidR="00807F87" w:rsidRDefault="003B4C1A">
            <w:r>
              <w:t>Mỗi lần xử lý phải lưu flight ID, FPL/message ID, nguồn, thời điểm nhận, phiên bản, route cũ–mới, kết quả và người xử lý/xác nhận.</w:t>
            </w:r>
          </w:p>
        </w:tc>
      </w:tr>
      <w:tr w:rsidR="00807F87">
        <w:trPr>
          <w:jc w:val="center"/>
        </w:trPr>
        <w:tc>
          <w:tcPr>
            <w:tcW w:w="4844" w:type="dxa"/>
            <w:vAlign w:val="center"/>
          </w:tcPr>
          <w:p w:rsidR="00807F87" w:rsidRDefault="003B4C1A">
            <w:r>
              <w:t>FR-OP</w:t>
            </w:r>
            <w:r>
              <w:t>T-022.08</w:t>
            </w:r>
          </w:p>
        </w:tc>
        <w:tc>
          <w:tcPr>
            <w:tcW w:w="4844" w:type="dxa"/>
            <w:vAlign w:val="center"/>
          </w:tcPr>
          <w:p w:rsidR="00807F87" w:rsidRDefault="003B4C1A">
            <w:r>
              <w:t>Việc cập nhật route phải kích hoạt tính toán/báo cáo phụ thuộc nhưng không sinh trùng chuyến bay hoặc làm mất liên kết điện văn/KHB.</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TC-OPT-022-01</w:t>
            </w:r>
          </w:p>
        </w:tc>
        <w:tc>
          <w:tcPr>
            <w:tcW w:w="3230" w:type="dxa"/>
            <w:vAlign w:val="center"/>
          </w:tcPr>
          <w:p w:rsidR="00807F87" w:rsidRDefault="003B4C1A">
            <w:r>
              <w:t>FPL hợp lệ có route khác kế hoạch</w:t>
            </w:r>
          </w:p>
        </w:tc>
        <w:tc>
          <w:tcPr>
            <w:tcW w:w="3230" w:type="dxa"/>
            <w:vAlign w:val="center"/>
          </w:tcPr>
          <w:p w:rsidR="00807F87" w:rsidRDefault="003B4C1A">
            <w:r>
              <w:t xml:space="preserve">Tạo phiên bản route </w:t>
            </w:r>
            <w:r>
              <w:t>mới, hiển thị đúng các segment và có audit trước–sau.</w:t>
            </w:r>
          </w:p>
        </w:tc>
      </w:tr>
      <w:tr w:rsidR="00807F87">
        <w:trPr>
          <w:jc w:val="center"/>
        </w:trPr>
        <w:tc>
          <w:tcPr>
            <w:tcW w:w="3230" w:type="dxa"/>
            <w:vAlign w:val="center"/>
          </w:tcPr>
          <w:p w:rsidR="00807F87" w:rsidRDefault="003B4C1A">
            <w:r>
              <w:t>TC-OPT-022-02</w:t>
            </w:r>
          </w:p>
        </w:tc>
        <w:tc>
          <w:tcPr>
            <w:tcW w:w="3230" w:type="dxa"/>
            <w:vAlign w:val="center"/>
          </w:tcPr>
          <w:p w:rsidR="00807F87" w:rsidRDefault="003B4C1A">
            <w:r>
              <w:t>Nhận lại cùng FPL</w:t>
            </w:r>
          </w:p>
        </w:tc>
        <w:tc>
          <w:tcPr>
            <w:tcW w:w="3230" w:type="dxa"/>
            <w:vAlign w:val="center"/>
          </w:tcPr>
          <w:p w:rsidR="00807F87" w:rsidRDefault="003B4C1A">
            <w:r>
              <w:t>Không nhân đôi phiên bản hoặc cập nhật lại ngoài ý muốn.</w:t>
            </w:r>
          </w:p>
        </w:tc>
      </w:tr>
      <w:tr w:rsidR="00807F87">
        <w:trPr>
          <w:jc w:val="center"/>
        </w:trPr>
        <w:tc>
          <w:tcPr>
            <w:tcW w:w="3230" w:type="dxa"/>
            <w:vAlign w:val="center"/>
          </w:tcPr>
          <w:p w:rsidR="00807F87" w:rsidRDefault="003B4C1A">
            <w:r>
              <w:t>TC-OPT-022-03</w:t>
            </w:r>
          </w:p>
        </w:tc>
        <w:tc>
          <w:tcPr>
            <w:tcW w:w="3230" w:type="dxa"/>
            <w:vAlign w:val="center"/>
          </w:tcPr>
          <w:p w:rsidR="00807F87" w:rsidRDefault="003B4C1A">
            <w:r>
              <w:t>Route sai chuẩn/không khớp chuyến</w:t>
            </w:r>
          </w:p>
        </w:tc>
        <w:tc>
          <w:tcPr>
            <w:tcW w:w="3230" w:type="dxa"/>
            <w:vAlign w:val="center"/>
          </w:tcPr>
          <w:p w:rsidR="00807F87" w:rsidRDefault="003B4C1A">
            <w:r>
              <w:t>Gắn ROUTE_UNCERTAIN, không ghi đè và có danh sách review.</w:t>
            </w:r>
          </w:p>
        </w:tc>
      </w:tr>
      <w:tr w:rsidR="00807F87">
        <w:trPr>
          <w:jc w:val="center"/>
        </w:trPr>
        <w:tc>
          <w:tcPr>
            <w:tcW w:w="3230" w:type="dxa"/>
            <w:vAlign w:val="center"/>
          </w:tcPr>
          <w:p w:rsidR="00807F87" w:rsidRDefault="003B4C1A">
            <w:r>
              <w:t>TC-OPT-022-04</w:t>
            </w:r>
          </w:p>
        </w:tc>
        <w:tc>
          <w:tcPr>
            <w:tcW w:w="3230" w:type="dxa"/>
            <w:vAlign w:val="center"/>
          </w:tcPr>
          <w:p w:rsidR="00807F87" w:rsidRDefault="003B4C1A">
            <w:r>
              <w:t>Có route thủ công đã xác nhận</w:t>
            </w:r>
          </w:p>
        </w:tc>
        <w:tc>
          <w:tcPr>
            <w:tcW w:w="3230" w:type="dxa"/>
            <w:vAlign w:val="center"/>
          </w:tcPr>
          <w:p w:rsidR="00807F87" w:rsidRDefault="003B4C1A">
            <w:r>
              <w:t>Áp dụng đúng chính sách ưu tiên hoặc chuyển xung đột để duyệt.</w:t>
            </w:r>
          </w:p>
        </w:tc>
      </w:tr>
    </w:tbl>
    <w:p w:rsidR="00807F87" w:rsidRDefault="00807F87"/>
    <w:p w:rsidR="00807F87" w:rsidRDefault="003B4C1A">
      <w:pPr>
        <w:pStyle w:val="Heading2"/>
      </w:pPr>
      <w:bookmarkStart w:id="215" w:name="_Toc237857680"/>
      <w:r>
        <w:t>7.36. FR-OPT-023 – T</w:t>
      </w:r>
      <w:r>
        <w:t>ự</w:t>
      </w:r>
      <w:r>
        <w:t xml:space="preserve"> đ</w:t>
      </w:r>
      <w:r>
        <w:t>ộ</w:t>
      </w:r>
      <w:r>
        <w:t>ng nh</w:t>
      </w:r>
      <w:r>
        <w:t>ậ</w:t>
      </w:r>
      <w:r>
        <w:t>n di</w:t>
      </w:r>
      <w:r>
        <w:t>ệ</w:t>
      </w:r>
      <w:r>
        <w:t>n và chuy</w:t>
      </w:r>
      <w:r>
        <w:t>ể</w:t>
      </w:r>
      <w:r>
        <w:t>n ngày cho chuy</w:t>
      </w:r>
      <w:r>
        <w:t>ế</w:t>
      </w:r>
      <w:r>
        <w:t>n bay qu</w:t>
      </w:r>
      <w:r>
        <w:t>ố</w:t>
      </w:r>
      <w:r>
        <w:t>c t</w:t>
      </w:r>
      <w:r>
        <w:t>ế</w:t>
      </w:r>
      <w:r>
        <w:t xml:space="preserve"> h</w:t>
      </w:r>
      <w:r>
        <w:t>ạ</w:t>
      </w:r>
      <w:r>
        <w:t xml:space="preserve"> cánh hôm sau</w:t>
      </w:r>
      <w:bookmarkEnd w:id="21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 xml:space="preserve">Xác định đúng ngày nghiệp </w:t>
            </w:r>
            <w:r>
              <w:t>vụ của chuyến quốc tế hạ cánh sau 00:00 để giao diện, điện văn liên quan và báo cáo không bị lệch ngày.</w:t>
            </w:r>
          </w:p>
        </w:tc>
      </w:tr>
      <w:tr w:rsidR="00807F87">
        <w:trPr>
          <w:jc w:val="center"/>
        </w:trPr>
        <w:tc>
          <w:tcPr>
            <w:tcW w:w="4844" w:type="dxa"/>
            <w:vAlign w:val="center"/>
          </w:tcPr>
          <w:p w:rsidR="00807F87" w:rsidRDefault="003B4C1A">
            <w:r>
              <w:t>Nguồn yêu cầu</w:t>
            </w:r>
          </w:p>
        </w:tc>
        <w:tc>
          <w:tcPr>
            <w:tcW w:w="4844" w:type="dxa"/>
            <w:vAlign w:val="center"/>
          </w:tcPr>
          <w:p w:rsidR="00807F87" w:rsidRDefault="003B4C1A">
            <w:r>
              <w:t>Chương V mục 3.3.23; Bảng 1 dòng 27–28 và 52.</w:t>
            </w:r>
          </w:p>
        </w:tc>
      </w:tr>
      <w:tr w:rsidR="00807F87">
        <w:trPr>
          <w:jc w:val="center"/>
        </w:trPr>
        <w:tc>
          <w:tcPr>
            <w:tcW w:w="4844" w:type="dxa"/>
            <w:vAlign w:val="center"/>
          </w:tcPr>
          <w:p w:rsidR="00807F87" w:rsidRDefault="003B4C1A">
            <w:r>
              <w:t>Trạng thái thành phần</w:t>
            </w:r>
          </w:p>
        </w:tc>
        <w:tc>
          <w:tcPr>
            <w:tcW w:w="4844" w:type="dxa"/>
            <w:vAlign w:val="center"/>
          </w:tcPr>
          <w:p w:rsidR="00807F87" w:rsidRDefault="003B4C1A">
            <w:r>
              <w:t>Tên màn hình, bảng, package/API cụ thể phải được chốt trong thiết kế</w:t>
            </w:r>
            <w:r>
              <w:t xml:space="preserve"> chi tiết nếu chưa có trong mã nguồn hiện hành.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FR-OPT-023.01</w:t>
            </w:r>
          </w:p>
        </w:tc>
        <w:tc>
          <w:tcPr>
            <w:tcW w:w="4844" w:type="dxa"/>
            <w:vAlign w:val="center"/>
          </w:tcPr>
          <w:p w:rsidR="00807F87" w:rsidRDefault="003B4C1A">
            <w:r>
              <w:t xml:space="preserve">Hệ thống phải dùng scheduled_date, </w:t>
            </w:r>
            <w:r>
              <w:lastRenderedPageBreak/>
              <w:t>estimated_arrival_utc/ETA/STA, event timestamp và múi giờ địa phương được cấu hình để xác định ngày hạ cánh.</w:t>
            </w:r>
          </w:p>
        </w:tc>
      </w:tr>
      <w:tr w:rsidR="00807F87">
        <w:trPr>
          <w:jc w:val="center"/>
        </w:trPr>
        <w:tc>
          <w:tcPr>
            <w:tcW w:w="4844" w:type="dxa"/>
            <w:vAlign w:val="center"/>
          </w:tcPr>
          <w:p w:rsidR="00807F87" w:rsidRDefault="003B4C1A">
            <w:r>
              <w:lastRenderedPageBreak/>
              <w:t>FR-OPT-023.02</w:t>
            </w:r>
          </w:p>
        </w:tc>
        <w:tc>
          <w:tcPr>
            <w:tcW w:w="4844" w:type="dxa"/>
            <w:vAlign w:val="center"/>
          </w:tcPr>
          <w:p w:rsidR="00807F87" w:rsidRDefault="003B4C1A">
            <w:r>
              <w:t xml:space="preserve">Nếu giờ đến </w:t>
            </w:r>
            <w:r>
              <w:t>quy đổi sang địa phương thuộc ngày kế tiếp so với scheduled_date, chuyến phải được đánh dấu cross_midnight=true và hiển thị ngày đến thực tế.</w:t>
            </w:r>
          </w:p>
        </w:tc>
      </w:tr>
      <w:tr w:rsidR="00807F87">
        <w:trPr>
          <w:jc w:val="center"/>
        </w:trPr>
        <w:tc>
          <w:tcPr>
            <w:tcW w:w="4844" w:type="dxa"/>
            <w:vAlign w:val="center"/>
          </w:tcPr>
          <w:p w:rsidR="00807F87" w:rsidRDefault="003B4C1A">
            <w:r>
              <w:t>FR-OPT-023.03</w:t>
            </w:r>
          </w:p>
        </w:tc>
        <w:tc>
          <w:tcPr>
            <w:tcW w:w="4844" w:type="dxa"/>
            <w:vAlign w:val="center"/>
          </w:tcPr>
          <w:p w:rsidR="00807F87" w:rsidRDefault="003B4C1A">
            <w:r>
              <w:t>Điện văn DEP/ARR và dữ liệu liên quan phải được liên kết theo flight ID/khóa chuyến, không chỉ theo</w:t>
            </w:r>
            <w:r>
              <w:t xml:space="preserve"> ngày, để giữ quan hệ khi chuyển ngày.</w:t>
            </w:r>
          </w:p>
        </w:tc>
      </w:tr>
      <w:tr w:rsidR="00807F87">
        <w:trPr>
          <w:jc w:val="center"/>
        </w:trPr>
        <w:tc>
          <w:tcPr>
            <w:tcW w:w="4844" w:type="dxa"/>
            <w:vAlign w:val="center"/>
          </w:tcPr>
          <w:p w:rsidR="00807F87" w:rsidRDefault="003B4C1A">
            <w:r>
              <w:t>FR-OPT-023.04</w:t>
            </w:r>
          </w:p>
        </w:tc>
        <w:tc>
          <w:tcPr>
            <w:tcW w:w="4844" w:type="dxa"/>
            <w:vAlign w:val="center"/>
          </w:tcPr>
          <w:p w:rsidR="00807F87" w:rsidRDefault="003B4C1A">
            <w:r>
              <w:t>Báo cáo và export sau khai thác phải tính chuyến theo ngày nghiệp vụ thực tế đã xác định và thể hiện dấu hiệu chuyển ngày.</w:t>
            </w:r>
          </w:p>
        </w:tc>
      </w:tr>
      <w:tr w:rsidR="00807F87">
        <w:trPr>
          <w:jc w:val="center"/>
        </w:trPr>
        <w:tc>
          <w:tcPr>
            <w:tcW w:w="4844" w:type="dxa"/>
            <w:vAlign w:val="center"/>
          </w:tcPr>
          <w:p w:rsidR="00807F87" w:rsidRDefault="003B4C1A">
            <w:r>
              <w:t>FR-OPT-023.05</w:t>
            </w:r>
          </w:p>
        </w:tc>
        <w:tc>
          <w:tcPr>
            <w:tcW w:w="4844" w:type="dxa"/>
            <w:vAlign w:val="center"/>
          </w:tcPr>
          <w:p w:rsidR="00807F87" w:rsidRDefault="003B4C1A">
            <w:r>
              <w:t>Nếu thiếu ngày/giờ thực tế, hệ thống dùng scheduled_date làm fal</w:t>
            </w:r>
            <w:r>
              <w:t>lback, gắn date_uncertain và đưa vào danh sách cần rà soát; không tự kết luận chắc chắn.</w:t>
            </w:r>
          </w:p>
        </w:tc>
      </w:tr>
      <w:tr w:rsidR="00807F87">
        <w:trPr>
          <w:jc w:val="center"/>
        </w:trPr>
        <w:tc>
          <w:tcPr>
            <w:tcW w:w="4844" w:type="dxa"/>
            <w:vAlign w:val="center"/>
          </w:tcPr>
          <w:p w:rsidR="00807F87" w:rsidRDefault="003B4C1A">
            <w:r>
              <w:t>FR-OPT-023.06</w:t>
            </w:r>
          </w:p>
        </w:tc>
        <w:tc>
          <w:tcPr>
            <w:tcW w:w="4844" w:type="dxa"/>
            <w:vAlign w:val="center"/>
          </w:tcPr>
          <w:p w:rsidR="00807F87" w:rsidRDefault="003B4C1A">
            <w:r>
              <w:t>Quy tắc phải xử lý đổi ngày/tháng/năm, ETA có dấu ngày kế tiếp và dữ liệu UTC/local; không cộng ngày hai lần.</w:t>
            </w:r>
          </w:p>
        </w:tc>
      </w:tr>
      <w:tr w:rsidR="00807F87">
        <w:trPr>
          <w:jc w:val="center"/>
        </w:trPr>
        <w:tc>
          <w:tcPr>
            <w:tcW w:w="4844" w:type="dxa"/>
            <w:vAlign w:val="center"/>
          </w:tcPr>
          <w:p w:rsidR="00807F87" w:rsidRDefault="003B4C1A">
            <w:r>
              <w:t>FR-OPT-023.07</w:t>
            </w:r>
          </w:p>
        </w:tc>
        <w:tc>
          <w:tcPr>
            <w:tcW w:w="4844" w:type="dxa"/>
            <w:vAlign w:val="center"/>
          </w:tcPr>
          <w:p w:rsidR="00807F87" w:rsidRDefault="003B4C1A">
            <w:r>
              <w:t>Khi ARR/ADS-B thực tế đến s</w:t>
            </w:r>
            <w:r>
              <w:t>au, hệ thống phải tính lại, đóng cờ date_uncertain nếu đủ bằng chứng và cập nhật các báo cáo liên quan.</w:t>
            </w:r>
          </w:p>
        </w:tc>
      </w:tr>
      <w:tr w:rsidR="00807F87">
        <w:trPr>
          <w:jc w:val="center"/>
        </w:trPr>
        <w:tc>
          <w:tcPr>
            <w:tcW w:w="4844" w:type="dxa"/>
            <w:vAlign w:val="center"/>
          </w:tcPr>
          <w:p w:rsidR="00807F87" w:rsidRDefault="003B4C1A">
            <w:r>
              <w:t>FR-OPT-023.08</w:t>
            </w:r>
          </w:p>
        </w:tc>
        <w:tc>
          <w:tcPr>
            <w:tcW w:w="4844" w:type="dxa"/>
            <w:vAlign w:val="center"/>
          </w:tcPr>
          <w:p w:rsidR="00807F87" w:rsidRDefault="003B4C1A">
            <w:r>
              <w:t>Mọi thay đổi ngày phải lưu nguồn thời gian, múi giờ, ngày trước–sau, quy tắc áp dụng và correlation ID để truy vết.</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 xml:space="preserve">Tình </w:t>
            </w:r>
            <w:r>
              <w:rPr>
                <w:b/>
              </w:rPr>
              <w:t>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TC-OPT-023-01</w:t>
            </w:r>
          </w:p>
        </w:tc>
        <w:tc>
          <w:tcPr>
            <w:tcW w:w="3230" w:type="dxa"/>
            <w:vAlign w:val="center"/>
          </w:tcPr>
          <w:p w:rsidR="00807F87" w:rsidRDefault="003B4C1A">
            <w:r>
              <w:t>Chuyến 23:30 đến 00:45 hôm sau</w:t>
            </w:r>
          </w:p>
        </w:tc>
        <w:tc>
          <w:tcPr>
            <w:tcW w:w="3230" w:type="dxa"/>
            <w:vAlign w:val="center"/>
          </w:tcPr>
          <w:p w:rsidR="00807F87" w:rsidRDefault="003B4C1A">
            <w:r>
              <w:t>Đánh dấu cross_midnight và chuyển đúng sang ngày kế tiếp.</w:t>
            </w:r>
          </w:p>
        </w:tc>
      </w:tr>
      <w:tr w:rsidR="00807F87">
        <w:trPr>
          <w:jc w:val="center"/>
        </w:trPr>
        <w:tc>
          <w:tcPr>
            <w:tcW w:w="3230" w:type="dxa"/>
            <w:vAlign w:val="center"/>
          </w:tcPr>
          <w:p w:rsidR="00807F87" w:rsidRDefault="003B4C1A">
            <w:r>
              <w:t>TC-OPT-023-02</w:t>
            </w:r>
          </w:p>
        </w:tc>
        <w:tc>
          <w:tcPr>
            <w:tcW w:w="3230" w:type="dxa"/>
            <w:vAlign w:val="center"/>
          </w:tcPr>
          <w:p w:rsidR="00807F87" w:rsidRDefault="003B4C1A">
            <w:r>
              <w:t>Chuyến qua cuối tháng/cuối năm</w:t>
            </w:r>
          </w:p>
        </w:tc>
        <w:tc>
          <w:tcPr>
            <w:tcW w:w="3230" w:type="dxa"/>
            <w:vAlign w:val="center"/>
          </w:tcPr>
          <w:p w:rsidR="00807F87" w:rsidRDefault="003B4C1A">
            <w:r>
              <w:t>Ngày đến chính xác, không lỗi tháng/năm.</w:t>
            </w:r>
          </w:p>
        </w:tc>
      </w:tr>
      <w:tr w:rsidR="00807F87">
        <w:trPr>
          <w:jc w:val="center"/>
        </w:trPr>
        <w:tc>
          <w:tcPr>
            <w:tcW w:w="3230" w:type="dxa"/>
            <w:vAlign w:val="center"/>
          </w:tcPr>
          <w:p w:rsidR="00807F87" w:rsidRDefault="003B4C1A">
            <w:r>
              <w:t>TC-OPT-023-03</w:t>
            </w:r>
          </w:p>
        </w:tc>
        <w:tc>
          <w:tcPr>
            <w:tcW w:w="3230" w:type="dxa"/>
            <w:vAlign w:val="center"/>
          </w:tcPr>
          <w:p w:rsidR="00807F87" w:rsidRDefault="003B4C1A">
            <w:r>
              <w:t>Thiếu thời gian thực tế</w:t>
            </w:r>
          </w:p>
        </w:tc>
        <w:tc>
          <w:tcPr>
            <w:tcW w:w="3230" w:type="dxa"/>
            <w:vAlign w:val="center"/>
          </w:tcPr>
          <w:p w:rsidR="00807F87" w:rsidRDefault="003B4C1A">
            <w:r>
              <w:t>Dùn</w:t>
            </w:r>
            <w:r>
              <w:t>g scheduled_date, gắn date_uncertain và không báo sai.</w:t>
            </w:r>
          </w:p>
        </w:tc>
      </w:tr>
      <w:tr w:rsidR="00807F87">
        <w:trPr>
          <w:jc w:val="center"/>
        </w:trPr>
        <w:tc>
          <w:tcPr>
            <w:tcW w:w="3230" w:type="dxa"/>
            <w:vAlign w:val="center"/>
          </w:tcPr>
          <w:p w:rsidR="00807F87" w:rsidRDefault="003B4C1A">
            <w:r>
              <w:t>TC-OPT-023-04</w:t>
            </w:r>
          </w:p>
        </w:tc>
        <w:tc>
          <w:tcPr>
            <w:tcW w:w="3230" w:type="dxa"/>
            <w:vAlign w:val="center"/>
          </w:tcPr>
          <w:p w:rsidR="00807F87" w:rsidRDefault="003B4C1A">
            <w:r>
              <w:t>Nhận ARR sau fallback</w:t>
            </w:r>
          </w:p>
        </w:tc>
        <w:tc>
          <w:tcPr>
            <w:tcW w:w="3230" w:type="dxa"/>
            <w:vAlign w:val="center"/>
          </w:tcPr>
          <w:p w:rsidR="00807F87" w:rsidRDefault="003B4C1A">
            <w:r>
              <w:t>Tính lại ngày, cập nhật báo cáo và lưu lịch sử.</w:t>
            </w:r>
          </w:p>
        </w:tc>
      </w:tr>
    </w:tbl>
    <w:p w:rsidR="00807F87" w:rsidRDefault="00807F87"/>
    <w:p w:rsidR="00807F87" w:rsidRDefault="003B4C1A">
      <w:pPr>
        <w:pStyle w:val="Heading2"/>
      </w:pPr>
      <w:bookmarkStart w:id="216" w:name="_Toc237857681"/>
      <w:r>
        <w:t>7.37. FR-OPT-025 – Thông báo th</w:t>
      </w:r>
      <w:r>
        <w:t>ờ</w:t>
      </w:r>
      <w:r>
        <w:t>i đi</w:t>
      </w:r>
      <w:r>
        <w:t>ể</w:t>
      </w:r>
      <w:r>
        <w:t>m nh</w:t>
      </w:r>
      <w:r>
        <w:t>ậ</w:t>
      </w:r>
      <w:r>
        <w:t>n s</w:t>
      </w:r>
      <w:r>
        <w:t>ố</w:t>
      </w:r>
      <w:r>
        <w:t xml:space="preserve"> li</w:t>
      </w:r>
      <w:r>
        <w:t>ệ</w:t>
      </w:r>
      <w:r>
        <w:t>u bay Đi/Đ</w:t>
      </w:r>
      <w:r>
        <w:t>ế</w:t>
      </w:r>
      <w:r>
        <w:t>n t</w:t>
      </w:r>
      <w:r>
        <w:t>ừ</w:t>
      </w:r>
      <w:r>
        <w:t xml:space="preserve"> Trung tâm TBHĐB</w:t>
      </w:r>
      <w:bookmarkEnd w:id="21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 xml:space="preserve">Thông báo kịp thời thời điểm và số lượng dữ liệu DEP/ARR nhận từ Trung tâm TBHĐB, cho phép người dùng truy xuống danh sách chuyến </w:t>
            </w:r>
            <w:r>
              <w:lastRenderedPageBreak/>
              <w:t>vừa cập nhật.</w:t>
            </w:r>
          </w:p>
        </w:tc>
      </w:tr>
      <w:tr w:rsidR="00807F87">
        <w:trPr>
          <w:jc w:val="center"/>
        </w:trPr>
        <w:tc>
          <w:tcPr>
            <w:tcW w:w="4844" w:type="dxa"/>
            <w:vAlign w:val="center"/>
          </w:tcPr>
          <w:p w:rsidR="00807F87" w:rsidRDefault="003B4C1A">
            <w:r>
              <w:lastRenderedPageBreak/>
              <w:t>Nguồn yêu cầu</w:t>
            </w:r>
          </w:p>
        </w:tc>
        <w:tc>
          <w:tcPr>
            <w:tcW w:w="4844" w:type="dxa"/>
            <w:vAlign w:val="center"/>
          </w:tcPr>
          <w:p w:rsidR="00807F87" w:rsidRDefault="003B4C1A">
            <w:r>
              <w:t>Chương V mục 3.3.25 và Bảng 1 dòng 54.</w:t>
            </w:r>
          </w:p>
        </w:tc>
      </w:tr>
      <w:tr w:rsidR="00807F87">
        <w:trPr>
          <w:jc w:val="center"/>
        </w:trPr>
        <w:tc>
          <w:tcPr>
            <w:tcW w:w="4844" w:type="dxa"/>
            <w:vAlign w:val="center"/>
          </w:tcPr>
          <w:p w:rsidR="00807F87" w:rsidRDefault="003B4C1A">
            <w:r>
              <w:t>Trạng thái thành phần</w:t>
            </w:r>
          </w:p>
        </w:tc>
        <w:tc>
          <w:tcPr>
            <w:tcW w:w="4844" w:type="dxa"/>
            <w:vAlign w:val="center"/>
          </w:tcPr>
          <w:p w:rsidR="00807F87" w:rsidRDefault="003B4C1A">
            <w:r>
              <w:t xml:space="preserve">Tên màn hình, bảng, package/API cụ </w:t>
            </w:r>
            <w:r>
              <w:t>thể phải được chốt trong thiết kế chi tiết nếu chưa có trong mã nguồn hiện hành.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FR-OPT-025.01</w:t>
            </w:r>
          </w:p>
        </w:tc>
        <w:tc>
          <w:tcPr>
            <w:tcW w:w="4844" w:type="dxa"/>
            <w:vAlign w:val="center"/>
          </w:tcPr>
          <w:p w:rsidR="00807F87" w:rsidRDefault="003B4C1A">
            <w:r>
              <w:t>Mỗi batch dữ liệu Đi/Đến nhận từ TBHĐB phải ghi loại dữ liệu, source timestamp, received timestamp, batch ID, số bản ghi và kết quả xử lý.</w:t>
            </w:r>
          </w:p>
        </w:tc>
      </w:tr>
      <w:tr w:rsidR="00807F87">
        <w:trPr>
          <w:jc w:val="center"/>
        </w:trPr>
        <w:tc>
          <w:tcPr>
            <w:tcW w:w="4844" w:type="dxa"/>
            <w:vAlign w:val="center"/>
          </w:tcPr>
          <w:p w:rsidR="00807F87" w:rsidRDefault="003B4C1A">
            <w:r>
              <w:t>FR-OPT-025.02</w:t>
            </w:r>
          </w:p>
        </w:tc>
        <w:tc>
          <w:tcPr>
            <w:tcW w:w="4844" w:type="dxa"/>
            <w:vAlign w:val="center"/>
          </w:tcPr>
          <w:p w:rsidR="00807F87" w:rsidRDefault="003B4C1A">
            <w:r>
              <w:t>Sau khi xử lý thành công, hệ thống phải hiển thị thông báo dạng 'Nhận dữ liệu ARR/DEP lúc HH:mm – X chuyến' tại Dashboard/header theo phạm vi người nhận.</w:t>
            </w:r>
          </w:p>
        </w:tc>
      </w:tr>
      <w:tr w:rsidR="00807F87">
        <w:trPr>
          <w:jc w:val="center"/>
        </w:trPr>
        <w:tc>
          <w:tcPr>
            <w:tcW w:w="4844" w:type="dxa"/>
            <w:vAlign w:val="center"/>
          </w:tcPr>
          <w:p w:rsidR="00807F87" w:rsidRDefault="003B4C1A">
            <w:r>
              <w:t>FR-OPT-025.03</w:t>
            </w:r>
          </w:p>
        </w:tc>
        <w:tc>
          <w:tcPr>
            <w:tcW w:w="4844" w:type="dxa"/>
            <w:vAlign w:val="center"/>
          </w:tcPr>
          <w:p w:rsidR="00807F87" w:rsidRDefault="003B4C1A">
            <w:r>
              <w:t>Nhấn thông báo phải mở danh sách đúng batch, loại DEP/ARR và các chuyến</w:t>
            </w:r>
            <w:r>
              <w:t xml:space="preserve"> vừa thêm/cập nhật; số lượng chi tiết phải đối soát với thông báo.</w:t>
            </w:r>
          </w:p>
        </w:tc>
      </w:tr>
      <w:tr w:rsidR="00807F87">
        <w:trPr>
          <w:jc w:val="center"/>
        </w:trPr>
        <w:tc>
          <w:tcPr>
            <w:tcW w:w="4844" w:type="dxa"/>
            <w:vAlign w:val="center"/>
          </w:tcPr>
          <w:p w:rsidR="00807F87" w:rsidRDefault="003B4C1A">
            <w:r>
              <w:t>FR-OPT-025.04</w:t>
            </w:r>
          </w:p>
        </w:tc>
        <w:tc>
          <w:tcPr>
            <w:tcW w:w="4844" w:type="dxa"/>
            <w:vAlign w:val="center"/>
          </w:tcPr>
          <w:p w:rsidR="00807F87" w:rsidRDefault="003B4C1A">
            <w:r>
              <w:t>Thông báo trùng batch không được tạo nhiều lần; batch bổ sung phải có định danh và số lượng riêng.</w:t>
            </w:r>
          </w:p>
        </w:tc>
      </w:tr>
      <w:tr w:rsidR="00807F87">
        <w:trPr>
          <w:jc w:val="center"/>
        </w:trPr>
        <w:tc>
          <w:tcPr>
            <w:tcW w:w="4844" w:type="dxa"/>
            <w:vAlign w:val="center"/>
          </w:tcPr>
          <w:p w:rsidR="00807F87" w:rsidRDefault="003B4C1A">
            <w:r>
              <w:t>FR-OPT-025.05</w:t>
            </w:r>
          </w:p>
        </w:tc>
        <w:tc>
          <w:tcPr>
            <w:tcW w:w="4844" w:type="dxa"/>
            <w:vAlign w:val="center"/>
          </w:tcPr>
          <w:p w:rsidR="00807F87" w:rsidRDefault="003B4C1A">
            <w:r>
              <w:t xml:space="preserve">Thông báo phải có trạng thái chưa đọc/đã đọc, thời điểm tạo </w:t>
            </w:r>
            <w:r>
              <w:t>và thời điểm người dùng mở; quyền xem chi tiết tuân theo phân quyền dữ liệu.</w:t>
            </w:r>
          </w:p>
        </w:tc>
      </w:tr>
      <w:tr w:rsidR="00807F87">
        <w:trPr>
          <w:jc w:val="center"/>
        </w:trPr>
        <w:tc>
          <w:tcPr>
            <w:tcW w:w="4844" w:type="dxa"/>
            <w:vAlign w:val="center"/>
          </w:tcPr>
          <w:p w:rsidR="00807F87" w:rsidRDefault="003B4C1A">
            <w:r>
              <w:t>FR-OPT-025.06</w:t>
            </w:r>
          </w:p>
        </w:tc>
        <w:tc>
          <w:tcPr>
            <w:tcW w:w="4844" w:type="dxa"/>
            <w:vAlign w:val="center"/>
          </w:tcPr>
          <w:p w:rsidR="00807F87" w:rsidRDefault="003B4C1A">
            <w:r>
              <w:t>Batch lỗi hoặc xử lý một phần phải hiển thị trạng thái cảnh báo riêng, số thành công/lỗi và liên kết đến chi tiết xử lý, không báo thành công toàn bộ.</w:t>
            </w:r>
          </w:p>
        </w:tc>
      </w:tr>
      <w:tr w:rsidR="00807F87">
        <w:trPr>
          <w:jc w:val="center"/>
        </w:trPr>
        <w:tc>
          <w:tcPr>
            <w:tcW w:w="4844" w:type="dxa"/>
            <w:vAlign w:val="center"/>
          </w:tcPr>
          <w:p w:rsidR="00807F87" w:rsidRDefault="003B4C1A">
            <w:r>
              <w:t>FR-OPT-025.0</w:t>
            </w:r>
            <w:r>
              <w:t>7</w:t>
            </w:r>
          </w:p>
        </w:tc>
        <w:tc>
          <w:tcPr>
            <w:tcW w:w="4844" w:type="dxa"/>
            <w:vAlign w:val="center"/>
          </w:tcPr>
          <w:p w:rsidR="00807F87" w:rsidRDefault="003B4C1A">
            <w:r>
              <w:t>Hệ thống phải hiển thị thời điểm nhận gần nhất theo từng loại dữ liệu và cảnh báo vận hành khi quá ngưỡng chưa nhận được batch dự kiến.</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TC-OPT-025-01</w:t>
            </w:r>
          </w:p>
        </w:tc>
        <w:tc>
          <w:tcPr>
            <w:tcW w:w="3230" w:type="dxa"/>
            <w:vAlign w:val="center"/>
          </w:tcPr>
          <w:p w:rsidR="00807F87" w:rsidRDefault="003B4C1A">
            <w:r>
              <w:t>Nhận batch ARR 25 chuyến</w:t>
            </w:r>
          </w:p>
        </w:tc>
        <w:tc>
          <w:tcPr>
            <w:tcW w:w="3230" w:type="dxa"/>
            <w:vAlign w:val="center"/>
          </w:tcPr>
          <w:p w:rsidR="00807F87" w:rsidRDefault="003B4C1A">
            <w:r>
              <w:t>Thông báo đúng giờ, đúng 25 chuyến v</w:t>
            </w:r>
            <w:r>
              <w:t>à drill-down khớp danh sách.</w:t>
            </w:r>
          </w:p>
        </w:tc>
      </w:tr>
      <w:tr w:rsidR="00807F87">
        <w:trPr>
          <w:jc w:val="center"/>
        </w:trPr>
        <w:tc>
          <w:tcPr>
            <w:tcW w:w="3230" w:type="dxa"/>
            <w:vAlign w:val="center"/>
          </w:tcPr>
          <w:p w:rsidR="00807F87" w:rsidRDefault="003B4C1A">
            <w:r>
              <w:t>TC-OPT-025-02</w:t>
            </w:r>
          </w:p>
        </w:tc>
        <w:tc>
          <w:tcPr>
            <w:tcW w:w="3230" w:type="dxa"/>
            <w:vAlign w:val="center"/>
          </w:tcPr>
          <w:p w:rsidR="00807F87" w:rsidRDefault="003B4C1A">
            <w:r>
              <w:t>Gửi lại cùng batch</w:t>
            </w:r>
          </w:p>
        </w:tc>
        <w:tc>
          <w:tcPr>
            <w:tcW w:w="3230" w:type="dxa"/>
            <w:vAlign w:val="center"/>
          </w:tcPr>
          <w:p w:rsidR="00807F87" w:rsidRDefault="003B4C1A">
            <w:r>
              <w:t>Không tạo thông báo hoặc dữ liệu trùng.</w:t>
            </w:r>
          </w:p>
        </w:tc>
      </w:tr>
      <w:tr w:rsidR="00807F87">
        <w:trPr>
          <w:jc w:val="center"/>
        </w:trPr>
        <w:tc>
          <w:tcPr>
            <w:tcW w:w="3230" w:type="dxa"/>
            <w:vAlign w:val="center"/>
          </w:tcPr>
          <w:p w:rsidR="00807F87" w:rsidRDefault="003B4C1A">
            <w:r>
              <w:t>TC-OPT-025-03</w:t>
            </w:r>
          </w:p>
        </w:tc>
        <w:tc>
          <w:tcPr>
            <w:tcW w:w="3230" w:type="dxa"/>
            <w:vAlign w:val="center"/>
          </w:tcPr>
          <w:p w:rsidR="00807F87" w:rsidRDefault="003B4C1A">
            <w:r>
              <w:t>Batch có 2 dòng lỗi</w:t>
            </w:r>
          </w:p>
        </w:tc>
        <w:tc>
          <w:tcPr>
            <w:tcW w:w="3230" w:type="dxa"/>
            <w:vAlign w:val="center"/>
          </w:tcPr>
          <w:p w:rsidR="00807F87" w:rsidRDefault="003B4C1A">
            <w:r>
              <w:t>Thông báo xử lý một phần và xem được 23 thành công/2 lỗi.</w:t>
            </w:r>
          </w:p>
        </w:tc>
      </w:tr>
      <w:tr w:rsidR="00807F87">
        <w:trPr>
          <w:jc w:val="center"/>
        </w:trPr>
        <w:tc>
          <w:tcPr>
            <w:tcW w:w="3230" w:type="dxa"/>
            <w:vAlign w:val="center"/>
          </w:tcPr>
          <w:p w:rsidR="00807F87" w:rsidRDefault="003B4C1A">
            <w:r>
              <w:t>TC-OPT-025-04</w:t>
            </w:r>
          </w:p>
        </w:tc>
        <w:tc>
          <w:tcPr>
            <w:tcW w:w="3230" w:type="dxa"/>
            <w:vAlign w:val="center"/>
          </w:tcPr>
          <w:p w:rsidR="00807F87" w:rsidRDefault="003B4C1A">
            <w:r>
              <w:t>Người dùng không có quyền</w:t>
            </w:r>
          </w:p>
        </w:tc>
        <w:tc>
          <w:tcPr>
            <w:tcW w:w="3230" w:type="dxa"/>
            <w:vAlign w:val="center"/>
          </w:tcPr>
          <w:p w:rsidR="00807F87" w:rsidRDefault="003B4C1A">
            <w:r>
              <w:t xml:space="preserve">Không xem được chi </w:t>
            </w:r>
            <w:r>
              <w:t>tiết ngoài phạm vi dù có URL.</w:t>
            </w:r>
          </w:p>
        </w:tc>
      </w:tr>
    </w:tbl>
    <w:p w:rsidR="00807F87" w:rsidRDefault="00807F87"/>
    <w:p w:rsidR="00807F87" w:rsidRDefault="003B4C1A">
      <w:pPr>
        <w:pStyle w:val="Heading2"/>
      </w:pPr>
      <w:bookmarkStart w:id="217" w:name="_Toc237857682"/>
      <w:r>
        <w:lastRenderedPageBreak/>
        <w:t>7.38. FR-OPT-026 – C</w:t>
      </w:r>
      <w:r>
        <w:t>ậ</w:t>
      </w:r>
      <w:r>
        <w:t>p nh</w:t>
      </w:r>
      <w:r>
        <w:t>ậ</w:t>
      </w:r>
      <w:r>
        <w:t>t s</w:t>
      </w:r>
      <w:r>
        <w:t>ố</w:t>
      </w:r>
      <w:r>
        <w:t xml:space="preserve"> li</w:t>
      </w:r>
      <w:r>
        <w:t>ệ</w:t>
      </w:r>
      <w:r>
        <w:t>u bay t</w:t>
      </w:r>
      <w:r>
        <w:t>ừ</w:t>
      </w:r>
      <w:r>
        <w:t xml:space="preserve"> HTSLB sang Bravo</w:t>
      </w:r>
      <w:bookmarkEnd w:id="217"/>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Đồng bộ dữ liệu chuyến bay sang Bravo 10 qua API, bảo toàn thời gian thực tế và mục đích bay, có đối soát và xử lý xung đột.</w:t>
            </w:r>
          </w:p>
        </w:tc>
      </w:tr>
      <w:tr w:rsidR="00807F87">
        <w:trPr>
          <w:jc w:val="center"/>
        </w:trPr>
        <w:tc>
          <w:tcPr>
            <w:tcW w:w="4844" w:type="dxa"/>
            <w:vAlign w:val="center"/>
          </w:tcPr>
          <w:p w:rsidR="00807F87" w:rsidRDefault="003B4C1A">
            <w:r>
              <w:t xml:space="preserve">Nguồn </w:t>
            </w:r>
            <w:r>
              <w:t>yêu cầu</w:t>
            </w:r>
          </w:p>
        </w:tc>
        <w:tc>
          <w:tcPr>
            <w:tcW w:w="4844" w:type="dxa"/>
            <w:vAlign w:val="center"/>
          </w:tcPr>
          <w:p w:rsidR="00807F87" w:rsidRDefault="003B4C1A">
            <w:r>
              <w:t>Chương V mục 2.2.2, 2.3.4, 3.3.26 và Bảng 1 dòng 55–56.</w:t>
            </w:r>
          </w:p>
        </w:tc>
      </w:tr>
      <w:tr w:rsidR="00807F87">
        <w:trPr>
          <w:jc w:val="center"/>
        </w:trPr>
        <w:tc>
          <w:tcPr>
            <w:tcW w:w="4844" w:type="dxa"/>
            <w:vAlign w:val="center"/>
          </w:tcPr>
          <w:p w:rsidR="00807F87" w:rsidRDefault="003B4C1A">
            <w:r>
              <w:t>Trạng thái thành phần</w:t>
            </w:r>
          </w:p>
        </w:tc>
        <w:tc>
          <w:tcPr>
            <w:tcW w:w="4844" w:type="dxa"/>
            <w:vAlign w:val="center"/>
          </w:tcPr>
          <w:p w:rsidR="00807F87" w:rsidRDefault="003B4C1A">
            <w:r>
              <w:t>Tên màn hình, bảng, package/API cụ thể phải được chốt trong thiết kế chi tiết nếu chưa có trong mã nguồn hiện hành.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FR-OPT-026.01</w:t>
            </w:r>
          </w:p>
        </w:tc>
        <w:tc>
          <w:tcPr>
            <w:tcW w:w="4844" w:type="dxa"/>
            <w:vAlign w:val="center"/>
          </w:tcPr>
          <w:p w:rsidR="00807F87" w:rsidRDefault="003B4C1A">
            <w:r>
              <w:t>Tích hợp Bravo 1</w:t>
            </w:r>
            <w:r>
              <w:t>0 phải thực hiện qua API được xác thực/mã hóa, không kết nối ghi trực tiếp cơ sở dữ liệu Bravo.</w:t>
            </w:r>
          </w:p>
        </w:tc>
      </w:tr>
      <w:tr w:rsidR="00807F87">
        <w:trPr>
          <w:jc w:val="center"/>
        </w:trPr>
        <w:tc>
          <w:tcPr>
            <w:tcW w:w="4844" w:type="dxa"/>
            <w:vAlign w:val="center"/>
          </w:tcPr>
          <w:p w:rsidR="00807F87" w:rsidRDefault="003B4C1A">
            <w:r>
              <w:t>FR-OPT-026.02</w:t>
            </w:r>
          </w:p>
        </w:tc>
        <w:tc>
          <w:tcPr>
            <w:tcW w:w="4844" w:type="dxa"/>
            <w:vAlign w:val="center"/>
          </w:tcPr>
          <w:p w:rsidR="00807F87" w:rsidRDefault="003B4C1A">
            <w:r>
              <w:t>Hệ thống phải chọn phạm vi đồng bộ theo ngày/batch và xây payload từ dữ liệu HTSLB đã được duyệt, kèm khóa idempotency/correlation ID.</w:t>
            </w:r>
          </w:p>
        </w:tc>
      </w:tr>
      <w:tr w:rsidR="00807F87">
        <w:trPr>
          <w:jc w:val="center"/>
        </w:trPr>
        <w:tc>
          <w:tcPr>
            <w:tcW w:w="4844" w:type="dxa"/>
            <w:vAlign w:val="center"/>
          </w:tcPr>
          <w:p w:rsidR="00807F87" w:rsidRDefault="003B4C1A">
            <w:r>
              <w:t>FR-OPT-026.03</w:t>
            </w:r>
          </w:p>
        </w:tc>
        <w:tc>
          <w:tcPr>
            <w:tcW w:w="4844" w:type="dxa"/>
            <w:vAlign w:val="center"/>
          </w:tcPr>
          <w:p w:rsidR="00807F87" w:rsidRDefault="003B4C1A">
            <w:r>
              <w:t>Với mỗi chuyến, nếu chưa tồn tại ở Bravo thì INSERT; nếu đã tồn tại thì chỉ UPDATE các trường được phép thay đổi theo mapping đã phê duyệt.</w:t>
            </w:r>
          </w:p>
        </w:tc>
      </w:tr>
      <w:tr w:rsidR="00807F87">
        <w:trPr>
          <w:jc w:val="center"/>
        </w:trPr>
        <w:tc>
          <w:tcPr>
            <w:tcW w:w="4844" w:type="dxa"/>
            <w:vAlign w:val="center"/>
          </w:tcPr>
          <w:p w:rsidR="00807F87" w:rsidRDefault="003B4C1A">
            <w:r>
              <w:t>FR-OPT-026.04</w:t>
            </w:r>
          </w:p>
        </w:tc>
        <w:tc>
          <w:tcPr>
            <w:tcW w:w="4844" w:type="dxa"/>
            <w:vAlign w:val="center"/>
          </w:tcPr>
          <w:p w:rsidR="00807F87" w:rsidRDefault="003B4C1A">
            <w:r>
              <w:t xml:space="preserve">actual_time và purpose hiện có ở Bravo phải được KEEP ORIGINAL khi chính sách yêu cầu; </w:t>
            </w:r>
            <w:r>
              <w:t>không ghi đè giá trị sửa thủ công ngoài ý muốn.</w:t>
            </w:r>
          </w:p>
        </w:tc>
      </w:tr>
      <w:tr w:rsidR="00807F87">
        <w:trPr>
          <w:jc w:val="center"/>
        </w:trPr>
        <w:tc>
          <w:tcPr>
            <w:tcW w:w="4844" w:type="dxa"/>
            <w:vAlign w:val="center"/>
          </w:tcPr>
          <w:p w:rsidR="00807F87" w:rsidRDefault="003B4C1A">
            <w:r>
              <w:t>FR-OPT-026.05</w:t>
            </w:r>
          </w:p>
        </w:tc>
        <w:tc>
          <w:tcPr>
            <w:tcW w:w="4844" w:type="dxa"/>
            <w:vAlign w:val="center"/>
          </w:tcPr>
          <w:p w:rsidR="00807F87" w:rsidRDefault="003B4C1A">
            <w:r>
              <w:t>Xung đột với dữ liệu Bravo sửa thủ công phải áp dụng manual_override_wins hoặc chuyển conflict queue để review; chính sách phải cấu hình và audit được.</w:t>
            </w:r>
          </w:p>
        </w:tc>
      </w:tr>
      <w:tr w:rsidR="00807F87">
        <w:trPr>
          <w:jc w:val="center"/>
        </w:trPr>
        <w:tc>
          <w:tcPr>
            <w:tcW w:w="4844" w:type="dxa"/>
            <w:vAlign w:val="center"/>
          </w:tcPr>
          <w:p w:rsidR="00807F87" w:rsidRDefault="003B4C1A">
            <w:r>
              <w:t>FR-OPT-026.06</w:t>
            </w:r>
          </w:p>
        </w:tc>
        <w:tc>
          <w:tcPr>
            <w:tcW w:w="4844" w:type="dxa"/>
            <w:vAlign w:val="center"/>
          </w:tcPr>
          <w:p w:rsidR="00807F87" w:rsidRDefault="003B4C1A">
            <w:r>
              <w:t>Kết quả batch phải nêu tổn</w:t>
            </w:r>
            <w:r>
              <w:t>g gửi, insert, update, không đổi, xung đột, lỗi và thời gian; người dùng được drill-down từng chuyến.</w:t>
            </w:r>
          </w:p>
        </w:tc>
      </w:tr>
      <w:tr w:rsidR="00807F87">
        <w:trPr>
          <w:jc w:val="center"/>
        </w:trPr>
        <w:tc>
          <w:tcPr>
            <w:tcW w:w="4844" w:type="dxa"/>
            <w:vAlign w:val="center"/>
          </w:tcPr>
          <w:p w:rsidR="00807F87" w:rsidRDefault="003B4C1A">
            <w:r>
              <w:t>FR-OPT-026.07</w:t>
            </w:r>
          </w:p>
        </w:tc>
        <w:tc>
          <w:tcPr>
            <w:tcW w:w="4844" w:type="dxa"/>
            <w:vAlign w:val="center"/>
          </w:tcPr>
          <w:p w:rsidR="00807F87" w:rsidRDefault="003B4C1A">
            <w:r>
              <w:t>Request lỗi tạm thời phải retry có giới hạn; gửi lại cùng khóa không tạo chuyến trùng. Lỗi vĩnh viễn phải vào hàng chờ xử lý.</w:t>
            </w:r>
          </w:p>
        </w:tc>
      </w:tr>
      <w:tr w:rsidR="00807F87">
        <w:trPr>
          <w:jc w:val="center"/>
        </w:trPr>
        <w:tc>
          <w:tcPr>
            <w:tcW w:w="4844" w:type="dxa"/>
            <w:vAlign w:val="center"/>
          </w:tcPr>
          <w:p w:rsidR="00807F87" w:rsidRDefault="003B4C1A">
            <w:r>
              <w:t>FR-OPT-026.0</w:t>
            </w:r>
            <w:r>
              <w:t>8</w:t>
            </w:r>
          </w:p>
        </w:tc>
        <w:tc>
          <w:tcPr>
            <w:tcW w:w="4844" w:type="dxa"/>
            <w:vAlign w:val="center"/>
          </w:tcPr>
          <w:p w:rsidR="00807F87" w:rsidRDefault="003B4C1A">
            <w:r>
              <w:t>Sau đồng bộ phải đối soát khóa chuyến, actual time, purpose, kiểu bay và các trường tài chính liên quan; chỉ báo hoàn thành khi kết quả nhất quán.</w:t>
            </w:r>
          </w:p>
        </w:tc>
      </w:tr>
      <w:tr w:rsidR="00807F87">
        <w:trPr>
          <w:jc w:val="center"/>
        </w:trPr>
        <w:tc>
          <w:tcPr>
            <w:tcW w:w="4844" w:type="dxa"/>
            <w:vAlign w:val="center"/>
          </w:tcPr>
          <w:p w:rsidR="00807F87" w:rsidRDefault="003B4C1A">
            <w:r>
              <w:t>FR-OPT-026.09</w:t>
            </w:r>
          </w:p>
        </w:tc>
        <w:tc>
          <w:tcPr>
            <w:tcW w:w="4844" w:type="dxa"/>
            <w:vAlign w:val="center"/>
          </w:tcPr>
          <w:p w:rsidR="00807F87" w:rsidRDefault="003B4C1A">
            <w:r>
              <w:t>Dataset lớn phải chạy nền và thông báo khi hoàn thành; mục tiêu hiệu năng áp dụng theo NFR/F</w:t>
            </w:r>
            <w:r>
              <w:t>R-OPT-014 đã được phê duyệt.</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lastRenderedPageBreak/>
              <w:t>TC-OPT-026-01</w:t>
            </w:r>
          </w:p>
        </w:tc>
        <w:tc>
          <w:tcPr>
            <w:tcW w:w="3230" w:type="dxa"/>
            <w:vAlign w:val="center"/>
          </w:tcPr>
          <w:p w:rsidR="00807F87" w:rsidRDefault="003B4C1A">
            <w:r>
              <w:t>Chuyến chưa có ở Bravo</w:t>
            </w:r>
          </w:p>
        </w:tc>
        <w:tc>
          <w:tcPr>
            <w:tcW w:w="3230" w:type="dxa"/>
            <w:vAlign w:val="center"/>
          </w:tcPr>
          <w:p w:rsidR="00807F87" w:rsidRDefault="003B4C1A">
            <w:r>
              <w:t>INSERT một lần và đối soát đúng.</w:t>
            </w:r>
          </w:p>
        </w:tc>
      </w:tr>
      <w:tr w:rsidR="00807F87">
        <w:trPr>
          <w:jc w:val="center"/>
        </w:trPr>
        <w:tc>
          <w:tcPr>
            <w:tcW w:w="3230" w:type="dxa"/>
            <w:vAlign w:val="center"/>
          </w:tcPr>
          <w:p w:rsidR="00807F87" w:rsidRDefault="003B4C1A">
            <w:r>
              <w:t>TC-OPT-026-02</w:t>
            </w:r>
          </w:p>
        </w:tc>
        <w:tc>
          <w:tcPr>
            <w:tcW w:w="3230" w:type="dxa"/>
            <w:vAlign w:val="center"/>
          </w:tcPr>
          <w:p w:rsidR="00807F87" w:rsidRDefault="003B4C1A">
            <w:r>
              <w:t>Chuyến đã có, thay đổi trường cho phép</w:t>
            </w:r>
          </w:p>
        </w:tc>
        <w:tc>
          <w:tcPr>
            <w:tcW w:w="3230" w:type="dxa"/>
            <w:vAlign w:val="center"/>
          </w:tcPr>
          <w:p w:rsidR="00807F87" w:rsidRDefault="003B4C1A">
            <w:r>
              <w:t>UPDATE đúng trường, giữ actual_time/purpose theo policy.</w:t>
            </w:r>
          </w:p>
        </w:tc>
      </w:tr>
      <w:tr w:rsidR="00807F87">
        <w:trPr>
          <w:jc w:val="center"/>
        </w:trPr>
        <w:tc>
          <w:tcPr>
            <w:tcW w:w="3230" w:type="dxa"/>
            <w:vAlign w:val="center"/>
          </w:tcPr>
          <w:p w:rsidR="00807F87" w:rsidRDefault="003B4C1A">
            <w:r>
              <w:t>TC-OPT-026-03</w:t>
            </w:r>
          </w:p>
        </w:tc>
        <w:tc>
          <w:tcPr>
            <w:tcW w:w="3230" w:type="dxa"/>
            <w:vAlign w:val="center"/>
          </w:tcPr>
          <w:p w:rsidR="00807F87" w:rsidRDefault="003B4C1A">
            <w:r>
              <w:t>Bravo đã sửa manual</w:t>
            </w:r>
          </w:p>
        </w:tc>
        <w:tc>
          <w:tcPr>
            <w:tcW w:w="3230" w:type="dxa"/>
            <w:vAlign w:val="center"/>
          </w:tcPr>
          <w:p w:rsidR="00807F87" w:rsidRDefault="003B4C1A">
            <w:r>
              <w:t>Không ghi đè; áp dụng manual_override_wins hoặc tạo conflict.</w:t>
            </w:r>
          </w:p>
        </w:tc>
      </w:tr>
      <w:tr w:rsidR="00807F87">
        <w:trPr>
          <w:jc w:val="center"/>
        </w:trPr>
        <w:tc>
          <w:tcPr>
            <w:tcW w:w="3230" w:type="dxa"/>
            <w:vAlign w:val="center"/>
          </w:tcPr>
          <w:p w:rsidR="00807F87" w:rsidRDefault="003B4C1A">
            <w:r>
              <w:t>TC-OPT-026-04</w:t>
            </w:r>
          </w:p>
        </w:tc>
        <w:tc>
          <w:tcPr>
            <w:tcW w:w="3230" w:type="dxa"/>
            <w:vAlign w:val="center"/>
          </w:tcPr>
          <w:p w:rsidR="00807F87" w:rsidRDefault="003B4C1A">
            <w:r>
              <w:t>Timeout rồi gửi lại</w:t>
            </w:r>
          </w:p>
        </w:tc>
        <w:tc>
          <w:tcPr>
            <w:tcW w:w="3230" w:type="dxa"/>
            <w:vAlign w:val="center"/>
          </w:tcPr>
          <w:p w:rsidR="00807F87" w:rsidRDefault="003B4C1A">
            <w:r>
              <w:t>Idempotent, không tạo bản ghi trùng và log đủ retry.</w:t>
            </w:r>
          </w:p>
        </w:tc>
      </w:tr>
    </w:tbl>
    <w:p w:rsidR="00807F87" w:rsidRDefault="00807F87"/>
    <w:p w:rsidR="00807F87" w:rsidRDefault="003B4C1A">
      <w:pPr>
        <w:pStyle w:val="Heading2"/>
      </w:pPr>
      <w:bookmarkStart w:id="218" w:name="_Toc237857683"/>
      <w:r>
        <w:t>7.39. FR-OPT-027 – Kh</w:t>
      </w:r>
      <w:r>
        <w:t>ắ</w:t>
      </w:r>
      <w:r>
        <w:t>c ph</w:t>
      </w:r>
      <w:r>
        <w:t>ụ</w:t>
      </w:r>
      <w:r>
        <w:t>c l</w:t>
      </w:r>
      <w:r>
        <w:t>ỗ</w:t>
      </w:r>
      <w:r>
        <w:t>i nh</w:t>
      </w:r>
      <w:r>
        <w:t>ầ</w:t>
      </w:r>
      <w:r>
        <w:t>m ngày so v</w:t>
      </w:r>
      <w:r>
        <w:t>ớ</w:t>
      </w:r>
      <w:r>
        <w:t>i th</w:t>
      </w:r>
      <w:r>
        <w:t>ự</w:t>
      </w:r>
      <w:r>
        <w:t>c t</w:t>
      </w:r>
      <w:r>
        <w:t>ế</w:t>
      </w:r>
      <w:bookmarkEnd w:id="21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Ngăn chặn, phát hiện và sửa có kiểm soát trường hợp ngày kế hoạch không khớp ngày khai thác thực tế.</w:t>
            </w:r>
          </w:p>
        </w:tc>
      </w:tr>
      <w:tr w:rsidR="00807F87">
        <w:trPr>
          <w:jc w:val="center"/>
        </w:trPr>
        <w:tc>
          <w:tcPr>
            <w:tcW w:w="4844" w:type="dxa"/>
            <w:vAlign w:val="center"/>
          </w:tcPr>
          <w:p w:rsidR="00807F87" w:rsidRDefault="003B4C1A">
            <w:r>
              <w:t>Nguồn yêu cầu</w:t>
            </w:r>
          </w:p>
        </w:tc>
        <w:tc>
          <w:tcPr>
            <w:tcW w:w="4844" w:type="dxa"/>
            <w:vAlign w:val="center"/>
          </w:tcPr>
          <w:p w:rsidR="00807F87" w:rsidRDefault="003B4C1A">
            <w:r>
              <w:t>Chương V mục 3.3.27; Bảng 1 dòng 27–28, 46, 52 và 57.</w:t>
            </w:r>
          </w:p>
        </w:tc>
      </w:tr>
      <w:tr w:rsidR="00807F87">
        <w:trPr>
          <w:jc w:val="center"/>
        </w:trPr>
        <w:tc>
          <w:tcPr>
            <w:tcW w:w="4844" w:type="dxa"/>
            <w:vAlign w:val="center"/>
          </w:tcPr>
          <w:p w:rsidR="00807F87" w:rsidRDefault="003B4C1A">
            <w:r>
              <w:t>Trạng thái thành phần</w:t>
            </w:r>
          </w:p>
        </w:tc>
        <w:tc>
          <w:tcPr>
            <w:tcW w:w="4844" w:type="dxa"/>
            <w:vAlign w:val="center"/>
          </w:tcPr>
          <w:p w:rsidR="00807F87" w:rsidRDefault="003B4C1A">
            <w:r>
              <w:t xml:space="preserve">Tên màn hình, bảng, package/API cụ thể phải </w:t>
            </w:r>
            <w:r>
              <w:t>được chốt trong thiết kế chi tiết nếu chưa có trong mã nguồn hiện hành.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FR-OPT-027.01</w:t>
            </w:r>
          </w:p>
        </w:tc>
        <w:tc>
          <w:tcPr>
            <w:tcW w:w="4844" w:type="dxa"/>
            <w:vAlign w:val="center"/>
          </w:tcPr>
          <w:p w:rsidR="00807F87" w:rsidRDefault="003B4C1A">
            <w:r>
              <w:t>Khi nhận dữ liệu TBHĐB, DEP/ARR, ADS-B hoặc cập nhật khai thác, hệ thống phải xác định ngày thực tế từ event timestamp và múi giờ nguồn.</w:t>
            </w:r>
          </w:p>
        </w:tc>
      </w:tr>
      <w:tr w:rsidR="00807F87">
        <w:trPr>
          <w:jc w:val="center"/>
        </w:trPr>
        <w:tc>
          <w:tcPr>
            <w:tcW w:w="4844" w:type="dxa"/>
            <w:vAlign w:val="center"/>
          </w:tcPr>
          <w:p w:rsidR="00807F87" w:rsidRDefault="003B4C1A">
            <w:r>
              <w:t>FR-OPT-027.02</w:t>
            </w:r>
          </w:p>
        </w:tc>
        <w:tc>
          <w:tcPr>
            <w:tcW w:w="4844" w:type="dxa"/>
            <w:vAlign w:val="center"/>
          </w:tcPr>
          <w:p w:rsidR="00807F87" w:rsidRDefault="003B4C1A">
            <w:r>
              <w:t>Ngày thực tế phải được so sánh với scheduled/flight date sau khi áp dụng quy tắc chuyến qua đêm và chuyển múi giờ; chênh lệch hợp lệ không bị coi là lỗi.</w:t>
            </w:r>
          </w:p>
        </w:tc>
      </w:tr>
      <w:tr w:rsidR="00807F87">
        <w:trPr>
          <w:jc w:val="center"/>
        </w:trPr>
        <w:tc>
          <w:tcPr>
            <w:tcW w:w="4844" w:type="dxa"/>
            <w:vAlign w:val="center"/>
          </w:tcPr>
          <w:p w:rsidR="00807F87" w:rsidRDefault="003B4C1A">
            <w:r>
              <w:t>FR-OPT-027.03</w:t>
            </w:r>
          </w:p>
        </w:tc>
        <w:tc>
          <w:tcPr>
            <w:tcW w:w="4844" w:type="dxa"/>
            <w:vAlign w:val="center"/>
          </w:tcPr>
          <w:p w:rsidR="00807F87" w:rsidRDefault="003B4C1A">
            <w:r>
              <w:t>Sai lệch không giải thích được phải gắn DATE_MISMATCH, hiển thị ngày kế h</w:t>
            </w:r>
            <w:r>
              <w:t>oạch/ngày thực tế/nguồn và không tự sửa khi bằng chứng chưa đủ.</w:t>
            </w:r>
          </w:p>
        </w:tc>
      </w:tr>
      <w:tr w:rsidR="00807F87">
        <w:trPr>
          <w:jc w:val="center"/>
        </w:trPr>
        <w:tc>
          <w:tcPr>
            <w:tcW w:w="4844" w:type="dxa"/>
            <w:vAlign w:val="center"/>
          </w:tcPr>
          <w:p w:rsidR="00807F87" w:rsidRDefault="003B4C1A">
            <w:r>
              <w:t>FR-OPT-027.04</w:t>
            </w:r>
          </w:p>
        </w:tc>
        <w:tc>
          <w:tcPr>
            <w:tcW w:w="4844" w:type="dxa"/>
            <w:vAlign w:val="center"/>
          </w:tcPr>
          <w:p w:rsidR="00807F87" w:rsidRDefault="003B4C1A">
            <w:r>
              <w:t>Khi nguồn có độ tin cậy đã phê duyệt và quy tắc xác định duy nhất, hệ thống được cập nhật đúng ngày thực tế, đồng bộ liên kết điện văn và tính lại báo cáo.</w:t>
            </w:r>
          </w:p>
        </w:tc>
      </w:tr>
      <w:tr w:rsidR="00807F87">
        <w:trPr>
          <w:jc w:val="center"/>
        </w:trPr>
        <w:tc>
          <w:tcPr>
            <w:tcW w:w="4844" w:type="dxa"/>
            <w:vAlign w:val="center"/>
          </w:tcPr>
          <w:p w:rsidR="00807F87" w:rsidRDefault="003B4C1A">
            <w:r>
              <w:t>FR-OPT-027.05</w:t>
            </w:r>
          </w:p>
        </w:tc>
        <w:tc>
          <w:tcPr>
            <w:tcW w:w="4844" w:type="dxa"/>
            <w:vAlign w:val="center"/>
          </w:tcPr>
          <w:p w:rsidR="00807F87" w:rsidRDefault="003B4C1A">
            <w:r>
              <w:t xml:space="preserve">Thiếu </w:t>
            </w:r>
            <w:r>
              <w:t>thông tin phải gắn DATE_UNCERTAIN và chuyển review; giá trị tương lai bất thường hoặc chênh quá ngưỡng phải bị chặn/cảnh báo.</w:t>
            </w:r>
          </w:p>
        </w:tc>
      </w:tr>
      <w:tr w:rsidR="00807F87">
        <w:trPr>
          <w:jc w:val="center"/>
        </w:trPr>
        <w:tc>
          <w:tcPr>
            <w:tcW w:w="4844" w:type="dxa"/>
            <w:vAlign w:val="center"/>
          </w:tcPr>
          <w:p w:rsidR="00807F87" w:rsidRDefault="003B4C1A">
            <w:r>
              <w:t>FR-OPT-027.06</w:t>
            </w:r>
          </w:p>
        </w:tc>
        <w:tc>
          <w:tcPr>
            <w:tcW w:w="4844" w:type="dxa"/>
            <w:vAlign w:val="center"/>
          </w:tcPr>
          <w:p w:rsidR="00807F87" w:rsidRDefault="003B4C1A">
            <w:r>
              <w:t>Người có quyền phải xem trước và xác nhận sửa thủ công; hệ thống lưu ngày cũ–mới, lý do, nguồn bằng chứng, người và</w:t>
            </w:r>
            <w:r>
              <w:t xml:space="preserve"> thời gian.</w:t>
            </w:r>
          </w:p>
        </w:tc>
      </w:tr>
      <w:tr w:rsidR="00807F87">
        <w:trPr>
          <w:jc w:val="center"/>
        </w:trPr>
        <w:tc>
          <w:tcPr>
            <w:tcW w:w="4844" w:type="dxa"/>
            <w:vAlign w:val="center"/>
          </w:tcPr>
          <w:p w:rsidR="00807F87" w:rsidRDefault="003B4C1A">
            <w:r>
              <w:lastRenderedPageBreak/>
              <w:t>FR-OPT-027.07</w:t>
            </w:r>
          </w:p>
        </w:tc>
        <w:tc>
          <w:tcPr>
            <w:tcW w:w="4844" w:type="dxa"/>
            <w:vAlign w:val="center"/>
          </w:tcPr>
          <w:p w:rsidR="00807F87" w:rsidRDefault="003B4C1A">
            <w:r>
              <w:t>Cập nhật ngày phải idempotent, không sinh trùng chuyến, không mất lịch sử và không làm đứt liên kết KHB–FPL–DEP/ARR–ADS-B–Bravo.</w:t>
            </w:r>
          </w:p>
        </w:tc>
      </w:tr>
    </w:tbl>
    <w:p w:rsidR="00807F87" w:rsidRDefault="00807F87"/>
    <w:tbl>
      <w:tblPr>
        <w:tblStyle w:val="TableGrid"/>
        <w:tblW w:w="0" w:type="auto"/>
        <w:jc w:val="center"/>
        <w:tblLook w:val="04A0" w:firstRow="1" w:lastRow="0" w:firstColumn="1" w:lastColumn="0" w:noHBand="0" w:noVBand="1"/>
      </w:tblPr>
      <w:tblGrid>
        <w:gridCol w:w="3051"/>
        <w:gridCol w:w="3071"/>
        <w:gridCol w:w="3783"/>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TC-OPT-027-01</w:t>
            </w:r>
          </w:p>
        </w:tc>
        <w:tc>
          <w:tcPr>
            <w:tcW w:w="3230" w:type="dxa"/>
            <w:vAlign w:val="center"/>
          </w:tcPr>
          <w:p w:rsidR="00807F87" w:rsidRDefault="003B4C1A">
            <w:r>
              <w:t>TBHĐB cung cấp ngày thực tế khác do qua đêm</w:t>
            </w:r>
          </w:p>
        </w:tc>
        <w:tc>
          <w:tcPr>
            <w:tcW w:w="3230" w:type="dxa"/>
            <w:vAlign w:val="center"/>
          </w:tcPr>
          <w:p w:rsidR="00807F87" w:rsidRDefault="003B4C1A">
            <w:r>
              <w:t>Áp dụng quy tắc hợp lệ, cập nhật đúng ngày và không cảnh báo sai.</w:t>
            </w:r>
          </w:p>
        </w:tc>
      </w:tr>
      <w:tr w:rsidR="00807F87">
        <w:trPr>
          <w:jc w:val="center"/>
        </w:trPr>
        <w:tc>
          <w:tcPr>
            <w:tcW w:w="3230" w:type="dxa"/>
            <w:vAlign w:val="center"/>
          </w:tcPr>
          <w:p w:rsidR="00807F87" w:rsidRDefault="003B4C1A">
            <w:r>
              <w:t>TC-OPT-027-02</w:t>
            </w:r>
          </w:p>
        </w:tc>
        <w:tc>
          <w:tcPr>
            <w:tcW w:w="3230" w:type="dxa"/>
            <w:vAlign w:val="center"/>
          </w:tcPr>
          <w:p w:rsidR="00807F87" w:rsidRDefault="003B4C1A">
            <w:r>
              <w:t>Sai ngày không có bằng chứng</w:t>
            </w:r>
          </w:p>
        </w:tc>
        <w:tc>
          <w:tcPr>
            <w:tcW w:w="3230" w:type="dxa"/>
            <w:vAlign w:val="center"/>
          </w:tcPr>
          <w:p w:rsidR="00807F87" w:rsidRDefault="003B4C1A">
            <w:r>
              <w:t>Gắn DATE_MISMATCH/UNCERTAIN, không tự ghi đè.</w:t>
            </w:r>
          </w:p>
        </w:tc>
      </w:tr>
      <w:tr w:rsidR="00807F87">
        <w:trPr>
          <w:jc w:val="center"/>
        </w:trPr>
        <w:tc>
          <w:tcPr>
            <w:tcW w:w="3230" w:type="dxa"/>
            <w:vAlign w:val="center"/>
          </w:tcPr>
          <w:p w:rsidR="00807F87" w:rsidRDefault="003B4C1A">
            <w:r>
              <w:t>TC-OPT-027-03</w:t>
            </w:r>
          </w:p>
        </w:tc>
        <w:tc>
          <w:tcPr>
            <w:tcW w:w="3230" w:type="dxa"/>
            <w:vAlign w:val="center"/>
          </w:tcPr>
          <w:p w:rsidR="00807F87" w:rsidRDefault="003B4C1A">
            <w:r>
              <w:t>Xác nhận sửa ngày</w:t>
            </w:r>
          </w:p>
        </w:tc>
        <w:tc>
          <w:tcPr>
            <w:tcW w:w="3230" w:type="dxa"/>
            <w:vAlign w:val="center"/>
          </w:tcPr>
          <w:p w:rsidR="00807F87" w:rsidRDefault="003B4C1A">
            <w:r>
              <w:t>Cập nhật liên kết/báo cáo và có audit trước–sau.</w:t>
            </w:r>
          </w:p>
        </w:tc>
      </w:tr>
      <w:tr w:rsidR="00807F87">
        <w:trPr>
          <w:jc w:val="center"/>
        </w:trPr>
        <w:tc>
          <w:tcPr>
            <w:tcW w:w="3230" w:type="dxa"/>
            <w:vAlign w:val="center"/>
          </w:tcPr>
          <w:p w:rsidR="00807F87" w:rsidRDefault="003B4C1A">
            <w:r>
              <w:t>TC-OPT-027-04</w:t>
            </w:r>
          </w:p>
        </w:tc>
        <w:tc>
          <w:tcPr>
            <w:tcW w:w="3230" w:type="dxa"/>
            <w:vAlign w:val="center"/>
          </w:tcPr>
          <w:p w:rsidR="00807F87" w:rsidRDefault="003B4C1A">
            <w:r>
              <w:t>Nhận lại sự kiện</w:t>
            </w:r>
          </w:p>
        </w:tc>
        <w:tc>
          <w:tcPr>
            <w:tcW w:w="3230" w:type="dxa"/>
            <w:vAlign w:val="center"/>
          </w:tcPr>
          <w:p w:rsidR="00807F87" w:rsidRDefault="003B4C1A">
            <w:r>
              <w:t>Không đổi ngày lần hai hoặc sinh trùng chuyến.</w:t>
            </w:r>
          </w:p>
        </w:tc>
      </w:tr>
    </w:tbl>
    <w:p w:rsidR="00807F87" w:rsidRDefault="00807F87"/>
    <w:p w:rsidR="00807F87" w:rsidRDefault="003B4C1A">
      <w:pPr>
        <w:pStyle w:val="Heading2"/>
      </w:pPr>
      <w:bookmarkStart w:id="219" w:name="_Toc237857684"/>
      <w:r>
        <w:t>7.40. FR-OPT-028 – S</w:t>
      </w:r>
      <w:r>
        <w:t>ử</w:t>
      </w:r>
      <w:r>
        <w:t>a nhi</w:t>
      </w:r>
      <w:r>
        <w:t>ề</w:t>
      </w:r>
      <w:r>
        <w:t>u chuy</w:t>
      </w:r>
      <w:r>
        <w:t>ế</w:t>
      </w:r>
      <w:r>
        <w:t>n bay cùng n</w:t>
      </w:r>
      <w:r>
        <w:t>ộ</w:t>
      </w:r>
      <w:r>
        <w:t>i dung trong m</w:t>
      </w:r>
      <w:r>
        <w:t>ộ</w:t>
      </w:r>
      <w:r>
        <w:t>t thao tác</w:t>
      </w:r>
      <w:bookmarkEnd w:id="219"/>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 xml:space="preserve">Cho phép cập nhật hàng loạt một trường/nội dung cho nhiều chuyến với preview, phân </w:t>
            </w:r>
            <w:r>
              <w:t>quyền, transaction và audit chi tiết.</w:t>
            </w:r>
          </w:p>
        </w:tc>
      </w:tr>
      <w:tr w:rsidR="00807F87">
        <w:trPr>
          <w:jc w:val="center"/>
        </w:trPr>
        <w:tc>
          <w:tcPr>
            <w:tcW w:w="4844" w:type="dxa"/>
            <w:vAlign w:val="center"/>
          </w:tcPr>
          <w:p w:rsidR="00807F87" w:rsidRDefault="003B4C1A">
            <w:r>
              <w:t>Nguồn yêu cầu</w:t>
            </w:r>
          </w:p>
        </w:tc>
        <w:tc>
          <w:tcPr>
            <w:tcW w:w="4844" w:type="dxa"/>
            <w:vAlign w:val="center"/>
          </w:tcPr>
          <w:p w:rsidR="00807F87" w:rsidRDefault="003B4C1A">
            <w:r>
              <w:t>Chương V mục 3.3.28 và Bảng 1 dòng 58–59.</w:t>
            </w:r>
          </w:p>
        </w:tc>
      </w:tr>
      <w:tr w:rsidR="00807F87">
        <w:trPr>
          <w:jc w:val="center"/>
        </w:trPr>
        <w:tc>
          <w:tcPr>
            <w:tcW w:w="4844" w:type="dxa"/>
            <w:vAlign w:val="center"/>
          </w:tcPr>
          <w:p w:rsidR="00807F87" w:rsidRDefault="003B4C1A">
            <w:r>
              <w:t>Trạng thái thành phần</w:t>
            </w:r>
          </w:p>
        </w:tc>
        <w:tc>
          <w:tcPr>
            <w:tcW w:w="4844" w:type="dxa"/>
            <w:vAlign w:val="center"/>
          </w:tcPr>
          <w:p w:rsidR="00807F87" w:rsidRDefault="003B4C1A">
            <w:r>
              <w:t>Tên màn hình, bảng, package/API cụ thể phải được chốt trong thiết kế chi tiết nếu chưa có trong mã nguồn hiện hành.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FR-OPT-028.01</w:t>
            </w:r>
          </w:p>
        </w:tc>
        <w:tc>
          <w:tcPr>
            <w:tcW w:w="4844" w:type="dxa"/>
            <w:vAlign w:val="center"/>
          </w:tcPr>
          <w:p w:rsidR="00807F87" w:rsidRDefault="003B4C1A">
            <w:r>
              <w:t>Người dùng phải chọn được nhiều dòng trong cùng phạm vi nghiệp vụ, chọn trường cho phép sửa và nhập giá trị mới một lần.</w:t>
            </w:r>
          </w:p>
        </w:tc>
      </w:tr>
      <w:tr w:rsidR="00807F87">
        <w:trPr>
          <w:jc w:val="center"/>
        </w:trPr>
        <w:tc>
          <w:tcPr>
            <w:tcW w:w="4844" w:type="dxa"/>
            <w:vAlign w:val="center"/>
          </w:tcPr>
          <w:p w:rsidR="00807F87" w:rsidRDefault="003B4C1A">
            <w:r>
              <w:t>FR-OPT-028.02</w:t>
            </w:r>
          </w:p>
        </w:tc>
        <w:tc>
          <w:tcPr>
            <w:tcW w:w="4844" w:type="dxa"/>
            <w:vAlign w:val="center"/>
          </w:tcPr>
          <w:p w:rsidR="00807F87" w:rsidRDefault="003B4C1A">
            <w:r>
              <w:t>Danh sách trường sửa hàng loạt phải là whitelist theo vai trò/trạng thái chuyến; không cho sửa khóa, dữ l</w:t>
            </w:r>
            <w:r>
              <w:t>iệu đã khóa hoặc trường nhạy cảm trái quyền.</w:t>
            </w:r>
          </w:p>
        </w:tc>
      </w:tr>
      <w:tr w:rsidR="00807F87">
        <w:trPr>
          <w:jc w:val="center"/>
        </w:trPr>
        <w:tc>
          <w:tcPr>
            <w:tcW w:w="4844" w:type="dxa"/>
            <w:vAlign w:val="center"/>
          </w:tcPr>
          <w:p w:rsidR="00807F87" w:rsidRDefault="003B4C1A">
            <w:r>
              <w:t>FR-OPT-028.03</w:t>
            </w:r>
          </w:p>
        </w:tc>
        <w:tc>
          <w:tcPr>
            <w:tcW w:w="4844" w:type="dxa"/>
            <w:vAlign w:val="center"/>
          </w:tcPr>
          <w:p w:rsidR="00807F87" w:rsidRDefault="003B4C1A">
            <w:r>
              <w:t>Trước khi xác nhận, hệ thống phải validate giá trị và hiển thị preview từng chuyến gồm giá trị cũ–mới, dòng hợp lệ, không đủ quyền và lỗi.</w:t>
            </w:r>
          </w:p>
        </w:tc>
      </w:tr>
      <w:tr w:rsidR="00807F87">
        <w:trPr>
          <w:jc w:val="center"/>
        </w:trPr>
        <w:tc>
          <w:tcPr>
            <w:tcW w:w="4844" w:type="dxa"/>
            <w:vAlign w:val="center"/>
          </w:tcPr>
          <w:p w:rsidR="00807F87" w:rsidRDefault="003B4C1A">
            <w:r>
              <w:t>FR-OPT-028.04</w:t>
            </w:r>
          </w:p>
        </w:tc>
        <w:tc>
          <w:tcPr>
            <w:tcW w:w="4844" w:type="dxa"/>
            <w:vAlign w:val="center"/>
          </w:tcPr>
          <w:p w:rsidR="00807F87" w:rsidRDefault="003B4C1A">
            <w:r>
              <w:t xml:space="preserve">Các dòng không đủ quyền/không hợp lệ phải </w:t>
            </w:r>
            <w:r>
              <w:t>bị loại trước khi commit và báo lý do; người dùng xác nhận rõ phạm vi thực sự được cập nhật.</w:t>
            </w:r>
          </w:p>
        </w:tc>
      </w:tr>
      <w:tr w:rsidR="00807F87">
        <w:trPr>
          <w:jc w:val="center"/>
        </w:trPr>
        <w:tc>
          <w:tcPr>
            <w:tcW w:w="4844" w:type="dxa"/>
            <w:vAlign w:val="center"/>
          </w:tcPr>
          <w:p w:rsidR="00807F87" w:rsidRDefault="003B4C1A">
            <w:r>
              <w:t>FR-OPT-028.05</w:t>
            </w:r>
          </w:p>
        </w:tc>
        <w:tc>
          <w:tcPr>
            <w:tcW w:w="4844" w:type="dxa"/>
            <w:vAlign w:val="center"/>
          </w:tcPr>
          <w:p w:rsidR="00807F87" w:rsidRDefault="003B4C1A">
            <w:r>
              <w:t>Tập dòng hợp lệ phải cập nhật trong transaction theo chính sách đã phê duyệt; lỗi giữa transaction phải rollback tập tương ứng, không báo thành công</w:t>
            </w:r>
            <w:r>
              <w:t xml:space="preserve"> sai.</w:t>
            </w:r>
          </w:p>
        </w:tc>
      </w:tr>
      <w:tr w:rsidR="00807F87">
        <w:trPr>
          <w:jc w:val="center"/>
        </w:trPr>
        <w:tc>
          <w:tcPr>
            <w:tcW w:w="4844" w:type="dxa"/>
            <w:vAlign w:val="center"/>
          </w:tcPr>
          <w:p w:rsidR="00807F87" w:rsidRDefault="003B4C1A">
            <w:r>
              <w:lastRenderedPageBreak/>
              <w:t>FR-OPT-028.06</w:t>
            </w:r>
          </w:p>
        </w:tc>
        <w:tc>
          <w:tcPr>
            <w:tcW w:w="4844" w:type="dxa"/>
            <w:vAlign w:val="center"/>
          </w:tcPr>
          <w:p w:rsidR="00807F87" w:rsidRDefault="003B4C1A">
            <w:r>
              <w:t>Hệ thống phải chống lost update bằng version/timestamp hoặc kiểm tra giá trị đã thay đổi sau preview; xung đột phải yêu cầu tải lại.</w:t>
            </w:r>
          </w:p>
        </w:tc>
      </w:tr>
      <w:tr w:rsidR="00807F87">
        <w:trPr>
          <w:jc w:val="center"/>
        </w:trPr>
        <w:tc>
          <w:tcPr>
            <w:tcW w:w="4844" w:type="dxa"/>
            <w:vAlign w:val="center"/>
          </w:tcPr>
          <w:p w:rsidR="00807F87" w:rsidRDefault="003B4C1A">
            <w:r>
              <w:t>FR-OPT-028.07</w:t>
            </w:r>
          </w:p>
        </w:tc>
        <w:tc>
          <w:tcPr>
            <w:tcW w:w="4844" w:type="dxa"/>
            <w:vAlign w:val="center"/>
          </w:tcPr>
          <w:p w:rsidR="00807F87" w:rsidRDefault="003B4C1A">
            <w:r>
              <w:t>Kết quả phải nêu tổng chọn, thành công, bỏ qua, lỗi; ghi audit cho từng chuyến và một b</w:t>
            </w:r>
            <w:r>
              <w:t>atch ID liên kết toàn thao tác.</w:t>
            </w:r>
          </w:p>
        </w:tc>
      </w:tr>
      <w:tr w:rsidR="00807F87">
        <w:trPr>
          <w:jc w:val="center"/>
        </w:trPr>
        <w:tc>
          <w:tcPr>
            <w:tcW w:w="4844" w:type="dxa"/>
            <w:vAlign w:val="center"/>
          </w:tcPr>
          <w:p w:rsidR="00807F87" w:rsidRDefault="003B4C1A">
            <w:r>
              <w:t>FR-OPT-028.08</w:t>
            </w:r>
          </w:p>
        </w:tc>
        <w:tc>
          <w:tcPr>
            <w:tcW w:w="4844" w:type="dxa"/>
            <w:vAlign w:val="center"/>
          </w:tcPr>
          <w:p w:rsidR="00807F87" w:rsidRDefault="003B4C1A">
            <w:r>
              <w:t>Thao tác gửi lặp cùng batch không được cập nhật hai lần; sau thành công danh sách phải làm mới và phản ánh giá trị mới.</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TC-OPT-028-01</w:t>
            </w:r>
          </w:p>
        </w:tc>
        <w:tc>
          <w:tcPr>
            <w:tcW w:w="3230" w:type="dxa"/>
            <w:vAlign w:val="center"/>
          </w:tcPr>
          <w:p w:rsidR="00807F87" w:rsidRDefault="003B4C1A">
            <w:r>
              <w:t>10 chuyến hợp lệ cùng trường</w:t>
            </w:r>
          </w:p>
        </w:tc>
        <w:tc>
          <w:tcPr>
            <w:tcW w:w="3230" w:type="dxa"/>
            <w:vAlign w:val="center"/>
          </w:tcPr>
          <w:p w:rsidR="00807F87" w:rsidRDefault="003B4C1A">
            <w:r>
              <w:t>Preview đúng, cập nhật đủ 10 trong một batch và có audit từng dòng.</w:t>
            </w:r>
          </w:p>
        </w:tc>
      </w:tr>
      <w:tr w:rsidR="00807F87">
        <w:trPr>
          <w:jc w:val="center"/>
        </w:trPr>
        <w:tc>
          <w:tcPr>
            <w:tcW w:w="3230" w:type="dxa"/>
            <w:vAlign w:val="center"/>
          </w:tcPr>
          <w:p w:rsidR="00807F87" w:rsidRDefault="003B4C1A">
            <w:r>
              <w:t>TC-OPT-028-02</w:t>
            </w:r>
          </w:p>
        </w:tc>
        <w:tc>
          <w:tcPr>
            <w:tcW w:w="3230" w:type="dxa"/>
            <w:vAlign w:val="center"/>
          </w:tcPr>
          <w:p w:rsidR="00807F87" w:rsidRDefault="003B4C1A">
            <w:r>
              <w:t>2/10 chuyến không đủ quyền</w:t>
            </w:r>
          </w:p>
        </w:tc>
        <w:tc>
          <w:tcPr>
            <w:tcW w:w="3230" w:type="dxa"/>
            <w:vAlign w:val="center"/>
          </w:tcPr>
          <w:p w:rsidR="00807F87" w:rsidRDefault="003B4C1A">
            <w:r>
              <w:t>Loại 2 dòng trước xác nhận, cập nhật 8 và báo chi tiết.</w:t>
            </w:r>
          </w:p>
        </w:tc>
      </w:tr>
      <w:tr w:rsidR="00807F87">
        <w:trPr>
          <w:jc w:val="center"/>
        </w:trPr>
        <w:tc>
          <w:tcPr>
            <w:tcW w:w="3230" w:type="dxa"/>
            <w:vAlign w:val="center"/>
          </w:tcPr>
          <w:p w:rsidR="00807F87" w:rsidRDefault="003B4C1A">
            <w:r>
              <w:t>TC-OPT-028-03</w:t>
            </w:r>
          </w:p>
        </w:tc>
        <w:tc>
          <w:tcPr>
            <w:tcW w:w="3230" w:type="dxa"/>
            <w:vAlign w:val="center"/>
          </w:tcPr>
          <w:p w:rsidR="00807F87" w:rsidRDefault="003B4C1A">
            <w:r>
              <w:t>Một dòng đổi sau preview</w:t>
            </w:r>
          </w:p>
        </w:tc>
        <w:tc>
          <w:tcPr>
            <w:tcW w:w="3230" w:type="dxa"/>
            <w:vAlign w:val="center"/>
          </w:tcPr>
          <w:p w:rsidR="00807F87" w:rsidRDefault="003B4C1A">
            <w:r>
              <w:t>Phát hiện conflict, không ghi đè âm thầm.</w:t>
            </w:r>
          </w:p>
        </w:tc>
      </w:tr>
      <w:tr w:rsidR="00807F87">
        <w:trPr>
          <w:jc w:val="center"/>
        </w:trPr>
        <w:tc>
          <w:tcPr>
            <w:tcW w:w="3230" w:type="dxa"/>
            <w:vAlign w:val="center"/>
          </w:tcPr>
          <w:p w:rsidR="00807F87" w:rsidRDefault="003B4C1A">
            <w:r>
              <w:t>TC-OPT-</w:t>
            </w:r>
            <w:r>
              <w:t>028-04</w:t>
            </w:r>
          </w:p>
        </w:tc>
        <w:tc>
          <w:tcPr>
            <w:tcW w:w="3230" w:type="dxa"/>
            <w:vAlign w:val="center"/>
          </w:tcPr>
          <w:p w:rsidR="00807F87" w:rsidRDefault="003B4C1A">
            <w:r>
              <w:t>Lỗi DB giữa transaction</w:t>
            </w:r>
          </w:p>
        </w:tc>
        <w:tc>
          <w:tcPr>
            <w:tcW w:w="3230" w:type="dxa"/>
            <w:vAlign w:val="center"/>
          </w:tcPr>
          <w:p w:rsidR="00807F87" w:rsidRDefault="003B4C1A">
            <w:r>
              <w:t>Rollback đúng phạm vi và không báo thành công toàn bộ.</w:t>
            </w:r>
          </w:p>
        </w:tc>
      </w:tr>
    </w:tbl>
    <w:p w:rsidR="00807F87" w:rsidRDefault="00807F87"/>
    <w:p w:rsidR="00807F87" w:rsidRDefault="003B4C1A">
      <w:pPr>
        <w:pStyle w:val="Heading2"/>
      </w:pPr>
      <w:bookmarkStart w:id="220" w:name="_Toc237857685"/>
      <w:r>
        <w:t>7.41. FR-OPT-029 – Đ</w:t>
      </w:r>
      <w:r>
        <w:t>ố</w:t>
      </w:r>
      <w:r>
        <w:t>i chi</w:t>
      </w:r>
      <w:r>
        <w:t>ế</w:t>
      </w:r>
      <w:r>
        <w:t>u s</w:t>
      </w:r>
      <w:r>
        <w:t>ố</w:t>
      </w:r>
      <w:r>
        <w:t xml:space="preserve"> li</w:t>
      </w:r>
      <w:r>
        <w:t>ệ</w:t>
      </w:r>
      <w:r>
        <w:t>u bay gi</w:t>
      </w:r>
      <w:r>
        <w:t>ữ</w:t>
      </w:r>
      <w:r>
        <w:t>a HTSLB và Bravo</w:t>
      </w:r>
      <w:bookmarkEnd w:id="22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 xml:space="preserve">So sánh số liệu hãng bay quốc nội/quốc tế giữa HTSLB và Bravo theo phạm vi, </w:t>
            </w:r>
            <w:r>
              <w:t>kiểu bay và trường dữ liệu để phát hiện sai lệch/orphan.</w:t>
            </w:r>
          </w:p>
        </w:tc>
      </w:tr>
      <w:tr w:rsidR="00807F87">
        <w:trPr>
          <w:jc w:val="center"/>
        </w:trPr>
        <w:tc>
          <w:tcPr>
            <w:tcW w:w="4844" w:type="dxa"/>
            <w:vAlign w:val="center"/>
          </w:tcPr>
          <w:p w:rsidR="00807F87" w:rsidRDefault="003B4C1A">
            <w:r>
              <w:t>Nguồn yêu cầu</w:t>
            </w:r>
          </w:p>
        </w:tc>
        <w:tc>
          <w:tcPr>
            <w:tcW w:w="4844" w:type="dxa"/>
            <w:vAlign w:val="center"/>
          </w:tcPr>
          <w:p w:rsidR="00807F87" w:rsidRDefault="003B4C1A">
            <w:r>
              <w:t>Chương V mục 3.3.29 và Bảng 1 dòng 60–61.</w:t>
            </w:r>
          </w:p>
        </w:tc>
      </w:tr>
      <w:tr w:rsidR="00807F87">
        <w:trPr>
          <w:jc w:val="center"/>
        </w:trPr>
        <w:tc>
          <w:tcPr>
            <w:tcW w:w="4844" w:type="dxa"/>
            <w:vAlign w:val="center"/>
          </w:tcPr>
          <w:p w:rsidR="00807F87" w:rsidRDefault="003B4C1A">
            <w:r>
              <w:t>Trạng thái thành phần</w:t>
            </w:r>
          </w:p>
        </w:tc>
        <w:tc>
          <w:tcPr>
            <w:tcW w:w="4844" w:type="dxa"/>
            <w:vAlign w:val="center"/>
          </w:tcPr>
          <w:p w:rsidR="00807F87" w:rsidRDefault="003B4C1A">
            <w:r>
              <w:t>Tên màn hình, bảng, package/API cụ thể phải được chốt trong thiết kế chi tiết nếu chưa có trong mã nguồn hiện hành.</w:t>
            </w:r>
          </w:p>
        </w:tc>
      </w:tr>
    </w:tbl>
    <w:p w:rsidR="00807F87" w:rsidRDefault="00807F87"/>
    <w:tbl>
      <w:tblPr>
        <w:tblStyle w:val="TableGrid"/>
        <w:tblW w:w="0" w:type="auto"/>
        <w:jc w:val="center"/>
        <w:tblLook w:val="04A0" w:firstRow="1" w:lastRow="0" w:firstColumn="1" w:lastColumn="0" w:noHBand="0" w:noVBand="1"/>
      </w:tblPr>
      <w:tblGrid>
        <w:gridCol w:w="2395"/>
        <w:gridCol w:w="7510"/>
      </w:tblGrid>
      <w:tr w:rsidR="00807F87">
        <w:trPr>
          <w:tblHeader/>
          <w:jc w:val="center"/>
        </w:trPr>
        <w:tc>
          <w:tcPr>
            <w:tcW w:w="4844" w:type="dxa"/>
            <w:shd w:val="clear" w:color="auto" w:fill="D9EAF7"/>
          </w:tcPr>
          <w:p w:rsidR="00807F87" w:rsidRDefault="003B4C1A">
            <w:r>
              <w:rPr>
                <w:b/>
              </w:rPr>
              <w:t>M</w:t>
            </w:r>
            <w:r>
              <w:rPr>
                <w:b/>
              </w:rPr>
              <w:t>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FR-OPT-029.01</w:t>
            </w:r>
          </w:p>
        </w:tc>
        <w:tc>
          <w:tcPr>
            <w:tcW w:w="4844" w:type="dxa"/>
            <w:vAlign w:val="center"/>
          </w:tcPr>
          <w:p w:rsidR="00807F87" w:rsidRDefault="003B4C1A">
            <w:r>
              <w:t>Người dùng phải chọn phạm vi đối chiếu theo ngày/khoảng ngày, hãng, quốc nội/quốc tế, kiểu bay và trạng thái phù hợp.</w:t>
            </w:r>
          </w:p>
        </w:tc>
      </w:tr>
      <w:tr w:rsidR="00807F87">
        <w:trPr>
          <w:jc w:val="center"/>
        </w:trPr>
        <w:tc>
          <w:tcPr>
            <w:tcW w:w="4844" w:type="dxa"/>
            <w:vAlign w:val="center"/>
          </w:tcPr>
          <w:p w:rsidR="00807F87" w:rsidRDefault="003B4C1A">
            <w:r>
              <w:t>FR-OPT-029.02</w:t>
            </w:r>
          </w:p>
        </w:tc>
        <w:tc>
          <w:tcPr>
            <w:tcW w:w="4844" w:type="dxa"/>
            <w:vAlign w:val="center"/>
          </w:tcPr>
          <w:p w:rsidR="00807F87" w:rsidRDefault="003B4C1A">
            <w:r>
              <w:t>Hệ thống phải lấy snapshot có timestamp từ cả HTSLB và Bravo, lưu batch/correlation ID và</w:t>
            </w:r>
            <w:r>
              <w:t xml:space="preserve"> không so dữ liệu ở hai thời điểm không kiểm soát.</w:t>
            </w:r>
          </w:p>
        </w:tc>
      </w:tr>
      <w:tr w:rsidR="00807F87">
        <w:trPr>
          <w:jc w:val="center"/>
        </w:trPr>
        <w:tc>
          <w:tcPr>
            <w:tcW w:w="4844" w:type="dxa"/>
            <w:vAlign w:val="center"/>
          </w:tcPr>
          <w:p w:rsidR="00807F87" w:rsidRDefault="003B4C1A">
            <w:r>
              <w:t>FR-OPT-029.03</w:t>
            </w:r>
          </w:p>
        </w:tc>
        <w:tc>
          <w:tcPr>
            <w:tcW w:w="4844" w:type="dxa"/>
            <w:vAlign w:val="center"/>
          </w:tcPr>
          <w:p w:rsidR="00807F87" w:rsidRDefault="003B4C1A">
            <w:r>
              <w:t>Bản ghi phải match theo khóa đối chiếu được phê duyệt; chuẩn hóa callsign, ngày, FROM/TO và các mã trước khi so sánh.</w:t>
            </w:r>
          </w:p>
        </w:tc>
      </w:tr>
      <w:tr w:rsidR="00807F87">
        <w:trPr>
          <w:jc w:val="center"/>
        </w:trPr>
        <w:tc>
          <w:tcPr>
            <w:tcW w:w="4844" w:type="dxa"/>
            <w:vAlign w:val="center"/>
          </w:tcPr>
          <w:p w:rsidR="00807F87" w:rsidRDefault="003B4C1A">
            <w:r>
              <w:t>FR-OPT-029.04</w:t>
            </w:r>
          </w:p>
        </w:tc>
        <w:tc>
          <w:tcPr>
            <w:tcW w:w="4844" w:type="dxa"/>
            <w:vAlign w:val="center"/>
          </w:tcPr>
          <w:p w:rsidR="00807F87" w:rsidRDefault="003B4C1A">
            <w:r>
              <w:t>Hệ thống phải so sánh từng trường cấu hình như actual tim</w:t>
            </w:r>
            <w:r>
              <w:t>e, purpose, loại/kiểu bay, sân bay, hãng và trường phục vụ thu phí; nêu giá trị hai phía.</w:t>
            </w:r>
          </w:p>
        </w:tc>
      </w:tr>
      <w:tr w:rsidR="00807F87">
        <w:trPr>
          <w:jc w:val="center"/>
        </w:trPr>
        <w:tc>
          <w:tcPr>
            <w:tcW w:w="4844" w:type="dxa"/>
            <w:vAlign w:val="center"/>
          </w:tcPr>
          <w:p w:rsidR="00807F87" w:rsidRDefault="003B4C1A">
            <w:r>
              <w:t>FR-OPT-029.05</w:t>
            </w:r>
          </w:p>
        </w:tc>
        <w:tc>
          <w:tcPr>
            <w:tcW w:w="4844" w:type="dxa"/>
            <w:vAlign w:val="center"/>
          </w:tcPr>
          <w:p w:rsidR="00807F87" w:rsidRDefault="003B4C1A">
            <w:r>
              <w:t>Sai lệch phải được highlight, phân loại MISMATCH/MISSING_IN_HTSLB/MISSING_IN_BRAVO/CONFLICT; không tìm thấy khóa phải đánh dấu ORPHAN đúng phía.</w:t>
            </w:r>
          </w:p>
        </w:tc>
      </w:tr>
      <w:tr w:rsidR="00807F87">
        <w:trPr>
          <w:jc w:val="center"/>
        </w:trPr>
        <w:tc>
          <w:tcPr>
            <w:tcW w:w="4844" w:type="dxa"/>
            <w:vAlign w:val="center"/>
          </w:tcPr>
          <w:p w:rsidR="00807F87" w:rsidRDefault="003B4C1A">
            <w:r>
              <w:t>FR-OP</w:t>
            </w:r>
            <w:r>
              <w:t>T-029.06</w:t>
            </w:r>
          </w:p>
        </w:tc>
        <w:tc>
          <w:tcPr>
            <w:tcW w:w="4844" w:type="dxa"/>
            <w:vAlign w:val="center"/>
          </w:tcPr>
          <w:p w:rsidR="00807F87" w:rsidRDefault="003B4C1A">
            <w:r>
              <w:t xml:space="preserve">Kết quả phải có tổng hai nguồn, số match, khớp hoàn toàn, sai lệch và </w:t>
            </w:r>
            <w:r>
              <w:lastRenderedPageBreak/>
              <w:t>orphan; tổng chi tiết phải đối soát được với KPI.</w:t>
            </w:r>
          </w:p>
        </w:tc>
      </w:tr>
      <w:tr w:rsidR="00807F87">
        <w:trPr>
          <w:jc w:val="center"/>
        </w:trPr>
        <w:tc>
          <w:tcPr>
            <w:tcW w:w="4844" w:type="dxa"/>
            <w:vAlign w:val="center"/>
          </w:tcPr>
          <w:p w:rsidR="00807F87" w:rsidRDefault="003B4C1A">
            <w:r>
              <w:lastRenderedPageBreak/>
              <w:t>FR-OPT-029.07</w:t>
            </w:r>
          </w:p>
        </w:tc>
        <w:tc>
          <w:tcPr>
            <w:tcW w:w="4844" w:type="dxa"/>
            <w:vAlign w:val="center"/>
          </w:tcPr>
          <w:p w:rsidR="00807F87" w:rsidRDefault="003B4C1A">
            <w:r>
              <w:t>Người dùng phải drill-down, ghi nhận kết quả xử lý/giải trình và export discrepancy list với bộ lọc, snapshot ti</w:t>
            </w:r>
            <w:r>
              <w:t>me và batch ID.</w:t>
            </w:r>
          </w:p>
        </w:tc>
      </w:tr>
      <w:tr w:rsidR="00807F87">
        <w:trPr>
          <w:jc w:val="center"/>
        </w:trPr>
        <w:tc>
          <w:tcPr>
            <w:tcW w:w="4844" w:type="dxa"/>
            <w:vAlign w:val="center"/>
          </w:tcPr>
          <w:p w:rsidR="00807F87" w:rsidRDefault="003B4C1A">
            <w:r>
              <w:t>FR-OPT-029.08</w:t>
            </w:r>
          </w:p>
        </w:tc>
        <w:tc>
          <w:tcPr>
            <w:tcW w:w="4844" w:type="dxa"/>
            <w:vAlign w:val="center"/>
          </w:tcPr>
          <w:p w:rsidR="00807F87" w:rsidRDefault="003B4C1A">
            <w:r>
              <w:t>Chức năng đối chiếu chỉ đọc; việc sửa/đồng bộ lại phải đi qua FR-OPT-026 hoặc quy trình nguồn có phân quyền/audit.</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TC-OPT-029-01</w:t>
            </w:r>
          </w:p>
        </w:tc>
        <w:tc>
          <w:tcPr>
            <w:tcW w:w="3230" w:type="dxa"/>
            <w:vAlign w:val="center"/>
          </w:tcPr>
          <w:p w:rsidR="00807F87" w:rsidRDefault="003B4C1A">
            <w:r>
              <w:t>Hai nguồn khớp hoàn toàn</w:t>
            </w:r>
          </w:p>
        </w:tc>
        <w:tc>
          <w:tcPr>
            <w:tcW w:w="3230" w:type="dxa"/>
            <w:vAlign w:val="center"/>
          </w:tcPr>
          <w:p w:rsidR="00807F87" w:rsidRDefault="003B4C1A">
            <w:r>
              <w:t xml:space="preserve">KPI khớp, không có </w:t>
            </w:r>
            <w:r>
              <w:t>discrepancy.</w:t>
            </w:r>
          </w:p>
        </w:tc>
      </w:tr>
      <w:tr w:rsidR="00807F87">
        <w:trPr>
          <w:jc w:val="center"/>
        </w:trPr>
        <w:tc>
          <w:tcPr>
            <w:tcW w:w="3230" w:type="dxa"/>
            <w:vAlign w:val="center"/>
          </w:tcPr>
          <w:p w:rsidR="00807F87" w:rsidRDefault="003B4C1A">
            <w:r>
              <w:t>TC-OPT-029-02</w:t>
            </w:r>
          </w:p>
        </w:tc>
        <w:tc>
          <w:tcPr>
            <w:tcW w:w="3230" w:type="dxa"/>
            <w:vAlign w:val="center"/>
          </w:tcPr>
          <w:p w:rsidR="00807F87" w:rsidRDefault="003B4C1A">
            <w:r>
              <w:t>Khác actual time/purpose</w:t>
            </w:r>
          </w:p>
        </w:tc>
        <w:tc>
          <w:tcPr>
            <w:tcW w:w="3230" w:type="dxa"/>
            <w:vAlign w:val="center"/>
          </w:tcPr>
          <w:p w:rsidR="00807F87" w:rsidRDefault="003B4C1A">
            <w:r>
              <w:t>Hiển thị MISMATCH và hai giá trị rõ ràng.</w:t>
            </w:r>
          </w:p>
        </w:tc>
      </w:tr>
      <w:tr w:rsidR="00807F87">
        <w:trPr>
          <w:jc w:val="center"/>
        </w:trPr>
        <w:tc>
          <w:tcPr>
            <w:tcW w:w="3230" w:type="dxa"/>
            <w:vAlign w:val="center"/>
          </w:tcPr>
          <w:p w:rsidR="00807F87" w:rsidRDefault="003B4C1A">
            <w:r>
              <w:t>TC-OPT-029-03</w:t>
            </w:r>
          </w:p>
        </w:tc>
        <w:tc>
          <w:tcPr>
            <w:tcW w:w="3230" w:type="dxa"/>
            <w:vAlign w:val="center"/>
          </w:tcPr>
          <w:p w:rsidR="00807F87" w:rsidRDefault="003B4C1A">
            <w:r>
              <w:t>Chỉ tồn tại một nguồn</w:t>
            </w:r>
          </w:p>
        </w:tc>
        <w:tc>
          <w:tcPr>
            <w:tcW w:w="3230" w:type="dxa"/>
            <w:vAlign w:val="center"/>
          </w:tcPr>
          <w:p w:rsidR="00807F87" w:rsidRDefault="003B4C1A">
            <w:r>
              <w:t>Đánh dấu đúng MISSING/ORPHAN và đưa vào export.</w:t>
            </w:r>
          </w:p>
        </w:tc>
      </w:tr>
      <w:tr w:rsidR="00807F87">
        <w:trPr>
          <w:jc w:val="center"/>
        </w:trPr>
        <w:tc>
          <w:tcPr>
            <w:tcW w:w="3230" w:type="dxa"/>
            <w:vAlign w:val="center"/>
          </w:tcPr>
          <w:p w:rsidR="00807F87" w:rsidRDefault="003B4C1A">
            <w:r>
              <w:t>TC-OPT-029-04</w:t>
            </w:r>
          </w:p>
        </w:tc>
        <w:tc>
          <w:tcPr>
            <w:tcW w:w="3230" w:type="dxa"/>
            <w:vAlign w:val="center"/>
          </w:tcPr>
          <w:p w:rsidR="00807F87" w:rsidRDefault="003B4C1A">
            <w:r>
              <w:t>Khóa có khác biệt định dạng</w:t>
            </w:r>
          </w:p>
        </w:tc>
        <w:tc>
          <w:tcPr>
            <w:tcW w:w="3230" w:type="dxa"/>
            <w:vAlign w:val="center"/>
          </w:tcPr>
          <w:p w:rsidR="00807F87" w:rsidRDefault="003B4C1A">
            <w:r>
              <w:t xml:space="preserve">Chuẩn hóa và match đúng, không </w:t>
            </w:r>
            <w:r>
              <w:t>tạo orphan giả.</w:t>
            </w:r>
          </w:p>
        </w:tc>
      </w:tr>
    </w:tbl>
    <w:p w:rsidR="00807F87" w:rsidRDefault="00807F87"/>
    <w:p w:rsidR="00807F87" w:rsidRDefault="003B4C1A">
      <w:pPr>
        <w:pStyle w:val="Heading2"/>
      </w:pPr>
      <w:bookmarkStart w:id="221" w:name="_Toc237857686"/>
      <w:r>
        <w:t>7.42. FR-OPT-031 – Thêm l</w:t>
      </w:r>
      <w:r>
        <w:t>ự</w:t>
      </w:r>
      <w:r>
        <w:t>a ch</w:t>
      </w:r>
      <w:r>
        <w:t>ọ</w:t>
      </w:r>
      <w:r>
        <w:t>n theo t</w:t>
      </w:r>
      <w:r>
        <w:t>ấ</w:t>
      </w:r>
      <w:r>
        <w:t>t c</w:t>
      </w:r>
      <w:r>
        <w:t>ả</w:t>
      </w:r>
      <w:r>
        <w:t xml:space="preserve"> tiêu chí th</w:t>
      </w:r>
      <w:r>
        <w:t>ố</w:t>
      </w:r>
      <w:r>
        <w:t>ng kê trong báo cáo</w:t>
      </w:r>
      <w:bookmarkEnd w:id="22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Chuẩn hóa panel bộ lọc đầy đủ cho mọi báo cáo, hỗ trợ kết hợp tiêu chí, tùy chọn cột, lưu preset và export đúng ngữ cảnh.</w:t>
            </w:r>
          </w:p>
        </w:tc>
      </w:tr>
      <w:tr w:rsidR="00807F87">
        <w:trPr>
          <w:jc w:val="center"/>
        </w:trPr>
        <w:tc>
          <w:tcPr>
            <w:tcW w:w="4844" w:type="dxa"/>
            <w:vAlign w:val="center"/>
          </w:tcPr>
          <w:p w:rsidR="00807F87" w:rsidRDefault="003B4C1A">
            <w:r>
              <w:t>Nguồn yê</w:t>
            </w:r>
            <w:r>
              <w:t>u cầu</w:t>
            </w:r>
          </w:p>
        </w:tc>
        <w:tc>
          <w:tcPr>
            <w:tcW w:w="4844" w:type="dxa"/>
            <w:vAlign w:val="center"/>
          </w:tcPr>
          <w:p w:rsidR="00807F87" w:rsidRDefault="003B4C1A">
            <w:r>
              <w:t>Chương V mục 3.3.31 và Bảng 1 dòng 63.</w:t>
            </w:r>
          </w:p>
        </w:tc>
      </w:tr>
      <w:tr w:rsidR="00807F87">
        <w:trPr>
          <w:jc w:val="center"/>
        </w:trPr>
        <w:tc>
          <w:tcPr>
            <w:tcW w:w="4844" w:type="dxa"/>
            <w:vAlign w:val="center"/>
          </w:tcPr>
          <w:p w:rsidR="00807F87" w:rsidRDefault="003B4C1A">
            <w:r>
              <w:t>Trạng thái thành phần</w:t>
            </w:r>
          </w:p>
        </w:tc>
        <w:tc>
          <w:tcPr>
            <w:tcW w:w="4844" w:type="dxa"/>
            <w:vAlign w:val="center"/>
          </w:tcPr>
          <w:p w:rsidR="00807F87" w:rsidRDefault="003B4C1A">
            <w:r>
              <w:t>Tên màn hình, bảng, package/API cụ thể phải được chốt trong thiết kế chi tiết nếu chưa có trong mã nguồn hiện hành.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FR-OPT-031.01</w:t>
            </w:r>
          </w:p>
        </w:tc>
        <w:tc>
          <w:tcPr>
            <w:tcW w:w="4844" w:type="dxa"/>
            <w:vAlign w:val="center"/>
          </w:tcPr>
          <w:p w:rsidR="00807F87" w:rsidRDefault="003B4C1A">
            <w:r>
              <w:t xml:space="preserve">Mỗi báo cáo phải khai báo metadata </w:t>
            </w:r>
            <w:r>
              <w:t>về toàn bộ tiêu chí được hỗ trợ, kiểu dữ liệu, toán tử, danh mục, mặc định và phụ thuộc giữa các tiêu chí.</w:t>
            </w:r>
          </w:p>
        </w:tc>
      </w:tr>
      <w:tr w:rsidR="00807F87">
        <w:trPr>
          <w:jc w:val="center"/>
        </w:trPr>
        <w:tc>
          <w:tcPr>
            <w:tcW w:w="4844" w:type="dxa"/>
            <w:vAlign w:val="center"/>
          </w:tcPr>
          <w:p w:rsidR="00807F87" w:rsidRDefault="003B4C1A">
            <w:r>
              <w:t>FR-OPT-031.02</w:t>
            </w:r>
          </w:p>
        </w:tc>
        <w:tc>
          <w:tcPr>
            <w:tcW w:w="4844" w:type="dxa"/>
            <w:vAlign w:val="center"/>
          </w:tcPr>
          <w:p w:rsidR="00807F87" w:rsidRDefault="003B4C1A">
            <w:r>
              <w:t>Khi mở báo cáo, hệ thống phải hiển thị panel gồm tất cả tiêu chí đã khai báo; người dùng được kết hợp nhiều tiêu chí theo logic xác đị</w:t>
            </w:r>
            <w:r>
              <w:t>nh.</w:t>
            </w:r>
          </w:p>
        </w:tc>
      </w:tr>
      <w:tr w:rsidR="00807F87">
        <w:trPr>
          <w:jc w:val="center"/>
        </w:trPr>
        <w:tc>
          <w:tcPr>
            <w:tcW w:w="4844" w:type="dxa"/>
            <w:vAlign w:val="center"/>
          </w:tcPr>
          <w:p w:rsidR="00807F87" w:rsidRDefault="003B4C1A">
            <w:r>
              <w:t>FR-OPT-031.03</w:t>
            </w:r>
          </w:p>
        </w:tc>
        <w:tc>
          <w:tcPr>
            <w:tcW w:w="4844" w:type="dxa"/>
            <w:vAlign w:val="center"/>
          </w:tcPr>
          <w:p w:rsidR="00807F87" w:rsidRDefault="003B4C1A">
            <w:r>
              <w:t>Truy vấn động phải dùng whitelist trường/toán tử và bind parameter; không ghép tên/câu lệnh tùy ý từ đầu vào người dùng.</w:t>
            </w:r>
          </w:p>
        </w:tc>
      </w:tr>
      <w:tr w:rsidR="00807F87">
        <w:trPr>
          <w:jc w:val="center"/>
        </w:trPr>
        <w:tc>
          <w:tcPr>
            <w:tcW w:w="4844" w:type="dxa"/>
            <w:vAlign w:val="center"/>
          </w:tcPr>
          <w:p w:rsidR="00807F87" w:rsidRDefault="003B4C1A">
            <w:r>
              <w:t>FR-OPT-031.04</w:t>
            </w:r>
          </w:p>
        </w:tc>
        <w:tc>
          <w:tcPr>
            <w:tcW w:w="4844" w:type="dxa"/>
            <w:vAlign w:val="center"/>
          </w:tcPr>
          <w:p w:rsidR="00807F87" w:rsidRDefault="003B4C1A">
            <w:r>
              <w:t>Kết quả bảng, KPI, biểu đồ và drill-down phải dùng cùng một ngữ cảnh bộ lọc và hiển thị tiêu chí đang</w:t>
            </w:r>
            <w:r>
              <w:t xml:space="preserve"> áp dụng.</w:t>
            </w:r>
          </w:p>
        </w:tc>
      </w:tr>
      <w:tr w:rsidR="00807F87">
        <w:trPr>
          <w:jc w:val="center"/>
        </w:trPr>
        <w:tc>
          <w:tcPr>
            <w:tcW w:w="4844" w:type="dxa"/>
            <w:vAlign w:val="center"/>
          </w:tcPr>
          <w:p w:rsidR="00807F87" w:rsidRDefault="003B4C1A">
            <w:r>
              <w:t>FR-OPT-031.05</w:t>
            </w:r>
          </w:p>
        </w:tc>
        <w:tc>
          <w:tcPr>
            <w:tcW w:w="4844" w:type="dxa"/>
            <w:vAlign w:val="center"/>
          </w:tcPr>
          <w:p w:rsidR="00807F87" w:rsidRDefault="003B4C1A">
            <w:r>
              <w:t>Người dùng phải tùy chọn ẩn/hiện cột trong phạm vi được phép; cột bắt buộc/nhạy cảm tuân theo vai trò.</w:t>
            </w:r>
          </w:p>
        </w:tc>
      </w:tr>
      <w:tr w:rsidR="00807F87">
        <w:trPr>
          <w:jc w:val="center"/>
        </w:trPr>
        <w:tc>
          <w:tcPr>
            <w:tcW w:w="4844" w:type="dxa"/>
            <w:vAlign w:val="center"/>
          </w:tcPr>
          <w:p w:rsidR="00807F87" w:rsidRDefault="003B4C1A">
            <w:r>
              <w:t>FR-OPT-031.06</w:t>
            </w:r>
          </w:p>
        </w:tc>
        <w:tc>
          <w:tcPr>
            <w:tcW w:w="4844" w:type="dxa"/>
            <w:vAlign w:val="center"/>
          </w:tcPr>
          <w:p w:rsidR="00807F87" w:rsidRDefault="003B4C1A">
            <w:r>
              <w:t xml:space="preserve">Hệ thống phải cho phép lưu, đặt tên, tải, cập </w:t>
            </w:r>
            <w:r>
              <w:lastRenderedPageBreak/>
              <w:t xml:space="preserve">nhật và xóa preset cá nhân; preset dùng chung cần quyền quản </w:t>
            </w:r>
            <w:r>
              <w:t>trị/phê duyệt.</w:t>
            </w:r>
          </w:p>
        </w:tc>
      </w:tr>
      <w:tr w:rsidR="00807F87">
        <w:trPr>
          <w:jc w:val="center"/>
        </w:trPr>
        <w:tc>
          <w:tcPr>
            <w:tcW w:w="4844" w:type="dxa"/>
            <w:vAlign w:val="center"/>
          </w:tcPr>
          <w:p w:rsidR="00807F87" w:rsidRDefault="003B4C1A">
            <w:r>
              <w:lastRenderedPageBreak/>
              <w:t>FR-OPT-031.07</w:t>
            </w:r>
          </w:p>
        </w:tc>
        <w:tc>
          <w:tcPr>
            <w:tcW w:w="4844" w:type="dxa"/>
            <w:vAlign w:val="center"/>
          </w:tcPr>
          <w:p w:rsidR="00807F87" w:rsidRDefault="003B4C1A">
            <w:r>
              <w:t>Export phải phản ánh toàn bộ bộ lọc, thứ tự và cột đang chọn, kèm thời gian sinh/nguồn; không chỉ xuất trang hiện tại.</w:t>
            </w:r>
          </w:p>
        </w:tc>
      </w:tr>
      <w:tr w:rsidR="00807F87">
        <w:trPr>
          <w:jc w:val="center"/>
        </w:trPr>
        <w:tc>
          <w:tcPr>
            <w:tcW w:w="4844" w:type="dxa"/>
            <w:vAlign w:val="center"/>
          </w:tcPr>
          <w:p w:rsidR="00807F87" w:rsidRDefault="003B4C1A">
            <w:r>
              <w:t>FR-OPT-031.08</w:t>
            </w:r>
          </w:p>
        </w:tc>
        <w:tc>
          <w:tcPr>
            <w:tcW w:w="4844" w:type="dxa"/>
            <w:vAlign w:val="center"/>
          </w:tcPr>
          <w:p w:rsidR="00807F87" w:rsidRDefault="003B4C1A">
            <w:r>
              <w:t>Dữ liệu không đủ phải hiển thị thông báo và gợi ý mở rộng phạm vi; không dựng KPI/biểu đồ gâ</w:t>
            </w:r>
            <w:r>
              <w:t>y hiểu nhầm.</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TC-OPT-031-01</w:t>
            </w:r>
          </w:p>
        </w:tc>
        <w:tc>
          <w:tcPr>
            <w:tcW w:w="3230" w:type="dxa"/>
            <w:vAlign w:val="center"/>
          </w:tcPr>
          <w:p w:rsidR="00807F87" w:rsidRDefault="003B4C1A">
            <w:r>
              <w:t>Kết hợp nhiều tiêu chí</w:t>
            </w:r>
          </w:p>
        </w:tc>
        <w:tc>
          <w:tcPr>
            <w:tcW w:w="3230" w:type="dxa"/>
            <w:vAlign w:val="center"/>
          </w:tcPr>
          <w:p w:rsidR="00807F87" w:rsidRDefault="003B4C1A">
            <w:r>
              <w:t>Bảng/KPI/biểu đồ/drill-down cùng trả đúng giao của bộ lọc.</w:t>
            </w:r>
          </w:p>
        </w:tc>
      </w:tr>
      <w:tr w:rsidR="00807F87">
        <w:trPr>
          <w:jc w:val="center"/>
        </w:trPr>
        <w:tc>
          <w:tcPr>
            <w:tcW w:w="3230" w:type="dxa"/>
            <w:vAlign w:val="center"/>
          </w:tcPr>
          <w:p w:rsidR="00807F87" w:rsidRDefault="003B4C1A">
            <w:r>
              <w:t>TC-OPT-031-02</w:t>
            </w:r>
          </w:p>
        </w:tc>
        <w:tc>
          <w:tcPr>
            <w:tcW w:w="3230" w:type="dxa"/>
            <w:vAlign w:val="center"/>
          </w:tcPr>
          <w:p w:rsidR="00807F87" w:rsidRDefault="003B4C1A">
            <w:r>
              <w:t>Ẩn/hiện cột và export</w:t>
            </w:r>
          </w:p>
        </w:tc>
        <w:tc>
          <w:tcPr>
            <w:tcW w:w="3230" w:type="dxa"/>
            <w:vAlign w:val="center"/>
          </w:tcPr>
          <w:p w:rsidR="00807F87" w:rsidRDefault="003B4C1A">
            <w:r>
              <w:t>File giữ đúng cột được phép và toàn bộ tập lọc.</w:t>
            </w:r>
          </w:p>
        </w:tc>
      </w:tr>
      <w:tr w:rsidR="00807F87">
        <w:trPr>
          <w:jc w:val="center"/>
        </w:trPr>
        <w:tc>
          <w:tcPr>
            <w:tcW w:w="3230" w:type="dxa"/>
            <w:vAlign w:val="center"/>
          </w:tcPr>
          <w:p w:rsidR="00807F87" w:rsidRDefault="003B4C1A">
            <w:r>
              <w:t>TC-OPT-031-03</w:t>
            </w:r>
          </w:p>
        </w:tc>
        <w:tc>
          <w:tcPr>
            <w:tcW w:w="3230" w:type="dxa"/>
            <w:vAlign w:val="center"/>
          </w:tcPr>
          <w:p w:rsidR="00807F87" w:rsidRDefault="003B4C1A">
            <w:r>
              <w:t xml:space="preserve">Lưu </w:t>
            </w:r>
            <w:r>
              <w:t>rồi mở preset</w:t>
            </w:r>
          </w:p>
        </w:tc>
        <w:tc>
          <w:tcPr>
            <w:tcW w:w="3230" w:type="dxa"/>
            <w:vAlign w:val="center"/>
          </w:tcPr>
          <w:p w:rsidR="00807F87" w:rsidRDefault="003B4C1A">
            <w:r>
              <w:t>Khôi phục đúng tiêu chí/cột, không lộ preset người khác.</w:t>
            </w:r>
          </w:p>
        </w:tc>
      </w:tr>
      <w:tr w:rsidR="00807F87">
        <w:trPr>
          <w:jc w:val="center"/>
        </w:trPr>
        <w:tc>
          <w:tcPr>
            <w:tcW w:w="3230" w:type="dxa"/>
            <w:vAlign w:val="center"/>
          </w:tcPr>
          <w:p w:rsidR="00807F87" w:rsidRDefault="003B4C1A">
            <w:r>
              <w:t>TC-OPT-031-04</w:t>
            </w:r>
          </w:p>
        </w:tc>
        <w:tc>
          <w:tcPr>
            <w:tcW w:w="3230" w:type="dxa"/>
            <w:vAlign w:val="center"/>
          </w:tcPr>
          <w:p w:rsidR="00807F87" w:rsidRDefault="003B4C1A">
            <w:r>
              <w:t>Đầu vào trường/toán tử không whitelist</w:t>
            </w:r>
          </w:p>
        </w:tc>
        <w:tc>
          <w:tcPr>
            <w:tcW w:w="3230" w:type="dxa"/>
            <w:vAlign w:val="center"/>
          </w:tcPr>
          <w:p w:rsidR="00807F87" w:rsidRDefault="003B4C1A">
            <w:r>
              <w:t>Bị từ chối, không phát sinh SQL động nguy hiểm.</w:t>
            </w:r>
          </w:p>
        </w:tc>
      </w:tr>
    </w:tbl>
    <w:p w:rsidR="00807F87" w:rsidRDefault="00807F87"/>
    <w:p w:rsidR="00807F87" w:rsidRDefault="003B4C1A">
      <w:pPr>
        <w:pStyle w:val="Heading2"/>
      </w:pPr>
      <w:bookmarkStart w:id="222" w:name="_Toc237857687"/>
      <w:r>
        <w:t>7.43. FR-OPT-032 – Đánh giá, so sánh s</w:t>
      </w:r>
      <w:r>
        <w:t>ố</w:t>
      </w:r>
      <w:r>
        <w:t xml:space="preserve"> li</w:t>
      </w:r>
      <w:r>
        <w:t>ệ</w:t>
      </w:r>
      <w:r>
        <w:t>u c</w:t>
      </w:r>
      <w:r>
        <w:t>ủ</w:t>
      </w:r>
      <w:r>
        <w:t>a KHBHĐBN</w:t>
      </w:r>
      <w:bookmarkEnd w:id="22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Mục</w:t>
            </w:r>
            <w:r>
              <w:t xml:space="preserve"> tiêu</w:t>
            </w:r>
          </w:p>
        </w:tc>
        <w:tc>
          <w:tcPr>
            <w:tcW w:w="4844" w:type="dxa"/>
            <w:vAlign w:val="center"/>
          </w:tcPr>
          <w:p w:rsidR="00807F87" w:rsidRDefault="003B4C1A">
            <w:r>
              <w:t>So sánh KHBHĐBN ngày đánh giá với cùng ngày tuần trước để nhận diện tăng/giảm, chuyến bổ sung, trùng số hiệu/chặng và các yếu tố bất thường.</w:t>
            </w:r>
          </w:p>
        </w:tc>
      </w:tr>
      <w:tr w:rsidR="00807F87">
        <w:trPr>
          <w:jc w:val="center"/>
        </w:trPr>
        <w:tc>
          <w:tcPr>
            <w:tcW w:w="4844" w:type="dxa"/>
            <w:vAlign w:val="center"/>
          </w:tcPr>
          <w:p w:rsidR="00807F87" w:rsidRDefault="003B4C1A">
            <w:r>
              <w:t>Nguồn yêu cầu</w:t>
            </w:r>
          </w:p>
        </w:tc>
        <w:tc>
          <w:tcPr>
            <w:tcW w:w="4844" w:type="dxa"/>
            <w:vAlign w:val="center"/>
          </w:tcPr>
          <w:p w:rsidR="00807F87" w:rsidRDefault="003B4C1A">
            <w:r>
              <w:t>Chương V mục 3.3.32.</w:t>
            </w:r>
          </w:p>
        </w:tc>
      </w:tr>
      <w:tr w:rsidR="00807F87">
        <w:trPr>
          <w:jc w:val="center"/>
        </w:trPr>
        <w:tc>
          <w:tcPr>
            <w:tcW w:w="4844" w:type="dxa"/>
            <w:vAlign w:val="center"/>
          </w:tcPr>
          <w:p w:rsidR="00807F87" w:rsidRDefault="003B4C1A">
            <w:r>
              <w:t>Trạng thái thành phần</w:t>
            </w:r>
          </w:p>
        </w:tc>
        <w:tc>
          <w:tcPr>
            <w:tcW w:w="4844" w:type="dxa"/>
            <w:vAlign w:val="center"/>
          </w:tcPr>
          <w:p w:rsidR="00807F87" w:rsidRDefault="003B4C1A">
            <w:r>
              <w:t>Tên màn hình, bảng, package/API cụ thể phải được c</w:t>
            </w:r>
            <w:r>
              <w:t>hốt trong thiết kế chi tiết nếu chưa có trong mã nguồn hiện hành.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FR-OPT-032.01</w:t>
            </w:r>
          </w:p>
        </w:tc>
        <w:tc>
          <w:tcPr>
            <w:tcW w:w="4844" w:type="dxa"/>
            <w:vAlign w:val="center"/>
          </w:tcPr>
          <w:p w:rsidR="00807F87" w:rsidRDefault="003B4C1A">
            <w:r>
              <w:t>Người dùng phải chọn ngày đánh giá; hệ thống mặc định lấy ngày đối chứng là cùng thứ của tuần trước và cho phép xem rõ hai kỳ.</w:t>
            </w:r>
          </w:p>
        </w:tc>
      </w:tr>
      <w:tr w:rsidR="00807F87">
        <w:trPr>
          <w:jc w:val="center"/>
        </w:trPr>
        <w:tc>
          <w:tcPr>
            <w:tcW w:w="4844" w:type="dxa"/>
            <w:vAlign w:val="center"/>
          </w:tcPr>
          <w:p w:rsidR="00807F87" w:rsidRDefault="003B4C1A">
            <w:r>
              <w:t>FR-OPT-032.02</w:t>
            </w:r>
          </w:p>
        </w:tc>
        <w:tc>
          <w:tcPr>
            <w:tcW w:w="4844" w:type="dxa"/>
            <w:vAlign w:val="center"/>
          </w:tcPr>
          <w:p w:rsidR="00807F87" w:rsidRDefault="003B4C1A">
            <w:r>
              <w:t xml:space="preserve">Hệ thống </w:t>
            </w:r>
            <w:r>
              <w:t>phải chuẩn hóa phạm vi, phiên bản KHBHĐBN và trạng thái phê duyệt trước khi so sánh; không trộn bản nháp với bản đã duyệt ngoài ý muốn.</w:t>
            </w:r>
          </w:p>
        </w:tc>
      </w:tr>
      <w:tr w:rsidR="00807F87">
        <w:trPr>
          <w:jc w:val="center"/>
        </w:trPr>
        <w:tc>
          <w:tcPr>
            <w:tcW w:w="4844" w:type="dxa"/>
            <w:vAlign w:val="center"/>
          </w:tcPr>
          <w:p w:rsidR="00807F87" w:rsidRDefault="003B4C1A">
            <w:r>
              <w:t>FR-OPT-032.03</w:t>
            </w:r>
          </w:p>
        </w:tc>
        <w:tc>
          <w:tcPr>
            <w:tcW w:w="4844" w:type="dxa"/>
            <w:vAlign w:val="center"/>
          </w:tcPr>
          <w:p w:rsidR="00807F87" w:rsidRDefault="003B4C1A">
            <w:r>
              <w:t>Phải tính tổng chuyến và mức tăng/giảm tuyệt đối, phần trăm theo các chiều tối thiểu: hãng/đơn vị, sân ba</w:t>
            </w:r>
            <w:r>
              <w:t>y, chặng, loại chuyến và khung giờ khi dữ liệu hỗ trợ.</w:t>
            </w:r>
          </w:p>
        </w:tc>
      </w:tr>
      <w:tr w:rsidR="00807F87">
        <w:trPr>
          <w:jc w:val="center"/>
        </w:trPr>
        <w:tc>
          <w:tcPr>
            <w:tcW w:w="4844" w:type="dxa"/>
            <w:vAlign w:val="center"/>
          </w:tcPr>
          <w:p w:rsidR="00807F87" w:rsidRDefault="003B4C1A">
            <w:r>
              <w:t>FR-OPT-032.04</w:t>
            </w:r>
          </w:p>
        </w:tc>
        <w:tc>
          <w:tcPr>
            <w:tcW w:w="4844" w:type="dxa"/>
            <w:vAlign w:val="center"/>
          </w:tcPr>
          <w:p w:rsidR="00807F87" w:rsidRDefault="003B4C1A">
            <w:r>
              <w:t xml:space="preserve">Hệ thống phải nhận diện chuyến mới/mất, bổ sung theo mùa, bổ sung đột xuất và thay đổi </w:t>
            </w:r>
            <w:r>
              <w:lastRenderedPageBreak/>
              <w:t>lịch dựa trên nguồn/phiên bản/quy tắc phân loại được phê duyệt.</w:t>
            </w:r>
          </w:p>
        </w:tc>
      </w:tr>
      <w:tr w:rsidR="00807F87">
        <w:trPr>
          <w:jc w:val="center"/>
        </w:trPr>
        <w:tc>
          <w:tcPr>
            <w:tcW w:w="4844" w:type="dxa"/>
            <w:vAlign w:val="center"/>
          </w:tcPr>
          <w:p w:rsidR="00807F87" w:rsidRDefault="003B4C1A">
            <w:r>
              <w:lastRenderedPageBreak/>
              <w:t>FR-OPT-032.05</w:t>
            </w:r>
          </w:p>
        </w:tc>
        <w:tc>
          <w:tcPr>
            <w:tcW w:w="4844" w:type="dxa"/>
            <w:vAlign w:val="center"/>
          </w:tcPr>
          <w:p w:rsidR="00807F87" w:rsidRDefault="003B4C1A">
            <w:r>
              <w:t>Phải phát hiện số hi</w:t>
            </w:r>
            <w:r>
              <w:t>ệu trùng, trùng số hiệu–chặng, dữ liệu bất thường về ngày/giờ/route và nêu danh sách chi tiết thay vì chỉ số tổng.</w:t>
            </w:r>
          </w:p>
        </w:tc>
      </w:tr>
      <w:tr w:rsidR="00807F87">
        <w:trPr>
          <w:jc w:val="center"/>
        </w:trPr>
        <w:tc>
          <w:tcPr>
            <w:tcW w:w="4844" w:type="dxa"/>
            <w:vAlign w:val="center"/>
          </w:tcPr>
          <w:p w:rsidR="00807F87" w:rsidRDefault="003B4C1A">
            <w:r>
              <w:t>FR-OPT-032.06</w:t>
            </w:r>
          </w:p>
        </w:tc>
        <w:tc>
          <w:tcPr>
            <w:tcW w:w="4844" w:type="dxa"/>
            <w:vAlign w:val="center"/>
          </w:tcPr>
          <w:p w:rsidR="00807F87" w:rsidRDefault="003B4C1A">
            <w:r>
              <w:t>Ngưỡng bất thường phải cấu hình theo chỉ số/nhóm; vượt ngưỡng tạo cảnh báo cho nhân viên lập KHHĐBN với mức độ và lý do.</w:t>
            </w:r>
          </w:p>
        </w:tc>
      </w:tr>
      <w:tr w:rsidR="00807F87">
        <w:trPr>
          <w:jc w:val="center"/>
        </w:trPr>
        <w:tc>
          <w:tcPr>
            <w:tcW w:w="4844" w:type="dxa"/>
            <w:vAlign w:val="center"/>
          </w:tcPr>
          <w:p w:rsidR="00807F87" w:rsidRDefault="003B4C1A">
            <w:r>
              <w:t>FR-O</w:t>
            </w:r>
            <w:r>
              <w:t>PT-032.07</w:t>
            </w:r>
          </w:p>
        </w:tc>
        <w:tc>
          <w:tcPr>
            <w:tcW w:w="4844" w:type="dxa"/>
            <w:vAlign w:val="center"/>
          </w:tcPr>
          <w:p w:rsidR="00807F87" w:rsidRDefault="003B4C1A">
            <w:r>
              <w:t>Người dùng phải drill-down từ chỉ số/cảnh báo tới chuyến, xác nhận hợp lệ, ghi giải trình hoặc yêu cầu điều chỉnh; trạng thái xử lý được audit.</w:t>
            </w:r>
          </w:p>
        </w:tc>
      </w:tr>
      <w:tr w:rsidR="00807F87">
        <w:trPr>
          <w:jc w:val="center"/>
        </w:trPr>
        <w:tc>
          <w:tcPr>
            <w:tcW w:w="4844" w:type="dxa"/>
            <w:vAlign w:val="center"/>
          </w:tcPr>
          <w:p w:rsidR="00807F87" w:rsidRDefault="003B4C1A">
            <w:r>
              <w:t>FR-OPT-032.08</w:t>
            </w:r>
          </w:p>
        </w:tc>
        <w:tc>
          <w:tcPr>
            <w:tcW w:w="4844" w:type="dxa"/>
            <w:vAlign w:val="center"/>
          </w:tcPr>
          <w:p w:rsidR="00807F87" w:rsidRDefault="003B4C1A">
            <w:r>
              <w:t xml:space="preserve">Cảnh báo đã xác nhận hợp lệ không được lặp vô hạn cho cùng phiên bản; khi dữ liệu thay </w:t>
            </w:r>
            <w:r>
              <w:t>đổi phải tính lại và mở cảnh báo mới nếu còn vi phạm.</w:t>
            </w:r>
          </w:p>
        </w:tc>
      </w:tr>
      <w:tr w:rsidR="00807F87">
        <w:trPr>
          <w:jc w:val="center"/>
        </w:trPr>
        <w:tc>
          <w:tcPr>
            <w:tcW w:w="4844" w:type="dxa"/>
            <w:vAlign w:val="center"/>
          </w:tcPr>
          <w:p w:rsidR="00807F87" w:rsidRDefault="003B4C1A">
            <w:r>
              <w:t>FR-OPT-032.09</w:t>
            </w:r>
          </w:p>
        </w:tc>
        <w:tc>
          <w:tcPr>
            <w:tcW w:w="4844" w:type="dxa"/>
            <w:vAlign w:val="center"/>
          </w:tcPr>
          <w:p w:rsidR="00807F87" w:rsidRDefault="003B4C1A">
            <w:r>
              <w:t>Báo cáo so sánh phải export được, ghi hai kỳ, bộ lọc, phiên bản nguồn, công thức và thời điểm sinh để phục vụ kiểm tra.</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TC-OPT-032-01</w:t>
            </w:r>
          </w:p>
        </w:tc>
        <w:tc>
          <w:tcPr>
            <w:tcW w:w="3230" w:type="dxa"/>
            <w:vAlign w:val="center"/>
          </w:tcPr>
          <w:p w:rsidR="00807F87" w:rsidRDefault="003B4C1A">
            <w:r>
              <w:t xml:space="preserve">Ngày đánh </w:t>
            </w:r>
            <w:r>
              <w:t>giá có tổng tăng</w:t>
            </w:r>
          </w:p>
        </w:tc>
        <w:tc>
          <w:tcPr>
            <w:tcW w:w="3230" w:type="dxa"/>
            <w:vAlign w:val="center"/>
          </w:tcPr>
          <w:p w:rsidR="00807F87" w:rsidRDefault="003B4C1A">
            <w:r>
              <w:t>Hiển thị đúng tăng tuyệt đối/phần trăm và drill-down chuyến mới.</w:t>
            </w:r>
          </w:p>
        </w:tc>
      </w:tr>
      <w:tr w:rsidR="00807F87">
        <w:trPr>
          <w:jc w:val="center"/>
        </w:trPr>
        <w:tc>
          <w:tcPr>
            <w:tcW w:w="3230" w:type="dxa"/>
            <w:vAlign w:val="center"/>
          </w:tcPr>
          <w:p w:rsidR="00807F87" w:rsidRDefault="003B4C1A">
            <w:r>
              <w:t>TC-OPT-032-02</w:t>
            </w:r>
          </w:p>
        </w:tc>
        <w:tc>
          <w:tcPr>
            <w:tcW w:w="3230" w:type="dxa"/>
            <w:vAlign w:val="center"/>
          </w:tcPr>
          <w:p w:rsidR="00807F87" w:rsidRDefault="003B4C1A">
            <w:r>
              <w:t>Có chuyến mùa/đột xuất</w:t>
            </w:r>
          </w:p>
        </w:tc>
        <w:tc>
          <w:tcPr>
            <w:tcW w:w="3230" w:type="dxa"/>
            <w:vAlign w:val="center"/>
          </w:tcPr>
          <w:p w:rsidR="00807F87" w:rsidRDefault="003B4C1A">
            <w:r>
              <w:t>Phân loại đúng theo quy tắc và nêu nguồn bằng chứng.</w:t>
            </w:r>
          </w:p>
        </w:tc>
      </w:tr>
      <w:tr w:rsidR="00807F87">
        <w:trPr>
          <w:jc w:val="center"/>
        </w:trPr>
        <w:tc>
          <w:tcPr>
            <w:tcW w:w="3230" w:type="dxa"/>
            <w:vAlign w:val="center"/>
          </w:tcPr>
          <w:p w:rsidR="00807F87" w:rsidRDefault="003B4C1A">
            <w:r>
              <w:t>TC-OPT-032-03</w:t>
            </w:r>
          </w:p>
        </w:tc>
        <w:tc>
          <w:tcPr>
            <w:tcW w:w="3230" w:type="dxa"/>
            <w:vAlign w:val="center"/>
          </w:tcPr>
          <w:p w:rsidR="00807F87" w:rsidRDefault="003B4C1A">
            <w:r>
              <w:t>Trùng callsign và chặng</w:t>
            </w:r>
          </w:p>
        </w:tc>
        <w:tc>
          <w:tcPr>
            <w:tcW w:w="3230" w:type="dxa"/>
            <w:vAlign w:val="center"/>
          </w:tcPr>
          <w:p w:rsidR="00807F87" w:rsidRDefault="003B4C1A">
            <w:r>
              <w:t xml:space="preserve">Tạo cảnh báo, hiển thị đầy đủ các dòng liên </w:t>
            </w:r>
            <w:r>
              <w:t>quan.</w:t>
            </w:r>
          </w:p>
        </w:tc>
      </w:tr>
      <w:tr w:rsidR="00807F87">
        <w:trPr>
          <w:jc w:val="center"/>
        </w:trPr>
        <w:tc>
          <w:tcPr>
            <w:tcW w:w="3230" w:type="dxa"/>
            <w:vAlign w:val="center"/>
          </w:tcPr>
          <w:p w:rsidR="00807F87" w:rsidRDefault="003B4C1A">
            <w:r>
              <w:t>TC-OPT-032-04</w:t>
            </w:r>
          </w:p>
        </w:tc>
        <w:tc>
          <w:tcPr>
            <w:tcW w:w="3230" w:type="dxa"/>
            <w:vAlign w:val="center"/>
          </w:tcPr>
          <w:p w:rsidR="00807F87" w:rsidRDefault="003B4C1A">
            <w:r>
              <w:t>Xác nhận bất thường hợp lệ</w:t>
            </w:r>
          </w:p>
        </w:tc>
        <w:tc>
          <w:tcPr>
            <w:tcW w:w="3230" w:type="dxa"/>
            <w:vAlign w:val="center"/>
          </w:tcPr>
          <w:p w:rsidR="00807F87" w:rsidRDefault="003B4C1A">
            <w:r>
              <w:t>Lưu giải trình, không cảnh báo lặp cùng phiên bản; dữ liệu đổi được tính lại.</w:t>
            </w:r>
          </w:p>
        </w:tc>
      </w:tr>
    </w:tbl>
    <w:p w:rsidR="00807F87" w:rsidRDefault="00807F87"/>
    <w:p w:rsidR="00807F87" w:rsidRDefault="003B4C1A">
      <w:pPr>
        <w:pStyle w:val="Heading2"/>
      </w:pPr>
      <w:bookmarkStart w:id="223" w:name="_Toc237857688"/>
      <w:r>
        <w:t>7.44. Yêu c</w:t>
      </w:r>
      <w:r>
        <w:t>ầ</w:t>
      </w:r>
      <w:r>
        <w:t>u chung và truy v</w:t>
      </w:r>
      <w:r>
        <w:t>ế</w:t>
      </w:r>
      <w:r>
        <w:t>t FR-OPT-022…023, 025…029, 031…032</w:t>
      </w:r>
      <w:bookmarkEnd w:id="22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 chung</w:t>
            </w:r>
          </w:p>
        </w:tc>
      </w:tr>
      <w:tr w:rsidR="00807F87">
        <w:trPr>
          <w:jc w:val="center"/>
        </w:trPr>
        <w:tc>
          <w:tcPr>
            <w:tcW w:w="4844" w:type="dxa"/>
            <w:vAlign w:val="center"/>
          </w:tcPr>
          <w:p w:rsidR="00807F87" w:rsidRDefault="003B4C1A">
            <w:r>
              <w:t>NFR-OPT-REM-01</w:t>
            </w:r>
          </w:p>
        </w:tc>
        <w:tc>
          <w:tcPr>
            <w:tcW w:w="4844" w:type="dxa"/>
            <w:vAlign w:val="center"/>
          </w:tcPr>
          <w:p w:rsidR="00807F87" w:rsidRDefault="003B4C1A">
            <w:r>
              <w:t xml:space="preserve">Mọi job/tích hợp phải có </w:t>
            </w:r>
            <w:r>
              <w:t>batch/correlation ID, trạng thái, retry có giới hạn, idempotency và log không chứa bí mật.</w:t>
            </w:r>
          </w:p>
        </w:tc>
      </w:tr>
      <w:tr w:rsidR="00807F87">
        <w:trPr>
          <w:jc w:val="center"/>
        </w:trPr>
        <w:tc>
          <w:tcPr>
            <w:tcW w:w="4844" w:type="dxa"/>
            <w:vAlign w:val="center"/>
          </w:tcPr>
          <w:p w:rsidR="00807F87" w:rsidRDefault="003B4C1A">
            <w:r>
              <w:t>NFR-OPT-REM-02</w:t>
            </w:r>
          </w:p>
        </w:tc>
        <w:tc>
          <w:tcPr>
            <w:tcW w:w="4844" w:type="dxa"/>
            <w:vAlign w:val="center"/>
          </w:tcPr>
          <w:p w:rsidR="00807F87" w:rsidRDefault="003B4C1A">
            <w:r>
              <w:t>Ngày/giờ phải lưu nguồn và múi giờ; giao diện hiển thị múi giờ nghiệp vụ; kiểm thử biên qua ngày/tháng/năm.</w:t>
            </w:r>
          </w:p>
        </w:tc>
      </w:tr>
      <w:tr w:rsidR="00807F87">
        <w:trPr>
          <w:jc w:val="center"/>
        </w:trPr>
        <w:tc>
          <w:tcPr>
            <w:tcW w:w="4844" w:type="dxa"/>
            <w:vAlign w:val="center"/>
          </w:tcPr>
          <w:p w:rsidR="00807F87" w:rsidRDefault="003B4C1A">
            <w:r>
              <w:t>NFR-OPT-REM-03</w:t>
            </w:r>
          </w:p>
        </w:tc>
        <w:tc>
          <w:tcPr>
            <w:tcW w:w="4844" w:type="dxa"/>
            <w:vAlign w:val="center"/>
          </w:tcPr>
          <w:p w:rsidR="00807F87" w:rsidRDefault="003B4C1A">
            <w:r>
              <w:t>Truy vấn/báo cáo lớn phải</w:t>
            </w:r>
            <w:r>
              <w:t xml:space="preserve"> phân trang hoặc chạy nền; dữ liệu, biểu đồ và export phải đối soát cùng bộ lọc.</w:t>
            </w:r>
          </w:p>
        </w:tc>
      </w:tr>
      <w:tr w:rsidR="00807F87">
        <w:trPr>
          <w:jc w:val="center"/>
        </w:trPr>
        <w:tc>
          <w:tcPr>
            <w:tcW w:w="4844" w:type="dxa"/>
            <w:vAlign w:val="center"/>
          </w:tcPr>
          <w:p w:rsidR="00807F87" w:rsidRDefault="003B4C1A">
            <w:r>
              <w:t>NFR-OPT-REM-04</w:t>
            </w:r>
          </w:p>
        </w:tc>
        <w:tc>
          <w:tcPr>
            <w:tcW w:w="4844" w:type="dxa"/>
            <w:vAlign w:val="center"/>
          </w:tcPr>
          <w:p w:rsidR="00807F87" w:rsidRDefault="003B4C1A">
            <w:r>
              <w:t>Mọi thao tác ghi, xác nhận xung đột, batch edit và đồng bộ phải kiểm tra quyền phía máy chủ và lưu audit trước–sau.</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 cần chốt trong thiết k</w:t>
            </w:r>
            <w:r>
              <w:rPr>
                <w:b/>
              </w:rPr>
              <w:t>ế</w:t>
            </w:r>
          </w:p>
        </w:tc>
        <w:tc>
          <w:tcPr>
            <w:tcW w:w="3230" w:type="dxa"/>
            <w:shd w:val="clear" w:color="auto" w:fill="D9EAF7"/>
          </w:tcPr>
          <w:p w:rsidR="00807F87" w:rsidRDefault="003B4C1A">
            <w:r>
              <w:rPr>
                <w:b/>
              </w:rPr>
              <w:t>Bằng chứng nghiệm thu</w:t>
            </w:r>
          </w:p>
        </w:tc>
      </w:tr>
      <w:tr w:rsidR="00807F87">
        <w:trPr>
          <w:jc w:val="center"/>
        </w:trPr>
        <w:tc>
          <w:tcPr>
            <w:tcW w:w="3230" w:type="dxa"/>
            <w:vAlign w:val="center"/>
          </w:tcPr>
          <w:p w:rsidR="00807F87" w:rsidRDefault="003B4C1A">
            <w:r>
              <w:t>FR-OPT-022/023/027</w:t>
            </w:r>
          </w:p>
        </w:tc>
        <w:tc>
          <w:tcPr>
            <w:tcW w:w="3230" w:type="dxa"/>
            <w:vAlign w:val="center"/>
          </w:tcPr>
          <w:p w:rsidR="00807F87" w:rsidRDefault="003B4C1A">
            <w:r>
              <w:t>FPL/TBHĐB, flight matching, route segment, time/date service</w:t>
            </w:r>
          </w:p>
        </w:tc>
        <w:tc>
          <w:tcPr>
            <w:tcW w:w="3230" w:type="dxa"/>
            <w:vAlign w:val="center"/>
          </w:tcPr>
          <w:p w:rsidR="00807F87" w:rsidRDefault="003B4C1A">
            <w:r>
              <w:t>Dữ liệu nguồn, phiên bản trước–sau, cờ uncertainty/cross-midnight và test biên.</w:t>
            </w:r>
          </w:p>
        </w:tc>
      </w:tr>
      <w:tr w:rsidR="00807F87">
        <w:trPr>
          <w:jc w:val="center"/>
        </w:trPr>
        <w:tc>
          <w:tcPr>
            <w:tcW w:w="3230" w:type="dxa"/>
            <w:vAlign w:val="center"/>
          </w:tcPr>
          <w:p w:rsidR="00807F87" w:rsidRDefault="003B4C1A">
            <w:r>
              <w:t>FR-OPT-025</w:t>
            </w:r>
          </w:p>
        </w:tc>
        <w:tc>
          <w:tcPr>
            <w:tcW w:w="3230" w:type="dxa"/>
            <w:vAlign w:val="center"/>
          </w:tcPr>
          <w:p w:rsidR="00807F87" w:rsidRDefault="003B4C1A">
            <w:r>
              <w:t>Receiver batch, Notification/Dashboard, trang drill-down</w:t>
            </w:r>
          </w:p>
        </w:tc>
        <w:tc>
          <w:tcPr>
            <w:tcW w:w="3230" w:type="dxa"/>
            <w:vAlign w:val="center"/>
          </w:tcPr>
          <w:p w:rsidR="00807F87" w:rsidRDefault="003B4C1A">
            <w:r>
              <w:t>Log nhận, thông báo, danh sách chi tiết và quyền.</w:t>
            </w:r>
          </w:p>
        </w:tc>
      </w:tr>
      <w:tr w:rsidR="00807F87">
        <w:trPr>
          <w:jc w:val="center"/>
        </w:trPr>
        <w:tc>
          <w:tcPr>
            <w:tcW w:w="3230" w:type="dxa"/>
            <w:vAlign w:val="center"/>
          </w:tcPr>
          <w:p w:rsidR="00807F87" w:rsidRDefault="003B4C1A">
            <w:r>
              <w:t>FR-OPT-026/029</w:t>
            </w:r>
          </w:p>
        </w:tc>
        <w:tc>
          <w:tcPr>
            <w:tcW w:w="3230" w:type="dxa"/>
            <w:vAlign w:val="center"/>
          </w:tcPr>
          <w:p w:rsidR="00807F87" w:rsidRDefault="003B4C1A">
            <w:r>
              <w:t>Bravo API, mapping/match key, conflict queue, reconciliation</w:t>
            </w:r>
          </w:p>
        </w:tc>
        <w:tc>
          <w:tcPr>
            <w:tcW w:w="3230" w:type="dxa"/>
            <w:vAlign w:val="center"/>
          </w:tcPr>
          <w:p w:rsidR="00807F87" w:rsidRDefault="003B4C1A">
            <w:r>
              <w:t>Payload/response đã che bí mật, snapshot, KPI và discrepancy export.</w:t>
            </w:r>
          </w:p>
        </w:tc>
      </w:tr>
      <w:tr w:rsidR="00807F87">
        <w:trPr>
          <w:jc w:val="center"/>
        </w:trPr>
        <w:tc>
          <w:tcPr>
            <w:tcW w:w="3230" w:type="dxa"/>
            <w:vAlign w:val="center"/>
          </w:tcPr>
          <w:p w:rsidR="00807F87" w:rsidRDefault="003B4C1A">
            <w:r>
              <w:t>FR-OPT-028</w:t>
            </w:r>
          </w:p>
        </w:tc>
        <w:tc>
          <w:tcPr>
            <w:tcW w:w="3230" w:type="dxa"/>
            <w:vAlign w:val="center"/>
          </w:tcPr>
          <w:p w:rsidR="00807F87" w:rsidRDefault="003B4C1A">
            <w:r>
              <w:t>Danh sách chuyến, batch-edit service, audit</w:t>
            </w:r>
          </w:p>
        </w:tc>
        <w:tc>
          <w:tcPr>
            <w:tcW w:w="3230" w:type="dxa"/>
            <w:vAlign w:val="center"/>
          </w:tcPr>
          <w:p w:rsidR="00807F87" w:rsidRDefault="003B4C1A">
            <w:r>
              <w:t>Prev</w:t>
            </w:r>
            <w:r>
              <w:t>iew, phân quyền, transaction/rollback và log từng dòng.</w:t>
            </w:r>
          </w:p>
        </w:tc>
      </w:tr>
      <w:tr w:rsidR="00807F87">
        <w:trPr>
          <w:jc w:val="center"/>
        </w:trPr>
        <w:tc>
          <w:tcPr>
            <w:tcW w:w="3230" w:type="dxa"/>
            <w:vAlign w:val="center"/>
          </w:tcPr>
          <w:p w:rsidR="00807F87" w:rsidRDefault="003B4C1A">
            <w:r>
              <w:t>FR-OPT-031/032</w:t>
            </w:r>
          </w:p>
        </w:tc>
        <w:tc>
          <w:tcPr>
            <w:tcW w:w="3230" w:type="dxa"/>
            <w:vAlign w:val="center"/>
          </w:tcPr>
          <w:p w:rsidR="00807F87" w:rsidRDefault="003B4C1A">
            <w:r>
              <w:t>Report metadata/query builder, preset, KHBHĐBN compare/alert</w:t>
            </w:r>
          </w:p>
        </w:tc>
        <w:tc>
          <w:tcPr>
            <w:tcW w:w="3230" w:type="dxa"/>
            <w:vAlign w:val="center"/>
          </w:tcPr>
          <w:p w:rsidR="00807F87" w:rsidRDefault="003B4C1A">
            <w:r>
              <w:t>Bộ lọc, công thức, drill-down, preset, cảnh báo/giải trình và file export.</w:t>
            </w:r>
          </w:p>
        </w:tc>
      </w:tr>
    </w:tbl>
    <w:p w:rsidR="00807F87" w:rsidRDefault="00807F87"/>
    <w:p w:rsidR="00807F87" w:rsidRDefault="003B4C1A">
      <w:pPr>
        <w:pStyle w:val="Heading2"/>
      </w:pPr>
      <w:bookmarkStart w:id="224" w:name="_Toc237857689"/>
      <w:r>
        <w:t>7.45. Quy t</w:t>
      </w:r>
      <w:r>
        <w:t>ắ</w:t>
      </w:r>
      <w:r>
        <w:t>c nghi</w:t>
      </w:r>
      <w:r>
        <w:t>ệ</w:t>
      </w:r>
      <w:r>
        <w:t>p v</w:t>
      </w:r>
      <w:r>
        <w:t>ụ</w:t>
      </w:r>
      <w:r>
        <w:t xml:space="preserve"> chung c</w:t>
      </w:r>
      <w:r>
        <w:t>ủ</w:t>
      </w:r>
      <w:r>
        <w:t>a phân h</w:t>
      </w:r>
      <w:r>
        <w:t>ệ</w:t>
      </w:r>
      <w:bookmarkEnd w:id="22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w:t>
            </w:r>
            <w:r>
              <w:rPr>
                <w:b/>
              </w:rPr>
              <w:t>uy tắc chung</w:t>
            </w:r>
          </w:p>
        </w:tc>
      </w:tr>
      <w:tr w:rsidR="00807F87">
        <w:trPr>
          <w:jc w:val="center"/>
        </w:trPr>
        <w:tc>
          <w:tcPr>
            <w:tcW w:w="4844" w:type="dxa"/>
            <w:vAlign w:val="center"/>
          </w:tcPr>
          <w:p w:rsidR="00807F87" w:rsidRDefault="003B4C1A">
            <w:r>
              <w:t>BR-OPT-GEN-01</w:t>
            </w:r>
          </w:p>
        </w:tc>
        <w:tc>
          <w:tcPr>
            <w:tcW w:w="4844" w:type="dxa"/>
            <w:vAlign w:val="center"/>
          </w:tcPr>
          <w:p w:rsidR="00807F87" w:rsidRDefault="003B4C1A">
            <w:r>
              <w:t>Mọi dữ liệu phải xác định nguồn, thời gian nghiệp vụ, trạng thái và khóa chống trùng trước khi xử lý.</w:t>
            </w:r>
          </w:p>
        </w:tc>
      </w:tr>
      <w:tr w:rsidR="00807F87">
        <w:trPr>
          <w:jc w:val="center"/>
        </w:trPr>
        <w:tc>
          <w:tcPr>
            <w:tcW w:w="4844" w:type="dxa"/>
            <w:vAlign w:val="center"/>
          </w:tcPr>
          <w:p w:rsidR="00807F87" w:rsidRDefault="003B4C1A">
            <w:r>
              <w:t>BR-OPT-GEN-02</w:t>
            </w:r>
          </w:p>
        </w:tc>
        <w:tc>
          <w:tcPr>
            <w:tcW w:w="4844" w:type="dxa"/>
            <w:vAlign w:val="center"/>
          </w:tcPr>
          <w:p w:rsidR="00807F87" w:rsidRDefault="003B4C1A">
            <w:r>
              <w:t>Thao tác ghi/duyệt/gửi/export phải kiểm tra quyền phía máy chủ và lưu audit theo người dùng hoặc API client.</w:t>
            </w:r>
          </w:p>
        </w:tc>
      </w:tr>
      <w:tr w:rsidR="00807F87">
        <w:trPr>
          <w:jc w:val="center"/>
        </w:trPr>
        <w:tc>
          <w:tcPr>
            <w:tcW w:w="4844" w:type="dxa"/>
            <w:vAlign w:val="center"/>
          </w:tcPr>
          <w:p w:rsidR="00807F87" w:rsidRDefault="003B4C1A">
            <w:r>
              <w:t>BR-OPT-GEN-03</w:t>
            </w:r>
          </w:p>
        </w:tc>
        <w:tc>
          <w:tcPr>
            <w:tcW w:w="4844" w:type="dxa"/>
            <w:vAlign w:val="center"/>
          </w:tcPr>
          <w:p w:rsidR="00807F87" w:rsidRDefault="003B4C1A">
            <w:r>
              <w:t>Kết quả tổng hợp phải truy ngược được dữ liệu chi tiết; không báo thành công khi xử lý một phần chưa được công bố rõ.</w:t>
            </w:r>
          </w:p>
        </w:tc>
      </w:tr>
    </w:tbl>
    <w:p w:rsidR="00807F87" w:rsidRDefault="00807F87"/>
    <w:p w:rsidR="00807F87" w:rsidRDefault="003B4C1A">
      <w:pPr>
        <w:pStyle w:val="Heading2"/>
      </w:pPr>
      <w:bookmarkStart w:id="225" w:name="_Toc237857690"/>
      <w:r>
        <w:t>7.46. Lu</w:t>
      </w:r>
      <w:r>
        <w:t>ồ</w:t>
      </w:r>
      <w:r>
        <w:t>ng x</w:t>
      </w:r>
      <w:r>
        <w:t>ử</w:t>
      </w:r>
      <w:r>
        <w:t xml:space="preserve"> lý và ngo</w:t>
      </w:r>
      <w:r>
        <w:t>ạ</w:t>
      </w:r>
      <w:r>
        <w:t>i l</w:t>
      </w:r>
      <w:r>
        <w:t>ệ</w:t>
      </w:r>
      <w:r>
        <w:t xml:space="preserve"> chung</w:t>
      </w:r>
      <w:bookmarkEnd w:id="225"/>
    </w:p>
    <w:p w:rsidR="00807F87" w:rsidRDefault="003B4C1A">
      <w:r>
        <w:t>Luồng chuẩn: tiếp nhận yêu cầu/dữ liệu → xác thực và phân quyền → kiểm tra/chuẩn hóa →</w:t>
      </w:r>
      <w:r>
        <w:t xml:space="preserve">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w:t>
      </w:r>
      <w:r>
        <w:t>ông khi vượt ngưỡng.</w:t>
      </w:r>
    </w:p>
    <w:p w:rsidR="00807F87" w:rsidRDefault="003B4C1A">
      <w:pPr>
        <w:pStyle w:val="Heading1"/>
      </w:pPr>
      <w:bookmarkStart w:id="226" w:name="_Toc237857691"/>
      <w:r>
        <w:t>8. Phân H</w:t>
      </w:r>
      <w:r>
        <w:t>ệ</w:t>
      </w:r>
      <w:r>
        <w:t xml:space="preserve"> Phân Tích Và Báo Cáo Thông Minh</w:t>
      </w:r>
      <w:bookmarkEnd w:id="226"/>
    </w:p>
    <w:p w:rsidR="00807F87" w:rsidRDefault="003B4C1A">
      <w:pPr>
        <w:pStyle w:val="Heading2"/>
      </w:pPr>
      <w:bookmarkStart w:id="227" w:name="_Toc237857692"/>
      <w:r>
        <w:t>8.1. M</w:t>
      </w:r>
      <w:r>
        <w:t>ụ</w:t>
      </w:r>
      <w:r>
        <w:t>c tiêu và ph</w:t>
      </w:r>
      <w:r>
        <w:t>ạ</w:t>
      </w:r>
      <w:r>
        <w:t>m vi phân h</w:t>
      </w:r>
      <w:r>
        <w:t>ệ</w:t>
      </w:r>
      <w:bookmarkEnd w:id="227"/>
    </w:p>
    <w:p w:rsidR="00807F87" w:rsidRDefault="003B4C1A">
      <w:r>
        <w:t>Cung cấp dashboard, biểu đồ và báo cáo có bộ lọc, drill-down, dữ liệu lịch sử/thực tế, export và đối soát phục vụ điều hành, thống kê và thu phí.</w:t>
      </w:r>
    </w:p>
    <w:p w:rsidR="00807F87" w:rsidRDefault="003B4C1A">
      <w:pPr>
        <w:pStyle w:val="Heading2"/>
      </w:pPr>
      <w:bookmarkStart w:id="228" w:name="_Toc237857693"/>
      <w:r>
        <w:lastRenderedPageBreak/>
        <w:t>8.2. Danh m</w:t>
      </w:r>
      <w:r>
        <w:t>ụ</w:t>
      </w:r>
      <w:r>
        <w:t>c</w:t>
      </w:r>
      <w:r>
        <w:t xml:space="preserve"> yêu c</w:t>
      </w:r>
      <w:r>
        <w:t>ầ</w:t>
      </w:r>
      <w:r>
        <w:t>u ch</w:t>
      </w:r>
      <w:r>
        <w:t>ứ</w:t>
      </w:r>
      <w:r>
        <w:t>c năng</w:t>
      </w:r>
      <w:bookmarkEnd w:id="228"/>
    </w:p>
    <w:tbl>
      <w:tblPr>
        <w:tblStyle w:val="TableGrid"/>
        <w:tblW w:w="0" w:type="auto"/>
        <w:jc w:val="center"/>
        <w:tblLook w:val="04A0" w:firstRow="1" w:lastRow="0" w:firstColumn="1" w:lastColumn="0" w:noHBand="0" w:noVBand="1"/>
      </w:tblPr>
      <w:tblGrid>
        <w:gridCol w:w="2422"/>
        <w:gridCol w:w="2422"/>
        <w:gridCol w:w="2422"/>
        <w:gridCol w:w="2422"/>
      </w:tblGrid>
      <w:tr w:rsidR="00807F87">
        <w:trPr>
          <w:tblHeader/>
          <w:jc w:val="center"/>
        </w:trPr>
        <w:tc>
          <w:tcPr>
            <w:tcW w:w="2422" w:type="dxa"/>
            <w:shd w:val="clear" w:color="auto" w:fill="D9EAF7"/>
          </w:tcPr>
          <w:p w:rsidR="00807F87" w:rsidRDefault="003B4C1A">
            <w:r>
              <w:rPr>
                <w:b/>
              </w:rPr>
              <w:t>Mã yêu cầu</w:t>
            </w:r>
          </w:p>
        </w:tc>
        <w:tc>
          <w:tcPr>
            <w:tcW w:w="2422" w:type="dxa"/>
            <w:shd w:val="clear" w:color="auto" w:fill="D9EAF7"/>
          </w:tcPr>
          <w:p w:rsidR="00807F87" w:rsidRDefault="003B4C1A">
            <w:r>
              <w:rPr>
                <w:b/>
              </w:rPr>
              <w:t>Tên yêu cầu</w:t>
            </w:r>
          </w:p>
        </w:tc>
        <w:tc>
          <w:tcPr>
            <w:tcW w:w="2422" w:type="dxa"/>
            <w:shd w:val="clear" w:color="auto" w:fill="D9EAF7"/>
          </w:tcPr>
          <w:p w:rsidR="00807F87" w:rsidRDefault="003B4C1A">
            <w:r>
              <w:rPr>
                <w:b/>
              </w:rPr>
              <w:t>Nội dung</w:t>
            </w:r>
          </w:p>
        </w:tc>
        <w:tc>
          <w:tcPr>
            <w:tcW w:w="2422" w:type="dxa"/>
            <w:shd w:val="clear" w:color="auto" w:fill="D9EAF7"/>
          </w:tcPr>
          <w:p w:rsidR="00807F87" w:rsidRDefault="003B4C1A">
            <w:r>
              <w:rPr>
                <w:b/>
              </w:rPr>
              <w:t>Tiêu chí nghiệm thu</w:t>
            </w:r>
          </w:p>
        </w:tc>
      </w:tr>
      <w:tr w:rsidR="00807F87">
        <w:trPr>
          <w:jc w:val="center"/>
        </w:trPr>
        <w:tc>
          <w:tcPr>
            <w:tcW w:w="2422" w:type="dxa"/>
            <w:vAlign w:val="center"/>
          </w:tcPr>
          <w:p w:rsidR="00807F87" w:rsidRDefault="003B4C1A">
            <w:r>
              <w:t>FR-RPT-001</w:t>
            </w:r>
          </w:p>
        </w:tc>
        <w:tc>
          <w:tcPr>
            <w:tcW w:w="2422" w:type="dxa"/>
            <w:vAlign w:val="center"/>
          </w:tcPr>
          <w:p w:rsidR="00807F87" w:rsidRDefault="003B4C1A">
            <w:r>
              <w:t>Biểu đồ thông tin tổng quan khai thác bay</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FR-RPT-002</w:t>
            </w:r>
          </w:p>
        </w:tc>
        <w:tc>
          <w:tcPr>
            <w:tcW w:w="2422" w:type="dxa"/>
            <w:vAlign w:val="center"/>
          </w:tcPr>
          <w:p w:rsidR="00807F87" w:rsidRDefault="003B4C1A">
            <w:r>
              <w:t>Phân tích xu hướng khai thác theo thời gian</w:t>
            </w:r>
          </w:p>
        </w:tc>
        <w:tc>
          <w:tcPr>
            <w:tcW w:w="2422" w:type="dxa"/>
            <w:vAlign w:val="center"/>
          </w:tcPr>
          <w:p w:rsidR="00807F87" w:rsidRDefault="003B4C1A">
            <w:r>
              <w:t xml:space="preserve">Đã </w:t>
            </w:r>
            <w:r>
              <w:t>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FR-RPT-003</w:t>
            </w:r>
          </w:p>
        </w:tc>
        <w:tc>
          <w:tcPr>
            <w:tcW w:w="2422" w:type="dxa"/>
            <w:vAlign w:val="center"/>
          </w:tcPr>
          <w:p w:rsidR="00807F87" w:rsidRDefault="003B4C1A">
            <w:r>
              <w:t>Phát hiện và cảnh báo dữ liệu bất thường</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FR-RPT-004</w:t>
            </w:r>
          </w:p>
        </w:tc>
        <w:tc>
          <w:tcPr>
            <w:tcW w:w="2422" w:type="dxa"/>
            <w:vAlign w:val="center"/>
          </w:tcPr>
          <w:p w:rsidR="00807F87" w:rsidRDefault="003B4C1A">
            <w:r>
              <w:t>Tích hợp ADS-B cho báo cáo khai thác thực tế</w:t>
            </w:r>
          </w:p>
        </w:tc>
        <w:tc>
          <w:tcPr>
            <w:tcW w:w="2422" w:type="dxa"/>
            <w:vAlign w:val="center"/>
          </w:tcPr>
          <w:p w:rsidR="00807F87" w:rsidRDefault="003B4C1A">
            <w:r>
              <w:t xml:space="preserve">Đã tích </w:t>
            </w:r>
            <w:r>
              <w:t>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FR-RPT-005</w:t>
            </w:r>
          </w:p>
        </w:tc>
        <w:tc>
          <w:tcPr>
            <w:tcW w:w="2422" w:type="dxa"/>
            <w:vAlign w:val="center"/>
          </w:tcPr>
          <w:p w:rsidR="00807F87" w:rsidRDefault="003B4C1A">
            <w:r>
              <w:t>Tổng hợp chỉ số hiệu suất bay từ ADS-B O/F</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FR-RPT-006</w:t>
            </w:r>
          </w:p>
        </w:tc>
        <w:tc>
          <w:tcPr>
            <w:tcW w:w="2422" w:type="dxa"/>
            <w:vAlign w:val="center"/>
          </w:tcPr>
          <w:p w:rsidR="00807F87" w:rsidRDefault="003B4C1A">
            <w:r>
              <w:t>Biểu đồ thống kê trạng thái chuyến bay theo tỷ lệ phần tr</w:t>
            </w:r>
            <w:r>
              <w:t>ăm</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FR-RPT-007</w:t>
            </w:r>
          </w:p>
        </w:tc>
        <w:tc>
          <w:tcPr>
            <w:tcW w:w="2422" w:type="dxa"/>
            <w:vAlign w:val="center"/>
          </w:tcPr>
          <w:p w:rsidR="00807F87" w:rsidRDefault="003B4C1A">
            <w:r>
              <w:t>Biểu đồ so sánh hoạt động bay giữa các sân bay</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FR-RPT-008</w:t>
            </w:r>
          </w:p>
        </w:tc>
        <w:tc>
          <w:tcPr>
            <w:tcW w:w="2422" w:type="dxa"/>
            <w:vAlign w:val="center"/>
          </w:tcPr>
          <w:p w:rsidR="00807F87" w:rsidRDefault="003B4C1A">
            <w:r>
              <w:t>Báo cáo chuyến bay quân sự theo tiêu chí m</w:t>
            </w:r>
            <w:r>
              <w:t>ở rộng</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FR-RPT-009</w:t>
            </w:r>
          </w:p>
        </w:tc>
        <w:tc>
          <w:tcPr>
            <w:tcW w:w="2422" w:type="dxa"/>
            <w:vAlign w:val="center"/>
          </w:tcPr>
          <w:p w:rsidR="00807F87" w:rsidRDefault="003B4C1A">
            <w:r>
              <w:t>Báo cáo tổng hợp hoạt động bay tại tất cả sân bay dân dụng</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FR-RPT-010</w:t>
            </w:r>
          </w:p>
        </w:tc>
        <w:tc>
          <w:tcPr>
            <w:tcW w:w="2422" w:type="dxa"/>
            <w:vAlign w:val="center"/>
          </w:tcPr>
          <w:p w:rsidR="00807F87" w:rsidRDefault="003B4C1A">
            <w:r>
              <w:t xml:space="preserve">Báo cáo cất, hạ cánh tại </w:t>
            </w:r>
            <w:r>
              <w:t>các sân bay toàn quốc</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bl>
    <w:p w:rsidR="00807F87" w:rsidRDefault="00807F87"/>
    <w:p w:rsidR="00807F87" w:rsidRDefault="003B4C1A">
      <w:pPr>
        <w:pStyle w:val="Heading2"/>
      </w:pPr>
      <w:bookmarkStart w:id="229" w:name="_Toc237857694"/>
      <w:r>
        <w:t>8.3. FR-RPT-001 – Bi</w:t>
      </w:r>
      <w:r>
        <w:t>ể</w:t>
      </w:r>
      <w:r>
        <w:t>u đ</w:t>
      </w:r>
      <w:r>
        <w:t>ồ</w:t>
      </w:r>
      <w:r>
        <w:t xml:space="preserve"> thông tin t</w:t>
      </w:r>
      <w:r>
        <w:t>ổ</w:t>
      </w:r>
      <w:r>
        <w:t>ng quan khai thác bay</w:t>
      </w:r>
      <w:bookmarkEnd w:id="229"/>
    </w:p>
    <w:tbl>
      <w:tblPr>
        <w:tblStyle w:val="TableGrid"/>
        <w:tblW w:w="0" w:type="auto"/>
        <w:jc w:val="center"/>
        <w:tblLook w:val="04A0" w:firstRow="1" w:lastRow="0" w:firstColumn="1" w:lastColumn="0" w:noHBand="0" w:noVBand="1"/>
      </w:tblPr>
      <w:tblGrid>
        <w:gridCol w:w="4001"/>
        <w:gridCol w:w="590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ReportNew/FlightOperationOverview.aspx?Menu_ID=908 – Thông tin tổng quan</w:t>
            </w:r>
            <w:r>
              <w:t xml:space="preserve"> khai thác bay.</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Tổng hợp trực quan chuyến hoàn thành và chuyến delay theo thời gian, sân bay và trạng thái; cho phép truy xuống danh sách chi tiết.</w:t>
            </w:r>
          </w:p>
        </w:tc>
      </w:tr>
      <w:tr w:rsidR="00807F87">
        <w:trPr>
          <w:jc w:val="center"/>
        </w:trPr>
        <w:tc>
          <w:tcPr>
            <w:tcW w:w="4844" w:type="dxa"/>
            <w:vAlign w:val="center"/>
          </w:tcPr>
          <w:p w:rsidR="00807F87" w:rsidRDefault="003B4C1A">
            <w:r>
              <w:t>Nguồn hiện tại</w:t>
            </w:r>
          </w:p>
        </w:tc>
        <w:tc>
          <w:tcPr>
            <w:tcW w:w="4844" w:type="dxa"/>
            <w:vAlign w:val="center"/>
          </w:tcPr>
          <w:p w:rsidR="00807F87" w:rsidRDefault="003B4C1A">
            <w:r>
              <w:t xml:space="preserve">Ngày hiện tại dùng T_DAY_FLIGHTS_GOINGON; khoảng lịch sử dùng T_FINISHED_FLIGHTS, </w:t>
            </w:r>
            <w:r>
              <w:t>thông qua quy tắc SQL dùng chung với FlightStatusRate.</w:t>
            </w:r>
          </w:p>
        </w:tc>
      </w:tr>
      <w:tr w:rsidR="00807F87">
        <w:trPr>
          <w:jc w:val="center"/>
        </w:trPr>
        <w:tc>
          <w:tcPr>
            <w:tcW w:w="4844" w:type="dxa"/>
            <w:vAlign w:val="center"/>
          </w:tcPr>
          <w:p w:rsidR="00807F87" w:rsidRDefault="003B4C1A">
            <w:r>
              <w:t>Đối tượng sử dụng</w:t>
            </w:r>
          </w:p>
        </w:tc>
        <w:tc>
          <w:tcPr>
            <w:tcW w:w="4844" w:type="dxa"/>
            <w:vAlign w:val="center"/>
          </w:tcPr>
          <w:p w:rsidR="00807F87" w:rsidRDefault="003B4C1A">
            <w:r>
              <w:t>Người khai thác, cán bộ trực và người lập/kiểm tra báo cáo có quyền truy cập Menu_ID=908.</w:t>
            </w:r>
          </w:p>
        </w:tc>
      </w:tr>
      <w:tr w:rsidR="00807F87">
        <w:trPr>
          <w:jc w:val="center"/>
        </w:trPr>
        <w:tc>
          <w:tcPr>
            <w:tcW w:w="4844" w:type="dxa"/>
            <w:vAlign w:val="center"/>
          </w:tcPr>
          <w:p w:rsidR="00807F87" w:rsidRDefault="003B4C1A">
            <w:r>
              <w:t>Tính chất</w:t>
            </w:r>
          </w:p>
        </w:tc>
        <w:tc>
          <w:tcPr>
            <w:tcW w:w="4844" w:type="dxa"/>
            <w:vAlign w:val="center"/>
          </w:tcPr>
          <w:p w:rsidR="00807F87" w:rsidRDefault="003B4C1A">
            <w:r>
              <w:t xml:space="preserve">Báo cáo chỉ đọc; tương tác biểu đồ không sửa dữ liệu khai </w:t>
            </w:r>
            <w:r>
              <w:lastRenderedPageBreak/>
              <w:t>thác nguồn.</w:t>
            </w:r>
          </w:p>
        </w:tc>
      </w:tr>
    </w:tbl>
    <w:p w:rsidR="00807F87" w:rsidRDefault="00807F87"/>
    <w:p w:rsidR="00807F87" w:rsidRDefault="003B4C1A">
      <w:pPr>
        <w:pStyle w:val="Heading3"/>
      </w:pPr>
      <w:bookmarkStart w:id="230" w:name="_Toc237857695"/>
      <w:r>
        <w:t>8.3.1. B</w:t>
      </w:r>
      <w:r>
        <w:t>ộ</w:t>
      </w:r>
      <w:r>
        <w:t xml:space="preserve"> l</w:t>
      </w:r>
      <w:r>
        <w:t>ọ</w:t>
      </w:r>
      <w:r>
        <w:t>c và quy t</w:t>
      </w:r>
      <w:r>
        <w:t>ắ</w:t>
      </w:r>
      <w:r>
        <w:t>c ngu</w:t>
      </w:r>
      <w:r>
        <w:t>ồ</w:t>
      </w:r>
      <w:r>
        <w:t>n d</w:t>
      </w:r>
      <w:r>
        <w:t>ữ</w:t>
      </w:r>
      <w:r>
        <w:t xml:space="preserve"> li</w:t>
      </w:r>
      <w:r>
        <w:t>ệ</w:t>
      </w:r>
      <w:r>
        <w:t>u</w:t>
      </w:r>
      <w:bookmarkEnd w:id="23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FR-RPT-001.01</w:t>
            </w:r>
          </w:p>
        </w:tc>
        <w:tc>
          <w:tcPr>
            <w:tcW w:w="4844" w:type="dxa"/>
            <w:vAlign w:val="center"/>
          </w:tcPr>
          <w:p w:rsidR="00807F87" w:rsidRDefault="003B4C1A">
            <w:r>
              <w:t>Màn hình phải cung cấp bộ lọc Từ ngày, Đến ngày và Sân bay; mặc định từ ngày đầu tháng hiện tại đến ngày hiện tại và Tất cả sân bay.</w:t>
            </w:r>
          </w:p>
        </w:tc>
      </w:tr>
      <w:tr w:rsidR="00807F87">
        <w:trPr>
          <w:jc w:val="center"/>
        </w:trPr>
        <w:tc>
          <w:tcPr>
            <w:tcW w:w="4844" w:type="dxa"/>
            <w:vAlign w:val="center"/>
          </w:tcPr>
          <w:p w:rsidR="00807F87" w:rsidRDefault="003B4C1A">
            <w:r>
              <w:t>FR-RPT-001.02</w:t>
            </w:r>
          </w:p>
        </w:tc>
        <w:tc>
          <w:tcPr>
            <w:tcW w:w="4844" w:type="dxa"/>
            <w:vAlign w:val="center"/>
          </w:tcPr>
          <w:p w:rsidR="00807F87" w:rsidRDefault="003B4C1A">
            <w:r>
              <w:t xml:space="preserve">Ngày nhập phải theo định dạng hợp lệ, Từ </w:t>
            </w:r>
            <w:r>
              <w:t>ngày không lớn hơn Đến ngày và Đến ngày không vượt quá ngày hiện tại.</w:t>
            </w:r>
          </w:p>
        </w:tc>
      </w:tr>
      <w:tr w:rsidR="00807F87">
        <w:trPr>
          <w:jc w:val="center"/>
        </w:trPr>
        <w:tc>
          <w:tcPr>
            <w:tcW w:w="4844" w:type="dxa"/>
            <w:vAlign w:val="center"/>
          </w:tcPr>
          <w:p w:rsidR="00807F87" w:rsidRDefault="003B4C1A">
            <w:r>
              <w:t>FR-RPT-001.03</w:t>
            </w:r>
          </w:p>
        </w:tc>
        <w:tc>
          <w:tcPr>
            <w:tcW w:w="4844" w:type="dxa"/>
            <w:vAlign w:val="center"/>
          </w:tcPr>
          <w:p w:rsidR="00807F87" w:rsidRDefault="003B4C1A">
            <w:r>
              <w:t>Nếu cả Từ ngày và Đến ngày đều là ngày hiện tại, hệ thống phải lấy nguồn T_DAY_FLIGHTS_GOINGON; các khoảng còn lại phải dùng T_FINISHED_FLIGHTS theo quy tắc lịch sử.</w:t>
            </w:r>
          </w:p>
        </w:tc>
      </w:tr>
      <w:tr w:rsidR="00807F87">
        <w:trPr>
          <w:jc w:val="center"/>
        </w:trPr>
        <w:tc>
          <w:tcPr>
            <w:tcW w:w="4844" w:type="dxa"/>
            <w:vAlign w:val="center"/>
          </w:tcPr>
          <w:p w:rsidR="00807F87" w:rsidRDefault="003B4C1A">
            <w:r>
              <w:t>FR-R</w:t>
            </w:r>
            <w:r>
              <w:t>PT-001.04</w:t>
            </w:r>
          </w:p>
        </w:tc>
        <w:tc>
          <w:tcPr>
            <w:tcW w:w="4844" w:type="dxa"/>
            <w:vAlign w:val="center"/>
          </w:tcPr>
          <w:p w:rsidR="00807F87" w:rsidRDefault="003B4C1A">
            <w:r>
              <w:t>Bộ lọc sân bay phải có Tất cả sân bay và danh mục mã/tên sân bay; khi chọn một sân bay, dữ liệu phải gồm chuyến có sân bay đó ở FROM hoặc TO.</w:t>
            </w:r>
          </w:p>
        </w:tc>
      </w:tr>
      <w:tr w:rsidR="00807F87">
        <w:trPr>
          <w:jc w:val="center"/>
        </w:trPr>
        <w:tc>
          <w:tcPr>
            <w:tcW w:w="4844" w:type="dxa"/>
            <w:vAlign w:val="center"/>
          </w:tcPr>
          <w:p w:rsidR="00807F87" w:rsidRDefault="003B4C1A">
            <w:r>
              <w:t>FR-RPT-001.05</w:t>
            </w:r>
          </w:p>
        </w:tc>
        <w:tc>
          <w:tcPr>
            <w:tcW w:w="4844" w:type="dxa"/>
            <w:vAlign w:val="center"/>
          </w:tcPr>
          <w:p w:rsidR="00807F87" w:rsidRDefault="003B4C1A">
            <w:r>
              <w:t xml:space="preserve">Truy vấn phải dùng tham số bind, điều kiện ngày từ &gt;= from và &lt; to+1, timeout tối đa 120 </w:t>
            </w:r>
            <w:r>
              <w:t>giây; lỗi tải phải được thông báo mà không hiển thị dữ liệu cũ như kết quả mới.</w:t>
            </w:r>
          </w:p>
        </w:tc>
      </w:tr>
    </w:tbl>
    <w:p w:rsidR="00807F87" w:rsidRDefault="00807F87"/>
    <w:p w:rsidR="00807F87" w:rsidRDefault="003B4C1A">
      <w:pPr>
        <w:pStyle w:val="Heading3"/>
      </w:pPr>
      <w:bookmarkStart w:id="231" w:name="_Toc237857696"/>
      <w:r>
        <w:t>8.3.2. Ch</w:t>
      </w:r>
      <w:r>
        <w:t>ỉ</w:t>
      </w:r>
      <w:r>
        <w:t xml:space="preserve"> s</w:t>
      </w:r>
      <w:r>
        <w:t>ố</w:t>
      </w:r>
      <w:r>
        <w:t xml:space="preserve"> t</w:t>
      </w:r>
      <w:r>
        <w:t>ổ</w:t>
      </w:r>
      <w:r>
        <w:t>ng quan và quy t</w:t>
      </w:r>
      <w:r>
        <w:t>ắ</w:t>
      </w:r>
      <w:r>
        <w:t>c tr</w:t>
      </w:r>
      <w:r>
        <w:t>ạ</w:t>
      </w:r>
      <w:r>
        <w:t>ng thái</w:t>
      </w:r>
      <w:bookmarkEnd w:id="23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FR-RPT-001.06</w:t>
            </w:r>
          </w:p>
        </w:tc>
        <w:tc>
          <w:tcPr>
            <w:tcW w:w="4844" w:type="dxa"/>
            <w:vAlign w:val="center"/>
          </w:tcPr>
          <w:p w:rsidR="00807F87" w:rsidRDefault="003B4C1A">
            <w:r>
              <w:t xml:space="preserve">Hệ thống phải hiển thị bốn KPI: Tổng chuyến bay, Chuyến hoàn thành, Chuyến Delay và Số sân </w:t>
            </w:r>
            <w:r>
              <w:t>bay khai thác.</w:t>
            </w:r>
          </w:p>
        </w:tc>
      </w:tr>
      <w:tr w:rsidR="00807F87">
        <w:trPr>
          <w:jc w:val="center"/>
        </w:trPr>
        <w:tc>
          <w:tcPr>
            <w:tcW w:w="4844" w:type="dxa"/>
            <w:vAlign w:val="center"/>
          </w:tcPr>
          <w:p w:rsidR="00807F87" w:rsidRDefault="003B4C1A">
            <w:r>
              <w:t>FR-RPT-001.07</w:t>
            </w:r>
          </w:p>
        </w:tc>
        <w:tc>
          <w:tcPr>
            <w:tcW w:w="4844" w:type="dxa"/>
            <w:vAlign w:val="center"/>
          </w:tcPr>
          <w:p w:rsidR="00807F87" w:rsidRDefault="003B4C1A">
            <w:r>
              <w:t>Tổng chuyến bay phải bằng số Hoàn thành cộng số Delay trong tập dữ liệu phù hợp bộ lọc; các trạng thái khác không được âm thầm cộng vào tổng này.</w:t>
            </w:r>
          </w:p>
        </w:tc>
      </w:tr>
      <w:tr w:rsidR="00807F87">
        <w:trPr>
          <w:jc w:val="center"/>
        </w:trPr>
        <w:tc>
          <w:tcPr>
            <w:tcW w:w="4844" w:type="dxa"/>
            <w:vAlign w:val="center"/>
          </w:tcPr>
          <w:p w:rsidR="00807F87" w:rsidRDefault="003B4C1A">
            <w:r>
              <w:t>FR-RPT-001.08</w:t>
            </w:r>
          </w:p>
        </w:tc>
        <w:tc>
          <w:tcPr>
            <w:tcW w:w="4844" w:type="dxa"/>
            <w:vAlign w:val="center"/>
          </w:tcPr>
          <w:p w:rsidR="00807F87" w:rsidRDefault="003B4C1A">
            <w:r>
              <w:t>FINISHED được tính là Hoàn thành; mọi trạng thái bắt đầu bằng DEL</w:t>
            </w:r>
            <w:r>
              <w:t>AY được tính là Delay và phải giữ nhãn khoảng delay khi hiển thị chi tiết.</w:t>
            </w:r>
          </w:p>
        </w:tc>
      </w:tr>
      <w:tr w:rsidR="00807F87">
        <w:trPr>
          <w:jc w:val="center"/>
        </w:trPr>
        <w:tc>
          <w:tcPr>
            <w:tcW w:w="4844" w:type="dxa"/>
            <w:vAlign w:val="center"/>
          </w:tcPr>
          <w:p w:rsidR="00807F87" w:rsidRDefault="003B4C1A">
            <w:r>
              <w:t>FR-RPT-001.09</w:t>
            </w:r>
          </w:p>
        </w:tc>
        <w:tc>
          <w:tcPr>
            <w:tcW w:w="4844" w:type="dxa"/>
            <w:vAlign w:val="center"/>
          </w:tcPr>
          <w:p w:rsidR="00807F87" w:rsidRDefault="003B4C1A">
            <w:r>
              <w:t>KPI Hoàn thành và Delay phải hiển thị số lượng và tỷ lệ phần trăm trên Tổng chuyến, làm tròn một chữ số thập phân; tổng bằng 0 phải hiển thị 0%, không phát sinh lỗi c</w:t>
            </w:r>
            <w:r>
              <w:t>hia.</w:t>
            </w:r>
          </w:p>
        </w:tc>
      </w:tr>
      <w:tr w:rsidR="00807F87">
        <w:trPr>
          <w:jc w:val="center"/>
        </w:trPr>
        <w:tc>
          <w:tcPr>
            <w:tcW w:w="4844" w:type="dxa"/>
            <w:vAlign w:val="center"/>
          </w:tcPr>
          <w:p w:rsidR="00807F87" w:rsidRDefault="003B4C1A">
            <w:r>
              <w:t>FR-RPT-001.10</w:t>
            </w:r>
          </w:p>
        </w:tc>
        <w:tc>
          <w:tcPr>
            <w:tcW w:w="4844" w:type="dxa"/>
            <w:vAlign w:val="center"/>
          </w:tcPr>
          <w:p w:rsidR="00807F87" w:rsidRDefault="003B4C1A">
            <w:r>
              <w:t>Số sân bay khai thác phải đếm số sân bay Việt Nam có ít nhất một lượt cất hoặc hạ cánh trong tập dữ liệu; mã sân bay Việt Nam hiện được nhận diện bằng tiền tố VV.</w:t>
            </w:r>
          </w:p>
        </w:tc>
      </w:tr>
      <w:tr w:rsidR="00807F87">
        <w:trPr>
          <w:jc w:val="center"/>
        </w:trPr>
        <w:tc>
          <w:tcPr>
            <w:tcW w:w="4844" w:type="dxa"/>
            <w:vAlign w:val="center"/>
          </w:tcPr>
          <w:p w:rsidR="00807F87" w:rsidRDefault="003B4C1A">
            <w:r>
              <w:lastRenderedPageBreak/>
              <w:t>FR-RPT-001.11</w:t>
            </w:r>
          </w:p>
        </w:tc>
        <w:tc>
          <w:tcPr>
            <w:tcW w:w="4844" w:type="dxa"/>
            <w:vAlign w:val="center"/>
          </w:tcPr>
          <w:p w:rsidR="00807F87" w:rsidRDefault="003B4C1A">
            <w:r>
              <w:t xml:space="preserve">Giao diện phải chỉ rõ nguồn dữ liệu đang sử dụng để người </w:t>
            </w:r>
            <w:r>
              <w:t>kiểm định phân biệt báo cáo ngày hiện tại và lịch sử.</w:t>
            </w:r>
          </w:p>
        </w:tc>
      </w:tr>
    </w:tbl>
    <w:p w:rsidR="00807F87" w:rsidRDefault="00807F87"/>
    <w:p w:rsidR="00807F87" w:rsidRDefault="003B4C1A">
      <w:pPr>
        <w:pStyle w:val="Heading3"/>
      </w:pPr>
      <w:bookmarkStart w:id="232" w:name="_Toc237857697"/>
      <w:r>
        <w:t>8.3.3. Bi</w:t>
      </w:r>
      <w:r>
        <w:t>ể</w:t>
      </w:r>
      <w:r>
        <w:t>u đ</w:t>
      </w:r>
      <w:r>
        <w:t>ồ</w:t>
      </w:r>
      <w:r>
        <w:t xml:space="preserve"> và tương tác drill-down</w:t>
      </w:r>
      <w:bookmarkEnd w:id="23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FR-RPT-001.12</w:t>
            </w:r>
          </w:p>
        </w:tc>
        <w:tc>
          <w:tcPr>
            <w:tcW w:w="4844" w:type="dxa"/>
            <w:vAlign w:val="center"/>
          </w:tcPr>
          <w:p w:rsidR="00807F87" w:rsidRDefault="003B4C1A">
            <w:r>
              <w:t>Biểu đồ tròn phải thể hiện cơ cấu Hoàn thành/Delay bằng số lượng và tỷ lệ, có màu/nhãn phân biệt và tổng ở tâm.</w:t>
            </w:r>
          </w:p>
        </w:tc>
      </w:tr>
      <w:tr w:rsidR="00807F87">
        <w:trPr>
          <w:jc w:val="center"/>
        </w:trPr>
        <w:tc>
          <w:tcPr>
            <w:tcW w:w="4844" w:type="dxa"/>
            <w:vAlign w:val="center"/>
          </w:tcPr>
          <w:p w:rsidR="00807F87" w:rsidRDefault="003B4C1A">
            <w:r>
              <w:t>FR-RPT-001.13</w:t>
            </w:r>
          </w:p>
        </w:tc>
        <w:tc>
          <w:tcPr>
            <w:tcW w:w="4844" w:type="dxa"/>
            <w:vAlign w:val="center"/>
          </w:tcPr>
          <w:p w:rsidR="00807F87" w:rsidRDefault="003B4C1A">
            <w:r>
              <w:t>Biểu đồ cột phải thể hiện số lượt cất cánh và hạ cánh theo từng sân bay Việt Nam, sắp xếp theo tổng lượt giảm dần rồi theo mã sân bay.</w:t>
            </w:r>
          </w:p>
        </w:tc>
      </w:tr>
      <w:tr w:rsidR="00807F87">
        <w:trPr>
          <w:jc w:val="center"/>
        </w:trPr>
        <w:tc>
          <w:tcPr>
            <w:tcW w:w="4844" w:type="dxa"/>
            <w:vAlign w:val="center"/>
          </w:tcPr>
          <w:p w:rsidR="00807F87" w:rsidRDefault="003B4C1A">
            <w:r>
              <w:t>FR-RPT-001.14</w:t>
            </w:r>
          </w:p>
        </w:tc>
        <w:tc>
          <w:tcPr>
            <w:tcW w:w="4844" w:type="dxa"/>
            <w:vAlign w:val="center"/>
          </w:tcPr>
          <w:p w:rsidR="00807F87" w:rsidRDefault="003B4C1A">
            <w:r>
              <w:t>Nhấn một cột cất cánh/hạ cánh phải cập nhật biểu đồ trạng thái và danh sách chi tiết theo đúng sân bay và</w:t>
            </w:r>
            <w:r>
              <w:t xml:space="preserve"> chiều chuyển động; nhấn lại phải bỏ lựa chọn.</w:t>
            </w:r>
          </w:p>
        </w:tc>
      </w:tr>
      <w:tr w:rsidR="00807F87">
        <w:trPr>
          <w:jc w:val="center"/>
        </w:trPr>
        <w:tc>
          <w:tcPr>
            <w:tcW w:w="4844" w:type="dxa"/>
            <w:vAlign w:val="center"/>
          </w:tcPr>
          <w:p w:rsidR="00807F87" w:rsidRDefault="003B4C1A">
            <w:r>
              <w:t>FR-RPT-001.15</w:t>
            </w:r>
          </w:p>
        </w:tc>
        <w:tc>
          <w:tcPr>
            <w:tcW w:w="4844" w:type="dxa"/>
            <w:vAlign w:val="center"/>
          </w:tcPr>
          <w:p w:rsidR="00807F87" w:rsidRDefault="003B4C1A">
            <w:r>
              <w:t>Nhấn phân đoạn/thẻ Hoàn thành hoặc Delay phải lọc danh sách chi tiết theo trạng thái; nhấn lại trạng thái đang chọn phải bỏ lọc.</w:t>
            </w:r>
          </w:p>
        </w:tc>
      </w:tr>
      <w:tr w:rsidR="00807F87">
        <w:trPr>
          <w:jc w:val="center"/>
        </w:trPr>
        <w:tc>
          <w:tcPr>
            <w:tcW w:w="4844" w:type="dxa"/>
            <w:vAlign w:val="center"/>
          </w:tcPr>
          <w:p w:rsidR="00807F87" w:rsidRDefault="003B4C1A">
            <w:r>
              <w:t>FR-RPT-001.16</w:t>
            </w:r>
          </w:p>
        </w:tc>
        <w:tc>
          <w:tcPr>
            <w:tcW w:w="4844" w:type="dxa"/>
            <w:vAlign w:val="center"/>
          </w:tcPr>
          <w:p w:rsidR="00807F87" w:rsidRDefault="003B4C1A">
            <w:r>
              <w:t xml:space="preserve">Khi kết hợp sân bay/chiều chuyển động và trạng </w:t>
            </w:r>
            <w:r>
              <w:t>thái, danh sách phải thỏa đồng thời các lựa chọn; số ở biểu đồ và tiêu đề danh sách phải đối soát được.</w:t>
            </w:r>
          </w:p>
        </w:tc>
      </w:tr>
      <w:tr w:rsidR="00807F87">
        <w:trPr>
          <w:jc w:val="center"/>
        </w:trPr>
        <w:tc>
          <w:tcPr>
            <w:tcW w:w="4844" w:type="dxa"/>
            <w:vAlign w:val="center"/>
          </w:tcPr>
          <w:p w:rsidR="00807F87" w:rsidRDefault="003B4C1A">
            <w:r>
              <w:t>FR-RPT-001.17</w:t>
            </w:r>
          </w:p>
        </w:tc>
        <w:tc>
          <w:tcPr>
            <w:tcW w:w="4844" w:type="dxa"/>
            <w:vAlign w:val="center"/>
          </w:tcPr>
          <w:p w:rsidR="00807F87" w:rsidRDefault="003B4C1A">
            <w:r>
              <w:t>Biểu đồ phải có trạng thái Không có dữ liệu rõ ràng, không vẽ cột hoặc tỷ lệ gây hiểu nhầm khi tập kết quả rỗng.</w:t>
            </w:r>
          </w:p>
        </w:tc>
      </w:tr>
    </w:tbl>
    <w:p w:rsidR="00807F87" w:rsidRDefault="00807F87"/>
    <w:p w:rsidR="00807F87" w:rsidRDefault="003B4C1A">
      <w:pPr>
        <w:pStyle w:val="Heading3"/>
      </w:pPr>
      <w:bookmarkStart w:id="233" w:name="_Toc237857698"/>
      <w:r>
        <w:t>8.3.4. Danh sách chi t</w:t>
      </w:r>
      <w:r>
        <w:t>i</w:t>
      </w:r>
      <w:r>
        <w:t>ế</w:t>
      </w:r>
      <w:r>
        <w:t>t và export</w:t>
      </w:r>
      <w:bookmarkEnd w:id="23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FR-RPT-001.18</w:t>
            </w:r>
          </w:p>
        </w:tc>
        <w:tc>
          <w:tcPr>
            <w:tcW w:w="4844" w:type="dxa"/>
            <w:vAlign w:val="center"/>
          </w:tcPr>
          <w:p w:rsidR="00807F87" w:rsidRDefault="003B4C1A">
            <w:r>
              <w:t>Danh sách chi tiết phải gồm STT, CALLSIGN, OPER, REGISTRATION, PERMTYPE, FROM_AIRP, TO_AIRP, ATDDAY, ATADAY, EOBTDAY và TRẠNG THÁI.</w:t>
            </w:r>
          </w:p>
        </w:tc>
      </w:tr>
      <w:tr w:rsidR="00807F87">
        <w:trPr>
          <w:jc w:val="center"/>
        </w:trPr>
        <w:tc>
          <w:tcPr>
            <w:tcW w:w="4844" w:type="dxa"/>
            <w:vAlign w:val="center"/>
          </w:tcPr>
          <w:p w:rsidR="00807F87" w:rsidRDefault="003B4C1A">
            <w:r>
              <w:t>FR-RPT-001.19</w:t>
            </w:r>
          </w:p>
        </w:tc>
        <w:tc>
          <w:tcPr>
            <w:tcW w:w="4844" w:type="dxa"/>
            <w:vAlign w:val="center"/>
          </w:tcPr>
          <w:p w:rsidR="00807F87" w:rsidRDefault="003B4C1A">
            <w:r>
              <w:t>Danh sách phải hỗ trợ chọn 25, 50, 100, 200, 500 hoặc 1000 d</w:t>
            </w:r>
            <w:r>
              <w:t>òng/trang, nút Trước/Sau và hiển thị trang hiện tại, tổng trang, tổng dòng sau drill-down.</w:t>
            </w:r>
          </w:p>
        </w:tc>
      </w:tr>
      <w:tr w:rsidR="00807F87">
        <w:trPr>
          <w:jc w:val="center"/>
        </w:trPr>
        <w:tc>
          <w:tcPr>
            <w:tcW w:w="4844" w:type="dxa"/>
            <w:vAlign w:val="center"/>
          </w:tcPr>
          <w:p w:rsidR="00807F87" w:rsidRDefault="003B4C1A">
            <w:r>
              <w:t>FR-RPT-001.20</w:t>
            </w:r>
          </w:p>
        </w:tc>
        <w:tc>
          <w:tcPr>
            <w:tcW w:w="4844" w:type="dxa"/>
            <w:vAlign w:val="center"/>
          </w:tcPr>
          <w:p w:rsidR="00807F87" w:rsidRDefault="003B4C1A">
            <w:r>
              <w:t>Export Excel phải xuất toàn bộ tập chi tiết đang được lọc bởi ngày, sân bay, cột cất/hạ cánh và trạng thái, không chỉ trang đang xem.</w:t>
            </w:r>
          </w:p>
        </w:tc>
      </w:tr>
      <w:tr w:rsidR="00807F87">
        <w:trPr>
          <w:jc w:val="center"/>
        </w:trPr>
        <w:tc>
          <w:tcPr>
            <w:tcW w:w="4844" w:type="dxa"/>
            <w:vAlign w:val="center"/>
          </w:tcPr>
          <w:p w:rsidR="00807F87" w:rsidRDefault="003B4C1A">
            <w:r>
              <w:t>FR-RPT-001.21</w:t>
            </w:r>
          </w:p>
        </w:tc>
        <w:tc>
          <w:tcPr>
            <w:tcW w:w="4844" w:type="dxa"/>
            <w:vAlign w:val="center"/>
          </w:tcPr>
          <w:p w:rsidR="00807F87" w:rsidRDefault="003B4C1A">
            <w:r>
              <w:t>Tên file phải chứa FlightOperationOverview và khoảng ngày; file phải giữ cùng cột, nhãn trạng thái và số dòng như tập chi tiết trên màn hình.</w:t>
            </w:r>
          </w:p>
        </w:tc>
      </w:tr>
      <w:tr w:rsidR="00807F87">
        <w:trPr>
          <w:jc w:val="center"/>
        </w:trPr>
        <w:tc>
          <w:tcPr>
            <w:tcW w:w="4844" w:type="dxa"/>
            <w:vAlign w:val="center"/>
          </w:tcPr>
          <w:p w:rsidR="00807F87" w:rsidRDefault="003B4C1A">
            <w:r>
              <w:t>FR-RPT-001.22</w:t>
            </w:r>
          </w:p>
        </w:tc>
        <w:tc>
          <w:tcPr>
            <w:tcW w:w="4844" w:type="dxa"/>
            <w:vAlign w:val="center"/>
          </w:tcPr>
          <w:p w:rsidR="00807F87" w:rsidRDefault="003B4C1A">
            <w:r>
              <w:t xml:space="preserve">Khi không có dữ liệu, nút export phải từ chối thao tác với thông báo rõ; nội dung xuất phải </w:t>
            </w:r>
            <w:r>
              <w:lastRenderedPageBreak/>
              <w:t xml:space="preserve">được </w:t>
            </w:r>
            <w:r>
              <w:t>encode an toàn để không thực thi công thức ngoài ý muốn.</w:t>
            </w:r>
          </w:p>
        </w:tc>
      </w:tr>
    </w:tbl>
    <w:p w:rsidR="00807F87" w:rsidRDefault="00807F87"/>
    <w:p w:rsidR="00807F87" w:rsidRDefault="003B4C1A">
      <w:pPr>
        <w:pStyle w:val="Heading3"/>
      </w:pPr>
      <w:bookmarkStart w:id="234" w:name="_Toc237857699"/>
      <w:r>
        <w:t>8.3.5. Yêu c</w:t>
      </w:r>
      <w:r>
        <w:t>ầ</w:t>
      </w:r>
      <w:r>
        <w:t>u phi ch</w:t>
      </w:r>
      <w:r>
        <w:t>ứ</w:t>
      </w:r>
      <w:r>
        <w:t>c năng và ngo</w:t>
      </w:r>
      <w:r>
        <w:t>ạ</w:t>
      </w:r>
      <w:r>
        <w:t>i l</w:t>
      </w:r>
      <w:r>
        <w:t>ệ</w:t>
      </w:r>
      <w:bookmarkEnd w:id="234"/>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NFR-RPT-001.01</w:t>
            </w:r>
          </w:p>
        </w:tc>
        <w:tc>
          <w:tcPr>
            <w:tcW w:w="4844" w:type="dxa"/>
            <w:vAlign w:val="center"/>
          </w:tcPr>
          <w:p w:rsidR="00807F87" w:rsidRDefault="003B4C1A">
            <w:r>
              <w:t>Báo cáo phải hiển thị trạng thái đang tải và vô hiệu hóa nút Áp dụng trong thời gian request, tránh gửi chồng.</w:t>
            </w:r>
          </w:p>
        </w:tc>
      </w:tr>
      <w:tr w:rsidR="00807F87">
        <w:trPr>
          <w:jc w:val="center"/>
        </w:trPr>
        <w:tc>
          <w:tcPr>
            <w:tcW w:w="4844" w:type="dxa"/>
            <w:vAlign w:val="center"/>
          </w:tcPr>
          <w:p w:rsidR="00807F87" w:rsidRDefault="003B4C1A">
            <w:r>
              <w:t>NFR-RPT-001.02</w:t>
            </w:r>
          </w:p>
        </w:tc>
        <w:tc>
          <w:tcPr>
            <w:tcW w:w="4844" w:type="dxa"/>
            <w:vAlign w:val="center"/>
          </w:tcPr>
          <w:p w:rsidR="00807F87" w:rsidRDefault="003B4C1A">
            <w:r>
              <w:t>KPI, biểu đồ và danh sách phải được dựng từ cùng một snapshot/kết quả request để tránh lệch số liệu trong một lần xem.</w:t>
            </w:r>
          </w:p>
        </w:tc>
      </w:tr>
      <w:tr w:rsidR="00807F87">
        <w:trPr>
          <w:jc w:val="center"/>
        </w:trPr>
        <w:tc>
          <w:tcPr>
            <w:tcW w:w="4844" w:type="dxa"/>
            <w:vAlign w:val="center"/>
          </w:tcPr>
          <w:p w:rsidR="00807F87" w:rsidRDefault="003B4C1A">
            <w:r>
              <w:t>NFR-RPT-001.03</w:t>
            </w:r>
          </w:p>
        </w:tc>
        <w:tc>
          <w:tcPr>
            <w:tcW w:w="4844" w:type="dxa"/>
            <w:vAlign w:val="center"/>
          </w:tcPr>
          <w:p w:rsidR="00807F87" w:rsidRDefault="003B4C1A">
            <w:r>
              <w:t>Mọi nội dung dữ liệu đưa vào HTML phải được encode; người dùng không có quyền Menu_ID=908 không được truy cập dữ liệu báo</w:t>
            </w:r>
            <w:r>
              <w:t xml:space="preserve"> cáo.</w:t>
            </w:r>
          </w:p>
        </w:tc>
      </w:tr>
      <w:tr w:rsidR="00807F87">
        <w:trPr>
          <w:jc w:val="center"/>
        </w:trPr>
        <w:tc>
          <w:tcPr>
            <w:tcW w:w="4844" w:type="dxa"/>
            <w:vAlign w:val="center"/>
          </w:tcPr>
          <w:p w:rsidR="00807F87" w:rsidRDefault="003B4C1A">
            <w:r>
              <w:t>NFR-RPT-001.04</w:t>
            </w:r>
          </w:p>
        </w:tc>
        <w:tc>
          <w:tcPr>
            <w:tcW w:w="4844" w:type="dxa"/>
            <w:vAlign w:val="center"/>
          </w:tcPr>
          <w:p w:rsidR="00807F87" w:rsidRDefault="003B4C1A">
            <w:r>
              <w:t>Báo cáo phải hoạt động trên độ phân giải desktop khai thác và hỗ trợ cuộn ngang biểu đồ/danh sách khi số sân bay hoặc cột vượt vùng hiển thị.</w:t>
            </w:r>
          </w:p>
        </w:tc>
      </w:tr>
      <w:tr w:rsidR="00807F87">
        <w:trPr>
          <w:jc w:val="center"/>
        </w:trPr>
        <w:tc>
          <w:tcPr>
            <w:tcW w:w="4844" w:type="dxa"/>
            <w:vAlign w:val="center"/>
          </w:tcPr>
          <w:p w:rsidR="00807F87" w:rsidRDefault="003B4C1A">
            <w:r>
              <w:t>NFR-RPT-001.05</w:t>
            </w:r>
          </w:p>
        </w:tc>
        <w:tc>
          <w:tcPr>
            <w:tcW w:w="4844" w:type="dxa"/>
            <w:vAlign w:val="center"/>
          </w:tcPr>
          <w:p w:rsidR="00807F87" w:rsidRDefault="003B4C1A">
            <w:r>
              <w:t>Phải ghi log lỗi truy vấn gồm thời điểm, bộ lọc và mã lỗi nhưng không ghi ch</w:t>
            </w:r>
            <w:r>
              <w:t>uỗi kết nối hoặc thông tin bí mật.</w:t>
            </w:r>
          </w:p>
        </w:tc>
      </w:tr>
    </w:tbl>
    <w:p w:rsidR="00807F87" w:rsidRDefault="00807F87"/>
    <w:p w:rsidR="00807F87" w:rsidRDefault="003B4C1A">
      <w:pPr>
        <w:pStyle w:val="Heading3"/>
      </w:pPr>
      <w:bookmarkStart w:id="235" w:name="_Toc237857700"/>
      <w:r>
        <w:t>8.3.6. Tiêu chí ki</w:t>
      </w:r>
      <w:r>
        <w:t>ể</w:t>
      </w:r>
      <w:r>
        <w:t>m th</w:t>
      </w:r>
      <w:r>
        <w:t>ử</w:t>
      </w:r>
      <w:r>
        <w:t xml:space="preserve"> và nghi</w:t>
      </w:r>
      <w:r>
        <w:t>ệ</w:t>
      </w:r>
      <w:r>
        <w:t>m thu</w:t>
      </w:r>
      <w:bookmarkEnd w:id="235"/>
    </w:p>
    <w:tbl>
      <w:tblPr>
        <w:tblStyle w:val="TableGrid"/>
        <w:tblW w:w="0" w:type="auto"/>
        <w:jc w:val="center"/>
        <w:tblLook w:val="04A0" w:firstRow="1" w:lastRow="0" w:firstColumn="1" w:lastColumn="0" w:noHBand="0" w:noVBand="1"/>
      </w:tblPr>
      <w:tblGrid>
        <w:gridCol w:w="3230"/>
        <w:gridCol w:w="3230"/>
        <w:gridCol w:w="3416"/>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TC-RPT-001-01</w:t>
            </w:r>
          </w:p>
        </w:tc>
        <w:tc>
          <w:tcPr>
            <w:tcW w:w="3230" w:type="dxa"/>
            <w:vAlign w:val="center"/>
          </w:tcPr>
          <w:p w:rsidR="00807F87" w:rsidRDefault="003B4C1A">
            <w:r>
              <w:t>Ngày hiện tại, tất cả sân bay</w:t>
            </w:r>
          </w:p>
        </w:tc>
        <w:tc>
          <w:tcPr>
            <w:tcW w:w="3230" w:type="dxa"/>
            <w:vAlign w:val="center"/>
          </w:tcPr>
          <w:p w:rsidR="00807F87" w:rsidRDefault="003B4C1A">
            <w:r>
              <w:t>Dùng T_DAY_FLIGHTS_GOINGON; KPI tổng = Finished + Delay</w:t>
            </w:r>
          </w:p>
        </w:tc>
      </w:tr>
      <w:tr w:rsidR="00807F87">
        <w:trPr>
          <w:jc w:val="center"/>
        </w:trPr>
        <w:tc>
          <w:tcPr>
            <w:tcW w:w="3230" w:type="dxa"/>
            <w:vAlign w:val="center"/>
          </w:tcPr>
          <w:p w:rsidR="00807F87" w:rsidRDefault="003B4C1A">
            <w:r>
              <w:t>TC-RPT-001-02</w:t>
            </w:r>
          </w:p>
        </w:tc>
        <w:tc>
          <w:tcPr>
            <w:tcW w:w="3230" w:type="dxa"/>
            <w:vAlign w:val="center"/>
          </w:tcPr>
          <w:p w:rsidR="00807F87" w:rsidRDefault="003B4C1A">
            <w:r>
              <w:t>Khoảng ngày lịch sử</w:t>
            </w:r>
          </w:p>
        </w:tc>
        <w:tc>
          <w:tcPr>
            <w:tcW w:w="3230" w:type="dxa"/>
            <w:vAlign w:val="center"/>
          </w:tcPr>
          <w:p w:rsidR="00807F87" w:rsidRDefault="003B4C1A">
            <w:r>
              <w:t>Dùng</w:t>
            </w:r>
            <w:r>
              <w:t xml:space="preserve"> T_FINISHED_FLIGHTS và gồm trọn ngày kết thúc</w:t>
            </w:r>
          </w:p>
        </w:tc>
      </w:tr>
      <w:tr w:rsidR="00807F87">
        <w:trPr>
          <w:jc w:val="center"/>
        </w:trPr>
        <w:tc>
          <w:tcPr>
            <w:tcW w:w="3230" w:type="dxa"/>
            <w:vAlign w:val="center"/>
          </w:tcPr>
          <w:p w:rsidR="00807F87" w:rsidRDefault="003B4C1A">
            <w:r>
              <w:t>TC-RPT-001-03</w:t>
            </w:r>
          </w:p>
        </w:tc>
        <w:tc>
          <w:tcPr>
            <w:tcW w:w="3230" w:type="dxa"/>
            <w:vAlign w:val="center"/>
          </w:tcPr>
          <w:p w:rsidR="00807F87" w:rsidRDefault="003B4C1A">
            <w:r>
              <w:t>Chọn một sân bay</w:t>
            </w:r>
          </w:p>
        </w:tc>
        <w:tc>
          <w:tcPr>
            <w:tcW w:w="3230" w:type="dxa"/>
            <w:vAlign w:val="center"/>
          </w:tcPr>
          <w:p w:rsidR="00807F87" w:rsidRDefault="003B4C1A">
            <w:r>
              <w:t>Chỉ chuyến có FROM hoặc TO là sân bay chọn; KPI/biểu đồ/danh sách khớp</w:t>
            </w:r>
          </w:p>
        </w:tc>
      </w:tr>
      <w:tr w:rsidR="00807F87">
        <w:trPr>
          <w:jc w:val="center"/>
        </w:trPr>
        <w:tc>
          <w:tcPr>
            <w:tcW w:w="3230" w:type="dxa"/>
            <w:vAlign w:val="center"/>
          </w:tcPr>
          <w:p w:rsidR="00807F87" w:rsidRDefault="003B4C1A">
            <w:r>
              <w:t>TC-RPT-001-04</w:t>
            </w:r>
          </w:p>
        </w:tc>
        <w:tc>
          <w:tcPr>
            <w:tcW w:w="3230" w:type="dxa"/>
            <w:vAlign w:val="center"/>
          </w:tcPr>
          <w:p w:rsidR="00807F87" w:rsidRDefault="003B4C1A">
            <w:r>
              <w:t>Nhấn cột cất cánh và trạng thái Delay</w:t>
            </w:r>
          </w:p>
        </w:tc>
        <w:tc>
          <w:tcPr>
            <w:tcW w:w="3230" w:type="dxa"/>
            <w:vAlign w:val="center"/>
          </w:tcPr>
          <w:p w:rsidR="00807F87" w:rsidRDefault="003B4C1A">
            <w:r>
              <w:t>Drill-down chỉ chứa chuyến đi từ sân bay chọn và có tr</w:t>
            </w:r>
            <w:r>
              <w:t>ạng thái DELAY*</w:t>
            </w:r>
          </w:p>
        </w:tc>
      </w:tr>
      <w:tr w:rsidR="00807F87">
        <w:trPr>
          <w:jc w:val="center"/>
        </w:trPr>
        <w:tc>
          <w:tcPr>
            <w:tcW w:w="3230" w:type="dxa"/>
            <w:vAlign w:val="center"/>
          </w:tcPr>
          <w:p w:rsidR="00807F87" w:rsidRDefault="003B4C1A">
            <w:r>
              <w:t>TC-RPT-001-05</w:t>
            </w:r>
          </w:p>
        </w:tc>
        <w:tc>
          <w:tcPr>
            <w:tcW w:w="3230" w:type="dxa"/>
            <w:vAlign w:val="center"/>
          </w:tcPr>
          <w:p w:rsidR="00807F87" w:rsidRDefault="003B4C1A">
            <w:r>
              <w:t>Nhấn cột hạ cánh và Hoàn thành</w:t>
            </w:r>
          </w:p>
        </w:tc>
        <w:tc>
          <w:tcPr>
            <w:tcW w:w="3230" w:type="dxa"/>
            <w:vAlign w:val="center"/>
          </w:tcPr>
          <w:p w:rsidR="00807F87" w:rsidRDefault="003B4C1A">
            <w:r>
              <w:t>Drill-down chỉ chứa chuyến đến sân bay chọn và FINISHED</w:t>
            </w:r>
          </w:p>
        </w:tc>
      </w:tr>
      <w:tr w:rsidR="00807F87">
        <w:trPr>
          <w:jc w:val="center"/>
        </w:trPr>
        <w:tc>
          <w:tcPr>
            <w:tcW w:w="3230" w:type="dxa"/>
            <w:vAlign w:val="center"/>
          </w:tcPr>
          <w:p w:rsidR="00807F87" w:rsidRDefault="003B4C1A">
            <w:r>
              <w:t>TC-RPT-001-06</w:t>
            </w:r>
          </w:p>
        </w:tc>
        <w:tc>
          <w:tcPr>
            <w:tcW w:w="3230" w:type="dxa"/>
            <w:vAlign w:val="center"/>
          </w:tcPr>
          <w:p w:rsidR="00807F87" w:rsidRDefault="003B4C1A">
            <w:r>
              <w:t>Đổi số dòng/trang và chuyển trang</w:t>
            </w:r>
          </w:p>
        </w:tc>
        <w:tc>
          <w:tcPr>
            <w:tcW w:w="3230" w:type="dxa"/>
            <w:vAlign w:val="center"/>
          </w:tcPr>
          <w:p w:rsidR="00807F87" w:rsidRDefault="003B4C1A">
            <w:r>
              <w:t>STT, tổng dòng, trang và dữ liệu nhất quán</w:t>
            </w:r>
          </w:p>
        </w:tc>
      </w:tr>
      <w:tr w:rsidR="00807F87">
        <w:trPr>
          <w:jc w:val="center"/>
        </w:trPr>
        <w:tc>
          <w:tcPr>
            <w:tcW w:w="3230" w:type="dxa"/>
            <w:vAlign w:val="center"/>
          </w:tcPr>
          <w:p w:rsidR="00807F87" w:rsidRDefault="003B4C1A">
            <w:r>
              <w:t>TC-RPT-001-07</w:t>
            </w:r>
          </w:p>
        </w:tc>
        <w:tc>
          <w:tcPr>
            <w:tcW w:w="3230" w:type="dxa"/>
            <w:vAlign w:val="center"/>
          </w:tcPr>
          <w:p w:rsidR="00807F87" w:rsidRDefault="003B4C1A">
            <w:r>
              <w:t>Export sau drill-down</w:t>
            </w:r>
          </w:p>
        </w:tc>
        <w:tc>
          <w:tcPr>
            <w:tcW w:w="3230" w:type="dxa"/>
            <w:vAlign w:val="center"/>
          </w:tcPr>
          <w:p w:rsidR="00807F87" w:rsidRDefault="003B4C1A">
            <w:r>
              <w:t xml:space="preserve">Excel </w:t>
            </w:r>
            <w:r>
              <w:t>chứa toàn bộ tập đang lọc, không chỉ trang hiện tại</w:t>
            </w:r>
          </w:p>
        </w:tc>
      </w:tr>
      <w:tr w:rsidR="00807F87">
        <w:trPr>
          <w:jc w:val="center"/>
        </w:trPr>
        <w:tc>
          <w:tcPr>
            <w:tcW w:w="3230" w:type="dxa"/>
            <w:vAlign w:val="center"/>
          </w:tcPr>
          <w:p w:rsidR="00807F87" w:rsidRDefault="003B4C1A">
            <w:r>
              <w:t>TC-RPT-001-08</w:t>
            </w:r>
          </w:p>
        </w:tc>
        <w:tc>
          <w:tcPr>
            <w:tcW w:w="3230" w:type="dxa"/>
            <w:vAlign w:val="center"/>
          </w:tcPr>
          <w:p w:rsidR="00807F87" w:rsidRDefault="003B4C1A">
            <w:r>
              <w:t>Không có dữ liệu</w:t>
            </w:r>
          </w:p>
        </w:tc>
        <w:tc>
          <w:tcPr>
            <w:tcW w:w="3230" w:type="dxa"/>
            <w:vAlign w:val="center"/>
          </w:tcPr>
          <w:p w:rsidR="00807F87" w:rsidRDefault="003B4C1A">
            <w:r>
              <w:t>KPI bằng 0, biểu đồ/danh sách có thông báo và không export</w:t>
            </w:r>
          </w:p>
        </w:tc>
      </w:tr>
      <w:tr w:rsidR="00807F87">
        <w:trPr>
          <w:jc w:val="center"/>
        </w:trPr>
        <w:tc>
          <w:tcPr>
            <w:tcW w:w="3230" w:type="dxa"/>
            <w:vAlign w:val="center"/>
          </w:tcPr>
          <w:p w:rsidR="00807F87" w:rsidRDefault="003B4C1A">
            <w:r>
              <w:t>TC-RPT-001-09</w:t>
            </w:r>
          </w:p>
        </w:tc>
        <w:tc>
          <w:tcPr>
            <w:tcW w:w="3230" w:type="dxa"/>
            <w:vAlign w:val="center"/>
          </w:tcPr>
          <w:p w:rsidR="00807F87" w:rsidRDefault="003B4C1A">
            <w:r>
              <w:t xml:space="preserve">Ngày sai, từ ngày &gt; đến ngày </w:t>
            </w:r>
            <w:r>
              <w:lastRenderedPageBreak/>
              <w:t>hoặc đến ngày tương lai</w:t>
            </w:r>
          </w:p>
        </w:tc>
        <w:tc>
          <w:tcPr>
            <w:tcW w:w="3230" w:type="dxa"/>
            <w:vAlign w:val="center"/>
          </w:tcPr>
          <w:p w:rsidR="00807F87" w:rsidRDefault="003B4C1A">
            <w:r>
              <w:lastRenderedPageBreak/>
              <w:t xml:space="preserve">Yêu cầu bị từ chối với thông báo </w:t>
            </w:r>
            <w:r>
              <w:lastRenderedPageBreak/>
              <w:t>phù hợp</w:t>
            </w:r>
          </w:p>
        </w:tc>
      </w:tr>
      <w:tr w:rsidR="00807F87">
        <w:trPr>
          <w:jc w:val="center"/>
        </w:trPr>
        <w:tc>
          <w:tcPr>
            <w:tcW w:w="3230" w:type="dxa"/>
            <w:vAlign w:val="center"/>
          </w:tcPr>
          <w:p w:rsidR="00807F87" w:rsidRDefault="003B4C1A">
            <w:r>
              <w:lastRenderedPageBreak/>
              <w:t>TC-</w:t>
            </w:r>
            <w:r>
              <w:t>RPT-001-10</w:t>
            </w:r>
          </w:p>
        </w:tc>
        <w:tc>
          <w:tcPr>
            <w:tcW w:w="3230" w:type="dxa"/>
            <w:vAlign w:val="center"/>
          </w:tcPr>
          <w:p w:rsidR="00807F87" w:rsidRDefault="003B4C1A">
            <w:r>
              <w:t>Đối soát trực tiếp Oracle</w:t>
            </w:r>
          </w:p>
        </w:tc>
        <w:tc>
          <w:tcPr>
            <w:tcW w:w="3230" w:type="dxa"/>
            <w:vAlign w:val="center"/>
          </w:tcPr>
          <w:p w:rsidR="00807F87" w:rsidRDefault="003B4C1A">
            <w:r>
              <w:t>Số Finished, Delay, cất/hạ cánh và chi tiết khớp truy vấn nguồn</w:t>
            </w:r>
          </w:p>
        </w:tc>
      </w:tr>
    </w:tbl>
    <w:p w:rsidR="00807F87" w:rsidRDefault="00807F87"/>
    <w:p w:rsidR="00807F87" w:rsidRDefault="003B4C1A">
      <w:pPr>
        <w:pStyle w:val="Heading3"/>
      </w:pPr>
      <w:bookmarkStart w:id="236" w:name="_Toc237857701"/>
      <w:r>
        <w:t>8.3.7. Ma tr</w:t>
      </w:r>
      <w:r>
        <w:t>ậ</w:t>
      </w:r>
      <w:r>
        <w:t>n truy v</w:t>
      </w:r>
      <w:r>
        <w:t>ế</w:t>
      </w:r>
      <w:r>
        <w:t>t FR-RPT-001</w:t>
      </w:r>
      <w:bookmarkEnd w:id="236"/>
    </w:p>
    <w:tbl>
      <w:tblPr>
        <w:tblStyle w:val="TableGrid"/>
        <w:tblW w:w="0" w:type="auto"/>
        <w:jc w:val="center"/>
        <w:tblLook w:val="04A0" w:firstRow="1" w:lastRow="0" w:firstColumn="1" w:lastColumn="0" w:noHBand="0" w:noVBand="1"/>
      </w:tblPr>
      <w:tblGrid>
        <w:gridCol w:w="2119"/>
        <w:gridCol w:w="4376"/>
        <w:gridCol w:w="3410"/>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w:t>
            </w:r>
          </w:p>
        </w:tc>
        <w:tc>
          <w:tcPr>
            <w:tcW w:w="3230" w:type="dxa"/>
            <w:shd w:val="clear" w:color="auto" w:fill="D9EAF7"/>
          </w:tcPr>
          <w:p w:rsidR="00807F87" w:rsidRDefault="003B4C1A">
            <w:r>
              <w:rPr>
                <w:b/>
              </w:rPr>
              <w:t>Nguồn dữ liệu/bằng chứng</w:t>
            </w:r>
          </w:p>
        </w:tc>
      </w:tr>
      <w:tr w:rsidR="00807F87">
        <w:trPr>
          <w:jc w:val="center"/>
        </w:trPr>
        <w:tc>
          <w:tcPr>
            <w:tcW w:w="3230" w:type="dxa"/>
            <w:vAlign w:val="center"/>
          </w:tcPr>
          <w:p w:rsidR="00807F87" w:rsidRDefault="003B4C1A">
            <w:r>
              <w:t>FR-RPT-001</w:t>
            </w:r>
          </w:p>
        </w:tc>
        <w:tc>
          <w:tcPr>
            <w:tcW w:w="3230" w:type="dxa"/>
            <w:vAlign w:val="center"/>
          </w:tcPr>
          <w:p w:rsidR="00807F87" w:rsidRDefault="003B4C1A">
            <w:r>
              <w:t xml:space="preserve">FlightOperationOverview.aspx/.js/.aspx.cs; ReportControls; </w:t>
            </w:r>
            <w:r>
              <w:t>FlightStatusRate SQL</w:t>
            </w:r>
          </w:p>
        </w:tc>
        <w:tc>
          <w:tcPr>
            <w:tcW w:w="3230" w:type="dxa"/>
            <w:vAlign w:val="center"/>
          </w:tcPr>
          <w:p w:rsidR="00807F87" w:rsidRDefault="003B4C1A">
            <w:r>
              <w:t>T_DAY_FLIGHTS_GOINGON, T_FINISHED_FLIGHTS; ảnh KPI/biểu đồ; Excel; log; TC-RPT-001-*</w:t>
            </w:r>
          </w:p>
        </w:tc>
      </w:tr>
    </w:tbl>
    <w:p w:rsidR="00807F87" w:rsidRDefault="00807F87"/>
    <w:p w:rsidR="00807F87" w:rsidRDefault="003B4C1A">
      <w:pPr>
        <w:pStyle w:val="Heading2"/>
      </w:pPr>
      <w:bookmarkStart w:id="237" w:name="_Toc237857702"/>
      <w:r>
        <w:t>8.4. FR-RPT-002 – Phân tích xu hư</w:t>
      </w:r>
      <w:r>
        <w:t>ớ</w:t>
      </w:r>
      <w:r>
        <w:t>ng khai thác theo th</w:t>
      </w:r>
      <w:r>
        <w:t>ờ</w:t>
      </w:r>
      <w:r>
        <w:t>i gian</w:t>
      </w:r>
      <w:bookmarkEnd w:id="237"/>
    </w:p>
    <w:tbl>
      <w:tblPr>
        <w:tblStyle w:val="TableGrid"/>
        <w:tblW w:w="0" w:type="auto"/>
        <w:jc w:val="center"/>
        <w:tblLook w:val="04A0" w:firstRow="1" w:lastRow="0" w:firstColumn="1" w:lastColumn="0" w:noHBand="0" w:noVBand="1"/>
      </w:tblPr>
      <w:tblGrid>
        <w:gridCol w:w="4434"/>
        <w:gridCol w:w="5471"/>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ReportNew/FlightTrendAnalysis.aspx?Menu_ID=909.</w:t>
            </w:r>
          </w:p>
        </w:tc>
      </w:tr>
      <w:tr w:rsidR="00807F87">
        <w:trPr>
          <w:jc w:val="center"/>
        </w:trPr>
        <w:tc>
          <w:tcPr>
            <w:tcW w:w="4844" w:type="dxa"/>
            <w:vAlign w:val="center"/>
          </w:tcPr>
          <w:p w:rsidR="00807F87" w:rsidRDefault="003B4C1A">
            <w:r>
              <w:t xml:space="preserve">Mục </w:t>
            </w:r>
            <w:r>
              <w:t>tiêu</w:t>
            </w:r>
          </w:p>
        </w:tc>
        <w:tc>
          <w:tcPr>
            <w:tcW w:w="4844" w:type="dxa"/>
            <w:vAlign w:val="center"/>
          </w:tcPr>
          <w:p w:rsidR="00807F87" w:rsidRDefault="003B4C1A">
            <w:r>
              <w:t>So sánh chuyến Hoàn thành và Delay của kỳ hiện tại với đúng cùng kỳ năm trước theo ngày hoặc tháng.</w:t>
            </w:r>
          </w:p>
        </w:tc>
      </w:tr>
      <w:tr w:rsidR="00807F87">
        <w:trPr>
          <w:jc w:val="center"/>
        </w:trPr>
        <w:tc>
          <w:tcPr>
            <w:tcW w:w="4844" w:type="dxa"/>
            <w:vAlign w:val="center"/>
          </w:tcPr>
          <w:p w:rsidR="00807F87" w:rsidRDefault="003B4C1A">
            <w:r>
              <w:t>Nguồn</w:t>
            </w:r>
          </w:p>
        </w:tc>
        <w:tc>
          <w:tcPr>
            <w:tcW w:w="4844" w:type="dxa"/>
            <w:vAlign w:val="center"/>
          </w:tcPr>
          <w:p w:rsidR="00807F87" w:rsidRDefault="003B4C1A">
            <w:r>
              <w:t>T_DAY_FLIGHTS_GOINGON cho đúng ngày hiện tại; T_FINISHED_FLIGHTS cho lịch sử; danh mục hãng tổng hợp thêm từ T_KHH.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w:t>
            </w:r>
            <w:r>
              <w:t>T-002.01</w:t>
            </w:r>
          </w:p>
        </w:tc>
        <w:tc>
          <w:tcPr>
            <w:tcW w:w="4844" w:type="dxa"/>
            <w:vAlign w:val="center"/>
          </w:tcPr>
          <w:p w:rsidR="00807F87" w:rsidRDefault="003B4C1A">
            <w:r>
              <w:t>Bộ lọc phải gồm Từ ngày, Đến ngày, Sân bay, Hãng bay và kỳ nhóm Ngày/Tháng; khoảng ngày phải hợp lệ, không vượt ngày hiện tại.</w:t>
            </w:r>
          </w:p>
        </w:tc>
      </w:tr>
      <w:tr w:rsidR="00807F87">
        <w:trPr>
          <w:jc w:val="center"/>
        </w:trPr>
        <w:tc>
          <w:tcPr>
            <w:tcW w:w="4844" w:type="dxa"/>
            <w:vAlign w:val="center"/>
          </w:tcPr>
          <w:p w:rsidR="00807F87" w:rsidRDefault="003B4C1A">
            <w:r>
              <w:t>FR-RPT-002.02</w:t>
            </w:r>
          </w:p>
        </w:tc>
        <w:tc>
          <w:tcPr>
            <w:tcW w:w="4844" w:type="dxa"/>
            <w:vAlign w:val="center"/>
          </w:tcPr>
          <w:p w:rsidR="00807F87" w:rsidRDefault="003B4C1A">
            <w:r>
              <w:t>Hệ thống phải tính kỳ so sánh bằng cùng khoảng ngày lùi đúng một năm và trả rõ previousFrom/previousTo.</w:t>
            </w:r>
          </w:p>
        </w:tc>
      </w:tr>
      <w:tr w:rsidR="00807F87">
        <w:trPr>
          <w:jc w:val="center"/>
        </w:trPr>
        <w:tc>
          <w:tcPr>
            <w:tcW w:w="4844" w:type="dxa"/>
            <w:vAlign w:val="center"/>
          </w:tcPr>
          <w:p w:rsidR="00807F87" w:rsidRDefault="003B4C1A">
            <w:r>
              <w:t>FR-RPT-002.03</w:t>
            </w:r>
          </w:p>
        </w:tc>
        <w:tc>
          <w:tcPr>
            <w:tcW w:w="4844" w:type="dxa"/>
            <w:vAlign w:val="center"/>
          </w:tcPr>
          <w:p w:rsidR="00807F87" w:rsidRDefault="003B4C1A">
            <w:r>
              <w:t>Chỉ FINISHED và DELAY* được đưa vào xu hướng; mọi điểm hiện tại và cùng kỳ phải dùng cùng quy tắc trạng thái, sân bay và hãng.</w:t>
            </w:r>
          </w:p>
        </w:tc>
      </w:tr>
      <w:tr w:rsidR="00807F87">
        <w:trPr>
          <w:jc w:val="center"/>
        </w:trPr>
        <w:tc>
          <w:tcPr>
            <w:tcW w:w="4844" w:type="dxa"/>
            <w:vAlign w:val="center"/>
          </w:tcPr>
          <w:p w:rsidR="00807F87" w:rsidRDefault="003B4C1A">
            <w:r>
              <w:t>FR-RPT-002.04</w:t>
            </w:r>
          </w:p>
        </w:tc>
        <w:tc>
          <w:tcPr>
            <w:tcW w:w="4844" w:type="dxa"/>
            <w:vAlign w:val="center"/>
          </w:tcPr>
          <w:p w:rsidR="00807F87" w:rsidRDefault="003B4C1A">
            <w:r>
              <w:t>Phải hiển thị bốn KPI: tổng kỳ hiện tại, tổng cùng kỳ, chênh lệch tuyệt đối và tỷ lệ thay đổi; trườn</w:t>
            </w:r>
            <w:r>
              <w:t>g hợp mẫu bằng 0 phải có quy ước rõ.</w:t>
            </w:r>
          </w:p>
        </w:tc>
      </w:tr>
      <w:tr w:rsidR="00807F87">
        <w:trPr>
          <w:jc w:val="center"/>
        </w:trPr>
        <w:tc>
          <w:tcPr>
            <w:tcW w:w="4844" w:type="dxa"/>
            <w:vAlign w:val="center"/>
          </w:tcPr>
          <w:p w:rsidR="00807F87" w:rsidRDefault="003B4C1A">
            <w:r>
              <w:t>FR-RPT-002.05</w:t>
            </w:r>
          </w:p>
        </w:tc>
        <w:tc>
          <w:tcPr>
            <w:tcW w:w="4844" w:type="dxa"/>
            <w:vAlign w:val="center"/>
          </w:tcPr>
          <w:p w:rsidR="00807F87" w:rsidRDefault="003B4C1A">
            <w:r>
              <w:t>Biểu đồ phải có hai chuỗi Kỳ hiện tại/Cùng kỳ năm trước, nhóm theo ngày hoặc tháng, sắp xếp thời gian tăng dần và hiển thị tooltip số chuyến.</w:t>
            </w:r>
          </w:p>
        </w:tc>
      </w:tr>
      <w:tr w:rsidR="00807F87">
        <w:trPr>
          <w:jc w:val="center"/>
        </w:trPr>
        <w:tc>
          <w:tcPr>
            <w:tcW w:w="4844" w:type="dxa"/>
            <w:vAlign w:val="center"/>
          </w:tcPr>
          <w:p w:rsidR="00807F87" w:rsidRDefault="003B4C1A">
            <w:r>
              <w:t>FR-RPT-002.06</w:t>
            </w:r>
          </w:p>
        </w:tc>
        <w:tc>
          <w:tcPr>
            <w:tcW w:w="4844" w:type="dxa"/>
            <w:vAlign w:val="center"/>
          </w:tcPr>
          <w:p w:rsidR="00807F87" w:rsidRDefault="003B4C1A">
            <w:r>
              <w:t xml:space="preserve">Các khoảng không có dữ liệu phải hiển thị điểm </w:t>
            </w:r>
            <w:r>
              <w:t>0 để hai chuỗi có cùng trục, không được dịch sai mốc so sánh.</w:t>
            </w:r>
          </w:p>
        </w:tc>
      </w:tr>
      <w:tr w:rsidR="00807F87">
        <w:trPr>
          <w:jc w:val="center"/>
        </w:trPr>
        <w:tc>
          <w:tcPr>
            <w:tcW w:w="4844" w:type="dxa"/>
            <w:vAlign w:val="center"/>
          </w:tcPr>
          <w:p w:rsidR="00807F87" w:rsidRDefault="003B4C1A">
            <w:r>
              <w:t>FR-RPT-002.07</w:t>
            </w:r>
          </w:p>
        </w:tc>
        <w:tc>
          <w:tcPr>
            <w:tcW w:w="4844" w:type="dxa"/>
            <w:vAlign w:val="center"/>
          </w:tcPr>
          <w:p w:rsidR="00807F87" w:rsidRDefault="003B4C1A">
            <w:r>
              <w:t>Danh sách hãng phải được nạp theo khoảng ngày, chuẩn hóa mã VNA thành HVN theo quy tắc hiện hành và giữ lựa chọn khi tải lại.</w:t>
            </w:r>
          </w:p>
        </w:tc>
      </w:tr>
      <w:tr w:rsidR="00807F87">
        <w:trPr>
          <w:jc w:val="center"/>
        </w:trPr>
        <w:tc>
          <w:tcPr>
            <w:tcW w:w="4844" w:type="dxa"/>
            <w:vAlign w:val="center"/>
          </w:tcPr>
          <w:p w:rsidR="00807F87" w:rsidRDefault="003B4C1A">
            <w:r>
              <w:t>FR-RPT-002.08</w:t>
            </w:r>
          </w:p>
        </w:tc>
        <w:tc>
          <w:tcPr>
            <w:tcW w:w="4844" w:type="dxa"/>
            <w:vAlign w:val="center"/>
          </w:tcPr>
          <w:p w:rsidR="00807F87" w:rsidRDefault="003B4C1A">
            <w:r>
              <w:t>KPI, biểu đồ và nguồn dữ liệu phải thu</w:t>
            </w:r>
            <w:r>
              <w:t xml:space="preserve">ộc cùng một kết quả request; lỗi tải không được giữ biểu </w:t>
            </w:r>
            <w:r>
              <w:lastRenderedPageBreak/>
              <w:t>đồ cũ dưới tiêu chí mới.</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TC-RPT-002-01</w:t>
            </w:r>
          </w:p>
        </w:tc>
        <w:tc>
          <w:tcPr>
            <w:tcW w:w="3230" w:type="dxa"/>
            <w:vAlign w:val="center"/>
          </w:tcPr>
          <w:p w:rsidR="00807F87" w:rsidRDefault="003B4C1A">
            <w:r>
              <w:t>Nhóm theo ngày</w:t>
            </w:r>
          </w:p>
        </w:tc>
        <w:tc>
          <w:tcPr>
            <w:tcW w:w="3230" w:type="dxa"/>
            <w:vAlign w:val="center"/>
          </w:tcPr>
          <w:p w:rsidR="00807F87" w:rsidRDefault="003B4C1A">
            <w:r>
              <w:t>Điểm hiện tại/cùng kỳ đúng ngày và tổng bằng KPI</w:t>
            </w:r>
          </w:p>
        </w:tc>
      </w:tr>
      <w:tr w:rsidR="00807F87">
        <w:trPr>
          <w:jc w:val="center"/>
        </w:trPr>
        <w:tc>
          <w:tcPr>
            <w:tcW w:w="3230" w:type="dxa"/>
            <w:vAlign w:val="center"/>
          </w:tcPr>
          <w:p w:rsidR="00807F87" w:rsidRDefault="003B4C1A">
            <w:r>
              <w:t>TC-RPT-002-02</w:t>
            </w:r>
          </w:p>
        </w:tc>
        <w:tc>
          <w:tcPr>
            <w:tcW w:w="3230" w:type="dxa"/>
            <w:vAlign w:val="center"/>
          </w:tcPr>
          <w:p w:rsidR="00807F87" w:rsidRDefault="003B4C1A">
            <w:r>
              <w:t>Nhóm theo tháng qua nhiều tháng</w:t>
            </w:r>
          </w:p>
        </w:tc>
        <w:tc>
          <w:tcPr>
            <w:tcW w:w="3230" w:type="dxa"/>
            <w:vAlign w:val="center"/>
          </w:tcPr>
          <w:p w:rsidR="00807F87" w:rsidRDefault="003B4C1A">
            <w:r>
              <w:t xml:space="preserve">Tổng hợp đúng </w:t>
            </w:r>
            <w:r>
              <w:t>tháng, đúng thứ tự</w:t>
            </w:r>
          </w:p>
        </w:tc>
      </w:tr>
      <w:tr w:rsidR="00807F87">
        <w:trPr>
          <w:jc w:val="center"/>
        </w:trPr>
        <w:tc>
          <w:tcPr>
            <w:tcW w:w="3230" w:type="dxa"/>
            <w:vAlign w:val="center"/>
          </w:tcPr>
          <w:p w:rsidR="00807F87" w:rsidRDefault="003B4C1A">
            <w:r>
              <w:t>TC-RPT-002-03</w:t>
            </w:r>
          </w:p>
        </w:tc>
        <w:tc>
          <w:tcPr>
            <w:tcW w:w="3230" w:type="dxa"/>
            <w:vAlign w:val="center"/>
          </w:tcPr>
          <w:p w:rsidR="00807F87" w:rsidRDefault="003B4C1A">
            <w:r>
              <w:t>Lọc sân bay và hãng</w:t>
            </w:r>
          </w:p>
        </w:tc>
        <w:tc>
          <w:tcPr>
            <w:tcW w:w="3230" w:type="dxa"/>
            <w:vAlign w:val="center"/>
          </w:tcPr>
          <w:p w:rsidR="00807F87" w:rsidRDefault="003B4C1A">
            <w:r>
              <w:t>Hai kỳ áp dụng cùng bộ lọc</w:t>
            </w:r>
          </w:p>
        </w:tc>
      </w:tr>
      <w:tr w:rsidR="00807F87">
        <w:trPr>
          <w:jc w:val="center"/>
        </w:trPr>
        <w:tc>
          <w:tcPr>
            <w:tcW w:w="3230" w:type="dxa"/>
            <w:vAlign w:val="center"/>
          </w:tcPr>
          <w:p w:rsidR="00807F87" w:rsidRDefault="003B4C1A">
            <w:r>
              <w:t>TC-RPT-002-04</w:t>
            </w:r>
          </w:p>
        </w:tc>
        <w:tc>
          <w:tcPr>
            <w:tcW w:w="3230" w:type="dxa"/>
            <w:vAlign w:val="center"/>
          </w:tcPr>
          <w:p w:rsidR="00807F87" w:rsidRDefault="003B4C1A">
            <w:r>
              <w:t>Cùng kỳ bằng 0</w:t>
            </w:r>
          </w:p>
        </w:tc>
        <w:tc>
          <w:tcPr>
            <w:tcW w:w="3230" w:type="dxa"/>
            <w:vAlign w:val="center"/>
          </w:tcPr>
          <w:p w:rsidR="00807F87" w:rsidRDefault="003B4C1A">
            <w:r>
              <w:t>Chênh lệch đúng, tỷ lệ không lỗi chia</w:t>
            </w:r>
          </w:p>
        </w:tc>
      </w:tr>
      <w:tr w:rsidR="00807F87">
        <w:trPr>
          <w:jc w:val="center"/>
        </w:trPr>
        <w:tc>
          <w:tcPr>
            <w:tcW w:w="3230" w:type="dxa"/>
            <w:vAlign w:val="center"/>
          </w:tcPr>
          <w:p w:rsidR="00807F87" w:rsidRDefault="003B4C1A">
            <w:r>
              <w:t>TC-RPT-002-05</w:t>
            </w:r>
          </w:p>
        </w:tc>
        <w:tc>
          <w:tcPr>
            <w:tcW w:w="3230" w:type="dxa"/>
            <w:vAlign w:val="center"/>
          </w:tcPr>
          <w:p w:rsidR="00807F87" w:rsidRDefault="003B4C1A">
            <w:r>
              <w:t>Đối soát Oracle</w:t>
            </w:r>
          </w:p>
        </w:tc>
        <w:tc>
          <w:tcPr>
            <w:tcW w:w="3230" w:type="dxa"/>
            <w:vAlign w:val="center"/>
          </w:tcPr>
          <w:p w:rsidR="00807F87" w:rsidRDefault="003B4C1A">
            <w:r>
              <w:t>Tổng Finished+Delay từng kỳ khớp nguồn</w:t>
            </w:r>
          </w:p>
        </w:tc>
      </w:tr>
    </w:tbl>
    <w:p w:rsidR="00807F87" w:rsidRDefault="00807F87"/>
    <w:p w:rsidR="00807F87" w:rsidRDefault="003B4C1A">
      <w:pPr>
        <w:pStyle w:val="Heading2"/>
      </w:pPr>
      <w:bookmarkStart w:id="238" w:name="_Toc237857703"/>
      <w:r>
        <w:t>8.5. FR-RPT-003 – Phát hi</w:t>
      </w:r>
      <w:r>
        <w:t>ệ</w:t>
      </w:r>
      <w:r>
        <w:t>n và c</w:t>
      </w:r>
      <w:r>
        <w:t>ả</w:t>
      </w:r>
      <w:r>
        <w:t>nh</w:t>
      </w:r>
      <w:r>
        <w:t xml:space="preserve"> báo d</w:t>
      </w:r>
      <w:r>
        <w:t>ữ</w:t>
      </w:r>
      <w:r>
        <w:t xml:space="preserve"> li</w:t>
      </w:r>
      <w:r>
        <w:t>ệ</w:t>
      </w:r>
      <w:r>
        <w:t>u b</w:t>
      </w:r>
      <w:r>
        <w:t>ấ</w:t>
      </w:r>
      <w:r>
        <w:t>t thư</w:t>
      </w:r>
      <w:r>
        <w:t>ờ</w:t>
      </w:r>
      <w:r>
        <w:t>ng</w:t>
      </w:r>
      <w:bookmarkEnd w:id="238"/>
    </w:p>
    <w:tbl>
      <w:tblPr>
        <w:tblStyle w:val="TableGrid"/>
        <w:tblW w:w="0" w:type="auto"/>
        <w:jc w:val="center"/>
        <w:tblLook w:val="04A0" w:firstRow="1" w:lastRow="0" w:firstColumn="1" w:lastColumn="0" w:noHBand="0" w:noVBand="1"/>
      </w:tblPr>
      <w:tblGrid>
        <w:gridCol w:w="4748"/>
        <w:gridCol w:w="5157"/>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ReportNew/AnomalyWarning.aspx?Menu_ID=910 – hiện triển khai cảnh báo chuyến bay delay ngày hiện tại.</w:t>
            </w:r>
          </w:p>
        </w:tc>
      </w:tr>
      <w:tr w:rsidR="00807F87">
        <w:trPr>
          <w:jc w:val="center"/>
        </w:trPr>
        <w:tc>
          <w:tcPr>
            <w:tcW w:w="4844" w:type="dxa"/>
            <w:vAlign w:val="center"/>
          </w:tcPr>
          <w:p w:rsidR="00807F87" w:rsidRDefault="003B4C1A">
            <w:r>
              <w:t>Nguồn</w:t>
            </w:r>
          </w:p>
        </w:tc>
        <w:tc>
          <w:tcPr>
            <w:tcW w:w="4844" w:type="dxa"/>
            <w:vAlign w:val="center"/>
          </w:tcPr>
          <w:p w:rsidR="00807F87" w:rsidRDefault="003B4C1A">
            <w:r>
              <w:t>T_DAY_FLIGHTS_GOINGON; so sánh ETD và ATD sau chuẩn hóa.</w:t>
            </w:r>
          </w:p>
        </w:tc>
      </w:tr>
      <w:tr w:rsidR="00807F87">
        <w:trPr>
          <w:jc w:val="center"/>
        </w:trPr>
        <w:tc>
          <w:tcPr>
            <w:tcW w:w="4844" w:type="dxa"/>
            <w:vAlign w:val="center"/>
          </w:tcPr>
          <w:p w:rsidR="00807F87" w:rsidRDefault="003B4C1A">
            <w:r>
              <w:t>Ngưỡng</w:t>
            </w:r>
          </w:p>
        </w:tc>
        <w:tc>
          <w:tcPr>
            <w:tcW w:w="4844" w:type="dxa"/>
            <w:vAlign w:val="center"/>
          </w:tcPr>
          <w:p w:rsidR="00807F87" w:rsidRDefault="003B4C1A">
            <w:r>
              <w:t xml:space="preserve">Mức 1: 15–29 phút; Mức 2: </w:t>
            </w:r>
            <w:r>
              <w:t>30–59 phút; Mức 3: từ 60 phút.</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FR-RPT-003.01</w:t>
            </w:r>
          </w:p>
        </w:tc>
        <w:tc>
          <w:tcPr>
            <w:tcW w:w="4844" w:type="dxa"/>
            <w:vAlign w:val="center"/>
          </w:tcPr>
          <w:p w:rsidR="00807F87" w:rsidRDefault="003B4C1A">
            <w:r>
              <w:t>Hệ thống phải lấy chuyến ngày hiện tại có đủ ETD/ATD và tính số phút chậm theo thời gian nghiệp vụ, xử lý đúng qua ngày.</w:t>
            </w:r>
          </w:p>
        </w:tc>
      </w:tr>
      <w:tr w:rsidR="00807F87">
        <w:trPr>
          <w:jc w:val="center"/>
        </w:trPr>
        <w:tc>
          <w:tcPr>
            <w:tcW w:w="4844" w:type="dxa"/>
            <w:vAlign w:val="center"/>
          </w:tcPr>
          <w:p w:rsidR="00807F87" w:rsidRDefault="003B4C1A">
            <w:r>
              <w:t>FR-RPT-003.02</w:t>
            </w:r>
          </w:p>
        </w:tc>
        <w:tc>
          <w:tcPr>
            <w:tcW w:w="4844" w:type="dxa"/>
            <w:vAlign w:val="center"/>
          </w:tcPr>
          <w:p w:rsidR="00807F87" w:rsidRDefault="003B4C1A">
            <w:r>
              <w:t>Chỉ tạo cảnh báo khi delay từ 15 phút; phân mức chín</w:t>
            </w:r>
            <w:r>
              <w:t>h xác tại các biên 15, 30 và 60 phút.</w:t>
            </w:r>
          </w:p>
        </w:tc>
      </w:tr>
      <w:tr w:rsidR="00807F87">
        <w:trPr>
          <w:jc w:val="center"/>
        </w:trPr>
        <w:tc>
          <w:tcPr>
            <w:tcW w:w="4844" w:type="dxa"/>
            <w:vAlign w:val="center"/>
          </w:tcPr>
          <w:p w:rsidR="00807F87" w:rsidRDefault="003B4C1A">
            <w:r>
              <w:t>FR-RPT-003.03</w:t>
            </w:r>
          </w:p>
        </w:tc>
        <w:tc>
          <w:tcPr>
            <w:tcW w:w="4844" w:type="dxa"/>
            <w:vAlign w:val="center"/>
          </w:tcPr>
          <w:p w:rsidR="00807F87" w:rsidRDefault="003B4C1A">
            <w:r>
              <w:t>Phải hiển thị KPI Tổng cảnh báo và số lượng Mức 1/2/3; tổng ba mức phải bằng Tổng cảnh báo.</w:t>
            </w:r>
          </w:p>
        </w:tc>
      </w:tr>
      <w:tr w:rsidR="00807F87">
        <w:trPr>
          <w:jc w:val="center"/>
        </w:trPr>
        <w:tc>
          <w:tcPr>
            <w:tcW w:w="4844" w:type="dxa"/>
            <w:vAlign w:val="center"/>
          </w:tcPr>
          <w:p w:rsidR="00807F87" w:rsidRDefault="003B4C1A">
            <w:r>
              <w:t>FR-RPT-003.04</w:t>
            </w:r>
          </w:p>
        </w:tc>
        <w:tc>
          <w:tcPr>
            <w:tcW w:w="4844" w:type="dxa"/>
            <w:vAlign w:val="center"/>
          </w:tcPr>
          <w:p w:rsidR="00807F87" w:rsidRDefault="003B4C1A">
            <w:r>
              <w:t xml:space="preserve">Nút Xem cảnh báo delay phải mở hộp thoại danh sách và cho lọc Tất cả hoặc từng mức mà không tải </w:t>
            </w:r>
            <w:r>
              <w:t>lại trang.</w:t>
            </w:r>
          </w:p>
        </w:tc>
      </w:tr>
      <w:tr w:rsidR="00807F87">
        <w:trPr>
          <w:jc w:val="center"/>
        </w:trPr>
        <w:tc>
          <w:tcPr>
            <w:tcW w:w="4844" w:type="dxa"/>
            <w:vAlign w:val="center"/>
          </w:tcPr>
          <w:p w:rsidR="00807F87" w:rsidRDefault="003B4C1A">
            <w:r>
              <w:t>FR-RPT-003.05</w:t>
            </w:r>
          </w:p>
        </w:tc>
        <w:tc>
          <w:tcPr>
            <w:tcW w:w="4844" w:type="dxa"/>
            <w:vAlign w:val="center"/>
          </w:tcPr>
          <w:p w:rsidR="00807F87" w:rsidRDefault="003B4C1A">
            <w:r>
              <w:t>Danh sách phải gồm mức, CALLSIGN, hãng, đăng ký, PERMTYPE, FROM, TO, ETD bốn số, ATD sáu số và thời lượng chậm.</w:t>
            </w:r>
          </w:p>
        </w:tc>
      </w:tr>
      <w:tr w:rsidR="00807F87">
        <w:trPr>
          <w:jc w:val="center"/>
        </w:trPr>
        <w:tc>
          <w:tcPr>
            <w:tcW w:w="4844" w:type="dxa"/>
            <w:vAlign w:val="center"/>
          </w:tcPr>
          <w:p w:rsidR="00807F87" w:rsidRDefault="003B4C1A">
            <w:r>
              <w:t>FR-RPT-003.06</w:t>
            </w:r>
          </w:p>
        </w:tc>
        <w:tc>
          <w:tcPr>
            <w:tcW w:w="4844" w:type="dxa"/>
            <w:vAlign w:val="center"/>
          </w:tcPr>
          <w:p w:rsidR="00807F87" w:rsidRDefault="003B4C1A">
            <w:r>
              <w:t xml:space="preserve">Cảnh báo phải sắp xếp ưu tiên mức cao/thời lượng lớn trước và không nhân đôi cùng chuyến trong một lần </w:t>
            </w:r>
            <w:r>
              <w:t>tính.</w:t>
            </w:r>
          </w:p>
        </w:tc>
      </w:tr>
      <w:tr w:rsidR="00807F87">
        <w:trPr>
          <w:jc w:val="center"/>
        </w:trPr>
        <w:tc>
          <w:tcPr>
            <w:tcW w:w="4844" w:type="dxa"/>
            <w:vAlign w:val="center"/>
          </w:tcPr>
          <w:p w:rsidR="00807F87" w:rsidRDefault="003B4C1A">
            <w:r>
              <w:t>FR-RPT-003.07</w:t>
            </w:r>
          </w:p>
        </w:tc>
        <w:tc>
          <w:tcPr>
            <w:tcW w:w="4844" w:type="dxa"/>
            <w:vAlign w:val="center"/>
          </w:tcPr>
          <w:p w:rsidR="00807F87" w:rsidRDefault="003B4C1A">
            <w:r>
              <w:t>Thiếu/sai ETD hoặc ATD phải được ghi lỗi dữ liệu, không suy đoán và không tạo cảnh báo delay sai.</w:t>
            </w:r>
          </w:p>
        </w:tc>
      </w:tr>
      <w:tr w:rsidR="00807F87">
        <w:trPr>
          <w:jc w:val="center"/>
        </w:trPr>
        <w:tc>
          <w:tcPr>
            <w:tcW w:w="4844" w:type="dxa"/>
            <w:vAlign w:val="center"/>
          </w:tcPr>
          <w:p w:rsidR="00807F87" w:rsidRDefault="003B4C1A">
            <w:r>
              <w:lastRenderedPageBreak/>
              <w:t>FR-RPT-003.08</w:t>
            </w:r>
          </w:p>
        </w:tc>
        <w:tc>
          <w:tcPr>
            <w:tcW w:w="4844" w:type="dxa"/>
            <w:vAlign w:val="center"/>
          </w:tcPr>
          <w:p w:rsidR="00807F87" w:rsidRDefault="003B4C1A">
            <w:r>
              <w:t>Giao diện phải hiển thị thời điểm cập nhật/nguồn và trạng thái không có cảnh báo; dữ liệu đưa vào HTML phải encode.</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w:t>
            </w:r>
            <w:r>
              <w:rPr>
                <w:b/>
              </w:rPr>
              <w:t>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TC-RPT-003-01</w:t>
            </w:r>
          </w:p>
        </w:tc>
        <w:tc>
          <w:tcPr>
            <w:tcW w:w="3230" w:type="dxa"/>
            <w:vAlign w:val="center"/>
          </w:tcPr>
          <w:p w:rsidR="00807F87" w:rsidRDefault="003B4C1A">
            <w:r>
              <w:t>Delay 14/15/29/30/59/60 phút</w:t>
            </w:r>
          </w:p>
        </w:tc>
        <w:tc>
          <w:tcPr>
            <w:tcW w:w="3230" w:type="dxa"/>
            <w:vAlign w:val="center"/>
          </w:tcPr>
          <w:p w:rsidR="00807F87" w:rsidRDefault="003B4C1A">
            <w:r>
              <w:t>Phân loại đúng các biên</w:t>
            </w:r>
          </w:p>
        </w:tc>
      </w:tr>
      <w:tr w:rsidR="00807F87">
        <w:trPr>
          <w:jc w:val="center"/>
        </w:trPr>
        <w:tc>
          <w:tcPr>
            <w:tcW w:w="3230" w:type="dxa"/>
            <w:vAlign w:val="center"/>
          </w:tcPr>
          <w:p w:rsidR="00807F87" w:rsidRDefault="003B4C1A">
            <w:r>
              <w:t>TC-RPT-003-02</w:t>
            </w:r>
          </w:p>
        </w:tc>
        <w:tc>
          <w:tcPr>
            <w:tcW w:w="3230" w:type="dxa"/>
            <w:vAlign w:val="center"/>
          </w:tcPr>
          <w:p w:rsidR="00807F87" w:rsidRDefault="003B4C1A">
            <w:r>
              <w:t>Lọc từng mức</w:t>
            </w:r>
          </w:p>
        </w:tc>
        <w:tc>
          <w:tcPr>
            <w:tcW w:w="3230" w:type="dxa"/>
            <w:vAlign w:val="center"/>
          </w:tcPr>
          <w:p w:rsidR="00807F87" w:rsidRDefault="003B4C1A">
            <w:r>
              <w:t>Số dòng và KPI mức khớp</w:t>
            </w:r>
          </w:p>
        </w:tc>
      </w:tr>
      <w:tr w:rsidR="00807F87">
        <w:trPr>
          <w:jc w:val="center"/>
        </w:trPr>
        <w:tc>
          <w:tcPr>
            <w:tcW w:w="3230" w:type="dxa"/>
            <w:vAlign w:val="center"/>
          </w:tcPr>
          <w:p w:rsidR="00807F87" w:rsidRDefault="003B4C1A">
            <w:r>
              <w:t>TC-RPT-003-03</w:t>
            </w:r>
          </w:p>
        </w:tc>
        <w:tc>
          <w:tcPr>
            <w:tcW w:w="3230" w:type="dxa"/>
            <w:vAlign w:val="center"/>
          </w:tcPr>
          <w:p w:rsidR="00807F87" w:rsidRDefault="003B4C1A">
            <w:r>
              <w:t>Chuyến qua ngày</w:t>
            </w:r>
          </w:p>
        </w:tc>
        <w:tc>
          <w:tcPr>
            <w:tcW w:w="3230" w:type="dxa"/>
            <w:vAlign w:val="center"/>
          </w:tcPr>
          <w:p w:rsidR="00807F87" w:rsidRDefault="003B4C1A">
            <w:r>
              <w:t>Số phút delay đúng, không âm</w:t>
            </w:r>
          </w:p>
        </w:tc>
      </w:tr>
      <w:tr w:rsidR="00807F87">
        <w:trPr>
          <w:jc w:val="center"/>
        </w:trPr>
        <w:tc>
          <w:tcPr>
            <w:tcW w:w="3230" w:type="dxa"/>
            <w:vAlign w:val="center"/>
          </w:tcPr>
          <w:p w:rsidR="00807F87" w:rsidRDefault="003B4C1A">
            <w:r>
              <w:t>TC-RPT-003-04</w:t>
            </w:r>
          </w:p>
        </w:tc>
        <w:tc>
          <w:tcPr>
            <w:tcW w:w="3230" w:type="dxa"/>
            <w:vAlign w:val="center"/>
          </w:tcPr>
          <w:p w:rsidR="00807F87" w:rsidRDefault="003B4C1A">
            <w:r>
              <w:t>Thiếu ETD/ATD</w:t>
            </w:r>
          </w:p>
        </w:tc>
        <w:tc>
          <w:tcPr>
            <w:tcW w:w="3230" w:type="dxa"/>
            <w:vAlign w:val="center"/>
          </w:tcPr>
          <w:p w:rsidR="00807F87" w:rsidRDefault="003B4C1A">
            <w:r>
              <w:t xml:space="preserve">Không cảnh báo sai; </w:t>
            </w:r>
            <w:r>
              <w:t>có dấu vết lỗi</w:t>
            </w:r>
          </w:p>
        </w:tc>
      </w:tr>
      <w:tr w:rsidR="00807F87">
        <w:trPr>
          <w:jc w:val="center"/>
        </w:trPr>
        <w:tc>
          <w:tcPr>
            <w:tcW w:w="3230" w:type="dxa"/>
            <w:vAlign w:val="center"/>
          </w:tcPr>
          <w:p w:rsidR="00807F87" w:rsidRDefault="003B4C1A">
            <w:r>
              <w:t>TC-RPT-003-05</w:t>
            </w:r>
          </w:p>
        </w:tc>
        <w:tc>
          <w:tcPr>
            <w:tcW w:w="3230" w:type="dxa"/>
            <w:vAlign w:val="center"/>
          </w:tcPr>
          <w:p w:rsidR="00807F87" w:rsidRDefault="003B4C1A">
            <w:r>
              <w:t>Không có cảnh báo</w:t>
            </w:r>
          </w:p>
        </w:tc>
        <w:tc>
          <w:tcPr>
            <w:tcW w:w="3230" w:type="dxa"/>
            <w:vAlign w:val="center"/>
          </w:tcPr>
          <w:p w:rsidR="00807F87" w:rsidRDefault="003B4C1A">
            <w:r>
              <w:t>KPI 0 và thông báo rõ</w:t>
            </w:r>
          </w:p>
        </w:tc>
      </w:tr>
    </w:tbl>
    <w:p w:rsidR="00807F87" w:rsidRDefault="00807F87"/>
    <w:p w:rsidR="00807F87" w:rsidRDefault="003B4C1A">
      <w:pPr>
        <w:pStyle w:val="Heading2"/>
      </w:pPr>
      <w:bookmarkStart w:id="239" w:name="_Toc237857704"/>
      <w:r>
        <w:t>8.6. FR-RPT-004 – Tích h</w:t>
      </w:r>
      <w:r>
        <w:t>ợ</w:t>
      </w:r>
      <w:r>
        <w:t>p ADS-B cho báo cáo khai thác th</w:t>
      </w:r>
      <w:r>
        <w:t>ự</w:t>
      </w:r>
      <w:r>
        <w:t>c t</w:t>
      </w:r>
      <w:r>
        <w:t>ế</w:t>
      </w:r>
      <w:bookmarkEnd w:id="239"/>
    </w:p>
    <w:tbl>
      <w:tblPr>
        <w:tblStyle w:val="TableGrid"/>
        <w:tblW w:w="0" w:type="auto"/>
        <w:jc w:val="center"/>
        <w:tblLook w:val="04A0" w:firstRow="1" w:lastRow="0" w:firstColumn="1" w:lastColumn="0" w:noHBand="0" w:noVBand="1"/>
      </w:tblPr>
      <w:tblGrid>
        <w:gridCol w:w="4208"/>
        <w:gridCol w:w="5697"/>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Quan hệ kế thừa</w:t>
            </w:r>
          </w:p>
        </w:tc>
        <w:tc>
          <w:tcPr>
            <w:tcW w:w="4844" w:type="dxa"/>
            <w:vAlign w:val="center"/>
          </w:tcPr>
          <w:p w:rsidR="00807F87" w:rsidRDefault="003B4C1A">
            <w:r>
              <w:t xml:space="preserve">Áp dụng cùng nguồn, hợp đồng dữ liệu, quy tắc chuẩn hóa và kiểm soát chất lượng của </w:t>
            </w:r>
            <w:r>
              <w:t>FR-INT-002 – Thu thập và xử lý dữ liệu ADS-B cho khai thác O/F.</w:t>
            </w:r>
          </w:p>
        </w:tc>
      </w:tr>
      <w:tr w:rsidR="00807F87">
        <w:trPr>
          <w:jc w:val="center"/>
        </w:trPr>
        <w:tc>
          <w:tcPr>
            <w:tcW w:w="4844" w:type="dxa"/>
            <w:vAlign w:val="center"/>
          </w:tcPr>
          <w:p w:rsidR="00807F87" w:rsidRDefault="003B4C1A">
            <w:r>
              <w:t>Phạm vi FR-INT-002</w:t>
            </w:r>
          </w:p>
        </w:tc>
        <w:tc>
          <w:tcPr>
            <w:tcW w:w="4844" w:type="dxa"/>
            <w:vAlign w:val="center"/>
          </w:tcPr>
          <w:p w:rsidR="00807F87" w:rsidRDefault="003B4C1A">
            <w:r>
              <w:t>Tiếp nhận/đồng bộ ADS-B, chuẩn hóa bản tin/vệt bay, chống trùng, lưu T_TRACKS_LOG và giám sát luồng tích hợp.</w:t>
            </w:r>
          </w:p>
        </w:tc>
      </w:tr>
      <w:tr w:rsidR="00807F87">
        <w:trPr>
          <w:jc w:val="center"/>
        </w:trPr>
        <w:tc>
          <w:tcPr>
            <w:tcW w:w="4844" w:type="dxa"/>
            <w:vAlign w:val="center"/>
          </w:tcPr>
          <w:p w:rsidR="00807F87" w:rsidRDefault="003B4C1A">
            <w:r>
              <w:t>Phạm vi FR-RPT-004</w:t>
            </w:r>
          </w:p>
        </w:tc>
        <w:tc>
          <w:tcPr>
            <w:tcW w:w="4844" w:type="dxa"/>
            <w:vAlign w:val="center"/>
          </w:tcPr>
          <w:p w:rsidR="00807F87" w:rsidRDefault="003B4C1A">
            <w:r>
              <w:t>Khai thác dữ liệu ADS-B đã chuẩn hóa để lậ</w:t>
            </w:r>
            <w:r>
              <w:t>p báo cáo thực tế, đối soát KHB/FPL và cung cấp bằng chứng vệt bay; không định nghĩa lại cơ chế thu thập.</w:t>
            </w:r>
          </w:p>
        </w:tc>
      </w:tr>
      <w:tr w:rsidR="00807F87">
        <w:trPr>
          <w:jc w:val="center"/>
        </w:trPr>
        <w:tc>
          <w:tcPr>
            <w:tcW w:w="4844" w:type="dxa"/>
            <w:vAlign w:val="center"/>
          </w:tcPr>
          <w:p w:rsidR="00807F87" w:rsidRDefault="003B4C1A">
            <w:r>
              <w:t>Màn hình liên quan</w:t>
            </w:r>
          </w:p>
        </w:tc>
        <w:tc>
          <w:tcPr>
            <w:tcW w:w="4844" w:type="dxa"/>
            <w:vAlign w:val="center"/>
          </w:tcPr>
          <w:p w:rsidR="00807F87" w:rsidRDefault="003B4C1A">
            <w:r>
              <w:t>ReportNew/AdsBPerformanceReport.aspx, các báo cáo khai thác thực tế và màn hình bản đồ/vệt bay được phân quyền.</w:t>
            </w:r>
          </w:p>
        </w:tc>
      </w:tr>
      <w:tr w:rsidR="00807F87">
        <w:trPr>
          <w:jc w:val="center"/>
        </w:trPr>
        <w:tc>
          <w:tcPr>
            <w:tcW w:w="4844" w:type="dxa"/>
            <w:vAlign w:val="center"/>
          </w:tcPr>
          <w:p w:rsidR="00807F87" w:rsidRDefault="003B4C1A">
            <w:r>
              <w:t>Nguồn chính</w:t>
            </w:r>
          </w:p>
        </w:tc>
        <w:tc>
          <w:tcPr>
            <w:tcW w:w="4844" w:type="dxa"/>
            <w:vAlign w:val="center"/>
          </w:tcPr>
          <w:p w:rsidR="00807F87" w:rsidRDefault="003B4C1A">
            <w:r>
              <w:t>T_TRA</w:t>
            </w:r>
            <w:r>
              <w:t>CKS_LOG và dữ liệu ADS-B chuẩn hóa; dữ liệu KHB/FPL/T_DAY_FLIGHTS/T_FINISHED_FLIGHTS dùng để đối chiếu.</w:t>
            </w:r>
          </w:p>
        </w:tc>
      </w:tr>
    </w:tbl>
    <w:p w:rsidR="00807F87" w:rsidRDefault="00807F87"/>
    <w:p w:rsidR="00807F87" w:rsidRDefault="003B4C1A">
      <w:pPr>
        <w:pStyle w:val="Heading3"/>
      </w:pPr>
      <w:bookmarkStart w:id="240" w:name="_Toc237857705"/>
      <w:r>
        <w:t>8.6.1. H</w:t>
      </w:r>
      <w:r>
        <w:t>ợ</w:t>
      </w:r>
      <w:r>
        <w:t>p đ</w:t>
      </w:r>
      <w:r>
        <w:t>ồ</w:t>
      </w:r>
      <w:r>
        <w:t>ng d</w:t>
      </w:r>
      <w:r>
        <w:t>ữ</w:t>
      </w:r>
      <w:r>
        <w:t xml:space="preserve"> li</w:t>
      </w:r>
      <w:r>
        <w:t>ệ</w:t>
      </w:r>
      <w:r>
        <w:t>u k</w:t>
      </w:r>
      <w:r>
        <w:t>ế</w:t>
      </w:r>
      <w:r>
        <w:t xml:space="preserve"> th</w:t>
      </w:r>
      <w:r>
        <w:t>ừ</w:t>
      </w:r>
      <w:r>
        <w:t>a t</w:t>
      </w:r>
      <w:r>
        <w:t>ừ</w:t>
      </w:r>
      <w:r>
        <w:t xml:space="preserve"> FR-INT-002</w:t>
      </w:r>
      <w:bookmarkEnd w:id="24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FR-RPT-004.01</w:t>
            </w:r>
          </w:p>
        </w:tc>
        <w:tc>
          <w:tcPr>
            <w:tcW w:w="4844" w:type="dxa"/>
            <w:vAlign w:val="center"/>
          </w:tcPr>
          <w:p w:rsidR="00807F87" w:rsidRDefault="003B4C1A">
            <w:r>
              <w:t xml:space="preserve">Báo cáo chỉ được sử dụng bản ghi ADS-B đã qua chuẩn hóa và đạt trạng </w:t>
            </w:r>
            <w:r>
              <w:t>thái chất lượng cho phép theo FR-INT-002; bản ghi lỗi/cách ly không được đưa vào KPI chính.</w:t>
            </w:r>
          </w:p>
        </w:tc>
      </w:tr>
      <w:tr w:rsidR="00807F87">
        <w:trPr>
          <w:jc w:val="center"/>
        </w:trPr>
        <w:tc>
          <w:tcPr>
            <w:tcW w:w="4844" w:type="dxa"/>
            <w:vAlign w:val="center"/>
          </w:tcPr>
          <w:p w:rsidR="00807F87" w:rsidRDefault="003B4C1A">
            <w:r>
              <w:t>FR-RPT-004.02</w:t>
            </w:r>
          </w:p>
        </w:tc>
        <w:tc>
          <w:tcPr>
            <w:tcW w:w="4844" w:type="dxa"/>
            <w:vAlign w:val="center"/>
          </w:tcPr>
          <w:p w:rsidR="00807F87" w:rsidRDefault="003B4C1A">
            <w:r>
              <w:t>Mỗi bản ghi/vệt bay phải giữ định danh nguồn như TRLOG_ID, CALLSIGN, thời gian UTC, vị trí, FROM/TO, PERMTYPE và trạng thái để truy vết ngược.</w:t>
            </w:r>
          </w:p>
        </w:tc>
      </w:tr>
      <w:tr w:rsidR="00807F87">
        <w:trPr>
          <w:jc w:val="center"/>
        </w:trPr>
        <w:tc>
          <w:tcPr>
            <w:tcW w:w="4844" w:type="dxa"/>
            <w:vAlign w:val="center"/>
          </w:tcPr>
          <w:p w:rsidR="00807F87" w:rsidRDefault="003B4C1A">
            <w:r>
              <w:t>FR-RP</w:t>
            </w:r>
            <w:r>
              <w:t>T-004.03</w:t>
            </w:r>
          </w:p>
        </w:tc>
        <w:tc>
          <w:tcPr>
            <w:tcW w:w="4844" w:type="dxa"/>
            <w:vAlign w:val="center"/>
          </w:tcPr>
          <w:p w:rsidR="00807F87" w:rsidRDefault="003B4C1A">
            <w:r>
              <w:t>Báo cáo phải dùng cùng quy tắc chống trùng, chuẩn hóa CALLSIGN, mã sân bay, múi giờ và phân loại LD/O/F của FR-INT-002.</w:t>
            </w:r>
          </w:p>
        </w:tc>
      </w:tr>
      <w:tr w:rsidR="00807F87">
        <w:trPr>
          <w:jc w:val="center"/>
        </w:trPr>
        <w:tc>
          <w:tcPr>
            <w:tcW w:w="4844" w:type="dxa"/>
            <w:vAlign w:val="center"/>
          </w:tcPr>
          <w:p w:rsidR="00807F87" w:rsidRDefault="003B4C1A">
            <w:r>
              <w:t>FR-RPT-004.04</w:t>
            </w:r>
          </w:p>
        </w:tc>
        <w:tc>
          <w:tcPr>
            <w:tcW w:w="4844" w:type="dxa"/>
            <w:vAlign w:val="center"/>
          </w:tcPr>
          <w:p w:rsidR="00807F87" w:rsidRDefault="003B4C1A">
            <w:r>
              <w:t xml:space="preserve">Khi dữ liệu ADS-B đến muộn hoặc được hiệu </w:t>
            </w:r>
            <w:r>
              <w:lastRenderedPageBreak/>
              <w:t>chỉnh, báo cáo phải thể hiện thời điểm cập nhật và cho phép tính lại m</w:t>
            </w:r>
            <w:r>
              <w:t>à không nhân đôi chuyến/vệt bay.</w:t>
            </w:r>
          </w:p>
        </w:tc>
      </w:tr>
      <w:tr w:rsidR="00807F87">
        <w:trPr>
          <w:jc w:val="center"/>
        </w:trPr>
        <w:tc>
          <w:tcPr>
            <w:tcW w:w="4844" w:type="dxa"/>
            <w:vAlign w:val="center"/>
          </w:tcPr>
          <w:p w:rsidR="00807F87" w:rsidRDefault="003B4C1A">
            <w:r>
              <w:lastRenderedPageBreak/>
              <w:t>FR-RPT-004.05</w:t>
            </w:r>
          </w:p>
        </w:tc>
        <w:tc>
          <w:tcPr>
            <w:tcW w:w="4844" w:type="dxa"/>
            <w:vAlign w:val="center"/>
          </w:tcPr>
          <w:p w:rsidR="00807F87" w:rsidRDefault="003B4C1A">
            <w:r>
              <w:t>Nếu luồng ADS-B gián đoạn hoặc độ trễ vượt ngưỡng, báo cáo phải cảnh báo tình trạng nguồn, không hiển thị số liệu cũ như dữ liệu thời gian thực.</w:t>
            </w:r>
          </w:p>
        </w:tc>
      </w:tr>
    </w:tbl>
    <w:p w:rsidR="00807F87" w:rsidRDefault="00807F87"/>
    <w:p w:rsidR="00807F87" w:rsidRDefault="003B4C1A">
      <w:pPr>
        <w:pStyle w:val="Heading3"/>
      </w:pPr>
      <w:bookmarkStart w:id="241" w:name="_Toc237857706"/>
      <w:r>
        <w:t>8.6.2. Báo cáo khai thác th</w:t>
      </w:r>
      <w:r>
        <w:t>ự</w:t>
      </w:r>
      <w:r>
        <w:t>c t</w:t>
      </w:r>
      <w:r>
        <w:t>ế</w:t>
      </w:r>
      <w:r>
        <w:t xml:space="preserve"> và đ</w:t>
      </w:r>
      <w:r>
        <w:t>ố</w:t>
      </w:r>
      <w:r>
        <w:t>i soát</w:t>
      </w:r>
      <w:bookmarkEnd w:id="24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 xml:space="preserve">Yêu </w:t>
            </w:r>
            <w:r>
              <w:rPr>
                <w:b/>
              </w:rPr>
              <w:t>cầu</w:t>
            </w:r>
          </w:p>
        </w:tc>
      </w:tr>
      <w:tr w:rsidR="00807F87">
        <w:trPr>
          <w:jc w:val="center"/>
        </w:trPr>
        <w:tc>
          <w:tcPr>
            <w:tcW w:w="4844" w:type="dxa"/>
            <w:vAlign w:val="center"/>
          </w:tcPr>
          <w:p w:rsidR="00807F87" w:rsidRDefault="003B4C1A">
            <w:r>
              <w:t>FR-RPT-004.06</w:t>
            </w:r>
          </w:p>
        </w:tc>
        <w:tc>
          <w:tcPr>
            <w:tcW w:w="4844" w:type="dxa"/>
            <w:vAlign w:val="center"/>
          </w:tcPr>
          <w:p w:rsidR="00807F87" w:rsidRDefault="003B4C1A">
            <w:r>
              <w:t>Người dùng phải lọc được khoảng ngày, PERMTYPE LD/O/F, hãng, CALLSIGN, sân bay/FIR hoặc tiêu chí ADS-B được cấp quyền.</w:t>
            </w:r>
          </w:p>
        </w:tc>
      </w:tr>
      <w:tr w:rsidR="00807F87">
        <w:trPr>
          <w:jc w:val="center"/>
        </w:trPr>
        <w:tc>
          <w:tcPr>
            <w:tcW w:w="4844" w:type="dxa"/>
            <w:vAlign w:val="center"/>
          </w:tcPr>
          <w:p w:rsidR="00807F87" w:rsidRDefault="003B4C1A">
            <w:r>
              <w:t>FR-RPT-004.07</w:t>
            </w:r>
          </w:p>
        </w:tc>
        <w:tc>
          <w:tcPr>
            <w:tcW w:w="4844" w:type="dxa"/>
            <w:vAlign w:val="center"/>
          </w:tcPr>
          <w:p w:rsidR="00807F87" w:rsidRDefault="003B4C1A">
            <w:r>
              <w:t>Hệ thống phải ghép dữ liệu ADS-B với KHB/FPL/chuyến bay bằng khóa nghiệp vụ có thứ tự ưu tiên; trường h</w:t>
            </w:r>
            <w:r>
              <w:t>ợp nhiều ứng viên phải đưa vào Chưa xác định, không tự ghép rủi ro.</w:t>
            </w:r>
          </w:p>
        </w:tc>
      </w:tr>
      <w:tr w:rsidR="00807F87">
        <w:trPr>
          <w:jc w:val="center"/>
        </w:trPr>
        <w:tc>
          <w:tcPr>
            <w:tcW w:w="4844" w:type="dxa"/>
            <w:vAlign w:val="center"/>
          </w:tcPr>
          <w:p w:rsidR="00807F87" w:rsidRDefault="003B4C1A">
            <w:r>
              <w:t>FR-RPT-004.08</w:t>
            </w:r>
          </w:p>
        </w:tc>
        <w:tc>
          <w:tcPr>
            <w:tcW w:w="4844" w:type="dxa"/>
            <w:vAlign w:val="center"/>
          </w:tcPr>
          <w:p w:rsidR="00807F87" w:rsidRDefault="003B4C1A">
            <w:r>
              <w:t>Báo cáo phải cung cấp tối thiểu tổng chuyến có ADS-B, số/tỷ lệ LD, O/F, Không xác định, trạng thái vùng/FIR và xu hướng theo ngày.</w:t>
            </w:r>
          </w:p>
        </w:tc>
      </w:tr>
      <w:tr w:rsidR="00807F87">
        <w:trPr>
          <w:jc w:val="center"/>
        </w:trPr>
        <w:tc>
          <w:tcPr>
            <w:tcW w:w="4844" w:type="dxa"/>
            <w:vAlign w:val="center"/>
          </w:tcPr>
          <w:p w:rsidR="00807F87" w:rsidRDefault="003B4C1A">
            <w:r>
              <w:t>FR-RPT-004.09</w:t>
            </w:r>
          </w:p>
        </w:tc>
        <w:tc>
          <w:tcPr>
            <w:tcW w:w="4844" w:type="dxa"/>
            <w:vAlign w:val="center"/>
          </w:tcPr>
          <w:p w:rsidR="00807F87" w:rsidRDefault="003B4C1A">
            <w:r>
              <w:t>Danh sách chi tiết phải hiể</w:t>
            </w:r>
            <w:r>
              <w:t>n thị CALLSIGN, OPER, PERMTYPE, FROM/TO, ETD/ETA, trạng thái, ngày, thời gian cập nhật UTC và liên kết đến vệt bay/bản ghi ADS-B nguồn.</w:t>
            </w:r>
          </w:p>
        </w:tc>
      </w:tr>
      <w:tr w:rsidR="00807F87">
        <w:trPr>
          <w:jc w:val="center"/>
        </w:trPr>
        <w:tc>
          <w:tcPr>
            <w:tcW w:w="4844" w:type="dxa"/>
            <w:vAlign w:val="center"/>
          </w:tcPr>
          <w:p w:rsidR="00807F87" w:rsidRDefault="003B4C1A">
            <w:r>
              <w:t>FR-RPT-004.10</w:t>
            </w:r>
          </w:p>
        </w:tc>
        <w:tc>
          <w:tcPr>
            <w:tcW w:w="4844" w:type="dxa"/>
            <w:vAlign w:val="center"/>
          </w:tcPr>
          <w:p w:rsidR="00807F87" w:rsidRDefault="003B4C1A">
            <w:r>
              <w:t xml:space="preserve">Khi có dữ liệu tọa độ, người dùng có quyền phải xem được vệt bay trên bản đồ theo trình tự thời gian; </w:t>
            </w:r>
            <w:r>
              <w:t>điểm bất hợp lệ phải bị đánh dấu/loại theo quy tắc chất lượng.</w:t>
            </w:r>
          </w:p>
        </w:tc>
      </w:tr>
      <w:tr w:rsidR="00807F87">
        <w:trPr>
          <w:jc w:val="center"/>
        </w:trPr>
        <w:tc>
          <w:tcPr>
            <w:tcW w:w="4844" w:type="dxa"/>
            <w:vAlign w:val="center"/>
          </w:tcPr>
          <w:p w:rsidR="00807F87" w:rsidRDefault="003B4C1A">
            <w:r>
              <w:t>FR-RPT-004.11</w:t>
            </w:r>
          </w:p>
        </w:tc>
        <w:tc>
          <w:tcPr>
            <w:tcW w:w="4844" w:type="dxa"/>
            <w:vAlign w:val="center"/>
          </w:tcPr>
          <w:p w:rsidR="00807F87" w:rsidRDefault="003B4C1A">
            <w:r>
              <w:t>Báo cáo phải nhận diện các trường hợp có KHB/FPL nhưng không có ADS-B, có ADS-B nhưng không ghép được KHB/FPL và sai khác thời gian/hành trình để phục vụ kiểm tra.</w:t>
            </w:r>
          </w:p>
        </w:tc>
      </w:tr>
      <w:tr w:rsidR="00807F87">
        <w:trPr>
          <w:jc w:val="center"/>
        </w:trPr>
        <w:tc>
          <w:tcPr>
            <w:tcW w:w="4844" w:type="dxa"/>
            <w:vAlign w:val="center"/>
          </w:tcPr>
          <w:p w:rsidR="00807F87" w:rsidRDefault="003B4C1A">
            <w:r>
              <w:t>FR-RPT-004.12</w:t>
            </w:r>
          </w:p>
        </w:tc>
        <w:tc>
          <w:tcPr>
            <w:tcW w:w="4844" w:type="dxa"/>
            <w:vAlign w:val="center"/>
          </w:tcPr>
          <w:p w:rsidR="00807F87" w:rsidRDefault="003B4C1A">
            <w:r>
              <w:t>Drill-down và export phải giữ tiêu chí lọc, định danh nguồn, thời gian UTC và trạng thái chất lượng; dữ liệu nhạy cảm chỉ xuất cho người có quyền.</w:t>
            </w:r>
          </w:p>
        </w:tc>
      </w:tr>
      <w:tr w:rsidR="00807F87">
        <w:trPr>
          <w:jc w:val="center"/>
        </w:trPr>
        <w:tc>
          <w:tcPr>
            <w:tcW w:w="4844" w:type="dxa"/>
            <w:vAlign w:val="center"/>
          </w:tcPr>
          <w:p w:rsidR="00807F87" w:rsidRDefault="003B4C1A">
            <w:r>
              <w:t>FR-RPT-004.13</w:t>
            </w:r>
          </w:p>
        </w:tc>
        <w:tc>
          <w:tcPr>
            <w:tcW w:w="4844" w:type="dxa"/>
            <w:vAlign w:val="center"/>
          </w:tcPr>
          <w:p w:rsidR="00807F87" w:rsidRDefault="003B4C1A">
            <w:r>
              <w:t>KPI, biểu đồ, bảng và export trong một lần xem phải dùng cùng snapshot/phiên bản dữ liệu ADS-</w:t>
            </w:r>
            <w:r>
              <w:t>B.</w:t>
            </w:r>
          </w:p>
        </w:tc>
      </w:tr>
      <w:tr w:rsidR="00807F87">
        <w:trPr>
          <w:jc w:val="center"/>
        </w:trPr>
        <w:tc>
          <w:tcPr>
            <w:tcW w:w="4844" w:type="dxa"/>
            <w:vAlign w:val="center"/>
          </w:tcPr>
          <w:p w:rsidR="00807F87" w:rsidRDefault="003B4C1A">
            <w:r>
              <w:t>FR-RPT-004.14</w:t>
            </w:r>
          </w:p>
        </w:tc>
        <w:tc>
          <w:tcPr>
            <w:tcW w:w="4844" w:type="dxa"/>
            <w:vAlign w:val="center"/>
          </w:tcPr>
          <w:p w:rsidR="00807F87" w:rsidRDefault="003B4C1A">
            <w:r>
              <w:t>Mọi kết quả phải truy vết hai chiều tới FR-INT-002, batch/lần nhận, bản ghi T_TRACKS_LOG và test case tích hợp tương ứng.</w:t>
            </w:r>
          </w:p>
        </w:tc>
      </w:tr>
    </w:tbl>
    <w:p w:rsidR="00807F87" w:rsidRDefault="00807F87"/>
    <w:p w:rsidR="00807F87" w:rsidRDefault="003B4C1A">
      <w:pPr>
        <w:pStyle w:val="Heading3"/>
      </w:pPr>
      <w:bookmarkStart w:id="242" w:name="_Toc237857707"/>
      <w:r>
        <w:t>8.6.3. Yêu c</w:t>
      </w:r>
      <w:r>
        <w:t>ầ</w:t>
      </w:r>
      <w:r>
        <w:t>u phi ch</w:t>
      </w:r>
      <w:r>
        <w:t>ứ</w:t>
      </w:r>
      <w:r>
        <w:t>c năng và nghi</w:t>
      </w:r>
      <w:r>
        <w:t>ệ</w:t>
      </w:r>
      <w:r>
        <w:t>m thu</w:t>
      </w:r>
      <w:bookmarkEnd w:id="24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lastRenderedPageBreak/>
              <w:t>NFR-RPT-004.01</w:t>
            </w:r>
          </w:p>
        </w:tc>
        <w:tc>
          <w:tcPr>
            <w:tcW w:w="4844" w:type="dxa"/>
            <w:vAlign w:val="center"/>
          </w:tcPr>
          <w:p w:rsidR="00807F87" w:rsidRDefault="003B4C1A">
            <w:r>
              <w:t xml:space="preserve">Thời gian tải báo cáo phải được đo trên tập </w:t>
            </w:r>
            <w:r>
              <w:t>dữ liệu ADS-B ngày cao điểm; truy vấn phải phân trang và dùng index theo thời gian/khóa ghép.</w:t>
            </w:r>
          </w:p>
        </w:tc>
      </w:tr>
      <w:tr w:rsidR="00807F87">
        <w:trPr>
          <w:jc w:val="center"/>
        </w:trPr>
        <w:tc>
          <w:tcPr>
            <w:tcW w:w="4844" w:type="dxa"/>
            <w:vAlign w:val="center"/>
          </w:tcPr>
          <w:p w:rsidR="00807F87" w:rsidRDefault="003B4C1A">
            <w:r>
              <w:t>NFR-RPT-004.02</w:t>
            </w:r>
          </w:p>
        </w:tc>
        <w:tc>
          <w:tcPr>
            <w:tcW w:w="4844" w:type="dxa"/>
            <w:vAlign w:val="center"/>
          </w:tcPr>
          <w:p w:rsidR="00807F87" w:rsidRDefault="003B4C1A">
            <w:r>
              <w:t>Thời gian UTC phải được lưu/đối soát nhất quán; khi hiển thị giờ địa phương phải ghi rõ múi giờ.</w:t>
            </w:r>
          </w:p>
        </w:tc>
      </w:tr>
      <w:tr w:rsidR="00807F87">
        <w:trPr>
          <w:jc w:val="center"/>
        </w:trPr>
        <w:tc>
          <w:tcPr>
            <w:tcW w:w="4844" w:type="dxa"/>
            <w:vAlign w:val="center"/>
          </w:tcPr>
          <w:p w:rsidR="00807F87" w:rsidRDefault="003B4C1A">
            <w:r>
              <w:t>NFR-RPT-004.03</w:t>
            </w:r>
          </w:p>
        </w:tc>
        <w:tc>
          <w:tcPr>
            <w:tcW w:w="4844" w:type="dxa"/>
            <w:vAlign w:val="center"/>
          </w:tcPr>
          <w:p w:rsidR="00807F87" w:rsidRDefault="003B4C1A">
            <w:r>
              <w:t xml:space="preserve">Dữ liệu bản đồ/vị trí và export </w:t>
            </w:r>
            <w:r>
              <w:t>phải tuân thủ phân quyền, audit truy cập và chính sách lưu giữ ADS-B.</w:t>
            </w:r>
          </w:p>
        </w:tc>
      </w:tr>
      <w:tr w:rsidR="00807F87">
        <w:trPr>
          <w:jc w:val="center"/>
        </w:trPr>
        <w:tc>
          <w:tcPr>
            <w:tcW w:w="4844" w:type="dxa"/>
            <w:vAlign w:val="center"/>
          </w:tcPr>
          <w:p w:rsidR="00807F87" w:rsidRDefault="003B4C1A">
            <w:r>
              <w:t>NFR-RPT-004.04</w:t>
            </w:r>
          </w:p>
        </w:tc>
        <w:tc>
          <w:tcPr>
            <w:tcW w:w="4844" w:type="dxa"/>
            <w:vAlign w:val="center"/>
          </w:tcPr>
          <w:p w:rsidR="00807F87" w:rsidRDefault="003B4C1A">
            <w:r>
              <w:t>Mất kết nối nguồn báo cáo không được ảnh hưởng luồng thu thập FR-INT-002; lỗi hiển thị phải được cô lập và log.</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 mong đợi</w:t>
            </w:r>
          </w:p>
        </w:tc>
      </w:tr>
      <w:tr w:rsidR="00807F87">
        <w:trPr>
          <w:jc w:val="center"/>
        </w:trPr>
        <w:tc>
          <w:tcPr>
            <w:tcW w:w="3230" w:type="dxa"/>
            <w:vAlign w:val="center"/>
          </w:tcPr>
          <w:p w:rsidR="00807F87" w:rsidRDefault="003B4C1A">
            <w:r>
              <w:t>TC-RPT-004-01</w:t>
            </w:r>
          </w:p>
        </w:tc>
        <w:tc>
          <w:tcPr>
            <w:tcW w:w="3230" w:type="dxa"/>
            <w:vAlign w:val="center"/>
          </w:tcPr>
          <w:p w:rsidR="00807F87" w:rsidRDefault="003B4C1A">
            <w:r>
              <w:t>Bản ghi ADS-B hợp lệ đã chuẩn hóa</w:t>
            </w:r>
          </w:p>
        </w:tc>
        <w:tc>
          <w:tcPr>
            <w:tcW w:w="3230" w:type="dxa"/>
            <w:vAlign w:val="center"/>
          </w:tcPr>
          <w:p w:rsidR="00807F87" w:rsidRDefault="003B4C1A">
            <w:r>
              <w:t>Xuất hiện đúng một lần trong KPI, xu hướng và chi tiết</w:t>
            </w:r>
          </w:p>
        </w:tc>
      </w:tr>
      <w:tr w:rsidR="00807F87">
        <w:trPr>
          <w:jc w:val="center"/>
        </w:trPr>
        <w:tc>
          <w:tcPr>
            <w:tcW w:w="3230" w:type="dxa"/>
            <w:vAlign w:val="center"/>
          </w:tcPr>
          <w:p w:rsidR="00807F87" w:rsidRDefault="003B4C1A">
            <w:r>
              <w:t>TC-RPT-004-02</w:t>
            </w:r>
          </w:p>
        </w:tc>
        <w:tc>
          <w:tcPr>
            <w:tcW w:w="3230" w:type="dxa"/>
            <w:vAlign w:val="center"/>
          </w:tcPr>
          <w:p w:rsidR="00807F87" w:rsidRDefault="003B4C1A">
            <w:r>
              <w:t>Bản ghi lỗi/cách ly từ FR-INT-002</w:t>
            </w:r>
          </w:p>
        </w:tc>
        <w:tc>
          <w:tcPr>
            <w:tcW w:w="3230" w:type="dxa"/>
            <w:vAlign w:val="center"/>
          </w:tcPr>
          <w:p w:rsidR="00807F87" w:rsidRDefault="003B4C1A">
            <w:r>
              <w:t>Không vào KPI chính; hiển thị riêng nếu có quyền</w:t>
            </w:r>
          </w:p>
        </w:tc>
      </w:tr>
      <w:tr w:rsidR="00807F87">
        <w:trPr>
          <w:jc w:val="center"/>
        </w:trPr>
        <w:tc>
          <w:tcPr>
            <w:tcW w:w="3230" w:type="dxa"/>
            <w:vAlign w:val="center"/>
          </w:tcPr>
          <w:p w:rsidR="00807F87" w:rsidRDefault="003B4C1A">
            <w:r>
              <w:t>TC-RPT-004-03</w:t>
            </w:r>
          </w:p>
        </w:tc>
        <w:tc>
          <w:tcPr>
            <w:tcW w:w="3230" w:type="dxa"/>
            <w:vAlign w:val="center"/>
          </w:tcPr>
          <w:p w:rsidR="00807F87" w:rsidRDefault="003B4C1A">
            <w:r>
              <w:t>ADS-B ghép đúng KHB/FPL</w:t>
            </w:r>
          </w:p>
        </w:tc>
        <w:tc>
          <w:tcPr>
            <w:tcW w:w="3230" w:type="dxa"/>
            <w:vAlign w:val="center"/>
          </w:tcPr>
          <w:p w:rsidR="00807F87" w:rsidRDefault="003B4C1A">
            <w:r>
              <w:t>Hiển thị đầy đủ chuyến và liên</w:t>
            </w:r>
            <w:r>
              <w:t xml:space="preserve"> kết hai chiều</w:t>
            </w:r>
          </w:p>
        </w:tc>
      </w:tr>
      <w:tr w:rsidR="00807F87">
        <w:trPr>
          <w:jc w:val="center"/>
        </w:trPr>
        <w:tc>
          <w:tcPr>
            <w:tcW w:w="3230" w:type="dxa"/>
            <w:vAlign w:val="center"/>
          </w:tcPr>
          <w:p w:rsidR="00807F87" w:rsidRDefault="003B4C1A">
            <w:r>
              <w:t>TC-RPT-004-04</w:t>
            </w:r>
          </w:p>
        </w:tc>
        <w:tc>
          <w:tcPr>
            <w:tcW w:w="3230" w:type="dxa"/>
            <w:vAlign w:val="center"/>
          </w:tcPr>
          <w:p w:rsidR="00807F87" w:rsidRDefault="003B4C1A">
            <w:r>
              <w:t>Nhiều ứng viên hoặc không có KHB/FPL</w:t>
            </w:r>
          </w:p>
        </w:tc>
        <w:tc>
          <w:tcPr>
            <w:tcW w:w="3230" w:type="dxa"/>
            <w:vAlign w:val="center"/>
          </w:tcPr>
          <w:p w:rsidR="00807F87" w:rsidRDefault="003B4C1A">
            <w:r>
              <w:t>Chưa xác định/cảnh báo, không ghép sai</w:t>
            </w:r>
          </w:p>
        </w:tc>
      </w:tr>
      <w:tr w:rsidR="00807F87">
        <w:trPr>
          <w:jc w:val="center"/>
        </w:trPr>
        <w:tc>
          <w:tcPr>
            <w:tcW w:w="3230" w:type="dxa"/>
            <w:vAlign w:val="center"/>
          </w:tcPr>
          <w:p w:rsidR="00807F87" w:rsidRDefault="003B4C1A">
            <w:r>
              <w:t>TC-RPT-004-05</w:t>
            </w:r>
          </w:p>
        </w:tc>
        <w:tc>
          <w:tcPr>
            <w:tcW w:w="3230" w:type="dxa"/>
            <w:vAlign w:val="center"/>
          </w:tcPr>
          <w:p w:rsidR="00807F87" w:rsidRDefault="003B4C1A">
            <w:r>
              <w:t>Dữ liệu đến muộn và chạy lại</w:t>
            </w:r>
          </w:p>
        </w:tc>
        <w:tc>
          <w:tcPr>
            <w:tcW w:w="3230" w:type="dxa"/>
            <w:vAlign w:val="center"/>
          </w:tcPr>
          <w:p w:rsidR="00807F87" w:rsidRDefault="003B4C1A">
            <w:r>
              <w:t>Kết quả cập nhật, không trùng</w:t>
            </w:r>
          </w:p>
        </w:tc>
      </w:tr>
      <w:tr w:rsidR="00807F87">
        <w:trPr>
          <w:jc w:val="center"/>
        </w:trPr>
        <w:tc>
          <w:tcPr>
            <w:tcW w:w="3230" w:type="dxa"/>
            <w:vAlign w:val="center"/>
          </w:tcPr>
          <w:p w:rsidR="00807F87" w:rsidRDefault="003B4C1A">
            <w:r>
              <w:t>TC-RPT-004-06</w:t>
            </w:r>
          </w:p>
        </w:tc>
        <w:tc>
          <w:tcPr>
            <w:tcW w:w="3230" w:type="dxa"/>
            <w:vAlign w:val="center"/>
          </w:tcPr>
          <w:p w:rsidR="00807F87" w:rsidRDefault="003B4C1A">
            <w:r>
              <w:t>Mất/độ trễ luồng ADS-B</w:t>
            </w:r>
          </w:p>
        </w:tc>
        <w:tc>
          <w:tcPr>
            <w:tcW w:w="3230" w:type="dxa"/>
            <w:vAlign w:val="center"/>
          </w:tcPr>
          <w:p w:rsidR="00807F87" w:rsidRDefault="003B4C1A">
            <w:r>
              <w:t>Cảnh báo tình trạng nguồn và thời điểm</w:t>
            </w:r>
            <w:r>
              <w:t xml:space="preserve"> dữ liệu cuối</w:t>
            </w:r>
          </w:p>
        </w:tc>
      </w:tr>
      <w:tr w:rsidR="00807F87">
        <w:trPr>
          <w:jc w:val="center"/>
        </w:trPr>
        <w:tc>
          <w:tcPr>
            <w:tcW w:w="3230" w:type="dxa"/>
            <w:vAlign w:val="center"/>
          </w:tcPr>
          <w:p w:rsidR="00807F87" w:rsidRDefault="003B4C1A">
            <w:r>
              <w:t>TC-RPT-004-07</w:t>
            </w:r>
          </w:p>
        </w:tc>
        <w:tc>
          <w:tcPr>
            <w:tcW w:w="3230" w:type="dxa"/>
            <w:vAlign w:val="center"/>
          </w:tcPr>
          <w:p w:rsidR="00807F87" w:rsidRDefault="003B4C1A">
            <w:r>
              <w:t>Drill-down vệt bay</w:t>
            </w:r>
          </w:p>
        </w:tc>
        <w:tc>
          <w:tcPr>
            <w:tcW w:w="3230" w:type="dxa"/>
            <w:vAlign w:val="center"/>
          </w:tcPr>
          <w:p w:rsidR="00807F87" w:rsidRDefault="003B4C1A">
            <w:r>
              <w:t>Đúng TRLOG_ID, thứ tự UTC và tọa độ hợp lệ</w:t>
            </w:r>
          </w:p>
        </w:tc>
      </w:tr>
      <w:tr w:rsidR="00807F87">
        <w:trPr>
          <w:jc w:val="center"/>
        </w:trPr>
        <w:tc>
          <w:tcPr>
            <w:tcW w:w="3230" w:type="dxa"/>
            <w:vAlign w:val="center"/>
          </w:tcPr>
          <w:p w:rsidR="00807F87" w:rsidRDefault="003B4C1A">
            <w:r>
              <w:t>TC-RPT-004-08</w:t>
            </w:r>
          </w:p>
        </w:tc>
        <w:tc>
          <w:tcPr>
            <w:tcW w:w="3230" w:type="dxa"/>
            <w:vAlign w:val="center"/>
          </w:tcPr>
          <w:p w:rsidR="00807F87" w:rsidRDefault="003B4C1A">
            <w:r>
              <w:t>Export theo LD/O/F và hãng</w:t>
            </w:r>
          </w:p>
        </w:tc>
        <w:tc>
          <w:tcPr>
            <w:tcW w:w="3230" w:type="dxa"/>
            <w:vAlign w:val="center"/>
          </w:tcPr>
          <w:p w:rsidR="00807F87" w:rsidRDefault="003B4C1A">
            <w:r>
              <w:t>Số dòng/snapshot khớp báo cáo, có định danh nguồn</w:t>
            </w:r>
          </w:p>
        </w:tc>
      </w:tr>
      <w:tr w:rsidR="00807F87">
        <w:trPr>
          <w:jc w:val="center"/>
        </w:trPr>
        <w:tc>
          <w:tcPr>
            <w:tcW w:w="3230" w:type="dxa"/>
            <w:vAlign w:val="center"/>
          </w:tcPr>
          <w:p w:rsidR="00807F87" w:rsidRDefault="003B4C1A">
            <w:r>
              <w:t>TC-RPT-004-09</w:t>
            </w:r>
          </w:p>
        </w:tc>
        <w:tc>
          <w:tcPr>
            <w:tcW w:w="3230" w:type="dxa"/>
            <w:vAlign w:val="center"/>
          </w:tcPr>
          <w:p w:rsidR="00807F87" w:rsidRDefault="003B4C1A">
            <w:r>
              <w:t>Người dùng không có quyền vị trí/export</w:t>
            </w:r>
          </w:p>
        </w:tc>
        <w:tc>
          <w:tcPr>
            <w:tcW w:w="3230" w:type="dxa"/>
            <w:vAlign w:val="center"/>
          </w:tcPr>
          <w:p w:rsidR="00807F87" w:rsidRDefault="003B4C1A">
            <w:r>
              <w:t>Bị từ chối và có a</w:t>
            </w:r>
            <w:r>
              <w:t>udit</w:t>
            </w:r>
          </w:p>
        </w:tc>
      </w:tr>
    </w:tbl>
    <w:p w:rsidR="00807F87" w:rsidRDefault="00807F87"/>
    <w:p w:rsidR="00807F87" w:rsidRDefault="003B4C1A">
      <w:pPr>
        <w:pStyle w:val="Heading2"/>
      </w:pPr>
      <w:bookmarkStart w:id="243" w:name="_Toc237857708"/>
      <w:r>
        <w:t>8.7. FR-RPT-005 – T</w:t>
      </w:r>
      <w:r>
        <w:t>ổ</w:t>
      </w:r>
      <w:r>
        <w:t>ng h</w:t>
      </w:r>
      <w:r>
        <w:t>ợ</w:t>
      </w:r>
      <w:r>
        <w:t>p ch</w:t>
      </w:r>
      <w:r>
        <w:t>ỉ</w:t>
      </w:r>
      <w:r>
        <w:t xml:space="preserve"> s</w:t>
      </w:r>
      <w:r>
        <w:t>ố</w:t>
      </w:r>
      <w:r>
        <w:t xml:space="preserve"> hi</w:t>
      </w:r>
      <w:r>
        <w:t>ệ</w:t>
      </w:r>
      <w:r>
        <w:t>u su</w:t>
      </w:r>
      <w:r>
        <w:t>ấ</w:t>
      </w:r>
      <w:r>
        <w:t>t bay t</w:t>
      </w:r>
      <w:r>
        <w:t>ừ</w:t>
      </w:r>
      <w:r>
        <w:t xml:space="preserve"> ADS-B O/F</w:t>
      </w:r>
      <w:bookmarkEnd w:id="243"/>
    </w:p>
    <w:tbl>
      <w:tblPr>
        <w:tblStyle w:val="TableGrid"/>
        <w:tblW w:w="0" w:type="auto"/>
        <w:jc w:val="center"/>
        <w:tblLook w:val="04A0" w:firstRow="1" w:lastRow="0" w:firstColumn="1" w:lastColumn="0" w:noHBand="0" w:noVBand="1"/>
      </w:tblPr>
      <w:tblGrid>
        <w:gridCol w:w="3994"/>
        <w:gridCol w:w="5911"/>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ReportNew/AdsBPerformanceReport.aspx?Menu_ID=923.</w:t>
            </w:r>
          </w:p>
        </w:tc>
      </w:tr>
      <w:tr w:rsidR="00807F87">
        <w:trPr>
          <w:jc w:val="center"/>
        </w:trPr>
        <w:tc>
          <w:tcPr>
            <w:tcW w:w="4844" w:type="dxa"/>
            <w:vAlign w:val="center"/>
          </w:tcPr>
          <w:p w:rsidR="00807F87" w:rsidRDefault="003B4C1A">
            <w:r>
              <w:t>Nguồn</w:t>
            </w:r>
          </w:p>
        </w:tc>
        <w:tc>
          <w:tcPr>
            <w:tcW w:w="4844" w:type="dxa"/>
            <w:vAlign w:val="center"/>
          </w:tcPr>
          <w:p w:rsidR="00807F87" w:rsidRDefault="003B4C1A">
            <w:r>
              <w:t>API AdsBPerformance và T_TRACKS_LOG; bổ sung OPER từ T_DAY_FLIGHTS_GOINGON khi cần.</w:t>
            </w:r>
          </w:p>
        </w:tc>
      </w:tr>
      <w:tr w:rsidR="00807F87">
        <w:trPr>
          <w:jc w:val="center"/>
        </w:trPr>
        <w:tc>
          <w:tcPr>
            <w:tcW w:w="4844" w:type="dxa"/>
            <w:vAlign w:val="center"/>
          </w:tcPr>
          <w:p w:rsidR="00807F87" w:rsidRDefault="003B4C1A">
            <w:r>
              <w:t>Phạm vi</w:t>
            </w:r>
          </w:p>
        </w:tc>
        <w:tc>
          <w:tcPr>
            <w:tcW w:w="4844" w:type="dxa"/>
            <w:vAlign w:val="center"/>
          </w:tcPr>
          <w:p w:rsidR="00807F87" w:rsidRDefault="003B4C1A">
            <w:r>
              <w:t>PERMTYPE</w:t>
            </w:r>
            <w:r>
              <w:t xml:space="preserve"> Tất cả/LD/O/F, hãng khai thác, khoảng ngày; có báo cáo end-of-day.</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FR-RPT-005.01</w:t>
            </w:r>
          </w:p>
        </w:tc>
        <w:tc>
          <w:tcPr>
            <w:tcW w:w="4844" w:type="dxa"/>
            <w:vAlign w:val="center"/>
          </w:tcPr>
          <w:p w:rsidR="00807F87" w:rsidRDefault="003B4C1A">
            <w:r>
              <w:t xml:space="preserve">Bộ lọc phải gồm Từ ngày, Đến ngày, PERMTYPE ALL/LD/O/F và OPER; danh sách OPER phải phụ thuộc khoảng ngày và loại </w:t>
            </w:r>
            <w:r>
              <w:lastRenderedPageBreak/>
              <w:t>phép.</w:t>
            </w:r>
          </w:p>
        </w:tc>
      </w:tr>
      <w:tr w:rsidR="00807F87">
        <w:trPr>
          <w:jc w:val="center"/>
        </w:trPr>
        <w:tc>
          <w:tcPr>
            <w:tcW w:w="4844" w:type="dxa"/>
            <w:vAlign w:val="center"/>
          </w:tcPr>
          <w:p w:rsidR="00807F87" w:rsidRDefault="003B4C1A">
            <w:r>
              <w:lastRenderedPageBreak/>
              <w:t>FR-RPT-005.02</w:t>
            </w:r>
          </w:p>
        </w:tc>
        <w:tc>
          <w:tcPr>
            <w:tcW w:w="4844" w:type="dxa"/>
            <w:vAlign w:val="center"/>
          </w:tcPr>
          <w:p w:rsidR="00807F87" w:rsidRDefault="003B4C1A">
            <w:r>
              <w:t xml:space="preserve">Phải hiển thị </w:t>
            </w:r>
            <w:r>
              <w:t>KPI Tổng bản ghi, LD, O/F và tỷ lệ LD/O/F; tổng các nhóm đã xác định cộng nhóm khác phải bằng tổng.</w:t>
            </w:r>
          </w:p>
        </w:tc>
      </w:tr>
      <w:tr w:rsidR="00807F87">
        <w:trPr>
          <w:jc w:val="center"/>
        </w:trPr>
        <w:tc>
          <w:tcPr>
            <w:tcW w:w="4844" w:type="dxa"/>
            <w:vAlign w:val="center"/>
          </w:tcPr>
          <w:p w:rsidR="00807F87" w:rsidRDefault="003B4C1A">
            <w:r>
              <w:t>FR-RPT-005.03</w:t>
            </w:r>
          </w:p>
        </w:tc>
        <w:tc>
          <w:tcPr>
            <w:tcW w:w="4844" w:type="dxa"/>
            <w:vAlign w:val="center"/>
          </w:tcPr>
          <w:p w:rsidR="00807F87" w:rsidRDefault="003B4C1A">
            <w:r>
              <w:t>Biểu đồ xu hướng phải tổng hợp theo ngày, tối thiểu tách LD, O/F và Other, sắp xếp theo ngày tăng dần.</w:t>
            </w:r>
          </w:p>
        </w:tc>
      </w:tr>
      <w:tr w:rsidR="00807F87">
        <w:trPr>
          <w:jc w:val="center"/>
        </w:trPr>
        <w:tc>
          <w:tcPr>
            <w:tcW w:w="4844" w:type="dxa"/>
            <w:vAlign w:val="center"/>
          </w:tcPr>
          <w:p w:rsidR="00807F87" w:rsidRDefault="003B4C1A">
            <w:r>
              <w:t>FR-RPT-005.04</w:t>
            </w:r>
          </w:p>
        </w:tc>
        <w:tc>
          <w:tcPr>
            <w:tcW w:w="4844" w:type="dxa"/>
            <w:vAlign w:val="center"/>
          </w:tcPr>
          <w:p w:rsidR="00807F87" w:rsidRDefault="003B4C1A">
            <w:r>
              <w:t xml:space="preserve">Bảng chi tiết phải gồm </w:t>
            </w:r>
            <w:r>
              <w:t>CALLSIGN, OPER, PERMTYPE, FROM/TO, ETD/ETA, STATUS, DATE và UPDATED_AT_UTC; hỗ trợ 50/100/200/500 dòng.</w:t>
            </w:r>
          </w:p>
        </w:tc>
      </w:tr>
      <w:tr w:rsidR="00807F87">
        <w:trPr>
          <w:jc w:val="center"/>
        </w:trPr>
        <w:tc>
          <w:tcPr>
            <w:tcW w:w="4844" w:type="dxa"/>
            <w:vAlign w:val="center"/>
          </w:tcPr>
          <w:p w:rsidR="00807F87" w:rsidRDefault="003B4C1A">
            <w:r>
              <w:t>FR-RPT-005.05</w:t>
            </w:r>
          </w:p>
        </w:tc>
        <w:tc>
          <w:tcPr>
            <w:tcW w:w="4844" w:type="dxa"/>
            <w:vAlign w:val="center"/>
          </w:tcPr>
          <w:p w:rsidR="00807F87" w:rsidRDefault="003B4C1A">
            <w:r>
              <w:t>Trạng thái ADS-B phải hiển thị nhãn VVHN, VVHM hoặc Không xác định theo mã trạng thái hiện hành.</w:t>
            </w:r>
          </w:p>
        </w:tc>
      </w:tr>
      <w:tr w:rsidR="00807F87">
        <w:trPr>
          <w:jc w:val="center"/>
        </w:trPr>
        <w:tc>
          <w:tcPr>
            <w:tcW w:w="4844" w:type="dxa"/>
            <w:vAlign w:val="center"/>
          </w:tcPr>
          <w:p w:rsidR="00807F87" w:rsidRDefault="003B4C1A">
            <w:r>
              <w:t>FR-RPT-005.06</w:t>
            </w:r>
          </w:p>
        </w:tc>
        <w:tc>
          <w:tcPr>
            <w:tcW w:w="4844" w:type="dxa"/>
            <w:vAlign w:val="center"/>
          </w:tcPr>
          <w:p w:rsidR="00807F87" w:rsidRDefault="003B4C1A">
            <w:r>
              <w:t>Báo cáo end-of-day phải t</w:t>
            </w:r>
            <w:r>
              <w:t>rả TIME_IN/TIME_OUT và đúng cùng bộ lọc; số liệu phải truy vết về TRLOG_ID.</w:t>
            </w:r>
          </w:p>
        </w:tc>
      </w:tr>
      <w:tr w:rsidR="00807F87">
        <w:trPr>
          <w:jc w:val="center"/>
        </w:trPr>
        <w:tc>
          <w:tcPr>
            <w:tcW w:w="4844" w:type="dxa"/>
            <w:vAlign w:val="center"/>
          </w:tcPr>
          <w:p w:rsidR="00807F87" w:rsidRDefault="003B4C1A">
            <w:r>
              <w:t>FR-RPT-005.07</w:t>
            </w:r>
          </w:p>
        </w:tc>
        <w:tc>
          <w:tcPr>
            <w:tcW w:w="4844" w:type="dxa"/>
            <w:vAlign w:val="center"/>
          </w:tcPr>
          <w:p w:rsidR="00807F87" w:rsidRDefault="003B4C1A">
            <w:r>
              <w:t>API lỗi hoặc dữ liệu không đầy đủ phải hiển thị thông báo, không trộn kết quả cũ; mốc UTC phải được ghi nhãn rõ.</w:t>
            </w:r>
          </w:p>
        </w:tc>
      </w:tr>
      <w:tr w:rsidR="00807F87">
        <w:trPr>
          <w:jc w:val="center"/>
        </w:trPr>
        <w:tc>
          <w:tcPr>
            <w:tcW w:w="4844" w:type="dxa"/>
            <w:vAlign w:val="center"/>
          </w:tcPr>
          <w:p w:rsidR="00807F87" w:rsidRDefault="003B4C1A">
            <w:r>
              <w:t>FR-RPT-005.08</w:t>
            </w:r>
          </w:p>
        </w:tc>
        <w:tc>
          <w:tcPr>
            <w:tcW w:w="4844" w:type="dxa"/>
            <w:vAlign w:val="center"/>
          </w:tcPr>
          <w:p w:rsidR="00807F87" w:rsidRDefault="003B4C1A">
            <w:r>
              <w:t>KPI, xu hướng, bảng và end-of-day phả</w:t>
            </w:r>
            <w:r>
              <w:t>i đối soát được với T_TRACKS_LOG và không đếm trùng TRLOG_ID.</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TC-RPT-005-01</w:t>
            </w:r>
          </w:p>
        </w:tc>
        <w:tc>
          <w:tcPr>
            <w:tcW w:w="3230" w:type="dxa"/>
            <w:vAlign w:val="center"/>
          </w:tcPr>
          <w:p w:rsidR="00807F87" w:rsidRDefault="003B4C1A">
            <w:r>
              <w:t>Lọc LD và O/F</w:t>
            </w:r>
          </w:p>
        </w:tc>
        <w:tc>
          <w:tcPr>
            <w:tcW w:w="3230" w:type="dxa"/>
            <w:vAlign w:val="center"/>
          </w:tcPr>
          <w:p w:rsidR="00807F87" w:rsidRDefault="003B4C1A">
            <w:r>
              <w:t>KPI/bảng/xu hướng chỉ gồm loại chọn</w:t>
            </w:r>
          </w:p>
        </w:tc>
      </w:tr>
      <w:tr w:rsidR="00807F87">
        <w:trPr>
          <w:jc w:val="center"/>
        </w:trPr>
        <w:tc>
          <w:tcPr>
            <w:tcW w:w="3230" w:type="dxa"/>
            <w:vAlign w:val="center"/>
          </w:tcPr>
          <w:p w:rsidR="00807F87" w:rsidRDefault="003B4C1A">
            <w:r>
              <w:t>TC-RPT-005-02</w:t>
            </w:r>
          </w:p>
        </w:tc>
        <w:tc>
          <w:tcPr>
            <w:tcW w:w="3230" w:type="dxa"/>
            <w:vAlign w:val="center"/>
          </w:tcPr>
          <w:p w:rsidR="00807F87" w:rsidRDefault="003B4C1A">
            <w:r>
              <w:t>Lọc OPER</w:t>
            </w:r>
          </w:p>
        </w:tc>
        <w:tc>
          <w:tcPr>
            <w:tcW w:w="3230" w:type="dxa"/>
            <w:vAlign w:val="center"/>
          </w:tcPr>
          <w:p w:rsidR="00807F87" w:rsidRDefault="003B4C1A">
            <w:r>
              <w:t>Danh sách và tổng khớp hãng</w:t>
            </w:r>
          </w:p>
        </w:tc>
      </w:tr>
      <w:tr w:rsidR="00807F87">
        <w:trPr>
          <w:jc w:val="center"/>
        </w:trPr>
        <w:tc>
          <w:tcPr>
            <w:tcW w:w="3230" w:type="dxa"/>
            <w:vAlign w:val="center"/>
          </w:tcPr>
          <w:p w:rsidR="00807F87" w:rsidRDefault="003B4C1A">
            <w:r>
              <w:t>TC-RPT-005-03</w:t>
            </w:r>
          </w:p>
        </w:tc>
        <w:tc>
          <w:tcPr>
            <w:tcW w:w="3230" w:type="dxa"/>
            <w:vAlign w:val="center"/>
          </w:tcPr>
          <w:p w:rsidR="00807F87" w:rsidRDefault="003B4C1A">
            <w:r>
              <w:t>Có trạng thái khác</w:t>
            </w:r>
          </w:p>
        </w:tc>
        <w:tc>
          <w:tcPr>
            <w:tcW w:w="3230" w:type="dxa"/>
            <w:vAlign w:val="center"/>
          </w:tcPr>
          <w:p w:rsidR="00807F87" w:rsidRDefault="003B4C1A">
            <w:r>
              <w:t xml:space="preserve">Đưa vào </w:t>
            </w:r>
            <w:r>
              <w:t>Other/Không xác định, không mất tổng</w:t>
            </w:r>
          </w:p>
        </w:tc>
      </w:tr>
      <w:tr w:rsidR="00807F87">
        <w:trPr>
          <w:jc w:val="center"/>
        </w:trPr>
        <w:tc>
          <w:tcPr>
            <w:tcW w:w="3230" w:type="dxa"/>
            <w:vAlign w:val="center"/>
          </w:tcPr>
          <w:p w:rsidR="00807F87" w:rsidRDefault="003B4C1A">
            <w:r>
              <w:t>TC-RPT-005-04</w:t>
            </w:r>
          </w:p>
        </w:tc>
        <w:tc>
          <w:tcPr>
            <w:tcW w:w="3230" w:type="dxa"/>
            <w:vAlign w:val="center"/>
          </w:tcPr>
          <w:p w:rsidR="00807F87" w:rsidRDefault="003B4C1A">
            <w:r>
              <w:t>End-of-day</w:t>
            </w:r>
          </w:p>
        </w:tc>
        <w:tc>
          <w:tcPr>
            <w:tcW w:w="3230" w:type="dxa"/>
            <w:vAlign w:val="center"/>
          </w:tcPr>
          <w:p w:rsidR="00807F87" w:rsidRDefault="003B4C1A">
            <w:r>
              <w:t>TIME_IN/TIME_OUT và số dòng khớp nguồn</w:t>
            </w:r>
          </w:p>
        </w:tc>
      </w:tr>
      <w:tr w:rsidR="00807F87">
        <w:trPr>
          <w:jc w:val="center"/>
        </w:trPr>
        <w:tc>
          <w:tcPr>
            <w:tcW w:w="3230" w:type="dxa"/>
            <w:vAlign w:val="center"/>
          </w:tcPr>
          <w:p w:rsidR="00807F87" w:rsidRDefault="003B4C1A">
            <w:r>
              <w:t>TC-RPT-005-05</w:t>
            </w:r>
          </w:p>
        </w:tc>
        <w:tc>
          <w:tcPr>
            <w:tcW w:w="3230" w:type="dxa"/>
            <w:vAlign w:val="center"/>
          </w:tcPr>
          <w:p w:rsidR="00807F87" w:rsidRDefault="003B4C1A">
            <w:r>
              <w:t>Đối soát TRLOG_ID</w:t>
            </w:r>
          </w:p>
        </w:tc>
        <w:tc>
          <w:tcPr>
            <w:tcW w:w="3230" w:type="dxa"/>
            <w:vAlign w:val="center"/>
          </w:tcPr>
          <w:p w:rsidR="00807F87" w:rsidRDefault="003B4C1A">
            <w:r>
              <w:t>Không trùng và tổng đúng</w:t>
            </w:r>
          </w:p>
        </w:tc>
      </w:tr>
    </w:tbl>
    <w:p w:rsidR="00807F87" w:rsidRDefault="00807F87"/>
    <w:p w:rsidR="00807F87" w:rsidRDefault="003B4C1A">
      <w:pPr>
        <w:pStyle w:val="Heading2"/>
      </w:pPr>
      <w:bookmarkStart w:id="244" w:name="_Toc237857709"/>
      <w:r>
        <w:t>8.8. FR-RPT-006 – Bi</w:t>
      </w:r>
      <w:r>
        <w:t>ể</w:t>
      </w:r>
      <w:r>
        <w:t>u đ</w:t>
      </w:r>
      <w:r>
        <w:t>ồ</w:t>
      </w:r>
      <w:r>
        <w:t xml:space="preserve"> th</w:t>
      </w:r>
      <w:r>
        <w:t>ố</w:t>
      </w:r>
      <w:r>
        <w:t>ng kê tr</w:t>
      </w:r>
      <w:r>
        <w:t>ạ</w:t>
      </w:r>
      <w:r>
        <w:t>ng thái chuy</w:t>
      </w:r>
      <w:r>
        <w:t>ế</w:t>
      </w:r>
      <w:r>
        <w:t>n bay theo t</w:t>
      </w:r>
      <w:r>
        <w:t>ỷ</w:t>
      </w:r>
      <w:r>
        <w:t xml:space="preserve"> l</w:t>
      </w:r>
      <w:r>
        <w:t>ệ</w:t>
      </w:r>
      <w:r>
        <w:t xml:space="preserve"> ph</w:t>
      </w:r>
      <w:r>
        <w:t>ầ</w:t>
      </w:r>
      <w:r>
        <w:t>n trăm</w:t>
      </w:r>
      <w:bookmarkEnd w:id="244"/>
    </w:p>
    <w:tbl>
      <w:tblPr>
        <w:tblStyle w:val="TableGrid"/>
        <w:tblW w:w="0" w:type="auto"/>
        <w:jc w:val="center"/>
        <w:tblLook w:val="04A0" w:firstRow="1" w:lastRow="0" w:firstColumn="1" w:lastColumn="0" w:noHBand="0" w:noVBand="1"/>
      </w:tblPr>
      <w:tblGrid>
        <w:gridCol w:w="4820"/>
        <w:gridCol w:w="5085"/>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 xml:space="preserve">Nội </w:t>
            </w:r>
            <w:r>
              <w:rPr>
                <w:b/>
              </w:rPr>
              <w:t>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ReportNew/FlightStatusRate.aspx?Menu_ID=907.</w:t>
            </w:r>
          </w:p>
        </w:tc>
      </w:tr>
      <w:tr w:rsidR="00807F87">
        <w:trPr>
          <w:jc w:val="center"/>
        </w:trPr>
        <w:tc>
          <w:tcPr>
            <w:tcW w:w="4844" w:type="dxa"/>
            <w:vAlign w:val="center"/>
          </w:tcPr>
          <w:p w:rsidR="00807F87" w:rsidRDefault="003B4C1A">
            <w:r>
              <w:t>Nhóm trạng thái</w:t>
            </w:r>
          </w:p>
        </w:tc>
        <w:tc>
          <w:tcPr>
            <w:tcW w:w="4844" w:type="dxa"/>
            <w:vAlign w:val="center"/>
          </w:tcPr>
          <w:p w:rsidR="00807F87" w:rsidRDefault="003B4C1A">
            <w:r>
              <w:t>Hoàn thành, Hủy, Delay và Chờ.</w:t>
            </w:r>
          </w:p>
        </w:tc>
      </w:tr>
      <w:tr w:rsidR="00807F87">
        <w:trPr>
          <w:jc w:val="center"/>
        </w:trPr>
        <w:tc>
          <w:tcPr>
            <w:tcW w:w="4844" w:type="dxa"/>
            <w:vAlign w:val="center"/>
          </w:tcPr>
          <w:p w:rsidR="00807F87" w:rsidRDefault="003B4C1A">
            <w:r>
              <w:t>Nguồn</w:t>
            </w:r>
          </w:p>
        </w:tc>
        <w:tc>
          <w:tcPr>
            <w:tcW w:w="4844" w:type="dxa"/>
            <w:vAlign w:val="center"/>
          </w:tcPr>
          <w:p w:rsidR="00807F87" w:rsidRDefault="003B4C1A">
            <w:r>
              <w:t>Ngày hiện tại: T_DAY_FLIGHTS_GOINGON và T_DAY_FLIGHTS_CANCEL; lịch sử: T_FINISHED_FLIGHTS cùng dữ liệu ghép FPL/KHH.</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lastRenderedPageBreak/>
              <w:t>FR-RPT-006.01</w:t>
            </w:r>
          </w:p>
        </w:tc>
        <w:tc>
          <w:tcPr>
            <w:tcW w:w="4844" w:type="dxa"/>
            <w:vAlign w:val="center"/>
          </w:tcPr>
          <w:p w:rsidR="00807F87" w:rsidRDefault="003B4C1A">
            <w:r>
              <w:t>Bộ lọc phải gồm ngày/khoảng ngày, sân bay và hãng; chế độ ngày hiện tại phải dùng đúng nguồn currentDay.</w:t>
            </w:r>
          </w:p>
        </w:tc>
      </w:tr>
      <w:tr w:rsidR="00807F87">
        <w:trPr>
          <w:jc w:val="center"/>
        </w:trPr>
        <w:tc>
          <w:tcPr>
            <w:tcW w:w="4844" w:type="dxa"/>
            <w:vAlign w:val="center"/>
          </w:tcPr>
          <w:p w:rsidR="00807F87" w:rsidRDefault="003B4C1A">
            <w:r>
              <w:t>FR-RPT-006.02</w:t>
            </w:r>
          </w:p>
        </w:tc>
        <w:tc>
          <w:tcPr>
            <w:tcW w:w="4844" w:type="dxa"/>
            <w:vAlign w:val="center"/>
          </w:tcPr>
          <w:p w:rsidR="00807F87" w:rsidRDefault="003B4C1A">
            <w:r>
              <w:t>Tổng chuyến phải bằng Finished + Cancel + Delay + Wait; mỗi chuyến chỉ thuộc một nhóm trạng thái ưu tiên.</w:t>
            </w:r>
          </w:p>
        </w:tc>
      </w:tr>
      <w:tr w:rsidR="00807F87">
        <w:trPr>
          <w:jc w:val="center"/>
        </w:trPr>
        <w:tc>
          <w:tcPr>
            <w:tcW w:w="4844" w:type="dxa"/>
            <w:vAlign w:val="center"/>
          </w:tcPr>
          <w:p w:rsidR="00807F87" w:rsidRDefault="003B4C1A">
            <w:r>
              <w:t>FR-RPT-006.03</w:t>
            </w:r>
          </w:p>
        </w:tc>
        <w:tc>
          <w:tcPr>
            <w:tcW w:w="4844" w:type="dxa"/>
            <w:vAlign w:val="center"/>
          </w:tcPr>
          <w:p w:rsidR="00807F87" w:rsidRDefault="003B4C1A">
            <w:r>
              <w:t>D</w:t>
            </w:r>
            <w:r>
              <w:t>elay phải phân loại theo quy tắc DELAY_15_29, DELAY_30_59, DELAY_60_PLUS nhưng biểu đồ tỷ lệ được gộp vào nhóm Delay.</w:t>
            </w:r>
          </w:p>
        </w:tc>
      </w:tr>
      <w:tr w:rsidR="00807F87">
        <w:trPr>
          <w:jc w:val="center"/>
        </w:trPr>
        <w:tc>
          <w:tcPr>
            <w:tcW w:w="4844" w:type="dxa"/>
            <w:vAlign w:val="center"/>
          </w:tcPr>
          <w:p w:rsidR="00807F87" w:rsidRDefault="003B4C1A">
            <w:r>
              <w:t>FR-RPT-006.04</w:t>
            </w:r>
          </w:p>
        </w:tc>
        <w:tc>
          <w:tcPr>
            <w:tcW w:w="4844" w:type="dxa"/>
            <w:vAlign w:val="center"/>
          </w:tcPr>
          <w:p w:rsidR="00807F87" w:rsidRDefault="003B4C1A">
            <w:r>
              <w:t>KPI và biểu đồ donut phải hiển thị số lượng, tỷ lệ một chữ số thập phân và màu/nhãn nhất quán cho bốn nhóm.</w:t>
            </w:r>
          </w:p>
        </w:tc>
      </w:tr>
      <w:tr w:rsidR="00807F87">
        <w:trPr>
          <w:jc w:val="center"/>
        </w:trPr>
        <w:tc>
          <w:tcPr>
            <w:tcW w:w="4844" w:type="dxa"/>
            <w:vAlign w:val="center"/>
          </w:tcPr>
          <w:p w:rsidR="00807F87" w:rsidRDefault="003B4C1A">
            <w:r>
              <w:t>FR-RPT-006.05</w:t>
            </w:r>
          </w:p>
        </w:tc>
        <w:tc>
          <w:tcPr>
            <w:tcW w:w="4844" w:type="dxa"/>
            <w:vAlign w:val="center"/>
          </w:tcPr>
          <w:p w:rsidR="00807F87" w:rsidRDefault="003B4C1A">
            <w:r>
              <w:t>Nhấn KPI hoặc phân đoạn donut phải lọc/bỏ lọc danh sách chi tiết và cập nhật số dòng/trang.</w:t>
            </w:r>
          </w:p>
        </w:tc>
      </w:tr>
      <w:tr w:rsidR="00807F87">
        <w:trPr>
          <w:jc w:val="center"/>
        </w:trPr>
        <w:tc>
          <w:tcPr>
            <w:tcW w:w="4844" w:type="dxa"/>
            <w:vAlign w:val="center"/>
          </w:tcPr>
          <w:p w:rsidR="00807F87" w:rsidRDefault="003B4C1A">
            <w:r>
              <w:t>FR-RPT-006.06</w:t>
            </w:r>
          </w:p>
        </w:tc>
        <w:tc>
          <w:tcPr>
            <w:tcW w:w="4844" w:type="dxa"/>
            <w:vAlign w:val="center"/>
          </w:tcPr>
          <w:p w:rsidR="00807F87" w:rsidRDefault="003B4C1A">
            <w:r>
              <w:t>Danh sách phải gồm CALLSIGN, OPER, REGISTRATION, PERMTYPE, FROM/TO, ATDDAY, ATADAY, EOBTDAY, trạng thái và hỗ trợ 25–1000 dòng/trang.</w:t>
            </w:r>
          </w:p>
        </w:tc>
      </w:tr>
      <w:tr w:rsidR="00807F87">
        <w:trPr>
          <w:jc w:val="center"/>
        </w:trPr>
        <w:tc>
          <w:tcPr>
            <w:tcW w:w="4844" w:type="dxa"/>
            <w:vAlign w:val="center"/>
          </w:tcPr>
          <w:p w:rsidR="00807F87" w:rsidRDefault="003B4C1A">
            <w:r>
              <w:t>FR-RPT-006.07</w:t>
            </w:r>
          </w:p>
        </w:tc>
        <w:tc>
          <w:tcPr>
            <w:tcW w:w="4844" w:type="dxa"/>
            <w:vAlign w:val="center"/>
          </w:tcPr>
          <w:p w:rsidR="00807F87" w:rsidRDefault="003B4C1A">
            <w:r>
              <w:t>Export Excel phải xuất toàn bộ tập trạng thái đang chọn, không chỉ trang hiện tại.</w:t>
            </w:r>
          </w:p>
        </w:tc>
      </w:tr>
      <w:tr w:rsidR="00807F87">
        <w:trPr>
          <w:jc w:val="center"/>
        </w:trPr>
        <w:tc>
          <w:tcPr>
            <w:tcW w:w="4844" w:type="dxa"/>
            <w:vAlign w:val="center"/>
          </w:tcPr>
          <w:p w:rsidR="00807F87" w:rsidRDefault="003B4C1A">
            <w:r>
              <w:t>FR-RPT-006.08</w:t>
            </w:r>
          </w:p>
        </w:tc>
        <w:tc>
          <w:tcPr>
            <w:tcW w:w="4844" w:type="dxa"/>
            <w:vAlign w:val="center"/>
          </w:tcPr>
          <w:p w:rsidR="00807F87" w:rsidRDefault="003B4C1A">
            <w:r>
              <w:t>Logic ghép dữ liệu nhiều nguồn phải chống trùng bằng độ ưu tiên/ROWID hoặc khóa nghiệp vụ và truy vết được nguồn.</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TC-RPT-006-01</w:t>
            </w:r>
          </w:p>
        </w:tc>
        <w:tc>
          <w:tcPr>
            <w:tcW w:w="3230" w:type="dxa"/>
            <w:vAlign w:val="center"/>
          </w:tcPr>
          <w:p w:rsidR="00807F87" w:rsidRDefault="003B4C1A">
            <w:r>
              <w:t>Tập có đủ bốn trạng thái</w:t>
            </w:r>
          </w:p>
        </w:tc>
        <w:tc>
          <w:tcPr>
            <w:tcW w:w="3230" w:type="dxa"/>
            <w:vAlign w:val="center"/>
          </w:tcPr>
          <w:p w:rsidR="00807F87" w:rsidRDefault="003B4C1A">
            <w:r>
              <w:t>Tỷ lệ/tổng bằng 100% trong sai số làm tròn</w:t>
            </w:r>
          </w:p>
        </w:tc>
      </w:tr>
      <w:tr w:rsidR="00807F87">
        <w:trPr>
          <w:jc w:val="center"/>
        </w:trPr>
        <w:tc>
          <w:tcPr>
            <w:tcW w:w="3230" w:type="dxa"/>
            <w:vAlign w:val="center"/>
          </w:tcPr>
          <w:p w:rsidR="00807F87" w:rsidRDefault="003B4C1A">
            <w:r>
              <w:t>TC-RPT-006-02</w:t>
            </w:r>
          </w:p>
        </w:tc>
        <w:tc>
          <w:tcPr>
            <w:tcW w:w="3230" w:type="dxa"/>
            <w:vAlign w:val="center"/>
          </w:tcPr>
          <w:p w:rsidR="00807F87" w:rsidRDefault="003B4C1A">
            <w:r>
              <w:t>Drill-down từng trạng thái</w:t>
            </w:r>
          </w:p>
        </w:tc>
        <w:tc>
          <w:tcPr>
            <w:tcW w:w="3230" w:type="dxa"/>
            <w:vAlign w:val="center"/>
          </w:tcPr>
          <w:p w:rsidR="00807F87" w:rsidRDefault="003B4C1A">
            <w:r>
              <w:t>Danh sách đúng nhóm và tổng</w:t>
            </w:r>
          </w:p>
        </w:tc>
      </w:tr>
      <w:tr w:rsidR="00807F87">
        <w:trPr>
          <w:jc w:val="center"/>
        </w:trPr>
        <w:tc>
          <w:tcPr>
            <w:tcW w:w="3230" w:type="dxa"/>
            <w:vAlign w:val="center"/>
          </w:tcPr>
          <w:p w:rsidR="00807F87" w:rsidRDefault="003B4C1A">
            <w:r>
              <w:t>TC-RPT-006-03</w:t>
            </w:r>
          </w:p>
        </w:tc>
        <w:tc>
          <w:tcPr>
            <w:tcW w:w="3230" w:type="dxa"/>
            <w:vAlign w:val="center"/>
          </w:tcPr>
          <w:p w:rsidR="00807F87" w:rsidRDefault="003B4C1A">
            <w:r>
              <w:t>Ngày hiện tại/lịch sử</w:t>
            </w:r>
          </w:p>
        </w:tc>
        <w:tc>
          <w:tcPr>
            <w:tcW w:w="3230" w:type="dxa"/>
            <w:vAlign w:val="center"/>
          </w:tcPr>
          <w:p w:rsidR="00807F87" w:rsidRDefault="003B4C1A">
            <w:r>
              <w:t>Chọn đúng nguồn, không trùng</w:t>
            </w:r>
          </w:p>
        </w:tc>
      </w:tr>
      <w:tr w:rsidR="00807F87">
        <w:trPr>
          <w:jc w:val="center"/>
        </w:trPr>
        <w:tc>
          <w:tcPr>
            <w:tcW w:w="3230" w:type="dxa"/>
            <w:vAlign w:val="center"/>
          </w:tcPr>
          <w:p w:rsidR="00807F87" w:rsidRDefault="003B4C1A">
            <w:r>
              <w:t>TC-RPT-006-04</w:t>
            </w:r>
          </w:p>
        </w:tc>
        <w:tc>
          <w:tcPr>
            <w:tcW w:w="3230" w:type="dxa"/>
            <w:vAlign w:val="center"/>
          </w:tcPr>
          <w:p w:rsidR="00807F87" w:rsidRDefault="003B4C1A">
            <w:r>
              <w:t>Export sau chọn Delay</w:t>
            </w:r>
          </w:p>
        </w:tc>
        <w:tc>
          <w:tcPr>
            <w:tcW w:w="3230" w:type="dxa"/>
            <w:vAlign w:val="center"/>
          </w:tcPr>
          <w:p w:rsidR="00807F87" w:rsidRDefault="003B4C1A">
            <w:r>
              <w:t>C</w:t>
            </w:r>
            <w:r>
              <w:t>hỉ toàn bộ DELAY*, đúng số dòng</w:t>
            </w:r>
          </w:p>
        </w:tc>
      </w:tr>
      <w:tr w:rsidR="00807F87">
        <w:trPr>
          <w:jc w:val="center"/>
        </w:trPr>
        <w:tc>
          <w:tcPr>
            <w:tcW w:w="3230" w:type="dxa"/>
            <w:vAlign w:val="center"/>
          </w:tcPr>
          <w:p w:rsidR="00807F87" w:rsidRDefault="003B4C1A">
            <w:r>
              <w:t>TC-RPT-006-05</w:t>
            </w:r>
          </w:p>
        </w:tc>
        <w:tc>
          <w:tcPr>
            <w:tcW w:w="3230" w:type="dxa"/>
            <w:vAlign w:val="center"/>
          </w:tcPr>
          <w:p w:rsidR="00807F87" w:rsidRDefault="003B4C1A">
            <w:r>
              <w:t>Tổng bằng 0</w:t>
            </w:r>
          </w:p>
        </w:tc>
        <w:tc>
          <w:tcPr>
            <w:tcW w:w="3230" w:type="dxa"/>
            <w:vAlign w:val="center"/>
          </w:tcPr>
          <w:p w:rsidR="00807F87" w:rsidRDefault="003B4C1A">
            <w:r>
              <w:t>Tỷ lệ 0%, không lỗi</w:t>
            </w:r>
          </w:p>
        </w:tc>
      </w:tr>
    </w:tbl>
    <w:p w:rsidR="00807F87" w:rsidRDefault="00807F87"/>
    <w:p w:rsidR="00807F87" w:rsidRDefault="003B4C1A">
      <w:pPr>
        <w:pStyle w:val="Heading2"/>
      </w:pPr>
      <w:bookmarkStart w:id="245" w:name="_Toc237857710"/>
      <w:r>
        <w:t>8.9. FR-RPT-007 – Bi</w:t>
      </w:r>
      <w:r>
        <w:t>ể</w:t>
      </w:r>
      <w:r>
        <w:t>u đ</w:t>
      </w:r>
      <w:r>
        <w:t>ồ</w:t>
      </w:r>
      <w:r>
        <w:t xml:space="preserve"> so sánh ho</w:t>
      </w:r>
      <w:r>
        <w:t>ạ</w:t>
      </w:r>
      <w:r>
        <w:t>t đ</w:t>
      </w:r>
      <w:r>
        <w:t>ộ</w:t>
      </w:r>
      <w:r>
        <w:t>ng bay gi</w:t>
      </w:r>
      <w:r>
        <w:t>ữ</w:t>
      </w:r>
      <w:r>
        <w:t>a các sân bay</w:t>
      </w:r>
      <w:bookmarkEnd w:id="245"/>
    </w:p>
    <w:tbl>
      <w:tblPr>
        <w:tblStyle w:val="TableGrid"/>
        <w:tblW w:w="0" w:type="auto"/>
        <w:jc w:val="center"/>
        <w:tblLook w:val="04A0" w:firstRow="1" w:lastRow="0" w:firstColumn="1" w:lastColumn="0" w:noHBand="0" w:noVBand="1"/>
      </w:tblPr>
      <w:tblGrid>
        <w:gridCol w:w="4740"/>
        <w:gridCol w:w="5165"/>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Common/ChartReportAirport.aspx?Menu_ID=906.</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 xml:space="preserve">So sánh lưu lượng chuyến </w:t>
            </w:r>
            <w:r>
              <w:t>bay của từ một đến năm sân bay trong khoảng ngày.</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FR-RPT-007.01</w:t>
            </w:r>
          </w:p>
        </w:tc>
        <w:tc>
          <w:tcPr>
            <w:tcW w:w="4844" w:type="dxa"/>
            <w:vAlign w:val="center"/>
          </w:tcPr>
          <w:p w:rsidR="00807F87" w:rsidRDefault="003B4C1A">
            <w:r>
              <w:t>Người dùng phải chọn số lượng 1–5 sân bay, các sân bay tương ứng và Từ ngày/Đến ngày; không cho chọn trùng sân bay.</w:t>
            </w:r>
          </w:p>
        </w:tc>
      </w:tr>
      <w:tr w:rsidR="00807F87">
        <w:trPr>
          <w:jc w:val="center"/>
        </w:trPr>
        <w:tc>
          <w:tcPr>
            <w:tcW w:w="4844" w:type="dxa"/>
            <w:vAlign w:val="center"/>
          </w:tcPr>
          <w:p w:rsidR="00807F87" w:rsidRDefault="003B4C1A">
            <w:r>
              <w:lastRenderedPageBreak/>
              <w:t>FR-RPT-007.02</w:t>
            </w:r>
          </w:p>
        </w:tc>
        <w:tc>
          <w:tcPr>
            <w:tcW w:w="4844" w:type="dxa"/>
            <w:vAlign w:val="center"/>
          </w:tcPr>
          <w:p w:rsidR="00807F87" w:rsidRDefault="003B4C1A">
            <w:r>
              <w:t>Biểu đồ phải hiển thị hai chuỗi so sán</w:t>
            </w:r>
            <w:r>
              <w:t>h theo quy ước giao diện, dùng cùng nguồn/quy tắc trạng thái cho mọi sân bay.</w:t>
            </w:r>
          </w:p>
        </w:tc>
      </w:tr>
      <w:tr w:rsidR="00807F87">
        <w:trPr>
          <w:jc w:val="center"/>
        </w:trPr>
        <w:tc>
          <w:tcPr>
            <w:tcW w:w="4844" w:type="dxa"/>
            <w:vAlign w:val="center"/>
          </w:tcPr>
          <w:p w:rsidR="00807F87" w:rsidRDefault="003B4C1A">
            <w:r>
              <w:t>FR-RPT-007.03</w:t>
            </w:r>
          </w:p>
        </w:tc>
        <w:tc>
          <w:tcPr>
            <w:tcW w:w="4844" w:type="dxa"/>
            <w:vAlign w:val="center"/>
          </w:tcPr>
          <w:p w:rsidR="00807F87" w:rsidRDefault="003B4C1A">
            <w:r>
              <w:t>Số liệu cất/đến hoặc hai nhóm so sánh phải tính theo FROM_AIRP/TO_AIRP sau chuẩn hóa và chỉ gồm trạng thái hợp lệ đã công bố.</w:t>
            </w:r>
          </w:p>
        </w:tc>
      </w:tr>
      <w:tr w:rsidR="00807F87">
        <w:trPr>
          <w:jc w:val="center"/>
        </w:trPr>
        <w:tc>
          <w:tcPr>
            <w:tcW w:w="4844" w:type="dxa"/>
            <w:vAlign w:val="center"/>
          </w:tcPr>
          <w:p w:rsidR="00807F87" w:rsidRDefault="003B4C1A">
            <w:r>
              <w:t>FR-RPT-007.04</w:t>
            </w:r>
          </w:p>
        </w:tc>
        <w:tc>
          <w:tcPr>
            <w:tcW w:w="4844" w:type="dxa"/>
            <w:vAlign w:val="center"/>
          </w:tcPr>
          <w:p w:rsidR="00807F87" w:rsidRDefault="003B4C1A">
            <w:r>
              <w:t>Biểu đồ cột phải có số</w:t>
            </w:r>
            <w:r>
              <w:t xml:space="preserve"> trên cột, nhãn sân bay, legend, trục tỷ lệ dùng chung và co giãn theo giá trị lớn nhất.</w:t>
            </w:r>
          </w:p>
        </w:tc>
      </w:tr>
      <w:tr w:rsidR="00807F87">
        <w:trPr>
          <w:jc w:val="center"/>
        </w:trPr>
        <w:tc>
          <w:tcPr>
            <w:tcW w:w="4844" w:type="dxa"/>
            <w:vAlign w:val="center"/>
          </w:tcPr>
          <w:p w:rsidR="00807F87" w:rsidRDefault="003B4C1A">
            <w:r>
              <w:t>FR-RPT-007.05</w:t>
            </w:r>
          </w:p>
        </w:tc>
        <w:tc>
          <w:tcPr>
            <w:tcW w:w="4844" w:type="dxa"/>
            <w:vAlign w:val="center"/>
          </w:tcPr>
          <w:p w:rsidR="00807F87" w:rsidRDefault="003B4C1A">
            <w:r>
              <w:t>Thay đổi số sân bay phải hiện/ẩn đúng các ô chọn, giữ các lựa chọn còn hợp lệ và tải lại khi người dùng xác nhận.</w:t>
            </w:r>
          </w:p>
        </w:tc>
      </w:tr>
      <w:tr w:rsidR="00807F87">
        <w:trPr>
          <w:jc w:val="center"/>
        </w:trPr>
        <w:tc>
          <w:tcPr>
            <w:tcW w:w="4844" w:type="dxa"/>
            <w:vAlign w:val="center"/>
          </w:tcPr>
          <w:p w:rsidR="00807F87" w:rsidRDefault="003B4C1A">
            <w:r>
              <w:t>FR-RPT-007.06</w:t>
            </w:r>
          </w:p>
        </w:tc>
        <w:tc>
          <w:tcPr>
            <w:tcW w:w="4844" w:type="dxa"/>
            <w:vAlign w:val="center"/>
          </w:tcPr>
          <w:p w:rsidR="00807F87" w:rsidRDefault="003B4C1A">
            <w:r>
              <w:t>Ngày hiện tại và lịch s</w:t>
            </w:r>
            <w:r>
              <w:t>ử phải áp dụng cùng quy tắc nguồn với FlightStatusRate; dữ liệu hủy phải được tính đúng nhóm nếu biểu đồ yêu cầu.</w:t>
            </w:r>
          </w:p>
        </w:tc>
      </w:tr>
      <w:tr w:rsidR="00807F87">
        <w:trPr>
          <w:jc w:val="center"/>
        </w:trPr>
        <w:tc>
          <w:tcPr>
            <w:tcW w:w="4844" w:type="dxa"/>
            <w:vAlign w:val="center"/>
          </w:tcPr>
          <w:p w:rsidR="00807F87" w:rsidRDefault="003B4C1A">
            <w:r>
              <w:t>FR-RPT-007.07</w:t>
            </w:r>
          </w:p>
        </w:tc>
        <w:tc>
          <w:tcPr>
            <w:tcW w:w="4844" w:type="dxa"/>
            <w:vAlign w:val="center"/>
          </w:tcPr>
          <w:p w:rsidR="00807F87" w:rsidRDefault="003B4C1A">
            <w:r>
              <w:t>Không có dữ liệu hoặc lỗi phải hiển thị trạng thái rõ, không giữ cột của lần trước.</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TC-RPT-007-01</w:t>
            </w:r>
          </w:p>
        </w:tc>
        <w:tc>
          <w:tcPr>
            <w:tcW w:w="3230" w:type="dxa"/>
            <w:vAlign w:val="center"/>
          </w:tcPr>
          <w:p w:rsidR="00807F87" w:rsidRDefault="003B4C1A">
            <w:r>
              <w:t>So sánh 1 và 5 sân bay</w:t>
            </w:r>
          </w:p>
        </w:tc>
        <w:tc>
          <w:tcPr>
            <w:tcW w:w="3230" w:type="dxa"/>
            <w:vAlign w:val="center"/>
          </w:tcPr>
          <w:p w:rsidR="00807F87" w:rsidRDefault="003B4C1A">
            <w:r>
              <w:t>Đủ cột/nhãn, không lệch trục</w:t>
            </w:r>
          </w:p>
        </w:tc>
      </w:tr>
      <w:tr w:rsidR="00807F87">
        <w:trPr>
          <w:jc w:val="center"/>
        </w:trPr>
        <w:tc>
          <w:tcPr>
            <w:tcW w:w="3230" w:type="dxa"/>
            <w:vAlign w:val="center"/>
          </w:tcPr>
          <w:p w:rsidR="00807F87" w:rsidRDefault="003B4C1A">
            <w:r>
              <w:t>TC-RPT-007-02</w:t>
            </w:r>
          </w:p>
        </w:tc>
        <w:tc>
          <w:tcPr>
            <w:tcW w:w="3230" w:type="dxa"/>
            <w:vAlign w:val="center"/>
          </w:tcPr>
          <w:p w:rsidR="00807F87" w:rsidRDefault="003B4C1A">
            <w:r>
              <w:t>Chọn trùng sân bay</w:t>
            </w:r>
          </w:p>
        </w:tc>
        <w:tc>
          <w:tcPr>
            <w:tcW w:w="3230" w:type="dxa"/>
            <w:vAlign w:val="center"/>
          </w:tcPr>
          <w:p w:rsidR="00807F87" w:rsidRDefault="003B4C1A">
            <w:r>
              <w:t>Bị chặn</w:t>
            </w:r>
          </w:p>
        </w:tc>
      </w:tr>
      <w:tr w:rsidR="00807F87">
        <w:trPr>
          <w:jc w:val="center"/>
        </w:trPr>
        <w:tc>
          <w:tcPr>
            <w:tcW w:w="3230" w:type="dxa"/>
            <w:vAlign w:val="center"/>
          </w:tcPr>
          <w:p w:rsidR="00807F87" w:rsidRDefault="003B4C1A">
            <w:r>
              <w:t>TC-RPT-007-03</w:t>
            </w:r>
          </w:p>
        </w:tc>
        <w:tc>
          <w:tcPr>
            <w:tcW w:w="3230" w:type="dxa"/>
            <w:vAlign w:val="center"/>
          </w:tcPr>
          <w:p w:rsidR="00807F87" w:rsidRDefault="003B4C1A">
            <w:r>
              <w:t>Sân bay có lưu lượng chênh lệch lớn</w:t>
            </w:r>
          </w:p>
        </w:tc>
        <w:tc>
          <w:tcPr>
            <w:tcW w:w="3230" w:type="dxa"/>
            <w:vAlign w:val="center"/>
          </w:tcPr>
          <w:p w:rsidR="00807F87" w:rsidRDefault="003B4C1A">
            <w:r>
              <w:t>Tỷ lệ cột chính xác</w:t>
            </w:r>
          </w:p>
        </w:tc>
      </w:tr>
      <w:tr w:rsidR="00807F87">
        <w:trPr>
          <w:jc w:val="center"/>
        </w:trPr>
        <w:tc>
          <w:tcPr>
            <w:tcW w:w="3230" w:type="dxa"/>
            <w:vAlign w:val="center"/>
          </w:tcPr>
          <w:p w:rsidR="00807F87" w:rsidRDefault="003B4C1A">
            <w:r>
              <w:t>TC-RPT-007-04</w:t>
            </w:r>
          </w:p>
        </w:tc>
        <w:tc>
          <w:tcPr>
            <w:tcW w:w="3230" w:type="dxa"/>
            <w:vAlign w:val="center"/>
          </w:tcPr>
          <w:p w:rsidR="00807F87" w:rsidRDefault="003B4C1A">
            <w:r>
              <w:t>Đối soát FROM/TO</w:t>
            </w:r>
          </w:p>
        </w:tc>
        <w:tc>
          <w:tcPr>
            <w:tcW w:w="3230" w:type="dxa"/>
            <w:vAlign w:val="center"/>
          </w:tcPr>
          <w:p w:rsidR="00807F87" w:rsidRDefault="003B4C1A">
            <w:r>
              <w:t>Số liệu từng sân bay khớp Oracle</w:t>
            </w:r>
          </w:p>
        </w:tc>
      </w:tr>
    </w:tbl>
    <w:p w:rsidR="00807F87" w:rsidRDefault="00807F87"/>
    <w:p w:rsidR="00807F87" w:rsidRDefault="003B4C1A">
      <w:pPr>
        <w:pStyle w:val="Heading2"/>
      </w:pPr>
      <w:bookmarkStart w:id="246" w:name="_Toc237857711"/>
      <w:r>
        <w:t xml:space="preserve">8.10. </w:t>
      </w:r>
      <w:r>
        <w:t>FR-RPT-008 – Báo cáo chuy</w:t>
      </w:r>
      <w:r>
        <w:t>ế</w:t>
      </w:r>
      <w:r>
        <w:t>n bay quân s</w:t>
      </w:r>
      <w:r>
        <w:t>ự</w:t>
      </w:r>
      <w:r>
        <w:t xml:space="preserve"> theo tiêu chí m</w:t>
      </w:r>
      <w:r>
        <w:t>ở</w:t>
      </w:r>
      <w:r>
        <w:t xml:space="preserve"> r</w:t>
      </w:r>
      <w:r>
        <w:t>ộ</w:t>
      </w:r>
      <w:r>
        <w:t>ng</w:t>
      </w:r>
      <w:bookmarkEnd w:id="246"/>
    </w:p>
    <w:tbl>
      <w:tblPr>
        <w:tblStyle w:val="TableGrid"/>
        <w:tblW w:w="0" w:type="auto"/>
        <w:jc w:val="center"/>
        <w:tblLook w:val="04A0" w:firstRow="1" w:lastRow="0" w:firstColumn="1" w:lastColumn="0" w:noHBand="0" w:noVBand="1"/>
      </w:tblPr>
      <w:tblGrid>
        <w:gridCol w:w="4407"/>
        <w:gridCol w:w="5498"/>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ReportNew/MilitaryFlightReport.aspx?Menu_ID=911.</w:t>
            </w:r>
          </w:p>
        </w:tc>
      </w:tr>
      <w:tr w:rsidR="00807F87">
        <w:trPr>
          <w:jc w:val="center"/>
        </w:trPr>
        <w:tc>
          <w:tcPr>
            <w:tcW w:w="4844" w:type="dxa"/>
            <w:vAlign w:val="center"/>
          </w:tcPr>
          <w:p w:rsidR="00807F87" w:rsidRDefault="003B4C1A">
            <w:r>
              <w:t>Nguồn/API</w:t>
            </w:r>
          </w:p>
        </w:tc>
        <w:tc>
          <w:tcPr>
            <w:tcW w:w="4844" w:type="dxa"/>
            <w:vAlign w:val="center"/>
          </w:tcPr>
          <w:p w:rsidR="00807F87" w:rsidRDefault="003B4C1A">
            <w:r>
              <w:t>api/MilitaryFlightReport/GetData; dữ liệu chuyến bay quân sự đã được phép khai thác theo phân quyền.</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w:t>
            </w:r>
            <w:r>
              <w:rPr>
                <w:b/>
              </w:rPr>
              <w:t>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FR-RPT-008.01</w:t>
            </w:r>
          </w:p>
        </w:tc>
        <w:tc>
          <w:tcPr>
            <w:tcW w:w="4844" w:type="dxa"/>
            <w:vAlign w:val="center"/>
          </w:tcPr>
          <w:p w:rsidR="00807F87" w:rsidRDefault="003B4C1A">
            <w:r>
              <w:t>Bộ lọc phải gồm Sân bay, Mục đích, Từ ngày và Đến ngày; danh mục sân bay/mục đích phải được trả từ dữ liệu/danh mục hợp lệ.</w:t>
            </w:r>
          </w:p>
        </w:tc>
      </w:tr>
      <w:tr w:rsidR="00807F87">
        <w:trPr>
          <w:jc w:val="center"/>
        </w:trPr>
        <w:tc>
          <w:tcPr>
            <w:tcW w:w="4844" w:type="dxa"/>
            <w:vAlign w:val="center"/>
          </w:tcPr>
          <w:p w:rsidR="00807F87" w:rsidRDefault="003B4C1A">
            <w:r>
              <w:t>FR-RPT-008.02</w:t>
            </w:r>
          </w:p>
        </w:tc>
        <w:tc>
          <w:tcPr>
            <w:tcW w:w="4844" w:type="dxa"/>
            <w:vAlign w:val="center"/>
          </w:tcPr>
          <w:p w:rsidR="00807F87" w:rsidRDefault="003B4C1A">
            <w:r>
              <w:t xml:space="preserve">Lọc sân bay phải nhận chuyến có FROM hoặc TO là sân bay chọn; lọc mục đích phải </w:t>
            </w:r>
            <w:r>
              <w:t>khớp PURPOSE sau chuẩn hóa.</w:t>
            </w:r>
          </w:p>
        </w:tc>
      </w:tr>
      <w:tr w:rsidR="00807F87">
        <w:trPr>
          <w:jc w:val="center"/>
        </w:trPr>
        <w:tc>
          <w:tcPr>
            <w:tcW w:w="4844" w:type="dxa"/>
            <w:vAlign w:val="center"/>
          </w:tcPr>
          <w:p w:rsidR="00807F87" w:rsidRDefault="003B4C1A">
            <w:r>
              <w:t>FR-RPT-008.03</w:t>
            </w:r>
          </w:p>
        </w:tc>
        <w:tc>
          <w:tcPr>
            <w:tcW w:w="4844" w:type="dxa"/>
            <w:vAlign w:val="center"/>
          </w:tcPr>
          <w:p w:rsidR="00807F87" w:rsidRDefault="003B4C1A">
            <w:r>
              <w:t>Báo cáo phải hiển thị các KPI/tổng hợp do API trả và danh sách chi tiết cùng một tập dữ liệu.</w:t>
            </w:r>
          </w:p>
        </w:tc>
      </w:tr>
      <w:tr w:rsidR="00807F87">
        <w:trPr>
          <w:jc w:val="center"/>
        </w:trPr>
        <w:tc>
          <w:tcPr>
            <w:tcW w:w="4844" w:type="dxa"/>
            <w:vAlign w:val="center"/>
          </w:tcPr>
          <w:p w:rsidR="00807F87" w:rsidRDefault="003B4C1A">
            <w:r>
              <w:t>FR-RPT-008.04</w:t>
            </w:r>
          </w:p>
        </w:tc>
        <w:tc>
          <w:tcPr>
            <w:tcW w:w="4844" w:type="dxa"/>
            <w:vAlign w:val="center"/>
          </w:tcPr>
          <w:p w:rsidR="00807F87" w:rsidRDefault="003B4C1A">
            <w:r>
              <w:t xml:space="preserve">Danh sách phải gồm P_TYPE, FROM/TO, ETD/ETA, ATD/ATA, PURPOSE và FLIGHTDATE; hỗ trợ 25/50/100/200/500 </w:t>
            </w:r>
            <w:r>
              <w:lastRenderedPageBreak/>
              <w:t>dò</w:t>
            </w:r>
            <w:r>
              <w:t>ng.</w:t>
            </w:r>
          </w:p>
        </w:tc>
      </w:tr>
      <w:tr w:rsidR="00807F87">
        <w:trPr>
          <w:jc w:val="center"/>
        </w:trPr>
        <w:tc>
          <w:tcPr>
            <w:tcW w:w="4844" w:type="dxa"/>
            <w:vAlign w:val="center"/>
          </w:tcPr>
          <w:p w:rsidR="00807F87" w:rsidRDefault="003B4C1A">
            <w:r>
              <w:lastRenderedPageBreak/>
              <w:t>FR-RPT-008.05</w:t>
            </w:r>
          </w:p>
        </w:tc>
        <w:tc>
          <w:tcPr>
            <w:tcW w:w="4844" w:type="dxa"/>
            <w:vAlign w:val="center"/>
          </w:tcPr>
          <w:p w:rsidR="00807F87" w:rsidRDefault="003B4C1A">
            <w:r>
              <w:t>Export Excel chỉ bật khi có dữ liệu và phải xuất toàn bộ kết quả lọc, kèm tiêu chí ngày/sân bay/mục đích.</w:t>
            </w:r>
          </w:p>
        </w:tc>
      </w:tr>
      <w:tr w:rsidR="00807F87">
        <w:trPr>
          <w:jc w:val="center"/>
        </w:trPr>
        <w:tc>
          <w:tcPr>
            <w:tcW w:w="4844" w:type="dxa"/>
            <w:vAlign w:val="center"/>
          </w:tcPr>
          <w:p w:rsidR="00807F87" w:rsidRDefault="003B4C1A">
            <w:r>
              <w:t>FR-RPT-008.06</w:t>
            </w:r>
          </w:p>
        </w:tc>
        <w:tc>
          <w:tcPr>
            <w:tcW w:w="4844" w:type="dxa"/>
            <w:vAlign w:val="center"/>
          </w:tcPr>
          <w:p w:rsidR="00807F87" w:rsidRDefault="003B4C1A">
            <w:r>
              <w:t>Báo cáo chỉ đọc; người không có quyền dữ liệu quân sự không được gọi API hoặc xem/export kết quả.</w:t>
            </w:r>
          </w:p>
        </w:tc>
      </w:tr>
      <w:tr w:rsidR="00807F87">
        <w:trPr>
          <w:jc w:val="center"/>
        </w:trPr>
        <w:tc>
          <w:tcPr>
            <w:tcW w:w="4844" w:type="dxa"/>
            <w:vAlign w:val="center"/>
          </w:tcPr>
          <w:p w:rsidR="00807F87" w:rsidRDefault="003B4C1A">
            <w:r>
              <w:t>FR-RPT-008.07</w:t>
            </w:r>
          </w:p>
        </w:tc>
        <w:tc>
          <w:tcPr>
            <w:tcW w:w="4844" w:type="dxa"/>
            <w:vAlign w:val="center"/>
          </w:tcPr>
          <w:p w:rsidR="00807F87" w:rsidRDefault="003B4C1A">
            <w:r>
              <w:t xml:space="preserve">Dữ </w:t>
            </w:r>
            <w:r>
              <w:t>liệu nhạy cảm phải được encode, log truy cập/export và không lộ ngoài phạm vi người dùng được cấp quyền.</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TC-RPT-008-01</w:t>
            </w:r>
          </w:p>
        </w:tc>
        <w:tc>
          <w:tcPr>
            <w:tcW w:w="3230" w:type="dxa"/>
            <w:vAlign w:val="center"/>
          </w:tcPr>
          <w:p w:rsidR="00807F87" w:rsidRDefault="003B4C1A">
            <w:r>
              <w:t>Lọc sân bay/mục đích</w:t>
            </w:r>
          </w:p>
        </w:tc>
        <w:tc>
          <w:tcPr>
            <w:tcW w:w="3230" w:type="dxa"/>
            <w:vAlign w:val="center"/>
          </w:tcPr>
          <w:p w:rsidR="00807F87" w:rsidRDefault="003B4C1A">
            <w:r>
              <w:t>Danh sách và KPI khớp</w:t>
            </w:r>
          </w:p>
        </w:tc>
      </w:tr>
      <w:tr w:rsidR="00807F87">
        <w:trPr>
          <w:jc w:val="center"/>
        </w:trPr>
        <w:tc>
          <w:tcPr>
            <w:tcW w:w="3230" w:type="dxa"/>
            <w:vAlign w:val="center"/>
          </w:tcPr>
          <w:p w:rsidR="00807F87" w:rsidRDefault="003B4C1A">
            <w:r>
              <w:t>TC-RPT-008-02</w:t>
            </w:r>
          </w:p>
        </w:tc>
        <w:tc>
          <w:tcPr>
            <w:tcW w:w="3230" w:type="dxa"/>
            <w:vAlign w:val="center"/>
          </w:tcPr>
          <w:p w:rsidR="00807F87" w:rsidRDefault="003B4C1A">
            <w:r>
              <w:t>Phân trang</w:t>
            </w:r>
          </w:p>
        </w:tc>
        <w:tc>
          <w:tcPr>
            <w:tcW w:w="3230" w:type="dxa"/>
            <w:vAlign w:val="center"/>
          </w:tcPr>
          <w:p w:rsidR="00807F87" w:rsidRDefault="003B4C1A">
            <w:r>
              <w:t>Tổng/STT/trang nhất quán</w:t>
            </w:r>
          </w:p>
        </w:tc>
      </w:tr>
      <w:tr w:rsidR="00807F87">
        <w:trPr>
          <w:jc w:val="center"/>
        </w:trPr>
        <w:tc>
          <w:tcPr>
            <w:tcW w:w="3230" w:type="dxa"/>
            <w:vAlign w:val="center"/>
          </w:tcPr>
          <w:p w:rsidR="00807F87" w:rsidRDefault="003B4C1A">
            <w:r>
              <w:t>TC-RPT-008-03</w:t>
            </w:r>
          </w:p>
        </w:tc>
        <w:tc>
          <w:tcPr>
            <w:tcW w:w="3230" w:type="dxa"/>
            <w:vAlign w:val="center"/>
          </w:tcPr>
          <w:p w:rsidR="00807F87" w:rsidRDefault="003B4C1A">
            <w:r>
              <w:t>Export</w:t>
            </w:r>
          </w:p>
        </w:tc>
        <w:tc>
          <w:tcPr>
            <w:tcW w:w="3230" w:type="dxa"/>
            <w:vAlign w:val="center"/>
          </w:tcPr>
          <w:p w:rsidR="00807F87" w:rsidRDefault="003B4C1A">
            <w:r>
              <w:t>Đủ toàn bộ dòng lọc</w:t>
            </w:r>
          </w:p>
        </w:tc>
      </w:tr>
      <w:tr w:rsidR="00807F87">
        <w:trPr>
          <w:jc w:val="center"/>
        </w:trPr>
        <w:tc>
          <w:tcPr>
            <w:tcW w:w="3230" w:type="dxa"/>
            <w:vAlign w:val="center"/>
          </w:tcPr>
          <w:p w:rsidR="00807F87" w:rsidRDefault="003B4C1A">
            <w:r>
              <w:t>TC-RPT-008-04</w:t>
            </w:r>
          </w:p>
        </w:tc>
        <w:tc>
          <w:tcPr>
            <w:tcW w:w="3230" w:type="dxa"/>
            <w:vAlign w:val="center"/>
          </w:tcPr>
          <w:p w:rsidR="00807F87" w:rsidRDefault="003B4C1A">
            <w:r>
              <w:t>Người không có quyền</w:t>
            </w:r>
          </w:p>
        </w:tc>
        <w:tc>
          <w:tcPr>
            <w:tcW w:w="3230" w:type="dxa"/>
            <w:vAlign w:val="center"/>
          </w:tcPr>
          <w:p w:rsidR="00807F87" w:rsidRDefault="003B4C1A">
            <w:r>
              <w:t>Bị từ chối và có audit</w:t>
            </w:r>
          </w:p>
        </w:tc>
      </w:tr>
    </w:tbl>
    <w:p w:rsidR="00807F87" w:rsidRDefault="00807F87"/>
    <w:p w:rsidR="00807F87" w:rsidRDefault="003B4C1A">
      <w:pPr>
        <w:pStyle w:val="Heading2"/>
      </w:pPr>
      <w:bookmarkStart w:id="247" w:name="_Toc237857712"/>
      <w:r>
        <w:t>8.11. FR-RPT-009 – Báo cáo t</w:t>
      </w:r>
      <w:r>
        <w:t>ổ</w:t>
      </w:r>
      <w:r>
        <w:t>ng h</w:t>
      </w:r>
      <w:r>
        <w:t>ợ</w:t>
      </w:r>
      <w:r>
        <w:t>p ho</w:t>
      </w:r>
      <w:r>
        <w:t>ạ</w:t>
      </w:r>
      <w:r>
        <w:t>t đ</w:t>
      </w:r>
      <w:r>
        <w:t>ộ</w:t>
      </w:r>
      <w:r>
        <w:t>ng bay t</w:t>
      </w:r>
      <w:r>
        <w:t>ạ</w:t>
      </w:r>
      <w:r>
        <w:t>i t</w:t>
      </w:r>
      <w:r>
        <w:t>ấ</w:t>
      </w:r>
      <w:r>
        <w:t>t c</w:t>
      </w:r>
      <w:r>
        <w:t>ả</w:t>
      </w:r>
      <w:r>
        <w:t xml:space="preserve"> sân bay dân d</w:t>
      </w:r>
      <w:r>
        <w:t>ụ</w:t>
      </w:r>
      <w:r>
        <w:t>ng</w:t>
      </w:r>
      <w:bookmarkEnd w:id="247"/>
    </w:p>
    <w:tbl>
      <w:tblPr>
        <w:tblStyle w:val="TableGrid"/>
        <w:tblW w:w="0" w:type="auto"/>
        <w:jc w:val="center"/>
        <w:tblLook w:val="04A0" w:firstRow="1" w:lastRow="0" w:firstColumn="1" w:lastColumn="0" w:noHBand="0" w:noVBand="1"/>
      </w:tblPr>
      <w:tblGrid>
        <w:gridCol w:w="4434"/>
        <w:gridCol w:w="5471"/>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ReportNew/CivilFlightSummary.aspx?Menu_ID=912.</w:t>
            </w:r>
          </w:p>
        </w:tc>
      </w:tr>
      <w:tr w:rsidR="00807F87">
        <w:trPr>
          <w:jc w:val="center"/>
        </w:trPr>
        <w:tc>
          <w:tcPr>
            <w:tcW w:w="4844" w:type="dxa"/>
            <w:vAlign w:val="center"/>
          </w:tcPr>
          <w:p w:rsidR="00807F87" w:rsidRDefault="003B4C1A">
            <w:r>
              <w:t>Mục tiêu</w:t>
            </w:r>
          </w:p>
        </w:tc>
        <w:tc>
          <w:tcPr>
            <w:tcW w:w="4844" w:type="dxa"/>
            <w:vAlign w:val="center"/>
          </w:tcPr>
          <w:p w:rsidR="00807F87" w:rsidRDefault="003B4C1A">
            <w:r>
              <w:t>Tổng hợp hoạt động bay dân dụng và lưu lượng đi/đến tại các sân bay.</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FR-RPT-009.01</w:t>
            </w:r>
          </w:p>
        </w:tc>
        <w:tc>
          <w:tcPr>
            <w:tcW w:w="4844" w:type="dxa"/>
            <w:vAlign w:val="center"/>
          </w:tcPr>
          <w:p w:rsidR="00807F87" w:rsidRDefault="003B4C1A">
            <w:r>
              <w:t>Bộ lọc phải gồm Sân bay, Từ ngày, Đến ngày; mặc định khoảng 30 ngày đến hiện tại.</w:t>
            </w:r>
          </w:p>
        </w:tc>
      </w:tr>
      <w:tr w:rsidR="00807F87">
        <w:trPr>
          <w:jc w:val="center"/>
        </w:trPr>
        <w:tc>
          <w:tcPr>
            <w:tcW w:w="4844" w:type="dxa"/>
            <w:vAlign w:val="center"/>
          </w:tcPr>
          <w:p w:rsidR="00807F87" w:rsidRDefault="003B4C1A">
            <w:r>
              <w:t>FR-RPT-009.02</w:t>
            </w:r>
          </w:p>
        </w:tc>
        <w:tc>
          <w:tcPr>
            <w:tcW w:w="4844" w:type="dxa"/>
            <w:vAlign w:val="center"/>
          </w:tcPr>
          <w:p w:rsidR="00807F87" w:rsidRDefault="003B4C1A">
            <w:r>
              <w:t xml:space="preserve">Báo cáo phải loại trừ chuyến quân sự theo </w:t>
            </w:r>
            <w:r>
              <w:t>quy tắc nghiệp vụ được phê duyệt và chỉ tính các sân bay dân dụng hợp lệ.</w:t>
            </w:r>
          </w:p>
        </w:tc>
      </w:tr>
      <w:tr w:rsidR="00807F87">
        <w:trPr>
          <w:jc w:val="center"/>
        </w:trPr>
        <w:tc>
          <w:tcPr>
            <w:tcW w:w="4844" w:type="dxa"/>
            <w:vAlign w:val="center"/>
          </w:tcPr>
          <w:p w:rsidR="00807F87" w:rsidRDefault="003B4C1A">
            <w:r>
              <w:t>FR-RPT-009.03</w:t>
            </w:r>
          </w:p>
        </w:tc>
        <w:tc>
          <w:tcPr>
            <w:tcW w:w="4844" w:type="dxa"/>
            <w:vAlign w:val="center"/>
          </w:tcPr>
          <w:p w:rsidR="00807F87" w:rsidRDefault="003B4C1A">
            <w:r>
              <w:t>KPI phải tối thiểu tổng chuyến, chuyến hoàn thành/delay hoặc các chỉ số API công bố; tổng hợp phải khớp danh sách chi tiết.</w:t>
            </w:r>
          </w:p>
        </w:tc>
      </w:tr>
      <w:tr w:rsidR="00807F87">
        <w:trPr>
          <w:jc w:val="center"/>
        </w:trPr>
        <w:tc>
          <w:tcPr>
            <w:tcW w:w="4844" w:type="dxa"/>
            <w:vAlign w:val="center"/>
          </w:tcPr>
          <w:p w:rsidR="00807F87" w:rsidRDefault="003B4C1A">
            <w:r>
              <w:t>FR-RPT-009.04</w:t>
            </w:r>
          </w:p>
        </w:tc>
        <w:tc>
          <w:tcPr>
            <w:tcW w:w="4844" w:type="dxa"/>
            <w:vAlign w:val="center"/>
          </w:tcPr>
          <w:p w:rsidR="00807F87" w:rsidRDefault="003B4C1A">
            <w:r>
              <w:t xml:space="preserve">Bảng lưu lượng sân bay phải </w:t>
            </w:r>
            <w:r>
              <w:t>gồm Sân bay, Đi, Đến và Tổng; Tổng = Đi + Đến, sắp xếp lưu lượng giảm dần.</w:t>
            </w:r>
          </w:p>
        </w:tc>
      </w:tr>
      <w:tr w:rsidR="00807F87">
        <w:trPr>
          <w:jc w:val="center"/>
        </w:trPr>
        <w:tc>
          <w:tcPr>
            <w:tcW w:w="4844" w:type="dxa"/>
            <w:vAlign w:val="center"/>
          </w:tcPr>
          <w:p w:rsidR="00807F87" w:rsidRDefault="003B4C1A">
            <w:r>
              <w:t>FR-RPT-009.05</w:t>
            </w:r>
          </w:p>
        </w:tc>
        <w:tc>
          <w:tcPr>
            <w:tcW w:w="4844" w:type="dxa"/>
            <w:vAlign w:val="center"/>
          </w:tcPr>
          <w:p w:rsidR="00807F87" w:rsidRDefault="003B4C1A">
            <w:r>
              <w:t>Danh sách chi tiết phải gồm Ngày bay, Chuyến bay, Hãng, FROM, TO và Trạng thái; lọc sân bay áp dụng cho FROM hoặc TO.</w:t>
            </w:r>
          </w:p>
        </w:tc>
      </w:tr>
      <w:tr w:rsidR="00807F87">
        <w:trPr>
          <w:jc w:val="center"/>
        </w:trPr>
        <w:tc>
          <w:tcPr>
            <w:tcW w:w="4844" w:type="dxa"/>
            <w:vAlign w:val="center"/>
          </w:tcPr>
          <w:p w:rsidR="00807F87" w:rsidRDefault="003B4C1A">
            <w:r>
              <w:t>FR-RPT-009.06</w:t>
            </w:r>
          </w:p>
        </w:tc>
        <w:tc>
          <w:tcPr>
            <w:tcW w:w="4844" w:type="dxa"/>
            <w:vAlign w:val="center"/>
          </w:tcPr>
          <w:p w:rsidR="00807F87" w:rsidRDefault="003B4C1A">
            <w:r>
              <w:t>Một chuyến nội địa có thể tạo một</w:t>
            </w:r>
            <w:r>
              <w:t xml:space="preserve"> lượt đi và một lượt đến ở hai sân bay nhưng chỉ được tính một chuyến trong KPI tổng.</w:t>
            </w:r>
          </w:p>
        </w:tc>
      </w:tr>
      <w:tr w:rsidR="00807F87">
        <w:trPr>
          <w:jc w:val="center"/>
        </w:trPr>
        <w:tc>
          <w:tcPr>
            <w:tcW w:w="4844" w:type="dxa"/>
            <w:vAlign w:val="center"/>
          </w:tcPr>
          <w:p w:rsidR="00807F87" w:rsidRDefault="003B4C1A">
            <w:r>
              <w:t>FR-RPT-009.07</w:t>
            </w:r>
          </w:p>
        </w:tc>
        <w:tc>
          <w:tcPr>
            <w:tcW w:w="4844" w:type="dxa"/>
            <w:vAlign w:val="center"/>
          </w:tcPr>
          <w:p w:rsidR="00807F87" w:rsidRDefault="003B4C1A">
            <w:r>
              <w:t>Không có dữ liệu/lỗi phải hiển thị rõ; số liệu phải truy vết được về nguồn và tiêu chí.</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lastRenderedPageBreak/>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TC-RPT-009-01</w:t>
            </w:r>
          </w:p>
        </w:tc>
        <w:tc>
          <w:tcPr>
            <w:tcW w:w="3230" w:type="dxa"/>
            <w:vAlign w:val="center"/>
          </w:tcPr>
          <w:p w:rsidR="00807F87" w:rsidRDefault="003B4C1A">
            <w:r>
              <w:t xml:space="preserve">Tất cả sân bay 30 </w:t>
            </w:r>
            <w:r>
              <w:t>ngày</w:t>
            </w:r>
          </w:p>
        </w:tc>
        <w:tc>
          <w:tcPr>
            <w:tcW w:w="3230" w:type="dxa"/>
            <w:vAlign w:val="center"/>
          </w:tcPr>
          <w:p w:rsidR="00807F87" w:rsidRDefault="003B4C1A">
            <w:r>
              <w:t>KPI, lưu lượng và chi tiết khớp</w:t>
            </w:r>
          </w:p>
        </w:tc>
      </w:tr>
      <w:tr w:rsidR="00807F87">
        <w:trPr>
          <w:jc w:val="center"/>
        </w:trPr>
        <w:tc>
          <w:tcPr>
            <w:tcW w:w="3230" w:type="dxa"/>
            <w:vAlign w:val="center"/>
          </w:tcPr>
          <w:p w:rsidR="00807F87" w:rsidRDefault="003B4C1A">
            <w:r>
              <w:t>TC-RPT-009-02</w:t>
            </w:r>
          </w:p>
        </w:tc>
        <w:tc>
          <w:tcPr>
            <w:tcW w:w="3230" w:type="dxa"/>
            <w:vAlign w:val="center"/>
          </w:tcPr>
          <w:p w:rsidR="00807F87" w:rsidRDefault="003B4C1A">
            <w:r>
              <w:t>Lọc một sân bay</w:t>
            </w:r>
          </w:p>
        </w:tc>
        <w:tc>
          <w:tcPr>
            <w:tcW w:w="3230" w:type="dxa"/>
            <w:vAlign w:val="center"/>
          </w:tcPr>
          <w:p w:rsidR="00807F87" w:rsidRDefault="003B4C1A">
            <w:r>
              <w:t>Đi/Đến/Tổng đúng</w:t>
            </w:r>
          </w:p>
        </w:tc>
      </w:tr>
      <w:tr w:rsidR="00807F87">
        <w:trPr>
          <w:jc w:val="center"/>
        </w:trPr>
        <w:tc>
          <w:tcPr>
            <w:tcW w:w="3230" w:type="dxa"/>
            <w:vAlign w:val="center"/>
          </w:tcPr>
          <w:p w:rsidR="00807F87" w:rsidRDefault="003B4C1A">
            <w:r>
              <w:t>TC-RPT-009-03</w:t>
            </w:r>
          </w:p>
        </w:tc>
        <w:tc>
          <w:tcPr>
            <w:tcW w:w="3230" w:type="dxa"/>
            <w:vAlign w:val="center"/>
          </w:tcPr>
          <w:p w:rsidR="00807F87" w:rsidRDefault="003B4C1A">
            <w:r>
              <w:t>Chuyến nội địa A→B</w:t>
            </w:r>
          </w:p>
        </w:tc>
        <w:tc>
          <w:tcPr>
            <w:tcW w:w="3230" w:type="dxa"/>
            <w:vAlign w:val="center"/>
          </w:tcPr>
          <w:p w:rsidR="00807F87" w:rsidRDefault="003B4C1A">
            <w:r>
              <w:t>KPI đếm một; A đi một; B đến một</w:t>
            </w:r>
          </w:p>
        </w:tc>
      </w:tr>
      <w:tr w:rsidR="00807F87">
        <w:trPr>
          <w:jc w:val="center"/>
        </w:trPr>
        <w:tc>
          <w:tcPr>
            <w:tcW w:w="3230" w:type="dxa"/>
            <w:vAlign w:val="center"/>
          </w:tcPr>
          <w:p w:rsidR="00807F87" w:rsidRDefault="003B4C1A">
            <w:r>
              <w:t>TC-RPT-009-04</w:t>
            </w:r>
          </w:p>
        </w:tc>
        <w:tc>
          <w:tcPr>
            <w:tcW w:w="3230" w:type="dxa"/>
            <w:vAlign w:val="center"/>
          </w:tcPr>
          <w:p w:rsidR="00807F87" w:rsidRDefault="003B4C1A">
            <w:r>
              <w:t>Dữ liệu quân sự</w:t>
            </w:r>
          </w:p>
        </w:tc>
        <w:tc>
          <w:tcPr>
            <w:tcW w:w="3230" w:type="dxa"/>
            <w:vAlign w:val="center"/>
          </w:tcPr>
          <w:p w:rsidR="00807F87" w:rsidRDefault="003B4C1A">
            <w:r>
              <w:t>Bị loại đúng quy tắc</w:t>
            </w:r>
          </w:p>
        </w:tc>
      </w:tr>
    </w:tbl>
    <w:p w:rsidR="00807F87" w:rsidRDefault="00807F87"/>
    <w:p w:rsidR="00807F87" w:rsidRDefault="003B4C1A">
      <w:pPr>
        <w:pStyle w:val="Heading2"/>
      </w:pPr>
      <w:bookmarkStart w:id="248" w:name="_Toc237857713"/>
      <w:r>
        <w:t>8.12. FR-RPT-010 – Báo cáo c</w:t>
      </w:r>
      <w:r>
        <w:t>ấ</w:t>
      </w:r>
      <w:r>
        <w:t>t, h</w:t>
      </w:r>
      <w:r>
        <w:t>ạ</w:t>
      </w:r>
      <w:r>
        <w:t xml:space="preserve"> cánh t</w:t>
      </w:r>
      <w:r>
        <w:t>ạ</w:t>
      </w:r>
      <w:r>
        <w:t xml:space="preserve">i các </w:t>
      </w:r>
      <w:r>
        <w:t>sân bay toàn qu</w:t>
      </w:r>
      <w:r>
        <w:t>ố</w:t>
      </w:r>
      <w:r>
        <w:t>c</w:t>
      </w:r>
      <w:bookmarkEnd w:id="248"/>
    </w:p>
    <w:tbl>
      <w:tblPr>
        <w:tblStyle w:val="TableGrid"/>
        <w:tblW w:w="0" w:type="auto"/>
        <w:jc w:val="center"/>
        <w:tblLook w:val="04A0" w:firstRow="1" w:lastRow="0" w:firstColumn="1" w:lastColumn="0" w:noHBand="0" w:noVBand="1"/>
      </w:tblPr>
      <w:tblGrid>
        <w:gridCol w:w="4155"/>
        <w:gridCol w:w="5750"/>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Màn hình</w:t>
            </w:r>
          </w:p>
        </w:tc>
        <w:tc>
          <w:tcPr>
            <w:tcW w:w="4844" w:type="dxa"/>
            <w:vAlign w:val="center"/>
          </w:tcPr>
          <w:p w:rsidR="00807F87" w:rsidRDefault="003B4C1A">
            <w:r>
              <w:t>ReportNew/AirportTakeoffLanding.aspx?Menu_ID=913.</w:t>
            </w:r>
          </w:p>
        </w:tc>
      </w:tr>
      <w:tr w:rsidR="00807F87">
        <w:trPr>
          <w:jc w:val="center"/>
        </w:trPr>
        <w:tc>
          <w:tcPr>
            <w:tcW w:w="4844" w:type="dxa"/>
            <w:vAlign w:val="center"/>
          </w:tcPr>
          <w:p w:rsidR="00807F87" w:rsidRDefault="003B4C1A">
            <w:r>
              <w:t>Nguồn</w:t>
            </w:r>
          </w:p>
        </w:tc>
        <w:tc>
          <w:tcPr>
            <w:tcW w:w="4844" w:type="dxa"/>
            <w:vAlign w:val="center"/>
          </w:tcPr>
          <w:p w:rsidR="00807F87" w:rsidRDefault="003B4C1A">
            <w:r>
              <w:t>T_FINISHED_FLIGHTS, chỉ trạng thái FINISHED hoặc DELAY*.</w:t>
            </w:r>
          </w:p>
        </w:tc>
      </w:tr>
    </w:tbl>
    <w:p w:rsidR="00807F87" w:rsidRDefault="00807F87"/>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 chi tiết</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FR-RPT-010.01</w:t>
            </w:r>
          </w:p>
        </w:tc>
        <w:tc>
          <w:tcPr>
            <w:tcW w:w="4844" w:type="dxa"/>
            <w:vAlign w:val="center"/>
          </w:tcPr>
          <w:p w:rsidR="00807F87" w:rsidRDefault="003B4C1A">
            <w:r>
              <w:t xml:space="preserve">Bộ lọc phải gồm Từ ngày, Đến ngày, Sân bay/Tất cả; ngày </w:t>
            </w:r>
            <w:r>
              <w:t>phải hợp lệ và gồm trọn ngày kết thúc.</w:t>
            </w:r>
          </w:p>
        </w:tc>
      </w:tr>
      <w:tr w:rsidR="00807F87">
        <w:trPr>
          <w:jc w:val="center"/>
        </w:trPr>
        <w:tc>
          <w:tcPr>
            <w:tcW w:w="4844" w:type="dxa"/>
            <w:vAlign w:val="center"/>
          </w:tcPr>
          <w:p w:rsidR="00807F87" w:rsidRDefault="003B4C1A">
            <w:r>
              <w:t>FR-RPT-010.02</w:t>
            </w:r>
          </w:p>
        </w:tc>
        <w:tc>
          <w:tcPr>
            <w:tcW w:w="4844" w:type="dxa"/>
            <w:vAlign w:val="center"/>
          </w:tcPr>
          <w:p w:rsidR="00807F87" w:rsidRDefault="003B4C1A">
            <w:r>
              <w:t>Phải hiển thị KPI Tổng cất cánh, Tổng hạ cánh, Số sân bay khai thác và Sân bay lưu lượng cao nhất.</w:t>
            </w:r>
          </w:p>
        </w:tc>
      </w:tr>
      <w:tr w:rsidR="00807F87">
        <w:trPr>
          <w:jc w:val="center"/>
        </w:trPr>
        <w:tc>
          <w:tcPr>
            <w:tcW w:w="4844" w:type="dxa"/>
            <w:vAlign w:val="center"/>
          </w:tcPr>
          <w:p w:rsidR="00807F87" w:rsidRDefault="003B4C1A">
            <w:r>
              <w:t>FR-RPT-010.03</w:t>
            </w:r>
          </w:p>
        </w:tc>
        <w:tc>
          <w:tcPr>
            <w:tcW w:w="4844" w:type="dxa"/>
            <w:vAlign w:val="center"/>
          </w:tcPr>
          <w:p w:rsidR="00807F87" w:rsidRDefault="003B4C1A">
            <w:r>
              <w:t xml:space="preserve">Cất cánh được tính theo FROM_AIRP, hạ cánh theo TO_AIRP; chỉ mã sân bay Việt Nam hợp lệ </w:t>
            </w:r>
            <w:r>
              <w:t>được đưa vào tổng hợp toàn quốc.</w:t>
            </w:r>
          </w:p>
        </w:tc>
      </w:tr>
      <w:tr w:rsidR="00807F87">
        <w:trPr>
          <w:jc w:val="center"/>
        </w:trPr>
        <w:tc>
          <w:tcPr>
            <w:tcW w:w="4844" w:type="dxa"/>
            <w:vAlign w:val="center"/>
          </w:tcPr>
          <w:p w:rsidR="00807F87" w:rsidRDefault="003B4C1A">
            <w:r>
              <w:t>FR-RPT-010.04</w:t>
            </w:r>
          </w:p>
        </w:tc>
        <w:tc>
          <w:tcPr>
            <w:tcW w:w="4844" w:type="dxa"/>
            <w:vAlign w:val="center"/>
          </w:tcPr>
          <w:p w:rsidR="00807F87" w:rsidRDefault="003B4C1A">
            <w:r>
              <w:t>Biểu đồ phải có cặp cột cất/hạ cánh theo sân bay, số trên cột và sắp xếp theo tổng lưu lượng giảm dần.</w:t>
            </w:r>
          </w:p>
        </w:tc>
      </w:tr>
      <w:tr w:rsidR="00807F87">
        <w:trPr>
          <w:jc w:val="center"/>
        </w:trPr>
        <w:tc>
          <w:tcPr>
            <w:tcW w:w="4844" w:type="dxa"/>
            <w:vAlign w:val="center"/>
          </w:tcPr>
          <w:p w:rsidR="00807F87" w:rsidRDefault="003B4C1A">
            <w:r>
              <w:t>FR-RPT-010.05</w:t>
            </w:r>
          </w:p>
        </w:tc>
        <w:tc>
          <w:tcPr>
            <w:tcW w:w="4844" w:type="dxa"/>
            <w:vAlign w:val="center"/>
          </w:tcPr>
          <w:p w:rsidR="00807F87" w:rsidRDefault="003B4C1A">
            <w:r>
              <w:t>Nhấn một cột phải tải danh sách chi tiết phía máy chủ theo sân bay và movement departure/a</w:t>
            </w:r>
            <w:r>
              <w:t>rrival, không lọc toàn bộ dữ liệu ở client.</w:t>
            </w:r>
          </w:p>
        </w:tc>
      </w:tr>
      <w:tr w:rsidR="00807F87">
        <w:trPr>
          <w:jc w:val="center"/>
        </w:trPr>
        <w:tc>
          <w:tcPr>
            <w:tcW w:w="4844" w:type="dxa"/>
            <w:vAlign w:val="center"/>
          </w:tcPr>
          <w:p w:rsidR="00807F87" w:rsidRDefault="003B4C1A">
            <w:r>
              <w:t>FR-RPT-010.06</w:t>
            </w:r>
          </w:p>
        </w:tc>
        <w:tc>
          <w:tcPr>
            <w:tcW w:w="4844" w:type="dxa"/>
            <w:vAlign w:val="center"/>
          </w:tcPr>
          <w:p w:rsidR="00807F87" w:rsidRDefault="003B4C1A">
            <w:r>
              <w:t>Chi tiết phải gồm CALLSIGN, OPER, REGISTRATION, PERMTYPE, FROM/TO, ATDDAY, ATADAY, EOBTDAY, trạng thái và hỗ trợ 25–500 dòng/trang.</w:t>
            </w:r>
          </w:p>
        </w:tc>
      </w:tr>
      <w:tr w:rsidR="00807F87">
        <w:trPr>
          <w:jc w:val="center"/>
        </w:trPr>
        <w:tc>
          <w:tcPr>
            <w:tcW w:w="4844" w:type="dxa"/>
            <w:vAlign w:val="center"/>
          </w:tcPr>
          <w:p w:rsidR="00807F87" w:rsidRDefault="003B4C1A">
            <w:r>
              <w:t>FR-RPT-010.07</w:t>
            </w:r>
          </w:p>
        </w:tc>
        <w:tc>
          <w:tcPr>
            <w:tcW w:w="4844" w:type="dxa"/>
            <w:vAlign w:val="center"/>
          </w:tcPr>
          <w:p w:rsidR="00807F87" w:rsidRDefault="003B4C1A">
            <w:r>
              <w:t>Tổng chi tiết drill-down phải bằng giá trị cột; ph</w:t>
            </w:r>
            <w:r>
              <w:t>ân trang phải trả total/totalPages ổn định.</w:t>
            </w:r>
          </w:p>
        </w:tc>
      </w:tr>
      <w:tr w:rsidR="00807F87">
        <w:trPr>
          <w:jc w:val="center"/>
        </w:trPr>
        <w:tc>
          <w:tcPr>
            <w:tcW w:w="4844" w:type="dxa"/>
            <w:vAlign w:val="center"/>
          </w:tcPr>
          <w:p w:rsidR="00807F87" w:rsidRDefault="003B4C1A">
            <w:r>
              <w:t>FR-RPT-010.08</w:t>
            </w:r>
          </w:p>
        </w:tc>
        <w:tc>
          <w:tcPr>
            <w:tcW w:w="4844" w:type="dxa"/>
            <w:vAlign w:val="center"/>
          </w:tcPr>
          <w:p w:rsidR="00807F87" w:rsidRDefault="003B4C1A">
            <w:r>
              <w:t>Sân bay lưu lượng cao nhất phải là sân bay có Departures + Arrivals lớn nhất; hòa phải áp dụng thứ tự mã ổn định.</w:t>
            </w:r>
          </w:p>
        </w:tc>
      </w:tr>
    </w:tbl>
    <w:p w:rsidR="00807F87" w:rsidRDefault="00807F87"/>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kiểm thử</w:t>
            </w:r>
          </w:p>
        </w:tc>
        <w:tc>
          <w:tcPr>
            <w:tcW w:w="3230" w:type="dxa"/>
            <w:shd w:val="clear" w:color="auto" w:fill="D9EAF7"/>
          </w:tcPr>
          <w:p w:rsidR="00807F87" w:rsidRDefault="003B4C1A">
            <w:r>
              <w:rPr>
                <w:b/>
              </w:rPr>
              <w:t>Tình huống</w:t>
            </w:r>
          </w:p>
        </w:tc>
        <w:tc>
          <w:tcPr>
            <w:tcW w:w="3230" w:type="dxa"/>
            <w:shd w:val="clear" w:color="auto" w:fill="D9EAF7"/>
          </w:tcPr>
          <w:p w:rsidR="00807F87" w:rsidRDefault="003B4C1A">
            <w:r>
              <w:rPr>
                <w:b/>
              </w:rPr>
              <w:t>Kết quả</w:t>
            </w:r>
          </w:p>
        </w:tc>
      </w:tr>
      <w:tr w:rsidR="00807F87">
        <w:trPr>
          <w:jc w:val="center"/>
        </w:trPr>
        <w:tc>
          <w:tcPr>
            <w:tcW w:w="3230" w:type="dxa"/>
            <w:vAlign w:val="center"/>
          </w:tcPr>
          <w:p w:rsidR="00807F87" w:rsidRDefault="003B4C1A">
            <w:r>
              <w:t>TC-RPT-010-01</w:t>
            </w:r>
          </w:p>
        </w:tc>
        <w:tc>
          <w:tcPr>
            <w:tcW w:w="3230" w:type="dxa"/>
            <w:vAlign w:val="center"/>
          </w:tcPr>
          <w:p w:rsidR="00807F87" w:rsidRDefault="003B4C1A">
            <w:r>
              <w:t>Tất cả sân bay</w:t>
            </w:r>
          </w:p>
        </w:tc>
        <w:tc>
          <w:tcPr>
            <w:tcW w:w="3230" w:type="dxa"/>
            <w:vAlign w:val="center"/>
          </w:tcPr>
          <w:p w:rsidR="00807F87" w:rsidRDefault="003B4C1A">
            <w:r>
              <w:t xml:space="preserve">KPI và cặp cột khớp </w:t>
            </w:r>
            <w:r>
              <w:t>nguồn</w:t>
            </w:r>
          </w:p>
        </w:tc>
      </w:tr>
      <w:tr w:rsidR="00807F87">
        <w:trPr>
          <w:jc w:val="center"/>
        </w:trPr>
        <w:tc>
          <w:tcPr>
            <w:tcW w:w="3230" w:type="dxa"/>
            <w:vAlign w:val="center"/>
          </w:tcPr>
          <w:p w:rsidR="00807F87" w:rsidRDefault="003B4C1A">
            <w:r>
              <w:t>TC-RPT-010-02</w:t>
            </w:r>
          </w:p>
        </w:tc>
        <w:tc>
          <w:tcPr>
            <w:tcW w:w="3230" w:type="dxa"/>
            <w:vAlign w:val="center"/>
          </w:tcPr>
          <w:p w:rsidR="00807F87" w:rsidRDefault="003B4C1A">
            <w:r>
              <w:t>Lọc một sân bay</w:t>
            </w:r>
          </w:p>
        </w:tc>
        <w:tc>
          <w:tcPr>
            <w:tcW w:w="3230" w:type="dxa"/>
            <w:vAlign w:val="center"/>
          </w:tcPr>
          <w:p w:rsidR="00807F87" w:rsidRDefault="003B4C1A">
            <w:r>
              <w:t>Chỉ sân bay chọn, tổng đúng</w:t>
            </w:r>
          </w:p>
        </w:tc>
      </w:tr>
      <w:tr w:rsidR="00807F87">
        <w:trPr>
          <w:jc w:val="center"/>
        </w:trPr>
        <w:tc>
          <w:tcPr>
            <w:tcW w:w="3230" w:type="dxa"/>
            <w:vAlign w:val="center"/>
          </w:tcPr>
          <w:p w:rsidR="00807F87" w:rsidRDefault="003B4C1A">
            <w:r>
              <w:t>TC-RPT-010-03</w:t>
            </w:r>
          </w:p>
        </w:tc>
        <w:tc>
          <w:tcPr>
            <w:tcW w:w="3230" w:type="dxa"/>
            <w:vAlign w:val="center"/>
          </w:tcPr>
          <w:p w:rsidR="00807F87" w:rsidRDefault="003B4C1A">
            <w:r>
              <w:t>Drill-down cất/hạ cánh</w:t>
            </w:r>
          </w:p>
        </w:tc>
        <w:tc>
          <w:tcPr>
            <w:tcW w:w="3230" w:type="dxa"/>
            <w:vAlign w:val="center"/>
          </w:tcPr>
          <w:p w:rsidR="00807F87" w:rsidRDefault="003B4C1A">
            <w:r>
              <w:t>Chi tiết và giá trị cột khớp</w:t>
            </w:r>
          </w:p>
        </w:tc>
      </w:tr>
      <w:tr w:rsidR="00807F87">
        <w:trPr>
          <w:jc w:val="center"/>
        </w:trPr>
        <w:tc>
          <w:tcPr>
            <w:tcW w:w="3230" w:type="dxa"/>
            <w:vAlign w:val="center"/>
          </w:tcPr>
          <w:p w:rsidR="00807F87" w:rsidRDefault="003B4C1A">
            <w:r>
              <w:t>TC-RPT-010-04</w:t>
            </w:r>
          </w:p>
        </w:tc>
        <w:tc>
          <w:tcPr>
            <w:tcW w:w="3230" w:type="dxa"/>
            <w:vAlign w:val="center"/>
          </w:tcPr>
          <w:p w:rsidR="00807F87" w:rsidRDefault="003B4C1A">
            <w:r>
              <w:t>Phân trang 25/500</w:t>
            </w:r>
          </w:p>
        </w:tc>
        <w:tc>
          <w:tcPr>
            <w:tcW w:w="3230" w:type="dxa"/>
            <w:vAlign w:val="center"/>
          </w:tcPr>
          <w:p w:rsidR="00807F87" w:rsidRDefault="003B4C1A">
            <w:r>
              <w:t>Tổng và trang ổn định</w:t>
            </w:r>
          </w:p>
        </w:tc>
      </w:tr>
      <w:tr w:rsidR="00807F87">
        <w:trPr>
          <w:jc w:val="center"/>
        </w:trPr>
        <w:tc>
          <w:tcPr>
            <w:tcW w:w="3230" w:type="dxa"/>
            <w:vAlign w:val="center"/>
          </w:tcPr>
          <w:p w:rsidR="00807F87" w:rsidRDefault="003B4C1A">
            <w:r>
              <w:lastRenderedPageBreak/>
              <w:t>TC-RPT-010-05</w:t>
            </w:r>
          </w:p>
        </w:tc>
        <w:tc>
          <w:tcPr>
            <w:tcW w:w="3230" w:type="dxa"/>
            <w:vAlign w:val="center"/>
          </w:tcPr>
          <w:p w:rsidR="00807F87" w:rsidRDefault="003B4C1A">
            <w:r>
              <w:t>Không có dữ liệu</w:t>
            </w:r>
          </w:p>
        </w:tc>
        <w:tc>
          <w:tcPr>
            <w:tcW w:w="3230" w:type="dxa"/>
            <w:vAlign w:val="center"/>
          </w:tcPr>
          <w:p w:rsidR="00807F87" w:rsidRDefault="003B4C1A">
            <w:r>
              <w:t>KPI 0 và thông báo rõ</w:t>
            </w:r>
          </w:p>
        </w:tc>
      </w:tr>
    </w:tbl>
    <w:p w:rsidR="00807F87" w:rsidRDefault="00807F87"/>
    <w:p w:rsidR="00807F87" w:rsidRDefault="003B4C1A">
      <w:pPr>
        <w:pStyle w:val="Heading2"/>
      </w:pPr>
      <w:bookmarkStart w:id="249" w:name="_Toc237857714"/>
      <w:r>
        <w:t>8.13. Ma tr</w:t>
      </w:r>
      <w:r>
        <w:t>ậ</w:t>
      </w:r>
      <w:r>
        <w:t>n</w:t>
      </w:r>
      <w:r>
        <w:t xml:space="preserve"> truy v</w:t>
      </w:r>
      <w:r>
        <w:t>ế</w:t>
      </w:r>
      <w:r>
        <w:t>t FR-RPT-002…FR-RPT-010</w:t>
      </w:r>
      <w:bookmarkEnd w:id="249"/>
    </w:p>
    <w:tbl>
      <w:tblPr>
        <w:tblStyle w:val="TableGrid"/>
        <w:tblW w:w="0" w:type="auto"/>
        <w:jc w:val="center"/>
        <w:tblLook w:val="04A0" w:firstRow="1" w:lastRow="0" w:firstColumn="1" w:lastColumn="0" w:noHBand="0" w:noVBand="1"/>
      </w:tblPr>
      <w:tblGrid>
        <w:gridCol w:w="2236"/>
        <w:gridCol w:w="5197"/>
        <w:gridCol w:w="2472"/>
      </w:tblGrid>
      <w:tr w:rsidR="00807F87">
        <w:trPr>
          <w:tblHeader/>
          <w:jc w:val="center"/>
        </w:trPr>
        <w:tc>
          <w:tcPr>
            <w:tcW w:w="3230" w:type="dxa"/>
            <w:shd w:val="clear" w:color="auto" w:fill="D9EAF7"/>
          </w:tcPr>
          <w:p w:rsidR="00807F87" w:rsidRDefault="003B4C1A">
            <w:r>
              <w:rPr>
                <w:b/>
              </w:rPr>
              <w:t>Yêu cầu</w:t>
            </w:r>
          </w:p>
        </w:tc>
        <w:tc>
          <w:tcPr>
            <w:tcW w:w="3230" w:type="dxa"/>
            <w:shd w:val="clear" w:color="auto" w:fill="D9EAF7"/>
          </w:tcPr>
          <w:p w:rsidR="00807F87" w:rsidRDefault="003B4C1A">
            <w:r>
              <w:rPr>
                <w:b/>
              </w:rPr>
              <w:t>Thành phần chính</w:t>
            </w:r>
          </w:p>
        </w:tc>
        <w:tc>
          <w:tcPr>
            <w:tcW w:w="3230" w:type="dxa"/>
            <w:shd w:val="clear" w:color="auto" w:fill="D9EAF7"/>
          </w:tcPr>
          <w:p w:rsidR="00807F87" w:rsidRDefault="003B4C1A">
            <w:r>
              <w:rPr>
                <w:b/>
              </w:rPr>
              <w:t>Bằng chứng kiểm định</w:t>
            </w:r>
          </w:p>
        </w:tc>
      </w:tr>
      <w:tr w:rsidR="00807F87">
        <w:trPr>
          <w:jc w:val="center"/>
        </w:trPr>
        <w:tc>
          <w:tcPr>
            <w:tcW w:w="3230" w:type="dxa"/>
            <w:vAlign w:val="center"/>
          </w:tcPr>
          <w:p w:rsidR="00807F87" w:rsidRDefault="003B4C1A">
            <w:r>
              <w:t>FR-RPT-002</w:t>
            </w:r>
          </w:p>
        </w:tc>
        <w:tc>
          <w:tcPr>
            <w:tcW w:w="3230" w:type="dxa"/>
            <w:vAlign w:val="center"/>
          </w:tcPr>
          <w:p w:rsidR="00807F87" w:rsidRDefault="003B4C1A">
            <w:r>
              <w:t>FlightTrendAnalysis.aspx/.js/.cs</w:t>
            </w:r>
          </w:p>
        </w:tc>
        <w:tc>
          <w:tcPr>
            <w:tcW w:w="3230" w:type="dxa"/>
            <w:vAlign w:val="center"/>
          </w:tcPr>
          <w:p w:rsidR="00807F87" w:rsidRDefault="003B4C1A">
            <w:r>
              <w:t>KPI, hai chuỗi xu hướng, Oracle và TC-RPT-002-*</w:t>
            </w:r>
          </w:p>
        </w:tc>
      </w:tr>
      <w:tr w:rsidR="00807F87">
        <w:trPr>
          <w:jc w:val="center"/>
        </w:trPr>
        <w:tc>
          <w:tcPr>
            <w:tcW w:w="3230" w:type="dxa"/>
            <w:vAlign w:val="center"/>
          </w:tcPr>
          <w:p w:rsidR="00807F87" w:rsidRDefault="003B4C1A">
            <w:r>
              <w:t>FR-RPT-003</w:t>
            </w:r>
          </w:p>
        </w:tc>
        <w:tc>
          <w:tcPr>
            <w:tcW w:w="3230" w:type="dxa"/>
            <w:vAlign w:val="center"/>
          </w:tcPr>
          <w:p w:rsidR="00807F87" w:rsidRDefault="003B4C1A">
            <w:r>
              <w:t>AnomalyWarning.aspx/.js/.cs</w:t>
            </w:r>
          </w:p>
        </w:tc>
        <w:tc>
          <w:tcPr>
            <w:tcW w:w="3230" w:type="dxa"/>
            <w:vAlign w:val="center"/>
          </w:tcPr>
          <w:p w:rsidR="00807F87" w:rsidRDefault="003B4C1A">
            <w:r>
              <w:t>Dữ liệu biên delay, popup cảnh báo và TC-RPT-</w:t>
            </w:r>
            <w:r>
              <w:t>003-*</w:t>
            </w:r>
          </w:p>
        </w:tc>
      </w:tr>
      <w:tr w:rsidR="00807F87">
        <w:trPr>
          <w:jc w:val="center"/>
        </w:trPr>
        <w:tc>
          <w:tcPr>
            <w:tcW w:w="3230" w:type="dxa"/>
            <w:vAlign w:val="center"/>
          </w:tcPr>
          <w:p w:rsidR="00807F87" w:rsidRDefault="003B4C1A">
            <w:r>
              <w:t>FR-RPT-004</w:t>
            </w:r>
          </w:p>
        </w:tc>
        <w:tc>
          <w:tcPr>
            <w:tcW w:w="3230" w:type="dxa"/>
            <w:vAlign w:val="center"/>
          </w:tcPr>
          <w:p w:rsidR="00807F87" w:rsidRDefault="003B4C1A">
            <w:r>
              <w:t>FR-INT-002, T_TRACKS_LOG, báo cáo/bản đồ ADS-B</w:t>
            </w:r>
          </w:p>
        </w:tc>
        <w:tc>
          <w:tcPr>
            <w:tcW w:w="3230" w:type="dxa"/>
            <w:vAlign w:val="center"/>
          </w:tcPr>
          <w:p w:rsidR="00807F87" w:rsidRDefault="003B4C1A">
            <w:r>
              <w:t>Batch nguồn, KPI, vệt bay, export và TC-RPT-004-*</w:t>
            </w:r>
          </w:p>
        </w:tc>
      </w:tr>
      <w:tr w:rsidR="00807F87">
        <w:trPr>
          <w:jc w:val="center"/>
        </w:trPr>
        <w:tc>
          <w:tcPr>
            <w:tcW w:w="3230" w:type="dxa"/>
            <w:vAlign w:val="center"/>
          </w:tcPr>
          <w:p w:rsidR="00807F87" w:rsidRDefault="003B4C1A">
            <w:r>
              <w:t>FR-RPT-005</w:t>
            </w:r>
          </w:p>
        </w:tc>
        <w:tc>
          <w:tcPr>
            <w:tcW w:w="3230" w:type="dxa"/>
            <w:vAlign w:val="center"/>
          </w:tcPr>
          <w:p w:rsidR="00807F87" w:rsidRDefault="003B4C1A">
            <w:r>
              <w:t>AdsBPerformanceReport, API AdsBPerformance, T_TRACKS_LOG</w:t>
            </w:r>
          </w:p>
        </w:tc>
        <w:tc>
          <w:tcPr>
            <w:tcW w:w="3230" w:type="dxa"/>
            <w:vAlign w:val="center"/>
          </w:tcPr>
          <w:p w:rsidR="00807F87" w:rsidRDefault="003B4C1A">
            <w:r>
              <w:t>KPI/xu hướng/end-of-day và TC-RPT-005-*</w:t>
            </w:r>
          </w:p>
        </w:tc>
      </w:tr>
      <w:tr w:rsidR="00807F87">
        <w:trPr>
          <w:jc w:val="center"/>
        </w:trPr>
        <w:tc>
          <w:tcPr>
            <w:tcW w:w="3230" w:type="dxa"/>
            <w:vAlign w:val="center"/>
          </w:tcPr>
          <w:p w:rsidR="00807F87" w:rsidRDefault="003B4C1A">
            <w:r>
              <w:t>FR-RPT-006</w:t>
            </w:r>
          </w:p>
        </w:tc>
        <w:tc>
          <w:tcPr>
            <w:tcW w:w="3230" w:type="dxa"/>
            <w:vAlign w:val="center"/>
          </w:tcPr>
          <w:p w:rsidR="00807F87" w:rsidRDefault="003B4C1A">
            <w:r>
              <w:t>FlightStatusRate.aspx/.js/.cs</w:t>
            </w:r>
          </w:p>
        </w:tc>
        <w:tc>
          <w:tcPr>
            <w:tcW w:w="3230" w:type="dxa"/>
            <w:vAlign w:val="center"/>
          </w:tcPr>
          <w:p w:rsidR="00807F87" w:rsidRDefault="003B4C1A">
            <w:r>
              <w:t>Donut, drill-down, Excel, Oracle và TC-RPT-006-*</w:t>
            </w:r>
          </w:p>
        </w:tc>
      </w:tr>
      <w:tr w:rsidR="00807F87">
        <w:trPr>
          <w:jc w:val="center"/>
        </w:trPr>
        <w:tc>
          <w:tcPr>
            <w:tcW w:w="3230" w:type="dxa"/>
            <w:vAlign w:val="center"/>
          </w:tcPr>
          <w:p w:rsidR="00807F87" w:rsidRDefault="003B4C1A">
            <w:r>
              <w:t>FR-RPT-007</w:t>
            </w:r>
          </w:p>
        </w:tc>
        <w:tc>
          <w:tcPr>
            <w:tcW w:w="3230" w:type="dxa"/>
            <w:vAlign w:val="center"/>
          </w:tcPr>
          <w:p w:rsidR="00807F87" w:rsidRDefault="003B4C1A">
            <w:r>
              <w:t>ChartReportAirport.aspx/.cs</w:t>
            </w:r>
          </w:p>
        </w:tc>
        <w:tc>
          <w:tcPr>
            <w:tcW w:w="3230" w:type="dxa"/>
            <w:vAlign w:val="center"/>
          </w:tcPr>
          <w:p w:rsidR="00807F87" w:rsidRDefault="003B4C1A">
            <w:r>
              <w:t>Biểu đồ 1–5 sân bay, Oracle và TC-RPT-007-*</w:t>
            </w:r>
          </w:p>
        </w:tc>
      </w:tr>
      <w:tr w:rsidR="00807F87">
        <w:trPr>
          <w:jc w:val="center"/>
        </w:trPr>
        <w:tc>
          <w:tcPr>
            <w:tcW w:w="3230" w:type="dxa"/>
            <w:vAlign w:val="center"/>
          </w:tcPr>
          <w:p w:rsidR="00807F87" w:rsidRDefault="003B4C1A">
            <w:r>
              <w:t>FR-RPT-008</w:t>
            </w:r>
          </w:p>
        </w:tc>
        <w:tc>
          <w:tcPr>
            <w:tcW w:w="3230" w:type="dxa"/>
            <w:vAlign w:val="center"/>
          </w:tcPr>
          <w:p w:rsidR="00807F87" w:rsidRDefault="003B4C1A">
            <w:r>
              <w:t>MilitaryFlightReport.js/API</w:t>
            </w:r>
          </w:p>
        </w:tc>
        <w:tc>
          <w:tcPr>
            <w:tcW w:w="3230" w:type="dxa"/>
            <w:vAlign w:val="center"/>
          </w:tcPr>
          <w:p w:rsidR="00807F87" w:rsidRDefault="003B4C1A">
            <w:r>
              <w:t>Phân quyền, danh sách, Excel và TC-RPT-008-*</w:t>
            </w:r>
          </w:p>
        </w:tc>
      </w:tr>
      <w:tr w:rsidR="00807F87">
        <w:trPr>
          <w:jc w:val="center"/>
        </w:trPr>
        <w:tc>
          <w:tcPr>
            <w:tcW w:w="3230" w:type="dxa"/>
            <w:vAlign w:val="center"/>
          </w:tcPr>
          <w:p w:rsidR="00807F87" w:rsidRDefault="003B4C1A">
            <w:r>
              <w:t>FR-RPT-</w:t>
            </w:r>
            <w:r>
              <w:t>009</w:t>
            </w:r>
          </w:p>
        </w:tc>
        <w:tc>
          <w:tcPr>
            <w:tcW w:w="3230" w:type="dxa"/>
            <w:vAlign w:val="center"/>
          </w:tcPr>
          <w:p w:rsidR="00807F87" w:rsidRDefault="003B4C1A">
            <w:r>
              <w:t>CivilFlightSummary/FlightSummaryReports.js/API</w:t>
            </w:r>
          </w:p>
        </w:tc>
        <w:tc>
          <w:tcPr>
            <w:tcW w:w="3230" w:type="dxa"/>
            <w:vAlign w:val="center"/>
          </w:tcPr>
          <w:p w:rsidR="00807F87" w:rsidRDefault="003B4C1A">
            <w:r>
              <w:t>KPI, bảng lưu lượng, chi tiết và TC-RPT-009-*</w:t>
            </w:r>
          </w:p>
        </w:tc>
      </w:tr>
      <w:tr w:rsidR="00807F87">
        <w:trPr>
          <w:jc w:val="center"/>
        </w:trPr>
        <w:tc>
          <w:tcPr>
            <w:tcW w:w="3230" w:type="dxa"/>
            <w:vAlign w:val="center"/>
          </w:tcPr>
          <w:p w:rsidR="00807F87" w:rsidRDefault="003B4C1A">
            <w:r>
              <w:t>FR-RPT-010</w:t>
            </w:r>
          </w:p>
        </w:tc>
        <w:tc>
          <w:tcPr>
            <w:tcW w:w="3230" w:type="dxa"/>
            <w:vAlign w:val="center"/>
          </w:tcPr>
          <w:p w:rsidR="00807F87" w:rsidRDefault="003B4C1A">
            <w:r>
              <w:t>AirportTakeoffLanding.aspx/.js/.cs</w:t>
            </w:r>
          </w:p>
        </w:tc>
        <w:tc>
          <w:tcPr>
            <w:tcW w:w="3230" w:type="dxa"/>
            <w:vAlign w:val="center"/>
          </w:tcPr>
          <w:p w:rsidR="00807F87" w:rsidRDefault="003B4C1A">
            <w:r>
              <w:t>KPI, cột, drill-down, Oracle và TC-RPT-010-*</w:t>
            </w:r>
          </w:p>
        </w:tc>
      </w:tr>
    </w:tbl>
    <w:p w:rsidR="00807F87" w:rsidRDefault="00807F87"/>
    <w:p w:rsidR="00807F87" w:rsidRDefault="003B4C1A">
      <w:pPr>
        <w:pStyle w:val="Heading2"/>
      </w:pPr>
      <w:bookmarkStart w:id="250" w:name="_Toc237857715"/>
      <w:r>
        <w:t>8.14. Quy t</w:t>
      </w:r>
      <w:r>
        <w:t>ắ</w:t>
      </w:r>
      <w:r>
        <w:t>c nghi</w:t>
      </w:r>
      <w:r>
        <w:t>ệ</w:t>
      </w:r>
      <w:r>
        <w:t>p v</w:t>
      </w:r>
      <w:r>
        <w:t>ụ</w:t>
      </w:r>
      <w:r>
        <w:t xml:space="preserve"> chung c</w:t>
      </w:r>
      <w:r>
        <w:t>ủ</w:t>
      </w:r>
      <w:r>
        <w:t>a phân h</w:t>
      </w:r>
      <w:r>
        <w:t>ệ</w:t>
      </w:r>
      <w:bookmarkEnd w:id="25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 chung</w:t>
            </w:r>
          </w:p>
        </w:tc>
      </w:tr>
      <w:tr w:rsidR="00807F87">
        <w:trPr>
          <w:jc w:val="center"/>
        </w:trPr>
        <w:tc>
          <w:tcPr>
            <w:tcW w:w="4844" w:type="dxa"/>
            <w:vAlign w:val="center"/>
          </w:tcPr>
          <w:p w:rsidR="00807F87" w:rsidRDefault="003B4C1A">
            <w:r>
              <w:t>BR-RPT-GEN-01</w:t>
            </w:r>
          </w:p>
        </w:tc>
        <w:tc>
          <w:tcPr>
            <w:tcW w:w="4844" w:type="dxa"/>
            <w:vAlign w:val="center"/>
          </w:tcPr>
          <w:p w:rsidR="00807F87" w:rsidRDefault="003B4C1A">
            <w:r>
              <w:t>Mọi dữ liệu phải xác định nguồn, thời gian nghiệp vụ, trạng thái và khóa chống trùng trước khi xử lý.</w:t>
            </w:r>
          </w:p>
        </w:tc>
      </w:tr>
      <w:tr w:rsidR="00807F87">
        <w:trPr>
          <w:jc w:val="center"/>
        </w:trPr>
        <w:tc>
          <w:tcPr>
            <w:tcW w:w="4844" w:type="dxa"/>
            <w:vAlign w:val="center"/>
          </w:tcPr>
          <w:p w:rsidR="00807F87" w:rsidRDefault="003B4C1A">
            <w:r>
              <w:t>BR-RPT-GEN-02</w:t>
            </w:r>
          </w:p>
        </w:tc>
        <w:tc>
          <w:tcPr>
            <w:tcW w:w="4844" w:type="dxa"/>
            <w:vAlign w:val="center"/>
          </w:tcPr>
          <w:p w:rsidR="00807F87" w:rsidRDefault="003B4C1A">
            <w:r>
              <w:t>Thao tác ghi/duyệt/gửi/export phải kiểm tra quyền phía máy chủ và lưu audit theo người dùng hoặc API client.</w:t>
            </w:r>
          </w:p>
        </w:tc>
      </w:tr>
      <w:tr w:rsidR="00807F87">
        <w:trPr>
          <w:jc w:val="center"/>
        </w:trPr>
        <w:tc>
          <w:tcPr>
            <w:tcW w:w="4844" w:type="dxa"/>
            <w:vAlign w:val="center"/>
          </w:tcPr>
          <w:p w:rsidR="00807F87" w:rsidRDefault="003B4C1A">
            <w:r>
              <w:t>BR-RPT-GEN-03</w:t>
            </w:r>
          </w:p>
        </w:tc>
        <w:tc>
          <w:tcPr>
            <w:tcW w:w="4844" w:type="dxa"/>
            <w:vAlign w:val="center"/>
          </w:tcPr>
          <w:p w:rsidR="00807F87" w:rsidRDefault="003B4C1A">
            <w:r>
              <w:t>Kết quả tổng hợp phải truy ngược được dữ liệu chi tiết; không báo thành công khi xử lý một phần chưa được công bố rõ.</w:t>
            </w:r>
          </w:p>
        </w:tc>
      </w:tr>
    </w:tbl>
    <w:p w:rsidR="00807F87" w:rsidRDefault="00807F87"/>
    <w:p w:rsidR="00807F87" w:rsidRDefault="003B4C1A">
      <w:pPr>
        <w:pStyle w:val="Heading2"/>
      </w:pPr>
      <w:bookmarkStart w:id="251" w:name="_Toc237857716"/>
      <w:r>
        <w:lastRenderedPageBreak/>
        <w:t>8.15. Lu</w:t>
      </w:r>
      <w:r>
        <w:t>ồ</w:t>
      </w:r>
      <w:r>
        <w:t>ng x</w:t>
      </w:r>
      <w:r>
        <w:t>ử</w:t>
      </w:r>
      <w:r>
        <w:t xml:space="preserve"> lý và ngo</w:t>
      </w:r>
      <w:r>
        <w:t>ạ</w:t>
      </w:r>
      <w:r>
        <w:t>i l</w:t>
      </w:r>
      <w:r>
        <w:t>ệ</w:t>
      </w:r>
      <w:r>
        <w:t xml:space="preserve"> chung</w:t>
      </w:r>
      <w:bookmarkEnd w:id="251"/>
    </w:p>
    <w:p w:rsidR="00807F87" w:rsidRDefault="003B4C1A">
      <w:r>
        <w:t>Luồng chuẩn: tiếp nhận yêu cầu/dữ liệu → xác thực và phân quyền → kiểm tra/chuẩn hóa → áp dụng quy t</w:t>
      </w:r>
      <w:r>
        <w: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chuyển hàng chờ/xử lý thủ công khi vượt n</w:t>
      </w:r>
      <w:r>
        <w:t>gưỡng.</w:t>
      </w:r>
    </w:p>
    <w:p w:rsidR="00807F87" w:rsidRDefault="003B4C1A">
      <w:pPr>
        <w:pStyle w:val="Heading1"/>
      </w:pPr>
      <w:bookmarkStart w:id="252" w:name="_Toc237857717"/>
      <w:r>
        <w:t>9. Phân H</w:t>
      </w:r>
      <w:r>
        <w:t>ệ</w:t>
      </w:r>
      <w:r>
        <w:t xml:space="preserve"> Ai H</w:t>
      </w:r>
      <w:r>
        <w:t>ỗ</w:t>
      </w:r>
      <w:r>
        <w:t xml:space="preserve"> Tr</w:t>
      </w:r>
      <w:r>
        <w:t>ợ</w:t>
      </w:r>
      <w:r>
        <w:t xml:space="preserve"> Th</w:t>
      </w:r>
      <w:r>
        <w:t>ố</w:t>
      </w:r>
      <w:r>
        <w:t>ng Kê, Tìm Ki</w:t>
      </w:r>
      <w:r>
        <w:t>ế</w:t>
      </w:r>
      <w:r>
        <w:t>m Và T</w:t>
      </w:r>
      <w:r>
        <w:t>ổ</w:t>
      </w:r>
      <w:r>
        <w:t>ng H</w:t>
      </w:r>
      <w:r>
        <w:t>ợ</w:t>
      </w:r>
      <w:r>
        <w:t>p</w:t>
      </w:r>
      <w:bookmarkEnd w:id="252"/>
    </w:p>
    <w:p w:rsidR="00807F87" w:rsidRDefault="003B4C1A">
      <w:pPr>
        <w:pStyle w:val="Heading2"/>
      </w:pPr>
      <w:bookmarkStart w:id="253" w:name="_Toc237857718"/>
      <w:r>
        <w:t>9.1. M</w:t>
      </w:r>
      <w:r>
        <w:t>ụ</w:t>
      </w:r>
      <w:r>
        <w:t>c tiêu và ph</w:t>
      </w:r>
      <w:r>
        <w:t>ạ</w:t>
      </w:r>
      <w:r>
        <w:t>m vi phân h</w:t>
      </w:r>
      <w:r>
        <w:t>ệ</w:t>
      </w:r>
      <w:bookmarkEnd w:id="253"/>
    </w:p>
    <w:p w:rsidR="00807F87" w:rsidRDefault="003B4C1A">
      <w:r>
        <w:t>Hỗ trợ truy vấn ngôn ngữ tự nhiên, sinh truy vấn có kiểm soát, tổng hợp kết quả và tích hợp Chatbot; không vượt quyền dữ liệu của người dùng.</w:t>
      </w:r>
    </w:p>
    <w:p w:rsidR="00807F87" w:rsidRDefault="003B4C1A">
      <w:pPr>
        <w:pStyle w:val="Heading2"/>
      </w:pPr>
      <w:bookmarkStart w:id="254" w:name="_Toc237857719"/>
      <w:r>
        <w:t>9.2. Danh m</w:t>
      </w:r>
      <w:r>
        <w:t>ụ</w:t>
      </w:r>
      <w:r>
        <w:t>c yêu c</w:t>
      </w:r>
      <w:r>
        <w:t>ầ</w:t>
      </w:r>
      <w:r>
        <w:t xml:space="preserve">u </w:t>
      </w:r>
      <w:r>
        <w:t>ch</w:t>
      </w:r>
      <w:r>
        <w:t>ứ</w:t>
      </w:r>
      <w:r>
        <w:t>c năng</w:t>
      </w:r>
      <w:bookmarkEnd w:id="254"/>
    </w:p>
    <w:tbl>
      <w:tblPr>
        <w:tblStyle w:val="TableGrid"/>
        <w:tblW w:w="0" w:type="auto"/>
        <w:jc w:val="center"/>
        <w:tblLook w:val="04A0" w:firstRow="1" w:lastRow="0" w:firstColumn="1" w:lastColumn="0" w:noHBand="0" w:noVBand="1"/>
      </w:tblPr>
      <w:tblGrid>
        <w:gridCol w:w="2422"/>
        <w:gridCol w:w="2422"/>
        <w:gridCol w:w="2422"/>
        <w:gridCol w:w="2422"/>
      </w:tblGrid>
      <w:tr w:rsidR="00807F87">
        <w:trPr>
          <w:tblHeader/>
          <w:jc w:val="center"/>
        </w:trPr>
        <w:tc>
          <w:tcPr>
            <w:tcW w:w="2422" w:type="dxa"/>
            <w:shd w:val="clear" w:color="auto" w:fill="D9EAF7"/>
          </w:tcPr>
          <w:p w:rsidR="00807F87" w:rsidRDefault="003B4C1A">
            <w:r>
              <w:rPr>
                <w:b/>
              </w:rPr>
              <w:t>Mã yêu cầu</w:t>
            </w:r>
          </w:p>
        </w:tc>
        <w:tc>
          <w:tcPr>
            <w:tcW w:w="2422" w:type="dxa"/>
            <w:shd w:val="clear" w:color="auto" w:fill="D9EAF7"/>
          </w:tcPr>
          <w:p w:rsidR="00807F87" w:rsidRDefault="003B4C1A">
            <w:r>
              <w:rPr>
                <w:b/>
              </w:rPr>
              <w:t>Tên yêu cầu</w:t>
            </w:r>
          </w:p>
        </w:tc>
        <w:tc>
          <w:tcPr>
            <w:tcW w:w="2422" w:type="dxa"/>
            <w:shd w:val="clear" w:color="auto" w:fill="D9EAF7"/>
          </w:tcPr>
          <w:p w:rsidR="00807F87" w:rsidRDefault="003B4C1A">
            <w:r>
              <w:rPr>
                <w:b/>
              </w:rPr>
              <w:t>Nội dung</w:t>
            </w:r>
          </w:p>
        </w:tc>
        <w:tc>
          <w:tcPr>
            <w:tcW w:w="2422" w:type="dxa"/>
            <w:shd w:val="clear" w:color="auto" w:fill="D9EAF7"/>
          </w:tcPr>
          <w:p w:rsidR="00807F87" w:rsidRDefault="003B4C1A">
            <w:r>
              <w:rPr>
                <w:b/>
              </w:rPr>
              <w:t>Tiêu chí nghiệm thu</w:t>
            </w:r>
          </w:p>
        </w:tc>
      </w:tr>
      <w:tr w:rsidR="00807F87">
        <w:trPr>
          <w:jc w:val="center"/>
        </w:trPr>
        <w:tc>
          <w:tcPr>
            <w:tcW w:w="2422" w:type="dxa"/>
            <w:vAlign w:val="center"/>
          </w:tcPr>
          <w:p w:rsidR="00807F87" w:rsidRDefault="003B4C1A">
            <w:r>
              <w:t>FR-AI-001</w:t>
            </w:r>
          </w:p>
        </w:tc>
        <w:tc>
          <w:tcPr>
            <w:tcW w:w="2422" w:type="dxa"/>
            <w:vAlign w:val="center"/>
          </w:tcPr>
          <w:p w:rsidR="00807F87" w:rsidRDefault="003B4C1A">
            <w:r>
              <w:t>Xử lý ngôn ngữ tự nhiên cho truy vấn hàng không</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FR-AI-002</w:t>
            </w:r>
          </w:p>
        </w:tc>
        <w:tc>
          <w:tcPr>
            <w:tcW w:w="2422" w:type="dxa"/>
            <w:vAlign w:val="center"/>
          </w:tcPr>
          <w:p w:rsidR="00807F87" w:rsidRDefault="003B4C1A">
            <w:r>
              <w:t>Truy vấn và tổng hợp dữ liệu tự động theo yêu cầu</w:t>
            </w:r>
          </w:p>
        </w:tc>
        <w:tc>
          <w:tcPr>
            <w:tcW w:w="2422" w:type="dxa"/>
            <w:vAlign w:val="center"/>
          </w:tcPr>
          <w:p w:rsidR="00807F87" w:rsidRDefault="003B4C1A">
            <w:r>
              <w:t xml:space="preserve">Đã </w:t>
            </w:r>
            <w:r>
              <w:t>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FR-AI-003</w:t>
            </w:r>
          </w:p>
        </w:tc>
        <w:tc>
          <w:tcPr>
            <w:tcW w:w="2422" w:type="dxa"/>
            <w:vAlign w:val="center"/>
          </w:tcPr>
          <w:p w:rsidR="00807F87" w:rsidRDefault="003B4C1A">
            <w:r>
              <w:t>Tích hợp Trợ lý ảo (Chatbot) vào giao diện HTSLB</w:t>
            </w:r>
          </w:p>
        </w:tc>
        <w:tc>
          <w:tcPr>
            <w:tcW w:w="2422" w:type="dxa"/>
            <w:vAlign w:val="center"/>
          </w:tcPr>
          <w:p w:rsidR="00807F87" w:rsidRDefault="003B4C1A">
            <w:r>
              <w:t>Đã tích hợp đặc tả chi tiết</w:t>
            </w:r>
          </w:p>
        </w:tc>
        <w:tc>
          <w:tcPr>
            <w:tcW w:w="2422" w:type="dxa"/>
            <w:vAlign w:val="center"/>
          </w:tcPr>
          <w:p w:rsidR="00807F87" w:rsidRDefault="003B4C1A">
            <w:r>
              <w:t>Theo FR/BR/NFR và ca kiểm thử của phân hệ</w:t>
            </w:r>
          </w:p>
        </w:tc>
      </w:tr>
      <w:tr w:rsidR="00807F87">
        <w:trPr>
          <w:jc w:val="center"/>
        </w:trPr>
        <w:tc>
          <w:tcPr>
            <w:tcW w:w="2422" w:type="dxa"/>
            <w:vAlign w:val="center"/>
          </w:tcPr>
          <w:p w:rsidR="00807F87" w:rsidRDefault="003B4C1A">
            <w:r>
              <w:t>FR-AI-004</w:t>
            </w:r>
          </w:p>
        </w:tc>
        <w:tc>
          <w:tcPr>
            <w:tcW w:w="2422" w:type="dxa"/>
            <w:vAlign w:val="center"/>
          </w:tcPr>
          <w:p w:rsidR="00807F87" w:rsidRDefault="003B4C1A">
            <w:r>
              <w:t>Báo cáo và giám sát hiệu năng của Trợ lý ảo</w:t>
            </w:r>
          </w:p>
        </w:tc>
        <w:tc>
          <w:tcPr>
            <w:tcW w:w="2422" w:type="dxa"/>
            <w:vAlign w:val="center"/>
          </w:tcPr>
          <w:p w:rsidR="00807F87" w:rsidRDefault="003B4C1A">
            <w:r>
              <w:t xml:space="preserve">Đã </w:t>
            </w:r>
            <w:r>
              <w:t>tích hợp đặc tả chi tiết</w:t>
            </w:r>
          </w:p>
        </w:tc>
        <w:tc>
          <w:tcPr>
            <w:tcW w:w="2422" w:type="dxa"/>
            <w:vAlign w:val="center"/>
          </w:tcPr>
          <w:p w:rsidR="00807F87" w:rsidRDefault="003B4C1A">
            <w:r>
              <w:t>Theo FR/BR/NFR và ca kiểm thử của phân hệ</w:t>
            </w:r>
          </w:p>
        </w:tc>
      </w:tr>
    </w:tbl>
    <w:p w:rsidR="00807F87" w:rsidRDefault="00807F87"/>
    <w:p w:rsidR="00807F87" w:rsidRDefault="003B4C1A">
      <w:pPr>
        <w:pStyle w:val="Heading2"/>
      </w:pPr>
      <w:bookmarkStart w:id="255" w:name="_Toc237857720"/>
      <w:r>
        <w:t>9.3. Ánh x</w:t>
      </w:r>
      <w:r>
        <w:t>ạ</w:t>
      </w:r>
      <w:r>
        <w:t xml:space="preserve"> yêu c</w:t>
      </w:r>
      <w:r>
        <w:t>ầ</w:t>
      </w:r>
      <w:r>
        <w:t>u Tr</w:t>
      </w:r>
      <w:r>
        <w:t>ợ</w:t>
      </w:r>
      <w:r>
        <w:t xml:space="preserve"> lý AI NL2SQL/Vanna Oracle</w:t>
      </w:r>
      <w:bookmarkEnd w:id="255"/>
    </w:p>
    <w:p w:rsidR="00807F87" w:rsidRDefault="003B4C1A">
      <w:r>
        <w:t>Đặc tả hiện trạng của Hệ thống Trợ lý AI ATFM được tích hợp vào phân hệ AI. Các yêu cầu chi tiết FR-NL, BR-NL và NFR-NL trong tài liệu ng</w:t>
      </w:r>
      <w:r>
        <w:t>uồn là cơ sở thiết kế test case, thu thập bằng chứng và nghiệm thu cho các yêu cầu tổng thể dưới đây.</w:t>
      </w:r>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 tổng thể</w:t>
            </w:r>
          </w:p>
        </w:tc>
        <w:tc>
          <w:tcPr>
            <w:tcW w:w="3230" w:type="dxa"/>
            <w:shd w:val="clear" w:color="auto" w:fill="D9EAF7"/>
          </w:tcPr>
          <w:p w:rsidR="00807F87" w:rsidRDefault="003B4C1A">
            <w:r>
              <w:rPr>
                <w:b/>
              </w:rPr>
              <w:t>Phạm vi ánh xạ</w:t>
            </w:r>
          </w:p>
        </w:tc>
        <w:tc>
          <w:tcPr>
            <w:tcW w:w="3230" w:type="dxa"/>
            <w:shd w:val="clear" w:color="auto" w:fill="D9EAF7"/>
          </w:tcPr>
          <w:p w:rsidR="00807F87" w:rsidRDefault="003B4C1A">
            <w:r>
              <w:rPr>
                <w:b/>
              </w:rPr>
              <w:t>Nhóm yêu cầu nguồn</w:t>
            </w:r>
          </w:p>
        </w:tc>
      </w:tr>
      <w:tr w:rsidR="00807F87">
        <w:trPr>
          <w:jc w:val="center"/>
        </w:trPr>
        <w:tc>
          <w:tcPr>
            <w:tcW w:w="3230" w:type="dxa"/>
            <w:vAlign w:val="center"/>
          </w:tcPr>
          <w:p w:rsidR="00807F87" w:rsidRDefault="003B4C1A">
            <w:r>
              <w:t>FR-AI-001</w:t>
            </w:r>
          </w:p>
        </w:tc>
        <w:tc>
          <w:tcPr>
            <w:tcW w:w="3230" w:type="dxa"/>
            <w:vAlign w:val="center"/>
          </w:tcPr>
          <w:p w:rsidR="00807F87" w:rsidRDefault="003B4C1A">
            <w:r>
              <w:t>Tiếp nhận tiếng Việt/giọng nói, nhận biết ý định, bổ sung ngữ cảnh schema và sinh Oracle SQL</w:t>
            </w:r>
          </w:p>
        </w:tc>
        <w:tc>
          <w:tcPr>
            <w:tcW w:w="3230" w:type="dxa"/>
            <w:vAlign w:val="center"/>
          </w:tcPr>
          <w:p w:rsidR="00807F87" w:rsidRDefault="003B4C1A">
            <w:r>
              <w:t>FR-NL-01…17; BR-NL-01…12</w:t>
            </w:r>
          </w:p>
        </w:tc>
      </w:tr>
      <w:tr w:rsidR="00807F87">
        <w:trPr>
          <w:jc w:val="center"/>
        </w:trPr>
        <w:tc>
          <w:tcPr>
            <w:tcW w:w="3230" w:type="dxa"/>
            <w:vAlign w:val="center"/>
          </w:tcPr>
          <w:p w:rsidR="00807F87" w:rsidRDefault="003B4C1A">
            <w:r>
              <w:t>FR-AI-002</w:t>
            </w:r>
          </w:p>
        </w:tc>
        <w:tc>
          <w:tcPr>
            <w:tcW w:w="3230" w:type="dxa"/>
            <w:vAlign w:val="center"/>
          </w:tcPr>
          <w:p w:rsidR="00807F87" w:rsidRDefault="003B4C1A">
            <w:r>
              <w:t>Thực thi truy vấn đọc an toàn, chuẩn hóa dữ liệu, tổng hợp và trình bày bảng/biểu đồ</w:t>
            </w:r>
          </w:p>
        </w:tc>
        <w:tc>
          <w:tcPr>
            <w:tcW w:w="3230" w:type="dxa"/>
            <w:vAlign w:val="center"/>
          </w:tcPr>
          <w:p w:rsidR="00807F87" w:rsidRDefault="003B4C1A">
            <w:r>
              <w:t>FR-NL-09…23; BR-NL-03…15</w:t>
            </w:r>
          </w:p>
        </w:tc>
      </w:tr>
      <w:tr w:rsidR="00807F87">
        <w:trPr>
          <w:jc w:val="center"/>
        </w:trPr>
        <w:tc>
          <w:tcPr>
            <w:tcW w:w="3230" w:type="dxa"/>
            <w:vAlign w:val="center"/>
          </w:tcPr>
          <w:p w:rsidR="00807F87" w:rsidRDefault="003B4C1A">
            <w:r>
              <w:t>FR-AI-003</w:t>
            </w:r>
          </w:p>
        </w:tc>
        <w:tc>
          <w:tcPr>
            <w:tcW w:w="3230" w:type="dxa"/>
            <w:vAlign w:val="center"/>
          </w:tcPr>
          <w:p w:rsidR="00807F87" w:rsidRDefault="003B4C1A">
            <w:r>
              <w:t>Tích hợp giao diện chat, API thời gian thực, phiên hội thoại, phản hồi và huấn luyện có kiểm duyệt</w:t>
            </w:r>
          </w:p>
        </w:tc>
        <w:tc>
          <w:tcPr>
            <w:tcW w:w="3230" w:type="dxa"/>
            <w:vAlign w:val="center"/>
          </w:tcPr>
          <w:p w:rsidR="00807F87" w:rsidRDefault="003B4C1A">
            <w:r>
              <w:t>FR-NL-01…08; FR-NL-24…39</w:t>
            </w:r>
          </w:p>
        </w:tc>
      </w:tr>
      <w:tr w:rsidR="00807F87">
        <w:trPr>
          <w:jc w:val="center"/>
        </w:trPr>
        <w:tc>
          <w:tcPr>
            <w:tcW w:w="3230" w:type="dxa"/>
            <w:vAlign w:val="center"/>
          </w:tcPr>
          <w:p w:rsidR="00807F87" w:rsidRDefault="003B4C1A">
            <w:r>
              <w:lastRenderedPageBreak/>
              <w:t>FR-AI-004</w:t>
            </w:r>
          </w:p>
        </w:tc>
        <w:tc>
          <w:tcPr>
            <w:tcW w:w="3230" w:type="dxa"/>
            <w:vAlign w:val="center"/>
          </w:tcPr>
          <w:p w:rsidR="00807F87" w:rsidRDefault="003B4C1A">
            <w:r>
              <w:t>Báo cáo hoạt động, audit, giám sát hiệu năng, sức khỏe dịch vụ và vận hành</w:t>
            </w:r>
          </w:p>
        </w:tc>
        <w:tc>
          <w:tcPr>
            <w:tcW w:w="3230" w:type="dxa"/>
            <w:vAlign w:val="center"/>
          </w:tcPr>
          <w:p w:rsidR="00807F87" w:rsidRDefault="003B4C1A">
            <w:r>
              <w:t>FR-NL-40…44; NFR-NL-01…16</w:t>
            </w:r>
          </w:p>
        </w:tc>
      </w:tr>
    </w:tbl>
    <w:p w:rsidR="00807F87" w:rsidRDefault="00807F87"/>
    <w:p w:rsidR="00807F87" w:rsidRDefault="003B4C1A">
      <w:pPr>
        <w:pStyle w:val="Heading2"/>
      </w:pPr>
      <w:bookmarkStart w:id="256" w:name="_Toc237857721"/>
      <w:r>
        <w:t>9.4. Đ</w:t>
      </w:r>
      <w:r>
        <w:t>ặ</w:t>
      </w:r>
      <w:r>
        <w:t>c t</w:t>
      </w:r>
      <w:r>
        <w:t>ả</w:t>
      </w:r>
      <w:r>
        <w:t xml:space="preserve"> chi ti</w:t>
      </w:r>
      <w:r>
        <w:t>ế</w:t>
      </w:r>
      <w:r>
        <w:t>t FR-AI-001…FR-AI-004 – Tr</w:t>
      </w:r>
      <w:r>
        <w:t>ợ</w:t>
      </w:r>
      <w:r>
        <w:t xml:space="preserve"> lý AI chuy</w:t>
      </w:r>
      <w:r>
        <w:t>ể</w:t>
      </w:r>
      <w:r>
        <w:t>n câu h</w:t>
      </w:r>
      <w:r>
        <w:t>ỏ</w:t>
      </w:r>
      <w:r>
        <w:t>i ti</w:t>
      </w:r>
      <w:r>
        <w:t>ế</w:t>
      </w:r>
      <w:r>
        <w:t>ng Vi</w:t>
      </w:r>
      <w:r>
        <w:t>ệ</w:t>
      </w:r>
      <w:r>
        <w:t>t thành Oracle SQL, th</w:t>
      </w:r>
      <w:r>
        <w:t>ự</w:t>
      </w:r>
      <w:r>
        <w:t xml:space="preserve">c thi và trình </w:t>
      </w:r>
      <w:r>
        <w:t>bày k</w:t>
      </w:r>
      <w:r>
        <w:t>ế</w:t>
      </w:r>
      <w:r>
        <w:t>t qu</w:t>
      </w:r>
      <w:r>
        <w:t>ả</w:t>
      </w:r>
      <w:bookmarkEnd w:id="25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Thuộc tính</w:t>
            </w:r>
          </w:p>
        </w:tc>
        <w:tc>
          <w:tcPr>
            <w:tcW w:w="4844" w:type="dxa"/>
            <w:shd w:val="clear" w:color="auto" w:fill="D9EAF7"/>
          </w:tcPr>
          <w:p w:rsidR="00807F87" w:rsidRDefault="003B4C1A">
            <w:r>
              <w:rPr>
                <w:b/>
              </w:rPr>
              <w:t>Nội dung</w:t>
            </w:r>
          </w:p>
        </w:tc>
      </w:tr>
      <w:tr w:rsidR="00807F87">
        <w:trPr>
          <w:jc w:val="center"/>
        </w:trPr>
        <w:tc>
          <w:tcPr>
            <w:tcW w:w="4844" w:type="dxa"/>
            <w:vAlign w:val="center"/>
          </w:tcPr>
          <w:p w:rsidR="00807F87" w:rsidRDefault="003B4C1A">
            <w:r>
              <w:t>Mã yêu cầu tổng thể</w:t>
            </w:r>
          </w:p>
        </w:tc>
        <w:tc>
          <w:tcPr>
            <w:tcW w:w="4844" w:type="dxa"/>
            <w:vAlign w:val="center"/>
          </w:tcPr>
          <w:p w:rsidR="00807F87" w:rsidRDefault="003B4C1A">
            <w:r>
              <w:t>FR-AI-001…FR-AI-004</w:t>
            </w:r>
          </w:p>
        </w:tc>
      </w:tr>
      <w:tr w:rsidR="00807F87">
        <w:trPr>
          <w:jc w:val="center"/>
        </w:trPr>
        <w:tc>
          <w:tcPr>
            <w:tcW w:w="4844" w:type="dxa"/>
            <w:vAlign w:val="center"/>
          </w:tcPr>
          <w:p w:rsidR="00807F87" w:rsidRDefault="003B4C1A">
            <w:r>
              <w:t>Tên yêu cầu</w:t>
            </w:r>
          </w:p>
        </w:tc>
        <w:tc>
          <w:tcPr>
            <w:tcW w:w="4844" w:type="dxa"/>
            <w:vAlign w:val="center"/>
          </w:tcPr>
          <w:p w:rsidR="00807F87" w:rsidRDefault="003B4C1A">
            <w:r>
              <w:t>Trợ lý AI chuyển câu hỏi tiếng Việt thành Oracle SQL, thực thi và trình bày kết quả</w:t>
            </w:r>
          </w:p>
        </w:tc>
      </w:tr>
      <w:tr w:rsidR="00807F87">
        <w:trPr>
          <w:jc w:val="center"/>
        </w:trPr>
        <w:tc>
          <w:tcPr>
            <w:tcW w:w="4844" w:type="dxa"/>
            <w:vAlign w:val="center"/>
          </w:tcPr>
          <w:p w:rsidR="00807F87" w:rsidRDefault="003B4C1A">
            <w:r>
              <w:t>Tài liệu nguồn</w:t>
            </w:r>
          </w:p>
        </w:tc>
        <w:tc>
          <w:tcPr>
            <w:tcW w:w="4844" w:type="dxa"/>
            <w:vAlign w:val="center"/>
          </w:tcPr>
          <w:p w:rsidR="00807F87" w:rsidRDefault="003B4C1A">
            <w:r>
              <w:t>SRS_NL2SQL_Vanna_Oracle_Hien_Tai.docx</w:t>
            </w:r>
          </w:p>
        </w:tc>
      </w:tr>
      <w:tr w:rsidR="00807F87">
        <w:trPr>
          <w:jc w:val="center"/>
        </w:trPr>
        <w:tc>
          <w:tcPr>
            <w:tcW w:w="4844" w:type="dxa"/>
            <w:vAlign w:val="center"/>
          </w:tcPr>
          <w:p w:rsidR="00807F87" w:rsidRDefault="003B4C1A">
            <w:r>
              <w:t>Trạng thái</w:t>
            </w:r>
          </w:p>
        </w:tc>
        <w:tc>
          <w:tcPr>
            <w:tcW w:w="4844" w:type="dxa"/>
            <w:vAlign w:val="center"/>
          </w:tcPr>
          <w:p w:rsidR="00807F87" w:rsidRDefault="003B4C1A">
            <w:r>
              <w:t xml:space="preserve">Đã tích hợp đặc tả </w:t>
            </w:r>
            <w:r>
              <w:t>hiện trạng</w:t>
            </w:r>
          </w:p>
        </w:tc>
      </w:tr>
    </w:tbl>
    <w:p w:rsidR="00807F87" w:rsidRDefault="00807F87"/>
    <w:p w:rsidR="00807F87" w:rsidRDefault="003B4C1A">
      <w:pPr>
        <w:pStyle w:val="Heading3"/>
      </w:pPr>
      <w:bookmarkStart w:id="257" w:name="_Toc237857722"/>
      <w:r>
        <w:t>Thông tin chung</w:t>
      </w:r>
      <w:bookmarkEnd w:id="257"/>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Giá trị</w:t>
            </w:r>
          </w:p>
        </w:tc>
      </w:tr>
      <w:tr w:rsidR="00807F87">
        <w:trPr>
          <w:jc w:val="center"/>
        </w:trPr>
        <w:tc>
          <w:tcPr>
            <w:tcW w:w="4844" w:type="dxa"/>
            <w:vAlign w:val="center"/>
          </w:tcPr>
          <w:p w:rsidR="00807F87" w:rsidRDefault="003B4C1A">
            <w:r>
              <w:t>Tên hệ thống</w:t>
            </w:r>
          </w:p>
        </w:tc>
        <w:tc>
          <w:tcPr>
            <w:tcW w:w="4844" w:type="dxa"/>
            <w:vAlign w:val="center"/>
          </w:tcPr>
          <w:p w:rsidR="00807F87" w:rsidRDefault="003B4C1A">
            <w:r>
              <w:t>Trợ lí AI ATFM</w:t>
            </w:r>
          </w:p>
        </w:tc>
      </w:tr>
      <w:tr w:rsidR="00807F87">
        <w:trPr>
          <w:jc w:val="center"/>
        </w:trPr>
        <w:tc>
          <w:tcPr>
            <w:tcW w:w="4844" w:type="dxa"/>
            <w:vAlign w:val="center"/>
          </w:tcPr>
          <w:p w:rsidR="00807F87" w:rsidRDefault="003B4C1A">
            <w:r>
              <w:t>Mã tài liệu</w:t>
            </w:r>
          </w:p>
        </w:tc>
        <w:tc>
          <w:tcPr>
            <w:tcW w:w="4844" w:type="dxa"/>
            <w:vAlign w:val="center"/>
          </w:tcPr>
          <w:p w:rsidR="00807F87" w:rsidRDefault="003B4C1A">
            <w:r>
              <w:t>SRS-NL2SQL-001</w:t>
            </w:r>
          </w:p>
        </w:tc>
      </w:tr>
      <w:tr w:rsidR="00807F87">
        <w:trPr>
          <w:jc w:val="center"/>
        </w:trPr>
        <w:tc>
          <w:tcPr>
            <w:tcW w:w="4844" w:type="dxa"/>
            <w:vAlign w:val="center"/>
          </w:tcPr>
          <w:p w:rsidR="00807F87" w:rsidRDefault="003B4C1A">
            <w:r>
              <w:t>Tên tính năng</w:t>
            </w:r>
          </w:p>
        </w:tc>
        <w:tc>
          <w:tcPr>
            <w:tcW w:w="4844" w:type="dxa"/>
            <w:vAlign w:val="center"/>
          </w:tcPr>
          <w:p w:rsidR="00807F87" w:rsidRDefault="003B4C1A">
            <w:r>
              <w:t>Chuyển câu hỏi tiếng Việt thành Oracle SQL, thực thi và trình bày kết quả</w:t>
            </w:r>
          </w:p>
        </w:tc>
      </w:tr>
      <w:tr w:rsidR="00807F87">
        <w:trPr>
          <w:jc w:val="center"/>
        </w:trPr>
        <w:tc>
          <w:tcPr>
            <w:tcW w:w="4844" w:type="dxa"/>
            <w:vAlign w:val="center"/>
          </w:tcPr>
          <w:p w:rsidR="00807F87" w:rsidRDefault="003B4C1A">
            <w:r>
              <w:t>Phạm vi mô-đun</w:t>
            </w:r>
          </w:p>
        </w:tc>
        <w:tc>
          <w:tcPr>
            <w:tcW w:w="4844" w:type="dxa"/>
            <w:vAlign w:val="center"/>
          </w:tcPr>
          <w:p w:rsidR="00807F87" w:rsidRDefault="003B4C1A">
            <w:r>
              <w:t xml:space="preserve">agent; llm; tools; memory; server; </w:t>
            </w:r>
            <w:r>
              <w:t>admin/training; report/audit</w:t>
            </w:r>
          </w:p>
        </w:tc>
      </w:tr>
      <w:tr w:rsidR="00807F87">
        <w:trPr>
          <w:jc w:val="center"/>
        </w:trPr>
        <w:tc>
          <w:tcPr>
            <w:tcW w:w="4844" w:type="dxa"/>
            <w:vAlign w:val="center"/>
          </w:tcPr>
          <w:p w:rsidR="00807F87" w:rsidRDefault="003B4C1A">
            <w:r>
              <w:t>Kênh dữ liệu vào</w:t>
            </w:r>
          </w:p>
        </w:tc>
        <w:tc>
          <w:tcPr>
            <w:tcW w:w="4844" w:type="dxa"/>
            <w:vAlign w:val="center"/>
          </w:tcPr>
          <w:p w:rsidR="00807F87" w:rsidRDefault="003B4C1A">
            <w:r>
              <w:t>Web chat, văn bản và nhận dạng giọng nói vi-VN trên trình duyệt</w:t>
            </w:r>
          </w:p>
        </w:tc>
      </w:tr>
      <w:tr w:rsidR="00807F87">
        <w:trPr>
          <w:jc w:val="center"/>
        </w:trPr>
        <w:tc>
          <w:tcPr>
            <w:tcW w:w="4844" w:type="dxa"/>
            <w:vAlign w:val="center"/>
          </w:tcPr>
          <w:p w:rsidR="00807F87" w:rsidRDefault="003B4C1A">
            <w:r>
              <w:t>Đích dữ liệu</w:t>
            </w:r>
          </w:p>
        </w:tc>
        <w:tc>
          <w:tcPr>
            <w:tcW w:w="4844" w:type="dxa"/>
            <w:vAlign w:val="center"/>
          </w:tcPr>
          <w:p w:rsidR="00807F87" w:rsidRDefault="003B4C1A">
            <w:r>
              <w:t>Oracle schema ATFM với T_DAY_FLIGHTS và T_FINISHED_FLIGHTS</w:t>
            </w:r>
          </w:p>
        </w:tc>
      </w:tr>
      <w:tr w:rsidR="00807F87">
        <w:trPr>
          <w:jc w:val="center"/>
        </w:trPr>
        <w:tc>
          <w:tcPr>
            <w:tcW w:w="4844" w:type="dxa"/>
            <w:vAlign w:val="center"/>
          </w:tcPr>
          <w:p w:rsidR="00807F87" w:rsidRDefault="003B4C1A">
            <w:r>
              <w:t>Hạ tầng</w:t>
            </w:r>
          </w:p>
        </w:tc>
        <w:tc>
          <w:tcPr>
            <w:tcW w:w="4844" w:type="dxa"/>
            <w:vAlign w:val="center"/>
          </w:tcPr>
          <w:p w:rsidR="00807F87" w:rsidRDefault="003B4C1A">
            <w:r>
              <w:t>Python &gt;=3.12, Vanna 2, FastAPI/Uvicorn, Ollama, Oracle, Chroma</w:t>
            </w:r>
            <w:r>
              <w:t>DB và SQLite</w:t>
            </w:r>
          </w:p>
        </w:tc>
      </w:tr>
      <w:tr w:rsidR="00807F87">
        <w:trPr>
          <w:jc w:val="center"/>
        </w:trPr>
        <w:tc>
          <w:tcPr>
            <w:tcW w:w="4844" w:type="dxa"/>
            <w:vAlign w:val="center"/>
          </w:tcPr>
          <w:p w:rsidR="00807F87" w:rsidRDefault="003B4C1A">
            <w:r>
              <w:t>Trạng thái tài liệu</w:t>
            </w:r>
          </w:p>
        </w:tc>
        <w:tc>
          <w:tcPr>
            <w:tcW w:w="4844" w:type="dxa"/>
            <w:vAlign w:val="center"/>
          </w:tcPr>
          <w:p w:rsidR="00807F87" w:rsidRDefault="003B4C1A">
            <w:r>
              <w:t>Đặc tả hiện trạng mã nguồn tại workspace ngày 12/08/2026; bộ kiểm thử hiện có đạt 23/23</w:t>
            </w:r>
          </w:p>
        </w:tc>
      </w:tr>
    </w:tbl>
    <w:p w:rsidR="00807F87" w:rsidRDefault="00807F87"/>
    <w:p w:rsidR="00807F87" w:rsidRDefault="003B4C1A">
      <w:pPr>
        <w:pStyle w:val="Heading3"/>
      </w:pPr>
      <w:bookmarkStart w:id="258" w:name="_Toc237857723"/>
      <w:r>
        <w:t>M</w:t>
      </w:r>
      <w:r>
        <w:t>ụ</w:t>
      </w:r>
      <w:r>
        <w:t>c đích và ph</w:t>
      </w:r>
      <w:r>
        <w:t>ạ</w:t>
      </w:r>
      <w:r>
        <w:t>m vi</w:t>
      </w:r>
      <w:bookmarkEnd w:id="258"/>
    </w:p>
    <w:p w:rsidR="00807F87" w:rsidRDefault="003B4C1A">
      <w:r>
        <w:t xml:space="preserve">Trợ lí AI ATFM giảm thao tác viết SQL thủ công bằng cách tiếp nhận câu hỏi dữ liệu chuyến bay bằng tiếng Việt, </w:t>
      </w:r>
      <w:r>
        <w:t>tạo và thực thi Oracle SQL trong phạm vi cấu hình, trả kết quả trên giao diện web, lưu dấu vết xử lý và hỗ trợ quản trị viên cải thiện mẫu hỏi đáp đã được kiểm duyệt.</w:t>
      </w:r>
    </w:p>
    <w:p w:rsidR="00807F87" w:rsidRDefault="003B4C1A">
      <w:pPr>
        <w:pStyle w:val="Heading3"/>
      </w:pPr>
      <w:bookmarkStart w:id="259" w:name="_Toc237857724"/>
      <w:r>
        <w:t>Trong ph</w:t>
      </w:r>
      <w:r>
        <w:t>ạ</w:t>
      </w:r>
      <w:r>
        <w:t>m vi</w:t>
      </w:r>
      <w:bookmarkEnd w:id="259"/>
    </w:p>
    <w:p w:rsidR="00807F87" w:rsidRDefault="003B4C1A">
      <w:pPr>
        <w:pStyle w:val="ListBullet"/>
      </w:pPr>
      <w:r>
        <w:t>Tiếp nhận câu hỏi bằng văn bản hoặc giọng nói vi-VN trên trình duyệt và duy</w:t>
      </w:r>
      <w:r>
        <w:t xml:space="preserve"> trì hội thoại trong process ứng dụng.</w:t>
      </w:r>
    </w:p>
    <w:p w:rsidR="00807F87" w:rsidRDefault="003B4C1A">
      <w:pPr>
        <w:pStyle w:val="ListBullet"/>
      </w:pPr>
      <w:r>
        <w:t>Nhận biết câu hỏi dữ liệu chuyến bay, bổ sung ngữ cảnh schema/mẫu SQL và yêu cầu mô hình gọi run_sql trước khi trả lời.</w:t>
      </w:r>
    </w:p>
    <w:p w:rsidR="00807F87" w:rsidRDefault="003B4C1A">
      <w:pPr>
        <w:pStyle w:val="ListBullet"/>
      </w:pPr>
      <w:r>
        <w:t>Sinh Oracle SQL cho các bảng/cột trong allowlist, thực thi qua OracleRunner và hiển thị toàn bộ k</w:t>
      </w:r>
      <w:r>
        <w:t>ết quả dạng bảng.</w:t>
      </w:r>
    </w:p>
    <w:p w:rsidR="00807F87" w:rsidRDefault="003B4C1A">
      <w:pPr>
        <w:pStyle w:val="ListBullet"/>
      </w:pPr>
      <w:r>
        <w:lastRenderedPageBreak/>
        <w:t>Chuẩn hóa giá trị Decimal, ngày giờ và giá trị rỗng để kết quả an toàn khi tuần tự hóa JSON.</w:t>
      </w:r>
    </w:p>
    <w:p w:rsidR="00807F87" w:rsidRDefault="003B4C1A">
      <w:pPr>
        <w:pStyle w:val="ListBullet"/>
      </w:pPr>
      <w:r>
        <w:t>Tạo biểu đồ sau truy vấn khi người dùng yêu cầu trực tiếp biểu đồ, đồ thị hoặc trực quan hóa.</w:t>
      </w:r>
    </w:p>
    <w:p w:rsidR="00807F87" w:rsidRDefault="003B4C1A">
      <w:pPr>
        <w:pStyle w:val="ListBullet"/>
      </w:pPr>
      <w:r>
        <w:t xml:space="preserve">Ghi nhận phản hồi đúng/sai, đưa câu hỏi -&gt; SQL vào </w:t>
      </w:r>
      <w:r>
        <w:t>hàng chờ và chỉ đồng bộ Chroma sau khi quản trị viên phê duyệt.</w:t>
      </w:r>
    </w:p>
    <w:p w:rsidR="00807F87" w:rsidRDefault="003B4C1A">
      <w:pPr>
        <w:pStyle w:val="ListBullet"/>
      </w:pPr>
      <w:r>
        <w:t>Cung cấp trang quản trị, báo cáo hoạt động AI, audit, log ứng dụng và các lớp xác thực cấu hình được.</w:t>
      </w:r>
    </w:p>
    <w:p w:rsidR="00807F87" w:rsidRDefault="003B4C1A">
      <w:pPr>
        <w:pStyle w:val="Heading3"/>
      </w:pPr>
      <w:bookmarkStart w:id="260" w:name="_Toc237857725"/>
      <w:r>
        <w:t>Ngoài ph</w:t>
      </w:r>
      <w:r>
        <w:t>ạ</w:t>
      </w:r>
      <w:r>
        <w:t>m vi hi</w:t>
      </w:r>
      <w:r>
        <w:t>ệ</w:t>
      </w:r>
      <w:r>
        <w:t>n t</w:t>
      </w:r>
      <w:r>
        <w:t>ạ</w:t>
      </w:r>
      <w:r>
        <w:t>i</w:t>
      </w:r>
      <w:bookmarkEnd w:id="260"/>
    </w:p>
    <w:tbl>
      <w:tblPr>
        <w:tblStyle w:val="TableGrid"/>
        <w:tblW w:w="0" w:type="auto"/>
        <w:jc w:val="center"/>
        <w:tblLook w:val="04A0" w:firstRow="1" w:lastRow="0" w:firstColumn="1" w:lastColumn="0" w:noHBand="0" w:noVBand="1"/>
      </w:tblPr>
      <w:tblGrid>
        <w:gridCol w:w="4844"/>
        <w:gridCol w:w="4976"/>
      </w:tblGrid>
      <w:tr w:rsidR="00807F87">
        <w:trPr>
          <w:tblHeader/>
          <w:jc w:val="center"/>
        </w:trPr>
        <w:tc>
          <w:tcPr>
            <w:tcW w:w="4844" w:type="dxa"/>
            <w:shd w:val="clear" w:color="auto" w:fill="D9EAF7"/>
          </w:tcPr>
          <w:p w:rsidR="00807F87" w:rsidRDefault="003B4C1A">
            <w:r>
              <w:rPr>
                <w:b/>
              </w:rPr>
              <w:t>Nội dung</w:t>
            </w:r>
          </w:p>
        </w:tc>
        <w:tc>
          <w:tcPr>
            <w:tcW w:w="4844" w:type="dxa"/>
            <w:shd w:val="clear" w:color="auto" w:fill="D9EAF7"/>
          </w:tcPr>
          <w:p w:rsidR="00807F87" w:rsidRDefault="003B4C1A">
            <w:r>
              <w:rPr>
                <w:b/>
              </w:rPr>
              <w:t>Giới hạn hiện tại</w:t>
            </w:r>
          </w:p>
        </w:tc>
      </w:tr>
      <w:tr w:rsidR="00807F87">
        <w:trPr>
          <w:jc w:val="center"/>
        </w:trPr>
        <w:tc>
          <w:tcPr>
            <w:tcW w:w="4844" w:type="dxa"/>
            <w:vAlign w:val="center"/>
          </w:tcPr>
          <w:p w:rsidR="00807F87" w:rsidRDefault="003B4C1A">
            <w:r>
              <w:t>Dữ liệu ngoài ATFM</w:t>
            </w:r>
          </w:p>
        </w:tc>
        <w:tc>
          <w:tcPr>
            <w:tcW w:w="4844" w:type="dxa"/>
            <w:vAlign w:val="center"/>
          </w:tcPr>
          <w:p w:rsidR="00807F87" w:rsidRDefault="003B4C1A">
            <w:r>
              <w:t>Không hỗ trợ bảng ho</w:t>
            </w:r>
            <w:r>
              <w:t>ặc cột ngoài ALLOWED_TABLES/ALLOWED_COLUMNS nếu chưa cập nhật đồng bộ cấu hình, schema context và dữ liệu huấn luyện.</w:t>
            </w:r>
          </w:p>
        </w:tc>
      </w:tr>
      <w:tr w:rsidR="00807F87">
        <w:trPr>
          <w:jc w:val="center"/>
        </w:trPr>
        <w:tc>
          <w:tcPr>
            <w:tcW w:w="4844" w:type="dxa"/>
            <w:vAlign w:val="center"/>
          </w:tcPr>
          <w:p w:rsidR="00807F87" w:rsidRDefault="003B4C1A">
            <w:r>
              <w:t>Thay đổi dữ liệu Oracle</w:t>
            </w:r>
          </w:p>
        </w:tc>
        <w:tc>
          <w:tcPr>
            <w:tcW w:w="4844" w:type="dxa"/>
            <w:vAlign w:val="center"/>
          </w:tcPr>
          <w:p w:rsidR="00807F87" w:rsidRDefault="003B4C1A">
            <w:r>
              <w:t xml:space="preserve">Luồng nghiệp vụ chỉ phục vụ truy vấn đọc; tài khoản Oracle production phải là tài khoản tối thiểu quyền và không </w:t>
            </w:r>
            <w:r>
              <w:t>dùng để DML/DDL.</w:t>
            </w:r>
          </w:p>
        </w:tc>
      </w:tr>
      <w:tr w:rsidR="00807F87">
        <w:trPr>
          <w:jc w:val="center"/>
        </w:trPr>
        <w:tc>
          <w:tcPr>
            <w:tcW w:w="4844" w:type="dxa"/>
            <w:vAlign w:val="center"/>
          </w:tcPr>
          <w:p w:rsidR="00807F87" w:rsidRDefault="003B4C1A">
            <w:r>
              <w:t>Khám phá schema tự do</w:t>
            </w:r>
          </w:p>
        </w:tc>
        <w:tc>
          <w:tcPr>
            <w:tcW w:w="4844" w:type="dxa"/>
            <w:vAlign w:val="center"/>
          </w:tcPr>
          <w:p w:rsidR="00807F87" w:rsidRDefault="003B4C1A">
            <w:r>
              <w:t>Mô hình coi allowlist là schema đầy đủ; không tự suy đoán bảng, cột hoặc quan hệ ngoài phạm vi đã khai báo.</w:t>
            </w:r>
          </w:p>
        </w:tc>
      </w:tr>
      <w:tr w:rsidR="00807F87">
        <w:trPr>
          <w:jc w:val="center"/>
        </w:trPr>
        <w:tc>
          <w:tcPr>
            <w:tcW w:w="4844" w:type="dxa"/>
            <w:vAlign w:val="center"/>
          </w:tcPr>
          <w:p w:rsidR="00807F87" w:rsidRDefault="003B4C1A">
            <w:r>
              <w:t>Ghi bộ nhớ trực tiếp</w:t>
            </w:r>
          </w:p>
        </w:tc>
        <w:tc>
          <w:tcPr>
            <w:tcW w:w="4844" w:type="dxa"/>
            <w:vAlign w:val="center"/>
          </w:tcPr>
          <w:p w:rsidR="00807F87" w:rsidRDefault="003B4C1A">
            <w:r>
              <w:t xml:space="preserve">Người dùng và LLM không ghi thẳng mẫu vào Chroma; phản hồi chỉ tạo ứng viên chờ quản </w:t>
            </w:r>
            <w:r>
              <w:t>trị viên xem xét.</w:t>
            </w:r>
          </w:p>
        </w:tc>
      </w:tr>
      <w:tr w:rsidR="00807F87">
        <w:trPr>
          <w:jc w:val="center"/>
        </w:trPr>
        <w:tc>
          <w:tcPr>
            <w:tcW w:w="4844" w:type="dxa"/>
            <w:vAlign w:val="center"/>
          </w:tcPr>
          <w:p w:rsidR="00807F87" w:rsidRDefault="003B4C1A">
            <w:r>
              <w:t>Danh tính doanh nghiệp</w:t>
            </w:r>
          </w:p>
        </w:tc>
        <w:tc>
          <w:tcPr>
            <w:tcW w:w="4844" w:type="dxa"/>
            <w:vAlign w:val="center"/>
          </w:tcPr>
          <w:p w:rsidR="00807F87" w:rsidRDefault="003B4C1A">
            <w:r>
              <w:t>Chưa tích hợp LDAP/SSO hoặc RBAC nhiều vai trò; hiện có nhóm user/admin, Basic Auth toàn ứng dụng và phiên admin riêng.</w:t>
            </w:r>
          </w:p>
        </w:tc>
      </w:tr>
      <w:tr w:rsidR="00807F87">
        <w:trPr>
          <w:jc w:val="center"/>
        </w:trPr>
        <w:tc>
          <w:tcPr>
            <w:tcW w:w="4844" w:type="dxa"/>
            <w:vAlign w:val="center"/>
          </w:tcPr>
          <w:p w:rsidR="00807F87" w:rsidRDefault="003B4C1A">
            <w:r>
              <w:t>Mở rộng nhiều worker</w:t>
            </w:r>
          </w:p>
        </w:tc>
        <w:tc>
          <w:tcPr>
            <w:tcW w:w="4844" w:type="dxa"/>
            <w:vAlign w:val="center"/>
          </w:tcPr>
          <w:p w:rsidR="00807F87" w:rsidRDefault="003B4C1A">
            <w:r>
              <w:t xml:space="preserve">Conversation store hiện nằm trong bộ nhớ process; triển khai production </w:t>
            </w:r>
            <w:r>
              <w:t>phải dùng một Uvicorn worker nếu chưa thay kho hội thoại dùng chung.</w:t>
            </w:r>
          </w:p>
        </w:tc>
      </w:tr>
    </w:tbl>
    <w:p w:rsidR="00807F87" w:rsidRDefault="00807F87"/>
    <w:p w:rsidR="00807F87" w:rsidRDefault="003B4C1A">
      <w:pPr>
        <w:pStyle w:val="Heading3"/>
      </w:pPr>
      <w:bookmarkStart w:id="261" w:name="_Toc237857726"/>
      <w:r>
        <w:t>Tác nhân và trách nhi</w:t>
      </w:r>
      <w:r>
        <w:t>ệ</w:t>
      </w:r>
      <w:r>
        <w:t>m</w:t>
      </w:r>
      <w:bookmarkEnd w:id="261"/>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Tác nhân</w:t>
            </w:r>
          </w:p>
        </w:tc>
        <w:tc>
          <w:tcPr>
            <w:tcW w:w="3230" w:type="dxa"/>
            <w:shd w:val="clear" w:color="auto" w:fill="D9EAF7"/>
          </w:tcPr>
          <w:p w:rsidR="00807F87" w:rsidRDefault="003B4C1A">
            <w:r>
              <w:rPr>
                <w:b/>
              </w:rPr>
              <w:t>Kênh/Tư cách</w:t>
            </w:r>
          </w:p>
        </w:tc>
        <w:tc>
          <w:tcPr>
            <w:tcW w:w="3230" w:type="dxa"/>
            <w:shd w:val="clear" w:color="auto" w:fill="D9EAF7"/>
          </w:tcPr>
          <w:p w:rsidR="00807F87" w:rsidRDefault="003B4C1A">
            <w:r>
              <w:rPr>
                <w:b/>
              </w:rPr>
              <w:t>Trách nhiệm</w:t>
            </w:r>
          </w:p>
        </w:tc>
      </w:tr>
      <w:tr w:rsidR="00807F87">
        <w:trPr>
          <w:jc w:val="center"/>
        </w:trPr>
        <w:tc>
          <w:tcPr>
            <w:tcW w:w="3230" w:type="dxa"/>
            <w:vAlign w:val="center"/>
          </w:tcPr>
          <w:p w:rsidR="00807F87" w:rsidRDefault="003B4C1A">
            <w:r>
              <w:t>Người dùng</w:t>
            </w:r>
          </w:p>
        </w:tc>
        <w:tc>
          <w:tcPr>
            <w:tcW w:w="3230" w:type="dxa"/>
            <w:vAlign w:val="center"/>
          </w:tcPr>
          <w:p w:rsidR="00807F87" w:rsidRDefault="003B4C1A">
            <w:r>
              <w:t>Web chat/giọng nói</w:t>
            </w:r>
          </w:p>
        </w:tc>
        <w:tc>
          <w:tcPr>
            <w:tcW w:w="3230" w:type="dxa"/>
            <w:vAlign w:val="center"/>
          </w:tcPr>
          <w:p w:rsidR="00807F87" w:rsidRDefault="003B4C1A">
            <w:r>
              <w:t>Đặt câu hỏi dữ liệu chuyến bay, xem bảng/biểu đồ và gửi phản hồi đúng hoặc không đúng.</w:t>
            </w:r>
          </w:p>
        </w:tc>
      </w:tr>
      <w:tr w:rsidR="00807F87">
        <w:trPr>
          <w:jc w:val="center"/>
        </w:trPr>
        <w:tc>
          <w:tcPr>
            <w:tcW w:w="3230" w:type="dxa"/>
            <w:vAlign w:val="center"/>
          </w:tcPr>
          <w:p w:rsidR="00807F87" w:rsidRDefault="003B4C1A">
            <w:r>
              <w:t>Quản trị</w:t>
            </w:r>
            <w:r>
              <w:t xml:space="preserve"> viên</w:t>
            </w:r>
          </w:p>
        </w:tc>
        <w:tc>
          <w:tcPr>
            <w:tcW w:w="3230" w:type="dxa"/>
            <w:vAlign w:val="center"/>
          </w:tcPr>
          <w:p w:rsidR="00807F87" w:rsidRDefault="003B4C1A">
            <w:r>
              <w:t>Phiên ký tại /admin</w:t>
            </w:r>
          </w:p>
        </w:tc>
        <w:tc>
          <w:tcPr>
            <w:tcW w:w="3230" w:type="dxa"/>
            <w:vAlign w:val="center"/>
          </w:tcPr>
          <w:p w:rsidR="00807F87" w:rsidRDefault="003B4C1A">
            <w:r>
              <w:t>Xem báo cáo, tạo/xem ứng viên, sửa SQL, preview, phê duyệt/từ chối và bật/tắt bộ nhớ.</w:t>
            </w:r>
          </w:p>
        </w:tc>
      </w:tr>
      <w:tr w:rsidR="00807F87">
        <w:trPr>
          <w:jc w:val="center"/>
        </w:trPr>
        <w:tc>
          <w:tcPr>
            <w:tcW w:w="3230" w:type="dxa"/>
            <w:vAlign w:val="center"/>
          </w:tcPr>
          <w:p w:rsidR="00807F87" w:rsidRDefault="003B4C1A">
            <w:r>
              <w:t>Vanna Agent</w:t>
            </w:r>
          </w:p>
        </w:tc>
        <w:tc>
          <w:tcPr>
            <w:tcW w:w="3230" w:type="dxa"/>
            <w:vAlign w:val="center"/>
          </w:tcPr>
          <w:p w:rsidR="00807F87" w:rsidRDefault="003B4C1A">
            <w:r>
              <w:t>Agent ứng dụng</w:t>
            </w:r>
          </w:p>
        </w:tc>
        <w:tc>
          <w:tcPr>
            <w:tcW w:w="3230" w:type="dxa"/>
            <w:vAlign w:val="center"/>
          </w:tcPr>
          <w:p w:rsidR="00807F87" w:rsidRDefault="003B4C1A">
            <w:r>
              <w:t>Điều phối hội thoại, workflow, LLM, tool, lifecycle hook, audit và thành phần giao diện.</w:t>
            </w:r>
          </w:p>
        </w:tc>
      </w:tr>
      <w:tr w:rsidR="00807F87">
        <w:trPr>
          <w:jc w:val="center"/>
        </w:trPr>
        <w:tc>
          <w:tcPr>
            <w:tcW w:w="3230" w:type="dxa"/>
            <w:vAlign w:val="center"/>
          </w:tcPr>
          <w:p w:rsidR="00807F87" w:rsidRDefault="003B4C1A">
            <w:r>
              <w:t>Trình duyệt</w:t>
            </w:r>
          </w:p>
        </w:tc>
        <w:tc>
          <w:tcPr>
            <w:tcW w:w="3230" w:type="dxa"/>
            <w:vAlign w:val="center"/>
          </w:tcPr>
          <w:p w:rsidR="00807F87" w:rsidRDefault="003B4C1A">
            <w:r>
              <w:t>vanna-chat/Web</w:t>
            </w:r>
            <w:r>
              <w:t xml:space="preserve"> Speech API</w:t>
            </w:r>
          </w:p>
        </w:tc>
        <w:tc>
          <w:tcPr>
            <w:tcW w:w="3230" w:type="dxa"/>
            <w:vAlign w:val="center"/>
          </w:tcPr>
          <w:p w:rsidR="00807F87" w:rsidRDefault="003B4C1A">
            <w:r>
              <w:t>Gửi yêu cầu qua SSE, WebSocket hoặc polling; chuyển giọng nói thành văn bản khi trình duyệt hỗ trợ.</w:t>
            </w:r>
          </w:p>
        </w:tc>
      </w:tr>
      <w:tr w:rsidR="00807F87">
        <w:trPr>
          <w:jc w:val="center"/>
        </w:trPr>
        <w:tc>
          <w:tcPr>
            <w:tcW w:w="3230" w:type="dxa"/>
            <w:vAlign w:val="center"/>
          </w:tcPr>
          <w:p w:rsidR="00807F87" w:rsidRDefault="003B4C1A">
            <w:r>
              <w:lastRenderedPageBreak/>
              <w:t>Ollama</w:t>
            </w:r>
          </w:p>
        </w:tc>
        <w:tc>
          <w:tcPr>
            <w:tcW w:w="3230" w:type="dxa"/>
            <w:vAlign w:val="center"/>
          </w:tcPr>
          <w:p w:rsidR="00807F87" w:rsidRDefault="003B4C1A">
            <w:r>
              <w:t>OllamaLlmService</w:t>
            </w:r>
          </w:p>
        </w:tc>
        <w:tc>
          <w:tcPr>
            <w:tcW w:w="3230" w:type="dxa"/>
            <w:vAlign w:val="center"/>
          </w:tcPr>
          <w:p w:rsidR="00807F87" w:rsidRDefault="003B4C1A">
            <w:r>
              <w:t>Sinh tool call/Oracle SQL và câu trả lời tiếng Việt từ prompt, ngữ cảnh và lịch sử hội thoại.</w:t>
            </w:r>
          </w:p>
        </w:tc>
      </w:tr>
      <w:tr w:rsidR="00807F87">
        <w:trPr>
          <w:jc w:val="center"/>
        </w:trPr>
        <w:tc>
          <w:tcPr>
            <w:tcW w:w="3230" w:type="dxa"/>
            <w:vAlign w:val="center"/>
          </w:tcPr>
          <w:p w:rsidR="00807F87" w:rsidRDefault="003B4C1A">
            <w:r>
              <w:t>Oracle ATFM</w:t>
            </w:r>
          </w:p>
        </w:tc>
        <w:tc>
          <w:tcPr>
            <w:tcW w:w="3230" w:type="dxa"/>
            <w:vAlign w:val="center"/>
          </w:tcPr>
          <w:p w:rsidR="00807F87" w:rsidRDefault="003B4C1A">
            <w:r>
              <w:t>OracleRunner</w:t>
            </w:r>
          </w:p>
        </w:tc>
        <w:tc>
          <w:tcPr>
            <w:tcW w:w="3230" w:type="dxa"/>
            <w:vAlign w:val="center"/>
          </w:tcPr>
          <w:p w:rsidR="00807F87" w:rsidRDefault="003B4C1A">
            <w:r>
              <w:t>Thực thi SQL đối với dữ liệu chuyến bay theo quyền của tài khoản cơ sở dữ liệu.</w:t>
            </w:r>
          </w:p>
        </w:tc>
      </w:tr>
      <w:tr w:rsidR="00807F87">
        <w:trPr>
          <w:jc w:val="center"/>
        </w:trPr>
        <w:tc>
          <w:tcPr>
            <w:tcW w:w="3230" w:type="dxa"/>
            <w:vAlign w:val="center"/>
          </w:tcPr>
          <w:p w:rsidR="00807F87" w:rsidRDefault="003B4C1A">
            <w:r>
              <w:t>ChromaDB</w:t>
            </w:r>
          </w:p>
        </w:tc>
        <w:tc>
          <w:tcPr>
            <w:tcW w:w="3230" w:type="dxa"/>
            <w:vAlign w:val="center"/>
          </w:tcPr>
          <w:p w:rsidR="00807F87" w:rsidRDefault="003B4C1A">
            <w:r>
              <w:t>Kho vector cục bộ</w:t>
            </w:r>
          </w:p>
        </w:tc>
        <w:tc>
          <w:tcPr>
            <w:tcW w:w="3230" w:type="dxa"/>
            <w:vAlign w:val="center"/>
          </w:tcPr>
          <w:p w:rsidR="00807F87" w:rsidRDefault="003B4C1A">
            <w:r>
              <w:t>Lưu và truy hồi mẫu câu hỏi -&gt; run_sql cùng bộ nhớ văn bản baseline/đã kiểm duyệt.</w:t>
            </w:r>
          </w:p>
        </w:tc>
      </w:tr>
      <w:tr w:rsidR="00807F87">
        <w:trPr>
          <w:jc w:val="center"/>
        </w:trPr>
        <w:tc>
          <w:tcPr>
            <w:tcW w:w="3230" w:type="dxa"/>
            <w:vAlign w:val="center"/>
          </w:tcPr>
          <w:p w:rsidR="00807F87" w:rsidRDefault="003B4C1A">
            <w:r>
              <w:t>SQLite</w:t>
            </w:r>
          </w:p>
        </w:tc>
        <w:tc>
          <w:tcPr>
            <w:tcW w:w="3230" w:type="dxa"/>
            <w:vAlign w:val="center"/>
          </w:tcPr>
          <w:p w:rsidR="00807F87" w:rsidRDefault="003B4C1A">
            <w:r>
              <w:t>TrainingStore</w:t>
            </w:r>
          </w:p>
        </w:tc>
        <w:tc>
          <w:tcPr>
            <w:tcW w:w="3230" w:type="dxa"/>
            <w:vAlign w:val="center"/>
          </w:tcPr>
          <w:p w:rsidR="00807F87" w:rsidRDefault="003B4C1A">
            <w:r>
              <w:t xml:space="preserve">Lưu nguồn sự thật về ứng viên, bộ nhớ, </w:t>
            </w:r>
            <w:r>
              <w:t>audit huấn luyện và phiên quản trị viên.</w:t>
            </w:r>
          </w:p>
        </w:tc>
      </w:tr>
      <w:tr w:rsidR="00807F87">
        <w:trPr>
          <w:jc w:val="center"/>
        </w:trPr>
        <w:tc>
          <w:tcPr>
            <w:tcW w:w="3230" w:type="dxa"/>
            <w:vAlign w:val="center"/>
          </w:tcPr>
          <w:p w:rsidR="00807F87" w:rsidRDefault="003B4C1A">
            <w:r>
              <w:t>Hệ thống tệp</w:t>
            </w:r>
          </w:p>
        </w:tc>
        <w:tc>
          <w:tcPr>
            <w:tcW w:w="3230" w:type="dxa"/>
            <w:vAlign w:val="center"/>
          </w:tcPr>
          <w:p w:rsidR="00807F87" w:rsidRDefault="003B4C1A">
            <w:r>
              <w:t>JSONL/log xoay vòng</w:t>
            </w:r>
          </w:p>
        </w:tc>
        <w:tc>
          <w:tcPr>
            <w:tcW w:w="3230" w:type="dxa"/>
            <w:vAlign w:val="center"/>
          </w:tcPr>
          <w:p w:rsidR="00807F87" w:rsidRDefault="003B4C1A">
            <w:r>
              <w:t>Lưu application log, audit Vanna, báo cáo AI và sự kiện phản hồi HITL.</w:t>
            </w:r>
          </w:p>
        </w:tc>
      </w:tr>
    </w:tbl>
    <w:p w:rsidR="00807F87" w:rsidRDefault="00807F87"/>
    <w:p w:rsidR="00807F87" w:rsidRDefault="003B4C1A">
      <w:r>
        <w:t>Cookie vanna_email chỉ xác định người dùng khách và không cấp quyền quản trị. Quyền admin chỉ phát sinh từ p</w:t>
      </w:r>
      <w:r>
        <w:t>hiên ký hợp lệ, còn hiệu lực và chưa bị thu hồi.</w:t>
      </w:r>
    </w:p>
    <w:p w:rsidR="00807F87" w:rsidRDefault="003B4C1A">
      <w:pPr>
        <w:pStyle w:val="Heading3"/>
      </w:pPr>
      <w:bookmarkStart w:id="262" w:name="_Toc237857727"/>
      <w:r>
        <w:t>Ki</w:t>
      </w:r>
      <w:r>
        <w:t>ế</w:t>
      </w:r>
      <w:r>
        <w:t>n trúc và giao di</w:t>
      </w:r>
      <w:r>
        <w:t>ệ</w:t>
      </w:r>
      <w:r>
        <w:t>n</w:t>
      </w:r>
      <w:bookmarkEnd w:id="262"/>
    </w:p>
    <w:p w:rsidR="00807F87" w:rsidRDefault="003B4C1A">
      <w:pPr>
        <w:pStyle w:val="Heading3"/>
      </w:pPr>
      <w:bookmarkStart w:id="263" w:name="_Toc237857728"/>
      <w:r>
        <w:t>Thành ph</w:t>
      </w:r>
      <w:r>
        <w:t>ầ</w:t>
      </w:r>
      <w:r>
        <w:t>n h</w:t>
      </w:r>
      <w:r>
        <w:t>ệ</w:t>
      </w:r>
      <w:r>
        <w:t xml:space="preserve"> th</w:t>
      </w:r>
      <w:r>
        <w:t>ố</w:t>
      </w:r>
      <w:r>
        <w:t>ng</w:t>
      </w:r>
      <w:bookmarkEnd w:id="26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Thành phần</w:t>
            </w:r>
          </w:p>
        </w:tc>
        <w:tc>
          <w:tcPr>
            <w:tcW w:w="4844" w:type="dxa"/>
            <w:shd w:val="clear" w:color="auto" w:fill="D9EAF7"/>
          </w:tcPr>
          <w:p w:rsidR="00807F87" w:rsidRDefault="003B4C1A">
            <w:r>
              <w:rPr>
                <w:b/>
              </w:rPr>
              <w:t>Trách nhiệm chính</w:t>
            </w:r>
          </w:p>
        </w:tc>
      </w:tr>
      <w:tr w:rsidR="00807F87">
        <w:trPr>
          <w:jc w:val="center"/>
        </w:trPr>
        <w:tc>
          <w:tcPr>
            <w:tcW w:w="4844" w:type="dxa"/>
            <w:vAlign w:val="center"/>
          </w:tcPr>
          <w:p w:rsidR="00807F87" w:rsidRDefault="003B4C1A">
            <w:r>
              <w:t>server/asgi</w:t>
            </w:r>
          </w:p>
        </w:tc>
        <w:tc>
          <w:tcPr>
            <w:tcW w:w="4844" w:type="dxa"/>
            <w:vAlign w:val="center"/>
          </w:tcPr>
          <w:p w:rsidR="00807F87" w:rsidRDefault="003B4C1A">
            <w:r>
              <w:t>Khởi tạo FastAPI/Uvicorn, phục vụ giao diện chat, static, trang admin, router báo cáo và middleware xác thực/CORS.</w:t>
            </w:r>
          </w:p>
        </w:tc>
      </w:tr>
      <w:tr w:rsidR="00807F87">
        <w:trPr>
          <w:jc w:val="center"/>
        </w:trPr>
        <w:tc>
          <w:tcPr>
            <w:tcW w:w="4844" w:type="dxa"/>
            <w:vAlign w:val="center"/>
          </w:tcPr>
          <w:p w:rsidR="00807F87" w:rsidRDefault="003B4C1A">
            <w:r>
              <w:t>workflow</w:t>
            </w:r>
          </w:p>
        </w:tc>
        <w:tc>
          <w:tcPr>
            <w:tcW w:w="4844" w:type="dxa"/>
            <w:vAlign w:val="center"/>
          </w:tcPr>
          <w:p w:rsidR="00807F87" w:rsidRDefault="003B4C1A">
            <w:r>
              <w:t>Xử lý /help và các lệnh HITL trước LLM; tạo nội dung chào mừng/trợ giúp tiếng Việt.</w:t>
            </w:r>
          </w:p>
        </w:tc>
      </w:tr>
      <w:tr w:rsidR="00807F87">
        <w:trPr>
          <w:jc w:val="center"/>
        </w:trPr>
        <w:tc>
          <w:tcPr>
            <w:tcW w:w="4844" w:type="dxa"/>
            <w:vAlign w:val="center"/>
          </w:tcPr>
          <w:p w:rsidR="00807F87" w:rsidRDefault="003B4C1A">
            <w:r>
              <w:t>system_prompt/llm_context</w:t>
            </w:r>
          </w:p>
        </w:tc>
        <w:tc>
          <w:tcPr>
            <w:tcW w:w="4844" w:type="dxa"/>
            <w:vAlign w:val="center"/>
          </w:tcPr>
          <w:p w:rsidR="00807F87" w:rsidRDefault="003B4C1A">
            <w:r>
              <w:t>Đặt quy tắc tiếng Việt, Oracle, allowlist và bổ sung tối đa ba mẫu tool use tương tự từ Chroma.</w:t>
            </w:r>
          </w:p>
        </w:tc>
      </w:tr>
      <w:tr w:rsidR="00807F87">
        <w:trPr>
          <w:jc w:val="center"/>
        </w:trPr>
        <w:tc>
          <w:tcPr>
            <w:tcW w:w="4844" w:type="dxa"/>
            <w:vAlign w:val="center"/>
          </w:tcPr>
          <w:p w:rsidR="00807F87" w:rsidRDefault="003B4C1A">
            <w:r>
              <w:t>llm/llm_middleware</w:t>
            </w:r>
          </w:p>
        </w:tc>
        <w:tc>
          <w:tcPr>
            <w:tcW w:w="4844" w:type="dxa"/>
            <w:vAlign w:val="center"/>
          </w:tcPr>
          <w:p w:rsidR="00807F87" w:rsidRDefault="003B4C1A">
            <w:r>
              <w:t>Gọi Ollama ở tempera</w:t>
            </w:r>
            <w:r>
              <w:t>ture 0.2; đổi JSON/SQL trong text thành tool call và retry một lần khi câu hỏi dữ liệu chưa gọi run_sql.</w:t>
            </w:r>
          </w:p>
        </w:tc>
      </w:tr>
      <w:tr w:rsidR="00807F87">
        <w:trPr>
          <w:jc w:val="center"/>
        </w:trPr>
        <w:tc>
          <w:tcPr>
            <w:tcW w:w="4844" w:type="dxa"/>
            <w:vAlign w:val="center"/>
          </w:tcPr>
          <w:p w:rsidR="00807F87" w:rsidRDefault="003B4C1A">
            <w:r>
              <w:t>tools/database</w:t>
            </w:r>
          </w:p>
        </w:tc>
        <w:tc>
          <w:tcPr>
            <w:tcW w:w="4844" w:type="dxa"/>
            <w:vAlign w:val="center"/>
          </w:tcPr>
          <w:p w:rsidR="00807F87" w:rsidRDefault="003B4C1A">
            <w:r>
              <w:t>Đăng ký run_sql, tìm mẫu đúng và visualize_data; thực thi Oracle, chuẩn hóa JSON và trả đủ số dòng.</w:t>
            </w:r>
          </w:p>
        </w:tc>
      </w:tr>
      <w:tr w:rsidR="00807F87">
        <w:trPr>
          <w:jc w:val="center"/>
        </w:trPr>
        <w:tc>
          <w:tcPr>
            <w:tcW w:w="4844" w:type="dxa"/>
            <w:vAlign w:val="center"/>
          </w:tcPr>
          <w:p w:rsidR="00807F87" w:rsidRDefault="003B4C1A">
            <w:r>
              <w:t>memory/training</w:t>
            </w:r>
          </w:p>
        </w:tc>
        <w:tc>
          <w:tcPr>
            <w:tcW w:w="4844" w:type="dxa"/>
            <w:vAlign w:val="center"/>
          </w:tcPr>
          <w:p w:rsidR="00807F87" w:rsidRDefault="003B4C1A">
            <w:r>
              <w:t>Quản lý Chroma bền</w:t>
            </w:r>
            <w:r>
              <w:t xml:space="preserve"> vững, seed baseline bằng ID ổn định và đồng bộ bộ nhớ đã được quản trị viên phê duyệt.</w:t>
            </w:r>
          </w:p>
        </w:tc>
      </w:tr>
      <w:tr w:rsidR="00807F87">
        <w:trPr>
          <w:jc w:val="center"/>
        </w:trPr>
        <w:tc>
          <w:tcPr>
            <w:tcW w:w="4844" w:type="dxa"/>
            <w:vAlign w:val="center"/>
          </w:tcPr>
          <w:p w:rsidR="00807F87" w:rsidRDefault="003B4C1A">
            <w:r>
              <w:t>hitl</w:t>
            </w:r>
          </w:p>
        </w:tc>
        <w:tc>
          <w:tcPr>
            <w:tcW w:w="4844" w:type="dxa"/>
            <w:vAlign w:val="center"/>
          </w:tcPr>
          <w:p w:rsidR="00807F87" w:rsidRDefault="003B4C1A">
            <w:r>
              <w:t>Đặt pending save sau run_sql thành công, phát biểu đồ khi được yêu cầu, chèn nút phản hồi và ghi báo cáo theo request.</w:t>
            </w:r>
          </w:p>
        </w:tc>
      </w:tr>
      <w:tr w:rsidR="00807F87">
        <w:trPr>
          <w:jc w:val="center"/>
        </w:trPr>
        <w:tc>
          <w:tcPr>
            <w:tcW w:w="4844" w:type="dxa"/>
            <w:vAlign w:val="center"/>
          </w:tcPr>
          <w:p w:rsidR="00807F87" w:rsidRDefault="003B4C1A">
            <w:r>
              <w:t>admin/training_store</w:t>
            </w:r>
          </w:p>
        </w:tc>
        <w:tc>
          <w:tcPr>
            <w:tcW w:w="4844" w:type="dxa"/>
            <w:vAlign w:val="center"/>
          </w:tcPr>
          <w:p w:rsidR="00807F87" w:rsidRDefault="003B4C1A">
            <w:r>
              <w:t>Xác thực phiên, CSRF,</w:t>
            </w:r>
            <w:r>
              <w:t xml:space="preserve"> hàng chờ review, kiểm tra SQL, preview Oracle và quản lý trạng thái </w:t>
            </w:r>
            <w:r>
              <w:lastRenderedPageBreak/>
              <w:t>bộ nhớ trong SQLite/Chroma.</w:t>
            </w:r>
          </w:p>
        </w:tc>
      </w:tr>
      <w:tr w:rsidR="00807F87">
        <w:trPr>
          <w:jc w:val="center"/>
        </w:trPr>
        <w:tc>
          <w:tcPr>
            <w:tcW w:w="4844" w:type="dxa"/>
            <w:vAlign w:val="center"/>
          </w:tcPr>
          <w:p w:rsidR="00807F87" w:rsidRDefault="003B4C1A">
            <w:r>
              <w:lastRenderedPageBreak/>
              <w:t>reports/audit/logging</w:t>
            </w:r>
          </w:p>
        </w:tc>
        <w:tc>
          <w:tcPr>
            <w:tcW w:w="4844" w:type="dxa"/>
            <w:vAlign w:val="center"/>
          </w:tcPr>
          <w:p w:rsidR="00807F87" w:rsidRDefault="003B4C1A">
            <w:r>
              <w:t>Ghi AI report, tổng hợp chỉ số, audit tool/AI và application log xoay vòng với cấu hình che dữ liệu nhạy cảm.</w:t>
            </w:r>
          </w:p>
        </w:tc>
      </w:tr>
    </w:tbl>
    <w:p w:rsidR="00807F87" w:rsidRDefault="00807F87"/>
    <w:p w:rsidR="00807F87" w:rsidRDefault="003B4C1A">
      <w:pPr>
        <w:pStyle w:val="Heading3"/>
      </w:pPr>
      <w:bookmarkStart w:id="264" w:name="_Toc237857729"/>
      <w:r>
        <w:t>Lu</w:t>
      </w:r>
      <w:r>
        <w:t>ồ</w:t>
      </w:r>
      <w:r>
        <w:t>ng x</w:t>
      </w:r>
      <w:r>
        <w:t>ử</w:t>
      </w:r>
      <w:r>
        <w:t xml:space="preserve"> lý chính</w:t>
      </w:r>
      <w:bookmarkEnd w:id="264"/>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Bước</w:t>
            </w:r>
          </w:p>
        </w:tc>
        <w:tc>
          <w:tcPr>
            <w:tcW w:w="3230" w:type="dxa"/>
            <w:shd w:val="clear" w:color="auto" w:fill="D9EAF7"/>
          </w:tcPr>
          <w:p w:rsidR="00807F87" w:rsidRDefault="003B4C1A">
            <w:r>
              <w:rPr>
                <w:b/>
              </w:rPr>
              <w:t>Thành phần</w:t>
            </w:r>
          </w:p>
        </w:tc>
        <w:tc>
          <w:tcPr>
            <w:tcW w:w="3230" w:type="dxa"/>
            <w:shd w:val="clear" w:color="auto" w:fill="D9EAF7"/>
          </w:tcPr>
          <w:p w:rsidR="00807F87" w:rsidRDefault="003B4C1A">
            <w:r>
              <w:rPr>
                <w:b/>
              </w:rPr>
              <w:t>Xử lý</w:t>
            </w:r>
          </w:p>
        </w:tc>
      </w:tr>
      <w:tr w:rsidR="00807F87">
        <w:trPr>
          <w:jc w:val="center"/>
        </w:trPr>
        <w:tc>
          <w:tcPr>
            <w:tcW w:w="3230" w:type="dxa"/>
            <w:vAlign w:val="center"/>
          </w:tcPr>
          <w:p w:rsidR="00807F87" w:rsidRDefault="003B4C1A">
            <w:r>
              <w:t>1</w:t>
            </w:r>
          </w:p>
        </w:tc>
        <w:tc>
          <w:tcPr>
            <w:tcW w:w="3230" w:type="dxa"/>
            <w:vAlign w:val="center"/>
          </w:tcPr>
          <w:p w:rsidR="00807F87" w:rsidRDefault="003B4C1A">
            <w:r>
              <w:t>UI</w:t>
            </w:r>
          </w:p>
        </w:tc>
        <w:tc>
          <w:tcPr>
            <w:tcW w:w="3230" w:type="dxa"/>
            <w:vAlign w:val="center"/>
          </w:tcPr>
          <w:p w:rsidR="00807F87" w:rsidRDefault="003B4C1A">
            <w:r>
              <w:t>Nhận câu hỏi văn bản hoặc chuyển giọng nói vi-VN thành nội dung nhập.</w:t>
            </w:r>
          </w:p>
        </w:tc>
      </w:tr>
      <w:tr w:rsidR="00807F87">
        <w:trPr>
          <w:jc w:val="center"/>
        </w:trPr>
        <w:tc>
          <w:tcPr>
            <w:tcW w:w="3230" w:type="dxa"/>
            <w:vAlign w:val="center"/>
          </w:tcPr>
          <w:p w:rsidR="00807F87" w:rsidRDefault="003B4C1A">
            <w:r>
              <w:t>2</w:t>
            </w:r>
          </w:p>
        </w:tc>
        <w:tc>
          <w:tcPr>
            <w:tcW w:w="3230" w:type="dxa"/>
            <w:vAlign w:val="center"/>
          </w:tcPr>
          <w:p w:rsidR="00807F87" w:rsidRDefault="003B4C1A">
            <w:r>
              <w:t>User resolver</w:t>
            </w:r>
          </w:p>
        </w:tc>
        <w:tc>
          <w:tcPr>
            <w:tcW w:w="3230" w:type="dxa"/>
            <w:vAlign w:val="center"/>
          </w:tcPr>
          <w:p w:rsidR="00807F87" w:rsidRDefault="003B4C1A">
            <w:r>
              <w:t>Kiểm tra cookie phiên admin; nếu không hợp lệ dùng vanna_email hoặc guest@example.com thuộc nhóm user.</w:t>
            </w:r>
          </w:p>
        </w:tc>
      </w:tr>
      <w:tr w:rsidR="00807F87">
        <w:trPr>
          <w:jc w:val="center"/>
        </w:trPr>
        <w:tc>
          <w:tcPr>
            <w:tcW w:w="3230" w:type="dxa"/>
            <w:vAlign w:val="center"/>
          </w:tcPr>
          <w:p w:rsidR="00807F87" w:rsidRDefault="003B4C1A">
            <w:r>
              <w:t>3</w:t>
            </w:r>
          </w:p>
        </w:tc>
        <w:tc>
          <w:tcPr>
            <w:tcW w:w="3230" w:type="dxa"/>
            <w:vAlign w:val="center"/>
          </w:tcPr>
          <w:p w:rsidR="00807F87" w:rsidRDefault="003B4C1A">
            <w:r>
              <w:t>Workflow</w:t>
            </w:r>
          </w:p>
        </w:tc>
        <w:tc>
          <w:tcPr>
            <w:tcW w:w="3230" w:type="dxa"/>
            <w:vAlign w:val="center"/>
          </w:tcPr>
          <w:p w:rsidR="00807F87" w:rsidRDefault="003B4C1A">
            <w:r>
              <w:t>Xử lý lệnh hỗ trợ/HITL; câu hỏi</w:t>
            </w:r>
            <w:r>
              <w:t xml:space="preserve"> thông thường được chuyển đến Agent và LLM.</w:t>
            </w:r>
          </w:p>
        </w:tc>
      </w:tr>
      <w:tr w:rsidR="00807F87">
        <w:trPr>
          <w:jc w:val="center"/>
        </w:trPr>
        <w:tc>
          <w:tcPr>
            <w:tcW w:w="3230" w:type="dxa"/>
            <w:vAlign w:val="center"/>
          </w:tcPr>
          <w:p w:rsidR="00807F87" w:rsidRDefault="003B4C1A">
            <w:r>
              <w:t>4</w:t>
            </w:r>
          </w:p>
        </w:tc>
        <w:tc>
          <w:tcPr>
            <w:tcW w:w="3230" w:type="dxa"/>
            <w:vAlign w:val="center"/>
          </w:tcPr>
          <w:p w:rsidR="00807F87" w:rsidRDefault="003B4C1A">
            <w:r>
              <w:t>Enhancer</w:t>
            </w:r>
          </w:p>
        </w:tc>
        <w:tc>
          <w:tcPr>
            <w:tcW w:w="3230" w:type="dxa"/>
            <w:vAlign w:val="center"/>
          </w:tcPr>
          <w:p w:rsidR="00807F87" w:rsidRDefault="003B4C1A">
            <w:r>
              <w:t>Bổ sung bộ nhớ tương tự, danh sách bảng/cột cho phép và quy tắc Oracle vào system prompt.</w:t>
            </w:r>
          </w:p>
        </w:tc>
      </w:tr>
      <w:tr w:rsidR="00807F87">
        <w:trPr>
          <w:jc w:val="center"/>
        </w:trPr>
        <w:tc>
          <w:tcPr>
            <w:tcW w:w="3230" w:type="dxa"/>
            <w:vAlign w:val="center"/>
          </w:tcPr>
          <w:p w:rsidR="00807F87" w:rsidRDefault="003B4C1A">
            <w:r>
              <w:t>5</w:t>
            </w:r>
          </w:p>
        </w:tc>
        <w:tc>
          <w:tcPr>
            <w:tcW w:w="3230" w:type="dxa"/>
            <w:vAlign w:val="center"/>
          </w:tcPr>
          <w:p w:rsidR="00807F87" w:rsidRDefault="003B4C1A">
            <w:r>
              <w:t>Ollama</w:t>
            </w:r>
          </w:p>
        </w:tc>
        <w:tc>
          <w:tcPr>
            <w:tcW w:w="3230" w:type="dxa"/>
            <w:vAlign w:val="center"/>
          </w:tcPr>
          <w:p w:rsidR="00807F87" w:rsidRDefault="003B4C1A">
            <w:r>
              <w:t>Sinh native tool call, JSON tool call hoặc khối SQL cho run_sql.</w:t>
            </w:r>
          </w:p>
        </w:tc>
      </w:tr>
      <w:tr w:rsidR="00807F87">
        <w:trPr>
          <w:jc w:val="center"/>
        </w:trPr>
        <w:tc>
          <w:tcPr>
            <w:tcW w:w="3230" w:type="dxa"/>
            <w:vAlign w:val="center"/>
          </w:tcPr>
          <w:p w:rsidR="00807F87" w:rsidRDefault="003B4C1A">
            <w:r>
              <w:t>6</w:t>
            </w:r>
          </w:p>
        </w:tc>
        <w:tc>
          <w:tcPr>
            <w:tcW w:w="3230" w:type="dxa"/>
            <w:vAlign w:val="center"/>
          </w:tcPr>
          <w:p w:rsidR="00807F87" w:rsidRDefault="003B4C1A">
            <w:r>
              <w:t>Middleware</w:t>
            </w:r>
          </w:p>
        </w:tc>
        <w:tc>
          <w:tcPr>
            <w:tcW w:w="3230" w:type="dxa"/>
            <w:vAlign w:val="center"/>
          </w:tcPr>
          <w:p w:rsidR="00807F87" w:rsidRDefault="003B4C1A">
            <w:r>
              <w:t xml:space="preserve">Phân tích tool call </w:t>
            </w:r>
            <w:r>
              <w:t>trong text; retry một lần với chỉ thị bắt buộc nếu câu hỏi dữ liệu chưa tạo tool call.</w:t>
            </w:r>
          </w:p>
        </w:tc>
      </w:tr>
      <w:tr w:rsidR="00807F87">
        <w:trPr>
          <w:jc w:val="center"/>
        </w:trPr>
        <w:tc>
          <w:tcPr>
            <w:tcW w:w="3230" w:type="dxa"/>
            <w:vAlign w:val="center"/>
          </w:tcPr>
          <w:p w:rsidR="00807F87" w:rsidRDefault="003B4C1A">
            <w:r>
              <w:t>7</w:t>
            </w:r>
          </w:p>
        </w:tc>
        <w:tc>
          <w:tcPr>
            <w:tcW w:w="3230" w:type="dxa"/>
            <w:vAlign w:val="center"/>
          </w:tcPr>
          <w:p w:rsidR="00807F87" w:rsidRDefault="003B4C1A">
            <w:r>
              <w:t>run_sql/Oracle</w:t>
            </w:r>
          </w:p>
        </w:tc>
        <w:tc>
          <w:tcPr>
            <w:tcW w:w="3230" w:type="dxa"/>
            <w:vAlign w:val="center"/>
          </w:tcPr>
          <w:p w:rsidR="00807F87" w:rsidRDefault="003B4C1A">
            <w:r>
              <w:t>Thực thi SQL, chuyển giá trị sang dạng JSON-safe và trả dataframe cùng metadata.</w:t>
            </w:r>
          </w:p>
        </w:tc>
      </w:tr>
      <w:tr w:rsidR="00807F87">
        <w:trPr>
          <w:jc w:val="center"/>
        </w:trPr>
        <w:tc>
          <w:tcPr>
            <w:tcW w:w="3230" w:type="dxa"/>
            <w:vAlign w:val="center"/>
          </w:tcPr>
          <w:p w:rsidR="00807F87" w:rsidRDefault="003B4C1A">
            <w:r>
              <w:t>8</w:t>
            </w:r>
          </w:p>
        </w:tc>
        <w:tc>
          <w:tcPr>
            <w:tcW w:w="3230" w:type="dxa"/>
            <w:vAlign w:val="center"/>
          </w:tcPr>
          <w:p w:rsidR="00807F87" w:rsidRDefault="003B4C1A">
            <w:r>
              <w:t>HITL/chart</w:t>
            </w:r>
          </w:p>
        </w:tc>
        <w:tc>
          <w:tcPr>
            <w:tcW w:w="3230" w:type="dxa"/>
            <w:vAlign w:val="center"/>
          </w:tcPr>
          <w:p w:rsidR="00807F87" w:rsidRDefault="003B4C1A">
            <w:r>
              <w:t xml:space="preserve">Nếu có yêu cầu biểu đồ thì tạo visualization; nếu HITL </w:t>
            </w:r>
            <w:r>
              <w:t>bật thì lưu pending save và hiển thị nút phản hồi.</w:t>
            </w:r>
          </w:p>
        </w:tc>
      </w:tr>
      <w:tr w:rsidR="00807F87">
        <w:trPr>
          <w:jc w:val="center"/>
        </w:trPr>
        <w:tc>
          <w:tcPr>
            <w:tcW w:w="3230" w:type="dxa"/>
            <w:vAlign w:val="center"/>
          </w:tcPr>
          <w:p w:rsidR="00807F87" w:rsidRDefault="003B4C1A">
            <w:r>
              <w:t>9</w:t>
            </w:r>
          </w:p>
        </w:tc>
        <w:tc>
          <w:tcPr>
            <w:tcW w:w="3230" w:type="dxa"/>
            <w:vAlign w:val="center"/>
          </w:tcPr>
          <w:p w:rsidR="00807F87" w:rsidRDefault="003B4C1A">
            <w:r>
              <w:t>Agent/UI</w:t>
            </w:r>
          </w:p>
        </w:tc>
        <w:tc>
          <w:tcPr>
            <w:tcW w:w="3230" w:type="dxa"/>
            <w:vAlign w:val="center"/>
          </w:tcPr>
          <w:p w:rsidR="00807F87" w:rsidRDefault="003B4C1A">
            <w:r>
              <w:t>Hiển thị dữ liệu, biểu đồ tùy chọn và câu trả lời tóm tắt bằng tiếng Việt.</w:t>
            </w:r>
          </w:p>
        </w:tc>
      </w:tr>
      <w:tr w:rsidR="00807F87">
        <w:trPr>
          <w:jc w:val="center"/>
        </w:trPr>
        <w:tc>
          <w:tcPr>
            <w:tcW w:w="3230" w:type="dxa"/>
            <w:vAlign w:val="center"/>
          </w:tcPr>
          <w:p w:rsidR="00807F87" w:rsidRDefault="003B4C1A">
            <w:r>
              <w:t>10</w:t>
            </w:r>
          </w:p>
        </w:tc>
        <w:tc>
          <w:tcPr>
            <w:tcW w:w="3230" w:type="dxa"/>
            <w:vAlign w:val="center"/>
          </w:tcPr>
          <w:p w:rsidR="00807F87" w:rsidRDefault="003B4C1A">
            <w:r>
              <w:t>Report/audit</w:t>
            </w:r>
          </w:p>
        </w:tc>
        <w:tc>
          <w:tcPr>
            <w:tcW w:w="3230" w:type="dxa"/>
            <w:vAlign w:val="center"/>
          </w:tcPr>
          <w:p w:rsidR="00807F87" w:rsidRDefault="003B4C1A">
            <w:r>
              <w:t>Ghi thời gian, SQL, tool execution, số dòng, kết quả, lỗi và liên kết phản hồi để báo cáo.</w:t>
            </w:r>
          </w:p>
        </w:tc>
      </w:tr>
    </w:tbl>
    <w:p w:rsidR="00807F87" w:rsidRDefault="00807F87"/>
    <w:p w:rsidR="00807F87" w:rsidRDefault="003B4C1A">
      <w:pPr>
        <w:pStyle w:val="Heading3"/>
      </w:pPr>
      <w:bookmarkStart w:id="265" w:name="_Toc237857730"/>
      <w:r>
        <w:t>Giao di</w:t>
      </w:r>
      <w:r>
        <w:t>ệ</w:t>
      </w:r>
      <w:r>
        <w:t>n REST chính</w:t>
      </w:r>
      <w:bookmarkEnd w:id="26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Phương thức/đường dẫn</w:t>
            </w:r>
          </w:p>
        </w:tc>
        <w:tc>
          <w:tcPr>
            <w:tcW w:w="4844" w:type="dxa"/>
            <w:shd w:val="clear" w:color="auto" w:fill="D9EAF7"/>
          </w:tcPr>
          <w:p w:rsidR="00807F87" w:rsidRDefault="003B4C1A">
            <w:r>
              <w:rPr>
                <w:b/>
              </w:rPr>
              <w:t>Mục đích</w:t>
            </w:r>
          </w:p>
        </w:tc>
      </w:tr>
      <w:tr w:rsidR="00807F87">
        <w:trPr>
          <w:jc w:val="center"/>
        </w:trPr>
        <w:tc>
          <w:tcPr>
            <w:tcW w:w="4844" w:type="dxa"/>
            <w:vAlign w:val="center"/>
          </w:tcPr>
          <w:p w:rsidR="00807F87" w:rsidRDefault="003B4C1A">
            <w:r>
              <w:lastRenderedPageBreak/>
              <w:t>GET /</w:t>
            </w:r>
          </w:p>
        </w:tc>
        <w:tc>
          <w:tcPr>
            <w:tcW w:w="4844" w:type="dxa"/>
            <w:vAlign w:val="center"/>
          </w:tcPr>
          <w:p w:rsidR="00807F87" w:rsidRDefault="003B4C1A">
            <w:r>
              <w:t>Phục vụ trang chat dự án với vanna-chat và nút nhập giọng nói.</w:t>
            </w:r>
          </w:p>
        </w:tc>
      </w:tr>
      <w:tr w:rsidR="00807F87">
        <w:trPr>
          <w:jc w:val="center"/>
        </w:trPr>
        <w:tc>
          <w:tcPr>
            <w:tcW w:w="4844" w:type="dxa"/>
            <w:vAlign w:val="center"/>
          </w:tcPr>
          <w:p w:rsidR="00807F87" w:rsidRDefault="003B4C1A">
            <w:r>
              <w:t>GET /health</w:t>
            </w:r>
          </w:p>
        </w:tc>
        <w:tc>
          <w:tcPr>
            <w:tcW w:w="4844" w:type="dxa"/>
            <w:vAlign w:val="center"/>
          </w:tcPr>
          <w:p w:rsidR="00807F87" w:rsidRDefault="003B4C1A">
            <w:r>
              <w:t>Kiểm tra trạng thái dịch vụ FastAPI/Vanna.</w:t>
            </w:r>
          </w:p>
        </w:tc>
      </w:tr>
      <w:tr w:rsidR="00807F87">
        <w:trPr>
          <w:jc w:val="center"/>
        </w:trPr>
        <w:tc>
          <w:tcPr>
            <w:tcW w:w="4844" w:type="dxa"/>
            <w:vAlign w:val="center"/>
          </w:tcPr>
          <w:p w:rsidR="00807F87" w:rsidRDefault="003B4C1A">
            <w:r>
              <w:t>POST /api/vanna/v2/chat_sse</w:t>
            </w:r>
          </w:p>
        </w:tc>
        <w:tc>
          <w:tcPr>
            <w:tcW w:w="4844" w:type="dxa"/>
            <w:vAlign w:val="center"/>
          </w:tcPr>
          <w:p w:rsidR="00807F87" w:rsidRDefault="003B4C1A">
            <w:r>
              <w:t xml:space="preserve">Gửi câu hỏi và nhận luồng thành phần phản hồi qua </w:t>
            </w:r>
            <w:r>
              <w:t>Server-Sent Events.</w:t>
            </w:r>
          </w:p>
        </w:tc>
      </w:tr>
      <w:tr w:rsidR="00807F87">
        <w:trPr>
          <w:jc w:val="center"/>
        </w:trPr>
        <w:tc>
          <w:tcPr>
            <w:tcW w:w="4844" w:type="dxa"/>
            <w:vAlign w:val="center"/>
          </w:tcPr>
          <w:p w:rsidR="00807F87" w:rsidRDefault="003B4C1A">
            <w:r>
              <w:t>WS /api/vanna/v2/chat_websocket</w:t>
            </w:r>
          </w:p>
        </w:tc>
        <w:tc>
          <w:tcPr>
            <w:tcW w:w="4844" w:type="dxa"/>
            <w:vAlign w:val="center"/>
          </w:tcPr>
          <w:p w:rsidR="00807F87" w:rsidRDefault="003B4C1A">
            <w:r>
              <w:t>Trao đổi chat thời gian thực qua WebSocket.</w:t>
            </w:r>
          </w:p>
        </w:tc>
      </w:tr>
      <w:tr w:rsidR="00807F87">
        <w:trPr>
          <w:jc w:val="center"/>
        </w:trPr>
        <w:tc>
          <w:tcPr>
            <w:tcW w:w="4844" w:type="dxa"/>
            <w:vAlign w:val="center"/>
          </w:tcPr>
          <w:p w:rsidR="00807F87" w:rsidRDefault="003B4C1A">
            <w:r>
              <w:t>POST /api/vanna/v2/chat_poll</w:t>
            </w:r>
          </w:p>
        </w:tc>
        <w:tc>
          <w:tcPr>
            <w:tcW w:w="4844" w:type="dxa"/>
            <w:vAlign w:val="center"/>
          </w:tcPr>
          <w:p w:rsidR="00807F87" w:rsidRDefault="003B4C1A">
            <w:r>
              <w:t>Gửi câu hỏi theo cơ chế request/response polling.</w:t>
            </w:r>
          </w:p>
        </w:tc>
      </w:tr>
      <w:tr w:rsidR="00807F87">
        <w:trPr>
          <w:jc w:val="center"/>
        </w:trPr>
        <w:tc>
          <w:tcPr>
            <w:tcW w:w="4844" w:type="dxa"/>
            <w:vAlign w:val="center"/>
          </w:tcPr>
          <w:p w:rsidR="00807F87" w:rsidRDefault="003B4C1A">
            <w:r>
              <w:t>GET /admin</w:t>
            </w:r>
          </w:p>
        </w:tc>
        <w:tc>
          <w:tcPr>
            <w:tcW w:w="4844" w:type="dxa"/>
            <w:vAlign w:val="center"/>
          </w:tcPr>
          <w:p w:rsidR="00807F87" w:rsidRDefault="003B4C1A">
            <w:r>
              <w:t>Phục vụ trang quản trị báo cáo và huấn luyện có kiểm duyệt.</w:t>
            </w:r>
          </w:p>
        </w:tc>
      </w:tr>
      <w:tr w:rsidR="00807F87">
        <w:trPr>
          <w:jc w:val="center"/>
        </w:trPr>
        <w:tc>
          <w:tcPr>
            <w:tcW w:w="4844" w:type="dxa"/>
            <w:vAlign w:val="center"/>
          </w:tcPr>
          <w:p w:rsidR="00807F87" w:rsidRDefault="003B4C1A">
            <w:r>
              <w:t>POST /</w:t>
            </w:r>
            <w:r>
              <w:t>api/admin/login</w:t>
            </w:r>
          </w:p>
        </w:tc>
        <w:tc>
          <w:tcPr>
            <w:tcW w:w="4844" w:type="dxa"/>
            <w:vAlign w:val="center"/>
          </w:tcPr>
          <w:p w:rsidR="00807F87" w:rsidRDefault="003B4C1A">
            <w:r>
              <w:t>Xác thực admin, phát cookie phiên HttpOnly/SameSite=Strict và CSRF token.</w:t>
            </w:r>
          </w:p>
        </w:tc>
      </w:tr>
      <w:tr w:rsidR="00807F87">
        <w:trPr>
          <w:jc w:val="center"/>
        </w:trPr>
        <w:tc>
          <w:tcPr>
            <w:tcW w:w="4844" w:type="dxa"/>
            <w:vAlign w:val="center"/>
          </w:tcPr>
          <w:p w:rsidR="00807F87" w:rsidRDefault="003B4C1A">
            <w:r>
              <w:t>GET /api/admin/session; POST /logout</w:t>
            </w:r>
          </w:p>
        </w:tc>
        <w:tc>
          <w:tcPr>
            <w:tcW w:w="4844" w:type="dxa"/>
            <w:vAlign w:val="center"/>
          </w:tcPr>
          <w:p w:rsidR="00807F87" w:rsidRDefault="003B4C1A">
            <w:r>
              <w:t>Đọc trạng thái phiên hoặc thu hồi phiên quản trị hiện tại.</w:t>
            </w:r>
          </w:p>
        </w:tc>
      </w:tr>
      <w:tr w:rsidR="00807F87">
        <w:trPr>
          <w:jc w:val="center"/>
        </w:trPr>
        <w:tc>
          <w:tcPr>
            <w:tcW w:w="4844" w:type="dxa"/>
            <w:vAlign w:val="center"/>
          </w:tcPr>
          <w:p w:rsidR="00807F87" w:rsidRDefault="003B4C1A">
            <w:r>
              <w:t>GET /api/admin/reports</w:t>
            </w:r>
          </w:p>
        </w:tc>
        <w:tc>
          <w:tcPr>
            <w:tcW w:w="4844" w:type="dxa"/>
            <w:vAlign w:val="center"/>
          </w:tcPr>
          <w:p w:rsidR="00807F87" w:rsidRDefault="003B4C1A">
            <w:r>
              <w:t>Đọc báo cáo AI kèm trạng thái ứng viên huấn l</w:t>
            </w:r>
            <w:r>
              <w:t>uyện theo bộ lọc và phân trang.</w:t>
            </w:r>
          </w:p>
        </w:tc>
      </w:tr>
      <w:tr w:rsidR="00807F87">
        <w:trPr>
          <w:jc w:val="center"/>
        </w:trPr>
        <w:tc>
          <w:tcPr>
            <w:tcW w:w="4844" w:type="dxa"/>
            <w:vAlign w:val="center"/>
          </w:tcPr>
          <w:p w:rsidR="00807F87" w:rsidRDefault="003B4C1A">
            <w:r>
              <w:t>GET/POST /api/admin/training/candidates</w:t>
            </w:r>
          </w:p>
        </w:tc>
        <w:tc>
          <w:tcPr>
            <w:tcW w:w="4844" w:type="dxa"/>
            <w:vAlign w:val="center"/>
          </w:tcPr>
          <w:p w:rsidR="00807F87" w:rsidRDefault="003B4C1A">
            <w:r>
              <w:t>Liệt kê hoặc tạo thủ công ứng viên câu hỏi -&gt; SQL.</w:t>
            </w:r>
          </w:p>
        </w:tc>
      </w:tr>
      <w:tr w:rsidR="00807F87">
        <w:trPr>
          <w:jc w:val="center"/>
        </w:trPr>
        <w:tc>
          <w:tcPr>
            <w:tcW w:w="4844" w:type="dxa"/>
            <w:vAlign w:val="center"/>
          </w:tcPr>
          <w:p w:rsidR="00807F87" w:rsidRDefault="003B4C1A">
            <w:r>
              <w:t>POST .../candidates/{id}/preview|approve|reject</w:t>
            </w:r>
          </w:p>
        </w:tc>
        <w:tc>
          <w:tcPr>
            <w:tcW w:w="4844" w:type="dxa"/>
            <w:vAlign w:val="center"/>
          </w:tcPr>
          <w:p w:rsidR="00807F87" w:rsidRDefault="003B4C1A">
            <w:r>
              <w:t>Preview SQL có giới hạn, phê duyệt vào Chroma hoặc từ chối ứng viên.</w:t>
            </w:r>
          </w:p>
        </w:tc>
      </w:tr>
      <w:tr w:rsidR="00807F87">
        <w:trPr>
          <w:jc w:val="center"/>
        </w:trPr>
        <w:tc>
          <w:tcPr>
            <w:tcW w:w="4844" w:type="dxa"/>
            <w:vAlign w:val="center"/>
          </w:tcPr>
          <w:p w:rsidR="00807F87" w:rsidRDefault="003B4C1A">
            <w:r>
              <w:t xml:space="preserve">GET </w:t>
            </w:r>
            <w:r>
              <w:t>/api/admin/training/memories</w:t>
            </w:r>
          </w:p>
        </w:tc>
        <w:tc>
          <w:tcPr>
            <w:tcW w:w="4844" w:type="dxa"/>
            <w:vAlign w:val="center"/>
          </w:tcPr>
          <w:p w:rsidR="00807F87" w:rsidRDefault="003B4C1A">
            <w:r>
              <w:t>Liệt kê thư viện bộ nhớ theo trạng thái.</w:t>
            </w:r>
          </w:p>
        </w:tc>
      </w:tr>
      <w:tr w:rsidR="00807F87">
        <w:trPr>
          <w:jc w:val="center"/>
        </w:trPr>
        <w:tc>
          <w:tcPr>
            <w:tcW w:w="4844" w:type="dxa"/>
            <w:vAlign w:val="center"/>
          </w:tcPr>
          <w:p w:rsidR="00807F87" w:rsidRDefault="003B4C1A">
            <w:r>
              <w:t>POST .../memories/text|{id}/enable|{id}/disable</w:t>
            </w:r>
          </w:p>
        </w:tc>
        <w:tc>
          <w:tcPr>
            <w:tcW w:w="4844" w:type="dxa"/>
            <w:vAlign w:val="center"/>
          </w:tcPr>
          <w:p w:rsidR="00807F87" w:rsidRDefault="003B4C1A">
            <w:r>
              <w:t>Tạo bộ nhớ văn bản và bật/tắt đồng bộ Chroma.</w:t>
            </w:r>
          </w:p>
        </w:tc>
      </w:tr>
      <w:tr w:rsidR="00807F87">
        <w:trPr>
          <w:jc w:val="center"/>
        </w:trPr>
        <w:tc>
          <w:tcPr>
            <w:tcW w:w="4844" w:type="dxa"/>
            <w:vAlign w:val="center"/>
          </w:tcPr>
          <w:p w:rsidR="00807F87" w:rsidRDefault="003B4C1A">
            <w:r>
              <w:t>GET /api/admin/training/audit</w:t>
            </w:r>
          </w:p>
        </w:tc>
        <w:tc>
          <w:tcPr>
            <w:tcW w:w="4844" w:type="dxa"/>
            <w:vAlign w:val="center"/>
          </w:tcPr>
          <w:p w:rsidR="00807F87" w:rsidRDefault="003B4C1A">
            <w:r>
              <w:t>Đọc lịch sử hành động quản trị huấn luyện gần nhất.</w:t>
            </w:r>
          </w:p>
        </w:tc>
      </w:tr>
      <w:tr w:rsidR="00807F87">
        <w:trPr>
          <w:jc w:val="center"/>
        </w:trPr>
        <w:tc>
          <w:tcPr>
            <w:tcW w:w="4844" w:type="dxa"/>
            <w:vAlign w:val="center"/>
          </w:tcPr>
          <w:p w:rsidR="00807F87" w:rsidRDefault="003B4C1A">
            <w:r>
              <w:t>GET /ap</w:t>
            </w:r>
            <w:r>
              <w:t>i/reports/ai; GET /api/reports/ai/{id}</w:t>
            </w:r>
          </w:p>
        </w:tc>
        <w:tc>
          <w:tcPr>
            <w:tcW w:w="4844" w:type="dxa"/>
            <w:vAlign w:val="center"/>
          </w:tcPr>
          <w:p w:rsidR="00807F87" w:rsidRDefault="003B4C1A">
            <w:r>
              <w:t>Đọc báo cáo tổng hợp/dòng chi tiết bằng X-API-Key hoặc Basic Auth toàn ứng dụng.</w:t>
            </w:r>
          </w:p>
        </w:tc>
      </w:tr>
    </w:tbl>
    <w:p w:rsidR="00807F87" w:rsidRDefault="00807F87"/>
    <w:p w:rsidR="00807F87" w:rsidRDefault="003B4C1A">
      <w:pPr>
        <w:pStyle w:val="Heading3"/>
      </w:pPr>
      <w:bookmarkStart w:id="266" w:name="_Toc237857731"/>
      <w:r>
        <w:t>Tr</w:t>
      </w:r>
      <w:r>
        <w:t>ạ</w:t>
      </w:r>
      <w:r>
        <w:t>ng thái và lu</w:t>
      </w:r>
      <w:r>
        <w:t>ồ</w:t>
      </w:r>
      <w:r>
        <w:t>ng x</w:t>
      </w:r>
      <w:r>
        <w:t>ử</w:t>
      </w:r>
      <w:r>
        <w:t xml:space="preserve"> lý</w:t>
      </w:r>
      <w:bookmarkEnd w:id="266"/>
    </w:p>
    <w:p w:rsidR="00807F87" w:rsidRDefault="003B4C1A">
      <w:pPr>
        <w:pStyle w:val="Heading3"/>
      </w:pPr>
      <w:bookmarkStart w:id="267" w:name="_Toc237857732"/>
      <w:r>
        <w:t>Tr</w:t>
      </w:r>
      <w:r>
        <w:t>ạ</w:t>
      </w:r>
      <w:r>
        <w:t xml:space="preserve">ng thái </w:t>
      </w:r>
      <w:r>
        <w:t>ứ</w:t>
      </w:r>
      <w:r>
        <w:t>ng viên hu</w:t>
      </w:r>
      <w:r>
        <w:t>ấ</w:t>
      </w:r>
      <w:r>
        <w:t>n luy</w:t>
      </w:r>
      <w:r>
        <w:t>ệ</w:t>
      </w:r>
      <w:r>
        <w:t>n</w:t>
      </w:r>
      <w:bookmarkEnd w:id="267"/>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Trạng thái</w:t>
            </w:r>
          </w:p>
        </w:tc>
        <w:tc>
          <w:tcPr>
            <w:tcW w:w="3230" w:type="dxa"/>
            <w:shd w:val="clear" w:color="auto" w:fill="D9EAF7"/>
          </w:tcPr>
          <w:p w:rsidR="00807F87" w:rsidRDefault="003B4C1A">
            <w:r>
              <w:rPr>
                <w:b/>
              </w:rPr>
              <w:t>Ý nghĩa</w:t>
            </w:r>
          </w:p>
        </w:tc>
        <w:tc>
          <w:tcPr>
            <w:tcW w:w="3230" w:type="dxa"/>
            <w:shd w:val="clear" w:color="auto" w:fill="D9EAF7"/>
          </w:tcPr>
          <w:p w:rsidR="00807F87" w:rsidRDefault="003B4C1A">
            <w:r>
              <w:rPr>
                <w:b/>
              </w:rPr>
              <w:t>Chuyển tiếp chính</w:t>
            </w:r>
          </w:p>
        </w:tc>
      </w:tr>
      <w:tr w:rsidR="00807F87">
        <w:trPr>
          <w:jc w:val="center"/>
        </w:trPr>
        <w:tc>
          <w:tcPr>
            <w:tcW w:w="3230" w:type="dxa"/>
            <w:vAlign w:val="center"/>
          </w:tcPr>
          <w:p w:rsidR="00807F87" w:rsidRDefault="003B4C1A">
            <w:r>
              <w:t>PENDING</w:t>
            </w:r>
          </w:p>
        </w:tc>
        <w:tc>
          <w:tcPr>
            <w:tcW w:w="3230" w:type="dxa"/>
            <w:vAlign w:val="center"/>
          </w:tcPr>
          <w:p w:rsidR="00807F87" w:rsidRDefault="003B4C1A">
            <w:r>
              <w:t xml:space="preserve">Ứng viên mới từ report, </w:t>
            </w:r>
            <w:r>
              <w:t>feedback hoặc tạo thủ công.</w:t>
            </w:r>
          </w:p>
        </w:tc>
        <w:tc>
          <w:tcPr>
            <w:tcW w:w="3230" w:type="dxa"/>
            <w:vAlign w:val="center"/>
          </w:tcPr>
          <w:p w:rsidR="00807F87" w:rsidRDefault="003B4C1A">
            <w:r>
              <w:t>-&gt; CORRECTED, APPROVED hoặc REJECTED.</w:t>
            </w:r>
          </w:p>
        </w:tc>
      </w:tr>
      <w:tr w:rsidR="00807F87">
        <w:trPr>
          <w:jc w:val="center"/>
        </w:trPr>
        <w:tc>
          <w:tcPr>
            <w:tcW w:w="3230" w:type="dxa"/>
            <w:vAlign w:val="center"/>
          </w:tcPr>
          <w:p w:rsidR="00807F87" w:rsidRDefault="003B4C1A">
            <w:r>
              <w:t>CORRECTED</w:t>
            </w:r>
          </w:p>
        </w:tc>
        <w:tc>
          <w:tcPr>
            <w:tcW w:w="3230" w:type="dxa"/>
            <w:vAlign w:val="center"/>
          </w:tcPr>
          <w:p w:rsidR="00807F87" w:rsidRDefault="003B4C1A">
            <w:r>
              <w:t>Quản trị viên đã cung cấp SQL sửa nhưng chưa phê duyệt.</w:t>
            </w:r>
          </w:p>
        </w:tc>
        <w:tc>
          <w:tcPr>
            <w:tcW w:w="3230" w:type="dxa"/>
            <w:vAlign w:val="center"/>
          </w:tcPr>
          <w:p w:rsidR="00807F87" w:rsidRDefault="003B4C1A">
            <w:r>
              <w:t>-&gt; APPROVED hoặc REJECTED.</w:t>
            </w:r>
          </w:p>
        </w:tc>
      </w:tr>
      <w:tr w:rsidR="00807F87">
        <w:trPr>
          <w:jc w:val="center"/>
        </w:trPr>
        <w:tc>
          <w:tcPr>
            <w:tcW w:w="3230" w:type="dxa"/>
            <w:vAlign w:val="center"/>
          </w:tcPr>
          <w:p w:rsidR="00807F87" w:rsidRDefault="003B4C1A">
            <w:r>
              <w:t>APPROVED</w:t>
            </w:r>
          </w:p>
        </w:tc>
        <w:tc>
          <w:tcPr>
            <w:tcW w:w="3230" w:type="dxa"/>
            <w:vAlign w:val="center"/>
          </w:tcPr>
          <w:p w:rsidR="00807F87" w:rsidRDefault="003B4C1A">
            <w:r>
              <w:t>SQL đã validate, preview và được đồng bộ thành memory active.</w:t>
            </w:r>
          </w:p>
        </w:tc>
        <w:tc>
          <w:tcPr>
            <w:tcW w:w="3230" w:type="dxa"/>
            <w:vAlign w:val="center"/>
          </w:tcPr>
          <w:p w:rsidR="00807F87" w:rsidRDefault="003B4C1A">
            <w:r>
              <w:t>Kết thúc review; không p</w:t>
            </w:r>
            <w:r>
              <w:t>hê duyệt lại.</w:t>
            </w:r>
          </w:p>
        </w:tc>
      </w:tr>
      <w:tr w:rsidR="00807F87">
        <w:trPr>
          <w:jc w:val="center"/>
        </w:trPr>
        <w:tc>
          <w:tcPr>
            <w:tcW w:w="3230" w:type="dxa"/>
            <w:vAlign w:val="center"/>
          </w:tcPr>
          <w:p w:rsidR="00807F87" w:rsidRDefault="003B4C1A">
            <w:r>
              <w:t>REJECTED</w:t>
            </w:r>
          </w:p>
        </w:tc>
        <w:tc>
          <w:tcPr>
            <w:tcW w:w="3230" w:type="dxa"/>
            <w:vAlign w:val="center"/>
          </w:tcPr>
          <w:p w:rsidR="00807F87" w:rsidRDefault="003B4C1A">
            <w:r>
              <w:t>Ứng viên bị từ chối và không được ghi vào Chroma.</w:t>
            </w:r>
          </w:p>
        </w:tc>
        <w:tc>
          <w:tcPr>
            <w:tcW w:w="3230" w:type="dxa"/>
            <w:vAlign w:val="center"/>
          </w:tcPr>
          <w:p w:rsidR="00807F87" w:rsidRDefault="003B4C1A">
            <w:r>
              <w:t>Kết thúc review; không được phê duyệt.</w:t>
            </w:r>
          </w:p>
        </w:tc>
      </w:tr>
    </w:tbl>
    <w:p w:rsidR="00807F87" w:rsidRDefault="00807F87"/>
    <w:p w:rsidR="00807F87" w:rsidRDefault="003B4C1A">
      <w:pPr>
        <w:pStyle w:val="Heading3"/>
      </w:pPr>
      <w:bookmarkStart w:id="268" w:name="_Toc237857733"/>
      <w:r>
        <w:t>Tr</w:t>
      </w:r>
      <w:r>
        <w:t>ạ</w:t>
      </w:r>
      <w:r>
        <w:t>ng thái b</w:t>
      </w:r>
      <w:r>
        <w:t>ộ</w:t>
      </w:r>
      <w:r>
        <w:t xml:space="preserve"> nh</w:t>
      </w:r>
      <w:r>
        <w:t>ớ</w:t>
      </w:r>
      <w:bookmarkEnd w:id="26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Trạng thái</w:t>
            </w:r>
          </w:p>
        </w:tc>
        <w:tc>
          <w:tcPr>
            <w:tcW w:w="4844" w:type="dxa"/>
            <w:shd w:val="clear" w:color="auto" w:fill="D9EAF7"/>
          </w:tcPr>
          <w:p w:rsidR="00807F87" w:rsidRDefault="003B4C1A">
            <w:r>
              <w:rPr>
                <w:b/>
              </w:rPr>
              <w:t>Ý nghĩa</w:t>
            </w:r>
          </w:p>
        </w:tc>
      </w:tr>
      <w:tr w:rsidR="00807F87">
        <w:trPr>
          <w:jc w:val="center"/>
        </w:trPr>
        <w:tc>
          <w:tcPr>
            <w:tcW w:w="4844" w:type="dxa"/>
            <w:vAlign w:val="center"/>
          </w:tcPr>
          <w:p w:rsidR="00807F87" w:rsidRDefault="003B4C1A">
            <w:r>
              <w:lastRenderedPageBreak/>
              <w:t>ACTIVE</w:t>
            </w:r>
          </w:p>
        </w:tc>
        <w:tc>
          <w:tcPr>
            <w:tcW w:w="4844" w:type="dxa"/>
            <w:vAlign w:val="center"/>
          </w:tcPr>
          <w:p w:rsidR="00807F87" w:rsidRDefault="003B4C1A">
            <w:r>
              <w:t>Bản ghi có hiệu lực trong SQLite và phải hiện diện trong Chroma để truy hồi.</w:t>
            </w:r>
          </w:p>
        </w:tc>
      </w:tr>
      <w:tr w:rsidR="00807F87">
        <w:trPr>
          <w:jc w:val="center"/>
        </w:trPr>
        <w:tc>
          <w:tcPr>
            <w:tcW w:w="4844" w:type="dxa"/>
            <w:vAlign w:val="center"/>
          </w:tcPr>
          <w:p w:rsidR="00807F87" w:rsidRDefault="003B4C1A">
            <w:r>
              <w:t>DISABLED</w:t>
            </w:r>
          </w:p>
        </w:tc>
        <w:tc>
          <w:tcPr>
            <w:tcW w:w="4844" w:type="dxa"/>
            <w:vAlign w:val="center"/>
          </w:tcPr>
          <w:p w:rsidR="00807F87" w:rsidRDefault="003B4C1A">
            <w:r>
              <w:t xml:space="preserve">Bản ghi </w:t>
            </w:r>
            <w:r>
              <w:t>được giữ trong SQLite nhưng đã bị xóa khỏi Chroma.</w:t>
            </w:r>
          </w:p>
        </w:tc>
      </w:tr>
      <w:tr w:rsidR="00807F87">
        <w:trPr>
          <w:jc w:val="center"/>
        </w:trPr>
        <w:tc>
          <w:tcPr>
            <w:tcW w:w="4844" w:type="dxa"/>
            <w:vAlign w:val="center"/>
          </w:tcPr>
          <w:p w:rsidR="00807F87" w:rsidRDefault="003B4C1A">
            <w:r>
              <w:t>SYNC_FAILED</w:t>
            </w:r>
          </w:p>
        </w:tc>
        <w:tc>
          <w:tcPr>
            <w:tcW w:w="4844" w:type="dxa"/>
            <w:vAlign w:val="center"/>
          </w:tcPr>
          <w:p w:rsidR="00807F87" w:rsidRDefault="003B4C1A">
            <w:r>
              <w:t>Trạng thái dự phòng cho trường hợp đồng bộ Chroma không thành công; có thể enable để đồng bộ lại.</w:t>
            </w:r>
          </w:p>
        </w:tc>
      </w:tr>
    </w:tbl>
    <w:p w:rsidR="00807F87" w:rsidRDefault="00807F87"/>
    <w:p w:rsidR="00807F87" w:rsidRDefault="003B4C1A">
      <w:pPr>
        <w:pStyle w:val="Heading3"/>
      </w:pPr>
      <w:bookmarkStart w:id="269" w:name="_Toc237857734"/>
      <w:r>
        <w:t>Tr</w:t>
      </w:r>
      <w:r>
        <w:t>ạ</w:t>
      </w:r>
      <w:r>
        <w:t>ng thái th</w:t>
      </w:r>
      <w:r>
        <w:t>ự</w:t>
      </w:r>
      <w:r>
        <w:t>c thi, ki</w:t>
      </w:r>
      <w:r>
        <w:t>ể</w:t>
      </w:r>
      <w:r>
        <w:t>m th</w:t>
      </w:r>
      <w:r>
        <w:t>ử</w:t>
      </w:r>
      <w:r>
        <w:t xml:space="preserve"> và ph</w:t>
      </w:r>
      <w:r>
        <w:t>ả</w:t>
      </w:r>
      <w:r>
        <w:t>n h</w:t>
      </w:r>
      <w:r>
        <w:t>ồ</w:t>
      </w:r>
      <w:r>
        <w:t>i</w:t>
      </w:r>
      <w:bookmarkEnd w:id="269"/>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Đối tượng</w:t>
            </w:r>
          </w:p>
        </w:tc>
        <w:tc>
          <w:tcPr>
            <w:tcW w:w="3230" w:type="dxa"/>
            <w:shd w:val="clear" w:color="auto" w:fill="D9EAF7"/>
          </w:tcPr>
          <w:p w:rsidR="00807F87" w:rsidRDefault="003B4C1A">
            <w:r>
              <w:rPr>
                <w:b/>
              </w:rPr>
              <w:t>Trạng thái</w:t>
            </w:r>
          </w:p>
        </w:tc>
        <w:tc>
          <w:tcPr>
            <w:tcW w:w="3230" w:type="dxa"/>
            <w:shd w:val="clear" w:color="auto" w:fill="D9EAF7"/>
          </w:tcPr>
          <w:p w:rsidR="00807F87" w:rsidRDefault="003B4C1A">
            <w:r>
              <w:rPr>
                <w:b/>
              </w:rPr>
              <w:t>Ý nghĩa</w:t>
            </w:r>
          </w:p>
        </w:tc>
      </w:tr>
      <w:tr w:rsidR="00807F87">
        <w:trPr>
          <w:jc w:val="center"/>
        </w:trPr>
        <w:tc>
          <w:tcPr>
            <w:tcW w:w="3230" w:type="dxa"/>
            <w:vAlign w:val="center"/>
          </w:tcPr>
          <w:p w:rsidR="00807F87" w:rsidRDefault="003B4C1A">
            <w:r>
              <w:t>Request report</w:t>
            </w:r>
          </w:p>
        </w:tc>
        <w:tc>
          <w:tcPr>
            <w:tcW w:w="3230" w:type="dxa"/>
            <w:vAlign w:val="center"/>
          </w:tcPr>
          <w:p w:rsidR="00807F87" w:rsidRDefault="003B4C1A">
            <w:r>
              <w:t>SUCCESS=true</w:t>
            </w:r>
          </w:p>
        </w:tc>
        <w:tc>
          <w:tcPr>
            <w:tcW w:w="3230" w:type="dxa"/>
            <w:vAlign w:val="center"/>
          </w:tcPr>
          <w:p w:rsidR="00807F87" w:rsidRDefault="003B4C1A">
            <w:r>
              <w:t>Luồng hoàn tất và không có tool execution thất bại hoặc processing error.</w:t>
            </w:r>
          </w:p>
        </w:tc>
      </w:tr>
      <w:tr w:rsidR="00807F87">
        <w:trPr>
          <w:jc w:val="center"/>
        </w:trPr>
        <w:tc>
          <w:tcPr>
            <w:tcW w:w="3230" w:type="dxa"/>
            <w:vAlign w:val="center"/>
          </w:tcPr>
          <w:p w:rsidR="00807F87" w:rsidRDefault="003B4C1A">
            <w:r>
              <w:t>Request report</w:t>
            </w:r>
          </w:p>
        </w:tc>
        <w:tc>
          <w:tcPr>
            <w:tcW w:w="3230" w:type="dxa"/>
            <w:vAlign w:val="center"/>
          </w:tcPr>
          <w:p w:rsidR="00807F87" w:rsidRDefault="003B4C1A">
            <w:r>
              <w:t>SUCCESS=false</w:t>
            </w:r>
          </w:p>
        </w:tc>
        <w:tc>
          <w:tcPr>
            <w:tcW w:w="3230" w:type="dxa"/>
            <w:vAlign w:val="center"/>
          </w:tcPr>
          <w:p w:rsidR="00807F87" w:rsidRDefault="003B4C1A">
            <w:r>
              <w:t>Có lỗi xử lý hoặc ít nhất một tool execution thất bại.</w:t>
            </w:r>
          </w:p>
        </w:tc>
      </w:tr>
      <w:tr w:rsidR="00807F87">
        <w:trPr>
          <w:jc w:val="center"/>
        </w:trPr>
        <w:tc>
          <w:tcPr>
            <w:tcW w:w="3230" w:type="dxa"/>
            <w:vAlign w:val="center"/>
          </w:tcPr>
          <w:p w:rsidR="00807F87" w:rsidRDefault="003B4C1A">
            <w:r>
              <w:t>SQL preview</w:t>
            </w:r>
          </w:p>
        </w:tc>
        <w:tc>
          <w:tcPr>
            <w:tcW w:w="3230" w:type="dxa"/>
            <w:vAlign w:val="center"/>
          </w:tcPr>
          <w:p w:rsidR="00807F87" w:rsidRDefault="003B4C1A">
            <w:r>
              <w:t>PASSED</w:t>
            </w:r>
          </w:p>
        </w:tc>
        <w:tc>
          <w:tcPr>
            <w:tcW w:w="3230" w:type="dxa"/>
            <w:vAlign w:val="center"/>
          </w:tcPr>
          <w:p w:rsidR="00807F87" w:rsidRDefault="003B4C1A">
            <w:r>
              <w:t xml:space="preserve">Câu SELECT hợp lệ và truy vấn preview hoàn tất trong thời gian </w:t>
            </w:r>
            <w:r>
              <w:t>giới hạn.</w:t>
            </w:r>
          </w:p>
        </w:tc>
      </w:tr>
      <w:tr w:rsidR="00807F87">
        <w:trPr>
          <w:jc w:val="center"/>
        </w:trPr>
        <w:tc>
          <w:tcPr>
            <w:tcW w:w="3230" w:type="dxa"/>
            <w:vAlign w:val="center"/>
          </w:tcPr>
          <w:p w:rsidR="00807F87" w:rsidRDefault="003B4C1A">
            <w:r>
              <w:t>SQL preview</w:t>
            </w:r>
          </w:p>
        </w:tc>
        <w:tc>
          <w:tcPr>
            <w:tcW w:w="3230" w:type="dxa"/>
            <w:vAlign w:val="center"/>
          </w:tcPr>
          <w:p w:rsidR="00807F87" w:rsidRDefault="003B4C1A">
            <w:r>
              <w:t>FAILED</w:t>
            </w:r>
          </w:p>
        </w:tc>
        <w:tc>
          <w:tcPr>
            <w:tcW w:w="3230" w:type="dxa"/>
            <w:vAlign w:val="center"/>
          </w:tcPr>
          <w:p w:rsidR="00807F87" w:rsidRDefault="003B4C1A">
            <w:r>
              <w:t>Validate, timeout hoặc thực thi preview lỗi; test_error được lưu.</w:t>
            </w:r>
          </w:p>
        </w:tc>
      </w:tr>
      <w:tr w:rsidR="00807F87">
        <w:trPr>
          <w:jc w:val="center"/>
        </w:trPr>
        <w:tc>
          <w:tcPr>
            <w:tcW w:w="3230" w:type="dxa"/>
            <w:vAlign w:val="center"/>
          </w:tcPr>
          <w:p w:rsidR="00807F87" w:rsidRDefault="003B4C1A">
            <w:r>
              <w:t>Feedback</w:t>
            </w:r>
          </w:p>
        </w:tc>
        <w:tc>
          <w:tcPr>
            <w:tcW w:w="3230" w:type="dxa"/>
            <w:vAlign w:val="center"/>
          </w:tcPr>
          <w:p w:rsidR="00807F87" w:rsidRDefault="003B4C1A">
            <w:r>
              <w:t>APPROVE</w:t>
            </w:r>
          </w:p>
        </w:tc>
        <w:tc>
          <w:tcPr>
            <w:tcW w:w="3230" w:type="dxa"/>
            <w:vAlign w:val="center"/>
          </w:tcPr>
          <w:p w:rsidR="00807F87" w:rsidRDefault="003B4C1A">
            <w:r>
              <w:t>Người dùng xác nhận kết quả đúng; ứng viên vẫn chờ admin phê duyệt.</w:t>
            </w:r>
          </w:p>
        </w:tc>
      </w:tr>
      <w:tr w:rsidR="00807F87">
        <w:trPr>
          <w:jc w:val="center"/>
        </w:trPr>
        <w:tc>
          <w:tcPr>
            <w:tcW w:w="3230" w:type="dxa"/>
            <w:vAlign w:val="center"/>
          </w:tcPr>
          <w:p w:rsidR="00807F87" w:rsidRDefault="003B4C1A">
            <w:r>
              <w:t>Feedback</w:t>
            </w:r>
          </w:p>
        </w:tc>
        <w:tc>
          <w:tcPr>
            <w:tcW w:w="3230" w:type="dxa"/>
            <w:vAlign w:val="center"/>
          </w:tcPr>
          <w:p w:rsidR="00807F87" w:rsidRDefault="003B4C1A">
            <w:r>
              <w:t>REJECT</w:t>
            </w:r>
          </w:p>
        </w:tc>
        <w:tc>
          <w:tcPr>
            <w:tcW w:w="3230" w:type="dxa"/>
            <w:vAlign w:val="center"/>
          </w:tcPr>
          <w:p w:rsidR="00807F87" w:rsidRDefault="003B4C1A">
            <w:r>
              <w:t>Người dùng xác nhận kết quả không đúng; pending action bị</w:t>
            </w:r>
            <w:r>
              <w:t xml:space="preserve"> xóa và phản hồi được ghi.</w:t>
            </w:r>
          </w:p>
        </w:tc>
      </w:tr>
      <w:tr w:rsidR="00807F87">
        <w:trPr>
          <w:jc w:val="center"/>
        </w:trPr>
        <w:tc>
          <w:tcPr>
            <w:tcW w:w="3230" w:type="dxa"/>
            <w:vAlign w:val="center"/>
          </w:tcPr>
          <w:p w:rsidR="00807F87" w:rsidRDefault="003B4C1A">
            <w:r>
              <w:t>Feedback</w:t>
            </w:r>
          </w:p>
        </w:tc>
        <w:tc>
          <w:tcPr>
            <w:tcW w:w="3230" w:type="dxa"/>
            <w:vAlign w:val="center"/>
          </w:tcPr>
          <w:p w:rsidR="00807F87" w:rsidRDefault="003B4C1A">
            <w:r>
              <w:t>CORRECT</w:t>
            </w:r>
          </w:p>
        </w:tc>
        <w:tc>
          <w:tcPr>
            <w:tcW w:w="3230" w:type="dxa"/>
            <w:vAlign w:val="center"/>
          </w:tcPr>
          <w:p w:rsidR="00807F87" w:rsidRDefault="003B4C1A">
            <w:r>
              <w:t>Admin gửi SQL chỉnh sửa; ứng viên chuyển CORRECTED và chờ review tại /admin.</w:t>
            </w:r>
          </w:p>
        </w:tc>
      </w:tr>
      <w:tr w:rsidR="00807F87">
        <w:trPr>
          <w:jc w:val="center"/>
        </w:trPr>
        <w:tc>
          <w:tcPr>
            <w:tcW w:w="3230" w:type="dxa"/>
            <w:vAlign w:val="center"/>
          </w:tcPr>
          <w:p w:rsidR="00807F87" w:rsidRDefault="003B4C1A">
            <w:r>
              <w:t>Admin session</w:t>
            </w:r>
          </w:p>
        </w:tc>
        <w:tc>
          <w:tcPr>
            <w:tcW w:w="3230" w:type="dxa"/>
            <w:vAlign w:val="center"/>
          </w:tcPr>
          <w:p w:rsidR="00807F87" w:rsidRDefault="003B4C1A">
            <w:r>
              <w:t>ACTIVE</w:t>
            </w:r>
          </w:p>
        </w:tc>
        <w:tc>
          <w:tcPr>
            <w:tcW w:w="3230" w:type="dxa"/>
            <w:vAlign w:val="center"/>
          </w:tcPr>
          <w:p w:rsidR="00807F87" w:rsidRDefault="003B4C1A">
            <w:r>
              <w:t>Token ký hợp lệ, chưa hết hạn, username đúng cấu hình và session chưa bị thu hồi.</w:t>
            </w:r>
          </w:p>
        </w:tc>
      </w:tr>
      <w:tr w:rsidR="00807F87">
        <w:trPr>
          <w:jc w:val="center"/>
        </w:trPr>
        <w:tc>
          <w:tcPr>
            <w:tcW w:w="3230" w:type="dxa"/>
            <w:vAlign w:val="center"/>
          </w:tcPr>
          <w:p w:rsidR="00807F87" w:rsidRDefault="003B4C1A">
            <w:r>
              <w:t>Admin session</w:t>
            </w:r>
          </w:p>
        </w:tc>
        <w:tc>
          <w:tcPr>
            <w:tcW w:w="3230" w:type="dxa"/>
            <w:vAlign w:val="center"/>
          </w:tcPr>
          <w:p w:rsidR="00807F87" w:rsidRDefault="003B4C1A">
            <w:r>
              <w:t>REVOKED/EXPIRED</w:t>
            </w:r>
          </w:p>
        </w:tc>
        <w:tc>
          <w:tcPr>
            <w:tcW w:w="3230" w:type="dxa"/>
            <w:vAlign w:val="center"/>
          </w:tcPr>
          <w:p w:rsidR="00807F87" w:rsidRDefault="003B4C1A">
            <w:r>
              <w:t>Token không còn cấp quyền admin và mutation phải bị từ chối.</w:t>
            </w:r>
          </w:p>
        </w:tc>
      </w:tr>
    </w:tbl>
    <w:p w:rsidR="00807F87" w:rsidRDefault="00807F87"/>
    <w:p w:rsidR="00807F87" w:rsidRDefault="003B4C1A">
      <w:pPr>
        <w:pStyle w:val="Heading3"/>
      </w:pPr>
      <w:bookmarkStart w:id="270" w:name="_Toc237857735"/>
      <w:r>
        <w:t>Yêu c</w:t>
      </w:r>
      <w:r>
        <w:t>ầ</w:t>
      </w:r>
      <w:r>
        <w:t>u ch</w:t>
      </w:r>
      <w:r>
        <w:t>ứ</w:t>
      </w:r>
      <w:r>
        <w:t>c năng</w:t>
      </w:r>
      <w:bookmarkEnd w:id="270"/>
    </w:p>
    <w:p w:rsidR="00807F87" w:rsidRDefault="003B4C1A">
      <w:pPr>
        <w:pStyle w:val="Heading3"/>
      </w:pPr>
      <w:bookmarkStart w:id="271" w:name="_Toc237857736"/>
      <w:r>
        <w:t>Ti</w:t>
      </w:r>
      <w:r>
        <w:t>ế</w:t>
      </w:r>
      <w:r>
        <w:t>p nh</w:t>
      </w:r>
      <w:r>
        <w:t>ậ</w:t>
      </w:r>
      <w:r>
        <w:t>n và đi</w:t>
      </w:r>
      <w:r>
        <w:t>ề</w:t>
      </w:r>
      <w:r>
        <w:t>u ph</w:t>
      </w:r>
      <w:r>
        <w:t>ố</w:t>
      </w:r>
      <w:r>
        <w:t>i câu h</w:t>
      </w:r>
      <w:r>
        <w:t>ỏ</w:t>
      </w:r>
      <w:r>
        <w:t>i</w:t>
      </w:r>
      <w:bookmarkEnd w:id="27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FR-NL-01</w:t>
            </w:r>
          </w:p>
        </w:tc>
        <w:tc>
          <w:tcPr>
            <w:tcW w:w="4844" w:type="dxa"/>
            <w:vAlign w:val="center"/>
          </w:tcPr>
          <w:p w:rsidR="00807F87" w:rsidRDefault="003B4C1A">
            <w:r>
              <w:t>Hệ thống phải cung cấp trang chat tiếng Việt tại / và ba kênh SSE, WebSocket, polling của Vanna 2.</w:t>
            </w:r>
          </w:p>
        </w:tc>
      </w:tr>
      <w:tr w:rsidR="00807F87">
        <w:trPr>
          <w:jc w:val="center"/>
        </w:trPr>
        <w:tc>
          <w:tcPr>
            <w:tcW w:w="4844" w:type="dxa"/>
            <w:vAlign w:val="center"/>
          </w:tcPr>
          <w:p w:rsidR="00807F87" w:rsidRDefault="003B4C1A">
            <w:r>
              <w:lastRenderedPageBreak/>
              <w:t>FR-NL-02</w:t>
            </w:r>
          </w:p>
        </w:tc>
        <w:tc>
          <w:tcPr>
            <w:tcW w:w="4844" w:type="dxa"/>
            <w:vAlign w:val="center"/>
          </w:tcPr>
          <w:p w:rsidR="00807F87" w:rsidRDefault="003B4C1A">
            <w:r>
              <w:t xml:space="preserve">Giao diện </w:t>
            </w:r>
            <w:r>
              <w:t>phải hỗ trợ nhập văn bản và nút microphone dùng Web Speech API với ngôn ngữ mặc định vi-VN.</w:t>
            </w:r>
          </w:p>
        </w:tc>
      </w:tr>
      <w:tr w:rsidR="00807F87">
        <w:trPr>
          <w:jc w:val="center"/>
        </w:trPr>
        <w:tc>
          <w:tcPr>
            <w:tcW w:w="4844" w:type="dxa"/>
            <w:vAlign w:val="center"/>
          </w:tcPr>
          <w:p w:rsidR="00807F87" w:rsidRDefault="003B4C1A">
            <w:r>
              <w:t>FR-NL-03</w:t>
            </w:r>
          </w:p>
        </w:tc>
        <w:tc>
          <w:tcPr>
            <w:tcW w:w="4844" w:type="dxa"/>
            <w:vAlign w:val="center"/>
          </w:tcPr>
          <w:p w:rsidR="00807F87" w:rsidRDefault="003B4C1A">
            <w:r>
              <w:t>Hệ thống phải xử lý /help trước LLM và hiển thị hướng dẫn theo nhóm user/admin.</w:t>
            </w:r>
          </w:p>
        </w:tc>
      </w:tr>
      <w:tr w:rsidR="00807F87">
        <w:trPr>
          <w:jc w:val="center"/>
        </w:trPr>
        <w:tc>
          <w:tcPr>
            <w:tcW w:w="4844" w:type="dxa"/>
            <w:vAlign w:val="center"/>
          </w:tcPr>
          <w:p w:rsidR="00807F87" w:rsidRDefault="003B4C1A">
            <w:r>
              <w:t>FR-NL-04</w:t>
            </w:r>
          </w:p>
        </w:tc>
        <w:tc>
          <w:tcPr>
            <w:tcW w:w="4844" w:type="dxa"/>
            <w:vAlign w:val="center"/>
          </w:tcPr>
          <w:p w:rsidR="00807F87" w:rsidRDefault="003B4C1A">
            <w:r>
              <w:t>Khi chưa có SQL capability, starter card phải hiển thị thông báo</w:t>
            </w:r>
            <w:r>
              <w:t xml:space="preserve"> cần cấu hình; trường hợp đã sẵn sàng phải hiển thị lời chào.</w:t>
            </w:r>
          </w:p>
        </w:tc>
      </w:tr>
      <w:tr w:rsidR="00807F87">
        <w:trPr>
          <w:jc w:val="center"/>
        </w:trPr>
        <w:tc>
          <w:tcPr>
            <w:tcW w:w="4844" w:type="dxa"/>
            <w:vAlign w:val="center"/>
          </w:tcPr>
          <w:p w:rsidR="00807F87" w:rsidRDefault="003B4C1A">
            <w:r>
              <w:t>FR-NL-05</w:t>
            </w:r>
          </w:p>
        </w:tc>
        <w:tc>
          <w:tcPr>
            <w:tcW w:w="4844" w:type="dxa"/>
            <w:vAlign w:val="center"/>
          </w:tcPr>
          <w:p w:rsidR="00807F87" w:rsidRDefault="003B4C1A">
            <w:r>
              <w:t>User resolver phải cấp nhóm admin từ phiên ký hợp lệ; các trường hợp khác phải dùng vanna_email hoặc guest@example.com thuộc nhóm user.</w:t>
            </w:r>
          </w:p>
        </w:tc>
      </w:tr>
      <w:tr w:rsidR="00807F87">
        <w:trPr>
          <w:jc w:val="center"/>
        </w:trPr>
        <w:tc>
          <w:tcPr>
            <w:tcW w:w="4844" w:type="dxa"/>
            <w:vAlign w:val="center"/>
          </w:tcPr>
          <w:p w:rsidR="00807F87" w:rsidRDefault="003B4C1A">
            <w:r>
              <w:t>FR-NL-06</w:t>
            </w:r>
          </w:p>
        </w:tc>
        <w:tc>
          <w:tcPr>
            <w:tcW w:w="4844" w:type="dxa"/>
            <w:vAlign w:val="center"/>
          </w:tcPr>
          <w:p w:rsidR="00807F87" w:rsidRDefault="003B4C1A">
            <w:r>
              <w:t>Hệ thống phải giữ conversation trong M</w:t>
            </w:r>
            <w:r>
              <w:t>emoryConversationStore và chuyển cùng conversation_id qua toàn bộ request.</w:t>
            </w:r>
          </w:p>
        </w:tc>
      </w:tr>
      <w:tr w:rsidR="00807F87">
        <w:trPr>
          <w:jc w:val="center"/>
        </w:trPr>
        <w:tc>
          <w:tcPr>
            <w:tcW w:w="4844" w:type="dxa"/>
            <w:vAlign w:val="center"/>
          </w:tcPr>
          <w:p w:rsidR="00807F87" w:rsidRDefault="003B4C1A">
            <w:r>
              <w:t>FR-NL-07</w:t>
            </w:r>
          </w:p>
        </w:tc>
        <w:tc>
          <w:tcPr>
            <w:tcW w:w="4844" w:type="dxa"/>
            <w:vAlign w:val="center"/>
          </w:tcPr>
          <w:p w:rsidR="00807F87" w:rsidRDefault="003B4C1A">
            <w:r>
              <w:t>Các câu hỏi dữ liệu phải được nhận diện bằng heuristic tiếng Việt/tiếng Anh; câu hỏi meta về công cụ không bị ép gọi run_sql.</w:t>
            </w:r>
          </w:p>
        </w:tc>
      </w:tr>
      <w:tr w:rsidR="00807F87">
        <w:trPr>
          <w:jc w:val="center"/>
        </w:trPr>
        <w:tc>
          <w:tcPr>
            <w:tcW w:w="4844" w:type="dxa"/>
            <w:vAlign w:val="center"/>
          </w:tcPr>
          <w:p w:rsidR="00807F87" w:rsidRDefault="003B4C1A">
            <w:r>
              <w:t>FR-NL-08</w:t>
            </w:r>
          </w:p>
        </w:tc>
        <w:tc>
          <w:tcPr>
            <w:tcW w:w="4844" w:type="dxa"/>
            <w:vAlign w:val="center"/>
          </w:tcPr>
          <w:p w:rsidR="00807F87" w:rsidRDefault="003B4C1A">
            <w:r>
              <w:t>Câu trả lời sau khi có kết quả truy</w:t>
            </w:r>
            <w:r>
              <w:t xml:space="preserve"> vấn phải dùng tiếng Việt; tên bảng, cột và mã sân bay phải giữ nguyên dạng lưu trữ.</w:t>
            </w:r>
          </w:p>
        </w:tc>
      </w:tr>
    </w:tbl>
    <w:p w:rsidR="00807F87" w:rsidRDefault="00807F87"/>
    <w:p w:rsidR="00807F87" w:rsidRDefault="003B4C1A">
      <w:pPr>
        <w:pStyle w:val="Heading3"/>
      </w:pPr>
      <w:bookmarkStart w:id="272" w:name="_Toc237857737"/>
      <w:r>
        <w:t>Sinh và th</w:t>
      </w:r>
      <w:r>
        <w:t>ự</w:t>
      </w:r>
      <w:r>
        <w:t>c thi Oracle SQL</w:t>
      </w:r>
      <w:bookmarkEnd w:id="27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FR-NL-09</w:t>
            </w:r>
          </w:p>
        </w:tc>
        <w:tc>
          <w:tcPr>
            <w:tcW w:w="4844" w:type="dxa"/>
            <w:vAlign w:val="center"/>
          </w:tcPr>
          <w:p w:rsidR="00807F87" w:rsidRDefault="003B4C1A">
            <w:r>
              <w:t xml:space="preserve">System prompt phải yêu cầu hành động đầu tiên của câu hỏi dữ liệu là tool call, không trả lời trì hoãn hoặc gợi ý câu </w:t>
            </w:r>
            <w:r>
              <w:t>hỏi khác.</w:t>
            </w:r>
          </w:p>
        </w:tc>
      </w:tr>
      <w:tr w:rsidR="00807F87">
        <w:trPr>
          <w:jc w:val="center"/>
        </w:trPr>
        <w:tc>
          <w:tcPr>
            <w:tcW w:w="4844" w:type="dxa"/>
            <w:vAlign w:val="center"/>
          </w:tcPr>
          <w:p w:rsidR="00807F87" w:rsidRDefault="003B4C1A">
            <w:r>
              <w:t>FR-NL-10</w:t>
            </w:r>
          </w:p>
        </w:tc>
        <w:tc>
          <w:tcPr>
            <w:tcW w:w="4844" w:type="dxa"/>
            <w:vAlign w:val="center"/>
          </w:tcPr>
          <w:p w:rsidR="00807F87" w:rsidRDefault="003B4C1A">
            <w:r>
              <w:t>TableScopeEnhancer phải đưa ALLOWED_TABLES và ALLOWED_COLUMNS vào prompt như phạm vi schema đầy đủ.</w:t>
            </w:r>
          </w:p>
        </w:tc>
      </w:tr>
      <w:tr w:rsidR="00807F87">
        <w:trPr>
          <w:jc w:val="center"/>
        </w:trPr>
        <w:tc>
          <w:tcPr>
            <w:tcW w:w="4844" w:type="dxa"/>
            <w:vAlign w:val="center"/>
          </w:tcPr>
          <w:p w:rsidR="00807F87" w:rsidRDefault="003B4C1A">
            <w:r>
              <w:t>FR-NL-11</w:t>
            </w:r>
          </w:p>
        </w:tc>
        <w:tc>
          <w:tcPr>
            <w:tcW w:w="4844" w:type="dxa"/>
            <w:vAlign w:val="center"/>
          </w:tcPr>
          <w:p w:rsidR="00807F87" w:rsidRDefault="003B4C1A">
            <w:r>
              <w:t>Hệ thống phải yêu cầu Oracle SQL, tên bảng có schema ATFM, danh sách cột tường minh và không dùng SELECT *.</w:t>
            </w:r>
          </w:p>
        </w:tc>
      </w:tr>
      <w:tr w:rsidR="00807F87">
        <w:trPr>
          <w:jc w:val="center"/>
        </w:trPr>
        <w:tc>
          <w:tcPr>
            <w:tcW w:w="4844" w:type="dxa"/>
            <w:vAlign w:val="center"/>
          </w:tcPr>
          <w:p w:rsidR="00807F87" w:rsidRDefault="003B4C1A">
            <w:r>
              <w:t>FR-NL-12</w:t>
            </w:r>
          </w:p>
        </w:tc>
        <w:tc>
          <w:tcPr>
            <w:tcW w:w="4844" w:type="dxa"/>
            <w:vAlign w:val="center"/>
          </w:tcPr>
          <w:p w:rsidR="00807F87" w:rsidRDefault="003B4C1A">
            <w:r>
              <w:t>Hệ thống</w:t>
            </w:r>
            <w:r>
              <w:t xml:space="preserve"> phải ánh xạ câu hỏi trong ngày/lịch dự kiến sang T_DAY_FLIGHTS và câu hỏi đã hoàn thành sang T_FINISHED_FLIGHTS.</w:t>
            </w:r>
          </w:p>
        </w:tc>
      </w:tr>
      <w:tr w:rsidR="00807F87">
        <w:trPr>
          <w:jc w:val="center"/>
        </w:trPr>
        <w:tc>
          <w:tcPr>
            <w:tcW w:w="4844" w:type="dxa"/>
            <w:vAlign w:val="center"/>
          </w:tcPr>
          <w:p w:rsidR="00807F87" w:rsidRDefault="003B4C1A">
            <w:r>
              <w:t>FR-NL-13</w:t>
            </w:r>
          </w:p>
        </w:tc>
        <w:tc>
          <w:tcPr>
            <w:tcW w:w="4844" w:type="dxa"/>
            <w:vAlign w:val="center"/>
          </w:tcPr>
          <w:p w:rsidR="00807F87" w:rsidRDefault="003B4C1A">
            <w:r>
              <w:t>Hệ thống phải ánh xạ thuật ngữ tiếng Việt sang FLIGHTNBR, FROM_AIRP, TO_AIRP, ETD, ETA, VIA, ATD và ATA theo schema context.</w:t>
            </w:r>
          </w:p>
        </w:tc>
      </w:tr>
      <w:tr w:rsidR="00807F87">
        <w:trPr>
          <w:jc w:val="center"/>
        </w:trPr>
        <w:tc>
          <w:tcPr>
            <w:tcW w:w="4844" w:type="dxa"/>
            <w:vAlign w:val="center"/>
          </w:tcPr>
          <w:p w:rsidR="00807F87" w:rsidRDefault="003B4C1A">
            <w:r>
              <w:t>FR-NL-14</w:t>
            </w:r>
          </w:p>
        </w:tc>
        <w:tc>
          <w:tcPr>
            <w:tcW w:w="4844" w:type="dxa"/>
            <w:vAlign w:val="center"/>
          </w:tcPr>
          <w:p w:rsidR="00807F87" w:rsidRDefault="003B4C1A">
            <w:r>
              <w:t>TextToolCallMiddleware phải đổi JSON tool call hoặc khối SQL trong text thành ToolCall có cấu trúc khi tên tool khả dụng.</w:t>
            </w:r>
          </w:p>
        </w:tc>
      </w:tr>
      <w:tr w:rsidR="00807F87">
        <w:trPr>
          <w:jc w:val="center"/>
        </w:trPr>
        <w:tc>
          <w:tcPr>
            <w:tcW w:w="4844" w:type="dxa"/>
            <w:vAlign w:val="center"/>
          </w:tcPr>
          <w:p w:rsidR="00807F87" w:rsidRDefault="003B4C1A">
            <w:r>
              <w:t>FR-NL-15</w:t>
            </w:r>
          </w:p>
        </w:tc>
        <w:tc>
          <w:tcPr>
            <w:tcW w:w="4844" w:type="dxa"/>
            <w:vAlign w:val="center"/>
          </w:tcPr>
          <w:p w:rsidR="00807F87" w:rsidRDefault="003B4C1A">
            <w:r>
              <w:t>ForceToolUseMiddleware phải retry tối đa một lần khi câu hỏi dữ liệu chưa tạo tool call hợp lệ.</w:t>
            </w:r>
          </w:p>
        </w:tc>
      </w:tr>
      <w:tr w:rsidR="00807F87">
        <w:trPr>
          <w:jc w:val="center"/>
        </w:trPr>
        <w:tc>
          <w:tcPr>
            <w:tcW w:w="4844" w:type="dxa"/>
            <w:vAlign w:val="center"/>
          </w:tcPr>
          <w:p w:rsidR="00807F87" w:rsidRDefault="003B4C1A">
            <w:r>
              <w:t>FR-NL-16</w:t>
            </w:r>
          </w:p>
        </w:tc>
        <w:tc>
          <w:tcPr>
            <w:tcW w:w="4844" w:type="dxa"/>
            <w:vAlign w:val="center"/>
          </w:tcPr>
          <w:p w:rsidR="00807F87" w:rsidRDefault="003B4C1A">
            <w:r>
              <w:t>run_sql p</w:t>
            </w:r>
            <w:r>
              <w:t xml:space="preserve">hải thực thi qua OracleRunner với </w:t>
            </w:r>
            <w:r>
              <w:lastRenderedPageBreak/>
              <w:t>credential/DSN từ .env và lưu SQL vào metadata phục vụ HITL/report.</w:t>
            </w:r>
          </w:p>
        </w:tc>
      </w:tr>
      <w:tr w:rsidR="00807F87">
        <w:trPr>
          <w:jc w:val="center"/>
        </w:trPr>
        <w:tc>
          <w:tcPr>
            <w:tcW w:w="4844" w:type="dxa"/>
            <w:vAlign w:val="center"/>
          </w:tcPr>
          <w:p w:rsidR="00807F87" w:rsidRDefault="003B4C1A">
            <w:r>
              <w:lastRenderedPageBreak/>
              <w:t>FR-NL-17</w:t>
            </w:r>
          </w:p>
        </w:tc>
        <w:tc>
          <w:tcPr>
            <w:tcW w:w="4844" w:type="dxa"/>
            <w:vAlign w:val="center"/>
          </w:tcPr>
          <w:p w:rsidR="00807F87" w:rsidRDefault="003B4C1A">
            <w:r>
              <w:t>SqlRunner phải chuyển null/NaN thành null, Decimal thành số thực và date/datetime thành chuỗi ISO trước khi trả giao diện.</w:t>
            </w:r>
          </w:p>
        </w:tc>
      </w:tr>
    </w:tbl>
    <w:p w:rsidR="00807F87" w:rsidRDefault="00807F87"/>
    <w:p w:rsidR="00807F87" w:rsidRDefault="003B4C1A">
      <w:pPr>
        <w:pStyle w:val="Heading3"/>
      </w:pPr>
      <w:bookmarkStart w:id="273" w:name="_Toc237857738"/>
      <w:r>
        <w:t>Hi</w:t>
      </w:r>
      <w:r>
        <w:t>ể</w:t>
      </w:r>
      <w:r>
        <w:t>n th</w:t>
      </w:r>
      <w:r>
        <w:t>ị</w:t>
      </w:r>
      <w:r>
        <w:t xml:space="preserve"> k</w:t>
      </w:r>
      <w:r>
        <w:t>ế</w:t>
      </w:r>
      <w:r>
        <w:t>t qu</w:t>
      </w:r>
      <w:r>
        <w:t>ả</w:t>
      </w:r>
      <w:r>
        <w:t xml:space="preserve"> và</w:t>
      </w:r>
      <w:r>
        <w:t xml:space="preserve"> bi</w:t>
      </w:r>
      <w:r>
        <w:t>ể</w:t>
      </w:r>
      <w:r>
        <w:t>u đ</w:t>
      </w:r>
      <w:r>
        <w:t>ồ</w:t>
      </w:r>
      <w:bookmarkEnd w:id="27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FR-NL-18</w:t>
            </w:r>
          </w:p>
        </w:tc>
        <w:tc>
          <w:tcPr>
            <w:tcW w:w="4844" w:type="dxa"/>
            <w:vAlign w:val="center"/>
          </w:tcPr>
          <w:p w:rsidR="00807F87" w:rsidRDefault="003B4C1A">
            <w:r>
              <w:t>Sau run_sql thành công, bảng kết quả phải cho phép hiển thị số dòng bằng row_count thay vì giới hạn hiển thị mặc định của component.</w:t>
            </w:r>
          </w:p>
        </w:tc>
      </w:tr>
      <w:tr w:rsidR="00807F87">
        <w:trPr>
          <w:jc w:val="center"/>
        </w:trPr>
        <w:tc>
          <w:tcPr>
            <w:tcW w:w="4844" w:type="dxa"/>
            <w:vAlign w:val="center"/>
          </w:tcPr>
          <w:p w:rsidR="00807F87" w:rsidRDefault="003B4C1A">
            <w:r>
              <w:t>FR-NL-19</w:t>
            </w:r>
          </w:p>
        </w:tc>
        <w:tc>
          <w:tcPr>
            <w:tcW w:w="4844" w:type="dxa"/>
            <w:vAlign w:val="center"/>
          </w:tcPr>
          <w:p w:rsidR="00807F87" w:rsidRDefault="003B4C1A">
            <w:r>
              <w:t xml:space="preserve">Agent chỉ được gọi hoặc tự tạo visualize_data khi thông điệp hiện tại yêu cầu trực </w:t>
            </w:r>
            <w:r>
              <w:t>tiếp biểu đồ, đồ thị, chart, graph, plot hoặc trực quan hóa.</w:t>
            </w:r>
          </w:p>
        </w:tc>
      </w:tr>
      <w:tr w:rsidR="00807F87">
        <w:trPr>
          <w:jc w:val="center"/>
        </w:trPr>
        <w:tc>
          <w:tcPr>
            <w:tcW w:w="4844" w:type="dxa"/>
            <w:vAlign w:val="center"/>
          </w:tcPr>
          <w:p w:rsidR="00807F87" w:rsidRDefault="003B4C1A">
            <w:r>
              <w:t>FR-NL-20</w:t>
            </w:r>
          </w:p>
        </w:tc>
        <w:tc>
          <w:tcPr>
            <w:tcW w:w="4844" w:type="dxa"/>
            <w:vAlign w:val="center"/>
          </w:tcPr>
          <w:p w:rsidR="00807F87" w:rsidRDefault="003B4C1A">
            <w:r>
              <w:t>SQL cho biểu đồ phải trả đúng hai cột gồm một chiều và một số đo dạng số; dữ liệu đếm phải GROUP BY chiều tương ứng.</w:t>
            </w:r>
          </w:p>
        </w:tc>
      </w:tr>
      <w:tr w:rsidR="00807F87">
        <w:trPr>
          <w:jc w:val="center"/>
        </w:trPr>
        <w:tc>
          <w:tcPr>
            <w:tcW w:w="4844" w:type="dxa"/>
            <w:vAlign w:val="center"/>
          </w:tcPr>
          <w:p w:rsidR="00807F87" w:rsidRDefault="003B4C1A">
            <w:r>
              <w:t>FR-NL-21</w:t>
            </w:r>
          </w:p>
        </w:tc>
        <w:tc>
          <w:tcPr>
            <w:tcW w:w="4844" w:type="dxa"/>
            <w:vAlign w:val="center"/>
          </w:tcPr>
          <w:p w:rsidR="00807F87" w:rsidRDefault="003B4C1A">
            <w:r>
              <w:t xml:space="preserve">Biểu đồ thời gian phải nhóm bằng TRUNC trên ETD, ETA, ATD </w:t>
            </w:r>
            <w:r>
              <w:t>hoặc ATA theo ý định câu hỏi.</w:t>
            </w:r>
          </w:p>
        </w:tc>
      </w:tr>
      <w:tr w:rsidR="00807F87">
        <w:trPr>
          <w:jc w:val="center"/>
        </w:trPr>
        <w:tc>
          <w:tcPr>
            <w:tcW w:w="4844" w:type="dxa"/>
            <w:vAlign w:val="center"/>
          </w:tcPr>
          <w:p w:rsidR="00807F87" w:rsidRDefault="003B4C1A">
            <w:r>
              <w:t>FR-NL-22</w:t>
            </w:r>
          </w:p>
        </w:tc>
        <w:tc>
          <w:tcPr>
            <w:tcW w:w="4844" w:type="dxa"/>
            <w:vAlign w:val="center"/>
          </w:tcPr>
          <w:p w:rsidR="00807F87" w:rsidRDefault="003B4C1A">
            <w:r>
              <w:t>Sau run_sql, lifecycle hook phải dùng output_file để tạo biểu đồ với tiêu đề rút từ câu hỏi, tối đa 100 ký tự.</w:t>
            </w:r>
          </w:p>
        </w:tc>
      </w:tr>
      <w:tr w:rsidR="00807F87">
        <w:trPr>
          <w:jc w:val="center"/>
        </w:trPr>
        <w:tc>
          <w:tcPr>
            <w:tcW w:w="4844" w:type="dxa"/>
            <w:vAlign w:val="center"/>
          </w:tcPr>
          <w:p w:rsidR="00807F87" w:rsidRDefault="003B4C1A">
            <w:r>
              <w:t>FR-NL-23</w:t>
            </w:r>
          </w:p>
        </w:tc>
        <w:tc>
          <w:tcPr>
            <w:tcW w:w="4844" w:type="dxa"/>
            <w:vAlign w:val="center"/>
          </w:tcPr>
          <w:p w:rsidR="00807F87" w:rsidRDefault="003B4C1A">
            <w:r>
              <w:t>Nếu tạo biểu đồ thất bại, hệ thống phải ghi warning và vẫn giữ kết quả truy vấn cùng luồng phản</w:t>
            </w:r>
            <w:r>
              <w:t xml:space="preserve"> hồi còn lại.</w:t>
            </w:r>
          </w:p>
        </w:tc>
      </w:tr>
    </w:tbl>
    <w:p w:rsidR="00807F87" w:rsidRDefault="00807F87"/>
    <w:p w:rsidR="00807F87" w:rsidRDefault="003B4C1A">
      <w:pPr>
        <w:pStyle w:val="Heading3"/>
      </w:pPr>
      <w:bookmarkStart w:id="274" w:name="_Toc237857739"/>
      <w:r>
        <w:t>Ph</w:t>
      </w:r>
      <w:r>
        <w:t>ả</w:t>
      </w:r>
      <w:r>
        <w:t>n h</w:t>
      </w:r>
      <w:r>
        <w:t>ồ</w:t>
      </w:r>
      <w:r>
        <w:t>i và hu</w:t>
      </w:r>
      <w:r>
        <w:t>ấ</w:t>
      </w:r>
      <w:r>
        <w:t>n luy</w:t>
      </w:r>
      <w:r>
        <w:t>ệ</w:t>
      </w:r>
      <w:r>
        <w:t>n có ki</w:t>
      </w:r>
      <w:r>
        <w:t>ể</w:t>
      </w:r>
      <w:r>
        <w:t>m duy</w:t>
      </w:r>
      <w:r>
        <w:t>ệ</w:t>
      </w:r>
      <w:r>
        <w:t>t</w:t>
      </w:r>
      <w:bookmarkEnd w:id="274"/>
    </w:p>
    <w:tbl>
      <w:tblPr>
        <w:tblStyle w:val="TableGrid"/>
        <w:tblW w:w="0" w:type="auto"/>
        <w:jc w:val="center"/>
        <w:tblLook w:val="04A0" w:firstRow="1" w:lastRow="0" w:firstColumn="1" w:lastColumn="0" w:noHBand="0" w:noVBand="1"/>
      </w:tblPr>
      <w:tblGrid>
        <w:gridCol w:w="4844"/>
        <w:gridCol w:w="5036"/>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FR-NL-24</w:t>
            </w:r>
          </w:p>
        </w:tc>
        <w:tc>
          <w:tcPr>
            <w:tcW w:w="4844" w:type="dxa"/>
            <w:vAlign w:val="center"/>
          </w:tcPr>
          <w:p w:rsidR="00807F87" w:rsidRDefault="003B4C1A">
            <w:r>
              <w:t>Khi HITL_ENABLED=true và run_sql thành công, hệ thống phải lưu pending question/tool/args/user/timestamp theo conversation và user.</w:t>
            </w:r>
          </w:p>
        </w:tc>
      </w:tr>
      <w:tr w:rsidR="00807F87">
        <w:trPr>
          <w:jc w:val="center"/>
        </w:trPr>
        <w:tc>
          <w:tcPr>
            <w:tcW w:w="4844" w:type="dxa"/>
            <w:vAlign w:val="center"/>
          </w:tcPr>
          <w:p w:rsidR="00807F87" w:rsidRDefault="003B4C1A">
            <w:r>
              <w:t>FR-NL-25</w:t>
            </w:r>
          </w:p>
        </w:tc>
        <w:tc>
          <w:tcPr>
            <w:tcW w:w="4844" w:type="dxa"/>
            <w:vAlign w:val="center"/>
          </w:tcPr>
          <w:p w:rsidR="00807F87" w:rsidRDefault="003B4C1A">
            <w:r>
              <w:t xml:space="preserve">Sau dataframe, hệ thống phải hiển thị </w:t>
            </w:r>
            <w:r>
              <w:t>nút Đúng và Không đúng tương ứng /save_to_memory và /reject_memory.</w:t>
            </w:r>
          </w:p>
        </w:tc>
      </w:tr>
      <w:tr w:rsidR="00807F87">
        <w:trPr>
          <w:jc w:val="center"/>
        </w:trPr>
        <w:tc>
          <w:tcPr>
            <w:tcW w:w="4844" w:type="dxa"/>
            <w:vAlign w:val="center"/>
          </w:tcPr>
          <w:p w:rsidR="00807F87" w:rsidRDefault="003B4C1A">
            <w:r>
              <w:t>FR-NL-26</w:t>
            </w:r>
          </w:p>
        </w:tc>
        <w:tc>
          <w:tcPr>
            <w:tcW w:w="4844" w:type="dxa"/>
            <w:vAlign w:val="center"/>
          </w:tcPr>
          <w:p w:rsidR="00807F87" w:rsidRDefault="003B4C1A">
            <w:r>
              <w:t>Phản hồi approve/reject của mọi người dùng phải được ghi JSONL và cập nhật TrainingStore nếu kho này khả dụng.</w:t>
            </w:r>
          </w:p>
        </w:tc>
      </w:tr>
      <w:tr w:rsidR="00807F87">
        <w:trPr>
          <w:jc w:val="center"/>
        </w:trPr>
        <w:tc>
          <w:tcPr>
            <w:tcW w:w="4844" w:type="dxa"/>
            <w:vAlign w:val="center"/>
          </w:tcPr>
          <w:p w:rsidR="00807F87" w:rsidRDefault="003B4C1A">
            <w:r>
              <w:t>FR-NL-27</w:t>
            </w:r>
          </w:p>
        </w:tc>
        <w:tc>
          <w:tcPr>
            <w:tcW w:w="4844" w:type="dxa"/>
            <w:vAlign w:val="center"/>
          </w:tcPr>
          <w:p w:rsidR="00807F87" w:rsidRDefault="003B4C1A">
            <w:r>
              <w:t>/save_to_memory chỉ được tạo/giữ ứng viên chờ review; khô</w:t>
            </w:r>
            <w:r>
              <w:t>ng được ghi trực tiếp câu hỏi -&gt; SQL vào Chroma.</w:t>
            </w:r>
          </w:p>
        </w:tc>
      </w:tr>
      <w:tr w:rsidR="00807F87">
        <w:trPr>
          <w:jc w:val="center"/>
        </w:trPr>
        <w:tc>
          <w:tcPr>
            <w:tcW w:w="4844" w:type="dxa"/>
            <w:vAlign w:val="center"/>
          </w:tcPr>
          <w:p w:rsidR="00807F87" w:rsidRDefault="003B4C1A">
            <w:r>
              <w:t>FR-NL-28</w:t>
            </w:r>
          </w:p>
        </w:tc>
        <w:tc>
          <w:tcPr>
            <w:tcW w:w="4844" w:type="dxa"/>
            <w:vAlign w:val="center"/>
          </w:tcPr>
          <w:p w:rsidR="00807F87" w:rsidRDefault="003B4C1A">
            <w:r>
              <w:t>/correct_sql phải chỉ cho admin, yêu cầu SQL có bảng trong allowlist và đưa ứng viên sang trạng thái CORRECTED.</w:t>
            </w:r>
          </w:p>
        </w:tc>
      </w:tr>
      <w:tr w:rsidR="00807F87">
        <w:trPr>
          <w:jc w:val="center"/>
        </w:trPr>
        <w:tc>
          <w:tcPr>
            <w:tcW w:w="4844" w:type="dxa"/>
            <w:vAlign w:val="center"/>
          </w:tcPr>
          <w:p w:rsidR="00807F87" w:rsidRDefault="003B4C1A">
            <w:r>
              <w:lastRenderedPageBreak/>
              <w:t>FR-NL-29</w:t>
            </w:r>
          </w:p>
        </w:tc>
        <w:tc>
          <w:tcPr>
            <w:tcW w:w="4844" w:type="dxa"/>
            <w:vAlign w:val="center"/>
          </w:tcPr>
          <w:p w:rsidR="00807F87" w:rsidRDefault="003B4C1A">
            <w:r>
              <w:t>Admin phải có thể tạo ứng viên thủ công, liệt kê/lọc ứng viên và xem chi ti</w:t>
            </w:r>
            <w:r>
              <w:t>ết tại API quản trị.</w:t>
            </w:r>
          </w:p>
        </w:tc>
      </w:tr>
      <w:tr w:rsidR="00807F87">
        <w:trPr>
          <w:jc w:val="center"/>
        </w:trPr>
        <w:tc>
          <w:tcPr>
            <w:tcW w:w="4844" w:type="dxa"/>
            <w:vAlign w:val="center"/>
          </w:tcPr>
          <w:p w:rsidR="00807F87" w:rsidRDefault="003B4C1A">
            <w:r>
              <w:t>FR-NL-30</w:t>
            </w:r>
          </w:p>
        </w:tc>
        <w:tc>
          <w:tcPr>
            <w:tcW w:w="4844" w:type="dxa"/>
            <w:vAlign w:val="center"/>
          </w:tcPr>
          <w:p w:rsidR="00807F87" w:rsidRDefault="003B4C1A">
            <w:r>
              <w:t>SQL huấn luyện phải được parse theo dialect Oracle, chỉ chứa một Query đọc và không có DML, DDL, transaction, lock hoặc INTO.</w:t>
            </w:r>
          </w:p>
        </w:tc>
      </w:tr>
      <w:tr w:rsidR="00807F87">
        <w:trPr>
          <w:jc w:val="center"/>
        </w:trPr>
        <w:tc>
          <w:tcPr>
            <w:tcW w:w="4844" w:type="dxa"/>
            <w:vAlign w:val="center"/>
          </w:tcPr>
          <w:p w:rsidR="00807F87" w:rsidRDefault="003B4C1A">
            <w:r>
              <w:t>FR-NL-31</w:t>
            </w:r>
          </w:p>
        </w:tc>
        <w:tc>
          <w:tcPr>
            <w:tcW w:w="4844" w:type="dxa"/>
            <w:vAlign w:val="center"/>
          </w:tcPr>
          <w:p w:rsidR="00807F87" w:rsidRDefault="003B4C1A">
            <w:r>
              <w:t xml:space="preserve">Preview phải bọc SQL trong ROWNUM theo TRAINING_PREVIEW_ROW_LIMIT và dừng theo </w:t>
            </w:r>
            <w:r>
              <w:t>TRAINING_PREVIEW_TIMEOUT_SECONDS.</w:t>
            </w:r>
          </w:p>
        </w:tc>
      </w:tr>
      <w:tr w:rsidR="00807F87">
        <w:trPr>
          <w:jc w:val="center"/>
        </w:trPr>
        <w:tc>
          <w:tcPr>
            <w:tcW w:w="4844" w:type="dxa"/>
            <w:vAlign w:val="center"/>
          </w:tcPr>
          <w:p w:rsidR="00807F87" w:rsidRDefault="003B4C1A">
            <w:r>
              <w:t>FR-NL-32</w:t>
            </w:r>
          </w:p>
        </w:tc>
        <w:tc>
          <w:tcPr>
            <w:tcW w:w="4844" w:type="dxa"/>
            <w:vAlign w:val="center"/>
          </w:tcPr>
          <w:p w:rsidR="00807F87" w:rsidRDefault="003B4C1A">
            <w:r>
              <w:t>Approve phải từ chối ứng viên rejected/approved hoặc bộ nhớ active trùng; trường hợp hợp lệ phải preview rồi upsert memory curated vào Chroma/SQLite.</w:t>
            </w:r>
          </w:p>
        </w:tc>
      </w:tr>
    </w:tbl>
    <w:p w:rsidR="00807F87" w:rsidRDefault="00807F87"/>
    <w:p w:rsidR="00807F87" w:rsidRDefault="003B4C1A">
      <w:pPr>
        <w:pStyle w:val="Heading3"/>
      </w:pPr>
      <w:bookmarkStart w:id="275" w:name="_Toc237857740"/>
      <w:r>
        <w:t>Qu</w:t>
      </w:r>
      <w:r>
        <w:t>ả</w:t>
      </w:r>
      <w:r>
        <w:t>n tr</w:t>
      </w:r>
      <w:r>
        <w:t>ị</w:t>
      </w:r>
      <w:r>
        <w:t>, phiên và b</w:t>
      </w:r>
      <w:r>
        <w:t>ộ</w:t>
      </w:r>
      <w:r>
        <w:t xml:space="preserve"> nh</w:t>
      </w:r>
      <w:r>
        <w:t>ớ</w:t>
      </w:r>
      <w:bookmarkEnd w:id="275"/>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FR-NL-33</w:t>
            </w:r>
          </w:p>
        </w:tc>
        <w:tc>
          <w:tcPr>
            <w:tcW w:w="4844" w:type="dxa"/>
            <w:vAlign w:val="center"/>
          </w:tcPr>
          <w:p w:rsidR="00807F87" w:rsidRDefault="003B4C1A">
            <w:r>
              <w:t xml:space="preserve">Trang /admin </w:t>
            </w:r>
            <w:r>
              <w:t>phải chỉ cho mutation sau khi xác thực username/password cấu hình, cookie phiên hợp lệ và X-CSRF-Token đúng.</w:t>
            </w:r>
          </w:p>
        </w:tc>
      </w:tr>
      <w:tr w:rsidR="00807F87">
        <w:trPr>
          <w:jc w:val="center"/>
        </w:trPr>
        <w:tc>
          <w:tcPr>
            <w:tcW w:w="4844" w:type="dxa"/>
            <w:vAlign w:val="center"/>
          </w:tcPr>
          <w:p w:rsidR="00807F87" w:rsidRDefault="003B4C1A">
            <w:r>
              <w:t>FR-NL-34</w:t>
            </w:r>
          </w:p>
        </w:tc>
        <w:tc>
          <w:tcPr>
            <w:tcW w:w="4844" w:type="dxa"/>
            <w:vAlign w:val="center"/>
          </w:tcPr>
          <w:p w:rsidR="00807F87" w:rsidRDefault="003B4C1A">
            <w:r>
              <w:t>Token admin phải chứa session_id, username, csrf và expires_at, được ký HMAC-SHA256 bằng secret tối thiểu 32 ký tự.</w:t>
            </w:r>
          </w:p>
        </w:tc>
      </w:tr>
      <w:tr w:rsidR="00807F87">
        <w:trPr>
          <w:jc w:val="center"/>
        </w:trPr>
        <w:tc>
          <w:tcPr>
            <w:tcW w:w="4844" w:type="dxa"/>
            <w:vAlign w:val="center"/>
          </w:tcPr>
          <w:p w:rsidR="00807F87" w:rsidRDefault="003B4C1A">
            <w:r>
              <w:t>FR-NL-35</w:t>
            </w:r>
          </w:p>
        </w:tc>
        <w:tc>
          <w:tcPr>
            <w:tcW w:w="4844" w:type="dxa"/>
            <w:vAlign w:val="center"/>
          </w:tcPr>
          <w:p w:rsidR="00807F87" w:rsidRDefault="003B4C1A">
            <w:r>
              <w:t xml:space="preserve">Đăng nhập </w:t>
            </w:r>
            <w:r>
              <w:t>phải phát cookie HttpOnly, SameSite=Strict, max-age theo TTL và Secure theo cấu hình; logout phải thu hồi session và xóa cookie.</w:t>
            </w:r>
          </w:p>
        </w:tc>
      </w:tr>
      <w:tr w:rsidR="00807F87">
        <w:trPr>
          <w:jc w:val="center"/>
        </w:trPr>
        <w:tc>
          <w:tcPr>
            <w:tcW w:w="4844" w:type="dxa"/>
            <w:vAlign w:val="center"/>
          </w:tcPr>
          <w:p w:rsidR="00807F87" w:rsidRDefault="003B4C1A">
            <w:r>
              <w:t>FR-NL-36</w:t>
            </w:r>
          </w:p>
        </w:tc>
        <w:tc>
          <w:tcPr>
            <w:tcW w:w="4844" w:type="dxa"/>
            <w:vAlign w:val="center"/>
          </w:tcPr>
          <w:p w:rsidR="00807F87" w:rsidRDefault="003B4C1A">
            <w:r>
              <w:t>TrainingStore phải lưu candidate, memory, training audit và admin session trong SQLite với foreign key, WAL và busy t</w:t>
            </w:r>
            <w:r>
              <w:t>imeout 10 giây.</w:t>
            </w:r>
          </w:p>
        </w:tc>
      </w:tr>
      <w:tr w:rsidR="00807F87">
        <w:trPr>
          <w:jc w:val="center"/>
        </w:trPr>
        <w:tc>
          <w:tcPr>
            <w:tcW w:w="4844" w:type="dxa"/>
            <w:vAlign w:val="center"/>
          </w:tcPr>
          <w:p w:rsidR="00807F87" w:rsidRDefault="003B4C1A">
            <w:r>
              <w:t>FR-NL-37</w:t>
            </w:r>
          </w:p>
        </w:tc>
        <w:tc>
          <w:tcPr>
            <w:tcW w:w="4844" w:type="dxa"/>
            <w:vAlign w:val="center"/>
          </w:tcPr>
          <w:p w:rsidR="00807F87" w:rsidRDefault="003B4C1A">
            <w:r>
              <w:t>Admin phải có thể tạo text memory tối thiểu 10 ký tự và lưu đồng thời vào Chroma/SQLite.</w:t>
            </w:r>
          </w:p>
        </w:tc>
      </w:tr>
      <w:tr w:rsidR="00807F87">
        <w:trPr>
          <w:jc w:val="center"/>
        </w:trPr>
        <w:tc>
          <w:tcPr>
            <w:tcW w:w="4844" w:type="dxa"/>
            <w:vAlign w:val="center"/>
          </w:tcPr>
          <w:p w:rsidR="00807F87" w:rsidRDefault="003B4C1A">
            <w:r>
              <w:t>FR-NL-38</w:t>
            </w:r>
          </w:p>
        </w:tc>
        <w:tc>
          <w:tcPr>
            <w:tcW w:w="4844" w:type="dxa"/>
            <w:vAlign w:val="center"/>
          </w:tcPr>
          <w:p w:rsidR="00807F87" w:rsidRDefault="003B4C1A">
            <w:r>
              <w:t>Disable memory phải xóa ID khỏi Chroma trước khi đánh dấu DISABLED; enable phải upsert lại nội dung phù hợp rồi đánh dấu ACTIVE.</w:t>
            </w:r>
          </w:p>
        </w:tc>
      </w:tr>
      <w:tr w:rsidR="00807F87">
        <w:trPr>
          <w:jc w:val="center"/>
        </w:trPr>
        <w:tc>
          <w:tcPr>
            <w:tcW w:w="4844" w:type="dxa"/>
            <w:vAlign w:val="center"/>
          </w:tcPr>
          <w:p w:rsidR="00807F87" w:rsidRDefault="003B4C1A">
            <w:r>
              <w:t>F</w:t>
            </w:r>
            <w:r>
              <w:t>R-NL-39</w:t>
            </w:r>
          </w:p>
        </w:tc>
        <w:tc>
          <w:tcPr>
            <w:tcW w:w="4844" w:type="dxa"/>
            <w:vAlign w:val="center"/>
          </w:tcPr>
          <w:p w:rsidR="00807F87" w:rsidRDefault="003B4C1A">
            <w:r>
              <w:t>train.py phải upsert baseline bằng ID SHA-256 ổn định, xóa bản sao legacy chính xác và đồng bộ lại memory curated active mà không xóa dữ liệu đã phê duyệt.</w:t>
            </w:r>
          </w:p>
        </w:tc>
      </w:tr>
    </w:tbl>
    <w:p w:rsidR="00807F87" w:rsidRDefault="00807F87"/>
    <w:p w:rsidR="00807F87" w:rsidRDefault="003B4C1A">
      <w:pPr>
        <w:pStyle w:val="Heading3"/>
      </w:pPr>
      <w:bookmarkStart w:id="276" w:name="_Toc237857741"/>
      <w:r>
        <w:t>Báo cáo, audit và v</w:t>
      </w:r>
      <w:r>
        <w:t>ậ</w:t>
      </w:r>
      <w:r>
        <w:t>n hành</w:t>
      </w:r>
      <w:bookmarkEnd w:id="27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FR-NL-40</w:t>
            </w:r>
          </w:p>
        </w:tc>
        <w:tc>
          <w:tcPr>
            <w:tcW w:w="4844" w:type="dxa"/>
            <w:vAlign w:val="center"/>
          </w:tcPr>
          <w:p w:rsidR="00807F87" w:rsidRDefault="003B4C1A">
            <w:r>
              <w:t xml:space="preserve">Mỗi câu hỏi thông thường phải ghi </w:t>
            </w:r>
            <w:r>
              <w:t>report_id, thời điểm, user, model, câu hỏi, SQL, tool, số dòng, thời gian, biểu đồ, success và lỗi.</w:t>
            </w:r>
          </w:p>
        </w:tc>
      </w:tr>
      <w:tr w:rsidR="00807F87">
        <w:trPr>
          <w:jc w:val="center"/>
        </w:trPr>
        <w:tc>
          <w:tcPr>
            <w:tcW w:w="4844" w:type="dxa"/>
            <w:vAlign w:val="center"/>
          </w:tcPr>
          <w:p w:rsidR="00807F87" w:rsidRDefault="003B4C1A">
            <w:r>
              <w:lastRenderedPageBreak/>
              <w:t>FR-NL-41</w:t>
            </w:r>
          </w:p>
        </w:tc>
        <w:tc>
          <w:tcPr>
            <w:tcW w:w="4844" w:type="dxa"/>
            <w:vAlign w:val="center"/>
          </w:tcPr>
          <w:p w:rsidR="00807F87" w:rsidRDefault="003B4C1A">
            <w:r>
              <w:t>Nội dung câu trả lời trong AI report phải bật/tắt được; câu hỏi và generated SQL vẫn được giữ làm trường chẩn đoán cốt lõi.</w:t>
            </w:r>
          </w:p>
        </w:tc>
      </w:tr>
      <w:tr w:rsidR="00807F87">
        <w:trPr>
          <w:jc w:val="center"/>
        </w:trPr>
        <w:tc>
          <w:tcPr>
            <w:tcW w:w="4844" w:type="dxa"/>
            <w:vAlign w:val="center"/>
          </w:tcPr>
          <w:p w:rsidR="00807F87" w:rsidRDefault="003B4C1A">
            <w:r>
              <w:t>FR-NL-42</w:t>
            </w:r>
          </w:p>
        </w:tc>
        <w:tc>
          <w:tcPr>
            <w:tcW w:w="4844" w:type="dxa"/>
            <w:vAlign w:val="center"/>
          </w:tcPr>
          <w:p w:rsidR="00807F87" w:rsidRDefault="003B4C1A">
            <w:r>
              <w:t>Report API p</w:t>
            </w:r>
            <w:r>
              <w:t>hải hỗ trợ lọc start/end/success/user_id, phân trang limit/offset và giới hạn limit tối đa 500.</w:t>
            </w:r>
          </w:p>
        </w:tc>
      </w:tr>
      <w:tr w:rsidR="00807F87">
        <w:trPr>
          <w:jc w:val="center"/>
        </w:trPr>
        <w:tc>
          <w:tcPr>
            <w:tcW w:w="4844" w:type="dxa"/>
            <w:vAlign w:val="center"/>
          </w:tcPr>
          <w:p w:rsidR="00807F87" w:rsidRDefault="003B4C1A">
            <w:r>
              <w:t>FR-NL-43</w:t>
            </w:r>
          </w:p>
        </w:tc>
        <w:tc>
          <w:tcPr>
            <w:tcW w:w="4844" w:type="dxa"/>
            <w:vAlign w:val="center"/>
          </w:tcPr>
          <w:p w:rsidR="00807F87" w:rsidRDefault="003B4C1A">
            <w:r>
              <w:t>Báo cáo tổng hợp phải tính total, success rate, average/p95 duration, SQL generation rate và số approve/reject/correct cùng approval rate.</w:t>
            </w:r>
          </w:p>
        </w:tc>
      </w:tr>
      <w:tr w:rsidR="00807F87">
        <w:trPr>
          <w:jc w:val="center"/>
        </w:trPr>
        <w:tc>
          <w:tcPr>
            <w:tcW w:w="4844" w:type="dxa"/>
            <w:vAlign w:val="center"/>
          </w:tcPr>
          <w:p w:rsidR="00807F87" w:rsidRDefault="003B4C1A">
            <w:r>
              <w:t>FR-NL-44</w:t>
            </w:r>
          </w:p>
        </w:tc>
        <w:tc>
          <w:tcPr>
            <w:tcW w:w="4844" w:type="dxa"/>
            <w:vAlign w:val="center"/>
          </w:tcPr>
          <w:p w:rsidR="00807F87" w:rsidRDefault="003B4C1A">
            <w:r>
              <w:t>A</w:t>
            </w:r>
            <w:r>
              <w:t>udit Vanna phải cấu hình được việc ghi access check, tool invocation/result, UI check, AI response và che tham số nhạy cảm.</w:t>
            </w:r>
          </w:p>
        </w:tc>
      </w:tr>
      <w:tr w:rsidR="00807F87">
        <w:trPr>
          <w:jc w:val="center"/>
        </w:trPr>
        <w:tc>
          <w:tcPr>
            <w:tcW w:w="4844" w:type="dxa"/>
            <w:vAlign w:val="center"/>
          </w:tcPr>
          <w:p w:rsidR="00807F87" w:rsidRDefault="003B4C1A">
            <w:r>
              <w:t>FR-NL-45</w:t>
            </w:r>
          </w:p>
        </w:tc>
        <w:tc>
          <w:tcPr>
            <w:tcW w:w="4844" w:type="dxa"/>
            <w:vAlign w:val="center"/>
          </w:tcPr>
          <w:p w:rsidR="00807F87" w:rsidRDefault="003B4C1A">
            <w:r>
              <w:t>Application log phải ghi stderr và tùy chọn file xoay vòng; lỗi ghi report/feedback/audit không được làm hỏng luồng trả lờ</w:t>
            </w:r>
            <w:r>
              <w:t>i chính.</w:t>
            </w:r>
          </w:p>
        </w:tc>
      </w:tr>
    </w:tbl>
    <w:p w:rsidR="00807F87" w:rsidRDefault="00807F87"/>
    <w:p w:rsidR="00807F87" w:rsidRDefault="003B4C1A">
      <w:pPr>
        <w:pStyle w:val="Heading3"/>
      </w:pPr>
      <w:bookmarkStart w:id="277" w:name="_Toc237857742"/>
      <w:r>
        <w:t>Yêu c</w:t>
      </w:r>
      <w:r>
        <w:t>ầ</w:t>
      </w:r>
      <w:r>
        <w:t>u d</w:t>
      </w:r>
      <w:r>
        <w:t>ữ</w:t>
      </w:r>
      <w:r>
        <w:t xml:space="preserve"> li</w:t>
      </w:r>
      <w:r>
        <w:t>ệ</w:t>
      </w:r>
      <w:r>
        <w:t>u</w:t>
      </w:r>
      <w:bookmarkEnd w:id="277"/>
    </w:p>
    <w:p w:rsidR="00807F87" w:rsidRDefault="003B4C1A">
      <w:pPr>
        <w:pStyle w:val="Heading3"/>
      </w:pPr>
      <w:bookmarkStart w:id="278" w:name="_Toc237857743"/>
      <w:r>
        <w:t>D</w:t>
      </w:r>
      <w:r>
        <w:t>ữ</w:t>
      </w:r>
      <w:r>
        <w:t xml:space="preserve"> li</w:t>
      </w:r>
      <w:r>
        <w:t>ệ</w:t>
      </w:r>
      <w:r>
        <w:t>u theo dõi</w:t>
      </w:r>
      <w:bookmarkEnd w:id="278"/>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Đối tượng</w:t>
            </w:r>
          </w:p>
        </w:tc>
        <w:tc>
          <w:tcPr>
            <w:tcW w:w="4844" w:type="dxa"/>
            <w:shd w:val="clear" w:color="auto" w:fill="D9EAF7"/>
          </w:tcPr>
          <w:p w:rsidR="00807F87" w:rsidRDefault="003B4C1A">
            <w:r>
              <w:rPr>
                <w:b/>
              </w:rPr>
              <w:t>Dữ liệu bắt buộc/quan trọng</w:t>
            </w:r>
          </w:p>
        </w:tc>
      </w:tr>
      <w:tr w:rsidR="00807F87">
        <w:trPr>
          <w:jc w:val="center"/>
        </w:trPr>
        <w:tc>
          <w:tcPr>
            <w:tcW w:w="4844" w:type="dxa"/>
            <w:vAlign w:val="center"/>
          </w:tcPr>
          <w:p w:rsidR="00807F87" w:rsidRDefault="003B4C1A">
            <w:r>
              <w:t>T_DAY_FLIGHTS</w:t>
            </w:r>
          </w:p>
        </w:tc>
        <w:tc>
          <w:tcPr>
            <w:tcW w:w="4844" w:type="dxa"/>
            <w:vAlign w:val="center"/>
          </w:tcPr>
          <w:p w:rsidR="00807F87" w:rsidRDefault="003B4C1A">
            <w:r>
              <w:t>FLIGHTNBR, FLIGHTDATE, FROM_AIRP, TO_AIRP, ETD, ETA và VIA cho chuyến bay lịch dự kiến/trong ngày.</w:t>
            </w:r>
          </w:p>
        </w:tc>
      </w:tr>
      <w:tr w:rsidR="00807F87">
        <w:trPr>
          <w:jc w:val="center"/>
        </w:trPr>
        <w:tc>
          <w:tcPr>
            <w:tcW w:w="4844" w:type="dxa"/>
            <w:vAlign w:val="center"/>
          </w:tcPr>
          <w:p w:rsidR="00807F87" w:rsidRDefault="003B4C1A">
            <w:r>
              <w:t>T_FINISHED_FLIGHTS</w:t>
            </w:r>
          </w:p>
        </w:tc>
        <w:tc>
          <w:tcPr>
            <w:tcW w:w="4844" w:type="dxa"/>
            <w:vAlign w:val="center"/>
          </w:tcPr>
          <w:p w:rsidR="00807F87" w:rsidRDefault="003B4C1A">
            <w:r>
              <w:t>FLIGHTNBR, FROM_AIRP, TO_AIRP, ETD, ETA,</w:t>
            </w:r>
            <w:r>
              <w:t xml:space="preserve"> VIA, ATD và ATA cho chuyến bay đã hoàn thành.</w:t>
            </w:r>
          </w:p>
        </w:tc>
      </w:tr>
      <w:tr w:rsidR="00807F87">
        <w:trPr>
          <w:jc w:val="center"/>
        </w:trPr>
        <w:tc>
          <w:tcPr>
            <w:tcW w:w="4844" w:type="dxa"/>
            <w:vAlign w:val="center"/>
          </w:tcPr>
          <w:p w:rsidR="00807F87" w:rsidRDefault="003B4C1A">
            <w:r>
              <w:t>Conversation</w:t>
            </w:r>
          </w:p>
        </w:tc>
        <w:tc>
          <w:tcPr>
            <w:tcW w:w="4844" w:type="dxa"/>
            <w:vAlign w:val="center"/>
          </w:tcPr>
          <w:p w:rsidR="00807F87" w:rsidRDefault="003B4C1A">
            <w:r>
              <w:t>conversation_id, user, thông điệp, tool call, metadata pending_save; hiện lưu trong bộ nhớ process.</w:t>
            </w:r>
          </w:p>
        </w:tc>
      </w:tr>
      <w:tr w:rsidR="00807F87">
        <w:trPr>
          <w:jc w:val="center"/>
        </w:trPr>
        <w:tc>
          <w:tcPr>
            <w:tcW w:w="4844" w:type="dxa"/>
            <w:vAlign w:val="center"/>
          </w:tcPr>
          <w:p w:rsidR="00807F87" w:rsidRDefault="003B4C1A">
            <w:r>
              <w:t>TrainingCandidate</w:t>
            </w:r>
          </w:p>
        </w:tc>
        <w:tc>
          <w:tcPr>
            <w:tcW w:w="4844" w:type="dxa"/>
            <w:vAlign w:val="center"/>
          </w:tcPr>
          <w:p w:rsidR="00807F87" w:rsidRDefault="003B4C1A">
            <w:r>
              <w:t>question, generated/corrected SQL, answer, feedback, request/test status, re</w:t>
            </w:r>
            <w:r>
              <w:t>viewer, notes, memory_id và timestamps.</w:t>
            </w:r>
          </w:p>
        </w:tc>
      </w:tr>
      <w:tr w:rsidR="00807F87">
        <w:trPr>
          <w:jc w:val="center"/>
        </w:trPr>
        <w:tc>
          <w:tcPr>
            <w:tcW w:w="4844" w:type="dxa"/>
            <w:vAlign w:val="center"/>
          </w:tcPr>
          <w:p w:rsidR="00807F87" w:rsidRDefault="003B4C1A">
            <w:r>
              <w:t>TrainingMemory</w:t>
            </w:r>
          </w:p>
        </w:tc>
        <w:tc>
          <w:tcPr>
            <w:tcW w:w="4844" w:type="dxa"/>
            <w:vAlign w:val="center"/>
          </w:tcPr>
          <w:p w:rsidR="00807F87" w:rsidRDefault="003B4C1A">
            <w:r>
              <w:t>memory_type, question/SQL hoặc content, source, status, approver, Chroma ID, metadata và timestamps.</w:t>
            </w:r>
          </w:p>
        </w:tc>
      </w:tr>
      <w:tr w:rsidR="00807F87">
        <w:trPr>
          <w:jc w:val="center"/>
        </w:trPr>
        <w:tc>
          <w:tcPr>
            <w:tcW w:w="4844" w:type="dxa"/>
            <w:vAlign w:val="center"/>
          </w:tcPr>
          <w:p w:rsidR="00807F87" w:rsidRDefault="003B4C1A">
            <w:r>
              <w:t>AdminSession</w:t>
            </w:r>
          </w:p>
        </w:tc>
        <w:tc>
          <w:tcPr>
            <w:tcW w:w="4844" w:type="dxa"/>
            <w:vAlign w:val="center"/>
          </w:tcPr>
          <w:p w:rsidR="00807F87" w:rsidRDefault="003B4C1A">
            <w:r>
              <w:t xml:space="preserve">session ID, username, expires_at, revoked và created_at; CSRF token nằm trong token </w:t>
            </w:r>
            <w:r>
              <w:t>ký phía client.</w:t>
            </w:r>
          </w:p>
        </w:tc>
      </w:tr>
      <w:tr w:rsidR="00807F87">
        <w:trPr>
          <w:jc w:val="center"/>
        </w:trPr>
        <w:tc>
          <w:tcPr>
            <w:tcW w:w="4844" w:type="dxa"/>
            <w:vAlign w:val="center"/>
          </w:tcPr>
          <w:p w:rsidR="00807F87" w:rsidRDefault="003B4C1A">
            <w:r>
              <w:t>AI report</w:t>
            </w:r>
          </w:p>
        </w:tc>
        <w:tc>
          <w:tcPr>
            <w:tcW w:w="4844" w:type="dxa"/>
            <w:vAlign w:val="center"/>
          </w:tcPr>
          <w:p w:rsidR="00807F87" w:rsidRDefault="003B4C1A">
            <w:r>
              <w:t>report/request/conversation/user IDs, model, question, SQL, answer tùy chọn, tool executions, row count, duration, chart, success và error.</w:t>
            </w:r>
          </w:p>
        </w:tc>
      </w:tr>
      <w:tr w:rsidR="00807F87">
        <w:trPr>
          <w:jc w:val="center"/>
        </w:trPr>
        <w:tc>
          <w:tcPr>
            <w:tcW w:w="4844" w:type="dxa"/>
            <w:vAlign w:val="center"/>
          </w:tcPr>
          <w:p w:rsidR="00807F87" w:rsidRDefault="003B4C1A">
            <w:r>
              <w:t>Feedback/audit/log</w:t>
            </w:r>
          </w:p>
        </w:tc>
        <w:tc>
          <w:tcPr>
            <w:tcW w:w="4844" w:type="dxa"/>
            <w:vAlign w:val="center"/>
          </w:tcPr>
          <w:p w:rsidR="00807F87" w:rsidRDefault="003B4C1A">
            <w:r>
              <w:t>timestamp, actor/user, action, entity hoặc conversation, question/SQL</w:t>
            </w:r>
            <w:r>
              <w:t>, trạng thái commit và chi tiết đã che dữ liệu nhạy cảm theo cấu hình.</w:t>
            </w:r>
          </w:p>
        </w:tc>
      </w:tr>
    </w:tbl>
    <w:p w:rsidR="00807F87" w:rsidRDefault="00807F87"/>
    <w:p w:rsidR="00807F87" w:rsidRDefault="003B4C1A">
      <w:pPr>
        <w:pStyle w:val="Heading3"/>
      </w:pPr>
      <w:bookmarkStart w:id="279" w:name="_Toc237857744"/>
      <w:r>
        <w:t>D</w:t>
      </w:r>
      <w:r>
        <w:t>ữ</w:t>
      </w:r>
      <w:r>
        <w:t xml:space="preserve"> li</w:t>
      </w:r>
      <w:r>
        <w:t>ệ</w:t>
      </w:r>
      <w:r>
        <w:t>u chuy</w:t>
      </w:r>
      <w:r>
        <w:t>ế</w:t>
      </w:r>
      <w:r>
        <w:t>n bay Oracle</w:t>
      </w:r>
      <w:bookmarkEnd w:id="279"/>
    </w:p>
    <w:tbl>
      <w:tblPr>
        <w:tblStyle w:val="TableGrid"/>
        <w:tblW w:w="0" w:type="auto"/>
        <w:jc w:val="center"/>
        <w:tblLook w:val="04A0" w:firstRow="1" w:lastRow="0" w:firstColumn="1" w:lastColumn="0" w:noHBand="0" w:noVBand="1"/>
      </w:tblPr>
      <w:tblGrid>
        <w:gridCol w:w="2205"/>
        <w:gridCol w:w="2997"/>
        <w:gridCol w:w="4703"/>
      </w:tblGrid>
      <w:tr w:rsidR="00807F87">
        <w:trPr>
          <w:tblHeader/>
          <w:jc w:val="center"/>
        </w:trPr>
        <w:tc>
          <w:tcPr>
            <w:tcW w:w="3230" w:type="dxa"/>
            <w:shd w:val="clear" w:color="auto" w:fill="D9EAF7"/>
          </w:tcPr>
          <w:p w:rsidR="00807F87" w:rsidRDefault="003B4C1A">
            <w:r>
              <w:rPr>
                <w:b/>
              </w:rPr>
              <w:t>Nhóm</w:t>
            </w:r>
          </w:p>
        </w:tc>
        <w:tc>
          <w:tcPr>
            <w:tcW w:w="3230" w:type="dxa"/>
            <w:shd w:val="clear" w:color="auto" w:fill="D9EAF7"/>
          </w:tcPr>
          <w:p w:rsidR="00807F87" w:rsidRDefault="003B4C1A">
            <w:r>
              <w:rPr>
                <w:b/>
              </w:rPr>
              <w:t>Trường</w:t>
            </w:r>
          </w:p>
        </w:tc>
        <w:tc>
          <w:tcPr>
            <w:tcW w:w="3230" w:type="dxa"/>
            <w:shd w:val="clear" w:color="auto" w:fill="D9EAF7"/>
          </w:tcPr>
          <w:p w:rsidR="00807F87" w:rsidRDefault="003B4C1A">
            <w:r>
              <w:rPr>
                <w:b/>
              </w:rPr>
              <w:t>Yêu cầu</w:t>
            </w:r>
          </w:p>
        </w:tc>
      </w:tr>
      <w:tr w:rsidR="00807F87">
        <w:trPr>
          <w:jc w:val="center"/>
        </w:trPr>
        <w:tc>
          <w:tcPr>
            <w:tcW w:w="3230" w:type="dxa"/>
            <w:vAlign w:val="center"/>
          </w:tcPr>
          <w:p w:rsidR="00807F87" w:rsidRDefault="003B4C1A">
            <w:r>
              <w:t>Nhận dạng</w:t>
            </w:r>
          </w:p>
        </w:tc>
        <w:tc>
          <w:tcPr>
            <w:tcW w:w="3230" w:type="dxa"/>
            <w:vAlign w:val="center"/>
          </w:tcPr>
          <w:p w:rsidR="00807F87" w:rsidRDefault="003B4C1A">
            <w:r>
              <w:t>FLIGHTNBR</w:t>
            </w:r>
          </w:p>
        </w:tc>
        <w:tc>
          <w:tcPr>
            <w:tcW w:w="3230" w:type="dxa"/>
            <w:vAlign w:val="center"/>
          </w:tcPr>
          <w:p w:rsidR="00807F87" w:rsidRDefault="003B4C1A">
            <w:r>
              <w:t>Số hiệu chuyến bay; dùng đúng tên cột và giá trị trả về từ Oracle.</w:t>
            </w:r>
          </w:p>
        </w:tc>
      </w:tr>
      <w:tr w:rsidR="00807F87">
        <w:trPr>
          <w:jc w:val="center"/>
        </w:trPr>
        <w:tc>
          <w:tcPr>
            <w:tcW w:w="3230" w:type="dxa"/>
            <w:vAlign w:val="center"/>
          </w:tcPr>
          <w:p w:rsidR="00807F87" w:rsidRDefault="003B4C1A">
            <w:r>
              <w:t>Ngày bay</w:t>
            </w:r>
          </w:p>
        </w:tc>
        <w:tc>
          <w:tcPr>
            <w:tcW w:w="3230" w:type="dxa"/>
            <w:vAlign w:val="center"/>
          </w:tcPr>
          <w:p w:rsidR="00807F87" w:rsidRDefault="003B4C1A">
            <w:r>
              <w:t>FLIGHTDATE</w:t>
            </w:r>
          </w:p>
        </w:tc>
        <w:tc>
          <w:tcPr>
            <w:tcW w:w="3230" w:type="dxa"/>
            <w:vAlign w:val="center"/>
          </w:tcPr>
          <w:p w:rsidR="00807F87" w:rsidRDefault="003B4C1A">
            <w:r>
              <w:t xml:space="preserve">Ngày bay khi bảng cung cấp; </w:t>
            </w:r>
            <w:r>
              <w:t>lọc theo literal DATE phù hợp với Oracle.</w:t>
            </w:r>
          </w:p>
        </w:tc>
      </w:tr>
      <w:tr w:rsidR="00807F87">
        <w:trPr>
          <w:jc w:val="center"/>
        </w:trPr>
        <w:tc>
          <w:tcPr>
            <w:tcW w:w="3230" w:type="dxa"/>
            <w:vAlign w:val="center"/>
          </w:tcPr>
          <w:p w:rsidR="00807F87" w:rsidRDefault="003B4C1A">
            <w:r>
              <w:t>Hành trình</w:t>
            </w:r>
          </w:p>
        </w:tc>
        <w:tc>
          <w:tcPr>
            <w:tcW w:w="3230" w:type="dxa"/>
            <w:vAlign w:val="center"/>
          </w:tcPr>
          <w:p w:rsidR="00807F87" w:rsidRDefault="003B4C1A">
            <w:r>
              <w:t>FROM_AIRP</w:t>
            </w:r>
          </w:p>
        </w:tc>
        <w:tc>
          <w:tcPr>
            <w:tcW w:w="3230" w:type="dxa"/>
            <w:vAlign w:val="center"/>
          </w:tcPr>
          <w:p w:rsidR="00807F87" w:rsidRDefault="003B4C1A">
            <w:r>
              <w:t>Mã sân bay đi/điểm đi; so khớp chính xác mã ngắn như dữ liệu lưu trữ.</w:t>
            </w:r>
          </w:p>
        </w:tc>
      </w:tr>
      <w:tr w:rsidR="00807F87">
        <w:trPr>
          <w:jc w:val="center"/>
        </w:trPr>
        <w:tc>
          <w:tcPr>
            <w:tcW w:w="3230" w:type="dxa"/>
            <w:vAlign w:val="center"/>
          </w:tcPr>
          <w:p w:rsidR="00807F87" w:rsidRDefault="003B4C1A">
            <w:r>
              <w:t>Hành trình</w:t>
            </w:r>
          </w:p>
        </w:tc>
        <w:tc>
          <w:tcPr>
            <w:tcW w:w="3230" w:type="dxa"/>
            <w:vAlign w:val="center"/>
          </w:tcPr>
          <w:p w:rsidR="00807F87" w:rsidRDefault="003B4C1A">
            <w:r>
              <w:t>TO_AIRP</w:t>
            </w:r>
          </w:p>
        </w:tc>
        <w:tc>
          <w:tcPr>
            <w:tcW w:w="3230" w:type="dxa"/>
            <w:vAlign w:val="center"/>
          </w:tcPr>
          <w:p w:rsidR="00807F87" w:rsidRDefault="003B4C1A">
            <w:r>
              <w:t>Mã sân bay đến/điểm đến; không tự chuyển tên sân bay nếu không có mapping đã biết.</w:t>
            </w:r>
          </w:p>
        </w:tc>
      </w:tr>
      <w:tr w:rsidR="00807F87">
        <w:trPr>
          <w:jc w:val="center"/>
        </w:trPr>
        <w:tc>
          <w:tcPr>
            <w:tcW w:w="3230" w:type="dxa"/>
            <w:vAlign w:val="center"/>
          </w:tcPr>
          <w:p w:rsidR="00807F87" w:rsidRDefault="003B4C1A">
            <w:r>
              <w:t>Lịch dự kiến</w:t>
            </w:r>
          </w:p>
        </w:tc>
        <w:tc>
          <w:tcPr>
            <w:tcW w:w="3230" w:type="dxa"/>
            <w:vAlign w:val="center"/>
          </w:tcPr>
          <w:p w:rsidR="00807F87" w:rsidRDefault="003B4C1A">
            <w:r>
              <w:t>ETD</w:t>
            </w:r>
          </w:p>
        </w:tc>
        <w:tc>
          <w:tcPr>
            <w:tcW w:w="3230" w:type="dxa"/>
            <w:vAlign w:val="center"/>
          </w:tcPr>
          <w:p w:rsidR="00807F87" w:rsidRDefault="003B4C1A">
            <w:r>
              <w:t>Giờ cất cánh dự kiến; dùng cho lọc thời gian và xu hướng xuất phát.</w:t>
            </w:r>
          </w:p>
        </w:tc>
      </w:tr>
      <w:tr w:rsidR="00807F87">
        <w:trPr>
          <w:jc w:val="center"/>
        </w:trPr>
        <w:tc>
          <w:tcPr>
            <w:tcW w:w="3230" w:type="dxa"/>
            <w:vAlign w:val="center"/>
          </w:tcPr>
          <w:p w:rsidR="00807F87" w:rsidRDefault="003B4C1A">
            <w:r>
              <w:t>Lịch dự kiến</w:t>
            </w:r>
          </w:p>
        </w:tc>
        <w:tc>
          <w:tcPr>
            <w:tcW w:w="3230" w:type="dxa"/>
            <w:vAlign w:val="center"/>
          </w:tcPr>
          <w:p w:rsidR="00807F87" w:rsidRDefault="003B4C1A">
            <w:r>
              <w:t>ETA</w:t>
            </w:r>
          </w:p>
        </w:tc>
        <w:tc>
          <w:tcPr>
            <w:tcW w:w="3230" w:type="dxa"/>
            <w:vAlign w:val="center"/>
          </w:tcPr>
          <w:p w:rsidR="00807F87" w:rsidRDefault="003B4C1A">
            <w:r>
              <w:t>Giờ hạ cánh dự kiến; dùng cho lọc thời gian và xu hướng đến.</w:t>
            </w:r>
          </w:p>
        </w:tc>
      </w:tr>
      <w:tr w:rsidR="00807F87">
        <w:trPr>
          <w:jc w:val="center"/>
        </w:trPr>
        <w:tc>
          <w:tcPr>
            <w:tcW w:w="3230" w:type="dxa"/>
            <w:vAlign w:val="center"/>
          </w:tcPr>
          <w:p w:rsidR="00807F87" w:rsidRDefault="003B4C1A">
            <w:r>
              <w:t>Đường bay</w:t>
            </w:r>
          </w:p>
        </w:tc>
        <w:tc>
          <w:tcPr>
            <w:tcW w:w="3230" w:type="dxa"/>
            <w:vAlign w:val="center"/>
          </w:tcPr>
          <w:p w:rsidR="00807F87" w:rsidRDefault="003B4C1A">
            <w:r>
              <w:t>VIA</w:t>
            </w:r>
          </w:p>
        </w:tc>
        <w:tc>
          <w:tcPr>
            <w:tcW w:w="3230" w:type="dxa"/>
            <w:vAlign w:val="center"/>
          </w:tcPr>
          <w:p w:rsidR="00807F87" w:rsidRDefault="003B4C1A">
            <w:r>
              <w:t>Điểm qua cảnh/đường bay qua; so khớp chính xác mã trong Oracle.</w:t>
            </w:r>
          </w:p>
        </w:tc>
      </w:tr>
      <w:tr w:rsidR="00807F87">
        <w:trPr>
          <w:jc w:val="center"/>
        </w:trPr>
        <w:tc>
          <w:tcPr>
            <w:tcW w:w="3230" w:type="dxa"/>
            <w:vAlign w:val="center"/>
          </w:tcPr>
          <w:p w:rsidR="00807F87" w:rsidRDefault="003B4C1A">
            <w:r>
              <w:t>Thực tế</w:t>
            </w:r>
          </w:p>
        </w:tc>
        <w:tc>
          <w:tcPr>
            <w:tcW w:w="3230" w:type="dxa"/>
            <w:vAlign w:val="center"/>
          </w:tcPr>
          <w:p w:rsidR="00807F87" w:rsidRDefault="003B4C1A">
            <w:r>
              <w:t>ATD</w:t>
            </w:r>
          </w:p>
        </w:tc>
        <w:tc>
          <w:tcPr>
            <w:tcW w:w="3230" w:type="dxa"/>
            <w:vAlign w:val="center"/>
          </w:tcPr>
          <w:p w:rsidR="00807F87" w:rsidRDefault="003B4C1A">
            <w:r>
              <w:t>Giờ cất cánh thực</w:t>
            </w:r>
            <w:r>
              <w:t xml:space="preserve"> tế của chuyến bay hoàn thành; không dùng cho bảng lịch dự kiến nếu schema không cung cấp.</w:t>
            </w:r>
          </w:p>
        </w:tc>
      </w:tr>
      <w:tr w:rsidR="00807F87">
        <w:trPr>
          <w:jc w:val="center"/>
        </w:trPr>
        <w:tc>
          <w:tcPr>
            <w:tcW w:w="3230" w:type="dxa"/>
            <w:vAlign w:val="center"/>
          </w:tcPr>
          <w:p w:rsidR="00807F87" w:rsidRDefault="003B4C1A">
            <w:r>
              <w:t>Thực tế</w:t>
            </w:r>
          </w:p>
        </w:tc>
        <w:tc>
          <w:tcPr>
            <w:tcW w:w="3230" w:type="dxa"/>
            <w:vAlign w:val="center"/>
          </w:tcPr>
          <w:p w:rsidR="00807F87" w:rsidRDefault="003B4C1A">
            <w:r>
              <w:t>ATA</w:t>
            </w:r>
          </w:p>
        </w:tc>
        <w:tc>
          <w:tcPr>
            <w:tcW w:w="3230" w:type="dxa"/>
            <w:vAlign w:val="center"/>
          </w:tcPr>
          <w:p w:rsidR="00807F87" w:rsidRDefault="003B4C1A">
            <w:r>
              <w:t>Giờ hạ cánh thực tế của chuyến bay hoàn thành; dùng để đối chiếu ETA khi phù hợp.</w:t>
            </w:r>
          </w:p>
        </w:tc>
      </w:tr>
      <w:tr w:rsidR="00807F87">
        <w:trPr>
          <w:jc w:val="center"/>
        </w:trPr>
        <w:tc>
          <w:tcPr>
            <w:tcW w:w="3230" w:type="dxa"/>
            <w:vAlign w:val="center"/>
          </w:tcPr>
          <w:p w:rsidR="00807F87" w:rsidRDefault="003B4C1A">
            <w:r>
              <w:t>Phạm vi</w:t>
            </w:r>
          </w:p>
        </w:tc>
        <w:tc>
          <w:tcPr>
            <w:tcW w:w="3230" w:type="dxa"/>
            <w:vAlign w:val="center"/>
          </w:tcPr>
          <w:p w:rsidR="00807F87" w:rsidRDefault="003B4C1A">
            <w:r>
              <w:t>ALLOWED_TABLES</w:t>
            </w:r>
          </w:p>
        </w:tc>
        <w:tc>
          <w:tcPr>
            <w:tcW w:w="3230" w:type="dxa"/>
            <w:vAlign w:val="center"/>
          </w:tcPr>
          <w:p w:rsidR="00807F87" w:rsidRDefault="003B4C1A">
            <w:r>
              <w:t>Mặc định cấu hình T_DAY_FLIGHTS,T_FINISHED_FLI</w:t>
            </w:r>
            <w:r>
              <w:t>GHTS; prompt phải dùng tên schema-qualified ATFM.&lt;table&gt;.</w:t>
            </w:r>
          </w:p>
        </w:tc>
      </w:tr>
      <w:tr w:rsidR="00807F87">
        <w:trPr>
          <w:jc w:val="center"/>
        </w:trPr>
        <w:tc>
          <w:tcPr>
            <w:tcW w:w="3230" w:type="dxa"/>
            <w:vAlign w:val="center"/>
          </w:tcPr>
          <w:p w:rsidR="00807F87" w:rsidRDefault="003B4C1A">
            <w:r>
              <w:t>Phạm vi</w:t>
            </w:r>
          </w:p>
        </w:tc>
        <w:tc>
          <w:tcPr>
            <w:tcW w:w="3230" w:type="dxa"/>
            <w:vAlign w:val="center"/>
          </w:tcPr>
          <w:p w:rsidR="00807F87" w:rsidRDefault="003B4C1A">
            <w:r>
              <w:t>ALLOWED_COLUMNS</w:t>
            </w:r>
          </w:p>
        </w:tc>
        <w:tc>
          <w:tcPr>
            <w:tcW w:w="3230" w:type="dxa"/>
            <w:vAlign w:val="center"/>
          </w:tcPr>
          <w:p w:rsidR="00807F87" w:rsidRDefault="003B4C1A">
            <w:r>
              <w:t>Nếu không cấu hình, dùng bộ chín cột chuẩn trong schema_context.py; không suy đoán cột ngoài danh sách.</w:t>
            </w:r>
          </w:p>
        </w:tc>
      </w:tr>
    </w:tbl>
    <w:p w:rsidR="00807F87" w:rsidRDefault="00807F87"/>
    <w:p w:rsidR="00807F87" w:rsidRDefault="003B4C1A">
      <w:r>
        <w:t xml:space="preserve">Allowlist trong prompt và bộ kiểm tra huấn luyện là lớp kiểm soát </w:t>
      </w:r>
      <w:r>
        <w:t>ứng dụng, không thay thế quyền Oracle. Môi trường production phải dùng tài khoản database chỉ đọc và tối thiểu quyền.</w:t>
      </w:r>
    </w:p>
    <w:p w:rsidR="00807F87" w:rsidRDefault="003B4C1A">
      <w:pPr>
        <w:pStyle w:val="Heading3"/>
      </w:pPr>
      <w:bookmarkStart w:id="280" w:name="_Toc237857745"/>
      <w:r>
        <w:t>Quy t</w:t>
      </w:r>
      <w:r>
        <w:t>ắ</w:t>
      </w:r>
      <w:r>
        <w:t>c nghi</w:t>
      </w:r>
      <w:r>
        <w:t>ệ</w:t>
      </w:r>
      <w:r>
        <w:t>p v</w:t>
      </w:r>
      <w:r>
        <w:t>ụ</w:t>
      </w:r>
      <w:bookmarkEnd w:id="280"/>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w:t>
            </w:r>
          </w:p>
        </w:tc>
      </w:tr>
      <w:tr w:rsidR="00807F87">
        <w:trPr>
          <w:jc w:val="center"/>
        </w:trPr>
        <w:tc>
          <w:tcPr>
            <w:tcW w:w="4844" w:type="dxa"/>
            <w:vAlign w:val="center"/>
          </w:tcPr>
          <w:p w:rsidR="00807F87" w:rsidRDefault="003B4C1A">
            <w:r>
              <w:t>BR-NL-01</w:t>
            </w:r>
          </w:p>
        </w:tc>
        <w:tc>
          <w:tcPr>
            <w:tcW w:w="4844" w:type="dxa"/>
            <w:vAlign w:val="center"/>
          </w:tcPr>
          <w:p w:rsidR="00807F87" w:rsidRDefault="003B4C1A">
            <w:r>
              <w:t>Câu hỏi dữ liệu phải gọi run_sql trước; không hỏi lại người dùng có muốn chạy truy vấn hay không.</w:t>
            </w:r>
          </w:p>
        </w:tc>
      </w:tr>
      <w:tr w:rsidR="00807F87">
        <w:trPr>
          <w:jc w:val="center"/>
        </w:trPr>
        <w:tc>
          <w:tcPr>
            <w:tcW w:w="4844" w:type="dxa"/>
            <w:vAlign w:val="center"/>
          </w:tcPr>
          <w:p w:rsidR="00807F87" w:rsidRDefault="003B4C1A">
            <w:r>
              <w:t>BR-NL-02</w:t>
            </w:r>
          </w:p>
        </w:tc>
        <w:tc>
          <w:tcPr>
            <w:tcW w:w="4844" w:type="dxa"/>
            <w:vAlign w:val="center"/>
          </w:tcPr>
          <w:p w:rsidR="00807F87" w:rsidRDefault="003B4C1A">
            <w:r>
              <w:t>Người dùng hỏi tiếng Việt thì câu trả lời phải bằng tiếng Việt; SQL identifiers và mã sân bay giữ nguyên.</w:t>
            </w:r>
          </w:p>
        </w:tc>
      </w:tr>
      <w:tr w:rsidR="00807F87">
        <w:trPr>
          <w:jc w:val="center"/>
        </w:trPr>
        <w:tc>
          <w:tcPr>
            <w:tcW w:w="4844" w:type="dxa"/>
            <w:vAlign w:val="center"/>
          </w:tcPr>
          <w:p w:rsidR="00807F87" w:rsidRDefault="003B4C1A">
            <w:r>
              <w:t>BR-NL-03</w:t>
            </w:r>
          </w:p>
        </w:tc>
        <w:tc>
          <w:tcPr>
            <w:tcW w:w="4844" w:type="dxa"/>
            <w:vAlign w:val="center"/>
          </w:tcPr>
          <w:p w:rsidR="00807F87" w:rsidRDefault="003B4C1A">
            <w:r>
              <w:t>Mô hình chỉ được dùng bảng/cột trong allowlist đã đưa vào prompt và coi đây là schema đầy đủ.</w:t>
            </w:r>
          </w:p>
        </w:tc>
      </w:tr>
      <w:tr w:rsidR="00807F87">
        <w:trPr>
          <w:jc w:val="center"/>
        </w:trPr>
        <w:tc>
          <w:tcPr>
            <w:tcW w:w="4844" w:type="dxa"/>
            <w:vAlign w:val="center"/>
          </w:tcPr>
          <w:p w:rsidR="00807F87" w:rsidRDefault="003B4C1A">
            <w:r>
              <w:t>BR-NL-04</w:t>
            </w:r>
          </w:p>
        </w:tc>
        <w:tc>
          <w:tcPr>
            <w:tcW w:w="4844" w:type="dxa"/>
            <w:vAlign w:val="center"/>
          </w:tcPr>
          <w:p w:rsidR="00807F87" w:rsidRDefault="003B4C1A">
            <w:r>
              <w:t xml:space="preserve">SQL phải dùng </w:t>
            </w:r>
            <w:r>
              <w:t xml:space="preserve">ATFM.T_DAY_FLIGHTS hoặc ATFM.T_FINISHED_FLIGHTS và </w:t>
            </w:r>
            <w:r>
              <w:lastRenderedPageBreak/>
              <w:t>không dùng SELECT *.</w:t>
            </w:r>
          </w:p>
        </w:tc>
      </w:tr>
      <w:tr w:rsidR="00807F87">
        <w:trPr>
          <w:jc w:val="center"/>
        </w:trPr>
        <w:tc>
          <w:tcPr>
            <w:tcW w:w="4844" w:type="dxa"/>
            <w:vAlign w:val="center"/>
          </w:tcPr>
          <w:p w:rsidR="00807F87" w:rsidRDefault="003B4C1A">
            <w:r>
              <w:lastRenderedPageBreak/>
              <w:t>BR-NL-05</w:t>
            </w:r>
          </w:p>
        </w:tc>
        <w:tc>
          <w:tcPr>
            <w:tcW w:w="4844" w:type="dxa"/>
            <w:vAlign w:val="center"/>
          </w:tcPr>
          <w:p w:rsidR="00807F87" w:rsidRDefault="003B4C1A">
            <w:r>
              <w:t>Câu hỏi trong ngày/lịch dự kiến dùng T_DAY_FLIGHTS; câu hỏi đã hoàn thành dùng T_FINISHED_FLIGHTS.</w:t>
            </w:r>
          </w:p>
        </w:tc>
      </w:tr>
      <w:tr w:rsidR="00807F87">
        <w:trPr>
          <w:jc w:val="center"/>
        </w:trPr>
        <w:tc>
          <w:tcPr>
            <w:tcW w:w="4844" w:type="dxa"/>
            <w:vAlign w:val="center"/>
          </w:tcPr>
          <w:p w:rsidR="00807F87" w:rsidRDefault="003B4C1A">
            <w:r>
              <w:t>BR-NL-06</w:t>
            </w:r>
          </w:p>
        </w:tc>
        <w:tc>
          <w:tcPr>
            <w:tcW w:w="4844" w:type="dxa"/>
            <w:vAlign w:val="center"/>
          </w:tcPr>
          <w:p w:rsidR="00807F87" w:rsidRDefault="003B4C1A">
            <w:r>
              <w:t>ATD và ATA thuộc ý định chuyến bay hoàn thành; ETD và ETA dùng ch</w:t>
            </w:r>
            <w:r>
              <w:t>o lịch dự kiến và có thể đối chiếu khi bảng phù hợp.</w:t>
            </w:r>
          </w:p>
        </w:tc>
      </w:tr>
      <w:tr w:rsidR="00807F87">
        <w:trPr>
          <w:jc w:val="center"/>
        </w:trPr>
        <w:tc>
          <w:tcPr>
            <w:tcW w:w="4844" w:type="dxa"/>
            <w:vAlign w:val="center"/>
          </w:tcPr>
          <w:p w:rsidR="00807F87" w:rsidRDefault="003B4C1A">
            <w:r>
              <w:t>BR-NL-07</w:t>
            </w:r>
          </w:p>
        </w:tc>
        <w:tc>
          <w:tcPr>
            <w:tcW w:w="4844" w:type="dxa"/>
            <w:vAlign w:val="center"/>
          </w:tcPr>
          <w:p w:rsidR="00807F87" w:rsidRDefault="003B4C1A">
            <w:r>
              <w:t>SQL phải theo Oracle; không dùng TOP, LIMIT, GETDATE(), DATE_TRUNC() hoặc dấu chấm phẩy cuối câu.</w:t>
            </w:r>
          </w:p>
        </w:tc>
      </w:tr>
      <w:tr w:rsidR="00807F87">
        <w:trPr>
          <w:jc w:val="center"/>
        </w:trPr>
        <w:tc>
          <w:tcPr>
            <w:tcW w:w="4844" w:type="dxa"/>
            <w:vAlign w:val="center"/>
          </w:tcPr>
          <w:p w:rsidR="00807F87" w:rsidRDefault="003B4C1A">
            <w:r>
              <w:t>BR-NL-08</w:t>
            </w:r>
          </w:p>
        </w:tc>
        <w:tc>
          <w:tcPr>
            <w:tcW w:w="4844" w:type="dxa"/>
            <w:vAlign w:val="center"/>
          </w:tcPr>
          <w:p w:rsidR="00807F87" w:rsidRDefault="003B4C1A">
            <w:r>
              <w:t>Lọc một ngày lịch phải dùng khoảng DATE nửa mở hoặc TRUNC(column)=DATE; giới hạn dòng</w:t>
            </w:r>
            <w:r>
              <w:t xml:space="preserve"> dùng FETCH FIRST sau ORDER BY khi áp dụng.</w:t>
            </w:r>
          </w:p>
        </w:tc>
      </w:tr>
      <w:tr w:rsidR="00807F87">
        <w:trPr>
          <w:jc w:val="center"/>
        </w:trPr>
        <w:tc>
          <w:tcPr>
            <w:tcW w:w="4844" w:type="dxa"/>
            <w:vAlign w:val="center"/>
          </w:tcPr>
          <w:p w:rsidR="00807F87" w:rsidRDefault="003B4C1A">
            <w:r>
              <w:t>BR-NL-09</w:t>
            </w:r>
          </w:p>
        </w:tc>
        <w:tc>
          <w:tcPr>
            <w:tcW w:w="4844" w:type="dxa"/>
            <w:vAlign w:val="center"/>
          </w:tcPr>
          <w:p w:rsidR="00807F87" w:rsidRDefault="003B4C1A">
            <w:r>
              <w:t>Chỉ tạo biểu đồ khi câu hỏi hiện tại yêu cầu trực tiếp; gợi ý từ tool output không được tự kích hoạt visualization.</w:t>
            </w:r>
          </w:p>
        </w:tc>
      </w:tr>
      <w:tr w:rsidR="00807F87">
        <w:trPr>
          <w:jc w:val="center"/>
        </w:trPr>
        <w:tc>
          <w:tcPr>
            <w:tcW w:w="4844" w:type="dxa"/>
            <w:vAlign w:val="center"/>
          </w:tcPr>
          <w:p w:rsidR="00807F87" w:rsidRDefault="003B4C1A">
            <w:r>
              <w:t>BR-NL-10</w:t>
            </w:r>
          </w:p>
        </w:tc>
        <w:tc>
          <w:tcPr>
            <w:tcW w:w="4844" w:type="dxa"/>
            <w:vAlign w:val="center"/>
          </w:tcPr>
          <w:p w:rsidR="00807F87" w:rsidRDefault="003B4C1A">
            <w:r>
              <w:t>Dữ liệu biểu đồ phải là aggregate hai cột; đếm chuyến bay dùng COUNT(*) hoặc</w:t>
            </w:r>
            <w:r>
              <w:t xml:space="preserve"> COUNT(DISTINCT FLIGHTNBR) theo nhu cầu.</w:t>
            </w:r>
          </w:p>
        </w:tc>
      </w:tr>
      <w:tr w:rsidR="00807F87">
        <w:trPr>
          <w:jc w:val="center"/>
        </w:trPr>
        <w:tc>
          <w:tcPr>
            <w:tcW w:w="4844" w:type="dxa"/>
            <w:vAlign w:val="center"/>
          </w:tcPr>
          <w:p w:rsidR="00807F87" w:rsidRDefault="003B4C1A">
            <w:r>
              <w:t>BR-NL-11</w:t>
            </w:r>
          </w:p>
        </w:tc>
        <w:tc>
          <w:tcPr>
            <w:tcW w:w="4844" w:type="dxa"/>
            <w:vAlign w:val="center"/>
          </w:tcPr>
          <w:p w:rsidR="00807F87" w:rsidRDefault="003B4C1A">
            <w:r>
              <w:t>Khi HITL bật, run_sql thành công chỉ tạo pending save và phản hồi; không có thao tác user nào commit trực tiếp vào Chroma.</w:t>
            </w:r>
          </w:p>
        </w:tc>
      </w:tr>
      <w:tr w:rsidR="00807F87">
        <w:trPr>
          <w:jc w:val="center"/>
        </w:trPr>
        <w:tc>
          <w:tcPr>
            <w:tcW w:w="4844" w:type="dxa"/>
            <w:vAlign w:val="center"/>
          </w:tcPr>
          <w:p w:rsidR="00807F87" w:rsidRDefault="003B4C1A">
            <w:r>
              <w:t>BR-NL-12</w:t>
            </w:r>
          </w:p>
        </w:tc>
        <w:tc>
          <w:tcPr>
            <w:tcW w:w="4844" w:type="dxa"/>
            <w:vAlign w:val="center"/>
          </w:tcPr>
          <w:p w:rsidR="00807F87" w:rsidRDefault="003B4C1A">
            <w:r>
              <w:t xml:space="preserve">Chỉ admin có phiên ký mới được sửa/phê duyệt ứng viên, tạo text memory </w:t>
            </w:r>
            <w:r>
              <w:t>hoặc bật/tắt memory.</w:t>
            </w:r>
          </w:p>
        </w:tc>
      </w:tr>
      <w:tr w:rsidR="00807F87">
        <w:trPr>
          <w:jc w:val="center"/>
        </w:trPr>
        <w:tc>
          <w:tcPr>
            <w:tcW w:w="4844" w:type="dxa"/>
            <w:vAlign w:val="center"/>
          </w:tcPr>
          <w:p w:rsidR="00807F87" w:rsidRDefault="003B4C1A">
            <w:r>
              <w:t>BR-NL-13</w:t>
            </w:r>
          </w:p>
        </w:tc>
        <w:tc>
          <w:tcPr>
            <w:tcW w:w="4844" w:type="dxa"/>
            <w:vAlign w:val="center"/>
          </w:tcPr>
          <w:p w:rsidR="00807F87" w:rsidRDefault="003B4C1A">
            <w:r>
              <w:t>Cookie vanna_email không bao giờ cấp quyền admin; mọi admin mutation phải kiểm tra CSRF.</w:t>
            </w:r>
          </w:p>
        </w:tc>
      </w:tr>
      <w:tr w:rsidR="00807F87">
        <w:trPr>
          <w:jc w:val="center"/>
        </w:trPr>
        <w:tc>
          <w:tcPr>
            <w:tcW w:w="4844" w:type="dxa"/>
            <w:vAlign w:val="center"/>
          </w:tcPr>
          <w:p w:rsidR="00807F87" w:rsidRDefault="003B4C1A">
            <w:r>
              <w:t>BR-NL-14</w:t>
            </w:r>
          </w:p>
        </w:tc>
        <w:tc>
          <w:tcPr>
            <w:tcW w:w="4844" w:type="dxa"/>
            <w:vAlign w:val="center"/>
          </w:tcPr>
          <w:p w:rsidR="00807F87" w:rsidRDefault="003B4C1A">
            <w:r>
              <w:t>SQL huấn luyện chỉ gồm một SELECT/Query đọc, phải tham chiếu bảng cho phép và không dùng cột ngoài allowlist/alias hợp lệ.</w:t>
            </w:r>
          </w:p>
        </w:tc>
      </w:tr>
      <w:tr w:rsidR="00807F87">
        <w:trPr>
          <w:jc w:val="center"/>
        </w:trPr>
        <w:tc>
          <w:tcPr>
            <w:tcW w:w="4844" w:type="dxa"/>
            <w:vAlign w:val="center"/>
          </w:tcPr>
          <w:p w:rsidR="00807F87" w:rsidRDefault="003B4C1A">
            <w:r>
              <w:t>BR</w:t>
            </w:r>
            <w:r>
              <w:t>-NL-15</w:t>
            </w:r>
          </w:p>
        </w:tc>
        <w:tc>
          <w:tcPr>
            <w:tcW w:w="4844" w:type="dxa"/>
            <w:vAlign w:val="center"/>
          </w:tcPr>
          <w:p w:rsidR="00807F87" w:rsidRDefault="003B4C1A">
            <w:r>
              <w:t>Ứng viên phải preview thành công trước approve; preview bị giới hạn số dòng và timeout theo cấu hình.</w:t>
            </w:r>
          </w:p>
        </w:tc>
      </w:tr>
      <w:tr w:rsidR="00807F87">
        <w:trPr>
          <w:jc w:val="center"/>
        </w:trPr>
        <w:tc>
          <w:tcPr>
            <w:tcW w:w="4844" w:type="dxa"/>
            <w:vAlign w:val="center"/>
          </w:tcPr>
          <w:p w:rsidR="00807F87" w:rsidRDefault="003B4C1A">
            <w:r>
              <w:t>BR-NL-16</w:t>
            </w:r>
          </w:p>
        </w:tc>
        <w:tc>
          <w:tcPr>
            <w:tcW w:w="4844" w:type="dxa"/>
            <w:vAlign w:val="center"/>
          </w:tcPr>
          <w:p w:rsidR="00807F87" w:rsidRDefault="003B4C1A">
            <w:r>
              <w:t>Không được tạo memory active trùng hoàn toàn question và SQL đã chuẩn hóa với một memory active khác.</w:t>
            </w:r>
          </w:p>
        </w:tc>
      </w:tr>
      <w:tr w:rsidR="00807F87">
        <w:trPr>
          <w:jc w:val="center"/>
        </w:trPr>
        <w:tc>
          <w:tcPr>
            <w:tcW w:w="4844" w:type="dxa"/>
            <w:vAlign w:val="center"/>
          </w:tcPr>
          <w:p w:rsidR="00807F87" w:rsidRDefault="003B4C1A">
            <w:r>
              <w:t>BR-NL-17</w:t>
            </w:r>
          </w:p>
        </w:tc>
        <w:tc>
          <w:tcPr>
            <w:tcW w:w="4844" w:type="dxa"/>
            <w:vAlign w:val="center"/>
          </w:tcPr>
          <w:p w:rsidR="00807F87" w:rsidRDefault="003B4C1A">
            <w:r>
              <w:t>Memory disabled không đượ</w:t>
            </w:r>
            <w:r>
              <w:t>c truy hồi từ Chroma; enable phải tái tạo đúng loại tool hoặc text trước khi ACTIVE.</w:t>
            </w:r>
          </w:p>
        </w:tc>
      </w:tr>
      <w:tr w:rsidR="00807F87">
        <w:trPr>
          <w:jc w:val="center"/>
        </w:trPr>
        <w:tc>
          <w:tcPr>
            <w:tcW w:w="4844" w:type="dxa"/>
            <w:vAlign w:val="center"/>
          </w:tcPr>
          <w:p w:rsidR="00807F87" w:rsidRDefault="003B4C1A">
            <w:r>
              <w:t>BR-NL-18</w:t>
            </w:r>
          </w:p>
        </w:tc>
        <w:tc>
          <w:tcPr>
            <w:tcW w:w="4844" w:type="dxa"/>
            <w:vAlign w:val="center"/>
          </w:tcPr>
          <w:p w:rsidR="00807F87" w:rsidRDefault="003B4C1A">
            <w:r>
              <w:t>Seed baseline phải idempotent và không xóa memory curated; đổi collection chỉ khi chủ động reset.</w:t>
            </w:r>
          </w:p>
        </w:tc>
      </w:tr>
      <w:tr w:rsidR="00807F87">
        <w:trPr>
          <w:jc w:val="center"/>
        </w:trPr>
        <w:tc>
          <w:tcPr>
            <w:tcW w:w="4844" w:type="dxa"/>
            <w:vAlign w:val="center"/>
          </w:tcPr>
          <w:p w:rsidR="00807F87" w:rsidRDefault="003B4C1A">
            <w:r>
              <w:t>BR-NL-19</w:t>
            </w:r>
          </w:p>
        </w:tc>
        <w:tc>
          <w:tcPr>
            <w:tcW w:w="4844" w:type="dxa"/>
            <w:vAlign w:val="center"/>
          </w:tcPr>
          <w:p w:rsidR="00807F87" w:rsidRDefault="003B4C1A">
            <w:r>
              <w:t xml:space="preserve">Report API phải có REPORT_API_KEY hoặc Basic Auth </w:t>
            </w:r>
            <w:r>
              <w:t xml:space="preserve">toàn ứng dụng; CORS chỉ áp dụng </w:t>
            </w:r>
            <w:r>
              <w:lastRenderedPageBreak/>
              <w:t>cho /api/reports và phương thức GET.</w:t>
            </w:r>
          </w:p>
        </w:tc>
      </w:tr>
      <w:tr w:rsidR="00807F87">
        <w:trPr>
          <w:jc w:val="center"/>
        </w:trPr>
        <w:tc>
          <w:tcPr>
            <w:tcW w:w="4844" w:type="dxa"/>
            <w:vAlign w:val="center"/>
          </w:tcPr>
          <w:p w:rsidR="00807F87" w:rsidRDefault="003B4C1A">
            <w:r>
              <w:lastRenderedPageBreak/>
              <w:t>BR-NL-20</w:t>
            </w:r>
          </w:p>
        </w:tc>
        <w:tc>
          <w:tcPr>
            <w:tcW w:w="4844" w:type="dxa"/>
            <w:vAlign w:val="center"/>
          </w:tcPr>
          <w:p w:rsidR="00807F87" w:rsidRDefault="003B4C1A">
            <w:r>
              <w:t>Secret không được commit; tham số nhạy cảm trong audit/report phải được che theo cấu hình và quyền Oracle vẫn là chốt bảo vệ cuối.</w:t>
            </w:r>
          </w:p>
        </w:tc>
      </w:tr>
    </w:tbl>
    <w:p w:rsidR="00807F87" w:rsidRDefault="00807F87"/>
    <w:p w:rsidR="00807F87" w:rsidRDefault="003B4C1A">
      <w:pPr>
        <w:pStyle w:val="Heading3"/>
      </w:pPr>
      <w:bookmarkStart w:id="281" w:name="_Toc237857746"/>
      <w:r>
        <w:t>Yêu c</w:t>
      </w:r>
      <w:r>
        <w:t>ầ</w:t>
      </w:r>
      <w:r>
        <w:t>u phi ch</w:t>
      </w:r>
      <w:r>
        <w:t>ứ</w:t>
      </w:r>
      <w:r>
        <w:t>c năng</w:t>
      </w:r>
      <w:bookmarkEnd w:id="281"/>
    </w:p>
    <w:tbl>
      <w:tblPr>
        <w:tblStyle w:val="TableGrid"/>
        <w:tblW w:w="0" w:type="auto"/>
        <w:jc w:val="center"/>
        <w:tblLook w:val="04A0" w:firstRow="1" w:lastRow="0" w:firstColumn="1" w:lastColumn="0" w:noHBand="0" w:noVBand="1"/>
      </w:tblPr>
      <w:tblGrid>
        <w:gridCol w:w="4580"/>
        <w:gridCol w:w="5325"/>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Yêu cầu</w:t>
            </w:r>
          </w:p>
        </w:tc>
      </w:tr>
      <w:tr w:rsidR="00807F87">
        <w:trPr>
          <w:jc w:val="center"/>
        </w:trPr>
        <w:tc>
          <w:tcPr>
            <w:tcW w:w="4844" w:type="dxa"/>
            <w:vAlign w:val="center"/>
          </w:tcPr>
          <w:p w:rsidR="00807F87" w:rsidRDefault="003B4C1A">
            <w:r>
              <w:t>NFR-NL-01</w:t>
            </w:r>
          </w:p>
        </w:tc>
        <w:tc>
          <w:tcPr>
            <w:tcW w:w="4844" w:type="dxa"/>
            <w:vAlign w:val="center"/>
          </w:tcPr>
          <w:p w:rsidR="00807F87" w:rsidRDefault="003B4C1A">
            <w:r>
              <w:t>Tương thích: package yêu cầu Python &gt;=3.12 và các dependency khóa bởi uv; runtime phải import được Vanna, ChromaDB và oracledb.</w:t>
            </w:r>
          </w:p>
        </w:tc>
      </w:tr>
      <w:tr w:rsidR="00807F87">
        <w:trPr>
          <w:jc w:val="center"/>
        </w:trPr>
        <w:tc>
          <w:tcPr>
            <w:tcW w:w="4844" w:type="dxa"/>
            <w:vAlign w:val="center"/>
          </w:tcPr>
          <w:p w:rsidR="00807F87" w:rsidRDefault="003B4C1A">
            <w:r>
              <w:t>NFR-NL-02</w:t>
            </w:r>
          </w:p>
        </w:tc>
        <w:tc>
          <w:tcPr>
            <w:tcW w:w="4844" w:type="dxa"/>
            <w:vAlign w:val="center"/>
          </w:tcPr>
          <w:p w:rsidR="00807F87" w:rsidRDefault="003B4C1A">
            <w:r>
              <w:t>Triển khai: dịch vụ dùng FastAPI/Uvicorn, mặc định cổng 8000; production không dùng reload và dùng một worker khi con</w:t>
            </w:r>
            <w:r>
              <w:t>versation store còn ở memory.</w:t>
            </w:r>
          </w:p>
        </w:tc>
      </w:tr>
      <w:tr w:rsidR="00807F87">
        <w:trPr>
          <w:jc w:val="center"/>
        </w:trPr>
        <w:tc>
          <w:tcPr>
            <w:tcW w:w="4844" w:type="dxa"/>
            <w:vAlign w:val="center"/>
          </w:tcPr>
          <w:p w:rsidR="00807F87" w:rsidRDefault="003B4C1A">
            <w:r>
              <w:t>NFR-NL-03</w:t>
            </w:r>
          </w:p>
        </w:tc>
        <w:tc>
          <w:tcPr>
            <w:tcW w:w="4844" w:type="dxa"/>
            <w:vAlign w:val="center"/>
          </w:tcPr>
          <w:p w:rsidR="00807F87" w:rsidRDefault="003B4C1A">
            <w:r>
              <w:t>Tích hợp LLM: Ollama host/model phải cấu hình bằng .env, hỗ trợ Basic Auth tùy chọn và temperature cố định 0.2.</w:t>
            </w:r>
          </w:p>
        </w:tc>
      </w:tr>
      <w:tr w:rsidR="00807F87">
        <w:trPr>
          <w:jc w:val="center"/>
        </w:trPr>
        <w:tc>
          <w:tcPr>
            <w:tcW w:w="4844" w:type="dxa"/>
            <w:vAlign w:val="center"/>
          </w:tcPr>
          <w:p w:rsidR="00807F87" w:rsidRDefault="003B4C1A">
            <w:r>
              <w:t>NFR-NL-04</w:t>
            </w:r>
          </w:p>
        </w:tc>
        <w:tc>
          <w:tcPr>
            <w:tcW w:w="4844" w:type="dxa"/>
            <w:vAlign w:val="center"/>
          </w:tcPr>
          <w:p w:rsidR="00807F87" w:rsidRDefault="003B4C1A">
            <w:r>
              <w:t xml:space="preserve">Tích hợp Oracle: DSN phải nhận giá trị đầy đủ hoặc được ghép từ host/port/service; </w:t>
            </w:r>
            <w:r>
              <w:t>credential không được ghi vào source hoặc startup summary.</w:t>
            </w:r>
          </w:p>
        </w:tc>
      </w:tr>
      <w:tr w:rsidR="00807F87">
        <w:trPr>
          <w:jc w:val="center"/>
        </w:trPr>
        <w:tc>
          <w:tcPr>
            <w:tcW w:w="4844" w:type="dxa"/>
            <w:vAlign w:val="center"/>
          </w:tcPr>
          <w:p w:rsidR="00807F87" w:rsidRDefault="003B4C1A">
            <w:r>
              <w:t>NFR-NL-05</w:t>
            </w:r>
          </w:p>
        </w:tc>
        <w:tc>
          <w:tcPr>
            <w:tcW w:w="4844" w:type="dxa"/>
            <w:vAlign w:val="center"/>
          </w:tcPr>
          <w:p w:rsidR="00807F87" w:rsidRDefault="003B4C1A">
            <w:r>
              <w:t>Khả năng phục hồi: nếu Chroma báo collection không tồn tại khi search, memory phải khởi tạo lại collection và trả kết quả rỗng thay vì dừng request.</w:t>
            </w:r>
          </w:p>
        </w:tc>
      </w:tr>
      <w:tr w:rsidR="00807F87">
        <w:trPr>
          <w:jc w:val="center"/>
        </w:trPr>
        <w:tc>
          <w:tcPr>
            <w:tcW w:w="4844" w:type="dxa"/>
            <w:vAlign w:val="center"/>
          </w:tcPr>
          <w:p w:rsidR="00807F87" w:rsidRDefault="003B4C1A">
            <w:r>
              <w:t>NFR-NL-06</w:t>
            </w:r>
          </w:p>
        </w:tc>
        <w:tc>
          <w:tcPr>
            <w:tcW w:w="4844" w:type="dxa"/>
            <w:vAlign w:val="center"/>
          </w:tcPr>
          <w:p w:rsidR="00807F87" w:rsidRDefault="003B4C1A">
            <w:r>
              <w:t>Hiệu năng quản trị: previe</w:t>
            </w:r>
            <w:r>
              <w:t>w mặc định tối đa 50 dòng/30 giây; report/candidate/memory API phải phân trang và giới hạn tối đa 500 bản ghi mỗi request.</w:t>
            </w:r>
          </w:p>
        </w:tc>
      </w:tr>
      <w:tr w:rsidR="00807F87">
        <w:trPr>
          <w:jc w:val="center"/>
        </w:trPr>
        <w:tc>
          <w:tcPr>
            <w:tcW w:w="4844" w:type="dxa"/>
            <w:vAlign w:val="center"/>
          </w:tcPr>
          <w:p w:rsidR="00807F87" w:rsidRDefault="003B4C1A">
            <w:r>
              <w:t>NFR-NL-07</w:t>
            </w:r>
          </w:p>
        </w:tc>
        <w:tc>
          <w:tcPr>
            <w:tcW w:w="4844" w:type="dxa"/>
            <w:vAlign w:val="center"/>
          </w:tcPr>
          <w:p w:rsidR="00807F87" w:rsidRDefault="003B4C1A">
            <w:r>
              <w:t>Ghi log: application log mặc định INFO, file tối đa 5 MiB và giữ 3 bản; httpx/httpcore/chromadb/urllib3 phải hạ xuống WARN</w:t>
            </w:r>
            <w:r>
              <w:t>ING.</w:t>
            </w:r>
          </w:p>
        </w:tc>
      </w:tr>
      <w:tr w:rsidR="00807F87">
        <w:trPr>
          <w:jc w:val="center"/>
        </w:trPr>
        <w:tc>
          <w:tcPr>
            <w:tcW w:w="4844" w:type="dxa"/>
            <w:vAlign w:val="center"/>
          </w:tcPr>
          <w:p w:rsidR="00807F87" w:rsidRDefault="003B4C1A">
            <w:r>
              <w:t>NFR-NL-08</w:t>
            </w:r>
          </w:p>
        </w:tc>
        <w:tc>
          <w:tcPr>
            <w:tcW w:w="4844" w:type="dxa"/>
            <w:vAlign w:val="center"/>
          </w:tcPr>
          <w:p w:rsidR="00807F87" w:rsidRDefault="003B4C1A">
            <w:r>
              <w:t>Kiểm toán: audit JSONL phải bật/tắt được, ghi UTF-8 và lỗi ghi audit không được làm hỏng xử lý chính.</w:t>
            </w:r>
          </w:p>
        </w:tc>
      </w:tr>
      <w:tr w:rsidR="00807F87">
        <w:trPr>
          <w:jc w:val="center"/>
        </w:trPr>
        <w:tc>
          <w:tcPr>
            <w:tcW w:w="4844" w:type="dxa"/>
            <w:vAlign w:val="center"/>
          </w:tcPr>
          <w:p w:rsidR="00807F87" w:rsidRDefault="003B4C1A">
            <w:r>
              <w:t>NFR-NL-09</w:t>
            </w:r>
          </w:p>
        </w:tc>
        <w:tc>
          <w:tcPr>
            <w:tcW w:w="4844" w:type="dxa"/>
            <w:vAlign w:val="center"/>
          </w:tcPr>
          <w:p w:rsidR="00807F87" w:rsidRDefault="003B4C1A">
            <w:r>
              <w:t>Bảo mật biên: Basic Auth tùy chọn phải bảo vệ cả HTTP và WebSocket; truy cập sai WebSocket đóng với code 1008.</w:t>
            </w:r>
          </w:p>
        </w:tc>
      </w:tr>
      <w:tr w:rsidR="00807F87">
        <w:trPr>
          <w:jc w:val="center"/>
        </w:trPr>
        <w:tc>
          <w:tcPr>
            <w:tcW w:w="4844" w:type="dxa"/>
            <w:vAlign w:val="center"/>
          </w:tcPr>
          <w:p w:rsidR="00807F87" w:rsidRDefault="003B4C1A">
            <w:r>
              <w:t>NFR-NL-10</w:t>
            </w:r>
          </w:p>
        </w:tc>
        <w:tc>
          <w:tcPr>
            <w:tcW w:w="4844" w:type="dxa"/>
            <w:vAlign w:val="center"/>
          </w:tcPr>
          <w:p w:rsidR="00807F87" w:rsidRDefault="003B4C1A">
            <w:r>
              <w:t>Bảo m</w:t>
            </w:r>
            <w:r>
              <w:t>ật admin: so sánh credential/signature/CSRF phải dùng constant-time compare; token hết hạn, sai user hoặc revoked phải bị từ chối.</w:t>
            </w:r>
          </w:p>
        </w:tc>
      </w:tr>
      <w:tr w:rsidR="00807F87">
        <w:trPr>
          <w:jc w:val="center"/>
        </w:trPr>
        <w:tc>
          <w:tcPr>
            <w:tcW w:w="4844" w:type="dxa"/>
            <w:vAlign w:val="center"/>
          </w:tcPr>
          <w:p w:rsidR="00807F87" w:rsidRDefault="003B4C1A">
            <w:r>
              <w:t>NFR-NL-11</w:t>
            </w:r>
          </w:p>
        </w:tc>
        <w:tc>
          <w:tcPr>
            <w:tcW w:w="4844" w:type="dxa"/>
            <w:vAlign w:val="center"/>
          </w:tcPr>
          <w:p w:rsidR="00807F87" w:rsidRDefault="003B4C1A">
            <w:r>
              <w:t xml:space="preserve">Bảo mật cookie: cookie admin phải HttpOnly, SameSite=Strict, TTL mặc định 8 giờ và Secure=true khi triển khai qua </w:t>
            </w:r>
            <w:r>
              <w:t>HTTPS.</w:t>
            </w:r>
          </w:p>
        </w:tc>
      </w:tr>
      <w:tr w:rsidR="00807F87">
        <w:trPr>
          <w:jc w:val="center"/>
        </w:trPr>
        <w:tc>
          <w:tcPr>
            <w:tcW w:w="4844" w:type="dxa"/>
            <w:vAlign w:val="center"/>
          </w:tcPr>
          <w:p w:rsidR="00807F87" w:rsidRDefault="003B4C1A">
            <w:r>
              <w:t>NFR-NL-12</w:t>
            </w:r>
          </w:p>
        </w:tc>
        <w:tc>
          <w:tcPr>
            <w:tcW w:w="4844" w:type="dxa"/>
            <w:vAlign w:val="center"/>
          </w:tcPr>
          <w:p w:rsidR="00807F87" w:rsidRDefault="003B4C1A">
            <w:r>
              <w:t>Bảo mật dữ liệu: production phải dùng Oracle user chỉ đọc, .env/SQLite/Chroma/log phải đặt ngoài package và hạn chế quyền đọc/ghi theo tài khoản service.</w:t>
            </w:r>
          </w:p>
        </w:tc>
      </w:tr>
      <w:tr w:rsidR="00807F87">
        <w:trPr>
          <w:jc w:val="center"/>
        </w:trPr>
        <w:tc>
          <w:tcPr>
            <w:tcW w:w="4844" w:type="dxa"/>
            <w:vAlign w:val="center"/>
          </w:tcPr>
          <w:p w:rsidR="00807F87" w:rsidRDefault="003B4C1A">
            <w:r>
              <w:t>NFR-NL-13</w:t>
            </w:r>
          </w:p>
        </w:tc>
        <w:tc>
          <w:tcPr>
            <w:tcW w:w="4844" w:type="dxa"/>
            <w:vAlign w:val="center"/>
          </w:tcPr>
          <w:p w:rsidR="00807F87" w:rsidRDefault="003B4C1A">
            <w:r>
              <w:t xml:space="preserve">Riêng tư: AI_REPORT_INCLUDE_RESPONSE_TEXT=false </w:t>
            </w:r>
            <w:r>
              <w:lastRenderedPageBreak/>
              <w:t>phải loại nội dung trả lờ</w:t>
            </w:r>
            <w:r>
              <w:t>i khỏi report trong khi vẫn giữ trường chẩn đoán cốt lõi.</w:t>
            </w:r>
          </w:p>
        </w:tc>
      </w:tr>
      <w:tr w:rsidR="00807F87">
        <w:trPr>
          <w:jc w:val="center"/>
        </w:trPr>
        <w:tc>
          <w:tcPr>
            <w:tcW w:w="4844" w:type="dxa"/>
            <w:vAlign w:val="center"/>
          </w:tcPr>
          <w:p w:rsidR="00807F87" w:rsidRDefault="003B4C1A">
            <w:r>
              <w:lastRenderedPageBreak/>
              <w:t>NFR-NL-14</w:t>
            </w:r>
          </w:p>
        </w:tc>
        <w:tc>
          <w:tcPr>
            <w:tcW w:w="4844" w:type="dxa"/>
            <w:vAlign w:val="center"/>
          </w:tcPr>
          <w:p w:rsidR="00807F87" w:rsidRDefault="003B4C1A">
            <w:r>
              <w:t>Duy trì: cấu hình runtime phải tập trung trong Settings/.env, text người dùng trong content/vi.py và khởi tạo thành phần qua các hàm create_* riêng.</w:t>
            </w:r>
          </w:p>
        </w:tc>
      </w:tr>
      <w:tr w:rsidR="00807F87">
        <w:trPr>
          <w:jc w:val="center"/>
        </w:trPr>
        <w:tc>
          <w:tcPr>
            <w:tcW w:w="4844" w:type="dxa"/>
            <w:vAlign w:val="center"/>
          </w:tcPr>
          <w:p w:rsidR="00807F87" w:rsidRDefault="003B4C1A">
            <w:r>
              <w:t>NFR-NL-15</w:t>
            </w:r>
          </w:p>
        </w:tc>
        <w:tc>
          <w:tcPr>
            <w:tcW w:w="4844" w:type="dxa"/>
            <w:vAlign w:val="center"/>
          </w:tcPr>
          <w:p w:rsidR="00807F87" w:rsidRDefault="003B4C1A">
            <w:r>
              <w:t>Khả năng kiểm thử: thay đổi</w:t>
            </w:r>
            <w:r>
              <w:t xml:space="preserve"> phải chạy pytest -q; baseline hiện tại ngày 12/08/2026 đạt 23 test với một cảnh báo deprecation từ Vanna/Pydantic.</w:t>
            </w:r>
          </w:p>
        </w:tc>
      </w:tr>
      <w:tr w:rsidR="00807F87">
        <w:trPr>
          <w:jc w:val="center"/>
        </w:trPr>
        <w:tc>
          <w:tcPr>
            <w:tcW w:w="4844" w:type="dxa"/>
            <w:vAlign w:val="center"/>
          </w:tcPr>
          <w:p w:rsidR="00807F87" w:rsidRDefault="003B4C1A">
            <w:r>
              <w:t>NFR-NL-16</w:t>
            </w:r>
          </w:p>
        </w:tc>
        <w:tc>
          <w:tcPr>
            <w:tcW w:w="4844" w:type="dxa"/>
            <w:vAlign w:val="center"/>
          </w:tcPr>
          <w:p w:rsidR="00807F87" w:rsidRDefault="003B4C1A">
            <w:r>
              <w:t>Sao lưu/vận hành: phải sao lưu .env bằng kho secret, data/training.sqlite3, ChromaDB và các JSONL cần lưu trước nâng cấp; không s</w:t>
            </w:r>
            <w:r>
              <w:t>ao chép Chroma khi process đang ghi.</w:t>
            </w:r>
          </w:p>
        </w:tc>
      </w:tr>
    </w:tbl>
    <w:p w:rsidR="00807F87" w:rsidRDefault="00807F87"/>
    <w:p w:rsidR="00807F87" w:rsidRDefault="003B4C1A">
      <w:pPr>
        <w:pStyle w:val="Heading3"/>
      </w:pPr>
      <w:bookmarkStart w:id="282" w:name="_Toc237857747"/>
      <w:r>
        <w:t>9.4.1. Liên k</w:t>
      </w:r>
      <w:r>
        <w:t>ế</w:t>
      </w:r>
      <w:r>
        <w:t>t ki</w:t>
      </w:r>
      <w:r>
        <w:t>ể</w:t>
      </w:r>
      <w:r>
        <w:t>m th</w:t>
      </w:r>
      <w:r>
        <w:t>ử</w:t>
      </w:r>
      <w:r>
        <w:t xml:space="preserve"> và truy v</w:t>
      </w:r>
      <w:r>
        <w:t>ế</w:t>
      </w:r>
      <w:r>
        <w:t>t</w:t>
      </w:r>
      <w:bookmarkEnd w:id="282"/>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Yêu cầu tổng thể</w:t>
            </w:r>
          </w:p>
        </w:tc>
        <w:tc>
          <w:tcPr>
            <w:tcW w:w="3230" w:type="dxa"/>
            <w:shd w:val="clear" w:color="auto" w:fill="D9EAF7"/>
          </w:tcPr>
          <w:p w:rsidR="00807F87" w:rsidRDefault="003B4C1A">
            <w:r>
              <w:rPr>
                <w:b/>
              </w:rPr>
              <w:t>Yêu cầu chi tiết</w:t>
            </w:r>
          </w:p>
        </w:tc>
        <w:tc>
          <w:tcPr>
            <w:tcW w:w="3230" w:type="dxa"/>
            <w:shd w:val="clear" w:color="auto" w:fill="D9EAF7"/>
          </w:tcPr>
          <w:p w:rsidR="00807F87" w:rsidRDefault="003B4C1A">
            <w:r>
              <w:rPr>
                <w:b/>
              </w:rPr>
              <w:t>Nguồn bằng chứng</w:t>
            </w:r>
          </w:p>
        </w:tc>
      </w:tr>
      <w:tr w:rsidR="00807F87">
        <w:trPr>
          <w:jc w:val="center"/>
        </w:trPr>
        <w:tc>
          <w:tcPr>
            <w:tcW w:w="3230" w:type="dxa"/>
            <w:vAlign w:val="center"/>
          </w:tcPr>
          <w:p w:rsidR="00807F87" w:rsidRDefault="003B4C1A">
            <w:r>
              <w:t>FR-AI-001…FR-AI-004</w:t>
            </w:r>
          </w:p>
        </w:tc>
        <w:tc>
          <w:tcPr>
            <w:tcW w:w="3230" w:type="dxa"/>
            <w:vAlign w:val="center"/>
          </w:tcPr>
          <w:p w:rsidR="00807F87" w:rsidRDefault="003B4C1A">
            <w:r>
              <w:t>Các FR/BR/NFR trong đặc tả nguồn</w:t>
            </w:r>
          </w:p>
        </w:tc>
        <w:tc>
          <w:tcPr>
            <w:tcW w:w="3230" w:type="dxa"/>
            <w:vAlign w:val="center"/>
          </w:tcPr>
          <w:p w:rsidR="00807F87" w:rsidRDefault="003B4C1A">
            <w:r>
              <w:t>Test case, log, ảnh màn hình, API/DB và biên bản nghiệm thu</w:t>
            </w:r>
          </w:p>
        </w:tc>
      </w:tr>
    </w:tbl>
    <w:p w:rsidR="00807F87" w:rsidRDefault="00807F87"/>
    <w:p w:rsidR="00807F87" w:rsidRDefault="003B4C1A">
      <w:pPr>
        <w:pStyle w:val="Heading2"/>
      </w:pPr>
      <w:bookmarkStart w:id="283" w:name="_Toc237857748"/>
      <w:r>
        <w:t>9.5. Quy t</w:t>
      </w:r>
      <w:r>
        <w:t>ắ</w:t>
      </w:r>
      <w:r>
        <w:t xml:space="preserve">c </w:t>
      </w:r>
      <w:r>
        <w:t>nghi</w:t>
      </w:r>
      <w:r>
        <w:t>ệ</w:t>
      </w:r>
      <w:r>
        <w:t>p v</w:t>
      </w:r>
      <w:r>
        <w:t>ụ</w:t>
      </w:r>
      <w:r>
        <w:t xml:space="preserve"> chung c</w:t>
      </w:r>
      <w:r>
        <w:t>ủ</w:t>
      </w:r>
      <w:r>
        <w:t>a phân h</w:t>
      </w:r>
      <w:r>
        <w:t>ệ</w:t>
      </w:r>
      <w:bookmarkEnd w:id="28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Mã</w:t>
            </w:r>
          </w:p>
        </w:tc>
        <w:tc>
          <w:tcPr>
            <w:tcW w:w="4844" w:type="dxa"/>
            <w:shd w:val="clear" w:color="auto" w:fill="D9EAF7"/>
          </w:tcPr>
          <w:p w:rsidR="00807F87" w:rsidRDefault="003B4C1A">
            <w:r>
              <w:rPr>
                <w:b/>
              </w:rPr>
              <w:t>Quy tắc chung</w:t>
            </w:r>
          </w:p>
        </w:tc>
      </w:tr>
      <w:tr w:rsidR="00807F87">
        <w:trPr>
          <w:jc w:val="center"/>
        </w:trPr>
        <w:tc>
          <w:tcPr>
            <w:tcW w:w="4844" w:type="dxa"/>
            <w:vAlign w:val="center"/>
          </w:tcPr>
          <w:p w:rsidR="00807F87" w:rsidRDefault="003B4C1A">
            <w:r>
              <w:t>BR-AI-GEN-01</w:t>
            </w:r>
          </w:p>
        </w:tc>
        <w:tc>
          <w:tcPr>
            <w:tcW w:w="4844" w:type="dxa"/>
            <w:vAlign w:val="center"/>
          </w:tcPr>
          <w:p w:rsidR="00807F87" w:rsidRDefault="003B4C1A">
            <w:r>
              <w:t>Mọi dữ liệu phải xác định nguồn, thời gian nghiệp vụ, trạng thái và khóa chống trùng trước khi xử lý.</w:t>
            </w:r>
          </w:p>
        </w:tc>
      </w:tr>
      <w:tr w:rsidR="00807F87">
        <w:trPr>
          <w:jc w:val="center"/>
        </w:trPr>
        <w:tc>
          <w:tcPr>
            <w:tcW w:w="4844" w:type="dxa"/>
            <w:vAlign w:val="center"/>
          </w:tcPr>
          <w:p w:rsidR="00807F87" w:rsidRDefault="003B4C1A">
            <w:r>
              <w:t>BR-AI-GEN-02</w:t>
            </w:r>
          </w:p>
        </w:tc>
        <w:tc>
          <w:tcPr>
            <w:tcW w:w="4844" w:type="dxa"/>
            <w:vAlign w:val="center"/>
          </w:tcPr>
          <w:p w:rsidR="00807F87" w:rsidRDefault="003B4C1A">
            <w:r>
              <w:t xml:space="preserve">Thao tác ghi/duyệt/gửi/export phải kiểm tra quyền phía máy chủ và lưu audit theo </w:t>
            </w:r>
            <w:r>
              <w:t>người dùng hoặc API client.</w:t>
            </w:r>
          </w:p>
        </w:tc>
      </w:tr>
      <w:tr w:rsidR="00807F87">
        <w:trPr>
          <w:jc w:val="center"/>
        </w:trPr>
        <w:tc>
          <w:tcPr>
            <w:tcW w:w="4844" w:type="dxa"/>
            <w:vAlign w:val="center"/>
          </w:tcPr>
          <w:p w:rsidR="00807F87" w:rsidRDefault="003B4C1A">
            <w:r>
              <w:t>BR-AI-GEN-03</w:t>
            </w:r>
          </w:p>
        </w:tc>
        <w:tc>
          <w:tcPr>
            <w:tcW w:w="4844" w:type="dxa"/>
            <w:vAlign w:val="center"/>
          </w:tcPr>
          <w:p w:rsidR="00807F87" w:rsidRDefault="003B4C1A">
            <w:r>
              <w:t>Kết quả tổng hợp phải truy ngược được dữ liệu chi tiết; không báo thành công khi xử lý một phần chưa được công bố rõ.</w:t>
            </w:r>
          </w:p>
        </w:tc>
      </w:tr>
    </w:tbl>
    <w:p w:rsidR="00807F87" w:rsidRDefault="00807F87"/>
    <w:p w:rsidR="00807F87" w:rsidRDefault="003B4C1A">
      <w:pPr>
        <w:pStyle w:val="Heading2"/>
      </w:pPr>
      <w:bookmarkStart w:id="284" w:name="_Toc237857749"/>
      <w:r>
        <w:t>9.6. Lu</w:t>
      </w:r>
      <w:r>
        <w:t>ồ</w:t>
      </w:r>
      <w:r>
        <w:t>ng x</w:t>
      </w:r>
      <w:r>
        <w:t>ử</w:t>
      </w:r>
      <w:r>
        <w:t xml:space="preserve"> lý và ngo</w:t>
      </w:r>
      <w:r>
        <w:t>ạ</w:t>
      </w:r>
      <w:r>
        <w:t>i l</w:t>
      </w:r>
      <w:r>
        <w:t>ệ</w:t>
      </w:r>
      <w:r>
        <w:t xml:space="preserve"> chung</w:t>
      </w:r>
      <w:bookmarkEnd w:id="284"/>
    </w:p>
    <w:p w:rsidR="00807F87" w:rsidRDefault="003B4C1A">
      <w:r>
        <w:t>Luồng chuẩn: tiếp nhận yêu cầu/dữ liệu → xác thực và phân q</w:t>
      </w:r>
      <w:r>
        <w:t xml:space="preserve">uyền → kiểm tra/chuẩn hóa → áp dụng quy tắc nghiệp vụ → lưu hoặc truy vấn → đối soát → trả kết quả/thông báo → ghi audit và chỉ số giám sát. Ngoại lệ phải trả mã/thông báo rõ, không giữ dữ liệu cũ như kết quả mới, retry có giới hạn đối với lỗi tạm thời và </w:t>
      </w:r>
      <w:r>
        <w:t>chuyển hàng chờ/xử lý thủ công khi vượt ngưỡng.</w:t>
      </w:r>
    </w:p>
    <w:p w:rsidR="00807F87" w:rsidRDefault="003B4C1A">
      <w:pPr>
        <w:pStyle w:val="Heading1"/>
      </w:pPr>
      <w:bookmarkStart w:id="285" w:name="_Toc237857750"/>
      <w:r>
        <w:t>10. Yêu c</w:t>
      </w:r>
      <w:r>
        <w:t>ầ</w:t>
      </w:r>
      <w:r>
        <w:t>u d</w:t>
      </w:r>
      <w:r>
        <w:t>ữ</w:t>
      </w:r>
      <w:r>
        <w:t xml:space="preserve"> li</w:t>
      </w:r>
      <w:r>
        <w:t>ệ</w:t>
      </w:r>
      <w:r>
        <w:t>u và tích h</w:t>
      </w:r>
      <w:r>
        <w:t>ợ</w:t>
      </w:r>
      <w:r>
        <w:t>p</w:t>
      </w:r>
      <w:bookmarkEnd w:id="285"/>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w:t>
            </w:r>
          </w:p>
        </w:tc>
        <w:tc>
          <w:tcPr>
            <w:tcW w:w="3230" w:type="dxa"/>
            <w:shd w:val="clear" w:color="auto" w:fill="D9EAF7"/>
          </w:tcPr>
          <w:p w:rsidR="00807F87" w:rsidRDefault="003B4C1A">
            <w:r>
              <w:rPr>
                <w:b/>
              </w:rPr>
              <w:t>Phạm vi</w:t>
            </w:r>
          </w:p>
        </w:tc>
        <w:tc>
          <w:tcPr>
            <w:tcW w:w="3230" w:type="dxa"/>
            <w:shd w:val="clear" w:color="auto" w:fill="D9EAF7"/>
          </w:tcPr>
          <w:p w:rsidR="00807F87" w:rsidRDefault="003B4C1A">
            <w:r>
              <w:rPr>
                <w:b/>
              </w:rPr>
              <w:t>Yêu cầu</w:t>
            </w:r>
          </w:p>
        </w:tc>
      </w:tr>
      <w:tr w:rsidR="00807F87">
        <w:trPr>
          <w:jc w:val="center"/>
        </w:trPr>
        <w:tc>
          <w:tcPr>
            <w:tcW w:w="3230" w:type="dxa"/>
            <w:vAlign w:val="center"/>
          </w:tcPr>
          <w:p w:rsidR="00807F87" w:rsidRDefault="003B4C1A">
            <w:r>
              <w:t>DATA-01</w:t>
            </w:r>
          </w:p>
        </w:tc>
        <w:tc>
          <w:tcPr>
            <w:tcW w:w="3230" w:type="dxa"/>
            <w:vAlign w:val="center"/>
          </w:tcPr>
          <w:p w:rsidR="00807F87" w:rsidRDefault="003B4C1A">
            <w:r>
              <w:t>Mô hình dữ liệu</w:t>
            </w:r>
          </w:p>
        </w:tc>
        <w:tc>
          <w:tcPr>
            <w:tcW w:w="3230" w:type="dxa"/>
            <w:vAlign w:val="center"/>
          </w:tcPr>
          <w:p w:rsidR="00807F87" w:rsidRDefault="003B4C1A">
            <w:r>
              <w:t xml:space="preserve">Phân tách dữ liệu tác nghiệp hiện thời, lịch sử, staging, danh mục, audit và cấu hình; </w:t>
            </w:r>
            <w:r>
              <w:lastRenderedPageBreak/>
              <w:t xml:space="preserve">mọi bảng có khóa chính, kiểu/độ dài, NULL, </w:t>
            </w:r>
            <w:r>
              <w:t>mặc định và quan hệ được mô tả.</w:t>
            </w:r>
          </w:p>
        </w:tc>
      </w:tr>
      <w:tr w:rsidR="00807F87">
        <w:trPr>
          <w:jc w:val="center"/>
        </w:trPr>
        <w:tc>
          <w:tcPr>
            <w:tcW w:w="3230" w:type="dxa"/>
            <w:vAlign w:val="center"/>
          </w:tcPr>
          <w:p w:rsidR="00807F87" w:rsidRDefault="003B4C1A">
            <w:r>
              <w:lastRenderedPageBreak/>
              <w:t>DATA-02</w:t>
            </w:r>
          </w:p>
        </w:tc>
        <w:tc>
          <w:tcPr>
            <w:tcW w:w="3230" w:type="dxa"/>
            <w:vAlign w:val="center"/>
          </w:tcPr>
          <w:p w:rsidR="00807F87" w:rsidRDefault="003B4C1A">
            <w:r>
              <w:t>Từ điển dữ liệu</w:t>
            </w:r>
          </w:p>
        </w:tc>
        <w:tc>
          <w:tcPr>
            <w:tcW w:w="3230" w:type="dxa"/>
            <w:vAlign w:val="center"/>
          </w:tcPr>
          <w:p w:rsidR="00807F87" w:rsidRDefault="003B4C1A">
            <w:r>
              <w:t>Mỗi trường phải có tên vật lý/nghiệp vụ, mô tả, đơn vị, miền giá trị, nguồn, quy tắc chuẩn hóa, dữ liệu nhạy cảm và thời hạn lưu.</w:t>
            </w:r>
          </w:p>
        </w:tc>
      </w:tr>
      <w:tr w:rsidR="00807F87">
        <w:trPr>
          <w:jc w:val="center"/>
        </w:trPr>
        <w:tc>
          <w:tcPr>
            <w:tcW w:w="3230" w:type="dxa"/>
            <w:vAlign w:val="center"/>
          </w:tcPr>
          <w:p w:rsidR="00807F87" w:rsidRDefault="003B4C1A">
            <w:r>
              <w:t>DATA-03</w:t>
            </w:r>
          </w:p>
        </w:tc>
        <w:tc>
          <w:tcPr>
            <w:tcW w:w="3230" w:type="dxa"/>
            <w:vAlign w:val="center"/>
          </w:tcPr>
          <w:p w:rsidR="00807F87" w:rsidRDefault="003B4C1A">
            <w:r>
              <w:t>Oracle</w:t>
            </w:r>
          </w:p>
        </w:tc>
        <w:tc>
          <w:tcPr>
            <w:tcW w:w="3230" w:type="dxa"/>
            <w:vAlign w:val="center"/>
          </w:tcPr>
          <w:p w:rsidR="00807F87" w:rsidRDefault="003B4C1A">
            <w:r>
              <w:t>Dùng bind parameter, transaction, index theo thời gia</w:t>
            </w:r>
            <w:r>
              <w:t>n/chuyến bay/sân bay/FIR/trạng thái; phân trang tại DB và execution plan cho truy vấn trọng yếu.</w:t>
            </w:r>
          </w:p>
        </w:tc>
      </w:tr>
      <w:tr w:rsidR="00807F87">
        <w:trPr>
          <w:jc w:val="center"/>
        </w:trPr>
        <w:tc>
          <w:tcPr>
            <w:tcW w:w="3230" w:type="dxa"/>
            <w:vAlign w:val="center"/>
          </w:tcPr>
          <w:p w:rsidR="00807F87" w:rsidRDefault="003B4C1A">
            <w:r>
              <w:t>DATA-04</w:t>
            </w:r>
          </w:p>
        </w:tc>
        <w:tc>
          <w:tcPr>
            <w:tcW w:w="3230" w:type="dxa"/>
            <w:vAlign w:val="center"/>
          </w:tcPr>
          <w:p w:rsidR="00807F87" w:rsidRDefault="003B4C1A">
            <w:r>
              <w:t>Lưu trữ</w:t>
            </w:r>
          </w:p>
        </w:tc>
        <w:tc>
          <w:tcPr>
            <w:tcW w:w="3230" w:type="dxa"/>
            <w:vAlign w:val="center"/>
          </w:tcPr>
          <w:p w:rsidR="00807F87" w:rsidRDefault="003B4C1A">
            <w:r>
              <w:t>INBOX lưu/tra cứu tối thiểu 60 ngày; dữ liệu hiện thời và archive phải tra cứu thống nhất theo quyền.</w:t>
            </w:r>
          </w:p>
        </w:tc>
      </w:tr>
      <w:tr w:rsidR="00807F87">
        <w:trPr>
          <w:jc w:val="center"/>
        </w:trPr>
        <w:tc>
          <w:tcPr>
            <w:tcW w:w="3230" w:type="dxa"/>
            <w:vAlign w:val="center"/>
          </w:tcPr>
          <w:p w:rsidR="00807F87" w:rsidRDefault="003B4C1A">
            <w:r>
              <w:t>INT-ADS-01</w:t>
            </w:r>
          </w:p>
        </w:tc>
        <w:tc>
          <w:tcPr>
            <w:tcW w:w="3230" w:type="dxa"/>
            <w:vAlign w:val="center"/>
          </w:tcPr>
          <w:p w:rsidR="00807F87" w:rsidRDefault="003B4C1A">
            <w:r>
              <w:t>ADS-B</w:t>
            </w:r>
          </w:p>
        </w:tc>
        <w:tc>
          <w:tcPr>
            <w:tcW w:w="3230" w:type="dxa"/>
            <w:vAlign w:val="center"/>
          </w:tcPr>
          <w:p w:rsidR="00807F87" w:rsidRDefault="003B4C1A">
            <w:r>
              <w:t>Tiếp nhận dữ liệu được</w:t>
            </w:r>
            <w:r>
              <w:t xml:space="preserve"> cấu hình, kiểm tra schema/thời gian/tọa độ, match KHB/FPL, lưu nguồn và trạng thái chất lượng; hỗ trợ O/F và báo cáo thực tế.</w:t>
            </w:r>
          </w:p>
        </w:tc>
      </w:tr>
      <w:tr w:rsidR="00807F87">
        <w:trPr>
          <w:jc w:val="center"/>
        </w:trPr>
        <w:tc>
          <w:tcPr>
            <w:tcW w:w="3230" w:type="dxa"/>
            <w:vAlign w:val="center"/>
          </w:tcPr>
          <w:p w:rsidR="00807F87" w:rsidRDefault="003B4C1A">
            <w:r>
              <w:t>INT-MAIL-01</w:t>
            </w:r>
          </w:p>
        </w:tc>
        <w:tc>
          <w:tcPr>
            <w:tcW w:w="3230" w:type="dxa"/>
            <w:vAlign w:val="center"/>
          </w:tcPr>
          <w:p w:rsidR="00807F87" w:rsidRDefault="003B4C1A">
            <w:r>
              <w:t>Email/file</w:t>
            </w:r>
          </w:p>
        </w:tc>
        <w:tc>
          <w:tcPr>
            <w:tcW w:w="3230" w:type="dxa"/>
            <w:vAlign w:val="center"/>
          </w:tcPr>
          <w:p w:rsidR="00807F87" w:rsidRDefault="003B4C1A">
            <w:r>
              <w:t>Quét theo lịch, phát hiện file mới, kiểm tra định dạng, chống trùng; file lỗi chuyển error và cảnh báo; f</w:t>
            </w:r>
            <w:r>
              <w:t>ile thành công lưu archive/audit.</w:t>
            </w:r>
          </w:p>
        </w:tc>
      </w:tr>
      <w:tr w:rsidR="00807F87">
        <w:trPr>
          <w:jc w:val="center"/>
        </w:trPr>
        <w:tc>
          <w:tcPr>
            <w:tcW w:w="3230" w:type="dxa"/>
            <w:vAlign w:val="center"/>
          </w:tcPr>
          <w:p w:rsidR="00807F87" w:rsidRDefault="003B4C1A">
            <w:r>
              <w:t>INT-AMHS-01</w:t>
            </w:r>
          </w:p>
        </w:tc>
        <w:tc>
          <w:tcPr>
            <w:tcW w:w="3230" w:type="dxa"/>
            <w:vAlign w:val="center"/>
          </w:tcPr>
          <w:p w:rsidR="00807F87" w:rsidRDefault="003B4C1A">
            <w:r>
              <w:t>AMHS/AFTN</w:t>
            </w:r>
          </w:p>
        </w:tc>
        <w:tc>
          <w:tcPr>
            <w:tcW w:w="3230" w:type="dxa"/>
            <w:vAlign w:val="center"/>
          </w:tcPr>
          <w:p w:rsidR="00807F87" w:rsidRDefault="003B4C1A">
            <w:r>
              <w:t>Gửi/nhận điện văn qua giao tiếp được phê duyệt, phân tích loại/khóa chuyến, lưu nội dung gốc, trạng thái, retry có giới hạn và log.</w:t>
            </w:r>
          </w:p>
        </w:tc>
      </w:tr>
      <w:tr w:rsidR="00807F87">
        <w:trPr>
          <w:jc w:val="center"/>
        </w:trPr>
        <w:tc>
          <w:tcPr>
            <w:tcW w:w="3230" w:type="dxa"/>
            <w:vAlign w:val="center"/>
          </w:tcPr>
          <w:p w:rsidR="00807F87" w:rsidRDefault="003B4C1A">
            <w:r>
              <w:t>INT-BRV-01</w:t>
            </w:r>
          </w:p>
        </w:tc>
        <w:tc>
          <w:tcPr>
            <w:tcW w:w="3230" w:type="dxa"/>
            <w:vAlign w:val="center"/>
          </w:tcPr>
          <w:p w:rsidR="00807F87" w:rsidRDefault="003B4C1A">
            <w:r>
              <w:t>Bravo 10</w:t>
            </w:r>
          </w:p>
        </w:tc>
        <w:tc>
          <w:tcPr>
            <w:tcW w:w="3230" w:type="dxa"/>
            <w:vAlign w:val="center"/>
          </w:tcPr>
          <w:p w:rsidR="00807F87" w:rsidRDefault="003B4C1A">
            <w:r>
              <w:t xml:space="preserve">Trao đổi qua API thay kết nối DB trực tiếp; </w:t>
            </w:r>
            <w:r>
              <w:t>xác thực, mã hóa kênh truyền, idempotency, đối soát số dòng/tổng tiền và conflict policy.</w:t>
            </w:r>
          </w:p>
        </w:tc>
      </w:tr>
      <w:tr w:rsidR="00807F87">
        <w:trPr>
          <w:jc w:val="center"/>
        </w:trPr>
        <w:tc>
          <w:tcPr>
            <w:tcW w:w="3230" w:type="dxa"/>
            <w:vAlign w:val="center"/>
          </w:tcPr>
          <w:p w:rsidR="00807F87" w:rsidRDefault="003B4C1A">
            <w:r>
              <w:t>INT-API-01</w:t>
            </w:r>
          </w:p>
        </w:tc>
        <w:tc>
          <w:tcPr>
            <w:tcW w:w="3230" w:type="dxa"/>
            <w:vAlign w:val="center"/>
          </w:tcPr>
          <w:p w:rsidR="00807F87" w:rsidRDefault="003B4C1A">
            <w:r>
              <w:t>API chia sẻ</w:t>
            </w:r>
          </w:p>
        </w:tc>
        <w:tc>
          <w:tcPr>
            <w:tcW w:w="3230" w:type="dxa"/>
            <w:vAlign w:val="center"/>
          </w:tcPr>
          <w:p w:rsidR="00807F87" w:rsidRDefault="003B4C1A">
            <w:r>
              <w:t>REST/JSON qua API Gateway, OAuth/JWT, versioning, scope, rate limit, mã lỗi chuẩn, correlation ID, OpenAPI và log truy cập.</w:t>
            </w:r>
          </w:p>
        </w:tc>
      </w:tr>
      <w:tr w:rsidR="00807F87">
        <w:trPr>
          <w:jc w:val="center"/>
        </w:trPr>
        <w:tc>
          <w:tcPr>
            <w:tcW w:w="3230" w:type="dxa"/>
            <w:vAlign w:val="center"/>
          </w:tcPr>
          <w:p w:rsidR="00807F87" w:rsidRDefault="003B4C1A">
            <w:r>
              <w:t>INT-REC-01</w:t>
            </w:r>
          </w:p>
        </w:tc>
        <w:tc>
          <w:tcPr>
            <w:tcW w:w="3230" w:type="dxa"/>
            <w:vAlign w:val="center"/>
          </w:tcPr>
          <w:p w:rsidR="00807F87" w:rsidRDefault="003B4C1A">
            <w:r>
              <w:t xml:space="preserve">Đối </w:t>
            </w:r>
            <w:r>
              <w:t>soát</w:t>
            </w:r>
          </w:p>
        </w:tc>
        <w:tc>
          <w:tcPr>
            <w:tcW w:w="3230" w:type="dxa"/>
            <w:vAlign w:val="center"/>
          </w:tcPr>
          <w:p w:rsidR="00807F87" w:rsidRDefault="003B4C1A">
            <w:r>
              <w:t xml:space="preserve">Mọi job nhập/đồng bộ lưu batch, nguồn, số nhận–hợp lệ–lỗi–chèn–cập nhật–bỏ qua; cho </w:t>
            </w:r>
            <w:r>
              <w:lastRenderedPageBreak/>
              <w:t>phép chạy lại không nhân đôi.</w:t>
            </w:r>
          </w:p>
        </w:tc>
      </w:tr>
      <w:tr w:rsidR="00807F87">
        <w:trPr>
          <w:jc w:val="center"/>
        </w:trPr>
        <w:tc>
          <w:tcPr>
            <w:tcW w:w="3230" w:type="dxa"/>
            <w:vAlign w:val="center"/>
          </w:tcPr>
          <w:p w:rsidR="00807F87" w:rsidRDefault="003B4C1A">
            <w:r>
              <w:lastRenderedPageBreak/>
              <w:t>INT-ERR-01</w:t>
            </w:r>
          </w:p>
        </w:tc>
        <w:tc>
          <w:tcPr>
            <w:tcW w:w="3230" w:type="dxa"/>
            <w:vAlign w:val="center"/>
          </w:tcPr>
          <w:p w:rsidR="00807F87" w:rsidRDefault="003B4C1A">
            <w:r>
              <w:t>Ngoại lệ</w:t>
            </w:r>
          </w:p>
        </w:tc>
        <w:tc>
          <w:tcPr>
            <w:tcW w:w="3230" w:type="dxa"/>
            <w:vAlign w:val="center"/>
          </w:tcPr>
          <w:p w:rsidR="00807F87" w:rsidRDefault="003B4C1A">
            <w:r>
              <w:t>Lỗi một bản ghi không làm mất dấu toàn batch; có retry/backoff, dead-letter/error queue hoặc danh sách chờ xử lý thủ</w:t>
            </w:r>
            <w:r>
              <w:t xml:space="preserve"> công.</w:t>
            </w:r>
          </w:p>
        </w:tc>
      </w:tr>
      <w:tr w:rsidR="00807F87">
        <w:trPr>
          <w:jc w:val="center"/>
        </w:trPr>
        <w:tc>
          <w:tcPr>
            <w:tcW w:w="3230" w:type="dxa"/>
            <w:vAlign w:val="center"/>
          </w:tcPr>
          <w:p w:rsidR="00807F87" w:rsidRDefault="003B4C1A">
            <w:r>
              <w:t>INT-TIME-01</w:t>
            </w:r>
          </w:p>
        </w:tc>
        <w:tc>
          <w:tcPr>
            <w:tcW w:w="3230" w:type="dxa"/>
            <w:vAlign w:val="center"/>
          </w:tcPr>
          <w:p w:rsidR="00807F87" w:rsidRDefault="003B4C1A">
            <w:r>
              <w:t>Thời gian</w:t>
            </w:r>
          </w:p>
        </w:tc>
        <w:tc>
          <w:tcPr>
            <w:tcW w:w="3230" w:type="dxa"/>
            <w:vAlign w:val="center"/>
          </w:tcPr>
          <w:p w:rsidR="00807F87" w:rsidRDefault="003B4C1A">
            <w:r>
              <w:t>Lưu dấu thời gian và múi giờ nguồn; chuẩn hóa múi giờ nghiệp vụ trước so sánh/chuyển ngày; không suy đoán khi thiếu thông tin.</w:t>
            </w:r>
          </w:p>
        </w:tc>
      </w:tr>
    </w:tbl>
    <w:p w:rsidR="00807F87" w:rsidRDefault="00807F87"/>
    <w:p w:rsidR="00807F87" w:rsidRDefault="003B4C1A">
      <w:pPr>
        <w:pStyle w:val="Heading1"/>
      </w:pPr>
      <w:bookmarkStart w:id="286" w:name="_Toc237857751"/>
      <w:r>
        <w:t>11. Yêu c</w:t>
      </w:r>
      <w:r>
        <w:t>ầ</w:t>
      </w:r>
      <w:r>
        <w:t>u phi ch</w:t>
      </w:r>
      <w:r>
        <w:t>ứ</w:t>
      </w:r>
      <w:r>
        <w:t>c năng</w:t>
      </w:r>
      <w:bookmarkEnd w:id="286"/>
    </w:p>
    <w:p w:rsidR="00807F87" w:rsidRDefault="003B4C1A">
      <w:r>
        <w:t>Các ngưỡng có nhãn Đề xuất là baseline SRS để kiểm thử và phải được chủ</w:t>
      </w:r>
      <w:r>
        <w:t xml:space="preserve"> đầu tư phê duyệt; các yêu cầu còn lại được chuẩn hóa từ Chương V – Yêu cầu kỹ thuật.</w:t>
      </w:r>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w:t>
            </w:r>
          </w:p>
        </w:tc>
        <w:tc>
          <w:tcPr>
            <w:tcW w:w="3230" w:type="dxa"/>
            <w:shd w:val="clear" w:color="auto" w:fill="D9EAF7"/>
          </w:tcPr>
          <w:p w:rsidR="00807F87" w:rsidRDefault="003B4C1A">
            <w:r>
              <w:rPr>
                <w:b/>
              </w:rPr>
              <w:t>Nhóm</w:t>
            </w:r>
          </w:p>
        </w:tc>
        <w:tc>
          <w:tcPr>
            <w:tcW w:w="3230" w:type="dxa"/>
            <w:shd w:val="clear" w:color="auto" w:fill="D9EAF7"/>
          </w:tcPr>
          <w:p w:rsidR="00807F87" w:rsidRDefault="003B4C1A">
            <w:r>
              <w:rPr>
                <w:b/>
              </w:rPr>
              <w:t>Chỉ tiêu/tiêu chí</w:t>
            </w:r>
          </w:p>
        </w:tc>
      </w:tr>
      <w:tr w:rsidR="00807F87">
        <w:trPr>
          <w:jc w:val="center"/>
        </w:trPr>
        <w:tc>
          <w:tcPr>
            <w:tcW w:w="3230" w:type="dxa"/>
            <w:vAlign w:val="center"/>
          </w:tcPr>
          <w:p w:rsidR="00807F87" w:rsidRDefault="003B4C1A">
            <w:r>
              <w:t>NFR-PERF-01</w:t>
            </w:r>
          </w:p>
        </w:tc>
        <w:tc>
          <w:tcPr>
            <w:tcW w:w="3230" w:type="dxa"/>
            <w:vAlign w:val="center"/>
          </w:tcPr>
          <w:p w:rsidR="00807F87" w:rsidRDefault="003B4C1A">
            <w:r>
              <w:t>Hiệu năng</w:t>
            </w:r>
          </w:p>
        </w:tc>
        <w:tc>
          <w:tcPr>
            <w:tcW w:w="3230" w:type="dxa"/>
            <w:vAlign w:val="center"/>
          </w:tcPr>
          <w:p w:rsidR="00807F87" w:rsidRDefault="003B4C1A">
            <w:r>
              <w:t>ExportBravo và Gen KHB ngày hôm sau ra AFTN hoàn thành &lt;180 giây trên bộ dữ liệu cao điểm, tối thiểu 3 lượt liên tiếp.</w:t>
            </w:r>
          </w:p>
        </w:tc>
      </w:tr>
      <w:tr w:rsidR="00807F87">
        <w:trPr>
          <w:jc w:val="center"/>
        </w:trPr>
        <w:tc>
          <w:tcPr>
            <w:tcW w:w="3230" w:type="dxa"/>
            <w:vAlign w:val="center"/>
          </w:tcPr>
          <w:p w:rsidR="00807F87" w:rsidRDefault="003B4C1A">
            <w:r>
              <w:t>N</w:t>
            </w:r>
            <w:r>
              <w:t>FR-PERF-02</w:t>
            </w:r>
          </w:p>
        </w:tc>
        <w:tc>
          <w:tcPr>
            <w:tcW w:w="3230" w:type="dxa"/>
            <w:vAlign w:val="center"/>
          </w:tcPr>
          <w:p w:rsidR="00807F87" w:rsidRDefault="003B4C1A">
            <w:r>
              <w:t>Hiệu năng</w:t>
            </w:r>
          </w:p>
        </w:tc>
        <w:tc>
          <w:tcPr>
            <w:tcW w:w="3230" w:type="dxa"/>
            <w:vAlign w:val="center"/>
          </w:tcPr>
          <w:p w:rsidR="00807F87" w:rsidRDefault="003B4C1A">
            <w:r>
              <w:t>Đề xuất: 95% tra cứu/phân trang thông thường ≤5 giây; 95% thao tác ghi thông thường ≤3 giây, không tính hệ thống ngoài.</w:t>
            </w:r>
          </w:p>
        </w:tc>
      </w:tr>
      <w:tr w:rsidR="00807F87">
        <w:trPr>
          <w:jc w:val="center"/>
        </w:trPr>
        <w:tc>
          <w:tcPr>
            <w:tcW w:w="3230" w:type="dxa"/>
            <w:vAlign w:val="center"/>
          </w:tcPr>
          <w:p w:rsidR="00807F87" w:rsidRDefault="003B4C1A">
            <w:r>
              <w:t>NFR-PERF-03</w:t>
            </w:r>
          </w:p>
        </w:tc>
        <w:tc>
          <w:tcPr>
            <w:tcW w:w="3230" w:type="dxa"/>
            <w:vAlign w:val="center"/>
          </w:tcPr>
          <w:p w:rsidR="00807F87" w:rsidRDefault="003B4C1A">
            <w:r>
              <w:t>Tải lớn</w:t>
            </w:r>
          </w:p>
        </w:tc>
        <w:tc>
          <w:tcPr>
            <w:tcW w:w="3230" w:type="dxa"/>
            <w:vAlign w:val="center"/>
          </w:tcPr>
          <w:p w:rsidR="00807F87" w:rsidRDefault="003B4C1A">
            <w:r>
              <w:t>Tác vụ nặng/đối soát/báo cáo lớn chạy nền, có tiến độ và thông báo; dữ liệu &gt;50.000 bản ghi kh</w:t>
            </w:r>
            <w:r>
              <w:t>ông khóa request tương tác.</w:t>
            </w:r>
          </w:p>
        </w:tc>
      </w:tr>
      <w:tr w:rsidR="00807F87">
        <w:trPr>
          <w:jc w:val="center"/>
        </w:trPr>
        <w:tc>
          <w:tcPr>
            <w:tcW w:w="3230" w:type="dxa"/>
            <w:vAlign w:val="center"/>
          </w:tcPr>
          <w:p w:rsidR="00807F87" w:rsidRDefault="003B4C1A">
            <w:r>
              <w:t>NFR-AVAIL-01</w:t>
            </w:r>
          </w:p>
        </w:tc>
        <w:tc>
          <w:tcPr>
            <w:tcW w:w="3230" w:type="dxa"/>
            <w:vAlign w:val="center"/>
          </w:tcPr>
          <w:p w:rsidR="00807F87" w:rsidRDefault="003B4C1A">
            <w:r>
              <w:t>Sẵn sàng</w:t>
            </w:r>
          </w:p>
        </w:tc>
        <w:tc>
          <w:tcPr>
            <w:tcW w:w="3230" w:type="dxa"/>
            <w:vAlign w:val="center"/>
          </w:tcPr>
          <w:p w:rsidR="00807F87" w:rsidRDefault="003B4C1A">
            <w:r>
              <w:t>Khai thác Primary/Secondary 1+1; lỗi một node không làm mất dữ liệu đã commit. Đề xuất availability ứng dụng ≥99,5%/tháng, loại trừ bảo trì được duyệt.</w:t>
            </w:r>
          </w:p>
        </w:tc>
      </w:tr>
      <w:tr w:rsidR="00807F87">
        <w:trPr>
          <w:jc w:val="center"/>
        </w:trPr>
        <w:tc>
          <w:tcPr>
            <w:tcW w:w="3230" w:type="dxa"/>
            <w:vAlign w:val="center"/>
          </w:tcPr>
          <w:p w:rsidR="00807F87" w:rsidRDefault="003B4C1A">
            <w:r>
              <w:t>NFR-SEC-01</w:t>
            </w:r>
          </w:p>
        </w:tc>
        <w:tc>
          <w:tcPr>
            <w:tcW w:w="3230" w:type="dxa"/>
            <w:vAlign w:val="center"/>
          </w:tcPr>
          <w:p w:rsidR="00807F87" w:rsidRDefault="003B4C1A">
            <w:r>
              <w:t>ATTT</w:t>
            </w:r>
          </w:p>
        </w:tc>
        <w:tc>
          <w:tcPr>
            <w:tcW w:w="3230" w:type="dxa"/>
            <w:vAlign w:val="center"/>
          </w:tcPr>
          <w:p w:rsidR="00807F87" w:rsidRDefault="003B4C1A">
            <w:r>
              <w:t xml:space="preserve">Đáp ứng yêu cầu hệ thống thông tin </w:t>
            </w:r>
            <w:r>
              <w:t>cấp độ 2: phòng thủ nhiều lớp, quyền tối thiểu, phân vùng DMZ/Application/Data và kiểm soát firewall.</w:t>
            </w:r>
          </w:p>
        </w:tc>
      </w:tr>
      <w:tr w:rsidR="00807F87">
        <w:trPr>
          <w:jc w:val="center"/>
        </w:trPr>
        <w:tc>
          <w:tcPr>
            <w:tcW w:w="3230" w:type="dxa"/>
            <w:vAlign w:val="center"/>
          </w:tcPr>
          <w:p w:rsidR="00807F87" w:rsidRDefault="003B4C1A">
            <w:r>
              <w:t>NFR-SEC-02</w:t>
            </w:r>
          </w:p>
        </w:tc>
        <w:tc>
          <w:tcPr>
            <w:tcW w:w="3230" w:type="dxa"/>
            <w:vAlign w:val="center"/>
          </w:tcPr>
          <w:p w:rsidR="00807F87" w:rsidRDefault="003B4C1A">
            <w:r>
              <w:t>Bảo mật</w:t>
            </w:r>
          </w:p>
        </w:tc>
        <w:tc>
          <w:tcPr>
            <w:tcW w:w="3230" w:type="dxa"/>
            <w:vAlign w:val="center"/>
          </w:tcPr>
          <w:p w:rsidR="00807F87" w:rsidRDefault="003B4C1A">
            <w:r>
              <w:t xml:space="preserve">Mã hóa kênh truyền, bảo vệ dữ </w:t>
            </w:r>
            <w:r>
              <w:lastRenderedPageBreak/>
              <w:t>liệu lưu trữ phù hợp, quản lý bí mật ngoài mã nguồn, antivirus và vá lỗ hổng trước nghiệm thu.</w:t>
            </w:r>
          </w:p>
        </w:tc>
      </w:tr>
      <w:tr w:rsidR="00807F87">
        <w:trPr>
          <w:jc w:val="center"/>
        </w:trPr>
        <w:tc>
          <w:tcPr>
            <w:tcW w:w="3230" w:type="dxa"/>
            <w:vAlign w:val="center"/>
          </w:tcPr>
          <w:p w:rsidR="00807F87" w:rsidRDefault="003B4C1A">
            <w:r>
              <w:lastRenderedPageBreak/>
              <w:t>NFR-AUD-</w:t>
            </w:r>
            <w:r>
              <w:t>01</w:t>
            </w:r>
          </w:p>
        </w:tc>
        <w:tc>
          <w:tcPr>
            <w:tcW w:w="3230" w:type="dxa"/>
            <w:vAlign w:val="center"/>
          </w:tcPr>
          <w:p w:rsidR="00807F87" w:rsidRDefault="003B4C1A">
            <w:r>
              <w:t>Audit</w:t>
            </w:r>
          </w:p>
        </w:tc>
        <w:tc>
          <w:tcPr>
            <w:tcW w:w="3230" w:type="dxa"/>
            <w:vAlign w:val="center"/>
          </w:tcPr>
          <w:p w:rsidR="00807F87" w:rsidRDefault="003B4C1A">
            <w:r>
              <w:t>100% đăng nhập thất bại, thay đổi quyền/cấu hình/dữ liệu, duyệt, export, gửi điện văn và tích hợp trọng yếu có log truy vết.</w:t>
            </w:r>
          </w:p>
        </w:tc>
      </w:tr>
      <w:tr w:rsidR="00807F87">
        <w:trPr>
          <w:jc w:val="center"/>
        </w:trPr>
        <w:tc>
          <w:tcPr>
            <w:tcW w:w="3230" w:type="dxa"/>
            <w:vAlign w:val="center"/>
          </w:tcPr>
          <w:p w:rsidR="00807F87" w:rsidRDefault="003B4C1A">
            <w:r>
              <w:t>NFR-MON-01</w:t>
            </w:r>
          </w:p>
        </w:tc>
        <w:tc>
          <w:tcPr>
            <w:tcW w:w="3230" w:type="dxa"/>
            <w:vAlign w:val="center"/>
          </w:tcPr>
          <w:p w:rsidR="00807F87" w:rsidRDefault="003B4C1A">
            <w:r>
              <w:t>Giám sát</w:t>
            </w:r>
          </w:p>
        </w:tc>
        <w:tc>
          <w:tcPr>
            <w:tcW w:w="3230" w:type="dxa"/>
            <w:vAlign w:val="center"/>
          </w:tcPr>
          <w:p w:rsidR="00807F87" w:rsidRDefault="003B4C1A">
            <w:r>
              <w:t>Thu thập CPU, RAM, đĩa, dịch vụ, lỗi ứng dụng/DB/tích hợp và lưu lượng mạng; cảnh báo khi vượt ngưỡng</w:t>
            </w:r>
            <w:r>
              <w:t xml:space="preserve"> cấu hình.</w:t>
            </w:r>
          </w:p>
        </w:tc>
      </w:tr>
      <w:tr w:rsidR="00807F87">
        <w:trPr>
          <w:jc w:val="center"/>
        </w:trPr>
        <w:tc>
          <w:tcPr>
            <w:tcW w:w="3230" w:type="dxa"/>
            <w:vAlign w:val="center"/>
          </w:tcPr>
          <w:p w:rsidR="00807F87" w:rsidRDefault="003B4C1A">
            <w:r>
              <w:t>NFR-BKP-01</w:t>
            </w:r>
          </w:p>
        </w:tc>
        <w:tc>
          <w:tcPr>
            <w:tcW w:w="3230" w:type="dxa"/>
            <w:vAlign w:val="center"/>
          </w:tcPr>
          <w:p w:rsidR="00807F87" w:rsidRDefault="003B4C1A">
            <w:r>
              <w:t>Sao lưu</w:t>
            </w:r>
          </w:p>
        </w:tc>
        <w:tc>
          <w:tcPr>
            <w:tcW w:w="3230" w:type="dxa"/>
            <w:vAlign w:val="center"/>
          </w:tcPr>
          <w:p w:rsidR="00807F87" w:rsidRDefault="003B4C1A">
            <w:r>
              <w:t>Backup Oracle/cấu hình/tệp nghiệp vụ theo chính sách; mã hóa và kiểm tra khả năng khôi phục. Đề xuất RPO ≤24 giờ, RTO ≤4 giờ cho sự cố mức hệ thống.</w:t>
            </w:r>
          </w:p>
        </w:tc>
      </w:tr>
      <w:tr w:rsidR="00807F87">
        <w:trPr>
          <w:jc w:val="center"/>
        </w:trPr>
        <w:tc>
          <w:tcPr>
            <w:tcW w:w="3230" w:type="dxa"/>
            <w:vAlign w:val="center"/>
          </w:tcPr>
          <w:p w:rsidR="00807F87" w:rsidRDefault="003B4C1A">
            <w:r>
              <w:t>NFR-RET-01</w:t>
            </w:r>
          </w:p>
        </w:tc>
        <w:tc>
          <w:tcPr>
            <w:tcW w:w="3230" w:type="dxa"/>
            <w:vAlign w:val="center"/>
          </w:tcPr>
          <w:p w:rsidR="00807F87" w:rsidRDefault="003B4C1A">
            <w:r>
              <w:t>Lưu trữ</w:t>
            </w:r>
          </w:p>
        </w:tc>
        <w:tc>
          <w:tcPr>
            <w:tcW w:w="3230" w:type="dxa"/>
            <w:vAlign w:val="center"/>
          </w:tcPr>
          <w:p w:rsidR="00807F87" w:rsidRDefault="003B4C1A">
            <w:r>
              <w:t xml:space="preserve">INBOX tối thiểu 60 ngày; thời hạn log/audit và dữ liệu </w:t>
            </w:r>
            <w:r>
              <w:t>lịch sử theo chính sách được phê duyệt, có archive/purge kiểm soát.</w:t>
            </w:r>
          </w:p>
        </w:tc>
      </w:tr>
      <w:tr w:rsidR="00807F87">
        <w:trPr>
          <w:jc w:val="center"/>
        </w:trPr>
        <w:tc>
          <w:tcPr>
            <w:tcW w:w="3230" w:type="dxa"/>
            <w:vAlign w:val="center"/>
          </w:tcPr>
          <w:p w:rsidR="00807F87" w:rsidRDefault="003B4C1A">
            <w:r>
              <w:t>NFR-USE-01</w:t>
            </w:r>
          </w:p>
        </w:tc>
        <w:tc>
          <w:tcPr>
            <w:tcW w:w="3230" w:type="dxa"/>
            <w:vAlign w:val="center"/>
          </w:tcPr>
          <w:p w:rsidR="00807F87" w:rsidRDefault="003B4C1A">
            <w:r>
              <w:t>Sử dụng</w:t>
            </w:r>
          </w:p>
        </w:tc>
        <w:tc>
          <w:tcPr>
            <w:tcW w:w="3230" w:type="dxa"/>
            <w:vAlign w:val="center"/>
          </w:tcPr>
          <w:p w:rsidR="00807F87" w:rsidRDefault="003B4C1A">
            <w:r>
              <w:t>Giao diện nhất quán, thông tin quan trọng dễ quan sát, bộ lọc/tìm kiếm rõ ràng, cảnh báo không chỉ dựa vào màu và hoạt động trên độ phân giải khai thác phổ biến.</w:t>
            </w:r>
          </w:p>
        </w:tc>
      </w:tr>
      <w:tr w:rsidR="00807F87">
        <w:trPr>
          <w:jc w:val="center"/>
        </w:trPr>
        <w:tc>
          <w:tcPr>
            <w:tcW w:w="3230" w:type="dxa"/>
            <w:vAlign w:val="center"/>
          </w:tcPr>
          <w:p w:rsidR="00807F87" w:rsidRDefault="003B4C1A">
            <w:r>
              <w:t>NFR-HELP-01</w:t>
            </w:r>
          </w:p>
        </w:tc>
        <w:tc>
          <w:tcPr>
            <w:tcW w:w="3230" w:type="dxa"/>
            <w:vAlign w:val="center"/>
          </w:tcPr>
          <w:p w:rsidR="00807F87" w:rsidRDefault="003B4C1A">
            <w:r>
              <w:t>Trợ giúp</w:t>
            </w:r>
          </w:p>
        </w:tc>
        <w:tc>
          <w:tcPr>
            <w:tcW w:w="3230" w:type="dxa"/>
            <w:vAlign w:val="center"/>
          </w:tcPr>
          <w:p w:rsidR="00807F87" w:rsidRDefault="003B4C1A">
            <w:r>
              <w:t>Có trợ giúp theo ngữ cảnh, tài liệu điện tử/FAQ và đầu mối hỗ trợ cho chức năng mới.</w:t>
            </w:r>
          </w:p>
        </w:tc>
      </w:tr>
      <w:tr w:rsidR="00807F87">
        <w:trPr>
          <w:jc w:val="center"/>
        </w:trPr>
        <w:tc>
          <w:tcPr>
            <w:tcW w:w="3230" w:type="dxa"/>
            <w:vAlign w:val="center"/>
          </w:tcPr>
          <w:p w:rsidR="00807F87" w:rsidRDefault="003B4C1A">
            <w:r>
              <w:t>NFR-COMP-01</w:t>
            </w:r>
          </w:p>
        </w:tc>
        <w:tc>
          <w:tcPr>
            <w:tcW w:w="3230" w:type="dxa"/>
            <w:vAlign w:val="center"/>
          </w:tcPr>
          <w:p w:rsidR="00807F87" w:rsidRDefault="003B4C1A">
            <w:r>
              <w:t>Tương thích</w:t>
            </w:r>
          </w:p>
        </w:tc>
        <w:tc>
          <w:tcPr>
            <w:tcW w:w="3230" w:type="dxa"/>
            <w:vAlign w:val="center"/>
          </w:tcPr>
          <w:p w:rsidR="00807F87" w:rsidRDefault="003B4C1A">
            <w:r>
              <w:t>Tương thích hạ tầng được phê duyệt gồm Oracle Database Standard Edition 2, Windows Server 2025/RHEL và trình duyệt doanh nghi</w:t>
            </w:r>
            <w:r>
              <w:t>ệp còn hỗ trợ.</w:t>
            </w:r>
          </w:p>
        </w:tc>
      </w:tr>
      <w:tr w:rsidR="00807F87">
        <w:trPr>
          <w:jc w:val="center"/>
        </w:trPr>
        <w:tc>
          <w:tcPr>
            <w:tcW w:w="3230" w:type="dxa"/>
            <w:vAlign w:val="center"/>
          </w:tcPr>
          <w:p w:rsidR="00807F87" w:rsidRDefault="003B4C1A">
            <w:r>
              <w:t>NFR-MNT-01</w:t>
            </w:r>
          </w:p>
        </w:tc>
        <w:tc>
          <w:tcPr>
            <w:tcW w:w="3230" w:type="dxa"/>
            <w:vAlign w:val="center"/>
          </w:tcPr>
          <w:p w:rsidR="00807F87" w:rsidRDefault="003B4C1A">
            <w:r>
              <w:t>Bảo trì</w:t>
            </w:r>
          </w:p>
        </w:tc>
        <w:tc>
          <w:tcPr>
            <w:tcW w:w="3230" w:type="dxa"/>
            <w:vAlign w:val="center"/>
          </w:tcPr>
          <w:p w:rsidR="00807F87" w:rsidRDefault="003B4C1A">
            <w:r>
              <w:t>Cấu hình theo môi trường; triển khai/rollback có script, version và kiểm tra; không lưu endpoint/tài khoản/bí mật cố định trong mã.</w:t>
            </w:r>
          </w:p>
        </w:tc>
      </w:tr>
    </w:tbl>
    <w:p w:rsidR="00807F87" w:rsidRDefault="00807F87"/>
    <w:p w:rsidR="00807F87" w:rsidRDefault="003B4C1A">
      <w:pPr>
        <w:pStyle w:val="Heading1"/>
      </w:pPr>
      <w:bookmarkStart w:id="287" w:name="_Toc237857752"/>
      <w:r>
        <w:lastRenderedPageBreak/>
        <w:t>12. Yêu c</w:t>
      </w:r>
      <w:r>
        <w:t>ầ</w:t>
      </w:r>
      <w:r>
        <w:t>u tri</w:t>
      </w:r>
      <w:r>
        <w:t>ể</w:t>
      </w:r>
      <w:r>
        <w:t>n khai và v</w:t>
      </w:r>
      <w:r>
        <w:t>ậ</w:t>
      </w:r>
      <w:r>
        <w:t>n hành</w:t>
      </w:r>
      <w:bookmarkEnd w:id="287"/>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w:t>
            </w:r>
          </w:p>
        </w:tc>
        <w:tc>
          <w:tcPr>
            <w:tcW w:w="3230" w:type="dxa"/>
            <w:shd w:val="clear" w:color="auto" w:fill="D9EAF7"/>
          </w:tcPr>
          <w:p w:rsidR="00807F87" w:rsidRDefault="003B4C1A">
            <w:r>
              <w:rPr>
                <w:b/>
              </w:rPr>
              <w:t>Chủ đề</w:t>
            </w:r>
          </w:p>
        </w:tc>
        <w:tc>
          <w:tcPr>
            <w:tcW w:w="3230" w:type="dxa"/>
            <w:shd w:val="clear" w:color="auto" w:fill="D9EAF7"/>
          </w:tcPr>
          <w:p w:rsidR="00807F87" w:rsidRDefault="003B4C1A">
            <w:r>
              <w:rPr>
                <w:b/>
              </w:rPr>
              <w:t>Yêu cầu</w:t>
            </w:r>
          </w:p>
        </w:tc>
      </w:tr>
      <w:tr w:rsidR="00807F87">
        <w:trPr>
          <w:jc w:val="center"/>
        </w:trPr>
        <w:tc>
          <w:tcPr>
            <w:tcW w:w="3230" w:type="dxa"/>
            <w:vAlign w:val="center"/>
          </w:tcPr>
          <w:p w:rsidR="00807F87" w:rsidRDefault="003B4C1A">
            <w:r>
              <w:t>OPS-ENV-01</w:t>
            </w:r>
          </w:p>
        </w:tc>
        <w:tc>
          <w:tcPr>
            <w:tcW w:w="3230" w:type="dxa"/>
            <w:vAlign w:val="center"/>
          </w:tcPr>
          <w:p w:rsidR="00807F87" w:rsidRDefault="003B4C1A">
            <w:r>
              <w:t>Môi trường</w:t>
            </w:r>
          </w:p>
        </w:tc>
        <w:tc>
          <w:tcPr>
            <w:tcW w:w="3230" w:type="dxa"/>
            <w:vAlign w:val="center"/>
          </w:tcPr>
          <w:p w:rsidR="00807F87" w:rsidRDefault="003B4C1A">
            <w:r>
              <w:t xml:space="preserve">Tách </w:t>
            </w:r>
            <w:r>
              <w:t>DEV/TEST-UAT/PROD; dữ liệu PROD không sao chép sang môi trường thấp nếu chưa ẩn danh và phê duyệt.</w:t>
            </w:r>
          </w:p>
        </w:tc>
      </w:tr>
      <w:tr w:rsidR="00807F87">
        <w:trPr>
          <w:jc w:val="center"/>
        </w:trPr>
        <w:tc>
          <w:tcPr>
            <w:tcW w:w="3230" w:type="dxa"/>
            <w:vAlign w:val="center"/>
          </w:tcPr>
          <w:p w:rsidR="00807F87" w:rsidRDefault="003B4C1A">
            <w:r>
              <w:t>OPS-NET-01</w:t>
            </w:r>
          </w:p>
        </w:tc>
        <w:tc>
          <w:tcPr>
            <w:tcW w:w="3230" w:type="dxa"/>
            <w:vAlign w:val="center"/>
          </w:tcPr>
          <w:p w:rsidR="00807F87" w:rsidRDefault="003B4C1A">
            <w:r>
              <w:t>Mạng</w:t>
            </w:r>
          </w:p>
        </w:tc>
        <w:tc>
          <w:tcPr>
            <w:tcW w:w="3230" w:type="dxa"/>
            <w:vAlign w:val="center"/>
          </w:tcPr>
          <w:p w:rsidR="00807F87" w:rsidRDefault="003B4C1A">
            <w:r>
              <w:t>Triển khai theo DMZ–Application–Data; firewall chỉ mở cổng/nguồn/đích cần thiết; DB không nhận kết nối trực tiếp bên ngoài.</w:t>
            </w:r>
          </w:p>
        </w:tc>
      </w:tr>
      <w:tr w:rsidR="00807F87">
        <w:trPr>
          <w:jc w:val="center"/>
        </w:trPr>
        <w:tc>
          <w:tcPr>
            <w:tcW w:w="3230" w:type="dxa"/>
            <w:vAlign w:val="center"/>
          </w:tcPr>
          <w:p w:rsidR="00807F87" w:rsidRDefault="003B4C1A">
            <w:r>
              <w:t>OPS-DEP-01</w:t>
            </w:r>
          </w:p>
        </w:tc>
        <w:tc>
          <w:tcPr>
            <w:tcW w:w="3230" w:type="dxa"/>
            <w:vAlign w:val="center"/>
          </w:tcPr>
          <w:p w:rsidR="00807F87" w:rsidRDefault="003B4C1A">
            <w:r>
              <w:t xml:space="preserve">Cài </w:t>
            </w:r>
            <w:r>
              <w:t>đặt</w:t>
            </w:r>
          </w:p>
        </w:tc>
        <w:tc>
          <w:tcPr>
            <w:tcW w:w="3230" w:type="dxa"/>
            <w:vAlign w:val="center"/>
          </w:tcPr>
          <w:p w:rsidR="00807F87" w:rsidRDefault="003B4C1A">
            <w:r>
              <w:t>Gói phát hành có checksum, version, release note, dependency, script DB idempotent, thứ tự chạy, precheck/postcheck và phê duyệt thay đổi.</w:t>
            </w:r>
          </w:p>
        </w:tc>
      </w:tr>
      <w:tr w:rsidR="00807F87">
        <w:trPr>
          <w:jc w:val="center"/>
        </w:trPr>
        <w:tc>
          <w:tcPr>
            <w:tcW w:w="3230" w:type="dxa"/>
            <w:vAlign w:val="center"/>
          </w:tcPr>
          <w:p w:rsidR="00807F87" w:rsidRDefault="003B4C1A">
            <w:r>
              <w:t>OPS-CFG-01</w:t>
            </w:r>
          </w:p>
        </w:tc>
        <w:tc>
          <w:tcPr>
            <w:tcW w:w="3230" w:type="dxa"/>
            <w:vAlign w:val="center"/>
          </w:tcPr>
          <w:p w:rsidR="00807F87" w:rsidRDefault="003B4C1A">
            <w:r>
              <w:t>Cấu hình</w:t>
            </w:r>
          </w:p>
        </w:tc>
        <w:tc>
          <w:tcPr>
            <w:tcW w:w="3230" w:type="dxa"/>
            <w:vAlign w:val="center"/>
          </w:tcPr>
          <w:p w:rsidR="00807F87" w:rsidRDefault="003B4C1A">
            <w:r>
              <w:t xml:space="preserve">Endpoint, timeout, lịch job, ngưỡng cảnh báo và bí mật tách theo môi trường; bí mật lưu </w:t>
            </w:r>
            <w:r>
              <w:t>trong cơ chế được phê duyệt.</w:t>
            </w:r>
          </w:p>
        </w:tc>
      </w:tr>
      <w:tr w:rsidR="00807F87">
        <w:trPr>
          <w:jc w:val="center"/>
        </w:trPr>
        <w:tc>
          <w:tcPr>
            <w:tcW w:w="3230" w:type="dxa"/>
            <w:vAlign w:val="center"/>
          </w:tcPr>
          <w:p w:rsidR="00807F87" w:rsidRDefault="003B4C1A">
            <w:r>
              <w:t>OPS-MON-01</w:t>
            </w:r>
          </w:p>
        </w:tc>
        <w:tc>
          <w:tcPr>
            <w:tcW w:w="3230" w:type="dxa"/>
            <w:vAlign w:val="center"/>
          </w:tcPr>
          <w:p w:rsidR="00807F87" w:rsidRDefault="003B4C1A">
            <w:r>
              <w:t>Giám sát</w:t>
            </w:r>
          </w:p>
        </w:tc>
        <w:tc>
          <w:tcPr>
            <w:tcW w:w="3230" w:type="dxa"/>
            <w:vAlign w:val="center"/>
          </w:tcPr>
          <w:p w:rsidR="00807F87" w:rsidRDefault="003B4C1A">
            <w:r>
              <w:t>Dashboard/cảnh báo cho CPU, RAM, đĩa, dịch vụ, API, Oracle, job và tích hợp; cảnh báo có mức độ, người nhận, xác nhận và đóng sự cố.</w:t>
            </w:r>
          </w:p>
        </w:tc>
      </w:tr>
      <w:tr w:rsidR="00807F87">
        <w:trPr>
          <w:jc w:val="center"/>
        </w:trPr>
        <w:tc>
          <w:tcPr>
            <w:tcW w:w="3230" w:type="dxa"/>
            <w:vAlign w:val="center"/>
          </w:tcPr>
          <w:p w:rsidR="00807F87" w:rsidRDefault="003B4C1A">
            <w:r>
              <w:t>OPS-BKP-01</w:t>
            </w:r>
          </w:p>
        </w:tc>
        <w:tc>
          <w:tcPr>
            <w:tcW w:w="3230" w:type="dxa"/>
            <w:vAlign w:val="center"/>
          </w:tcPr>
          <w:p w:rsidR="00807F87" w:rsidRDefault="003B4C1A">
            <w:r>
              <w:t>Sao lưu</w:t>
            </w:r>
          </w:p>
        </w:tc>
        <w:tc>
          <w:tcPr>
            <w:tcW w:w="3230" w:type="dxa"/>
            <w:vAlign w:val="center"/>
          </w:tcPr>
          <w:p w:rsidR="00807F87" w:rsidRDefault="003B4C1A">
            <w:r>
              <w:t>Có lịch full/incremental phù hợp, backup ngoài máy ch</w:t>
            </w:r>
            <w:r>
              <w:t>ủ chính, kiểm tra log backup và diễn tập restore trước nghiệm thu.</w:t>
            </w:r>
          </w:p>
        </w:tc>
      </w:tr>
      <w:tr w:rsidR="00807F87">
        <w:trPr>
          <w:jc w:val="center"/>
        </w:trPr>
        <w:tc>
          <w:tcPr>
            <w:tcW w:w="3230" w:type="dxa"/>
            <w:vAlign w:val="center"/>
          </w:tcPr>
          <w:p w:rsidR="00807F87" w:rsidRDefault="003B4C1A">
            <w:r>
              <w:t>OPS-RBK-01</w:t>
            </w:r>
          </w:p>
        </w:tc>
        <w:tc>
          <w:tcPr>
            <w:tcW w:w="3230" w:type="dxa"/>
            <w:vAlign w:val="center"/>
          </w:tcPr>
          <w:p w:rsidR="00807F87" w:rsidRDefault="003B4C1A">
            <w:r>
              <w:t>Rollback</w:t>
            </w:r>
          </w:p>
        </w:tc>
        <w:tc>
          <w:tcPr>
            <w:tcW w:w="3230" w:type="dxa"/>
            <w:vAlign w:val="center"/>
          </w:tcPr>
          <w:p w:rsidR="00807F87" w:rsidRDefault="003B4C1A">
            <w:r>
              <w:t>Mỗi release có rollback ứng dụng/DB; thay đổi dữ liệu không đảo ngược phải có backup, phương án bù và quyết định Go/No-Go.</w:t>
            </w:r>
          </w:p>
        </w:tc>
      </w:tr>
      <w:tr w:rsidR="00807F87">
        <w:trPr>
          <w:jc w:val="center"/>
        </w:trPr>
        <w:tc>
          <w:tcPr>
            <w:tcW w:w="3230" w:type="dxa"/>
            <w:vAlign w:val="center"/>
          </w:tcPr>
          <w:p w:rsidR="00807F87" w:rsidRDefault="003B4C1A">
            <w:r>
              <w:t>OPS-RUN-01</w:t>
            </w:r>
          </w:p>
        </w:tc>
        <w:tc>
          <w:tcPr>
            <w:tcW w:w="3230" w:type="dxa"/>
            <w:vAlign w:val="center"/>
          </w:tcPr>
          <w:p w:rsidR="00807F87" w:rsidRDefault="003B4C1A">
            <w:r>
              <w:t>Vận hành</w:t>
            </w:r>
          </w:p>
        </w:tc>
        <w:tc>
          <w:tcPr>
            <w:tcW w:w="3230" w:type="dxa"/>
            <w:vAlign w:val="center"/>
          </w:tcPr>
          <w:p w:rsidR="00807F87" w:rsidRDefault="003B4C1A">
            <w:r>
              <w:t xml:space="preserve">Runbook gồm start/stop, </w:t>
            </w:r>
            <w:r>
              <w:t>kiểm tra sức khỏe, xử lý job treo, đầy đĩa, lỗi DB/API/điện văn, chuyển Primary/Secondary và liên hệ escalation.</w:t>
            </w:r>
          </w:p>
        </w:tc>
      </w:tr>
      <w:tr w:rsidR="00807F87">
        <w:trPr>
          <w:jc w:val="center"/>
        </w:trPr>
        <w:tc>
          <w:tcPr>
            <w:tcW w:w="3230" w:type="dxa"/>
            <w:vAlign w:val="center"/>
          </w:tcPr>
          <w:p w:rsidR="00807F87" w:rsidRDefault="003B4C1A">
            <w:r>
              <w:t>OPS-TRN-01</w:t>
            </w:r>
          </w:p>
        </w:tc>
        <w:tc>
          <w:tcPr>
            <w:tcW w:w="3230" w:type="dxa"/>
            <w:vAlign w:val="center"/>
          </w:tcPr>
          <w:p w:rsidR="00807F87" w:rsidRDefault="003B4C1A">
            <w:r>
              <w:t>Đào tạo</w:t>
            </w:r>
          </w:p>
        </w:tc>
        <w:tc>
          <w:tcPr>
            <w:tcW w:w="3230" w:type="dxa"/>
            <w:vAlign w:val="center"/>
          </w:tcPr>
          <w:p w:rsidR="00807F87" w:rsidRDefault="003B4C1A">
            <w:r>
              <w:t>Nhà thầu đào tạo trực tiếp 2 buổi, 2 chuyên gia, 15 học viên; nội dung kiến trúc, khai thác, phân quyền, quản trị, sự cố, b</w:t>
            </w:r>
            <w:r>
              <w:t>ackup/restore và ATTT.</w:t>
            </w:r>
          </w:p>
        </w:tc>
      </w:tr>
      <w:tr w:rsidR="00807F87">
        <w:trPr>
          <w:jc w:val="center"/>
        </w:trPr>
        <w:tc>
          <w:tcPr>
            <w:tcW w:w="3230" w:type="dxa"/>
            <w:vAlign w:val="center"/>
          </w:tcPr>
          <w:p w:rsidR="00807F87" w:rsidRDefault="003B4C1A">
            <w:r>
              <w:lastRenderedPageBreak/>
              <w:t>OPS-HO-01</w:t>
            </w:r>
          </w:p>
        </w:tc>
        <w:tc>
          <w:tcPr>
            <w:tcW w:w="3230" w:type="dxa"/>
            <w:vAlign w:val="center"/>
          </w:tcPr>
          <w:p w:rsidR="00807F87" w:rsidRDefault="003B4C1A">
            <w:r>
              <w:t>Bàn giao</w:t>
            </w:r>
          </w:p>
        </w:tc>
        <w:tc>
          <w:tcPr>
            <w:tcW w:w="3230" w:type="dxa"/>
            <w:vAlign w:val="center"/>
          </w:tcPr>
          <w:p w:rsidR="00807F87" w:rsidRDefault="003B4C1A">
            <w:r>
              <w:t>Bàn giao mã nguồn, gói cài đặt, script DB, cấu hình mẫu, tài liệu SRS/thiết kế/test/vận hành/đào tạo và biên bản phiên bản.</w:t>
            </w:r>
          </w:p>
        </w:tc>
      </w:tr>
    </w:tbl>
    <w:p w:rsidR="00807F87" w:rsidRDefault="00807F87"/>
    <w:p w:rsidR="00807F87" w:rsidRDefault="003B4C1A">
      <w:pPr>
        <w:pStyle w:val="Heading1"/>
      </w:pPr>
      <w:bookmarkStart w:id="288" w:name="_Toc237857753"/>
      <w:r>
        <w:t>13. Ki</w:t>
      </w:r>
      <w:r>
        <w:t>ể</w:t>
      </w:r>
      <w:r>
        <w:t>m th</w:t>
      </w:r>
      <w:r>
        <w:t>ử</w:t>
      </w:r>
      <w:r>
        <w:t xml:space="preserve"> và nghi</w:t>
      </w:r>
      <w:r>
        <w:t>ệ</w:t>
      </w:r>
      <w:r>
        <w:t>m thu</w:t>
      </w:r>
      <w:bookmarkEnd w:id="288"/>
    </w:p>
    <w:tbl>
      <w:tblPr>
        <w:tblStyle w:val="TableGrid"/>
        <w:tblW w:w="0" w:type="auto"/>
        <w:jc w:val="center"/>
        <w:tblLook w:val="04A0" w:firstRow="1" w:lastRow="0" w:firstColumn="1" w:lastColumn="0" w:noHBand="0" w:noVBand="1"/>
      </w:tblPr>
      <w:tblGrid>
        <w:gridCol w:w="3230"/>
        <w:gridCol w:w="3230"/>
        <w:gridCol w:w="3230"/>
      </w:tblGrid>
      <w:tr w:rsidR="00807F87">
        <w:trPr>
          <w:tblHeader/>
          <w:jc w:val="center"/>
        </w:trPr>
        <w:tc>
          <w:tcPr>
            <w:tcW w:w="3230" w:type="dxa"/>
            <w:shd w:val="clear" w:color="auto" w:fill="D9EAF7"/>
          </w:tcPr>
          <w:p w:rsidR="00807F87" w:rsidRDefault="003B4C1A">
            <w:r>
              <w:rPr>
                <w:b/>
              </w:rPr>
              <w:t>Mã</w:t>
            </w:r>
          </w:p>
        </w:tc>
        <w:tc>
          <w:tcPr>
            <w:tcW w:w="3230" w:type="dxa"/>
            <w:shd w:val="clear" w:color="auto" w:fill="D9EAF7"/>
          </w:tcPr>
          <w:p w:rsidR="00807F87" w:rsidRDefault="003B4C1A">
            <w:r>
              <w:rPr>
                <w:b/>
              </w:rPr>
              <w:t>Nhóm</w:t>
            </w:r>
          </w:p>
        </w:tc>
        <w:tc>
          <w:tcPr>
            <w:tcW w:w="3230" w:type="dxa"/>
            <w:shd w:val="clear" w:color="auto" w:fill="D9EAF7"/>
          </w:tcPr>
          <w:p w:rsidR="00807F87" w:rsidRDefault="003B4C1A">
            <w:r>
              <w:rPr>
                <w:b/>
              </w:rPr>
              <w:t>Tiêu chí đạt và bằng chứng</w:t>
            </w:r>
          </w:p>
        </w:tc>
      </w:tr>
      <w:tr w:rsidR="00807F87">
        <w:trPr>
          <w:jc w:val="center"/>
        </w:trPr>
        <w:tc>
          <w:tcPr>
            <w:tcW w:w="3230" w:type="dxa"/>
            <w:vAlign w:val="center"/>
          </w:tcPr>
          <w:p w:rsidR="00807F87" w:rsidRDefault="003B4C1A">
            <w:r>
              <w:t>TST-FR-01</w:t>
            </w:r>
          </w:p>
        </w:tc>
        <w:tc>
          <w:tcPr>
            <w:tcW w:w="3230" w:type="dxa"/>
            <w:vAlign w:val="center"/>
          </w:tcPr>
          <w:p w:rsidR="00807F87" w:rsidRDefault="003B4C1A">
            <w:r>
              <w:t>Chức năng</w:t>
            </w:r>
          </w:p>
        </w:tc>
        <w:tc>
          <w:tcPr>
            <w:tcW w:w="3230" w:type="dxa"/>
            <w:vAlign w:val="center"/>
          </w:tcPr>
          <w:p w:rsidR="00807F87" w:rsidRDefault="003B4C1A">
            <w:r>
              <w:t xml:space="preserve">Mỗi </w:t>
            </w:r>
            <w:r>
              <w:t>FR/BR có test luồng chính, biên và ngoại lệ; 100% test mức Critical/High đạt; không còn lỗi blocker/critical.</w:t>
            </w:r>
          </w:p>
        </w:tc>
      </w:tr>
      <w:tr w:rsidR="00807F87">
        <w:trPr>
          <w:jc w:val="center"/>
        </w:trPr>
        <w:tc>
          <w:tcPr>
            <w:tcW w:w="3230" w:type="dxa"/>
            <w:vAlign w:val="center"/>
          </w:tcPr>
          <w:p w:rsidR="00807F87" w:rsidRDefault="003B4C1A">
            <w:r>
              <w:t>TST-INT-01</w:t>
            </w:r>
          </w:p>
        </w:tc>
        <w:tc>
          <w:tcPr>
            <w:tcW w:w="3230" w:type="dxa"/>
            <w:vAlign w:val="center"/>
          </w:tcPr>
          <w:p w:rsidR="00807F87" w:rsidRDefault="003B4C1A">
            <w:r>
              <w:t>Tích hợp</w:t>
            </w:r>
          </w:p>
        </w:tc>
        <w:tc>
          <w:tcPr>
            <w:tcW w:w="3230" w:type="dxa"/>
            <w:vAlign w:val="center"/>
          </w:tcPr>
          <w:p w:rsidR="00807F87" w:rsidRDefault="003B4C1A">
            <w:r>
              <w:t xml:space="preserve">Kiểm thử contract, xác thực, timeout, retry, trùng, sai schema và mất kết nối cho Email, ADS-B, SLOT, AMHS/AFTN, Bravo, API; </w:t>
            </w:r>
            <w:r>
              <w:t>đối soát nguồn–đích.</w:t>
            </w:r>
          </w:p>
        </w:tc>
      </w:tr>
      <w:tr w:rsidR="00807F87">
        <w:trPr>
          <w:jc w:val="center"/>
        </w:trPr>
        <w:tc>
          <w:tcPr>
            <w:tcW w:w="3230" w:type="dxa"/>
            <w:vAlign w:val="center"/>
          </w:tcPr>
          <w:p w:rsidR="00807F87" w:rsidRDefault="003B4C1A">
            <w:r>
              <w:t>TST-DATA-01</w:t>
            </w:r>
          </w:p>
        </w:tc>
        <w:tc>
          <w:tcPr>
            <w:tcW w:w="3230" w:type="dxa"/>
            <w:vAlign w:val="center"/>
          </w:tcPr>
          <w:p w:rsidR="00807F87" w:rsidRDefault="003B4C1A">
            <w:r>
              <w:t>Dữ liệu</w:t>
            </w:r>
          </w:p>
        </w:tc>
        <w:tc>
          <w:tcPr>
            <w:tcW w:w="3230" w:type="dxa"/>
            <w:vAlign w:val="center"/>
          </w:tcPr>
          <w:p w:rsidR="00807F87" w:rsidRDefault="003B4C1A">
            <w:r>
              <w:t>Kiểm tra mapping, NULL, danh mục, ngày/múi giờ, duplicate, batch và archive; tổng số và mẫu dữ liệu khớp biên bản đối soát.</w:t>
            </w:r>
          </w:p>
        </w:tc>
      </w:tr>
      <w:tr w:rsidR="00807F87">
        <w:trPr>
          <w:jc w:val="center"/>
        </w:trPr>
        <w:tc>
          <w:tcPr>
            <w:tcW w:w="3230" w:type="dxa"/>
            <w:vAlign w:val="center"/>
          </w:tcPr>
          <w:p w:rsidR="00807F87" w:rsidRDefault="003B4C1A">
            <w:r>
              <w:t>TST-PERF-01</w:t>
            </w:r>
          </w:p>
        </w:tc>
        <w:tc>
          <w:tcPr>
            <w:tcW w:w="3230" w:type="dxa"/>
            <w:vAlign w:val="center"/>
          </w:tcPr>
          <w:p w:rsidR="00807F87" w:rsidRDefault="003B4C1A">
            <w:r>
              <w:t>Hiệu năng</w:t>
            </w:r>
          </w:p>
        </w:tc>
        <w:tc>
          <w:tcPr>
            <w:tcW w:w="3230" w:type="dxa"/>
            <w:vAlign w:val="center"/>
          </w:tcPr>
          <w:p w:rsidR="00807F87" w:rsidRDefault="003B4C1A">
            <w:r>
              <w:t>Đo tải đại diện/cao điểm; ExportBravo và Gen KHB &lt;180 giây ba lượt;</w:t>
            </w:r>
            <w:r>
              <w:t xml:space="preserve"> các baseline NFR đã phê duyệt đạt.</w:t>
            </w:r>
          </w:p>
        </w:tc>
      </w:tr>
      <w:tr w:rsidR="00807F87">
        <w:trPr>
          <w:jc w:val="center"/>
        </w:trPr>
        <w:tc>
          <w:tcPr>
            <w:tcW w:w="3230" w:type="dxa"/>
            <w:vAlign w:val="center"/>
          </w:tcPr>
          <w:p w:rsidR="00807F87" w:rsidRDefault="003B4C1A">
            <w:r>
              <w:t>TST-SEC-01</w:t>
            </w:r>
          </w:p>
        </w:tc>
        <w:tc>
          <w:tcPr>
            <w:tcW w:w="3230" w:type="dxa"/>
            <w:vAlign w:val="center"/>
          </w:tcPr>
          <w:p w:rsidR="00807F87" w:rsidRDefault="003B4C1A">
            <w:r>
              <w:t>ATTT</w:t>
            </w:r>
          </w:p>
        </w:tc>
        <w:tc>
          <w:tcPr>
            <w:tcW w:w="3230" w:type="dxa"/>
            <w:vAlign w:val="center"/>
          </w:tcPr>
          <w:p w:rsidR="00807F87" w:rsidRDefault="003B4C1A">
            <w:r>
              <w:t>Kiểm tra xác thực, RBAC, injection/XSS/CSRF, upload/export, secret, TLS, log; quét lỗ hổng không còn mức nghiêm trọng/cao chưa có chấp thuận rủi ro.</w:t>
            </w:r>
          </w:p>
        </w:tc>
      </w:tr>
      <w:tr w:rsidR="00807F87">
        <w:trPr>
          <w:jc w:val="center"/>
        </w:trPr>
        <w:tc>
          <w:tcPr>
            <w:tcW w:w="3230" w:type="dxa"/>
            <w:vAlign w:val="center"/>
          </w:tcPr>
          <w:p w:rsidR="00807F87" w:rsidRDefault="003B4C1A">
            <w:r>
              <w:t>TST-DR-01</w:t>
            </w:r>
          </w:p>
        </w:tc>
        <w:tc>
          <w:tcPr>
            <w:tcW w:w="3230" w:type="dxa"/>
            <w:vAlign w:val="center"/>
          </w:tcPr>
          <w:p w:rsidR="00807F87" w:rsidRDefault="003B4C1A">
            <w:r>
              <w:t>Sao lưu/DR</w:t>
            </w:r>
          </w:p>
        </w:tc>
        <w:tc>
          <w:tcPr>
            <w:tcW w:w="3230" w:type="dxa"/>
            <w:vAlign w:val="center"/>
          </w:tcPr>
          <w:p w:rsidR="00807F87" w:rsidRDefault="003B4C1A">
            <w:r>
              <w:t>Backup và restore thành công; đo</w:t>
            </w:r>
            <w:r>
              <w:t xml:space="preserve"> RPO/RTO; diễn tập node/service/DB lỗi và lưu biên bản.</w:t>
            </w:r>
          </w:p>
        </w:tc>
      </w:tr>
      <w:tr w:rsidR="00807F87">
        <w:trPr>
          <w:jc w:val="center"/>
        </w:trPr>
        <w:tc>
          <w:tcPr>
            <w:tcW w:w="3230" w:type="dxa"/>
            <w:vAlign w:val="center"/>
          </w:tcPr>
          <w:p w:rsidR="00807F87" w:rsidRDefault="003B4C1A">
            <w:r>
              <w:t>TST-UAT-01</w:t>
            </w:r>
          </w:p>
        </w:tc>
        <w:tc>
          <w:tcPr>
            <w:tcW w:w="3230" w:type="dxa"/>
            <w:vAlign w:val="center"/>
          </w:tcPr>
          <w:p w:rsidR="00807F87" w:rsidRDefault="003B4C1A">
            <w:r>
              <w:t>UAT</w:t>
            </w:r>
          </w:p>
        </w:tc>
        <w:tc>
          <w:tcPr>
            <w:tcW w:w="3230" w:type="dxa"/>
            <w:vAlign w:val="center"/>
          </w:tcPr>
          <w:p w:rsidR="00807F87" w:rsidRDefault="003B4C1A">
            <w:r>
              <w:t>Đại diện nghiệp vụ thực hiện các quy trình end-to-end, ký biên bản; tồn tại còn lại có mức độ, phương án và thời hạn được chấp thuận.</w:t>
            </w:r>
          </w:p>
        </w:tc>
      </w:tr>
      <w:tr w:rsidR="00807F87">
        <w:trPr>
          <w:jc w:val="center"/>
        </w:trPr>
        <w:tc>
          <w:tcPr>
            <w:tcW w:w="3230" w:type="dxa"/>
            <w:vAlign w:val="center"/>
          </w:tcPr>
          <w:p w:rsidR="00807F87" w:rsidRDefault="003B4C1A">
            <w:r>
              <w:t>TST-DOC-01</w:t>
            </w:r>
          </w:p>
        </w:tc>
        <w:tc>
          <w:tcPr>
            <w:tcW w:w="3230" w:type="dxa"/>
            <w:vAlign w:val="center"/>
          </w:tcPr>
          <w:p w:rsidR="00807F87" w:rsidRDefault="003B4C1A">
            <w:r>
              <w:t>Tài liệu/chuyển giao</w:t>
            </w:r>
          </w:p>
        </w:tc>
        <w:tc>
          <w:tcPr>
            <w:tcW w:w="3230" w:type="dxa"/>
            <w:vAlign w:val="center"/>
          </w:tcPr>
          <w:p w:rsidR="00807F87" w:rsidRDefault="003B4C1A">
            <w:r>
              <w:t>Đủ tài liệu bàn g</w:t>
            </w:r>
            <w:r>
              <w:t>iao, đào tạo 2 buổi/15 học viên, danh sách tham dự và đánh giá kết quả.</w:t>
            </w:r>
          </w:p>
        </w:tc>
      </w:tr>
    </w:tbl>
    <w:p w:rsidR="00807F87" w:rsidRDefault="00807F87"/>
    <w:p w:rsidR="00807F87" w:rsidRDefault="003B4C1A">
      <w:r>
        <w:t xml:space="preserve">Điều kiện nghiệm thu tổng thể: phạm vi phát hành được phê duyệt; test/bằng chứng truy vết đầy đủ; không còn lỗi ngăn khai thác; dữ liệu đối soát đạt; ATTT, hiệu năng, backup/restore </w:t>
      </w:r>
      <w:r>
        <w:t>và UAT có biên bản; có phương án rollback và vận hành.</w:t>
      </w:r>
    </w:p>
    <w:p w:rsidR="00807F87" w:rsidRDefault="003B4C1A">
      <w:pPr>
        <w:pStyle w:val="Heading1"/>
      </w:pPr>
      <w:bookmarkStart w:id="289" w:name="_Toc237857754"/>
      <w:r>
        <w:t>14. Ma tr</w:t>
      </w:r>
      <w:r>
        <w:t>ậ</w:t>
      </w:r>
      <w:r>
        <w:t>n truy v</w:t>
      </w:r>
      <w:r>
        <w:t>ế</w:t>
      </w:r>
      <w:r>
        <w:t>t</w:t>
      </w:r>
      <w:bookmarkEnd w:id="289"/>
    </w:p>
    <w:tbl>
      <w:tblPr>
        <w:tblStyle w:val="TableGrid"/>
        <w:tblW w:w="0" w:type="auto"/>
        <w:jc w:val="center"/>
        <w:tblLook w:val="04A0" w:firstRow="1" w:lastRow="0" w:firstColumn="1" w:lastColumn="0" w:noHBand="0" w:noVBand="1"/>
      </w:tblPr>
      <w:tblGrid>
        <w:gridCol w:w="2043"/>
        <w:gridCol w:w="2390"/>
        <w:gridCol w:w="2270"/>
        <w:gridCol w:w="1956"/>
        <w:gridCol w:w="1246"/>
      </w:tblGrid>
      <w:tr w:rsidR="00807F87">
        <w:trPr>
          <w:tblHeader/>
          <w:jc w:val="center"/>
        </w:trPr>
        <w:tc>
          <w:tcPr>
            <w:tcW w:w="1938" w:type="dxa"/>
            <w:shd w:val="clear" w:color="auto" w:fill="D9EAF7"/>
          </w:tcPr>
          <w:p w:rsidR="00807F87" w:rsidRDefault="003B4C1A">
            <w:r>
              <w:rPr>
                <w:b/>
              </w:rPr>
              <w:t>Nhóm yêu cầu</w:t>
            </w:r>
          </w:p>
        </w:tc>
        <w:tc>
          <w:tcPr>
            <w:tcW w:w="1938" w:type="dxa"/>
            <w:shd w:val="clear" w:color="auto" w:fill="D9EAF7"/>
          </w:tcPr>
          <w:p w:rsidR="00807F87" w:rsidRDefault="003B4C1A">
            <w:r>
              <w:rPr>
                <w:b/>
              </w:rPr>
              <w:t>Thiết kế/thành phần</w:t>
            </w:r>
          </w:p>
        </w:tc>
        <w:tc>
          <w:tcPr>
            <w:tcW w:w="1938" w:type="dxa"/>
            <w:shd w:val="clear" w:color="auto" w:fill="D9EAF7"/>
          </w:tcPr>
          <w:p w:rsidR="00807F87" w:rsidRDefault="003B4C1A">
            <w:r>
              <w:rPr>
                <w:b/>
              </w:rPr>
              <w:t>Kiểm thử</w:t>
            </w:r>
          </w:p>
        </w:tc>
        <w:tc>
          <w:tcPr>
            <w:tcW w:w="1938" w:type="dxa"/>
            <w:shd w:val="clear" w:color="auto" w:fill="D9EAF7"/>
          </w:tcPr>
          <w:p w:rsidR="00807F87" w:rsidRDefault="003B4C1A">
            <w:r>
              <w:rPr>
                <w:b/>
              </w:rPr>
              <w:t>Bằng chứng bắt buộc</w:t>
            </w:r>
          </w:p>
        </w:tc>
        <w:tc>
          <w:tcPr>
            <w:tcW w:w="1938" w:type="dxa"/>
            <w:shd w:val="clear" w:color="auto" w:fill="D9EAF7"/>
          </w:tcPr>
          <w:p w:rsidR="00807F87" w:rsidRDefault="003B4C1A">
            <w:r>
              <w:rPr>
                <w:b/>
              </w:rPr>
              <w:t>Trạng thái</w:t>
            </w:r>
          </w:p>
        </w:tc>
      </w:tr>
      <w:tr w:rsidR="00807F87">
        <w:trPr>
          <w:jc w:val="center"/>
        </w:trPr>
        <w:tc>
          <w:tcPr>
            <w:tcW w:w="1938" w:type="dxa"/>
            <w:vAlign w:val="center"/>
          </w:tcPr>
          <w:p w:rsidR="00807F87" w:rsidRDefault="003B4C1A">
            <w:r>
              <w:t>FR-INT-*</w:t>
            </w:r>
          </w:p>
        </w:tc>
        <w:tc>
          <w:tcPr>
            <w:tcW w:w="1938" w:type="dxa"/>
            <w:vAlign w:val="center"/>
          </w:tcPr>
          <w:p w:rsidR="00807F87" w:rsidRDefault="003B4C1A">
            <w:r>
              <w:t>Email/ADS-B/SLOT/AMHS/API Gateway</w:t>
            </w:r>
          </w:p>
        </w:tc>
        <w:tc>
          <w:tcPr>
            <w:tcW w:w="1938" w:type="dxa"/>
            <w:vAlign w:val="center"/>
          </w:tcPr>
          <w:p w:rsidR="00807F87" w:rsidRDefault="003B4C1A">
            <w:r>
              <w:t>TC-INT-* và test contract</w:t>
            </w:r>
          </w:p>
        </w:tc>
        <w:tc>
          <w:tcPr>
            <w:tcW w:w="1938" w:type="dxa"/>
            <w:vAlign w:val="center"/>
          </w:tcPr>
          <w:p w:rsidR="00807F87" w:rsidRDefault="003B4C1A">
            <w:r>
              <w:t>Request/response, batch/log, đối soát</w:t>
            </w:r>
          </w:p>
        </w:tc>
        <w:tc>
          <w:tcPr>
            <w:tcW w:w="1938" w:type="dxa"/>
            <w:vAlign w:val="center"/>
          </w:tcPr>
          <w:p w:rsidR="00807F87" w:rsidRDefault="003B4C1A">
            <w:r>
              <w:t>Theo từng FR</w:t>
            </w:r>
          </w:p>
        </w:tc>
      </w:tr>
      <w:tr w:rsidR="00807F87">
        <w:trPr>
          <w:jc w:val="center"/>
        </w:trPr>
        <w:tc>
          <w:tcPr>
            <w:tcW w:w="1938" w:type="dxa"/>
            <w:vAlign w:val="center"/>
          </w:tcPr>
          <w:p w:rsidR="00807F87" w:rsidRDefault="003B4C1A">
            <w:r>
              <w:t>FR-ALT-*</w:t>
            </w:r>
          </w:p>
        </w:tc>
        <w:tc>
          <w:tcPr>
            <w:tcW w:w="1938" w:type="dxa"/>
            <w:vAlign w:val="center"/>
          </w:tcPr>
          <w:p w:rsidR="00807F87" w:rsidRDefault="003B4C1A">
            <w:r>
              <w:t>Notification, Live Fire/Daily/Military</w:t>
            </w:r>
          </w:p>
        </w:tc>
        <w:tc>
          <w:tcPr>
            <w:tcW w:w="1938" w:type="dxa"/>
            <w:vAlign w:val="center"/>
          </w:tcPr>
          <w:p w:rsidR="00807F87" w:rsidRDefault="003B4C1A">
            <w:r>
              <w:t>TC-ALT-*</w:t>
            </w:r>
          </w:p>
        </w:tc>
        <w:tc>
          <w:tcPr>
            <w:tcW w:w="1938" w:type="dxa"/>
            <w:vAlign w:val="center"/>
          </w:tcPr>
          <w:p w:rsidR="00807F87" w:rsidRDefault="003B4C1A">
            <w:r>
              <w:t>Ảnh, DB, điện văn và audit</w:t>
            </w:r>
          </w:p>
        </w:tc>
        <w:tc>
          <w:tcPr>
            <w:tcW w:w="1938" w:type="dxa"/>
            <w:vAlign w:val="center"/>
          </w:tcPr>
          <w:p w:rsidR="00807F87" w:rsidRDefault="003B4C1A">
            <w:r>
              <w:t>Theo từng FR</w:t>
            </w:r>
          </w:p>
        </w:tc>
      </w:tr>
      <w:tr w:rsidR="00807F87">
        <w:trPr>
          <w:jc w:val="center"/>
        </w:trPr>
        <w:tc>
          <w:tcPr>
            <w:tcW w:w="1938" w:type="dxa"/>
            <w:vAlign w:val="center"/>
          </w:tcPr>
          <w:p w:rsidR="00807F87" w:rsidRDefault="003B4C1A">
            <w:r>
              <w:t>FR-OPT-*</w:t>
            </w:r>
          </w:p>
        </w:tc>
        <w:tc>
          <w:tcPr>
            <w:tcW w:w="1938" w:type="dxa"/>
            <w:vAlign w:val="center"/>
          </w:tcPr>
          <w:p w:rsidR="00807F87" w:rsidRDefault="003B4C1A">
            <w:r>
              <w:t>Các màn hình/package nâng cấp</w:t>
            </w:r>
          </w:p>
        </w:tc>
        <w:tc>
          <w:tcPr>
            <w:tcW w:w="1938" w:type="dxa"/>
            <w:vAlign w:val="center"/>
          </w:tcPr>
          <w:p w:rsidR="00807F87" w:rsidRDefault="003B4C1A">
            <w:r>
              <w:t>TC-OPT-*</w:t>
            </w:r>
          </w:p>
        </w:tc>
        <w:tc>
          <w:tcPr>
            <w:tcW w:w="1938" w:type="dxa"/>
            <w:vAlign w:val="center"/>
          </w:tcPr>
          <w:p w:rsidR="00807F87" w:rsidRDefault="003B4C1A">
            <w:r>
              <w:t>Ảnh, SQL/API, log hiệu năng và DB trước–sau</w:t>
            </w:r>
          </w:p>
        </w:tc>
        <w:tc>
          <w:tcPr>
            <w:tcW w:w="1938" w:type="dxa"/>
            <w:vAlign w:val="center"/>
          </w:tcPr>
          <w:p w:rsidR="00807F87" w:rsidRDefault="003B4C1A">
            <w:r>
              <w:t>Theo từng FR</w:t>
            </w:r>
          </w:p>
        </w:tc>
      </w:tr>
      <w:tr w:rsidR="00807F87">
        <w:trPr>
          <w:jc w:val="center"/>
        </w:trPr>
        <w:tc>
          <w:tcPr>
            <w:tcW w:w="1938" w:type="dxa"/>
            <w:vAlign w:val="center"/>
          </w:tcPr>
          <w:p w:rsidR="00807F87" w:rsidRDefault="003B4C1A">
            <w:r>
              <w:t>FR-RPT-*</w:t>
            </w:r>
          </w:p>
        </w:tc>
        <w:tc>
          <w:tcPr>
            <w:tcW w:w="1938" w:type="dxa"/>
            <w:vAlign w:val="center"/>
          </w:tcPr>
          <w:p w:rsidR="00807F87" w:rsidRDefault="003B4C1A">
            <w:r>
              <w:t xml:space="preserve">ReportNew/Common và nguồn </w:t>
            </w:r>
            <w:r>
              <w:t>báo cáo</w:t>
            </w:r>
          </w:p>
        </w:tc>
        <w:tc>
          <w:tcPr>
            <w:tcW w:w="1938" w:type="dxa"/>
            <w:vAlign w:val="center"/>
          </w:tcPr>
          <w:p w:rsidR="00807F87" w:rsidRDefault="003B4C1A">
            <w:r>
              <w:t>TC-RPT-*</w:t>
            </w:r>
          </w:p>
        </w:tc>
        <w:tc>
          <w:tcPr>
            <w:tcW w:w="1938" w:type="dxa"/>
            <w:vAlign w:val="center"/>
          </w:tcPr>
          <w:p w:rsidR="00807F87" w:rsidRDefault="003B4C1A">
            <w:r>
              <w:t>Bộ lọc, KPI, drill-down, file export</w:t>
            </w:r>
          </w:p>
        </w:tc>
        <w:tc>
          <w:tcPr>
            <w:tcW w:w="1938" w:type="dxa"/>
            <w:vAlign w:val="center"/>
          </w:tcPr>
          <w:p w:rsidR="00807F87" w:rsidRDefault="003B4C1A">
            <w:r>
              <w:t>Theo từng FR</w:t>
            </w:r>
          </w:p>
        </w:tc>
      </w:tr>
      <w:tr w:rsidR="00807F87">
        <w:trPr>
          <w:jc w:val="center"/>
        </w:trPr>
        <w:tc>
          <w:tcPr>
            <w:tcW w:w="1938" w:type="dxa"/>
            <w:vAlign w:val="center"/>
          </w:tcPr>
          <w:p w:rsidR="00807F87" w:rsidRDefault="003B4C1A">
            <w:r>
              <w:t>FR-AI-*</w:t>
            </w:r>
          </w:p>
        </w:tc>
        <w:tc>
          <w:tcPr>
            <w:tcW w:w="1938" w:type="dxa"/>
            <w:vAlign w:val="center"/>
          </w:tcPr>
          <w:p w:rsidR="00807F87" w:rsidRDefault="003B4C1A">
            <w:r>
              <w:t>NL2SQL/Chatbot/API Oracle</w:t>
            </w:r>
          </w:p>
        </w:tc>
        <w:tc>
          <w:tcPr>
            <w:tcW w:w="1938" w:type="dxa"/>
            <w:vAlign w:val="center"/>
          </w:tcPr>
          <w:p w:rsidR="00807F87" w:rsidRDefault="003B4C1A">
            <w:r>
              <w:t>TC-NL/AI-*</w:t>
            </w:r>
          </w:p>
        </w:tc>
        <w:tc>
          <w:tcPr>
            <w:tcW w:w="1938" w:type="dxa"/>
            <w:vAlign w:val="center"/>
          </w:tcPr>
          <w:p w:rsidR="00807F87" w:rsidRDefault="003B4C1A">
            <w:r>
              <w:t>Câu hỏi, SQL kiểm soát, kết quả và audit</w:t>
            </w:r>
          </w:p>
        </w:tc>
        <w:tc>
          <w:tcPr>
            <w:tcW w:w="1938" w:type="dxa"/>
            <w:vAlign w:val="center"/>
          </w:tcPr>
          <w:p w:rsidR="00807F87" w:rsidRDefault="003B4C1A">
            <w:r>
              <w:t>Theo từng FR</w:t>
            </w:r>
          </w:p>
        </w:tc>
      </w:tr>
      <w:tr w:rsidR="00807F87">
        <w:trPr>
          <w:jc w:val="center"/>
        </w:trPr>
        <w:tc>
          <w:tcPr>
            <w:tcW w:w="1938" w:type="dxa"/>
            <w:vAlign w:val="center"/>
          </w:tcPr>
          <w:p w:rsidR="00807F87" w:rsidRDefault="003B4C1A">
            <w:r>
              <w:t>COM/DATA/INT-*</w:t>
            </w:r>
          </w:p>
        </w:tc>
        <w:tc>
          <w:tcPr>
            <w:tcW w:w="1938" w:type="dxa"/>
            <w:vAlign w:val="center"/>
          </w:tcPr>
          <w:p w:rsidR="00807F87" w:rsidRDefault="003B4C1A">
            <w:r>
              <w:t>Master page, API, Oracle, tích hợp</w:t>
            </w:r>
          </w:p>
        </w:tc>
        <w:tc>
          <w:tcPr>
            <w:tcW w:w="1938" w:type="dxa"/>
            <w:vAlign w:val="center"/>
          </w:tcPr>
          <w:p w:rsidR="00807F87" w:rsidRDefault="003B4C1A">
            <w:r>
              <w:t>TST-INT/DATA/SEC</w:t>
            </w:r>
          </w:p>
        </w:tc>
        <w:tc>
          <w:tcPr>
            <w:tcW w:w="1938" w:type="dxa"/>
            <w:vAlign w:val="center"/>
          </w:tcPr>
          <w:p w:rsidR="00807F87" w:rsidRDefault="003B4C1A">
            <w:r>
              <w:t xml:space="preserve">Cấu hình, log, </w:t>
            </w:r>
            <w:r>
              <w:t>mapping, đối soát</w:t>
            </w:r>
          </w:p>
        </w:tc>
        <w:tc>
          <w:tcPr>
            <w:tcW w:w="1938" w:type="dxa"/>
            <w:vAlign w:val="center"/>
          </w:tcPr>
          <w:p w:rsidR="00807F87" w:rsidRDefault="003B4C1A">
            <w:r>
              <w:t>Nghiệm thu chung</w:t>
            </w:r>
          </w:p>
        </w:tc>
      </w:tr>
      <w:tr w:rsidR="00807F87">
        <w:trPr>
          <w:jc w:val="center"/>
        </w:trPr>
        <w:tc>
          <w:tcPr>
            <w:tcW w:w="1938" w:type="dxa"/>
            <w:vAlign w:val="center"/>
          </w:tcPr>
          <w:p w:rsidR="00807F87" w:rsidRDefault="003B4C1A">
            <w:r>
              <w:t>NFR/OPS-*</w:t>
            </w:r>
          </w:p>
        </w:tc>
        <w:tc>
          <w:tcPr>
            <w:tcW w:w="1938" w:type="dxa"/>
            <w:vAlign w:val="center"/>
          </w:tcPr>
          <w:p w:rsidR="00807F87" w:rsidRDefault="003B4C1A">
            <w:r>
              <w:t>Hạ tầng, giám sát, backup, deployment</w:t>
            </w:r>
          </w:p>
        </w:tc>
        <w:tc>
          <w:tcPr>
            <w:tcW w:w="1938" w:type="dxa"/>
            <w:vAlign w:val="center"/>
          </w:tcPr>
          <w:p w:rsidR="00807F87" w:rsidRDefault="003B4C1A">
            <w:r>
              <w:t>TST-PERF/SEC/DR/DOC</w:t>
            </w:r>
          </w:p>
        </w:tc>
        <w:tc>
          <w:tcPr>
            <w:tcW w:w="1938" w:type="dxa"/>
            <w:vAlign w:val="center"/>
          </w:tcPr>
          <w:p w:rsidR="00807F87" w:rsidRDefault="003B4C1A">
            <w:r>
              <w:t>Báo cáo đo, scan, restore, runbook/đào tạo</w:t>
            </w:r>
          </w:p>
        </w:tc>
        <w:tc>
          <w:tcPr>
            <w:tcW w:w="1938" w:type="dxa"/>
            <w:vAlign w:val="center"/>
          </w:tcPr>
          <w:p w:rsidR="00807F87" w:rsidRDefault="003B4C1A">
            <w:r>
              <w:t>Nghiệm thu chung</w:t>
            </w:r>
          </w:p>
        </w:tc>
      </w:tr>
    </w:tbl>
    <w:p w:rsidR="00807F87" w:rsidRDefault="00807F87"/>
    <w:p w:rsidR="00807F87" w:rsidRDefault="003B4C1A">
      <w:r>
        <w:t>Mỗi dòng chi tiết trong ma trận bàn giao phải có: mã yêu cầu duy nhất, phiên bản thiết kế/</w:t>
      </w:r>
      <w:r>
        <w:t>mã nguồn/script, mã test, môi trường, dữ liệu kiểm thử, người thực hiện, ngày, kết quả, liên kết bằng chứng và lỗi liên quan.</w:t>
      </w:r>
    </w:p>
    <w:p w:rsidR="00807F87" w:rsidRDefault="003B4C1A">
      <w:pPr>
        <w:pStyle w:val="Heading1"/>
      </w:pPr>
      <w:bookmarkStart w:id="290" w:name="_Toc237857755"/>
      <w:r>
        <w:t>15. Ph</w:t>
      </w:r>
      <w:r>
        <w:t>ụ</w:t>
      </w:r>
      <w:r>
        <w:t xml:space="preserve"> l</w:t>
      </w:r>
      <w:r>
        <w:t>ụ</w:t>
      </w:r>
      <w:r>
        <w:t>c</w:t>
      </w:r>
      <w:bookmarkEnd w:id="290"/>
    </w:p>
    <w:p w:rsidR="00807F87" w:rsidRDefault="003B4C1A">
      <w:pPr>
        <w:pStyle w:val="Heading2"/>
      </w:pPr>
      <w:bookmarkStart w:id="291" w:name="_Toc237857756"/>
      <w:r>
        <w:t>15.1. Danh m</w:t>
      </w:r>
      <w:r>
        <w:t>ụ</w:t>
      </w:r>
      <w:r>
        <w:t>c màn hình và URL</w:t>
      </w:r>
      <w:bookmarkEnd w:id="291"/>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Nhóm</w:t>
            </w:r>
          </w:p>
        </w:tc>
        <w:tc>
          <w:tcPr>
            <w:tcW w:w="4844" w:type="dxa"/>
            <w:shd w:val="clear" w:color="auto" w:fill="D9EAF7"/>
          </w:tcPr>
          <w:p w:rsidR="00807F87" w:rsidRDefault="003B4C1A">
            <w:r>
              <w:rPr>
                <w:b/>
              </w:rPr>
              <w:t>Màn hình đại diện</w:t>
            </w:r>
          </w:p>
        </w:tc>
      </w:tr>
      <w:tr w:rsidR="00807F87">
        <w:trPr>
          <w:jc w:val="center"/>
        </w:trPr>
        <w:tc>
          <w:tcPr>
            <w:tcW w:w="4844" w:type="dxa"/>
            <w:vAlign w:val="center"/>
          </w:tcPr>
          <w:p w:rsidR="00807F87" w:rsidRDefault="003B4C1A">
            <w:r>
              <w:t>Phép bay</w:t>
            </w:r>
          </w:p>
        </w:tc>
        <w:tc>
          <w:tcPr>
            <w:tcW w:w="4844" w:type="dxa"/>
            <w:vAlign w:val="center"/>
          </w:tcPr>
          <w:p w:rsidR="00807F87" w:rsidRDefault="003B4C1A">
            <w:r>
              <w:t xml:space="preserve">Permission/ListPermissionSC.aspx; </w:t>
            </w:r>
            <w:r>
              <w:t>ListPermissionNo.aspx; SearchExtension.aspx; SearchPermissionAdv.aspx; View/Edit Perm SC/NO.</w:t>
            </w:r>
          </w:p>
        </w:tc>
      </w:tr>
      <w:tr w:rsidR="00807F87">
        <w:trPr>
          <w:jc w:val="center"/>
        </w:trPr>
        <w:tc>
          <w:tcPr>
            <w:tcW w:w="4844" w:type="dxa"/>
            <w:vAlign w:val="center"/>
          </w:tcPr>
          <w:p w:rsidR="00807F87" w:rsidRDefault="003B4C1A">
            <w:r>
              <w:t>KHB/điện văn</w:t>
            </w:r>
          </w:p>
        </w:tc>
        <w:tc>
          <w:tcPr>
            <w:tcW w:w="4844" w:type="dxa"/>
            <w:vAlign w:val="center"/>
          </w:tcPr>
          <w:p w:rsidR="00807F87" w:rsidRDefault="003B4C1A">
            <w:r>
              <w:t>Day_Flights/DaylyFlight.aspx; Receive_LogFile/Inbox.aspx; MessManagement/LiveFireMessage*.aspx.</w:t>
            </w:r>
          </w:p>
        </w:tc>
      </w:tr>
      <w:tr w:rsidR="00807F87">
        <w:trPr>
          <w:jc w:val="center"/>
        </w:trPr>
        <w:tc>
          <w:tcPr>
            <w:tcW w:w="4844" w:type="dxa"/>
            <w:vAlign w:val="center"/>
          </w:tcPr>
          <w:p w:rsidR="00807F87" w:rsidRDefault="003B4C1A">
            <w:r>
              <w:t>Hoàn thành/quân sự</w:t>
            </w:r>
          </w:p>
        </w:tc>
        <w:tc>
          <w:tcPr>
            <w:tcW w:w="4844" w:type="dxa"/>
            <w:vAlign w:val="center"/>
          </w:tcPr>
          <w:p w:rsidR="00807F87" w:rsidRDefault="003B4C1A">
            <w:r>
              <w:t>FinishFlights/ListFinishedFlights</w:t>
            </w:r>
            <w:r>
              <w:t xml:space="preserve">*.aspx; </w:t>
            </w:r>
            <w:r>
              <w:lastRenderedPageBreak/>
              <w:t>ListFlightOnMess.aspx; MilitaryReport.aspx.</w:t>
            </w:r>
          </w:p>
        </w:tc>
      </w:tr>
      <w:tr w:rsidR="00807F87">
        <w:trPr>
          <w:jc w:val="center"/>
        </w:trPr>
        <w:tc>
          <w:tcPr>
            <w:tcW w:w="4844" w:type="dxa"/>
            <w:vAlign w:val="center"/>
          </w:tcPr>
          <w:p w:rsidR="00807F87" w:rsidRDefault="003B4C1A">
            <w:r>
              <w:lastRenderedPageBreak/>
              <w:t>Báo cáo</w:t>
            </w:r>
          </w:p>
        </w:tc>
        <w:tc>
          <w:tcPr>
            <w:tcW w:w="4844" w:type="dxa"/>
            <w:vAlign w:val="center"/>
          </w:tcPr>
          <w:p w:rsidR="00807F87" w:rsidRDefault="003B4C1A">
            <w:r>
              <w:t>ReportNew/FlightOperationOverview, FlightTrendAnalysis, AnomalyWarning, ADS-B, Military/Civil/Airport reports; Common/ChartReport*.aspx.</w:t>
            </w:r>
          </w:p>
        </w:tc>
      </w:tr>
      <w:tr w:rsidR="00807F87">
        <w:trPr>
          <w:jc w:val="center"/>
        </w:trPr>
        <w:tc>
          <w:tcPr>
            <w:tcW w:w="4844" w:type="dxa"/>
            <w:vAlign w:val="center"/>
          </w:tcPr>
          <w:p w:rsidR="00807F87" w:rsidRDefault="003B4C1A">
            <w:r>
              <w:t>Công cụ</w:t>
            </w:r>
          </w:p>
        </w:tc>
        <w:tc>
          <w:tcPr>
            <w:tcW w:w="4844" w:type="dxa"/>
            <w:vAlign w:val="center"/>
          </w:tcPr>
          <w:p w:rsidR="00807F87" w:rsidRDefault="003B4C1A">
            <w:r>
              <w:t xml:space="preserve">Tool/ImportsPermSC_LD_V2.aspx; công cụ phân tích </w:t>
            </w:r>
            <w:r>
              <w:t>điện văn; AI/Chatbot theo cấu hình.</w:t>
            </w:r>
          </w:p>
        </w:tc>
      </w:tr>
    </w:tbl>
    <w:p w:rsidR="00807F87" w:rsidRDefault="00807F87"/>
    <w:p w:rsidR="00807F87" w:rsidRDefault="003B4C1A">
      <w:pPr>
        <w:pStyle w:val="Heading2"/>
      </w:pPr>
      <w:bookmarkStart w:id="292" w:name="_Toc237857757"/>
      <w:r>
        <w:t>15.2. Danh m</w:t>
      </w:r>
      <w:r>
        <w:t>ụ</w:t>
      </w:r>
      <w:r>
        <w:t>c API/Package</w:t>
      </w:r>
      <w:bookmarkEnd w:id="292"/>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Loại</w:t>
            </w:r>
          </w:p>
        </w:tc>
        <w:tc>
          <w:tcPr>
            <w:tcW w:w="4844" w:type="dxa"/>
            <w:shd w:val="clear" w:color="auto" w:fill="D9EAF7"/>
          </w:tcPr>
          <w:p w:rsidR="00807F87" w:rsidRDefault="003B4C1A">
            <w:r>
              <w:rPr>
                <w:b/>
              </w:rPr>
              <w:t>Thành phần đại diện</w:t>
            </w:r>
          </w:p>
        </w:tc>
      </w:tr>
      <w:tr w:rsidR="00807F87">
        <w:trPr>
          <w:jc w:val="center"/>
        </w:trPr>
        <w:tc>
          <w:tcPr>
            <w:tcW w:w="4844" w:type="dxa"/>
            <w:vAlign w:val="center"/>
          </w:tcPr>
          <w:p w:rsidR="00807F87" w:rsidRDefault="003B4C1A">
            <w:r>
              <w:t>API dùng chung</w:t>
            </w:r>
          </w:p>
        </w:tc>
        <w:tc>
          <w:tcPr>
            <w:tcW w:w="4844" w:type="dxa"/>
            <w:vAlign w:val="center"/>
          </w:tcPr>
          <w:p w:rsidR="00807F87" w:rsidRDefault="003B4C1A">
            <w:r>
              <w:t>ApiExtension/ExcuteTable, ExcuteReturnInt; API Gateway REST/JSON; OAuth/JWT.</w:t>
            </w:r>
          </w:p>
        </w:tc>
      </w:tr>
      <w:tr w:rsidR="00807F87">
        <w:trPr>
          <w:jc w:val="center"/>
        </w:trPr>
        <w:tc>
          <w:tcPr>
            <w:tcW w:w="4844" w:type="dxa"/>
            <w:vAlign w:val="center"/>
          </w:tcPr>
          <w:p w:rsidR="00807F87" w:rsidRDefault="003B4C1A">
            <w:r>
              <w:t>Package</w:t>
            </w:r>
          </w:p>
        </w:tc>
        <w:tc>
          <w:tcPr>
            <w:tcW w:w="4844" w:type="dxa"/>
            <w:vAlign w:val="center"/>
          </w:tcPr>
          <w:p w:rsidR="00807F87" w:rsidRDefault="003B4C1A">
            <w:r>
              <w:t xml:space="preserve">A_TEST_SEARCH, MESSAGE_FLIGHT_PKG, PERM_IMP_V2_PKG, </w:t>
            </w:r>
            <w:r>
              <w:t>BRAVO_EXPORT_PKG, MESSAGE_PKG/P_FLY và package theo từng FR.</w:t>
            </w:r>
          </w:p>
        </w:tc>
      </w:tr>
      <w:tr w:rsidR="00807F87">
        <w:trPr>
          <w:jc w:val="center"/>
        </w:trPr>
        <w:tc>
          <w:tcPr>
            <w:tcW w:w="4844" w:type="dxa"/>
            <w:vAlign w:val="center"/>
          </w:tcPr>
          <w:p w:rsidR="00807F87" w:rsidRDefault="003B4C1A">
            <w:r>
              <w:t>Tích hợp</w:t>
            </w:r>
          </w:p>
        </w:tc>
        <w:tc>
          <w:tcPr>
            <w:tcW w:w="4844" w:type="dxa"/>
            <w:vAlign w:val="center"/>
          </w:tcPr>
          <w:p w:rsidR="00807F87" w:rsidRDefault="003B4C1A">
            <w:r>
              <w:t>Email/File ingest, ADS-B/TracksSync, AMHS/AFTN, SLOT, Bravo 10 API.</w:t>
            </w:r>
          </w:p>
        </w:tc>
      </w:tr>
    </w:tbl>
    <w:p w:rsidR="00807F87" w:rsidRDefault="00807F87"/>
    <w:p w:rsidR="00807F87" w:rsidRDefault="003B4C1A">
      <w:pPr>
        <w:pStyle w:val="Heading2"/>
      </w:pPr>
      <w:bookmarkStart w:id="293" w:name="_Toc237857758"/>
      <w:r>
        <w:t>15.3. Danh m</w:t>
      </w:r>
      <w:r>
        <w:t>ụ</w:t>
      </w:r>
      <w:r>
        <w:t>c b</w:t>
      </w:r>
      <w:r>
        <w:t>ả</w:t>
      </w:r>
      <w:r>
        <w:t>ng d</w:t>
      </w:r>
      <w:r>
        <w:t>ữ</w:t>
      </w:r>
      <w:r>
        <w:t xml:space="preserve"> li</w:t>
      </w:r>
      <w:r>
        <w:t>ệ</w:t>
      </w:r>
      <w:r>
        <w:t>u</w:t>
      </w:r>
      <w:bookmarkEnd w:id="293"/>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Nhóm</w:t>
            </w:r>
          </w:p>
        </w:tc>
        <w:tc>
          <w:tcPr>
            <w:tcW w:w="4844" w:type="dxa"/>
            <w:shd w:val="clear" w:color="auto" w:fill="D9EAF7"/>
          </w:tcPr>
          <w:p w:rsidR="00807F87" w:rsidRDefault="003B4C1A">
            <w:r>
              <w:rPr>
                <w:b/>
              </w:rPr>
              <w:t>Bảng/kho đại diện</w:t>
            </w:r>
          </w:p>
        </w:tc>
      </w:tr>
      <w:tr w:rsidR="00807F87">
        <w:trPr>
          <w:jc w:val="center"/>
        </w:trPr>
        <w:tc>
          <w:tcPr>
            <w:tcW w:w="4844" w:type="dxa"/>
            <w:vAlign w:val="center"/>
          </w:tcPr>
          <w:p w:rsidR="00807F87" w:rsidRDefault="003B4C1A">
            <w:r>
              <w:t>Phép bay</w:t>
            </w:r>
          </w:p>
        </w:tc>
        <w:tc>
          <w:tcPr>
            <w:tcW w:w="4844" w:type="dxa"/>
            <w:vAlign w:val="center"/>
          </w:tcPr>
          <w:p w:rsidR="00807F87" w:rsidRDefault="003B4C1A">
            <w:r>
              <w:t>T_PERMMASTER_SC/NO, T_PERMDETAIL_SC/NO, staging/import</w:t>
            </w:r>
            <w:r>
              <w:t>/cancel và danh mục liên quan.</w:t>
            </w:r>
          </w:p>
        </w:tc>
      </w:tr>
      <w:tr w:rsidR="00807F87">
        <w:trPr>
          <w:jc w:val="center"/>
        </w:trPr>
        <w:tc>
          <w:tcPr>
            <w:tcW w:w="4844" w:type="dxa"/>
            <w:vAlign w:val="center"/>
          </w:tcPr>
          <w:p w:rsidR="00807F87" w:rsidRDefault="003B4C1A">
            <w:r>
              <w:t>KHB/chuyến bay</w:t>
            </w:r>
          </w:p>
        </w:tc>
        <w:tc>
          <w:tcPr>
            <w:tcW w:w="4844" w:type="dxa"/>
            <w:vAlign w:val="center"/>
          </w:tcPr>
          <w:p w:rsidR="00807F87" w:rsidRDefault="003B4C1A">
            <w:r>
              <w:t>T_DAY_FLIGHTS, T_DAY_FLIGHTS_GOINGON, T_FINISHED_FLIGHTS, T_FINISHFLIGHTS_MILITARY.</w:t>
            </w:r>
          </w:p>
        </w:tc>
      </w:tr>
      <w:tr w:rsidR="00807F87">
        <w:trPr>
          <w:jc w:val="center"/>
        </w:trPr>
        <w:tc>
          <w:tcPr>
            <w:tcW w:w="4844" w:type="dxa"/>
            <w:vAlign w:val="center"/>
          </w:tcPr>
          <w:p w:rsidR="00807F87" w:rsidRDefault="003B4C1A">
            <w:r>
              <w:t>Điện văn</w:t>
            </w:r>
          </w:p>
        </w:tc>
        <w:tc>
          <w:tcPr>
            <w:tcW w:w="4844" w:type="dxa"/>
            <w:vAlign w:val="center"/>
          </w:tcPr>
          <w:p w:rsidR="00807F87" w:rsidRDefault="003B4C1A">
            <w:r>
              <w:t>T_PLAN_MESSAGE, INBOX current/archive và log nhận/gửi.</w:t>
            </w:r>
          </w:p>
        </w:tc>
      </w:tr>
      <w:tr w:rsidR="00807F87">
        <w:trPr>
          <w:jc w:val="center"/>
        </w:trPr>
        <w:tc>
          <w:tcPr>
            <w:tcW w:w="4844" w:type="dxa"/>
            <w:vAlign w:val="center"/>
          </w:tcPr>
          <w:p w:rsidR="00807F87" w:rsidRDefault="003B4C1A">
            <w:r>
              <w:t>ADS-B/Báo cáo</w:t>
            </w:r>
          </w:p>
        </w:tc>
        <w:tc>
          <w:tcPr>
            <w:tcW w:w="4844" w:type="dxa"/>
            <w:vAlign w:val="center"/>
          </w:tcPr>
          <w:p w:rsidR="00807F87" w:rsidRDefault="003B4C1A">
            <w:r>
              <w:t xml:space="preserve">T_TRACKS_LOG, kho báo cáo/Bravo và bảng tổng </w:t>
            </w:r>
            <w:r>
              <w:t>hợp theo thiết kế.</w:t>
            </w:r>
          </w:p>
        </w:tc>
      </w:tr>
      <w:tr w:rsidR="00807F87">
        <w:trPr>
          <w:jc w:val="center"/>
        </w:trPr>
        <w:tc>
          <w:tcPr>
            <w:tcW w:w="4844" w:type="dxa"/>
            <w:vAlign w:val="center"/>
          </w:tcPr>
          <w:p w:rsidR="00807F87" w:rsidRDefault="003B4C1A">
            <w:r>
              <w:t>Quản trị</w:t>
            </w:r>
          </w:p>
        </w:tc>
        <w:tc>
          <w:tcPr>
            <w:tcW w:w="4844" w:type="dxa"/>
            <w:vAlign w:val="center"/>
          </w:tcPr>
          <w:p w:rsidR="00807F87" w:rsidRDefault="003B4C1A">
            <w:r>
              <w:t>T_MENUS, người dùng/vai trò/quyền, cấu hình, audit/error log.</w:t>
            </w:r>
          </w:p>
        </w:tc>
      </w:tr>
    </w:tbl>
    <w:p w:rsidR="00807F87" w:rsidRDefault="00807F87"/>
    <w:p w:rsidR="00807F87" w:rsidRDefault="003B4C1A">
      <w:pPr>
        <w:pStyle w:val="Heading2"/>
      </w:pPr>
      <w:bookmarkStart w:id="294" w:name="_Toc237857759"/>
      <w:r>
        <w:t>15.4. Ma tr</w:t>
      </w:r>
      <w:r>
        <w:t>ậ</w:t>
      </w:r>
      <w:r>
        <w:t>n phân quy</w:t>
      </w:r>
      <w:r>
        <w:t>ề</w:t>
      </w:r>
      <w:r>
        <w:t>n t</w:t>
      </w:r>
      <w:r>
        <w:t>ố</w:t>
      </w:r>
      <w:r>
        <w:t>i thi</w:t>
      </w:r>
      <w:r>
        <w:t>ể</w:t>
      </w:r>
      <w:r>
        <w:t>u</w:t>
      </w:r>
      <w:bookmarkEnd w:id="294"/>
    </w:p>
    <w:tbl>
      <w:tblPr>
        <w:tblStyle w:val="TableGrid"/>
        <w:tblW w:w="0" w:type="auto"/>
        <w:jc w:val="center"/>
        <w:tblLook w:val="04A0" w:firstRow="1" w:lastRow="0" w:firstColumn="1" w:lastColumn="0" w:noHBand="0" w:noVBand="1"/>
      </w:tblPr>
      <w:tblGrid>
        <w:gridCol w:w="1615"/>
        <w:gridCol w:w="1615"/>
        <w:gridCol w:w="1615"/>
        <w:gridCol w:w="1615"/>
        <w:gridCol w:w="1615"/>
        <w:gridCol w:w="1709"/>
      </w:tblGrid>
      <w:tr w:rsidR="00807F87">
        <w:trPr>
          <w:tblHeader/>
          <w:jc w:val="center"/>
        </w:trPr>
        <w:tc>
          <w:tcPr>
            <w:tcW w:w="1615" w:type="dxa"/>
            <w:shd w:val="clear" w:color="auto" w:fill="D9EAF7"/>
          </w:tcPr>
          <w:p w:rsidR="00807F87" w:rsidRDefault="003B4C1A">
            <w:r>
              <w:rPr>
                <w:b/>
              </w:rPr>
              <w:t>Vai trò</w:t>
            </w:r>
          </w:p>
        </w:tc>
        <w:tc>
          <w:tcPr>
            <w:tcW w:w="1615" w:type="dxa"/>
            <w:shd w:val="clear" w:color="auto" w:fill="D9EAF7"/>
          </w:tcPr>
          <w:p w:rsidR="00807F87" w:rsidRDefault="003B4C1A">
            <w:r>
              <w:rPr>
                <w:b/>
              </w:rPr>
              <w:t>Xem</w:t>
            </w:r>
          </w:p>
        </w:tc>
        <w:tc>
          <w:tcPr>
            <w:tcW w:w="1615" w:type="dxa"/>
            <w:shd w:val="clear" w:color="auto" w:fill="D9EAF7"/>
          </w:tcPr>
          <w:p w:rsidR="00807F87" w:rsidRDefault="003B4C1A">
            <w:r>
              <w:rPr>
                <w:b/>
              </w:rPr>
              <w:t>Nhập/Sửa</w:t>
            </w:r>
          </w:p>
        </w:tc>
        <w:tc>
          <w:tcPr>
            <w:tcW w:w="1615" w:type="dxa"/>
            <w:shd w:val="clear" w:color="auto" w:fill="D9EAF7"/>
          </w:tcPr>
          <w:p w:rsidR="00807F87" w:rsidRDefault="003B4C1A">
            <w:r>
              <w:rPr>
                <w:b/>
              </w:rPr>
              <w:t>Duyệt</w:t>
            </w:r>
          </w:p>
        </w:tc>
        <w:tc>
          <w:tcPr>
            <w:tcW w:w="1615" w:type="dxa"/>
            <w:shd w:val="clear" w:color="auto" w:fill="D9EAF7"/>
          </w:tcPr>
          <w:p w:rsidR="00807F87" w:rsidRDefault="003B4C1A">
            <w:r>
              <w:rPr>
                <w:b/>
              </w:rPr>
              <w:t>Export</w:t>
            </w:r>
          </w:p>
        </w:tc>
        <w:tc>
          <w:tcPr>
            <w:tcW w:w="1615" w:type="dxa"/>
            <w:shd w:val="clear" w:color="auto" w:fill="D9EAF7"/>
          </w:tcPr>
          <w:p w:rsidR="00807F87" w:rsidRDefault="003B4C1A">
            <w:r>
              <w:rPr>
                <w:b/>
              </w:rPr>
              <w:t>Quản trị</w:t>
            </w:r>
          </w:p>
        </w:tc>
      </w:tr>
      <w:tr w:rsidR="00807F87">
        <w:trPr>
          <w:jc w:val="center"/>
        </w:trPr>
        <w:tc>
          <w:tcPr>
            <w:tcW w:w="1615" w:type="dxa"/>
            <w:vAlign w:val="center"/>
          </w:tcPr>
          <w:p w:rsidR="00807F87" w:rsidRDefault="003B4C1A">
            <w:r>
              <w:t>Khai thác</w:t>
            </w:r>
          </w:p>
        </w:tc>
        <w:tc>
          <w:tcPr>
            <w:tcW w:w="1615" w:type="dxa"/>
            <w:vAlign w:val="center"/>
          </w:tcPr>
          <w:p w:rsidR="00807F87" w:rsidRDefault="003B4C1A">
            <w:r>
              <w:t>Theo đơn vị/menu</w:t>
            </w:r>
          </w:p>
        </w:tc>
        <w:tc>
          <w:tcPr>
            <w:tcW w:w="1615" w:type="dxa"/>
            <w:vAlign w:val="center"/>
          </w:tcPr>
          <w:p w:rsidR="00807F87" w:rsidRDefault="003B4C1A">
            <w:r>
              <w:t>Theo nhiệm vụ</w:t>
            </w:r>
          </w:p>
        </w:tc>
        <w:tc>
          <w:tcPr>
            <w:tcW w:w="1615" w:type="dxa"/>
            <w:vAlign w:val="center"/>
          </w:tcPr>
          <w:p w:rsidR="00807F87" w:rsidRDefault="003B4C1A">
            <w:r>
              <w:t>Không mặc định</w:t>
            </w:r>
          </w:p>
        </w:tc>
        <w:tc>
          <w:tcPr>
            <w:tcW w:w="1615" w:type="dxa"/>
            <w:vAlign w:val="center"/>
          </w:tcPr>
          <w:p w:rsidR="00807F87" w:rsidRDefault="003B4C1A">
            <w:r>
              <w:t>Theo quyền</w:t>
            </w:r>
          </w:p>
        </w:tc>
        <w:tc>
          <w:tcPr>
            <w:tcW w:w="1615" w:type="dxa"/>
            <w:vAlign w:val="center"/>
          </w:tcPr>
          <w:p w:rsidR="00807F87" w:rsidRDefault="003B4C1A">
            <w:r>
              <w:t>Không</w:t>
            </w:r>
          </w:p>
        </w:tc>
      </w:tr>
      <w:tr w:rsidR="00807F87">
        <w:trPr>
          <w:jc w:val="center"/>
        </w:trPr>
        <w:tc>
          <w:tcPr>
            <w:tcW w:w="1615" w:type="dxa"/>
            <w:vAlign w:val="center"/>
          </w:tcPr>
          <w:p w:rsidR="00807F87" w:rsidRDefault="003B4C1A">
            <w:r>
              <w:t xml:space="preserve">Người </w:t>
            </w:r>
            <w:r>
              <w:t>duyệt</w:t>
            </w:r>
          </w:p>
        </w:tc>
        <w:tc>
          <w:tcPr>
            <w:tcW w:w="1615" w:type="dxa"/>
            <w:vAlign w:val="center"/>
          </w:tcPr>
          <w:p w:rsidR="00807F87" w:rsidRDefault="003B4C1A">
            <w:r>
              <w:t>Theo phạm vi</w:t>
            </w:r>
          </w:p>
        </w:tc>
        <w:tc>
          <w:tcPr>
            <w:tcW w:w="1615" w:type="dxa"/>
            <w:vAlign w:val="center"/>
          </w:tcPr>
          <w:p w:rsidR="00807F87" w:rsidRDefault="003B4C1A">
            <w:r>
              <w:t>Điều chỉnh được phép</w:t>
            </w:r>
          </w:p>
        </w:tc>
        <w:tc>
          <w:tcPr>
            <w:tcW w:w="1615" w:type="dxa"/>
            <w:vAlign w:val="center"/>
          </w:tcPr>
          <w:p w:rsidR="00807F87" w:rsidRDefault="003B4C1A">
            <w:r>
              <w:t>Có</w:t>
            </w:r>
          </w:p>
        </w:tc>
        <w:tc>
          <w:tcPr>
            <w:tcW w:w="1615" w:type="dxa"/>
            <w:vAlign w:val="center"/>
          </w:tcPr>
          <w:p w:rsidR="00807F87" w:rsidRDefault="003B4C1A">
            <w:r>
              <w:t>Theo quyền</w:t>
            </w:r>
          </w:p>
        </w:tc>
        <w:tc>
          <w:tcPr>
            <w:tcW w:w="1615" w:type="dxa"/>
            <w:vAlign w:val="center"/>
          </w:tcPr>
          <w:p w:rsidR="00807F87" w:rsidRDefault="003B4C1A">
            <w:r>
              <w:t>Không</w:t>
            </w:r>
          </w:p>
        </w:tc>
      </w:tr>
      <w:tr w:rsidR="00807F87">
        <w:trPr>
          <w:jc w:val="center"/>
        </w:trPr>
        <w:tc>
          <w:tcPr>
            <w:tcW w:w="1615" w:type="dxa"/>
            <w:vAlign w:val="center"/>
          </w:tcPr>
          <w:p w:rsidR="00807F87" w:rsidRDefault="003B4C1A">
            <w:r>
              <w:lastRenderedPageBreak/>
              <w:t>Quản lý/báo cáo</w:t>
            </w:r>
          </w:p>
        </w:tc>
        <w:tc>
          <w:tcPr>
            <w:tcW w:w="1615" w:type="dxa"/>
            <w:vAlign w:val="center"/>
          </w:tcPr>
          <w:p w:rsidR="00807F87" w:rsidRDefault="003B4C1A">
            <w:r>
              <w:t>Báo cáo được cấp</w:t>
            </w:r>
          </w:p>
        </w:tc>
        <w:tc>
          <w:tcPr>
            <w:tcW w:w="1615" w:type="dxa"/>
            <w:vAlign w:val="center"/>
          </w:tcPr>
          <w:p w:rsidR="00807F87" w:rsidRDefault="003B4C1A">
            <w:r>
              <w:t>Không mặc định</w:t>
            </w:r>
          </w:p>
        </w:tc>
        <w:tc>
          <w:tcPr>
            <w:tcW w:w="1615" w:type="dxa"/>
            <w:vAlign w:val="center"/>
          </w:tcPr>
          <w:p w:rsidR="00807F87" w:rsidRDefault="003B4C1A">
            <w:r>
              <w:t>Theo nghiệp vụ</w:t>
            </w:r>
          </w:p>
        </w:tc>
        <w:tc>
          <w:tcPr>
            <w:tcW w:w="1615" w:type="dxa"/>
            <w:vAlign w:val="center"/>
          </w:tcPr>
          <w:p w:rsidR="00807F87" w:rsidRDefault="003B4C1A">
            <w:r>
              <w:t>Có</w:t>
            </w:r>
          </w:p>
        </w:tc>
        <w:tc>
          <w:tcPr>
            <w:tcW w:w="1615" w:type="dxa"/>
            <w:vAlign w:val="center"/>
          </w:tcPr>
          <w:p w:rsidR="00807F87" w:rsidRDefault="003B4C1A">
            <w:r>
              <w:t>Không</w:t>
            </w:r>
          </w:p>
        </w:tc>
      </w:tr>
      <w:tr w:rsidR="00807F87">
        <w:trPr>
          <w:jc w:val="center"/>
        </w:trPr>
        <w:tc>
          <w:tcPr>
            <w:tcW w:w="1615" w:type="dxa"/>
            <w:vAlign w:val="center"/>
          </w:tcPr>
          <w:p w:rsidR="00807F87" w:rsidRDefault="003B4C1A">
            <w:r>
              <w:t>Quản trị ứng dụng</w:t>
            </w:r>
          </w:p>
        </w:tc>
        <w:tc>
          <w:tcPr>
            <w:tcW w:w="1615" w:type="dxa"/>
            <w:vAlign w:val="center"/>
          </w:tcPr>
          <w:p w:rsidR="00807F87" w:rsidRDefault="003B4C1A">
            <w:r>
              <w:t>Có kiểm soát</w:t>
            </w:r>
          </w:p>
        </w:tc>
        <w:tc>
          <w:tcPr>
            <w:tcW w:w="1615" w:type="dxa"/>
            <w:vAlign w:val="center"/>
          </w:tcPr>
          <w:p w:rsidR="00807F87" w:rsidRDefault="003B4C1A">
            <w:r>
              <w:t>Danh mục/cấu hình</w:t>
            </w:r>
          </w:p>
        </w:tc>
        <w:tc>
          <w:tcPr>
            <w:tcW w:w="1615" w:type="dxa"/>
            <w:vAlign w:val="center"/>
          </w:tcPr>
          <w:p w:rsidR="00807F87" w:rsidRDefault="003B4C1A">
            <w:r>
              <w:t>Không thay nghiệp vụ</w:t>
            </w:r>
          </w:p>
        </w:tc>
        <w:tc>
          <w:tcPr>
            <w:tcW w:w="1615" w:type="dxa"/>
            <w:vAlign w:val="center"/>
          </w:tcPr>
          <w:p w:rsidR="00807F87" w:rsidRDefault="003B4C1A">
            <w:r>
              <w:t>Theo quyền</w:t>
            </w:r>
          </w:p>
        </w:tc>
        <w:tc>
          <w:tcPr>
            <w:tcW w:w="1615" w:type="dxa"/>
            <w:vAlign w:val="center"/>
          </w:tcPr>
          <w:p w:rsidR="00807F87" w:rsidRDefault="003B4C1A">
            <w:r>
              <w:t>User/role/menu</w:t>
            </w:r>
          </w:p>
        </w:tc>
      </w:tr>
      <w:tr w:rsidR="00807F87">
        <w:trPr>
          <w:jc w:val="center"/>
        </w:trPr>
        <w:tc>
          <w:tcPr>
            <w:tcW w:w="1615" w:type="dxa"/>
            <w:vAlign w:val="center"/>
          </w:tcPr>
          <w:p w:rsidR="00807F87" w:rsidRDefault="003B4C1A">
            <w:r>
              <w:t>Quản trị kỹ thuật/ATTT</w:t>
            </w:r>
          </w:p>
        </w:tc>
        <w:tc>
          <w:tcPr>
            <w:tcW w:w="1615" w:type="dxa"/>
            <w:vAlign w:val="center"/>
          </w:tcPr>
          <w:p w:rsidR="00807F87" w:rsidRDefault="003B4C1A">
            <w:r>
              <w:t>Log/monitor</w:t>
            </w:r>
          </w:p>
        </w:tc>
        <w:tc>
          <w:tcPr>
            <w:tcW w:w="1615" w:type="dxa"/>
            <w:vAlign w:val="center"/>
          </w:tcPr>
          <w:p w:rsidR="00807F87" w:rsidRDefault="003B4C1A">
            <w:r>
              <w:t>Cấu hình kỹ thuật</w:t>
            </w:r>
          </w:p>
        </w:tc>
        <w:tc>
          <w:tcPr>
            <w:tcW w:w="1615" w:type="dxa"/>
            <w:vAlign w:val="center"/>
          </w:tcPr>
          <w:p w:rsidR="00807F87" w:rsidRDefault="003B4C1A">
            <w:r>
              <w:t>Không</w:t>
            </w:r>
          </w:p>
        </w:tc>
        <w:tc>
          <w:tcPr>
            <w:tcW w:w="1615" w:type="dxa"/>
            <w:vAlign w:val="center"/>
          </w:tcPr>
          <w:p w:rsidR="00807F87" w:rsidRDefault="003B4C1A">
            <w:r>
              <w:t>Log theo quyền</w:t>
            </w:r>
          </w:p>
        </w:tc>
        <w:tc>
          <w:tcPr>
            <w:tcW w:w="1615" w:type="dxa"/>
            <w:vAlign w:val="center"/>
          </w:tcPr>
          <w:p w:rsidR="00807F87" w:rsidRDefault="003B4C1A">
            <w:r>
              <w:t>Hạ tầng/bảo mật</w:t>
            </w:r>
          </w:p>
        </w:tc>
      </w:tr>
      <w:tr w:rsidR="00807F87">
        <w:trPr>
          <w:jc w:val="center"/>
        </w:trPr>
        <w:tc>
          <w:tcPr>
            <w:tcW w:w="1615" w:type="dxa"/>
            <w:vAlign w:val="center"/>
          </w:tcPr>
          <w:p w:rsidR="00807F87" w:rsidRDefault="003B4C1A">
            <w:r>
              <w:t>API client</w:t>
            </w:r>
          </w:p>
        </w:tc>
        <w:tc>
          <w:tcPr>
            <w:tcW w:w="1615" w:type="dxa"/>
            <w:vAlign w:val="center"/>
          </w:tcPr>
          <w:p w:rsidR="00807F87" w:rsidRDefault="003B4C1A">
            <w:r>
              <w:t>Theo scope</w:t>
            </w:r>
          </w:p>
        </w:tc>
        <w:tc>
          <w:tcPr>
            <w:tcW w:w="1615" w:type="dxa"/>
            <w:vAlign w:val="center"/>
          </w:tcPr>
          <w:p w:rsidR="00807F87" w:rsidRDefault="003B4C1A">
            <w:r>
              <w:t>Theo endpoint</w:t>
            </w:r>
          </w:p>
        </w:tc>
        <w:tc>
          <w:tcPr>
            <w:tcW w:w="1615" w:type="dxa"/>
            <w:vAlign w:val="center"/>
          </w:tcPr>
          <w:p w:rsidR="00807F87" w:rsidRDefault="003B4C1A">
            <w:r>
              <w:t>Không</w:t>
            </w:r>
          </w:p>
        </w:tc>
        <w:tc>
          <w:tcPr>
            <w:tcW w:w="1615" w:type="dxa"/>
            <w:vAlign w:val="center"/>
          </w:tcPr>
          <w:p w:rsidR="00807F87" w:rsidRDefault="003B4C1A">
            <w:r>
              <w:t>Không mặc định</w:t>
            </w:r>
          </w:p>
        </w:tc>
        <w:tc>
          <w:tcPr>
            <w:tcW w:w="1615" w:type="dxa"/>
            <w:vAlign w:val="center"/>
          </w:tcPr>
          <w:p w:rsidR="00807F87" w:rsidRDefault="003B4C1A">
            <w:r>
              <w:t>Không</w:t>
            </w:r>
          </w:p>
        </w:tc>
      </w:tr>
    </w:tbl>
    <w:p w:rsidR="00807F87" w:rsidRDefault="00807F87"/>
    <w:p w:rsidR="00807F87" w:rsidRDefault="003B4C1A">
      <w:pPr>
        <w:pStyle w:val="Heading2"/>
      </w:pPr>
      <w:bookmarkStart w:id="295" w:name="_Toc237857760"/>
      <w:r>
        <w:t>15.5. Danh m</w:t>
      </w:r>
      <w:r>
        <w:t>ụ</w:t>
      </w:r>
      <w:r>
        <w:t>c báo cáo/đi</w:t>
      </w:r>
      <w:r>
        <w:t>ệ</w:t>
      </w:r>
      <w:r>
        <w:t>n văn</w:t>
      </w:r>
      <w:bookmarkEnd w:id="295"/>
    </w:p>
    <w:p w:rsidR="00807F87" w:rsidRDefault="003B4C1A">
      <w:r>
        <w:t xml:space="preserve">Gồm FR-RPT-001…010; Daily Statistic/Military Report; các file ALL/LD/OF/Bravo; KHB ngày; </w:t>
      </w:r>
      <w:r>
        <w:t>điện văn FPL/DEP/ARR/DLA, Live Fire/QS/Airspace và đầu ra AFTN/AMHS. Mỗi đầu ra phải có mẫu, trường, bộ lọc, nguồn và quyền được phê duyệt.</w:t>
      </w:r>
    </w:p>
    <w:p w:rsidR="00807F87" w:rsidRDefault="003B4C1A">
      <w:pPr>
        <w:pStyle w:val="Heading2"/>
      </w:pPr>
      <w:bookmarkStart w:id="296" w:name="_Toc237857761"/>
      <w:r>
        <w:t>15.6. Bi</w:t>
      </w:r>
      <w:r>
        <w:t>ể</w:t>
      </w:r>
      <w:r>
        <w:t>u m</w:t>
      </w:r>
      <w:r>
        <w:t>ẫ</w:t>
      </w:r>
      <w:r>
        <w:t>u b</w:t>
      </w:r>
      <w:r>
        <w:t>ằ</w:t>
      </w:r>
      <w:r>
        <w:t>ng ch</w:t>
      </w:r>
      <w:r>
        <w:t>ứ</w:t>
      </w:r>
      <w:r>
        <w:t>ng ki</w:t>
      </w:r>
      <w:r>
        <w:t>ể</w:t>
      </w:r>
      <w:r>
        <w:t>m th</w:t>
      </w:r>
      <w:r>
        <w:t>ử</w:t>
      </w:r>
      <w:bookmarkEnd w:id="296"/>
    </w:p>
    <w:tbl>
      <w:tblPr>
        <w:tblStyle w:val="TableGrid"/>
        <w:tblW w:w="0" w:type="auto"/>
        <w:jc w:val="center"/>
        <w:tblLook w:val="04A0" w:firstRow="1" w:lastRow="0" w:firstColumn="1" w:lastColumn="0" w:noHBand="0" w:noVBand="1"/>
      </w:tblPr>
      <w:tblGrid>
        <w:gridCol w:w="4844"/>
        <w:gridCol w:w="4844"/>
      </w:tblGrid>
      <w:tr w:rsidR="00807F87">
        <w:trPr>
          <w:tblHeader/>
          <w:jc w:val="center"/>
        </w:trPr>
        <w:tc>
          <w:tcPr>
            <w:tcW w:w="4844" w:type="dxa"/>
            <w:shd w:val="clear" w:color="auto" w:fill="D9EAF7"/>
          </w:tcPr>
          <w:p w:rsidR="00807F87" w:rsidRDefault="003B4C1A">
            <w:r>
              <w:rPr>
                <w:b/>
              </w:rPr>
              <w:t>Trường</w:t>
            </w:r>
          </w:p>
        </w:tc>
        <w:tc>
          <w:tcPr>
            <w:tcW w:w="4844" w:type="dxa"/>
            <w:shd w:val="clear" w:color="auto" w:fill="D9EAF7"/>
          </w:tcPr>
          <w:p w:rsidR="00807F87" w:rsidRDefault="003B4C1A">
            <w:r>
              <w:rPr>
                <w:b/>
              </w:rPr>
              <w:t>Nội dung bắt buộc</w:t>
            </w:r>
          </w:p>
        </w:tc>
      </w:tr>
      <w:tr w:rsidR="00807F87">
        <w:trPr>
          <w:jc w:val="center"/>
        </w:trPr>
        <w:tc>
          <w:tcPr>
            <w:tcW w:w="4844" w:type="dxa"/>
            <w:vAlign w:val="center"/>
          </w:tcPr>
          <w:p w:rsidR="00807F87" w:rsidRDefault="003B4C1A">
            <w:r>
              <w:t>Định danh</w:t>
            </w:r>
          </w:p>
        </w:tc>
        <w:tc>
          <w:tcPr>
            <w:tcW w:w="4844" w:type="dxa"/>
            <w:vAlign w:val="center"/>
          </w:tcPr>
          <w:p w:rsidR="00807F87" w:rsidRDefault="003B4C1A">
            <w:r>
              <w:t xml:space="preserve">Mã TC, mã FR/NFR, phiên bản build/DB, môi </w:t>
            </w:r>
            <w:r>
              <w:t>trường, người/ngày thực hiện.</w:t>
            </w:r>
          </w:p>
        </w:tc>
      </w:tr>
      <w:tr w:rsidR="00807F87">
        <w:trPr>
          <w:jc w:val="center"/>
        </w:trPr>
        <w:tc>
          <w:tcPr>
            <w:tcW w:w="4844" w:type="dxa"/>
            <w:vAlign w:val="center"/>
          </w:tcPr>
          <w:p w:rsidR="00807F87" w:rsidRDefault="003B4C1A">
            <w:r>
              <w:t>Điều kiện</w:t>
            </w:r>
          </w:p>
        </w:tc>
        <w:tc>
          <w:tcPr>
            <w:tcW w:w="4844" w:type="dxa"/>
            <w:vAlign w:val="center"/>
          </w:tcPr>
          <w:p w:rsidR="00807F87" w:rsidRDefault="003B4C1A">
            <w:r>
              <w:t>Tiền điều kiện, dữ liệu đầu vào, tài khoản/vai trò, bước thực hiện.</w:t>
            </w:r>
          </w:p>
        </w:tc>
      </w:tr>
      <w:tr w:rsidR="00807F87">
        <w:trPr>
          <w:jc w:val="center"/>
        </w:trPr>
        <w:tc>
          <w:tcPr>
            <w:tcW w:w="4844" w:type="dxa"/>
            <w:vAlign w:val="center"/>
          </w:tcPr>
          <w:p w:rsidR="00807F87" w:rsidRDefault="003B4C1A">
            <w:r>
              <w:t>Kết quả</w:t>
            </w:r>
          </w:p>
        </w:tc>
        <w:tc>
          <w:tcPr>
            <w:tcW w:w="4844" w:type="dxa"/>
            <w:vAlign w:val="center"/>
          </w:tcPr>
          <w:p w:rsidR="00807F87" w:rsidRDefault="003B4C1A">
            <w:r>
              <w:t>Mong đợi, thực tế, Pass/Fail/Blocked, thời gian đo.</w:t>
            </w:r>
          </w:p>
        </w:tc>
      </w:tr>
      <w:tr w:rsidR="00807F87">
        <w:trPr>
          <w:jc w:val="center"/>
        </w:trPr>
        <w:tc>
          <w:tcPr>
            <w:tcW w:w="4844" w:type="dxa"/>
            <w:vAlign w:val="center"/>
          </w:tcPr>
          <w:p w:rsidR="00807F87" w:rsidRDefault="003B4C1A">
            <w:r>
              <w:t>Bằng chứng</w:t>
            </w:r>
          </w:p>
        </w:tc>
        <w:tc>
          <w:tcPr>
            <w:tcW w:w="4844" w:type="dxa"/>
            <w:vAlign w:val="center"/>
          </w:tcPr>
          <w:p w:rsidR="00807F87" w:rsidRDefault="003B4C1A">
            <w:r>
              <w:t xml:space="preserve">Ảnh/video, request/response, SQL đối soát, log, file output, execution </w:t>
            </w:r>
            <w:r>
              <w:t>plan/scan report.</w:t>
            </w:r>
          </w:p>
        </w:tc>
      </w:tr>
      <w:tr w:rsidR="00807F87">
        <w:trPr>
          <w:jc w:val="center"/>
        </w:trPr>
        <w:tc>
          <w:tcPr>
            <w:tcW w:w="4844" w:type="dxa"/>
            <w:vAlign w:val="center"/>
          </w:tcPr>
          <w:p w:rsidR="00807F87" w:rsidRDefault="003B4C1A">
            <w:r>
              <w:t>Lỗi</w:t>
            </w:r>
          </w:p>
        </w:tc>
        <w:tc>
          <w:tcPr>
            <w:tcW w:w="4844" w:type="dxa"/>
            <w:vAlign w:val="center"/>
          </w:tcPr>
          <w:p w:rsidR="00807F87" w:rsidRDefault="003B4C1A">
            <w:r>
              <w:t>Mã lỗi, mức độ, liên kết sửa, phiên bản retest và phê duyệt ngoại lệ nếu có.</w:t>
            </w:r>
          </w:p>
        </w:tc>
      </w:tr>
    </w:tbl>
    <w:p w:rsidR="00807F87" w:rsidRDefault="00807F87"/>
    <w:sectPr w:rsidR="00807F87"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B4C1A">
      <w:pPr>
        <w:spacing w:after="0" w:line="240" w:lineRule="auto"/>
      </w:pPr>
      <w:r>
        <w:separator/>
      </w:r>
    </w:p>
  </w:endnote>
  <w:endnote w:type="continuationSeparator" w:id="0">
    <w:p w:rsidR="00000000" w:rsidRDefault="003B4C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7F87" w:rsidRDefault="003B4C1A">
    <w:pPr>
      <w:pStyle w:val="Footer"/>
      <w:jc w:val="center"/>
    </w:pPr>
    <w:r>
      <w:t xml:space="preserve">Trang </w:t>
    </w:r>
    <w:r>
      <w:fldChar w:fldCharType="begin"/>
    </w:r>
    <w:r>
      <w:instrText>PAGE</w:instrText>
    </w:r>
    <w:r>
      <w:fldChar w:fldCharType="separate"/>
    </w:r>
    <w:r>
      <w:rPr>
        <w:noProof/>
      </w:rPr>
      <w:t>179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B4C1A">
      <w:pPr>
        <w:spacing w:after="0" w:line="240" w:lineRule="auto"/>
      </w:pPr>
      <w:r>
        <w:separator/>
      </w:r>
    </w:p>
  </w:footnote>
  <w:footnote w:type="continuationSeparator" w:id="0">
    <w:p w:rsidR="00000000" w:rsidRDefault="003B4C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B4C1A"/>
    <w:rsid w:val="00807F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CD2B939-D53B-40F2-BACE-81F43AE3A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B4C1A"/>
    <w:pPr>
      <w:spacing w:after="100"/>
    </w:pPr>
  </w:style>
  <w:style w:type="paragraph" w:styleId="TOC2">
    <w:name w:val="toc 2"/>
    <w:basedOn w:val="Normal"/>
    <w:next w:val="Normal"/>
    <w:autoRedefine/>
    <w:uiPriority w:val="39"/>
    <w:unhideWhenUsed/>
    <w:rsid w:val="003B4C1A"/>
    <w:pPr>
      <w:spacing w:after="100"/>
      <w:ind w:left="240"/>
    </w:pPr>
  </w:style>
  <w:style w:type="paragraph" w:styleId="TOC3">
    <w:name w:val="toc 3"/>
    <w:basedOn w:val="Normal"/>
    <w:next w:val="Normal"/>
    <w:autoRedefine/>
    <w:uiPriority w:val="39"/>
    <w:unhideWhenUsed/>
    <w:rsid w:val="003B4C1A"/>
    <w:pPr>
      <w:spacing w:after="100"/>
      <w:ind w:left="480"/>
    </w:pPr>
  </w:style>
  <w:style w:type="paragraph" w:styleId="TOC4">
    <w:name w:val="toc 4"/>
    <w:basedOn w:val="Normal"/>
    <w:next w:val="Normal"/>
    <w:autoRedefine/>
    <w:uiPriority w:val="39"/>
    <w:unhideWhenUsed/>
    <w:rsid w:val="003B4C1A"/>
    <w:pPr>
      <w:spacing w:after="100"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3B4C1A"/>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3B4C1A"/>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3B4C1A"/>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3B4C1A"/>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3B4C1A"/>
    <w:pPr>
      <w:spacing w:after="100" w:line="259" w:lineRule="auto"/>
      <w:ind w:left="1760"/>
    </w:pPr>
    <w:rPr>
      <w:rFonts w:asciiTheme="minorHAnsi" w:eastAsiaTheme="minorEastAsia" w:hAnsiTheme="minorHAnsi"/>
      <w:sz w:val="22"/>
    </w:rPr>
  </w:style>
  <w:style w:type="character" w:styleId="Hyperlink">
    <w:name w:val="Hyperlink"/>
    <w:basedOn w:val="DefaultParagraphFont"/>
    <w:uiPriority w:val="99"/>
    <w:unhideWhenUsed/>
    <w:rsid w:val="003B4C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3B3B2B-E921-4601-AF11-FB359A708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179</Pages>
  <Words>55539</Words>
  <Characters>242135</Characters>
  <Application>Microsoft Office Word</Application>
  <DocSecurity>0</DocSecurity>
  <Lines>11756</Lines>
  <Paragraphs>6926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290874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2026-08-17T04:06:00Z</dcterms:modified>
  <cp:category/>
</cp:coreProperties>
</file>