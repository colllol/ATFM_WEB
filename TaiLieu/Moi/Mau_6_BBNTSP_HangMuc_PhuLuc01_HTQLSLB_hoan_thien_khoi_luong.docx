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83730" w:rsidRPr="009525D9" w:rsidRDefault="00960F24">
      <w:pPr>
        <w:spacing w:after="20"/>
        <w:jc w:val="center"/>
        <w:rPr>
          <w:rFonts w:cs="Times New Roman"/>
          <w:sz w:val="28"/>
          <w:szCs w:val="28"/>
        </w:rPr>
      </w:pPr>
      <w:r w:rsidRPr="009525D9">
        <w:rPr>
          <w:rFonts w:cs="Times New Roman"/>
          <w:b/>
          <w:sz w:val="28"/>
          <w:szCs w:val="28"/>
        </w:rPr>
        <w:t>CỘNG HÒA XÃ HỘI CHỦ NGHĨA VIỆT NAM</w:t>
      </w:r>
    </w:p>
    <w:p w:rsidR="00E83730" w:rsidRPr="009525D9" w:rsidRDefault="00960F24">
      <w:pPr>
        <w:spacing w:after="0"/>
        <w:jc w:val="center"/>
        <w:rPr>
          <w:rFonts w:cs="Times New Roman"/>
          <w:sz w:val="28"/>
          <w:szCs w:val="28"/>
        </w:rPr>
      </w:pPr>
      <w:r w:rsidRPr="009525D9">
        <w:rPr>
          <w:rFonts w:cs="Times New Roman"/>
          <w:b/>
          <w:sz w:val="28"/>
          <w:szCs w:val="28"/>
        </w:rPr>
        <w:t>Độc lập - Tự do - Hạnh phúc</w:t>
      </w:r>
    </w:p>
    <w:p w:rsidR="009525D9" w:rsidRDefault="009525D9">
      <w:pPr>
        <w:spacing w:after="60"/>
        <w:jc w:val="right"/>
        <w:rPr>
          <w:rFonts w:cs="Times New Roman"/>
          <w:sz w:val="28"/>
          <w:szCs w:val="28"/>
        </w:rPr>
      </w:pPr>
      <w:r w:rsidRPr="009311B3">
        <w:rPr>
          <w:rFonts w:cs="Times New Roman"/>
          <w:b/>
          <w:noProof/>
          <w:color w:val="000000" w:themeColor="text1"/>
          <w:sz w:val="32"/>
          <w:szCs w:val="32"/>
        </w:rPr>
        <mc:AlternateContent>
          <mc:Choice Requires="wps">
            <w:drawing>
              <wp:anchor distT="0" distB="0" distL="114300" distR="114300" simplePos="0" relativeHeight="251657216" behindDoc="0" locked="0" layoutInCell="1" allowOverlap="1" wp14:anchorId="0F19A8FD" wp14:editId="66749ECA">
                <wp:simplePos x="0" y="0"/>
                <wp:positionH relativeFrom="column">
                  <wp:posOffset>2238375</wp:posOffset>
                </wp:positionH>
                <wp:positionV relativeFrom="paragraph">
                  <wp:posOffset>51435</wp:posOffset>
                </wp:positionV>
                <wp:extent cx="1859280" cy="0"/>
                <wp:effectExtent l="13970" t="8890" r="12700" b="1016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592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E0B1982" id="Straight Connector 3"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6.25pt,4.05pt" to="322.65pt,4.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"/>
            </w:pict>
          </mc:Fallback>
        </mc:AlternateContent>
      </w:r>
    </w:p>
    <w:p w:rsidR="00E83730" w:rsidRDefault="00960F24">
      <w:pPr>
        <w:spacing w:after="60"/>
        <w:jc w:val="right"/>
        <w:rPr>
          <w:rFonts w:cs="Times New Roman"/>
          <w:sz w:val="28"/>
          <w:szCs w:val="28"/>
        </w:rPr>
      </w:pPr>
      <w:r w:rsidRPr="009525D9">
        <w:rPr>
          <w:rFonts w:cs="Times New Roman"/>
          <w:sz w:val="28"/>
          <w:szCs w:val="28"/>
        </w:rPr>
        <w:t>………, ngày 0</w:t>
      </w:r>
      <w:r w:rsidR="008940E4" w:rsidRPr="009525D9">
        <w:rPr>
          <w:rFonts w:cs="Times New Roman"/>
          <w:sz w:val="28"/>
          <w:szCs w:val="28"/>
        </w:rPr>
        <w:t>5</w:t>
      </w:r>
      <w:r w:rsidRPr="009525D9">
        <w:rPr>
          <w:rFonts w:cs="Times New Roman"/>
          <w:sz w:val="28"/>
          <w:szCs w:val="28"/>
        </w:rPr>
        <w:t xml:space="preserve"> tháng 09 năm 2026</w:t>
      </w:r>
    </w:p>
    <w:p w:rsidR="009525D9" w:rsidRPr="009525D9" w:rsidRDefault="009525D9">
      <w:pPr>
        <w:spacing w:after="60"/>
        <w:jc w:val="right"/>
        <w:rPr>
          <w:rFonts w:cs="Times New Roman"/>
          <w:sz w:val="28"/>
          <w:szCs w:val="28"/>
        </w:rPr>
      </w:pPr>
    </w:p>
    <w:p w:rsidR="00E83730" w:rsidRPr="009525D9" w:rsidRDefault="00960F24">
      <w:pPr>
        <w:spacing w:after="20"/>
        <w:jc w:val="center"/>
        <w:rPr>
          <w:rFonts w:cs="Times New Roman"/>
          <w:sz w:val="32"/>
          <w:szCs w:val="32"/>
        </w:rPr>
      </w:pPr>
      <w:r w:rsidRPr="009525D9">
        <w:rPr>
          <w:rFonts w:cs="Times New Roman"/>
          <w:b/>
          <w:sz w:val="32"/>
          <w:szCs w:val="32"/>
        </w:rPr>
        <w:t>BIÊN BẢN NGHIỆM THU SẢN PHẨM HOẶC</w:t>
      </w:r>
    </w:p>
    <w:p w:rsidR="00E83730" w:rsidRDefault="00960F24">
      <w:pPr>
        <w:spacing w:after="160"/>
        <w:jc w:val="center"/>
        <w:rPr>
          <w:rFonts w:cs="Times New Roman"/>
          <w:b/>
          <w:sz w:val="32"/>
          <w:szCs w:val="32"/>
        </w:rPr>
      </w:pPr>
      <w:r w:rsidRPr="009525D9">
        <w:rPr>
          <w:rFonts w:cs="Times New Roman"/>
          <w:b/>
          <w:sz w:val="32"/>
          <w:szCs w:val="32"/>
        </w:rPr>
        <w:t>HẠNG MỤC CÔNG VIỆC CỦA DỰ ÁN</w:t>
      </w:r>
    </w:p>
    <w:p w:rsidR="009525D9" w:rsidRPr="009525D9" w:rsidRDefault="009525D9">
      <w:pPr>
        <w:spacing w:after="160"/>
        <w:jc w:val="center"/>
        <w:rPr>
          <w:rFonts w:cs="Times New Roman"/>
          <w:sz w:val="32"/>
          <w:szCs w:val="32"/>
        </w:rPr>
      </w:pPr>
    </w:p>
    <w:p w:rsidR="00E83730" w:rsidRPr="009525D9" w:rsidRDefault="00960F24">
      <w:pPr>
        <w:spacing w:after="60"/>
        <w:jc w:val="center"/>
        <w:rPr>
          <w:rFonts w:cs="Times New Roman"/>
          <w:sz w:val="28"/>
          <w:szCs w:val="28"/>
        </w:rPr>
      </w:pPr>
      <w:r w:rsidRPr="009525D9">
        <w:rPr>
          <w:rFonts w:cs="Times New Roman"/>
          <w:b/>
          <w:sz w:val="28"/>
          <w:szCs w:val="28"/>
        </w:rPr>
        <w:t>DỰ ÁN: Cập nhật, hiệu chỉnh cơ sở dữ liệu, phần mềm hệ thống số liệu điều hành bay</w:t>
      </w:r>
    </w:p>
    <w:p w:rsidR="00E83730" w:rsidRPr="009525D9" w:rsidRDefault="00960F24">
      <w:pPr>
        <w:spacing w:after="160"/>
        <w:jc w:val="center"/>
        <w:rPr>
          <w:rFonts w:cs="Times New Roman"/>
          <w:sz w:val="28"/>
          <w:szCs w:val="28"/>
        </w:rPr>
      </w:pPr>
      <w:r w:rsidRPr="009525D9">
        <w:rPr>
          <w:rFonts w:cs="Times New Roman"/>
          <w:b/>
          <w:sz w:val="28"/>
          <w:szCs w:val="28"/>
        </w:rPr>
        <w:t>GÓI THẦU: Gói thầu số 1: Cập nhật, hiệu chỉnh cơ sở dữ liệu, phần mềm hệ thống số liệu điều hành bay</w:t>
      </w:r>
    </w:p>
    <w:p w:rsidR="00E83730" w:rsidRPr="009525D9" w:rsidRDefault="00960F24">
      <w:pPr>
        <w:pStyle w:val="Heading1"/>
        <w:rPr>
          <w:rFonts w:ascii="Times New Roman" w:hAnsi="Times New Roman" w:cs="Times New Roman"/>
          <w:sz w:val="28"/>
        </w:rPr>
      </w:pPr>
      <w:r w:rsidRPr="009525D9">
        <w:rPr>
          <w:rFonts w:ascii="Times New Roman" w:eastAsia="Times New Roman" w:hAnsi="Times New Roman" w:cs="Times New Roman"/>
          <w:sz w:val="28"/>
        </w:rPr>
        <w:t>I. Đối tượng nghiệm thu:</w:t>
      </w:r>
    </w:p>
    <w:p w:rsidR="00E83730" w:rsidRPr="009525D9" w:rsidRDefault="00960F24" w:rsidP="009525D9">
      <w:pPr>
        <w:spacing w:before="120" w:after="120" w:line="276" w:lineRule="auto"/>
        <w:ind w:firstLine="720"/>
        <w:jc w:val="both"/>
        <w:rPr>
          <w:rFonts w:cs="Times New Roman"/>
          <w:sz w:val="28"/>
          <w:szCs w:val="28"/>
        </w:rPr>
      </w:pPr>
      <w:r w:rsidRPr="009525D9">
        <w:rPr>
          <w:rFonts w:cs="Times New Roman"/>
          <w:sz w:val="28"/>
          <w:szCs w:val="28"/>
        </w:rPr>
        <w:t>Sản phẩm cập nhật, hiệu chỉnh cơ sở dữ liệu và phần mềm nội bộ Hệ thống số liệu điều hành bay thuộc Gói thầu số 1, bao gồm đầy đủ các thành phần đã được cài đặt, cấu hình, kiểm thử, đào tạo, chuyển giao và hoàn thiện theo hợp đồng, thiết kế chi tiết được phê duyệt.</w:t>
      </w:r>
    </w:p>
    <w:p w:rsidR="00E83730" w:rsidRPr="009525D9" w:rsidRDefault="00960F24" w:rsidP="009525D9">
      <w:pPr>
        <w:spacing w:before="120" w:after="120" w:line="276" w:lineRule="auto"/>
        <w:ind w:firstLine="720"/>
        <w:jc w:val="both"/>
        <w:rPr>
          <w:rFonts w:cs="Times New Roman"/>
          <w:sz w:val="28"/>
          <w:szCs w:val="28"/>
        </w:rPr>
      </w:pPr>
      <w:r w:rsidRPr="009525D9">
        <w:rPr>
          <w:rFonts w:cs="Times New Roman"/>
          <w:sz w:val="28"/>
          <w:szCs w:val="28"/>
        </w:rPr>
        <w:t>Phạm vi nghiệp vụ gồm 05 nhóm: (I) tích hợp và tự động hóa dữ liệu; (II) cảnh báo và tiện ích hỗ trợ; (III) nâng cấp, tối ưu chức năng HTSLB; (IV) phân tích, báo cáo thông minh; (V) ứng dụng AI hỗ trợ thống kê, tìm kiếm và tổng hợp số liệu tự động.</w:t>
      </w:r>
    </w:p>
    <w:p w:rsidR="00E83730" w:rsidRPr="009525D9" w:rsidRDefault="00960F24" w:rsidP="009525D9">
      <w:pPr>
        <w:spacing w:before="120" w:after="120" w:line="276" w:lineRule="auto"/>
        <w:ind w:firstLine="720"/>
        <w:jc w:val="both"/>
        <w:rPr>
          <w:rFonts w:cs="Times New Roman"/>
          <w:sz w:val="28"/>
          <w:szCs w:val="28"/>
        </w:rPr>
      </w:pPr>
      <w:r w:rsidRPr="009525D9">
        <w:rPr>
          <w:rFonts w:cs="Times New Roman"/>
          <w:sz w:val="28"/>
          <w:szCs w:val="28"/>
        </w:rPr>
        <w:t xml:space="preserve">Danh mục chi tiết gồm </w:t>
      </w:r>
      <w:r w:rsidR="009525D9">
        <w:rPr>
          <w:rFonts w:cs="Times New Roman"/>
          <w:sz w:val="28"/>
          <w:szCs w:val="28"/>
        </w:rPr>
        <w:t>các</w:t>
      </w:r>
      <w:r w:rsidRPr="009525D9">
        <w:rPr>
          <w:rFonts w:cs="Times New Roman"/>
          <w:sz w:val="28"/>
          <w:szCs w:val="28"/>
        </w:rPr>
        <w:t xml:space="preserve"> chức năng/công việc theo Phụ lục 01 kèm biên bản này. Phạm vi chính thức phải được đối chiếu với hợp đồng, thiết kế chi tiết và các vă</w:t>
      </w:r>
      <w:r w:rsidR="009525D9">
        <w:rPr>
          <w:rFonts w:cs="Times New Roman"/>
          <w:sz w:val="28"/>
          <w:szCs w:val="28"/>
        </w:rPr>
        <w:t>n bản điều chỉnh được phê duyệt.</w:t>
      </w:r>
    </w:p>
    <w:p w:rsidR="00E83730" w:rsidRPr="009525D9" w:rsidRDefault="00960F24">
      <w:pPr>
        <w:pStyle w:val="Heading1"/>
        <w:rPr>
          <w:rFonts w:ascii="Times New Roman" w:hAnsi="Times New Roman" w:cs="Times New Roman"/>
          <w:sz w:val="28"/>
        </w:rPr>
      </w:pPr>
      <w:r w:rsidRPr="009525D9">
        <w:rPr>
          <w:rFonts w:ascii="Times New Roman" w:eastAsia="Times New Roman" w:hAnsi="Times New Roman" w:cs="Times New Roman"/>
          <w:sz w:val="28"/>
        </w:rPr>
        <w:t>II. Thành phần tham gia nghiệm thu:</w:t>
      </w:r>
    </w:p>
    <w:p w:rsidR="009525D9" w:rsidRPr="009311B3" w:rsidRDefault="009525D9" w:rsidP="009525D9">
      <w:pPr>
        <w:tabs>
          <w:tab w:val="left" w:pos="375"/>
        </w:tabs>
        <w:spacing w:line="500" w:lineRule="atLeast"/>
        <w:jc w:val="both"/>
        <w:rPr>
          <w:b/>
          <w:sz w:val="28"/>
          <w:szCs w:val="28"/>
        </w:rPr>
      </w:pPr>
      <w:r w:rsidRPr="009311B3">
        <w:rPr>
          <w:b/>
          <w:sz w:val="28"/>
          <w:szCs w:val="28"/>
        </w:rPr>
        <w:t>a) Trung tâm Quản lý luồng không lưu (Bên A):</w:t>
      </w:r>
    </w:p>
    <w:p w:rsidR="009525D9" w:rsidRPr="00381594" w:rsidRDefault="009525D9" w:rsidP="009525D9">
      <w:pPr>
        <w:numPr>
          <w:ilvl w:val="0"/>
          <w:numId w:val="10"/>
        </w:numPr>
        <w:tabs>
          <w:tab w:val="left" w:pos="284"/>
          <w:tab w:val="left" w:pos="993"/>
        </w:tabs>
        <w:spacing w:before="120" w:after="0" w:line="360" w:lineRule="auto"/>
        <w:ind w:left="567" w:firstLine="0"/>
        <w:jc w:val="both"/>
        <w:rPr>
          <w:sz w:val="28"/>
        </w:rPr>
      </w:pPr>
      <w:r>
        <w:rPr>
          <w:sz w:val="28"/>
        </w:rPr>
        <w:t>Ông Nguyễn Ngọc Hiếu</w:t>
      </w:r>
      <w:r>
        <w:rPr>
          <w:sz w:val="28"/>
        </w:rPr>
        <w:tab/>
      </w:r>
      <w:r>
        <w:rPr>
          <w:bCs/>
          <w:iCs/>
          <w:sz w:val="28"/>
          <w:szCs w:val="28"/>
        </w:rPr>
        <w:t>Phó trưởng TTBĐKT-Tổ trưởng</w:t>
      </w:r>
    </w:p>
    <w:p w:rsidR="009525D9" w:rsidRPr="00124EC0" w:rsidRDefault="009525D9" w:rsidP="009525D9">
      <w:pPr>
        <w:numPr>
          <w:ilvl w:val="0"/>
          <w:numId w:val="10"/>
        </w:numPr>
        <w:tabs>
          <w:tab w:val="left" w:pos="284"/>
          <w:tab w:val="left" w:pos="993"/>
        </w:tabs>
        <w:spacing w:before="120" w:after="0" w:line="360" w:lineRule="auto"/>
        <w:ind w:left="567" w:firstLine="0"/>
        <w:jc w:val="both"/>
        <w:rPr>
          <w:sz w:val="28"/>
        </w:rPr>
      </w:pPr>
      <w:r w:rsidRPr="00124EC0">
        <w:rPr>
          <w:bCs/>
          <w:iCs/>
          <w:sz w:val="28"/>
          <w:szCs w:val="28"/>
        </w:rPr>
        <w:t>Ông</w:t>
      </w:r>
      <w:r>
        <w:rPr>
          <w:bCs/>
          <w:iCs/>
          <w:sz w:val="28"/>
          <w:szCs w:val="28"/>
        </w:rPr>
        <w:t xml:space="preserve"> Trần Quốc Tuấn</w:t>
      </w:r>
      <w:r>
        <w:rPr>
          <w:bCs/>
          <w:iCs/>
          <w:sz w:val="28"/>
          <w:szCs w:val="28"/>
        </w:rPr>
        <w:tab/>
      </w:r>
      <w:r>
        <w:rPr>
          <w:bCs/>
          <w:iCs/>
          <w:sz w:val="28"/>
          <w:szCs w:val="28"/>
        </w:rPr>
        <w:tab/>
        <w:t>Trung tâm BĐKT- Thành viên</w:t>
      </w:r>
    </w:p>
    <w:p w:rsidR="009525D9" w:rsidRDefault="009525D9" w:rsidP="009525D9">
      <w:pPr>
        <w:numPr>
          <w:ilvl w:val="0"/>
          <w:numId w:val="10"/>
        </w:numPr>
        <w:tabs>
          <w:tab w:val="left" w:pos="284"/>
          <w:tab w:val="left" w:pos="993"/>
        </w:tabs>
        <w:spacing w:before="120" w:after="0" w:line="360" w:lineRule="auto"/>
        <w:ind w:left="567" w:firstLine="0"/>
        <w:jc w:val="both"/>
        <w:rPr>
          <w:sz w:val="28"/>
        </w:rPr>
      </w:pPr>
      <w:r w:rsidRPr="00124EC0">
        <w:rPr>
          <w:bCs/>
          <w:iCs/>
          <w:sz w:val="28"/>
          <w:szCs w:val="28"/>
        </w:rPr>
        <w:t>Ông</w:t>
      </w:r>
      <w:r>
        <w:rPr>
          <w:bCs/>
          <w:iCs/>
          <w:sz w:val="28"/>
          <w:szCs w:val="28"/>
        </w:rPr>
        <w:t xml:space="preserve"> Nguyễn Xuân Thắng</w:t>
      </w:r>
      <w:r>
        <w:rPr>
          <w:bCs/>
          <w:iCs/>
          <w:sz w:val="28"/>
          <w:szCs w:val="28"/>
        </w:rPr>
        <w:tab/>
        <w:t>Trung tâm BĐKT-Thành viên</w:t>
      </w:r>
    </w:p>
    <w:p w:rsidR="009525D9" w:rsidRPr="004C6E29" w:rsidRDefault="009525D9" w:rsidP="009525D9">
      <w:pPr>
        <w:numPr>
          <w:ilvl w:val="0"/>
          <w:numId w:val="10"/>
        </w:numPr>
        <w:tabs>
          <w:tab w:val="left" w:pos="284"/>
          <w:tab w:val="left" w:pos="993"/>
        </w:tabs>
        <w:spacing w:before="120" w:after="120" w:line="288" w:lineRule="auto"/>
        <w:ind w:left="567" w:firstLine="0"/>
        <w:jc w:val="both"/>
        <w:rPr>
          <w:sz w:val="28"/>
        </w:rPr>
      </w:pPr>
      <w:r w:rsidRPr="00124EC0">
        <w:rPr>
          <w:bCs/>
          <w:iCs/>
          <w:sz w:val="28"/>
          <w:szCs w:val="28"/>
        </w:rPr>
        <w:t xml:space="preserve">Ông </w:t>
      </w:r>
      <w:r>
        <w:rPr>
          <w:bCs/>
          <w:iCs/>
          <w:sz w:val="28"/>
          <w:szCs w:val="28"/>
        </w:rPr>
        <w:t>Trương Văn Hải</w:t>
      </w:r>
      <w:r>
        <w:rPr>
          <w:bCs/>
          <w:iCs/>
          <w:sz w:val="28"/>
          <w:szCs w:val="28"/>
        </w:rPr>
        <w:tab/>
      </w:r>
      <w:r w:rsidRPr="00124EC0">
        <w:rPr>
          <w:bCs/>
          <w:iCs/>
          <w:sz w:val="28"/>
          <w:szCs w:val="28"/>
        </w:rPr>
        <w:tab/>
      </w:r>
      <w:r>
        <w:rPr>
          <w:bCs/>
          <w:iCs/>
          <w:sz w:val="28"/>
          <w:szCs w:val="28"/>
        </w:rPr>
        <w:t>Phòng Kỹ thuật-Thành viên</w:t>
      </w:r>
    </w:p>
    <w:p w:rsidR="009525D9" w:rsidRPr="00381594" w:rsidRDefault="009525D9" w:rsidP="009525D9">
      <w:pPr>
        <w:numPr>
          <w:ilvl w:val="0"/>
          <w:numId w:val="10"/>
        </w:numPr>
        <w:tabs>
          <w:tab w:val="left" w:pos="284"/>
          <w:tab w:val="left" w:pos="993"/>
        </w:tabs>
        <w:spacing w:before="120" w:after="120" w:line="288" w:lineRule="auto"/>
        <w:ind w:left="567" w:firstLine="0"/>
        <w:jc w:val="both"/>
        <w:rPr>
          <w:sz w:val="28"/>
        </w:rPr>
      </w:pPr>
      <w:r>
        <w:rPr>
          <w:bCs/>
          <w:iCs/>
          <w:sz w:val="28"/>
          <w:szCs w:val="28"/>
        </w:rPr>
        <w:t>Bà Nguyễn Thị Yến</w:t>
      </w:r>
      <w:r>
        <w:rPr>
          <w:bCs/>
          <w:iCs/>
          <w:sz w:val="28"/>
          <w:szCs w:val="28"/>
        </w:rPr>
        <w:tab/>
      </w:r>
      <w:r>
        <w:rPr>
          <w:bCs/>
          <w:iCs/>
          <w:sz w:val="28"/>
          <w:szCs w:val="28"/>
        </w:rPr>
        <w:tab/>
        <w:t>Phòng Tài chính-Thành viên</w:t>
      </w:r>
    </w:p>
    <w:p w:rsidR="009525D9" w:rsidRPr="00124EC0" w:rsidRDefault="009525D9" w:rsidP="009525D9">
      <w:pPr>
        <w:numPr>
          <w:ilvl w:val="0"/>
          <w:numId w:val="10"/>
        </w:numPr>
        <w:tabs>
          <w:tab w:val="left" w:pos="284"/>
          <w:tab w:val="left" w:pos="993"/>
        </w:tabs>
        <w:spacing w:before="120" w:after="120" w:line="288" w:lineRule="auto"/>
        <w:ind w:left="567" w:firstLine="0"/>
        <w:jc w:val="both"/>
        <w:rPr>
          <w:sz w:val="28"/>
        </w:rPr>
      </w:pPr>
      <w:r>
        <w:rPr>
          <w:bCs/>
          <w:iCs/>
          <w:sz w:val="28"/>
          <w:szCs w:val="28"/>
        </w:rPr>
        <w:t>Ông Hà Duy Hưng</w:t>
      </w:r>
      <w:r>
        <w:rPr>
          <w:bCs/>
          <w:iCs/>
          <w:sz w:val="28"/>
          <w:szCs w:val="28"/>
        </w:rPr>
        <w:tab/>
      </w:r>
      <w:r>
        <w:rPr>
          <w:bCs/>
          <w:iCs/>
          <w:sz w:val="28"/>
          <w:szCs w:val="28"/>
        </w:rPr>
        <w:tab/>
        <w:t>Phòng Kế hoạch-Thành viên</w:t>
      </w:r>
    </w:p>
    <w:p w:rsidR="009525D9" w:rsidRDefault="009525D9" w:rsidP="009525D9">
      <w:pPr>
        <w:tabs>
          <w:tab w:val="num" w:pos="540"/>
          <w:tab w:val="left" w:pos="2977"/>
          <w:tab w:val="left" w:pos="3544"/>
        </w:tabs>
        <w:spacing w:before="120" w:line="500" w:lineRule="atLeast"/>
        <w:ind w:left="360"/>
        <w:jc w:val="both"/>
        <w:rPr>
          <w:b/>
          <w:bCs/>
          <w:sz w:val="28"/>
          <w:szCs w:val="28"/>
        </w:rPr>
      </w:pPr>
      <w:r w:rsidRPr="00A665AF">
        <w:rPr>
          <w:b/>
          <w:bCs/>
          <w:sz w:val="28"/>
          <w:szCs w:val="28"/>
        </w:rPr>
        <w:lastRenderedPageBreak/>
        <w:t>b)</w:t>
      </w:r>
      <w:r w:rsidRPr="006A25CF">
        <w:rPr>
          <w:b/>
          <w:bCs/>
          <w:sz w:val="28"/>
          <w:szCs w:val="28"/>
        </w:rPr>
        <w:t xml:space="preserve"> </w:t>
      </w:r>
      <w:r>
        <w:rPr>
          <w:b/>
          <w:bCs/>
          <w:sz w:val="28"/>
          <w:szCs w:val="28"/>
        </w:rPr>
        <w:t>Nhà thầu</w:t>
      </w:r>
    </w:p>
    <w:p w:rsidR="009525D9" w:rsidRPr="009525D9" w:rsidRDefault="009525D9" w:rsidP="009525D9">
      <w:pPr>
        <w:numPr>
          <w:ilvl w:val="0"/>
          <w:numId w:val="11"/>
        </w:numPr>
        <w:tabs>
          <w:tab w:val="left" w:pos="284"/>
          <w:tab w:val="left" w:pos="993"/>
        </w:tabs>
        <w:spacing w:before="120" w:after="120" w:line="288" w:lineRule="auto"/>
        <w:ind w:left="567" w:firstLine="0"/>
        <w:jc w:val="both"/>
        <w:rPr>
          <w:rFonts w:cs="Times New Roman"/>
          <w:sz w:val="28"/>
        </w:rPr>
      </w:pPr>
      <w:r w:rsidRPr="009525D9">
        <w:rPr>
          <w:bCs/>
          <w:iCs/>
          <w:sz w:val="28"/>
          <w:szCs w:val="28"/>
        </w:rPr>
        <w:t>Ông Nguyễn Xuân Thịnh</w:t>
      </w:r>
      <w:r w:rsidRPr="009525D9">
        <w:rPr>
          <w:bCs/>
          <w:iCs/>
          <w:sz w:val="28"/>
          <w:szCs w:val="28"/>
        </w:rPr>
        <w:tab/>
        <w:t>Tổng giám đốc</w:t>
      </w:r>
    </w:p>
    <w:p w:rsidR="009525D9" w:rsidRPr="009525D9" w:rsidRDefault="009525D9" w:rsidP="009525D9">
      <w:pPr>
        <w:numPr>
          <w:ilvl w:val="0"/>
          <w:numId w:val="11"/>
        </w:numPr>
        <w:tabs>
          <w:tab w:val="left" w:pos="284"/>
          <w:tab w:val="left" w:pos="993"/>
        </w:tabs>
        <w:spacing w:before="120" w:after="120" w:line="288" w:lineRule="auto"/>
        <w:ind w:left="567" w:firstLine="0"/>
        <w:jc w:val="both"/>
        <w:rPr>
          <w:rFonts w:cs="Times New Roman"/>
          <w:sz w:val="28"/>
        </w:rPr>
      </w:pPr>
      <w:r w:rsidRPr="009525D9">
        <w:rPr>
          <w:bCs/>
          <w:iCs/>
          <w:sz w:val="28"/>
          <w:szCs w:val="28"/>
        </w:rPr>
        <w:t>Ông Lương Gia Phương</w:t>
      </w:r>
      <w:r w:rsidRPr="009525D9">
        <w:rPr>
          <w:bCs/>
          <w:iCs/>
          <w:sz w:val="28"/>
          <w:szCs w:val="28"/>
        </w:rPr>
        <w:tab/>
        <w:t>Cán bộ kỹ thuật</w:t>
      </w:r>
    </w:p>
    <w:p w:rsidR="00E83730" w:rsidRPr="009525D9" w:rsidRDefault="00960F24">
      <w:pPr>
        <w:pStyle w:val="Heading1"/>
        <w:rPr>
          <w:rFonts w:ascii="Times New Roman" w:hAnsi="Times New Roman" w:cs="Times New Roman"/>
          <w:sz w:val="28"/>
        </w:rPr>
      </w:pPr>
      <w:r w:rsidRPr="009525D9">
        <w:rPr>
          <w:rFonts w:ascii="Times New Roman" w:eastAsia="Times New Roman" w:hAnsi="Times New Roman" w:cs="Times New Roman"/>
          <w:sz w:val="28"/>
        </w:rPr>
        <w:t>III. Thời gian, địa điểm nghiệm thu:</w:t>
      </w:r>
    </w:p>
    <w:p w:rsidR="00E83730" w:rsidRPr="009525D9" w:rsidRDefault="008940E4">
      <w:pPr>
        <w:spacing w:after="60" w:line="276" w:lineRule="auto"/>
        <w:rPr>
          <w:rFonts w:cs="Times New Roman"/>
          <w:sz w:val="28"/>
          <w:szCs w:val="28"/>
        </w:rPr>
      </w:pPr>
      <w:r w:rsidRPr="009525D9">
        <w:rPr>
          <w:rFonts w:cs="Times New Roman"/>
          <w:sz w:val="28"/>
          <w:szCs w:val="28"/>
        </w:rPr>
        <w:t>Bắt đầu: …… giờ …… phút, ngày 05</w:t>
      </w:r>
      <w:r w:rsidR="00960F24" w:rsidRPr="009525D9">
        <w:rPr>
          <w:rFonts w:cs="Times New Roman"/>
          <w:sz w:val="28"/>
          <w:szCs w:val="28"/>
        </w:rPr>
        <w:t>/09/2026</w:t>
      </w:r>
    </w:p>
    <w:p w:rsidR="00E83730" w:rsidRPr="009525D9" w:rsidRDefault="00960F24">
      <w:pPr>
        <w:spacing w:after="60" w:line="276" w:lineRule="auto"/>
        <w:rPr>
          <w:rFonts w:cs="Times New Roman"/>
          <w:sz w:val="28"/>
          <w:szCs w:val="28"/>
        </w:rPr>
      </w:pPr>
      <w:r w:rsidRPr="009525D9">
        <w:rPr>
          <w:rFonts w:cs="Times New Roman"/>
          <w:sz w:val="28"/>
          <w:szCs w:val="28"/>
        </w:rPr>
        <w:t xml:space="preserve">Kết thúc: …… giờ …… phút, ngày </w:t>
      </w:r>
      <w:r w:rsidR="008940E4" w:rsidRPr="009525D9">
        <w:rPr>
          <w:rFonts w:cs="Times New Roman"/>
          <w:sz w:val="28"/>
          <w:szCs w:val="28"/>
        </w:rPr>
        <w:t>05</w:t>
      </w:r>
      <w:r w:rsidRPr="009525D9">
        <w:rPr>
          <w:rFonts w:cs="Times New Roman"/>
          <w:sz w:val="28"/>
          <w:szCs w:val="28"/>
        </w:rPr>
        <w:t>/09/2026</w:t>
      </w:r>
    </w:p>
    <w:p w:rsidR="00E83730" w:rsidRPr="009525D9" w:rsidRDefault="00960F24">
      <w:pPr>
        <w:spacing w:after="60" w:line="276" w:lineRule="auto"/>
        <w:rPr>
          <w:rFonts w:cs="Times New Roman"/>
          <w:sz w:val="28"/>
          <w:szCs w:val="28"/>
        </w:rPr>
      </w:pPr>
      <w:r w:rsidRPr="009525D9">
        <w:rPr>
          <w:rFonts w:cs="Times New Roman"/>
          <w:sz w:val="28"/>
          <w:szCs w:val="28"/>
        </w:rPr>
        <w:t xml:space="preserve">Tại: </w:t>
      </w:r>
      <w:r w:rsidR="009525D9">
        <w:rPr>
          <w:sz w:val="28"/>
          <w:szCs w:val="28"/>
          <w:lang w:val="es-ES"/>
        </w:rPr>
        <w:t>Trung tâm Quản lý luồng không lưu (số 5/200 đường Nguyễn Sơn, phường Bồ Đề, thành phố Hà Nội)</w:t>
      </w:r>
    </w:p>
    <w:p w:rsidR="00E83730" w:rsidRPr="009525D9" w:rsidRDefault="00960F24">
      <w:pPr>
        <w:pStyle w:val="Heading1"/>
        <w:rPr>
          <w:rFonts w:ascii="Times New Roman" w:hAnsi="Times New Roman" w:cs="Times New Roman"/>
          <w:sz w:val="28"/>
        </w:rPr>
      </w:pPr>
      <w:r w:rsidRPr="009525D9">
        <w:rPr>
          <w:rFonts w:ascii="Times New Roman" w:eastAsia="Times New Roman" w:hAnsi="Times New Roman" w:cs="Times New Roman"/>
          <w:sz w:val="28"/>
        </w:rPr>
        <w:t>IV. Đánh giá công việc đã thực hiện:</w:t>
      </w:r>
    </w:p>
    <w:p w:rsidR="009525D9" w:rsidRDefault="00960F24" w:rsidP="009525D9">
      <w:pPr>
        <w:ind w:firstLine="720"/>
        <w:rPr>
          <w:rFonts w:cs="Times New Roman"/>
          <w:i/>
          <w:sz w:val="28"/>
          <w:szCs w:val="28"/>
        </w:rPr>
      </w:pPr>
      <w:r w:rsidRPr="009525D9">
        <w:rPr>
          <w:rFonts w:cs="Times New Roman"/>
          <w:i/>
          <w:sz w:val="28"/>
          <w:szCs w:val="28"/>
        </w:rPr>
        <w:t>1. Về tài liệu làm căn cứ nghiệm thu.</w:t>
      </w:r>
    </w:p>
    <w:p w:rsidR="009525D9" w:rsidRDefault="009525D9" w:rsidP="00D6773D">
      <w:pPr>
        <w:pStyle w:val="NormalWeb"/>
        <w:spacing w:before="120" w:beforeAutospacing="0" w:after="120" w:afterAutospacing="0" w:line="276" w:lineRule="auto"/>
        <w:ind w:firstLine="720"/>
        <w:jc w:val="both"/>
        <w:rPr>
          <w:color w:val="000000"/>
          <w:sz w:val="28"/>
          <w:szCs w:val="28"/>
        </w:rPr>
      </w:pPr>
      <w:r w:rsidRPr="009525D9">
        <w:rPr>
          <w:color w:val="000000"/>
          <w:sz w:val="28"/>
          <w:szCs w:val="28"/>
        </w:rPr>
        <w:t>- Hợp đồng số 9726/HĐ/QLLKL-First Trust ngày 09/07/2026 giữa Trung tâm Quản lý luồng không lưu với Công ty cổ phần giải pháp First Trust Việt Nam về việc thực hiện gói thầu số 1 Cập nhật, hiệu chỉnh cơ sở dữ liệu, phần mềm hệ thống số liệu điều hành bay thuộc dự án Cập nhật, hiệu chỉnh cơ sở dữ liệu, phần mềm hệ thống số liệu điều hành bay</w:t>
      </w:r>
    </w:p>
    <w:p w:rsidR="009525D9" w:rsidRDefault="009525D9" w:rsidP="00D6773D">
      <w:pPr>
        <w:pStyle w:val="NormalWeb"/>
        <w:spacing w:before="120" w:beforeAutospacing="0" w:after="120" w:afterAutospacing="0" w:line="276" w:lineRule="auto"/>
        <w:ind w:firstLine="720"/>
        <w:jc w:val="both"/>
        <w:rPr>
          <w:color w:val="000000"/>
          <w:sz w:val="28"/>
          <w:szCs w:val="28"/>
        </w:rPr>
      </w:pPr>
      <w:r w:rsidRPr="009525D9">
        <w:rPr>
          <w:color w:val="000000"/>
          <w:sz w:val="28"/>
          <w:szCs w:val="28"/>
        </w:rPr>
        <w:t>- E-HSMT của Bên A và E-HSDT của Bên B;</w:t>
      </w:r>
    </w:p>
    <w:p w:rsidR="009525D9" w:rsidRDefault="009525D9" w:rsidP="00D6773D">
      <w:pPr>
        <w:pStyle w:val="NormalWeb"/>
        <w:spacing w:before="120" w:beforeAutospacing="0" w:after="120" w:afterAutospacing="0" w:line="276" w:lineRule="auto"/>
        <w:ind w:firstLine="720"/>
        <w:jc w:val="both"/>
        <w:rPr>
          <w:color w:val="000000"/>
          <w:sz w:val="28"/>
          <w:szCs w:val="28"/>
        </w:rPr>
      </w:pPr>
      <w:r w:rsidRPr="009525D9">
        <w:rPr>
          <w:color w:val="000000"/>
          <w:sz w:val="28"/>
          <w:szCs w:val="28"/>
        </w:rPr>
        <w:t>- Biên bản nghiệm thu kỹ thuật cài đặt,</w:t>
      </w:r>
    </w:p>
    <w:p w:rsidR="009525D9" w:rsidRPr="009525D9" w:rsidRDefault="009525D9" w:rsidP="00D6773D">
      <w:pPr>
        <w:pStyle w:val="NormalWeb"/>
        <w:spacing w:before="120" w:beforeAutospacing="0" w:after="120" w:afterAutospacing="0" w:line="276" w:lineRule="auto"/>
        <w:ind w:firstLine="720"/>
        <w:jc w:val="both"/>
        <w:rPr>
          <w:color w:val="000000"/>
          <w:sz w:val="28"/>
          <w:szCs w:val="28"/>
        </w:rPr>
      </w:pPr>
      <w:r w:rsidRPr="009525D9">
        <w:rPr>
          <w:color w:val="000000"/>
          <w:sz w:val="28"/>
          <w:szCs w:val="28"/>
        </w:rPr>
        <w:t>- Các tài liệu hướng dẫn kỹ thuật, văn bản liên quan.</w:t>
      </w:r>
    </w:p>
    <w:p w:rsidR="009525D9" w:rsidRPr="009525D9" w:rsidRDefault="00960F24" w:rsidP="009525D9">
      <w:pPr>
        <w:ind w:firstLine="720"/>
        <w:rPr>
          <w:rFonts w:cs="Times New Roman"/>
          <w:i/>
          <w:sz w:val="28"/>
          <w:szCs w:val="28"/>
        </w:rPr>
      </w:pPr>
      <w:r w:rsidRPr="009525D9">
        <w:rPr>
          <w:rFonts w:cs="Times New Roman"/>
          <w:i/>
          <w:sz w:val="28"/>
          <w:szCs w:val="28"/>
        </w:rPr>
        <w:t>2. Nghiệm thu về chất lượng (đối chiếu với thiết kế chi tiết, tiêu chuẩn kỹ thuật và yêu cầu của dự án).</w:t>
      </w:r>
    </w:p>
    <w:p w:rsidR="00E83730" w:rsidRPr="009525D9" w:rsidRDefault="00960F24" w:rsidP="00D6773D">
      <w:pPr>
        <w:pStyle w:val="NormalWeb"/>
        <w:spacing w:before="120" w:beforeAutospacing="0" w:after="120" w:afterAutospacing="0" w:line="276" w:lineRule="auto"/>
        <w:ind w:firstLine="720"/>
        <w:jc w:val="both"/>
        <w:rPr>
          <w:color w:val="000000"/>
          <w:sz w:val="28"/>
          <w:szCs w:val="28"/>
        </w:rPr>
      </w:pPr>
      <w:r w:rsidRPr="009525D9">
        <w:rPr>
          <w:color w:val="000000"/>
          <w:sz w:val="28"/>
          <w:szCs w:val="28"/>
        </w:rPr>
        <w:t>- Nhóm I và II: kiểm tra luồng tiếp nhận/xử lý dữ liệu email, thư mục, ADS-B, SLOT, AMHS và API; tính đúng đắn của cảnh báo đa kịch bản, KHB quân sự và thông tin sử dụng vùng trời; đối soát dữ liệu đầu vào, đầu ra, lỗi và nhật ký xử lý.</w:t>
      </w:r>
    </w:p>
    <w:p w:rsidR="00E83730" w:rsidRPr="009525D9" w:rsidRDefault="00960F24" w:rsidP="00D6773D">
      <w:pPr>
        <w:pStyle w:val="NormalWeb"/>
        <w:spacing w:before="120" w:beforeAutospacing="0" w:after="120" w:afterAutospacing="0" w:line="276" w:lineRule="auto"/>
        <w:ind w:firstLine="720"/>
        <w:jc w:val="both"/>
        <w:rPr>
          <w:color w:val="000000"/>
          <w:sz w:val="28"/>
          <w:szCs w:val="28"/>
        </w:rPr>
      </w:pPr>
      <w:r w:rsidRPr="009525D9">
        <w:rPr>
          <w:color w:val="000000"/>
          <w:sz w:val="28"/>
          <w:szCs w:val="28"/>
        </w:rPr>
        <w:t>- Nhóm III: kiểm tra toàn bộ chức năng nâng cấp HTSLB về lưu trữ/tìm kiếm, quy tắc 120 giờ, phân loại chuyến bay, export, sửa và lưu lịch sử, đồng bộ liên ngày, thống kê, cảnh báo, hủy phép bay, tối ưu hiệu năng, cập nhật đường bay, đối chiếu Bravo và các chức năng báo cáo liên quan.</w:t>
      </w:r>
    </w:p>
    <w:p w:rsidR="00E83730" w:rsidRPr="009525D9" w:rsidRDefault="00960F24" w:rsidP="00D6773D">
      <w:pPr>
        <w:pStyle w:val="NormalWeb"/>
        <w:spacing w:before="120" w:beforeAutospacing="0" w:after="120" w:afterAutospacing="0" w:line="276" w:lineRule="auto"/>
        <w:ind w:firstLine="720"/>
        <w:jc w:val="both"/>
        <w:rPr>
          <w:color w:val="000000"/>
          <w:sz w:val="28"/>
          <w:szCs w:val="28"/>
        </w:rPr>
      </w:pPr>
      <w:r w:rsidRPr="009525D9">
        <w:rPr>
          <w:color w:val="000000"/>
          <w:sz w:val="28"/>
          <w:szCs w:val="28"/>
        </w:rPr>
        <w:t>- Nhóm IV và V: kiểm tra chỉ tiêu, công thức, bộ lọc, biểu đồ/báo cáo, dữ liệu ADS-B, trạng thái chuyến bay; truy vấn ngôn ngữ tự nhiên, tổng hợp tự động, Chatbot và giám sát hiệu năng. Đánh giá đồng thời yêu cầu phi chức năng về hiệu năng, phân quyền, an toàn dữ liệu, lưu vết, khả năng sao lưu/khôi phục và tính ổn định. Kết quả từng chức năng ghi tại Phụ lục 01: [Đạt/Không đạt/Đạt có điều kiện].</w:t>
      </w:r>
    </w:p>
    <w:p w:rsidR="00E83730" w:rsidRPr="009525D9" w:rsidRDefault="00960F24" w:rsidP="009525D9">
      <w:pPr>
        <w:ind w:firstLine="720"/>
        <w:rPr>
          <w:rFonts w:cs="Times New Roman"/>
          <w:i/>
          <w:sz w:val="28"/>
          <w:szCs w:val="28"/>
        </w:rPr>
      </w:pPr>
      <w:r w:rsidRPr="009525D9">
        <w:rPr>
          <w:rFonts w:cs="Times New Roman"/>
          <w:i/>
          <w:sz w:val="28"/>
          <w:szCs w:val="28"/>
        </w:rPr>
        <w:lastRenderedPageBreak/>
        <w:t>3. Nghiệm thu về khối lượng.</w:t>
      </w:r>
    </w:p>
    <w:p w:rsidR="00E83730" w:rsidRPr="009525D9" w:rsidRDefault="009525D9" w:rsidP="009525D9">
      <w:pPr>
        <w:pStyle w:val="NormalWeb"/>
        <w:spacing w:before="120" w:beforeAutospacing="0" w:after="120" w:afterAutospacing="0" w:line="276" w:lineRule="auto"/>
        <w:ind w:firstLine="720"/>
        <w:jc w:val="both"/>
        <w:rPr>
          <w:color w:val="000000"/>
          <w:sz w:val="28"/>
          <w:szCs w:val="28"/>
        </w:rPr>
      </w:pPr>
      <w:r>
        <w:t>Căn cứ Hợp đồng số 9726/HĐ/QLLKL-First Trust ngày 09/07/2026, hồ sơ thiết kế chi tiết, kế hoạch triển khai và Phụ lục 01 kèm theo Biên bản này, các bên đã đối chiếu khối lượng sản phẩm/hạng mục công việc thực hiện.</w:t>
      </w:r>
    </w:p>
    <w:p>
      <w:pPr>
        <w:spacing w:after="120" w:line="276" w:lineRule="auto"/>
      </w:pPr>
      <w:r>
        <w:t>Khối lượng nghiệm thu gồm 05 nhóm chức năng, tổng cộng 53 chức năng/công việc, bao gồm: 05 chức năng tích hợp và tự động hóa dữ liệu; 02 chức năng cảnh báo và tiện ích hỗ trợ; 32 chức năng nâng cấp, tối ưu Hệ thống số liệu điều hành bay; 10 chức năng báo cáo và phân tích; 04 chức năng ứng dụng AI hỗ trợ thống kê, tìm kiếm và tổng hợp.</w:t>
      </w:r>
    </w:p>
    <w:p>
      <w:pPr>
        <w:spacing w:after="120" w:line="276" w:lineRule="auto"/>
      </w:pPr>
      <w:r>
        <w:t>Các chức năng nêu trên đã được cài đặt, cấu hình, kiểm thử, chạy thử và bàn giao theo phạm vi được xác định tại Phụ lục 01. Khối lượng thực hiện đáp ứng đầy đủ phạm vi nghiệm thu; kết quả đối chiếu chi tiết theo từng chức năng được thể hiện tại Phụ lục 01 kèm theo Biên bản này.</w:t>
      </w:r>
    </w:p>
    <w:tbl>
      <w:tblPr>
        <w:tblStyle w:val="TableGrid"/>
        <w:tblW w:type="auto" w:w="0"/>
        <w:jc w:val="center"/>
        <w:tblLook w:firstColumn="1" w:firstRow="1" w:lastColumn="0" w:lastRow="0" w:noHBand="0" w:noVBand="1" w:val="04A0"/>
      </w:tblPr>
      <w:tblGrid>
        <w:gridCol w:w="1635"/>
        <w:gridCol w:w="1635"/>
        <w:gridCol w:w="1635"/>
        <w:gridCol w:w="1635"/>
        <w:gridCol w:w="1635"/>
        <w:gridCol w:w="1635"/>
      </w:tblGrid>
      <w:tr>
        <w:tc>
          <w:tcPr>
            <w:tcW w:type="dxa" w:w="567"/>
            <w:vAlign w:val="center"/>
          </w:tcPr>
          <w:p>
            <w:pPr>
              <w:jc w:val="center"/>
            </w:pPr>
            <w:r>
              <w:rPr>
                <w:b/>
                <w:sz w:val="18"/>
              </w:rPr>
              <w:t>STT</w:t>
            </w:r>
          </w:p>
        </w:tc>
        <w:tc>
          <w:tcPr>
            <w:tcW w:type="dxa" w:w="3231"/>
            <w:vAlign w:val="center"/>
          </w:tcPr>
          <w:p>
            <w:pPr>
              <w:jc w:val="center"/>
            </w:pPr>
            <w:r>
              <w:rPr>
                <w:b/>
                <w:sz w:val="18"/>
              </w:rPr>
              <w:t>NhÃ³m chá»©c nÄng</w:t>
            </w:r>
          </w:p>
        </w:tc>
        <w:tc>
          <w:tcPr>
            <w:tcW w:type="dxa" w:w="1701"/>
            <w:vAlign w:val="center"/>
          </w:tcPr>
          <w:p>
            <w:pPr>
              <w:jc w:val="center"/>
            </w:pPr>
            <w:r>
              <w:rPr>
                <w:b/>
                <w:sz w:val="18"/>
              </w:rPr>
              <w:t>ÄÆ¡n vá» tÃ­nh</w:t>
            </w:r>
          </w:p>
        </w:tc>
        <w:tc>
          <w:tcPr>
            <w:tcW w:type="dxa" w:w="1417"/>
            <w:vAlign w:val="center"/>
          </w:tcPr>
          <w:p>
            <w:pPr>
              <w:jc w:val="center"/>
            </w:pPr>
            <w:r>
              <w:rPr>
                <w:b/>
                <w:sz w:val="18"/>
              </w:rPr>
              <w:t>Khá»i lÆ°á»£ng theo pháº¡m vi</w:t>
            </w:r>
          </w:p>
        </w:tc>
        <w:tc>
          <w:tcPr>
            <w:tcW w:type="dxa" w:w="1417"/>
            <w:vAlign w:val="center"/>
          </w:tcPr>
          <w:p>
            <w:pPr>
              <w:jc w:val="center"/>
            </w:pPr>
            <w:r>
              <w:rPr>
                <w:b/>
                <w:sz w:val="18"/>
              </w:rPr>
              <w:t>Khá»i lÆ°á»£ng hoÃ n thÃ nh</w:t>
            </w:r>
          </w:p>
        </w:tc>
        <w:tc>
          <w:tcPr>
            <w:tcW w:type="dxa" w:w="850"/>
            <w:vAlign w:val="center"/>
          </w:tcPr>
          <w:p>
            <w:pPr>
              <w:jc w:val="center"/>
            </w:pPr>
            <w:r>
              <w:rPr>
                <w:b/>
                <w:sz w:val="18"/>
              </w:rPr>
              <w:t>Káº¿t luáº­n</w:t>
            </w:r>
          </w:p>
        </w:tc>
      </w:tr>
      <w:tr>
        <w:tc>
          <w:tcPr>
            <w:tcW w:type="dxa" w:w="567"/>
            <w:vAlign w:val="center"/>
          </w:tcPr>
          <w:p>
            <w:pPr>
              <w:jc w:val="center"/>
            </w:pPr>
            <w:r>
              <w:rPr>
                <w:sz w:val="18"/>
              </w:rPr>
              <w:t>1</w:t>
            </w:r>
          </w:p>
        </w:tc>
        <w:tc>
          <w:tcPr>
            <w:tcW w:type="dxa" w:w="3231"/>
            <w:vAlign w:val="center"/>
          </w:tcPr>
          <w:p>
            <w:pPr>
              <w:jc w:val="left"/>
            </w:pPr>
            <w:r>
              <w:rPr>
                <w:sz w:val="18"/>
              </w:rPr>
              <w:t>TÃ­ch há»£p vÃ  tá»± Äá»ng hÃ³a dá»¯ liá»u</w:t>
            </w:r>
          </w:p>
        </w:tc>
        <w:tc>
          <w:tcPr>
            <w:tcW w:type="dxa" w:w="1701"/>
            <w:vAlign w:val="center"/>
          </w:tcPr>
          <w:p>
            <w:pPr>
              <w:jc w:val="center"/>
            </w:pPr>
            <w:r>
              <w:rPr>
                <w:sz w:val="18"/>
              </w:rPr>
              <w:t>Chá»©c nÄng/cÃ´ng viá»c</w:t>
            </w:r>
          </w:p>
        </w:tc>
        <w:tc>
          <w:tcPr>
            <w:tcW w:type="dxa" w:w="1417"/>
            <w:vAlign w:val="center"/>
          </w:tcPr>
          <w:p>
            <w:pPr>
              <w:jc w:val="center"/>
            </w:pPr>
            <w:r>
              <w:rPr>
                <w:sz w:val="18"/>
              </w:rPr>
              <w:t>5</w:t>
            </w:r>
          </w:p>
        </w:tc>
        <w:tc>
          <w:tcPr>
            <w:tcW w:type="dxa" w:w="1417"/>
            <w:vAlign w:val="center"/>
          </w:tcPr>
          <w:p>
            <w:pPr>
              <w:jc w:val="center"/>
            </w:pPr>
            <w:r>
              <w:rPr>
                <w:sz w:val="18"/>
              </w:rPr>
              <w:t>5</w:t>
            </w:r>
          </w:p>
        </w:tc>
        <w:tc>
          <w:tcPr>
            <w:tcW w:type="dxa" w:w="850"/>
            <w:vAlign w:val="center"/>
          </w:tcPr>
          <w:p>
            <w:pPr>
              <w:jc w:val="center"/>
            </w:pPr>
            <w:r>
              <w:rPr>
                <w:sz w:val="18"/>
              </w:rPr>
              <w:t>Äáº¡t</w:t>
            </w:r>
          </w:p>
        </w:tc>
      </w:tr>
      <w:tr>
        <w:tc>
          <w:tcPr>
            <w:tcW w:type="dxa" w:w="567"/>
            <w:vAlign w:val="center"/>
          </w:tcPr>
          <w:p>
            <w:pPr>
              <w:jc w:val="center"/>
            </w:pPr>
            <w:r>
              <w:rPr>
                <w:sz w:val="18"/>
              </w:rPr>
              <w:t>2</w:t>
            </w:r>
          </w:p>
        </w:tc>
        <w:tc>
          <w:tcPr>
            <w:tcW w:type="dxa" w:w="3231"/>
            <w:vAlign w:val="center"/>
          </w:tcPr>
          <w:p>
            <w:pPr>
              <w:jc w:val="left"/>
            </w:pPr>
            <w:r>
              <w:rPr>
                <w:sz w:val="18"/>
              </w:rPr>
              <w:t>Cáº£nh bÃ¡o vÃ  tiá»n Ã­ch há» trá»£</w:t>
            </w:r>
          </w:p>
        </w:tc>
        <w:tc>
          <w:tcPr>
            <w:tcW w:type="dxa" w:w="1701"/>
            <w:vAlign w:val="center"/>
          </w:tcPr>
          <w:p>
            <w:pPr>
              <w:jc w:val="center"/>
            </w:pPr>
            <w:r>
              <w:rPr>
                <w:sz w:val="18"/>
              </w:rPr>
              <w:t>Chá»©c nÄng/cÃ´ng viá»c</w:t>
            </w:r>
          </w:p>
        </w:tc>
        <w:tc>
          <w:tcPr>
            <w:tcW w:type="dxa" w:w="1417"/>
            <w:vAlign w:val="center"/>
          </w:tcPr>
          <w:p>
            <w:pPr>
              <w:jc w:val="center"/>
            </w:pPr>
            <w:r>
              <w:rPr>
                <w:sz w:val="18"/>
              </w:rPr>
              <w:t>2</w:t>
            </w:r>
          </w:p>
        </w:tc>
        <w:tc>
          <w:tcPr>
            <w:tcW w:type="dxa" w:w="1417"/>
            <w:vAlign w:val="center"/>
          </w:tcPr>
          <w:p>
            <w:pPr>
              <w:jc w:val="center"/>
            </w:pPr>
            <w:r>
              <w:rPr>
                <w:sz w:val="18"/>
              </w:rPr>
              <w:t>2</w:t>
            </w:r>
          </w:p>
        </w:tc>
        <w:tc>
          <w:tcPr>
            <w:tcW w:type="dxa" w:w="850"/>
            <w:vAlign w:val="center"/>
          </w:tcPr>
          <w:p>
            <w:pPr>
              <w:jc w:val="center"/>
            </w:pPr>
            <w:r>
              <w:rPr>
                <w:sz w:val="18"/>
              </w:rPr>
              <w:t>Äáº¡t</w:t>
            </w:r>
          </w:p>
        </w:tc>
      </w:tr>
      <w:tr>
        <w:tc>
          <w:tcPr>
            <w:tcW w:type="dxa" w:w="567"/>
            <w:vAlign w:val="center"/>
          </w:tcPr>
          <w:p>
            <w:pPr>
              <w:jc w:val="center"/>
            </w:pPr>
            <w:r>
              <w:rPr>
                <w:sz w:val="18"/>
              </w:rPr>
              <w:t>3</w:t>
            </w:r>
          </w:p>
        </w:tc>
        <w:tc>
          <w:tcPr>
            <w:tcW w:type="dxa" w:w="3231"/>
            <w:vAlign w:val="center"/>
          </w:tcPr>
          <w:p>
            <w:pPr>
              <w:jc w:val="left"/>
            </w:pPr>
            <w:r>
              <w:rPr>
                <w:sz w:val="18"/>
              </w:rPr>
              <w:t>NÃ¢ng cáº¥p vÃ  tá»i Æ°u HTSLB</w:t>
            </w:r>
          </w:p>
        </w:tc>
        <w:tc>
          <w:tcPr>
            <w:tcW w:type="dxa" w:w="1701"/>
            <w:vAlign w:val="center"/>
          </w:tcPr>
          <w:p>
            <w:pPr>
              <w:jc w:val="center"/>
            </w:pPr>
            <w:r>
              <w:rPr>
                <w:sz w:val="18"/>
              </w:rPr>
              <w:t>Chá»©c nÄng/cÃ´ng viá»c</w:t>
            </w:r>
          </w:p>
        </w:tc>
        <w:tc>
          <w:tcPr>
            <w:tcW w:type="dxa" w:w="1417"/>
            <w:vAlign w:val="center"/>
          </w:tcPr>
          <w:p>
            <w:pPr>
              <w:jc w:val="center"/>
            </w:pPr>
            <w:r>
              <w:rPr>
                <w:sz w:val="18"/>
              </w:rPr>
              <w:t>32</w:t>
            </w:r>
          </w:p>
        </w:tc>
        <w:tc>
          <w:tcPr>
            <w:tcW w:type="dxa" w:w="1417"/>
            <w:vAlign w:val="center"/>
          </w:tcPr>
          <w:p>
            <w:pPr>
              <w:jc w:val="center"/>
            </w:pPr>
            <w:r>
              <w:rPr>
                <w:sz w:val="18"/>
              </w:rPr>
              <w:t>32</w:t>
            </w:r>
          </w:p>
        </w:tc>
        <w:tc>
          <w:tcPr>
            <w:tcW w:type="dxa" w:w="850"/>
            <w:vAlign w:val="center"/>
          </w:tcPr>
          <w:p>
            <w:pPr>
              <w:jc w:val="center"/>
            </w:pPr>
            <w:r>
              <w:rPr>
                <w:sz w:val="18"/>
              </w:rPr>
              <w:t>Äáº¡t</w:t>
            </w:r>
          </w:p>
        </w:tc>
      </w:tr>
      <w:tr>
        <w:tc>
          <w:tcPr>
            <w:tcW w:type="dxa" w:w="567"/>
            <w:vAlign w:val="center"/>
          </w:tcPr>
          <w:p>
            <w:pPr>
              <w:jc w:val="center"/>
            </w:pPr>
            <w:r>
              <w:rPr>
                <w:sz w:val="18"/>
              </w:rPr>
              <w:t>4</w:t>
            </w:r>
          </w:p>
        </w:tc>
        <w:tc>
          <w:tcPr>
            <w:tcW w:type="dxa" w:w="3231"/>
            <w:vAlign w:val="center"/>
          </w:tcPr>
          <w:p>
            <w:pPr>
              <w:jc w:val="left"/>
            </w:pPr>
            <w:r>
              <w:rPr>
                <w:sz w:val="18"/>
              </w:rPr>
              <w:t>BÃ¡o cÃ¡o vÃ  phÃ¢n tÃ­ch</w:t>
            </w:r>
          </w:p>
        </w:tc>
        <w:tc>
          <w:tcPr>
            <w:tcW w:type="dxa" w:w="1701"/>
            <w:vAlign w:val="center"/>
          </w:tcPr>
          <w:p>
            <w:pPr>
              <w:jc w:val="center"/>
            </w:pPr>
            <w:r>
              <w:rPr>
                <w:sz w:val="18"/>
              </w:rPr>
              <w:t>Chá»©c nÄng/cÃ´ng viá»c</w:t>
            </w:r>
          </w:p>
        </w:tc>
        <w:tc>
          <w:tcPr>
            <w:tcW w:type="dxa" w:w="1417"/>
            <w:vAlign w:val="center"/>
          </w:tcPr>
          <w:p>
            <w:pPr>
              <w:jc w:val="center"/>
            </w:pPr>
            <w:r>
              <w:rPr>
                <w:sz w:val="18"/>
              </w:rPr>
              <w:t>10</w:t>
            </w:r>
          </w:p>
        </w:tc>
        <w:tc>
          <w:tcPr>
            <w:tcW w:type="dxa" w:w="1417"/>
            <w:vAlign w:val="center"/>
          </w:tcPr>
          <w:p>
            <w:pPr>
              <w:jc w:val="center"/>
            </w:pPr>
            <w:r>
              <w:rPr>
                <w:sz w:val="18"/>
              </w:rPr>
              <w:t>10</w:t>
            </w:r>
          </w:p>
        </w:tc>
        <w:tc>
          <w:tcPr>
            <w:tcW w:type="dxa" w:w="850"/>
            <w:vAlign w:val="center"/>
          </w:tcPr>
          <w:p>
            <w:pPr>
              <w:jc w:val="center"/>
            </w:pPr>
            <w:r>
              <w:rPr>
                <w:sz w:val="18"/>
              </w:rPr>
              <w:t>Äáº¡t</w:t>
            </w:r>
          </w:p>
        </w:tc>
      </w:tr>
      <w:tr>
        <w:tc>
          <w:tcPr>
            <w:tcW w:type="dxa" w:w="567"/>
            <w:vAlign w:val="center"/>
          </w:tcPr>
          <w:p>
            <w:pPr>
              <w:jc w:val="center"/>
            </w:pPr>
            <w:r>
              <w:rPr>
                <w:sz w:val="18"/>
              </w:rPr>
              <w:t>5</w:t>
            </w:r>
          </w:p>
        </w:tc>
        <w:tc>
          <w:tcPr>
            <w:tcW w:type="dxa" w:w="3231"/>
            <w:vAlign w:val="center"/>
          </w:tcPr>
          <w:p>
            <w:pPr>
              <w:jc w:val="left"/>
            </w:pPr>
            <w:r>
              <w:rPr>
                <w:sz w:val="18"/>
              </w:rPr>
              <w:t>AI há» trá»£ thá»ng kÃª, tÃ¬m kiáº¿m vÃ  tá»ng há»£p</w:t>
            </w:r>
          </w:p>
        </w:tc>
        <w:tc>
          <w:tcPr>
            <w:tcW w:type="dxa" w:w="1701"/>
            <w:vAlign w:val="center"/>
          </w:tcPr>
          <w:p>
            <w:pPr>
              <w:jc w:val="center"/>
            </w:pPr>
            <w:r>
              <w:rPr>
                <w:sz w:val="18"/>
              </w:rPr>
              <w:t>Chá»©c nÄng/cÃ´ng viá»c</w:t>
            </w:r>
          </w:p>
        </w:tc>
        <w:tc>
          <w:tcPr>
            <w:tcW w:type="dxa" w:w="1417"/>
            <w:vAlign w:val="center"/>
          </w:tcPr>
          <w:p>
            <w:pPr>
              <w:jc w:val="center"/>
            </w:pPr>
            <w:r>
              <w:rPr>
                <w:sz w:val="18"/>
              </w:rPr>
              <w:t>4</w:t>
            </w:r>
          </w:p>
        </w:tc>
        <w:tc>
          <w:tcPr>
            <w:tcW w:type="dxa" w:w="1417"/>
            <w:vAlign w:val="center"/>
          </w:tcPr>
          <w:p>
            <w:pPr>
              <w:jc w:val="center"/>
            </w:pPr>
            <w:r>
              <w:rPr>
                <w:sz w:val="18"/>
              </w:rPr>
              <w:t>4</w:t>
            </w:r>
          </w:p>
        </w:tc>
        <w:tc>
          <w:tcPr>
            <w:tcW w:type="dxa" w:w="850"/>
            <w:vAlign w:val="center"/>
          </w:tcPr>
          <w:p>
            <w:pPr>
              <w:jc w:val="center"/>
            </w:pPr>
            <w:r>
              <w:rPr>
                <w:sz w:val="18"/>
              </w:rPr>
              <w:t>Äáº¡t</w:t>
            </w:r>
          </w:p>
        </w:tc>
      </w:tr>
      <w:tr>
        <w:tc>
          <w:tcPr>
            <w:tcW w:type="dxa" w:w="567"/>
            <w:vAlign w:val="center"/>
          </w:tcPr>
          <w:p>
            <w:pPr>
              <w:jc w:val="center"/>
            </w:pPr>
            <w:r>
              <w:rPr>
                <w:b/>
                <w:sz w:val="18"/>
              </w:rPr>
            </w:r>
          </w:p>
        </w:tc>
        <w:tc>
          <w:tcPr>
            <w:tcW w:type="dxa" w:w="3231"/>
            <w:vAlign w:val="center"/>
          </w:tcPr>
          <w:p>
            <w:pPr>
              <w:jc w:val="left"/>
            </w:pPr>
            <w:r>
              <w:rPr>
                <w:b/>
                <w:sz w:val="18"/>
              </w:rPr>
              <w:t>Tá»ng cá»ng</w:t>
            </w:r>
          </w:p>
        </w:tc>
        <w:tc>
          <w:tcPr>
            <w:tcW w:type="dxa" w:w="1701"/>
            <w:vAlign w:val="center"/>
          </w:tcPr>
          <w:p>
            <w:pPr>
              <w:jc w:val="center"/>
            </w:pPr>
            <w:r>
              <w:rPr>
                <w:b/>
                <w:sz w:val="18"/>
              </w:rPr>
            </w:r>
          </w:p>
        </w:tc>
        <w:tc>
          <w:tcPr>
            <w:tcW w:type="dxa" w:w="1417"/>
            <w:vAlign w:val="center"/>
          </w:tcPr>
          <w:p>
            <w:pPr>
              <w:jc w:val="center"/>
            </w:pPr>
            <w:r>
              <w:rPr>
                <w:b/>
                <w:sz w:val="18"/>
              </w:rPr>
              <w:t>53</w:t>
            </w:r>
          </w:p>
        </w:tc>
        <w:tc>
          <w:tcPr>
            <w:tcW w:type="dxa" w:w="1417"/>
            <w:vAlign w:val="center"/>
          </w:tcPr>
          <w:p>
            <w:pPr>
              <w:jc w:val="center"/>
            </w:pPr>
            <w:r>
              <w:rPr>
                <w:b/>
                <w:sz w:val="18"/>
              </w:rPr>
              <w:t>53</w:t>
            </w:r>
          </w:p>
        </w:tc>
        <w:tc>
          <w:tcPr>
            <w:tcW w:type="dxa" w:w="850"/>
            <w:vAlign w:val="center"/>
          </w:tcPr>
          <w:p>
            <w:pPr>
              <w:jc w:val="center"/>
            </w:pPr>
            <w:r>
              <w:rPr>
                <w:b/>
                <w:sz w:val="18"/>
              </w:rPr>
              <w:t>Äáº¡t</w:t>
            </w:r>
          </w:p>
        </w:tc>
      </w:tr>
    </w:tbl>
    <w:p w:rsidR="00E83730" w:rsidRPr="009525D9" w:rsidRDefault="00960F24" w:rsidP="009525D9">
      <w:pPr>
        <w:ind w:firstLine="720"/>
        <w:rPr>
          <w:rFonts w:cs="Times New Roman"/>
          <w:i/>
          <w:sz w:val="28"/>
          <w:szCs w:val="28"/>
        </w:rPr>
      </w:pPr>
      <w:r w:rsidRPr="009525D9">
        <w:rPr>
          <w:rFonts w:cs="Times New Roman"/>
          <w:i/>
          <w:sz w:val="28"/>
          <w:szCs w:val="28"/>
        </w:rPr>
        <w:t>4. Nghiệm thu về tiến độ.</w:t>
      </w:r>
    </w:p>
    <w:p w:rsidR="00E83730" w:rsidRPr="009525D9" w:rsidRDefault="00960F24" w:rsidP="009525D9">
      <w:pPr>
        <w:pStyle w:val="NormalWeb"/>
        <w:spacing w:before="120" w:beforeAutospacing="0" w:after="120" w:afterAutospacing="0"/>
        <w:ind w:firstLine="720"/>
        <w:jc w:val="both"/>
        <w:rPr>
          <w:color w:val="000000"/>
          <w:sz w:val="28"/>
          <w:szCs w:val="28"/>
        </w:rPr>
      </w:pPr>
      <w:r w:rsidRPr="009525D9">
        <w:rPr>
          <w:color w:val="000000"/>
          <w:sz w:val="28"/>
          <w:szCs w:val="28"/>
        </w:rPr>
        <w:t>Thời gian thực hiện dự án: từ 09/07/2026 đến 06/09/2026, tương ứng 60 ngày theo tiến độ tham chiếu. Ngày hoàn thành thực tế: […/…/2026].</w:t>
      </w:r>
    </w:p>
    <w:p w:rsidR="00E83730" w:rsidRPr="009525D9" w:rsidRDefault="00960F24" w:rsidP="009525D9">
      <w:pPr>
        <w:pStyle w:val="NormalWeb"/>
        <w:spacing w:before="120" w:beforeAutospacing="0" w:after="120" w:afterAutospacing="0"/>
        <w:ind w:firstLine="720"/>
        <w:jc w:val="both"/>
        <w:rPr>
          <w:color w:val="000000"/>
          <w:sz w:val="28"/>
          <w:szCs w:val="28"/>
        </w:rPr>
      </w:pPr>
      <w:r w:rsidRPr="009525D9">
        <w:rPr>
          <w:color w:val="000000"/>
          <w:sz w:val="28"/>
          <w:szCs w:val="28"/>
        </w:rPr>
        <w:t>Đánh giá tiến độ</w:t>
      </w:r>
      <w:r w:rsidRPr="009525D9">
        <w:rPr>
          <w:color w:val="000000"/>
          <w:sz w:val="28"/>
          <w:szCs w:val="28"/>
          <w:highlight w:val="yellow"/>
        </w:rPr>
        <w:t>: [Đúng tiến độ].</w:t>
      </w:r>
      <w:r w:rsidRPr="009525D9">
        <w:rPr>
          <w:color w:val="000000"/>
          <w:sz w:val="28"/>
          <w:szCs w:val="28"/>
        </w:rPr>
        <w:t xml:space="preserve"> </w:t>
      </w:r>
    </w:p>
    <w:p w:rsidR="00E83730" w:rsidRPr="009525D9" w:rsidRDefault="00960F24" w:rsidP="009525D9">
      <w:pPr>
        <w:ind w:firstLine="720"/>
        <w:rPr>
          <w:rFonts w:cs="Times New Roman"/>
          <w:i/>
          <w:sz w:val="28"/>
          <w:szCs w:val="28"/>
        </w:rPr>
      </w:pPr>
      <w:r w:rsidRPr="009525D9">
        <w:rPr>
          <w:rFonts w:cs="Times New Roman"/>
          <w:i/>
          <w:sz w:val="28"/>
          <w:szCs w:val="28"/>
        </w:rPr>
        <w:t>5. Các ý kiến khác</w:t>
      </w:r>
      <w:r w:rsidR="00D6773D">
        <w:rPr>
          <w:rFonts w:cs="Times New Roman"/>
          <w:i/>
          <w:sz w:val="28"/>
          <w:szCs w:val="28"/>
        </w:rPr>
        <w:t xml:space="preserve">: </w:t>
      </w:r>
      <w:r w:rsidR="00D6773D" w:rsidRPr="00D6773D">
        <w:rPr>
          <w:rFonts w:cs="Times New Roman"/>
          <w:sz w:val="28"/>
          <w:szCs w:val="28"/>
        </w:rPr>
        <w:t>Không có</w:t>
      </w:r>
      <w:r w:rsidRPr="009525D9">
        <w:rPr>
          <w:rFonts w:cs="Times New Roman"/>
          <w:i/>
          <w:sz w:val="28"/>
          <w:szCs w:val="28"/>
        </w:rPr>
        <w:t>.</w:t>
      </w:r>
    </w:p>
    <w:p w:rsidR="00E83730" w:rsidRPr="009525D9" w:rsidRDefault="00960F24" w:rsidP="009525D9">
      <w:pPr>
        <w:pStyle w:val="Heading1"/>
        <w:jc w:val="both"/>
        <w:rPr>
          <w:rFonts w:ascii="Times New Roman" w:hAnsi="Times New Roman" w:cs="Times New Roman"/>
          <w:sz w:val="28"/>
        </w:rPr>
      </w:pPr>
      <w:r w:rsidRPr="009525D9">
        <w:rPr>
          <w:rFonts w:ascii="Times New Roman" w:eastAsia="Times New Roman" w:hAnsi="Times New Roman" w:cs="Times New Roman"/>
          <w:sz w:val="28"/>
        </w:rPr>
        <w:t>V. Kết luận:</w:t>
      </w:r>
    </w:p>
    <w:p w:rsidR="00D6773D" w:rsidRPr="00D6773D" w:rsidRDefault="00D6773D" w:rsidP="00D6773D">
      <w:pPr>
        <w:pStyle w:val="NormalWeb"/>
        <w:spacing w:before="120" w:beforeAutospacing="0" w:after="120" w:afterAutospacing="0" w:line="276" w:lineRule="auto"/>
        <w:ind w:firstLine="720"/>
        <w:jc w:val="both"/>
        <w:rPr>
          <w:color w:val="000000"/>
          <w:sz w:val="28"/>
          <w:szCs w:val="28"/>
        </w:rPr>
      </w:pPr>
      <w:r>
        <w:rPr>
          <w:color w:val="000000"/>
          <w:sz w:val="28"/>
          <w:szCs w:val="28"/>
        </w:rPr>
        <w:t xml:space="preserve">- </w:t>
      </w:r>
      <w:r w:rsidRPr="00D6773D">
        <w:rPr>
          <w:color w:val="000000"/>
          <w:sz w:val="28"/>
          <w:szCs w:val="28"/>
        </w:rPr>
        <w:t xml:space="preserve">Căn cứ hồ sơ, kết quả kiểm thử, chạy thử, đào tạo và đối chiếu sản phẩm, các bên thống nhất nghiệm thu sản phẩm/hạng mục: Đạt. </w:t>
      </w:r>
    </w:p>
    <w:p w:rsidR="00E83730" w:rsidRPr="00D6773D" w:rsidRDefault="00D6773D" w:rsidP="00D6773D">
      <w:pPr>
        <w:pStyle w:val="NormalWeb"/>
        <w:spacing w:before="120" w:beforeAutospacing="0" w:after="120" w:afterAutospacing="0" w:line="276" w:lineRule="auto"/>
        <w:ind w:firstLine="720"/>
        <w:jc w:val="both"/>
        <w:rPr>
          <w:color w:val="000000"/>
          <w:sz w:val="28"/>
          <w:szCs w:val="28"/>
        </w:rPr>
      </w:pPr>
      <w:r>
        <w:rPr>
          <w:color w:val="000000" w:themeColor="text1"/>
          <w:sz w:val="28"/>
          <w:szCs w:val="28"/>
        </w:rPr>
        <w:t xml:space="preserve">- </w:t>
      </w:r>
      <w:r w:rsidRPr="009311B3">
        <w:rPr>
          <w:color w:val="000000" w:themeColor="text1"/>
          <w:sz w:val="28"/>
          <w:szCs w:val="28"/>
        </w:rPr>
        <w:t xml:space="preserve">Kiến nghị và điều kiện bảo hành/hỗ trợ: </w:t>
      </w:r>
      <w:r>
        <w:rPr>
          <w:color w:val="000000" w:themeColor="text1"/>
          <w:sz w:val="28"/>
          <w:szCs w:val="28"/>
        </w:rPr>
        <w:t>Không</w:t>
      </w:r>
    </w:p>
    <w:p w:rsidR="00D6773D" w:rsidRPr="009F59AA" w:rsidRDefault="00D6773D" w:rsidP="00D6773D">
      <w:pPr>
        <w:tabs>
          <w:tab w:val="left" w:pos="567"/>
          <w:tab w:val="left" w:pos="720"/>
        </w:tabs>
        <w:spacing w:after="240" w:line="288" w:lineRule="auto"/>
        <w:ind w:firstLine="567"/>
        <w:jc w:val="both"/>
        <w:rPr>
          <w:sz w:val="28"/>
          <w:szCs w:val="28"/>
          <w:lang w:val="pt-BR"/>
        </w:rPr>
      </w:pPr>
      <w:r>
        <w:rPr>
          <w:sz w:val="28"/>
          <w:szCs w:val="28"/>
          <w:lang w:val="pt-BR"/>
        </w:rPr>
        <w:t xml:space="preserve">  - </w:t>
      </w:r>
      <w:r w:rsidRPr="009F59AA">
        <w:rPr>
          <w:sz w:val="28"/>
          <w:szCs w:val="28"/>
          <w:lang w:val="pt-BR"/>
        </w:rPr>
        <w:t>Biên bản này được lập thành 04 bản</w:t>
      </w:r>
      <w:r>
        <w:rPr>
          <w:sz w:val="28"/>
          <w:szCs w:val="28"/>
          <w:lang w:val="pt-BR"/>
        </w:rPr>
        <w:t xml:space="preserve"> có giá trị pháp lý như nhau</w:t>
      </w:r>
      <w:r w:rsidRPr="009F59AA">
        <w:rPr>
          <w:sz w:val="28"/>
          <w:szCs w:val="28"/>
          <w:lang w:val="pt-BR"/>
        </w:rPr>
        <w:t>, Bên A giữ 0</w:t>
      </w:r>
      <w:r>
        <w:rPr>
          <w:sz w:val="28"/>
          <w:szCs w:val="28"/>
          <w:lang w:val="pt-BR"/>
        </w:rPr>
        <w:t>3</w:t>
      </w:r>
      <w:r w:rsidRPr="009F59AA">
        <w:rPr>
          <w:sz w:val="28"/>
          <w:szCs w:val="28"/>
          <w:lang w:val="pt-BR"/>
        </w:rPr>
        <w:t xml:space="preserve"> bản, Bên B giữ 0</w:t>
      </w:r>
      <w:r>
        <w:rPr>
          <w:sz w:val="28"/>
          <w:szCs w:val="28"/>
          <w:lang w:val="pt-BR"/>
        </w:rPr>
        <w:t>1</w:t>
      </w:r>
      <w:r w:rsidRPr="009F59AA">
        <w:rPr>
          <w:sz w:val="28"/>
          <w:szCs w:val="28"/>
          <w:lang w:val="pt-BR"/>
        </w:rPr>
        <w:t xml:space="preserve"> bản./.</w:t>
      </w:r>
    </w:p>
    <w:tbl>
      <w:tblPr>
        <w:tblW w:w="9198" w:type="dxa"/>
        <w:tblInd w:w="55" w:type="dxa"/>
        <w:tblLayout w:type="fixed"/>
        <w:tblCellMar>
          <w:top w:w="55" w:type="dxa"/>
          <w:left w:w="55" w:type="dxa"/>
          <w:bottom w:w="55" w:type="dxa"/>
          <w:right w:w="55" w:type="dxa"/>
        </w:tblCellMar>
        <w:tblLook w:val="0000" w:firstRow="0" w:lastRow="0" w:firstColumn="0" w:lastColumn="0" w:noHBand="0" w:noVBand="0"/>
      </w:tblPr>
      <w:tblGrid>
        <w:gridCol w:w="4474"/>
        <w:gridCol w:w="4724"/>
      </w:tblGrid>
      <w:tr w:rsidR="00D6773D" w:rsidRPr="00A665AF" w:rsidTr="006B4A50">
        <w:trPr>
          <w:trHeight w:val="942"/>
        </w:trPr>
        <w:tc>
          <w:tcPr>
            <w:tcW w:w="4474" w:type="dxa"/>
          </w:tcPr>
          <w:p w:rsidR="00D6773D" w:rsidRPr="002419FF" w:rsidRDefault="00D6773D" w:rsidP="006B4A50">
            <w:pPr>
              <w:pStyle w:val="ListBullet"/>
              <w:numPr>
                <w:ilvl w:val="0"/>
                <w:numId w:val="0"/>
              </w:numPr>
              <w:spacing w:after="20" w:line="420" w:lineRule="atLeast"/>
              <w:jc w:val="center"/>
              <w:rPr>
                <w:b/>
                <w:sz w:val="28"/>
                <w:szCs w:val="28"/>
              </w:rPr>
            </w:pPr>
            <w:r w:rsidRPr="002419FF">
              <w:rPr>
                <w:b/>
                <w:sz w:val="28"/>
                <w:szCs w:val="28"/>
              </w:rPr>
              <w:t>ĐẠI DIỆN BÊN A</w:t>
            </w:r>
          </w:p>
          <w:p w:rsidR="00D6773D" w:rsidRPr="00C473A1" w:rsidRDefault="00D6773D" w:rsidP="006B4A50">
            <w:pPr>
              <w:pStyle w:val="ListBullet"/>
              <w:numPr>
                <w:ilvl w:val="0"/>
                <w:numId w:val="0"/>
              </w:numPr>
              <w:spacing w:after="20" w:line="420" w:lineRule="atLeast"/>
              <w:jc w:val="center"/>
              <w:rPr>
                <w:bCs/>
                <w:i/>
                <w:iCs/>
                <w:sz w:val="28"/>
                <w:szCs w:val="28"/>
              </w:rPr>
            </w:pPr>
            <w:r w:rsidRPr="00C473A1">
              <w:rPr>
                <w:bCs/>
                <w:i/>
                <w:iCs/>
                <w:sz w:val="28"/>
                <w:szCs w:val="28"/>
              </w:rPr>
              <w:t>(Ký, ghi rõ họ tên)</w:t>
            </w:r>
          </w:p>
          <w:p w:rsidR="00D6773D" w:rsidRDefault="00D6773D" w:rsidP="006B4A50">
            <w:pPr>
              <w:spacing w:line="360" w:lineRule="auto"/>
              <w:jc w:val="center"/>
              <w:rPr>
                <w:b/>
                <w:sz w:val="28"/>
                <w:szCs w:val="28"/>
              </w:rPr>
            </w:pPr>
          </w:p>
          <w:p w:rsidR="00D6773D" w:rsidRPr="00A665AF" w:rsidRDefault="00D6773D" w:rsidP="006B4A50">
            <w:pPr>
              <w:spacing w:line="360" w:lineRule="auto"/>
              <w:jc w:val="center"/>
              <w:rPr>
                <w:b/>
                <w:sz w:val="28"/>
                <w:szCs w:val="28"/>
              </w:rPr>
            </w:pPr>
          </w:p>
        </w:tc>
        <w:tc>
          <w:tcPr>
            <w:tcW w:w="4724" w:type="dxa"/>
          </w:tcPr>
          <w:p w:rsidR="00D6773D" w:rsidRPr="002419FF" w:rsidRDefault="00D6773D" w:rsidP="006B4A50">
            <w:pPr>
              <w:pStyle w:val="ListBullet"/>
              <w:numPr>
                <w:ilvl w:val="0"/>
                <w:numId w:val="0"/>
              </w:numPr>
              <w:spacing w:after="20" w:line="420" w:lineRule="atLeast"/>
              <w:jc w:val="center"/>
              <w:rPr>
                <w:b/>
                <w:sz w:val="28"/>
                <w:szCs w:val="28"/>
              </w:rPr>
            </w:pPr>
            <w:r w:rsidRPr="002419FF">
              <w:rPr>
                <w:b/>
                <w:sz w:val="28"/>
                <w:szCs w:val="28"/>
              </w:rPr>
              <w:t>ĐẠI DIỆN BÊN B</w:t>
            </w:r>
            <w:r w:rsidRPr="002419FF">
              <w:rPr>
                <w:b/>
                <w:sz w:val="28"/>
                <w:szCs w:val="28"/>
              </w:rPr>
              <w:br/>
            </w:r>
            <w:r w:rsidRPr="00C473A1">
              <w:rPr>
                <w:bCs/>
                <w:i/>
                <w:iCs/>
                <w:sz w:val="28"/>
                <w:szCs w:val="28"/>
              </w:rPr>
              <w:t>(Ký, ghi rõ họ tên)</w:t>
            </w:r>
          </w:p>
          <w:p w:rsidR="00D6773D" w:rsidRDefault="00D6773D" w:rsidP="006B4A50">
            <w:pPr>
              <w:spacing w:line="360" w:lineRule="auto"/>
              <w:jc w:val="center"/>
              <w:rPr>
                <w:b/>
                <w:sz w:val="28"/>
                <w:szCs w:val="28"/>
              </w:rPr>
            </w:pPr>
          </w:p>
          <w:p w:rsidR="00D6773D" w:rsidRDefault="00D6773D" w:rsidP="006B4A50">
            <w:pPr>
              <w:spacing w:line="360" w:lineRule="auto"/>
              <w:jc w:val="center"/>
              <w:rPr>
                <w:b/>
                <w:sz w:val="28"/>
                <w:szCs w:val="28"/>
              </w:rPr>
            </w:pPr>
          </w:p>
          <w:p w:rsidR="00D6773D" w:rsidRPr="00A665AF" w:rsidRDefault="00D6773D" w:rsidP="006B4A50">
            <w:pPr>
              <w:spacing w:line="360" w:lineRule="auto"/>
              <w:jc w:val="center"/>
              <w:rPr>
                <w:b/>
                <w:sz w:val="28"/>
                <w:szCs w:val="28"/>
              </w:rPr>
            </w:pPr>
          </w:p>
        </w:tc>
      </w:tr>
      <w:tr w:rsidR="00D6773D" w:rsidRPr="00A665AF" w:rsidTr="006B4A50">
        <w:trPr>
          <w:trHeight w:val="942"/>
        </w:trPr>
        <w:tc>
          <w:tcPr>
            <w:tcW w:w="4474" w:type="dxa"/>
          </w:tcPr>
          <w:p w:rsidR="00D6773D" w:rsidRPr="002419FF" w:rsidRDefault="00D6773D" w:rsidP="006B4A50">
            <w:pPr>
              <w:pStyle w:val="ListBullet"/>
              <w:numPr>
                <w:ilvl w:val="0"/>
                <w:numId w:val="0"/>
              </w:numPr>
              <w:spacing w:after="20" w:line="420" w:lineRule="atLeast"/>
              <w:rPr>
                <w:b/>
                <w:sz w:val="28"/>
                <w:szCs w:val="28"/>
              </w:rPr>
            </w:pPr>
            <w:r>
              <w:rPr>
                <w:b/>
                <w:sz w:val="28"/>
                <w:szCs w:val="28"/>
              </w:rPr>
              <w:t>Nguyễn Ngọc Hiếu</w:t>
            </w:r>
          </w:p>
        </w:tc>
        <w:tc>
          <w:tcPr>
            <w:tcW w:w="4724" w:type="dxa"/>
          </w:tcPr>
          <w:p w:rsidR="00D6773D" w:rsidRPr="002419FF" w:rsidRDefault="00D6773D" w:rsidP="006B4A50">
            <w:pPr>
              <w:pStyle w:val="ListBullet"/>
              <w:numPr>
                <w:ilvl w:val="0"/>
                <w:numId w:val="0"/>
              </w:numPr>
              <w:spacing w:after="20" w:line="420" w:lineRule="atLeast"/>
              <w:jc w:val="center"/>
              <w:rPr>
                <w:b/>
                <w:sz w:val="28"/>
                <w:szCs w:val="28"/>
              </w:rPr>
            </w:pPr>
            <w:r>
              <w:rPr>
                <w:b/>
                <w:sz w:val="28"/>
                <w:szCs w:val="28"/>
              </w:rPr>
              <w:t>Nguyễn Xuân Thịnh</w:t>
            </w:r>
          </w:p>
        </w:tc>
      </w:tr>
      <w:tr w:rsidR="00D6773D" w:rsidRPr="00A665AF" w:rsidTr="006B4A50">
        <w:trPr>
          <w:trHeight w:val="942"/>
        </w:trPr>
        <w:tc>
          <w:tcPr>
            <w:tcW w:w="4474" w:type="dxa"/>
          </w:tcPr>
          <w:p w:rsidR="00D6773D" w:rsidRPr="002419FF" w:rsidRDefault="00D6773D" w:rsidP="006B4A50">
            <w:pPr>
              <w:pStyle w:val="ListBullet"/>
              <w:numPr>
                <w:ilvl w:val="0"/>
                <w:numId w:val="0"/>
              </w:numPr>
              <w:spacing w:after="20" w:line="420" w:lineRule="atLeast"/>
              <w:rPr>
                <w:b/>
                <w:sz w:val="28"/>
                <w:szCs w:val="28"/>
              </w:rPr>
            </w:pPr>
            <w:r>
              <w:rPr>
                <w:b/>
                <w:sz w:val="28"/>
                <w:szCs w:val="28"/>
              </w:rPr>
              <w:t>Trần Quốc Tuấn</w:t>
            </w:r>
          </w:p>
        </w:tc>
        <w:tc>
          <w:tcPr>
            <w:tcW w:w="4724" w:type="dxa"/>
          </w:tcPr>
          <w:p w:rsidR="00D6773D" w:rsidRPr="002419FF" w:rsidRDefault="00D6773D" w:rsidP="006B4A50">
            <w:pPr>
              <w:pStyle w:val="ListBullet"/>
              <w:numPr>
                <w:ilvl w:val="0"/>
                <w:numId w:val="0"/>
              </w:numPr>
              <w:spacing w:after="20" w:line="420" w:lineRule="atLeast"/>
              <w:rPr>
                <w:b/>
                <w:sz w:val="28"/>
                <w:szCs w:val="28"/>
              </w:rPr>
            </w:pPr>
            <w:r>
              <w:rPr>
                <w:b/>
                <w:sz w:val="28"/>
                <w:szCs w:val="28"/>
              </w:rPr>
              <w:t xml:space="preserve">                 </w:t>
            </w:r>
            <w:r>
              <w:rPr>
                <w:b/>
                <w:sz w:val="28"/>
                <w:szCs w:val="28"/>
              </w:rPr>
              <w:t>Lương Gia Phương</w:t>
            </w:r>
          </w:p>
        </w:tc>
      </w:tr>
      <w:tr w:rsidR="00D6773D" w:rsidRPr="00A665AF" w:rsidTr="006B4A50">
        <w:trPr>
          <w:trHeight w:val="942"/>
        </w:trPr>
        <w:tc>
          <w:tcPr>
            <w:tcW w:w="4474" w:type="dxa"/>
          </w:tcPr>
          <w:p w:rsidR="00D6773D" w:rsidRPr="002419FF" w:rsidRDefault="00D6773D" w:rsidP="006B4A50">
            <w:pPr>
              <w:pStyle w:val="ListBullet"/>
              <w:numPr>
                <w:ilvl w:val="0"/>
                <w:numId w:val="0"/>
              </w:numPr>
              <w:spacing w:after="20" w:line="420" w:lineRule="atLeast"/>
              <w:rPr>
                <w:b/>
                <w:sz w:val="28"/>
                <w:szCs w:val="28"/>
              </w:rPr>
            </w:pPr>
            <w:r>
              <w:rPr>
                <w:b/>
                <w:sz w:val="28"/>
                <w:szCs w:val="28"/>
              </w:rPr>
              <w:t>Nguyễn Xuân Thắng</w:t>
            </w:r>
          </w:p>
        </w:tc>
        <w:tc>
          <w:tcPr>
            <w:tcW w:w="4724" w:type="dxa"/>
          </w:tcPr>
          <w:p w:rsidR="00D6773D" w:rsidRPr="002419FF" w:rsidRDefault="00D6773D" w:rsidP="006B4A50">
            <w:pPr>
              <w:pStyle w:val="ListBullet"/>
              <w:numPr>
                <w:ilvl w:val="0"/>
                <w:numId w:val="0"/>
              </w:numPr>
              <w:spacing w:after="20" w:line="420" w:lineRule="atLeast"/>
              <w:jc w:val="center"/>
              <w:rPr>
                <w:b/>
                <w:sz w:val="28"/>
                <w:szCs w:val="28"/>
              </w:rPr>
            </w:pPr>
          </w:p>
        </w:tc>
      </w:tr>
      <w:tr w:rsidR="00D6773D" w:rsidRPr="00A665AF" w:rsidTr="006B4A50">
        <w:trPr>
          <w:trHeight w:val="942"/>
        </w:trPr>
        <w:tc>
          <w:tcPr>
            <w:tcW w:w="4474" w:type="dxa"/>
          </w:tcPr>
          <w:p w:rsidR="00D6773D" w:rsidRPr="002419FF" w:rsidRDefault="00D6773D" w:rsidP="006B4A50">
            <w:pPr>
              <w:pStyle w:val="ListBullet"/>
              <w:numPr>
                <w:ilvl w:val="0"/>
                <w:numId w:val="0"/>
              </w:numPr>
              <w:spacing w:after="20" w:line="420" w:lineRule="atLeast"/>
              <w:rPr>
                <w:b/>
                <w:sz w:val="28"/>
                <w:szCs w:val="28"/>
              </w:rPr>
            </w:pPr>
            <w:r>
              <w:rPr>
                <w:b/>
                <w:sz w:val="28"/>
                <w:szCs w:val="28"/>
              </w:rPr>
              <w:t>Trương Văn Hải</w:t>
            </w:r>
          </w:p>
        </w:tc>
        <w:tc>
          <w:tcPr>
            <w:tcW w:w="4724" w:type="dxa"/>
          </w:tcPr>
          <w:p w:rsidR="00D6773D" w:rsidRPr="002419FF" w:rsidRDefault="00D6773D" w:rsidP="006B4A50">
            <w:pPr>
              <w:pStyle w:val="ListBullet"/>
              <w:numPr>
                <w:ilvl w:val="0"/>
                <w:numId w:val="0"/>
              </w:numPr>
              <w:spacing w:after="20" w:line="420" w:lineRule="atLeast"/>
              <w:jc w:val="center"/>
              <w:rPr>
                <w:b/>
                <w:sz w:val="28"/>
                <w:szCs w:val="28"/>
              </w:rPr>
            </w:pPr>
          </w:p>
        </w:tc>
      </w:tr>
      <w:tr w:rsidR="00D6773D" w:rsidRPr="00A665AF" w:rsidTr="006B4A50">
        <w:trPr>
          <w:trHeight w:val="942"/>
        </w:trPr>
        <w:tc>
          <w:tcPr>
            <w:tcW w:w="4474" w:type="dxa"/>
          </w:tcPr>
          <w:p w:rsidR="00D6773D" w:rsidRPr="002419FF" w:rsidRDefault="00D6773D" w:rsidP="006B4A50">
            <w:pPr>
              <w:pStyle w:val="ListBullet"/>
              <w:numPr>
                <w:ilvl w:val="0"/>
                <w:numId w:val="0"/>
              </w:numPr>
              <w:spacing w:after="20" w:line="420" w:lineRule="atLeast"/>
              <w:rPr>
                <w:b/>
                <w:sz w:val="28"/>
                <w:szCs w:val="28"/>
              </w:rPr>
            </w:pPr>
            <w:r>
              <w:rPr>
                <w:b/>
                <w:sz w:val="28"/>
                <w:szCs w:val="28"/>
              </w:rPr>
              <w:t>Nguyễn Thị Yến</w:t>
            </w:r>
          </w:p>
        </w:tc>
        <w:tc>
          <w:tcPr>
            <w:tcW w:w="4724" w:type="dxa"/>
          </w:tcPr>
          <w:p w:rsidR="00D6773D" w:rsidRPr="002419FF" w:rsidRDefault="00D6773D" w:rsidP="006B4A50">
            <w:pPr>
              <w:pStyle w:val="ListBullet"/>
              <w:numPr>
                <w:ilvl w:val="0"/>
                <w:numId w:val="0"/>
              </w:numPr>
              <w:spacing w:after="20" w:line="420" w:lineRule="atLeast"/>
              <w:jc w:val="center"/>
              <w:rPr>
                <w:b/>
                <w:sz w:val="28"/>
                <w:szCs w:val="28"/>
              </w:rPr>
            </w:pPr>
          </w:p>
        </w:tc>
      </w:tr>
      <w:tr w:rsidR="00D6773D" w:rsidRPr="00A665AF" w:rsidTr="006B4A50">
        <w:trPr>
          <w:trHeight w:val="942"/>
        </w:trPr>
        <w:tc>
          <w:tcPr>
            <w:tcW w:w="4474" w:type="dxa"/>
          </w:tcPr>
          <w:p w:rsidR="00D6773D" w:rsidRPr="002419FF" w:rsidRDefault="00D6773D" w:rsidP="006B4A50">
            <w:pPr>
              <w:pStyle w:val="ListBullet"/>
              <w:numPr>
                <w:ilvl w:val="0"/>
                <w:numId w:val="0"/>
              </w:numPr>
              <w:spacing w:after="20" w:line="420" w:lineRule="atLeast"/>
              <w:rPr>
                <w:b/>
                <w:sz w:val="28"/>
                <w:szCs w:val="28"/>
              </w:rPr>
            </w:pPr>
            <w:r>
              <w:rPr>
                <w:b/>
                <w:sz w:val="28"/>
                <w:szCs w:val="28"/>
              </w:rPr>
              <w:lastRenderedPageBreak/>
              <w:t>Hà Duy Hưng</w:t>
            </w:r>
          </w:p>
        </w:tc>
        <w:tc>
          <w:tcPr>
            <w:tcW w:w="4724" w:type="dxa"/>
          </w:tcPr>
          <w:p w:rsidR="00D6773D" w:rsidRPr="002419FF" w:rsidRDefault="00D6773D" w:rsidP="006B4A50">
            <w:pPr>
              <w:pStyle w:val="ListBullet"/>
              <w:numPr>
                <w:ilvl w:val="0"/>
                <w:numId w:val="0"/>
              </w:numPr>
              <w:spacing w:after="20" w:line="420" w:lineRule="atLeast"/>
              <w:jc w:val="center"/>
              <w:rPr>
                <w:b/>
                <w:sz w:val="28"/>
                <w:szCs w:val="28"/>
              </w:rPr>
            </w:pPr>
          </w:p>
        </w:tc>
      </w:tr>
    </w:tbl>
    <w:p w:rsidR="00D6773D" w:rsidRPr="00A665AF" w:rsidRDefault="00D6773D" w:rsidP="00D6773D">
      <w:pPr>
        <w:spacing w:after="120"/>
        <w:rPr>
          <w:b/>
          <w:sz w:val="28"/>
          <w:szCs w:val="28"/>
          <w:lang w:val="es-ES"/>
        </w:rPr>
        <w:sectPr w:rsidR="00D6773D" w:rsidRPr="00A665AF" w:rsidSect="006A25CF">
          <w:footerReference w:type="default" r:id="rId8"/>
          <w:footnotePr>
            <w:pos w:val="beneathText"/>
          </w:footnotePr>
          <w:pgSz w:w="11905" w:h="16837"/>
          <w:pgMar w:top="1350" w:right="1195" w:bottom="1135" w:left="1440" w:header="720" w:footer="720" w:gutter="0"/>
          <w:cols w:space="720"/>
          <w:docGrid w:linePitch="360"/>
        </w:sectPr>
      </w:pPr>
    </w:p>
    <w:p w:rsidR="00E83730" w:rsidRPr="009525D9" w:rsidRDefault="00E83730">
      <w:pPr>
        <w:rPr>
          <w:rFonts w:cs="Times New Roman"/>
          <w:sz w:val="28"/>
          <w:szCs w:val="28"/>
        </w:rPr>
      </w:pPr>
    </w:p>
    <w:p w:rsidR="00E83730" w:rsidRPr="009525D9" w:rsidRDefault="00960F24">
      <w:pPr>
        <w:spacing w:after="60"/>
        <w:jc w:val="center"/>
        <w:rPr>
          <w:rFonts w:cs="Times New Roman"/>
          <w:sz w:val="28"/>
          <w:szCs w:val="28"/>
        </w:rPr>
      </w:pPr>
      <w:r w:rsidRPr="009525D9">
        <w:rPr>
          <w:rFonts w:cs="Times New Roman"/>
          <w:b/>
          <w:sz w:val="28"/>
          <w:szCs w:val="28"/>
        </w:rPr>
        <w:t>PHỤ LỤC 01 – DANH MỤC PHẠM VI VÀ KẾT QUẢ NGHIỆM THU CHI TIẾT</w:t>
      </w:r>
    </w:p>
    <w:p w:rsidR="00E83730" w:rsidRPr="009525D9" w:rsidRDefault="00E83730">
      <w:pPr>
        <w:spacing w:after="60"/>
        <w:jc w:val="center"/>
        <w:rPr>
          <w:rFonts w:cs="Times New Roman"/>
          <w:sz w:val="28"/>
          <w:szCs w:val="28"/>
        </w:rPr>
      </w:pPr>
    </w:p>
    <w:tbl>
      <w:tblPr>
        <w:tblStyle w:val="TableGrid"/>
        <w:tblW w:w="9378" w:type="dxa"/>
        <w:tblLook w:val="04A0" w:firstRow="1" w:lastRow="0" w:firstColumn="1" w:lastColumn="0" w:noHBand="0" w:noVBand="1"/>
      </w:tblPr>
      <w:tblGrid>
        <w:gridCol w:w="4222"/>
        <w:gridCol w:w="1376"/>
        <w:gridCol w:w="3780"/>
      </w:tblGrid>
      <w:tr w:rsidR="002D355D" w:rsidRPr="009311B3" w:rsidTr="002D355D">
        <w:tc>
          <w:tcPr>
            <w:tcW w:w="4222" w:type="dxa"/>
            <w:shd w:val="clear" w:color="auto" w:fill="D9EAF7"/>
          </w:tcPr>
          <w:p w:rsidR="002D355D" w:rsidRPr="009311B3" w:rsidRDefault="002D355D" w:rsidP="002D355D">
            <w:pPr>
              <w:jc w:val="center"/>
              <w:rPr>
                <w:rFonts w:cs="Times New Roman"/>
                <w:color w:val="000000" w:themeColor="text1"/>
                <w:sz w:val="28"/>
                <w:szCs w:val="28"/>
              </w:rPr>
            </w:pPr>
            <w:r w:rsidRPr="009311B3">
              <w:rPr>
                <w:rFonts w:cs="Times New Roman"/>
                <w:b/>
                <w:color w:val="000000" w:themeColor="text1"/>
                <w:sz w:val="28"/>
                <w:szCs w:val="28"/>
              </w:rPr>
              <w:t xml:space="preserve">Nhóm </w:t>
            </w:r>
            <w:r>
              <w:rPr>
                <w:rFonts w:cs="Times New Roman"/>
                <w:b/>
                <w:color w:val="000000" w:themeColor="text1"/>
                <w:sz w:val="28"/>
                <w:szCs w:val="28"/>
              </w:rPr>
              <w:t>chức năng</w:t>
            </w:r>
          </w:p>
        </w:tc>
        <w:tc>
          <w:tcPr>
            <w:tcW w:w="1376" w:type="dxa"/>
            <w:shd w:val="clear" w:color="auto" w:fill="D9EAF7"/>
          </w:tcPr>
          <w:p w:rsidR="002D355D" w:rsidRPr="009311B3" w:rsidRDefault="002D355D" w:rsidP="002D355D">
            <w:pPr>
              <w:jc w:val="center"/>
              <w:rPr>
                <w:rFonts w:cs="Times New Roman"/>
                <w:color w:val="000000" w:themeColor="text1"/>
                <w:sz w:val="28"/>
                <w:szCs w:val="28"/>
              </w:rPr>
            </w:pPr>
            <w:r w:rsidRPr="009311B3">
              <w:rPr>
                <w:rFonts w:cs="Times New Roman"/>
                <w:b/>
                <w:color w:val="000000" w:themeColor="text1"/>
                <w:sz w:val="28"/>
                <w:szCs w:val="28"/>
              </w:rPr>
              <w:t>Kết luận</w:t>
            </w:r>
          </w:p>
        </w:tc>
        <w:tc>
          <w:tcPr>
            <w:tcW w:w="3780" w:type="dxa"/>
            <w:shd w:val="clear" w:color="auto" w:fill="D9EAF7"/>
          </w:tcPr>
          <w:p w:rsidR="002D355D" w:rsidRPr="009311B3" w:rsidRDefault="002D355D" w:rsidP="002D355D">
            <w:pPr>
              <w:jc w:val="center"/>
              <w:rPr>
                <w:rFonts w:cs="Times New Roman"/>
                <w:color w:val="000000" w:themeColor="text1"/>
                <w:sz w:val="28"/>
                <w:szCs w:val="28"/>
              </w:rPr>
            </w:pPr>
            <w:r w:rsidRPr="009525D9">
              <w:rPr>
                <w:rFonts w:cs="Times New Roman"/>
                <w:b/>
                <w:sz w:val="28"/>
                <w:szCs w:val="28"/>
              </w:rPr>
              <w:t>Tồn tại/ghi chú</w:t>
            </w:r>
            <w:r w:rsidRPr="009311B3">
              <w:rPr>
                <w:rFonts w:cs="Times New Roman"/>
                <w:b/>
                <w:color w:val="000000" w:themeColor="text1"/>
                <w:sz w:val="28"/>
                <w:szCs w:val="28"/>
              </w:rPr>
              <w:t xml:space="preserve"> đối chiếu</w:t>
            </w:r>
          </w:p>
        </w:tc>
      </w:tr>
      <w:tr w:rsidR="002D355D" w:rsidRPr="009311B3" w:rsidTr="002D355D">
        <w:tc>
          <w:tcPr>
            <w:tcW w:w="4222" w:type="dxa"/>
            <w:vAlign w:val="center"/>
          </w:tcPr>
          <w:p w:rsidR="002D355D" w:rsidRPr="009311B3" w:rsidRDefault="002D355D" w:rsidP="002D355D">
            <w:pPr>
              <w:rPr>
                <w:rFonts w:cs="Times New Roman"/>
                <w:color w:val="000000" w:themeColor="text1"/>
                <w:sz w:val="28"/>
                <w:szCs w:val="28"/>
              </w:rPr>
            </w:pPr>
            <w:r w:rsidRPr="009311B3">
              <w:rPr>
                <w:rFonts w:cs="Times New Roman"/>
                <w:color w:val="000000" w:themeColor="text1"/>
                <w:sz w:val="28"/>
                <w:szCs w:val="28"/>
              </w:rPr>
              <w:t>I. Tích hợp và tự động hóa dữ liệu</w:t>
            </w:r>
          </w:p>
        </w:tc>
        <w:tc>
          <w:tcPr>
            <w:tcW w:w="1376" w:type="dxa"/>
            <w:vAlign w:val="center"/>
          </w:tcPr>
          <w:p w:rsidR="002D355D" w:rsidRPr="009311B3" w:rsidRDefault="002D355D" w:rsidP="002D355D">
            <w:pPr>
              <w:jc w:val="center"/>
              <w:rPr>
                <w:rFonts w:cs="Times New Roman"/>
                <w:color w:val="000000" w:themeColor="text1"/>
                <w:sz w:val="28"/>
                <w:szCs w:val="28"/>
              </w:rPr>
            </w:pPr>
            <w:r>
              <w:rPr>
                <w:rFonts w:cs="Times New Roman"/>
                <w:color w:val="000000" w:themeColor="text1"/>
                <w:sz w:val="28"/>
                <w:szCs w:val="28"/>
              </w:rPr>
              <w:t>Đạt</w:t>
            </w:r>
          </w:p>
        </w:tc>
        <w:tc>
          <w:tcPr>
            <w:tcW w:w="3780" w:type="dxa"/>
            <w:vAlign w:val="center"/>
          </w:tcPr>
          <w:p w:rsidR="002D355D" w:rsidRPr="009311B3" w:rsidRDefault="002D355D" w:rsidP="002D355D">
            <w:pPr>
              <w:jc w:val="center"/>
              <w:rPr>
                <w:rFonts w:cs="Times New Roman"/>
                <w:color w:val="000000" w:themeColor="text1"/>
                <w:sz w:val="28"/>
                <w:szCs w:val="28"/>
              </w:rPr>
            </w:pPr>
          </w:p>
        </w:tc>
      </w:tr>
      <w:tr w:rsidR="002D355D" w:rsidRPr="009311B3" w:rsidTr="002D355D">
        <w:tc>
          <w:tcPr>
            <w:tcW w:w="4222" w:type="dxa"/>
            <w:vAlign w:val="center"/>
          </w:tcPr>
          <w:p w:rsidR="002D355D" w:rsidRPr="009311B3" w:rsidRDefault="002D355D" w:rsidP="002D355D">
            <w:pPr>
              <w:rPr>
                <w:rFonts w:cs="Times New Roman"/>
                <w:color w:val="000000" w:themeColor="text1"/>
                <w:sz w:val="28"/>
                <w:szCs w:val="28"/>
              </w:rPr>
            </w:pPr>
            <w:r w:rsidRPr="009311B3">
              <w:rPr>
                <w:rFonts w:cs="Times New Roman"/>
                <w:color w:val="000000" w:themeColor="text1"/>
                <w:sz w:val="28"/>
                <w:szCs w:val="28"/>
              </w:rPr>
              <w:t>II. Cảnh báo và tiện ích hỗ trợ</w:t>
            </w:r>
          </w:p>
        </w:tc>
        <w:tc>
          <w:tcPr>
            <w:tcW w:w="1376" w:type="dxa"/>
            <w:vAlign w:val="center"/>
          </w:tcPr>
          <w:p w:rsidR="002D355D" w:rsidRPr="009311B3" w:rsidRDefault="002D355D" w:rsidP="002D355D">
            <w:pPr>
              <w:jc w:val="center"/>
              <w:rPr>
                <w:rFonts w:cs="Times New Roman"/>
                <w:color w:val="000000" w:themeColor="text1"/>
                <w:sz w:val="28"/>
                <w:szCs w:val="28"/>
              </w:rPr>
            </w:pPr>
            <w:r>
              <w:rPr>
                <w:rFonts w:cs="Times New Roman"/>
                <w:color w:val="000000" w:themeColor="text1"/>
                <w:sz w:val="28"/>
                <w:szCs w:val="28"/>
              </w:rPr>
              <w:t>Đạt</w:t>
            </w:r>
          </w:p>
        </w:tc>
        <w:tc>
          <w:tcPr>
            <w:tcW w:w="3780" w:type="dxa"/>
            <w:vAlign w:val="center"/>
          </w:tcPr>
          <w:p w:rsidR="002D355D" w:rsidRPr="009311B3" w:rsidRDefault="002D355D" w:rsidP="002D355D">
            <w:pPr>
              <w:jc w:val="center"/>
              <w:rPr>
                <w:rFonts w:cs="Times New Roman"/>
                <w:color w:val="000000" w:themeColor="text1"/>
                <w:sz w:val="28"/>
                <w:szCs w:val="28"/>
              </w:rPr>
            </w:pPr>
          </w:p>
        </w:tc>
      </w:tr>
      <w:tr w:rsidR="002D355D" w:rsidRPr="009311B3" w:rsidTr="002D355D">
        <w:tc>
          <w:tcPr>
            <w:tcW w:w="4222" w:type="dxa"/>
            <w:vAlign w:val="center"/>
          </w:tcPr>
          <w:p w:rsidR="002D355D" w:rsidRPr="009311B3" w:rsidRDefault="002D355D" w:rsidP="002D355D">
            <w:pPr>
              <w:rPr>
                <w:rFonts w:cs="Times New Roman"/>
                <w:color w:val="000000" w:themeColor="text1"/>
                <w:sz w:val="28"/>
                <w:szCs w:val="28"/>
              </w:rPr>
            </w:pPr>
            <w:r w:rsidRPr="009311B3">
              <w:rPr>
                <w:rFonts w:cs="Times New Roman"/>
                <w:color w:val="000000" w:themeColor="text1"/>
                <w:sz w:val="28"/>
                <w:szCs w:val="28"/>
              </w:rPr>
              <w:t>III. Nâng cấp và tối ưu HTSLB</w:t>
            </w:r>
          </w:p>
        </w:tc>
        <w:tc>
          <w:tcPr>
            <w:tcW w:w="1376" w:type="dxa"/>
            <w:vAlign w:val="center"/>
          </w:tcPr>
          <w:p w:rsidR="002D355D" w:rsidRPr="009311B3" w:rsidRDefault="002D355D" w:rsidP="002D355D">
            <w:pPr>
              <w:jc w:val="center"/>
              <w:rPr>
                <w:rFonts w:cs="Times New Roman"/>
                <w:color w:val="000000" w:themeColor="text1"/>
                <w:sz w:val="28"/>
                <w:szCs w:val="28"/>
              </w:rPr>
            </w:pPr>
            <w:r>
              <w:rPr>
                <w:rFonts w:cs="Times New Roman"/>
                <w:color w:val="000000" w:themeColor="text1"/>
                <w:sz w:val="28"/>
                <w:szCs w:val="28"/>
              </w:rPr>
              <w:t>Đạt</w:t>
            </w:r>
          </w:p>
        </w:tc>
        <w:tc>
          <w:tcPr>
            <w:tcW w:w="3780" w:type="dxa"/>
            <w:vAlign w:val="center"/>
          </w:tcPr>
          <w:p w:rsidR="002D355D" w:rsidRPr="009311B3" w:rsidRDefault="002D355D" w:rsidP="002D355D">
            <w:pPr>
              <w:jc w:val="center"/>
              <w:rPr>
                <w:rFonts w:cs="Times New Roman"/>
                <w:color w:val="000000" w:themeColor="text1"/>
                <w:sz w:val="28"/>
                <w:szCs w:val="28"/>
              </w:rPr>
            </w:pPr>
          </w:p>
        </w:tc>
      </w:tr>
      <w:tr w:rsidR="002D355D" w:rsidRPr="009311B3" w:rsidTr="002D355D">
        <w:tc>
          <w:tcPr>
            <w:tcW w:w="4222" w:type="dxa"/>
            <w:vAlign w:val="center"/>
          </w:tcPr>
          <w:p w:rsidR="002D355D" w:rsidRPr="009311B3" w:rsidRDefault="002D355D" w:rsidP="002D355D">
            <w:pPr>
              <w:rPr>
                <w:rFonts w:cs="Times New Roman"/>
                <w:color w:val="000000" w:themeColor="text1"/>
                <w:sz w:val="28"/>
                <w:szCs w:val="28"/>
              </w:rPr>
            </w:pPr>
            <w:r w:rsidRPr="009311B3">
              <w:rPr>
                <w:rFonts w:cs="Times New Roman"/>
                <w:color w:val="000000" w:themeColor="text1"/>
                <w:sz w:val="28"/>
                <w:szCs w:val="28"/>
              </w:rPr>
              <w:t>IV. Báo cáo và phân tích</w:t>
            </w:r>
          </w:p>
        </w:tc>
        <w:tc>
          <w:tcPr>
            <w:tcW w:w="1376" w:type="dxa"/>
            <w:vAlign w:val="center"/>
          </w:tcPr>
          <w:p w:rsidR="002D355D" w:rsidRPr="009311B3" w:rsidRDefault="002D355D" w:rsidP="002D355D">
            <w:pPr>
              <w:jc w:val="center"/>
              <w:rPr>
                <w:rFonts w:cs="Times New Roman"/>
                <w:color w:val="000000" w:themeColor="text1"/>
                <w:sz w:val="28"/>
                <w:szCs w:val="28"/>
              </w:rPr>
            </w:pPr>
            <w:r>
              <w:rPr>
                <w:rFonts w:cs="Times New Roman"/>
                <w:color w:val="000000" w:themeColor="text1"/>
                <w:sz w:val="28"/>
                <w:szCs w:val="28"/>
              </w:rPr>
              <w:t>Đạt</w:t>
            </w:r>
          </w:p>
        </w:tc>
        <w:tc>
          <w:tcPr>
            <w:tcW w:w="3780" w:type="dxa"/>
            <w:vAlign w:val="center"/>
          </w:tcPr>
          <w:p w:rsidR="002D355D" w:rsidRPr="009311B3" w:rsidRDefault="002D355D" w:rsidP="002D355D">
            <w:pPr>
              <w:jc w:val="center"/>
              <w:rPr>
                <w:rFonts w:cs="Times New Roman"/>
                <w:color w:val="000000" w:themeColor="text1"/>
                <w:sz w:val="28"/>
                <w:szCs w:val="28"/>
              </w:rPr>
            </w:pPr>
          </w:p>
        </w:tc>
      </w:tr>
      <w:tr w:rsidR="002D355D" w:rsidRPr="009311B3" w:rsidTr="002D355D">
        <w:tc>
          <w:tcPr>
            <w:tcW w:w="4222" w:type="dxa"/>
            <w:vAlign w:val="center"/>
          </w:tcPr>
          <w:p w:rsidR="002D355D" w:rsidRPr="009311B3" w:rsidRDefault="002D355D" w:rsidP="002D355D">
            <w:pPr>
              <w:rPr>
                <w:rFonts w:cs="Times New Roman"/>
                <w:color w:val="000000" w:themeColor="text1"/>
                <w:sz w:val="28"/>
                <w:szCs w:val="28"/>
              </w:rPr>
            </w:pPr>
            <w:r w:rsidRPr="009311B3">
              <w:rPr>
                <w:rFonts w:cs="Times New Roman"/>
                <w:color w:val="000000" w:themeColor="text1"/>
                <w:sz w:val="28"/>
                <w:szCs w:val="28"/>
              </w:rPr>
              <w:t>V. AI hỗ trợ</w:t>
            </w:r>
          </w:p>
        </w:tc>
        <w:tc>
          <w:tcPr>
            <w:tcW w:w="1376" w:type="dxa"/>
            <w:vAlign w:val="center"/>
          </w:tcPr>
          <w:p w:rsidR="002D355D" w:rsidRPr="009311B3" w:rsidRDefault="002D355D" w:rsidP="002D355D">
            <w:pPr>
              <w:jc w:val="center"/>
              <w:rPr>
                <w:rFonts w:cs="Times New Roman"/>
                <w:color w:val="000000" w:themeColor="text1"/>
                <w:sz w:val="28"/>
                <w:szCs w:val="28"/>
              </w:rPr>
            </w:pPr>
            <w:r w:rsidRPr="009311B3">
              <w:rPr>
                <w:rFonts w:cs="Times New Roman"/>
                <w:color w:val="000000" w:themeColor="text1"/>
                <w:sz w:val="28"/>
                <w:szCs w:val="28"/>
              </w:rPr>
              <w:t>Đạt</w:t>
            </w:r>
          </w:p>
        </w:tc>
        <w:tc>
          <w:tcPr>
            <w:tcW w:w="3780" w:type="dxa"/>
            <w:vAlign w:val="center"/>
          </w:tcPr>
          <w:p w:rsidR="002D355D" w:rsidRPr="009311B3" w:rsidRDefault="002D355D" w:rsidP="002D355D">
            <w:pPr>
              <w:jc w:val="center"/>
              <w:rPr>
                <w:rFonts w:cs="Times New Roman"/>
                <w:color w:val="000000" w:themeColor="text1"/>
                <w:sz w:val="28"/>
                <w:szCs w:val="28"/>
              </w:rPr>
            </w:pPr>
          </w:p>
        </w:tc>
      </w:tr>
    </w:tbl>
    <w:p w:rsidR="00E83730" w:rsidRPr="009525D9" w:rsidRDefault="00E83730">
      <w:pPr>
        <w:spacing w:after="60"/>
        <w:rPr>
          <w:rFonts w:cs="Times New Roman"/>
          <w:sz w:val="28"/>
          <w:szCs w:val="28"/>
        </w:rPr>
      </w:pPr>
    </w:p>
    <w:p w:rsidR="00E83730" w:rsidRPr="009525D9" w:rsidRDefault="00E83730">
      <w:pPr>
        <w:rPr>
          <w:rFonts w:cs="Times New Roman"/>
          <w:sz w:val="28"/>
          <w:szCs w:val="28"/>
        </w:rPr>
      </w:pPr>
    </w:p>
    <w:tbl>
      <w:tblPr>
        <w:tblStyle w:val="TableGrid"/>
        <w:tblW w:w="0" w:type="auto"/>
        <w:tblLayout w:type="fixed"/>
        <w:tblLook w:val="04A0" w:firstRow="1" w:lastRow="0" w:firstColumn="1" w:lastColumn="0" w:noHBand="0" w:noVBand="1"/>
      </w:tblPr>
      <w:tblGrid>
        <w:gridCol w:w="828"/>
        <w:gridCol w:w="2610"/>
        <w:gridCol w:w="1980"/>
        <w:gridCol w:w="1620"/>
        <w:gridCol w:w="2340"/>
      </w:tblGrid>
      <w:tr w:rsidR="008940E4" w:rsidRPr="009525D9" w:rsidTr="002D355D">
        <w:trPr>
          <w:tblHeader/>
        </w:trPr>
        <w:tc>
          <w:tcPr>
            <w:tcW w:w="828" w:type="dxa"/>
            <w:shd w:val="clear" w:color="auto" w:fill="D9EAF7"/>
            <w:vAlign w:val="center"/>
          </w:tcPr>
          <w:p w:rsidR="008940E4" w:rsidRPr="009525D9" w:rsidRDefault="008940E4">
            <w:pPr>
              <w:spacing w:after="0"/>
              <w:jc w:val="center"/>
              <w:rPr>
                <w:rFonts w:cs="Times New Roman"/>
                <w:sz w:val="28"/>
                <w:szCs w:val="28"/>
              </w:rPr>
            </w:pPr>
            <w:r w:rsidRPr="009525D9">
              <w:rPr>
                <w:rFonts w:cs="Times New Roman"/>
                <w:b/>
                <w:sz w:val="28"/>
                <w:szCs w:val="28"/>
              </w:rPr>
              <w:t>STT/Mã</w:t>
            </w:r>
          </w:p>
        </w:tc>
        <w:tc>
          <w:tcPr>
            <w:tcW w:w="2610" w:type="dxa"/>
            <w:shd w:val="clear" w:color="auto" w:fill="D9EAF7"/>
            <w:vAlign w:val="center"/>
          </w:tcPr>
          <w:p w:rsidR="008940E4" w:rsidRPr="009525D9" w:rsidRDefault="008940E4">
            <w:pPr>
              <w:spacing w:after="0"/>
              <w:jc w:val="center"/>
              <w:rPr>
                <w:rFonts w:cs="Times New Roman"/>
                <w:sz w:val="28"/>
                <w:szCs w:val="28"/>
              </w:rPr>
            </w:pPr>
            <w:r w:rsidRPr="009525D9">
              <w:rPr>
                <w:rFonts w:cs="Times New Roman"/>
                <w:b/>
                <w:sz w:val="28"/>
                <w:szCs w:val="28"/>
              </w:rPr>
              <w:t>Nhóm chức năng</w:t>
            </w:r>
          </w:p>
        </w:tc>
        <w:tc>
          <w:tcPr>
            <w:tcW w:w="1980" w:type="dxa"/>
            <w:shd w:val="clear" w:color="auto" w:fill="D9EAF7"/>
            <w:vAlign w:val="center"/>
          </w:tcPr>
          <w:p w:rsidR="008940E4" w:rsidRPr="009525D9" w:rsidRDefault="008940E4">
            <w:pPr>
              <w:spacing w:after="0"/>
              <w:jc w:val="center"/>
              <w:rPr>
                <w:rFonts w:cs="Times New Roman"/>
                <w:sz w:val="28"/>
                <w:szCs w:val="28"/>
              </w:rPr>
            </w:pPr>
            <w:r w:rsidRPr="009525D9">
              <w:rPr>
                <w:rFonts w:cs="Times New Roman"/>
                <w:b/>
                <w:sz w:val="28"/>
                <w:szCs w:val="28"/>
              </w:rPr>
              <w:t>Chức năng/công việc theo Plan</w:t>
            </w:r>
          </w:p>
        </w:tc>
        <w:tc>
          <w:tcPr>
            <w:tcW w:w="1620" w:type="dxa"/>
            <w:shd w:val="clear" w:color="auto" w:fill="D9EAF7"/>
            <w:vAlign w:val="center"/>
          </w:tcPr>
          <w:p w:rsidR="008940E4" w:rsidRPr="009525D9" w:rsidRDefault="008940E4">
            <w:pPr>
              <w:spacing w:after="0"/>
              <w:jc w:val="center"/>
              <w:rPr>
                <w:rFonts w:cs="Times New Roman"/>
                <w:sz w:val="28"/>
                <w:szCs w:val="28"/>
              </w:rPr>
            </w:pPr>
            <w:r w:rsidRPr="009525D9">
              <w:rPr>
                <w:rFonts w:cs="Times New Roman"/>
                <w:b/>
                <w:sz w:val="28"/>
                <w:szCs w:val="28"/>
              </w:rPr>
              <w:t>Kết quả thực tế</w:t>
            </w:r>
          </w:p>
        </w:tc>
        <w:tc>
          <w:tcPr>
            <w:tcW w:w="2340" w:type="dxa"/>
            <w:shd w:val="clear" w:color="auto" w:fill="D9EAF7"/>
            <w:vAlign w:val="center"/>
          </w:tcPr>
          <w:p w:rsidR="008940E4" w:rsidRPr="009525D9" w:rsidRDefault="008940E4">
            <w:pPr>
              <w:spacing w:after="0"/>
              <w:jc w:val="center"/>
              <w:rPr>
                <w:rFonts w:cs="Times New Roman"/>
                <w:sz w:val="28"/>
                <w:szCs w:val="28"/>
              </w:rPr>
            </w:pPr>
            <w:r w:rsidRPr="009525D9">
              <w:rPr>
                <w:rFonts w:cs="Times New Roman"/>
                <w:b/>
                <w:sz w:val="28"/>
                <w:szCs w:val="28"/>
              </w:rPr>
              <w:t>Tồn tại/ghi chú</w:t>
            </w:r>
          </w:p>
        </w:tc>
      </w:tr>
      <w:tr w:rsidR="008940E4" w:rsidRPr="009525D9" w:rsidTr="002D355D">
        <w:trPr>
          <w:cantSplit/>
        </w:trPr>
        <w:tc>
          <w:tcPr>
            <w:tcW w:w="828" w:type="dxa"/>
            <w:vAlign w:val="center"/>
          </w:tcPr>
          <w:p w:rsidR="008940E4" w:rsidRPr="009525D9" w:rsidRDefault="008940E4" w:rsidP="00771B2B">
            <w:pPr>
              <w:spacing w:after="0"/>
              <w:jc w:val="center"/>
              <w:rPr>
                <w:rFonts w:cs="Times New Roman"/>
                <w:sz w:val="28"/>
                <w:szCs w:val="28"/>
              </w:rPr>
            </w:pPr>
            <w:r w:rsidRPr="009525D9">
              <w:rPr>
                <w:rFonts w:cs="Times New Roman"/>
                <w:sz w:val="28"/>
                <w:szCs w:val="28"/>
              </w:rPr>
              <w:t>1</w:t>
            </w:r>
          </w:p>
          <w:p w:rsidR="008940E4" w:rsidRPr="009525D9" w:rsidRDefault="008940E4" w:rsidP="00771B2B">
            <w:pPr>
              <w:spacing w:after="0"/>
              <w:jc w:val="center"/>
              <w:rPr>
                <w:rFonts w:cs="Times New Roman"/>
                <w:sz w:val="28"/>
                <w:szCs w:val="28"/>
              </w:rPr>
            </w:pPr>
            <w:r w:rsidRPr="009525D9">
              <w:rPr>
                <w:rFonts w:cs="Times New Roman"/>
                <w:sz w:val="28"/>
                <w:szCs w:val="28"/>
              </w:rPr>
              <w:t>I.1</w:t>
            </w:r>
          </w:p>
        </w:tc>
        <w:tc>
          <w:tcPr>
            <w:tcW w:w="2610" w:type="dxa"/>
            <w:vAlign w:val="center"/>
          </w:tcPr>
          <w:p w:rsidR="008940E4" w:rsidRPr="009525D9" w:rsidRDefault="008940E4">
            <w:pPr>
              <w:spacing w:after="0"/>
              <w:rPr>
                <w:rFonts w:cs="Times New Roman"/>
                <w:sz w:val="28"/>
                <w:szCs w:val="28"/>
              </w:rPr>
            </w:pPr>
            <w:r w:rsidRPr="009525D9">
              <w:rPr>
                <w:rFonts w:cs="Times New Roman"/>
                <w:sz w:val="28"/>
                <w:szCs w:val="28"/>
              </w:rPr>
              <w:t>I. PHÂN HỆ NGHIỆP VỤ TÍCH HỢP &amp; TỰ ĐỘNG HÓA DỮ LIỆU</w:t>
            </w:r>
          </w:p>
        </w:tc>
        <w:tc>
          <w:tcPr>
            <w:tcW w:w="1980" w:type="dxa"/>
            <w:vAlign w:val="center"/>
          </w:tcPr>
          <w:p w:rsidR="008940E4" w:rsidRPr="009525D9" w:rsidRDefault="008940E4">
            <w:pPr>
              <w:spacing w:after="0"/>
              <w:rPr>
                <w:rFonts w:cs="Times New Roman"/>
                <w:sz w:val="28"/>
                <w:szCs w:val="28"/>
              </w:rPr>
            </w:pPr>
            <w:r w:rsidRPr="009525D9">
              <w:rPr>
                <w:rFonts w:cs="Times New Roman"/>
                <w:sz w:val="28"/>
                <w:szCs w:val="28"/>
              </w:rPr>
              <w:t>Tự động cập nhật dữ liệu từ email và thư mục lưu trữ</w:t>
            </w:r>
          </w:p>
        </w:tc>
        <w:tc>
          <w:tcPr>
            <w:tcW w:w="1620" w:type="dxa"/>
            <w:vAlign w:val="center"/>
          </w:tcPr>
          <w:p w:rsidR="008940E4" w:rsidRPr="009525D9" w:rsidRDefault="002D355D" w:rsidP="002D355D">
            <w:pPr>
              <w:spacing w:after="0"/>
              <w:jc w:val="center"/>
              <w:rPr>
                <w:rFonts w:cs="Times New Roman"/>
                <w:sz w:val="28"/>
                <w:szCs w:val="28"/>
              </w:rPr>
            </w:pPr>
            <w:r w:rsidRPr="009525D9">
              <w:rPr>
                <w:rFonts w:cs="Times New Roman"/>
                <w:sz w:val="28"/>
                <w:szCs w:val="28"/>
              </w:rPr>
              <w:t>Đạt</w:t>
            </w:r>
          </w:p>
        </w:tc>
        <w:tc>
          <w:tcPr>
            <w:tcW w:w="2340" w:type="dxa"/>
            <w:vAlign w:val="center"/>
          </w:tcPr>
          <w:p w:rsidR="008940E4" w:rsidRPr="009525D9" w:rsidRDefault="008940E4">
            <w:pPr>
              <w:spacing w:after="0"/>
              <w:rPr>
                <w:rFonts w:cs="Times New Roman"/>
                <w:sz w:val="28"/>
                <w:szCs w:val="28"/>
              </w:rPr>
            </w:pPr>
          </w:p>
        </w:tc>
      </w:tr>
      <w:tr w:rsidR="002D355D" w:rsidRPr="009525D9" w:rsidTr="00D125CC">
        <w:trPr>
          <w:cantSplit/>
        </w:trPr>
        <w:tc>
          <w:tcPr>
            <w:tcW w:w="828" w:type="dxa"/>
            <w:vAlign w:val="center"/>
          </w:tcPr>
          <w:p w:rsidR="002D355D" w:rsidRPr="009525D9" w:rsidRDefault="002D355D" w:rsidP="002D355D">
            <w:pPr>
              <w:spacing w:after="0"/>
              <w:jc w:val="center"/>
              <w:rPr>
                <w:rFonts w:cs="Times New Roman"/>
                <w:sz w:val="28"/>
                <w:szCs w:val="28"/>
              </w:rPr>
            </w:pPr>
            <w:r w:rsidRPr="009525D9">
              <w:rPr>
                <w:rFonts w:cs="Times New Roman"/>
                <w:sz w:val="28"/>
                <w:szCs w:val="28"/>
              </w:rPr>
              <w:t>2</w:t>
            </w:r>
          </w:p>
          <w:p w:rsidR="002D355D" w:rsidRPr="009525D9" w:rsidRDefault="002D355D" w:rsidP="002D355D">
            <w:pPr>
              <w:spacing w:after="0"/>
              <w:jc w:val="center"/>
              <w:rPr>
                <w:rFonts w:cs="Times New Roman"/>
                <w:sz w:val="28"/>
                <w:szCs w:val="28"/>
              </w:rPr>
            </w:pPr>
            <w:r w:rsidRPr="009525D9">
              <w:rPr>
                <w:rFonts w:cs="Times New Roman"/>
                <w:sz w:val="28"/>
                <w:szCs w:val="28"/>
              </w:rPr>
              <w:t>I.2</w:t>
            </w:r>
          </w:p>
        </w:tc>
        <w:tc>
          <w:tcPr>
            <w:tcW w:w="2610" w:type="dxa"/>
            <w:vAlign w:val="center"/>
          </w:tcPr>
          <w:p w:rsidR="002D355D" w:rsidRPr="009525D9" w:rsidRDefault="002D355D" w:rsidP="002D355D">
            <w:pPr>
              <w:spacing w:after="0"/>
              <w:rPr>
                <w:rFonts w:cs="Times New Roman"/>
                <w:sz w:val="28"/>
                <w:szCs w:val="28"/>
              </w:rPr>
            </w:pPr>
            <w:r w:rsidRPr="009525D9">
              <w:rPr>
                <w:rFonts w:cs="Times New Roman"/>
                <w:sz w:val="28"/>
                <w:szCs w:val="28"/>
              </w:rPr>
              <w:t>I. PHÂN HỆ NGHIỆP VỤ TÍCH HỢP &amp; TỰ ĐỘNG HÓA DỮ LIỆU</w:t>
            </w:r>
          </w:p>
        </w:tc>
        <w:tc>
          <w:tcPr>
            <w:tcW w:w="1980" w:type="dxa"/>
            <w:vAlign w:val="center"/>
          </w:tcPr>
          <w:p w:rsidR="002D355D" w:rsidRPr="009525D9" w:rsidRDefault="002D355D" w:rsidP="002D355D">
            <w:pPr>
              <w:spacing w:after="0"/>
              <w:rPr>
                <w:rFonts w:cs="Times New Roman"/>
                <w:sz w:val="28"/>
                <w:szCs w:val="28"/>
              </w:rPr>
            </w:pPr>
            <w:r w:rsidRPr="009525D9">
              <w:rPr>
                <w:rFonts w:cs="Times New Roman"/>
                <w:sz w:val="28"/>
                <w:szCs w:val="28"/>
              </w:rPr>
              <w:t>Thu thập và xử lý dữ liệu ADS-B cho khai thác O/F</w:t>
            </w:r>
          </w:p>
        </w:tc>
        <w:tc>
          <w:tcPr>
            <w:tcW w:w="1620" w:type="dxa"/>
          </w:tcPr>
          <w:p w:rsidR="002D355D" w:rsidRDefault="002D355D" w:rsidP="002D355D">
            <w:r w:rsidRPr="004F4E2E">
              <w:rPr>
                <w:rFonts w:cs="Times New Roman"/>
                <w:sz w:val="28"/>
                <w:szCs w:val="28"/>
              </w:rPr>
              <w:t>Đạt</w:t>
            </w:r>
          </w:p>
        </w:tc>
        <w:tc>
          <w:tcPr>
            <w:tcW w:w="2340" w:type="dxa"/>
            <w:vAlign w:val="center"/>
          </w:tcPr>
          <w:p w:rsidR="002D355D" w:rsidRPr="009525D9" w:rsidRDefault="002D355D" w:rsidP="002D355D">
            <w:pPr>
              <w:spacing w:after="0"/>
              <w:rPr>
                <w:rFonts w:cs="Times New Roman"/>
                <w:sz w:val="28"/>
                <w:szCs w:val="28"/>
              </w:rPr>
            </w:pPr>
          </w:p>
        </w:tc>
      </w:tr>
      <w:tr w:rsidR="002D355D" w:rsidRPr="009525D9" w:rsidTr="00D125CC">
        <w:trPr>
          <w:cantSplit/>
        </w:trPr>
        <w:tc>
          <w:tcPr>
            <w:tcW w:w="828" w:type="dxa"/>
            <w:vAlign w:val="center"/>
          </w:tcPr>
          <w:p w:rsidR="002D355D" w:rsidRPr="009525D9" w:rsidRDefault="002D355D" w:rsidP="002D355D">
            <w:pPr>
              <w:spacing w:after="0"/>
              <w:jc w:val="center"/>
              <w:rPr>
                <w:rFonts w:cs="Times New Roman"/>
                <w:sz w:val="28"/>
                <w:szCs w:val="28"/>
              </w:rPr>
            </w:pPr>
            <w:r w:rsidRPr="009525D9">
              <w:rPr>
                <w:rFonts w:cs="Times New Roman"/>
                <w:sz w:val="28"/>
                <w:szCs w:val="28"/>
              </w:rPr>
              <w:t>3</w:t>
            </w:r>
          </w:p>
          <w:p w:rsidR="002D355D" w:rsidRPr="009525D9" w:rsidRDefault="002D355D" w:rsidP="002D355D">
            <w:pPr>
              <w:spacing w:after="0"/>
              <w:jc w:val="center"/>
              <w:rPr>
                <w:rFonts w:cs="Times New Roman"/>
                <w:sz w:val="28"/>
                <w:szCs w:val="28"/>
              </w:rPr>
            </w:pPr>
            <w:r w:rsidRPr="009525D9">
              <w:rPr>
                <w:rFonts w:cs="Times New Roman"/>
                <w:sz w:val="28"/>
                <w:szCs w:val="28"/>
              </w:rPr>
              <w:t>I.3</w:t>
            </w:r>
          </w:p>
        </w:tc>
        <w:tc>
          <w:tcPr>
            <w:tcW w:w="2610" w:type="dxa"/>
            <w:vAlign w:val="center"/>
          </w:tcPr>
          <w:p w:rsidR="002D355D" w:rsidRPr="009525D9" w:rsidRDefault="002D355D" w:rsidP="002D355D">
            <w:pPr>
              <w:spacing w:after="0"/>
              <w:rPr>
                <w:rFonts w:cs="Times New Roman"/>
                <w:sz w:val="28"/>
                <w:szCs w:val="28"/>
              </w:rPr>
            </w:pPr>
            <w:r w:rsidRPr="009525D9">
              <w:rPr>
                <w:rFonts w:cs="Times New Roman"/>
                <w:sz w:val="28"/>
                <w:szCs w:val="28"/>
              </w:rPr>
              <w:t>I. PHÂN HỆ NGHIỆP VỤ TÍCH HỢP &amp; TỰ ĐỘNG HÓA DỮ LIỆU</w:t>
            </w:r>
          </w:p>
        </w:tc>
        <w:tc>
          <w:tcPr>
            <w:tcW w:w="1980" w:type="dxa"/>
            <w:vAlign w:val="center"/>
          </w:tcPr>
          <w:p w:rsidR="002D355D" w:rsidRPr="009525D9" w:rsidRDefault="002D355D" w:rsidP="002D355D">
            <w:pPr>
              <w:spacing w:after="0"/>
              <w:rPr>
                <w:rFonts w:cs="Times New Roman"/>
                <w:sz w:val="28"/>
                <w:szCs w:val="28"/>
              </w:rPr>
            </w:pPr>
            <w:r w:rsidRPr="009525D9">
              <w:rPr>
                <w:rFonts w:cs="Times New Roman"/>
                <w:sz w:val="28"/>
                <w:szCs w:val="28"/>
              </w:rPr>
              <w:t>Tích hợp lọc SLOT vào hệ thống SLB</w:t>
            </w:r>
          </w:p>
        </w:tc>
        <w:tc>
          <w:tcPr>
            <w:tcW w:w="1620" w:type="dxa"/>
          </w:tcPr>
          <w:p w:rsidR="002D355D" w:rsidRDefault="002D355D" w:rsidP="002D355D">
            <w:r w:rsidRPr="004F4E2E">
              <w:rPr>
                <w:rFonts w:cs="Times New Roman"/>
                <w:sz w:val="28"/>
                <w:szCs w:val="28"/>
              </w:rPr>
              <w:t>Đạt</w:t>
            </w:r>
          </w:p>
        </w:tc>
        <w:tc>
          <w:tcPr>
            <w:tcW w:w="2340" w:type="dxa"/>
            <w:vAlign w:val="center"/>
          </w:tcPr>
          <w:p w:rsidR="002D355D" w:rsidRPr="009525D9" w:rsidRDefault="002D355D" w:rsidP="002D355D">
            <w:pPr>
              <w:spacing w:after="0"/>
              <w:rPr>
                <w:rFonts w:cs="Times New Roman"/>
                <w:sz w:val="28"/>
                <w:szCs w:val="28"/>
              </w:rPr>
            </w:pPr>
          </w:p>
        </w:tc>
      </w:tr>
      <w:tr w:rsidR="002D355D" w:rsidRPr="009525D9" w:rsidTr="00D125CC">
        <w:trPr>
          <w:cantSplit/>
        </w:trPr>
        <w:tc>
          <w:tcPr>
            <w:tcW w:w="828" w:type="dxa"/>
            <w:vAlign w:val="center"/>
          </w:tcPr>
          <w:p w:rsidR="002D355D" w:rsidRPr="009525D9" w:rsidRDefault="002D355D" w:rsidP="002D355D">
            <w:pPr>
              <w:spacing w:after="0"/>
              <w:jc w:val="center"/>
              <w:rPr>
                <w:rFonts w:cs="Times New Roman"/>
                <w:sz w:val="28"/>
                <w:szCs w:val="28"/>
              </w:rPr>
            </w:pPr>
            <w:r w:rsidRPr="009525D9">
              <w:rPr>
                <w:rFonts w:cs="Times New Roman"/>
                <w:sz w:val="28"/>
                <w:szCs w:val="28"/>
              </w:rPr>
              <w:t>4</w:t>
            </w:r>
          </w:p>
          <w:p w:rsidR="002D355D" w:rsidRPr="009525D9" w:rsidRDefault="002D355D" w:rsidP="002D355D">
            <w:pPr>
              <w:spacing w:after="0"/>
              <w:jc w:val="center"/>
              <w:rPr>
                <w:rFonts w:cs="Times New Roman"/>
                <w:sz w:val="28"/>
                <w:szCs w:val="28"/>
              </w:rPr>
            </w:pPr>
            <w:r w:rsidRPr="009525D9">
              <w:rPr>
                <w:rFonts w:cs="Times New Roman"/>
                <w:sz w:val="28"/>
                <w:szCs w:val="28"/>
              </w:rPr>
              <w:t>I.4</w:t>
            </w:r>
          </w:p>
        </w:tc>
        <w:tc>
          <w:tcPr>
            <w:tcW w:w="2610" w:type="dxa"/>
            <w:vAlign w:val="center"/>
          </w:tcPr>
          <w:p w:rsidR="002D355D" w:rsidRPr="009525D9" w:rsidRDefault="002D355D" w:rsidP="002D355D">
            <w:pPr>
              <w:spacing w:after="0"/>
              <w:rPr>
                <w:rFonts w:cs="Times New Roman"/>
                <w:sz w:val="28"/>
                <w:szCs w:val="28"/>
              </w:rPr>
            </w:pPr>
            <w:r w:rsidRPr="009525D9">
              <w:rPr>
                <w:rFonts w:cs="Times New Roman"/>
                <w:sz w:val="28"/>
                <w:szCs w:val="28"/>
              </w:rPr>
              <w:t>I. PHÂN HỆ NGHIỆP VỤ TÍCH HỢP &amp; TỰ ĐỘNG HÓA DỮ LIỆU</w:t>
            </w:r>
          </w:p>
        </w:tc>
        <w:tc>
          <w:tcPr>
            <w:tcW w:w="1980" w:type="dxa"/>
            <w:vAlign w:val="center"/>
          </w:tcPr>
          <w:p w:rsidR="002D355D" w:rsidRPr="009525D9" w:rsidRDefault="002D355D" w:rsidP="002D355D">
            <w:pPr>
              <w:spacing w:after="0"/>
              <w:rPr>
                <w:rFonts w:cs="Times New Roman"/>
                <w:sz w:val="28"/>
                <w:szCs w:val="28"/>
              </w:rPr>
            </w:pPr>
            <w:r w:rsidRPr="009525D9">
              <w:rPr>
                <w:rFonts w:cs="Times New Roman"/>
                <w:sz w:val="28"/>
                <w:szCs w:val="28"/>
              </w:rPr>
              <w:t>Kết nối trực tiếp AMHS để gửi/nhận điện văn</w:t>
            </w:r>
          </w:p>
        </w:tc>
        <w:tc>
          <w:tcPr>
            <w:tcW w:w="1620" w:type="dxa"/>
          </w:tcPr>
          <w:p w:rsidR="002D355D" w:rsidRDefault="002D355D" w:rsidP="002D355D">
            <w:r w:rsidRPr="004F4E2E">
              <w:rPr>
                <w:rFonts w:cs="Times New Roman"/>
                <w:sz w:val="28"/>
                <w:szCs w:val="28"/>
              </w:rPr>
              <w:t>Đạt</w:t>
            </w:r>
          </w:p>
        </w:tc>
        <w:tc>
          <w:tcPr>
            <w:tcW w:w="2340" w:type="dxa"/>
            <w:vAlign w:val="center"/>
          </w:tcPr>
          <w:p w:rsidR="002D355D" w:rsidRPr="009525D9" w:rsidRDefault="002D355D" w:rsidP="002D355D">
            <w:pPr>
              <w:spacing w:after="0"/>
              <w:rPr>
                <w:rFonts w:cs="Times New Roman"/>
                <w:sz w:val="28"/>
                <w:szCs w:val="28"/>
              </w:rPr>
            </w:pPr>
          </w:p>
        </w:tc>
      </w:tr>
      <w:tr w:rsidR="002D355D" w:rsidRPr="009525D9" w:rsidTr="00D125CC">
        <w:trPr>
          <w:cantSplit/>
        </w:trPr>
        <w:tc>
          <w:tcPr>
            <w:tcW w:w="828" w:type="dxa"/>
            <w:vAlign w:val="center"/>
          </w:tcPr>
          <w:p w:rsidR="002D355D" w:rsidRPr="009525D9" w:rsidRDefault="002D355D" w:rsidP="002D355D">
            <w:pPr>
              <w:spacing w:after="0"/>
              <w:jc w:val="center"/>
              <w:rPr>
                <w:rFonts w:cs="Times New Roman"/>
                <w:sz w:val="28"/>
                <w:szCs w:val="28"/>
              </w:rPr>
            </w:pPr>
            <w:r w:rsidRPr="009525D9">
              <w:rPr>
                <w:rFonts w:cs="Times New Roman"/>
                <w:sz w:val="28"/>
                <w:szCs w:val="28"/>
              </w:rPr>
              <w:t>5</w:t>
            </w:r>
          </w:p>
          <w:p w:rsidR="002D355D" w:rsidRPr="009525D9" w:rsidRDefault="002D355D" w:rsidP="002D355D">
            <w:pPr>
              <w:spacing w:after="0"/>
              <w:jc w:val="center"/>
              <w:rPr>
                <w:rFonts w:cs="Times New Roman"/>
                <w:sz w:val="28"/>
                <w:szCs w:val="28"/>
              </w:rPr>
            </w:pPr>
            <w:r w:rsidRPr="009525D9">
              <w:rPr>
                <w:rFonts w:cs="Times New Roman"/>
                <w:sz w:val="28"/>
                <w:szCs w:val="28"/>
              </w:rPr>
              <w:t>I.5</w:t>
            </w:r>
          </w:p>
        </w:tc>
        <w:tc>
          <w:tcPr>
            <w:tcW w:w="2610" w:type="dxa"/>
            <w:vAlign w:val="center"/>
          </w:tcPr>
          <w:p w:rsidR="002D355D" w:rsidRPr="009525D9" w:rsidRDefault="002D355D" w:rsidP="002D355D">
            <w:pPr>
              <w:spacing w:after="0"/>
              <w:rPr>
                <w:rFonts w:cs="Times New Roman"/>
                <w:sz w:val="28"/>
                <w:szCs w:val="28"/>
              </w:rPr>
            </w:pPr>
            <w:r w:rsidRPr="009525D9">
              <w:rPr>
                <w:rFonts w:cs="Times New Roman"/>
                <w:sz w:val="28"/>
                <w:szCs w:val="28"/>
              </w:rPr>
              <w:t>I. PHÂN HỆ NGHIỆP VỤ TÍCH HỢP &amp; TỰ ĐỘNG HÓA DỮ LIỆU</w:t>
            </w:r>
          </w:p>
        </w:tc>
        <w:tc>
          <w:tcPr>
            <w:tcW w:w="1980" w:type="dxa"/>
            <w:vAlign w:val="center"/>
          </w:tcPr>
          <w:p w:rsidR="002D355D" w:rsidRPr="009525D9" w:rsidRDefault="002D355D" w:rsidP="002D355D">
            <w:pPr>
              <w:spacing w:after="0"/>
              <w:rPr>
                <w:rFonts w:cs="Times New Roman"/>
                <w:sz w:val="28"/>
                <w:szCs w:val="28"/>
              </w:rPr>
            </w:pPr>
            <w:r w:rsidRPr="009525D9">
              <w:rPr>
                <w:rFonts w:cs="Times New Roman"/>
                <w:sz w:val="28"/>
                <w:szCs w:val="28"/>
              </w:rPr>
              <w:t>Chuẩn hóa API chia sẻ dữ liệu</w:t>
            </w:r>
          </w:p>
        </w:tc>
        <w:tc>
          <w:tcPr>
            <w:tcW w:w="1620" w:type="dxa"/>
          </w:tcPr>
          <w:p w:rsidR="002D355D" w:rsidRDefault="002D355D" w:rsidP="002D355D">
            <w:r w:rsidRPr="004F4E2E">
              <w:rPr>
                <w:rFonts w:cs="Times New Roman"/>
                <w:sz w:val="28"/>
                <w:szCs w:val="28"/>
              </w:rPr>
              <w:t>Đạt</w:t>
            </w:r>
          </w:p>
        </w:tc>
        <w:tc>
          <w:tcPr>
            <w:tcW w:w="2340" w:type="dxa"/>
            <w:vAlign w:val="center"/>
          </w:tcPr>
          <w:p w:rsidR="002D355D" w:rsidRPr="009525D9" w:rsidRDefault="002D355D" w:rsidP="002D355D">
            <w:pPr>
              <w:spacing w:after="0"/>
              <w:rPr>
                <w:rFonts w:cs="Times New Roman"/>
                <w:sz w:val="28"/>
                <w:szCs w:val="28"/>
              </w:rPr>
            </w:pPr>
          </w:p>
        </w:tc>
      </w:tr>
      <w:tr w:rsidR="002D355D" w:rsidRPr="009525D9" w:rsidTr="00D125CC">
        <w:trPr>
          <w:cantSplit/>
        </w:trPr>
        <w:tc>
          <w:tcPr>
            <w:tcW w:w="828" w:type="dxa"/>
            <w:vAlign w:val="center"/>
          </w:tcPr>
          <w:p w:rsidR="002D355D" w:rsidRPr="009525D9" w:rsidRDefault="002D355D" w:rsidP="002D355D">
            <w:pPr>
              <w:spacing w:after="0"/>
              <w:jc w:val="center"/>
              <w:rPr>
                <w:rFonts w:cs="Times New Roman"/>
                <w:sz w:val="28"/>
                <w:szCs w:val="28"/>
              </w:rPr>
            </w:pPr>
            <w:r w:rsidRPr="009525D9">
              <w:rPr>
                <w:rFonts w:cs="Times New Roman"/>
                <w:sz w:val="28"/>
                <w:szCs w:val="28"/>
              </w:rPr>
              <w:t>6</w:t>
            </w:r>
          </w:p>
          <w:p w:rsidR="002D355D" w:rsidRPr="009525D9" w:rsidRDefault="002D355D" w:rsidP="002D355D">
            <w:pPr>
              <w:spacing w:after="0"/>
              <w:jc w:val="center"/>
              <w:rPr>
                <w:rFonts w:cs="Times New Roman"/>
                <w:sz w:val="28"/>
                <w:szCs w:val="28"/>
              </w:rPr>
            </w:pPr>
            <w:r w:rsidRPr="009525D9">
              <w:rPr>
                <w:rFonts w:cs="Times New Roman"/>
                <w:sz w:val="28"/>
                <w:szCs w:val="28"/>
              </w:rPr>
              <w:t>II.1</w:t>
            </w:r>
          </w:p>
        </w:tc>
        <w:tc>
          <w:tcPr>
            <w:tcW w:w="2610" w:type="dxa"/>
            <w:vAlign w:val="center"/>
          </w:tcPr>
          <w:p w:rsidR="002D355D" w:rsidRPr="009525D9" w:rsidRDefault="002D355D" w:rsidP="002D355D">
            <w:pPr>
              <w:spacing w:after="0"/>
              <w:rPr>
                <w:rFonts w:cs="Times New Roman"/>
                <w:sz w:val="28"/>
                <w:szCs w:val="28"/>
              </w:rPr>
            </w:pPr>
            <w:r w:rsidRPr="009525D9">
              <w:rPr>
                <w:rFonts w:cs="Times New Roman"/>
                <w:sz w:val="28"/>
                <w:szCs w:val="28"/>
              </w:rPr>
              <w:t>II. PHÂN HỆ NGHIỆP VỤ CẢNH BÁO &amp; TIỆN ÍCH HỖ TRỢ</w:t>
            </w:r>
          </w:p>
        </w:tc>
        <w:tc>
          <w:tcPr>
            <w:tcW w:w="1980" w:type="dxa"/>
            <w:vAlign w:val="center"/>
          </w:tcPr>
          <w:p w:rsidR="002D355D" w:rsidRPr="009525D9" w:rsidRDefault="002D355D" w:rsidP="002D355D">
            <w:pPr>
              <w:spacing w:after="0"/>
              <w:rPr>
                <w:rFonts w:cs="Times New Roman"/>
                <w:sz w:val="28"/>
                <w:szCs w:val="28"/>
              </w:rPr>
            </w:pPr>
            <w:r w:rsidRPr="009525D9">
              <w:rPr>
                <w:rFonts w:cs="Times New Roman"/>
                <w:sz w:val="28"/>
                <w:szCs w:val="28"/>
              </w:rPr>
              <w:t>Hệ thống cảnh báo thông minh đa kịch bản</w:t>
            </w:r>
          </w:p>
        </w:tc>
        <w:tc>
          <w:tcPr>
            <w:tcW w:w="1620" w:type="dxa"/>
          </w:tcPr>
          <w:p w:rsidR="002D355D" w:rsidRDefault="002D355D" w:rsidP="002D355D">
            <w:r w:rsidRPr="004F4E2E">
              <w:rPr>
                <w:rFonts w:cs="Times New Roman"/>
                <w:sz w:val="28"/>
                <w:szCs w:val="28"/>
              </w:rPr>
              <w:t>Đạt</w:t>
            </w:r>
          </w:p>
        </w:tc>
        <w:tc>
          <w:tcPr>
            <w:tcW w:w="2340" w:type="dxa"/>
            <w:vAlign w:val="center"/>
          </w:tcPr>
          <w:p w:rsidR="002D355D" w:rsidRPr="009525D9" w:rsidRDefault="002D355D" w:rsidP="002D355D">
            <w:pPr>
              <w:spacing w:after="0"/>
              <w:rPr>
                <w:rFonts w:cs="Times New Roman"/>
                <w:sz w:val="28"/>
                <w:szCs w:val="28"/>
              </w:rPr>
            </w:pPr>
          </w:p>
        </w:tc>
      </w:tr>
      <w:tr w:rsidR="002D355D" w:rsidRPr="009525D9" w:rsidTr="00D125CC">
        <w:trPr>
          <w:cantSplit/>
        </w:trPr>
        <w:tc>
          <w:tcPr>
            <w:tcW w:w="828" w:type="dxa"/>
            <w:vAlign w:val="center"/>
          </w:tcPr>
          <w:p w:rsidR="002D355D" w:rsidRPr="009525D9" w:rsidRDefault="002D355D" w:rsidP="002D355D">
            <w:pPr>
              <w:spacing w:after="0"/>
              <w:jc w:val="center"/>
              <w:rPr>
                <w:rFonts w:cs="Times New Roman"/>
                <w:sz w:val="28"/>
                <w:szCs w:val="28"/>
              </w:rPr>
            </w:pPr>
            <w:r w:rsidRPr="009525D9">
              <w:rPr>
                <w:rFonts w:cs="Times New Roman"/>
                <w:sz w:val="28"/>
                <w:szCs w:val="28"/>
              </w:rPr>
              <w:lastRenderedPageBreak/>
              <w:t>7</w:t>
            </w:r>
          </w:p>
          <w:p w:rsidR="002D355D" w:rsidRPr="009525D9" w:rsidRDefault="002D355D" w:rsidP="002D355D">
            <w:pPr>
              <w:spacing w:after="0"/>
              <w:jc w:val="center"/>
              <w:rPr>
                <w:rFonts w:cs="Times New Roman"/>
                <w:sz w:val="28"/>
                <w:szCs w:val="28"/>
              </w:rPr>
            </w:pPr>
            <w:r w:rsidRPr="009525D9">
              <w:rPr>
                <w:rFonts w:cs="Times New Roman"/>
                <w:sz w:val="28"/>
                <w:szCs w:val="28"/>
              </w:rPr>
              <w:t>II.2</w:t>
            </w:r>
          </w:p>
        </w:tc>
        <w:tc>
          <w:tcPr>
            <w:tcW w:w="2610" w:type="dxa"/>
            <w:vAlign w:val="center"/>
          </w:tcPr>
          <w:p w:rsidR="002D355D" w:rsidRPr="009525D9" w:rsidRDefault="002D355D" w:rsidP="002D355D">
            <w:pPr>
              <w:spacing w:after="0"/>
              <w:rPr>
                <w:rFonts w:cs="Times New Roman"/>
                <w:sz w:val="28"/>
                <w:szCs w:val="28"/>
              </w:rPr>
            </w:pPr>
            <w:r w:rsidRPr="009525D9">
              <w:rPr>
                <w:rFonts w:cs="Times New Roman"/>
                <w:sz w:val="28"/>
                <w:szCs w:val="28"/>
              </w:rPr>
              <w:t>II. PHÂN HỆ NGHIỆP VỤ CẢNH BÁO &amp; TIỆN ÍCH HỖ TRỢ</w:t>
            </w:r>
          </w:p>
        </w:tc>
        <w:tc>
          <w:tcPr>
            <w:tcW w:w="1980" w:type="dxa"/>
            <w:vAlign w:val="center"/>
          </w:tcPr>
          <w:p w:rsidR="002D355D" w:rsidRPr="009525D9" w:rsidRDefault="002D355D" w:rsidP="002D355D">
            <w:pPr>
              <w:spacing w:after="0"/>
              <w:rPr>
                <w:rFonts w:cs="Times New Roman"/>
                <w:sz w:val="28"/>
                <w:szCs w:val="28"/>
              </w:rPr>
            </w:pPr>
            <w:r w:rsidRPr="009525D9">
              <w:rPr>
                <w:rFonts w:cs="Times New Roman"/>
                <w:sz w:val="28"/>
                <w:szCs w:val="28"/>
              </w:rPr>
              <w:t>Quản lý thông tin KHB quân sự và sử dụng vùng trời</w:t>
            </w:r>
          </w:p>
        </w:tc>
        <w:tc>
          <w:tcPr>
            <w:tcW w:w="1620" w:type="dxa"/>
          </w:tcPr>
          <w:p w:rsidR="002D355D" w:rsidRDefault="002D355D" w:rsidP="002D355D">
            <w:r w:rsidRPr="004F4E2E">
              <w:rPr>
                <w:rFonts w:cs="Times New Roman"/>
                <w:sz w:val="28"/>
                <w:szCs w:val="28"/>
              </w:rPr>
              <w:t>Đạt</w:t>
            </w:r>
          </w:p>
        </w:tc>
        <w:tc>
          <w:tcPr>
            <w:tcW w:w="2340" w:type="dxa"/>
            <w:vAlign w:val="center"/>
          </w:tcPr>
          <w:p w:rsidR="002D355D" w:rsidRPr="009525D9" w:rsidRDefault="002D355D" w:rsidP="002D355D">
            <w:pPr>
              <w:spacing w:after="0"/>
              <w:rPr>
                <w:rFonts w:cs="Times New Roman"/>
                <w:sz w:val="28"/>
                <w:szCs w:val="28"/>
              </w:rPr>
            </w:pPr>
          </w:p>
        </w:tc>
      </w:tr>
      <w:tr w:rsidR="002D355D" w:rsidRPr="009525D9" w:rsidTr="00D125CC">
        <w:trPr>
          <w:cantSplit/>
        </w:trPr>
        <w:tc>
          <w:tcPr>
            <w:tcW w:w="828" w:type="dxa"/>
            <w:vAlign w:val="center"/>
          </w:tcPr>
          <w:p w:rsidR="002D355D" w:rsidRPr="009525D9" w:rsidRDefault="002D355D" w:rsidP="002D355D">
            <w:pPr>
              <w:spacing w:after="0"/>
              <w:jc w:val="center"/>
              <w:rPr>
                <w:rFonts w:cs="Times New Roman"/>
                <w:sz w:val="28"/>
                <w:szCs w:val="28"/>
              </w:rPr>
            </w:pPr>
            <w:r w:rsidRPr="009525D9">
              <w:rPr>
                <w:rFonts w:cs="Times New Roman"/>
                <w:sz w:val="28"/>
                <w:szCs w:val="28"/>
              </w:rPr>
              <w:t>8</w:t>
            </w:r>
          </w:p>
          <w:p w:rsidR="002D355D" w:rsidRPr="009525D9" w:rsidRDefault="002D355D" w:rsidP="002D355D">
            <w:pPr>
              <w:spacing w:after="0"/>
              <w:jc w:val="center"/>
              <w:rPr>
                <w:rFonts w:cs="Times New Roman"/>
                <w:sz w:val="28"/>
                <w:szCs w:val="28"/>
              </w:rPr>
            </w:pPr>
            <w:r w:rsidRPr="009525D9">
              <w:rPr>
                <w:rFonts w:cs="Times New Roman"/>
                <w:sz w:val="28"/>
                <w:szCs w:val="28"/>
              </w:rPr>
              <w:t>III.1</w:t>
            </w:r>
          </w:p>
        </w:tc>
        <w:tc>
          <w:tcPr>
            <w:tcW w:w="2610" w:type="dxa"/>
            <w:vAlign w:val="center"/>
          </w:tcPr>
          <w:p w:rsidR="002D355D" w:rsidRPr="009525D9" w:rsidRDefault="002D355D" w:rsidP="002D355D">
            <w:pPr>
              <w:spacing w:after="0"/>
              <w:rPr>
                <w:rFonts w:cs="Times New Roman"/>
                <w:sz w:val="28"/>
                <w:szCs w:val="28"/>
              </w:rPr>
            </w:pPr>
            <w:r w:rsidRPr="009525D9">
              <w:rPr>
                <w:rFonts w:cs="Times New Roman"/>
                <w:sz w:val="28"/>
                <w:szCs w:val="28"/>
              </w:rPr>
              <w:t>III. PHÂN HỆ NGHIỆP VỤ NÂNG CẤP VÀ TỐI ƯU CÁC CHỨC NĂNG CỦA HTSLB</w:t>
            </w:r>
          </w:p>
        </w:tc>
        <w:tc>
          <w:tcPr>
            <w:tcW w:w="1980" w:type="dxa"/>
            <w:vAlign w:val="center"/>
          </w:tcPr>
          <w:p w:rsidR="002D355D" w:rsidRPr="009525D9" w:rsidRDefault="002D355D" w:rsidP="002D355D">
            <w:pPr>
              <w:spacing w:after="0"/>
              <w:rPr>
                <w:rFonts w:cs="Times New Roman"/>
                <w:sz w:val="28"/>
                <w:szCs w:val="28"/>
              </w:rPr>
            </w:pPr>
            <w:r w:rsidRPr="009525D9">
              <w:rPr>
                <w:rFonts w:cs="Times New Roman"/>
                <w:sz w:val="28"/>
                <w:szCs w:val="28"/>
              </w:rPr>
              <w:t>Mở rộng thời gian lưu trữ điện văn INBOX</w:t>
            </w:r>
          </w:p>
        </w:tc>
        <w:tc>
          <w:tcPr>
            <w:tcW w:w="1620" w:type="dxa"/>
          </w:tcPr>
          <w:p w:rsidR="002D355D" w:rsidRDefault="002D355D" w:rsidP="002D355D">
            <w:r w:rsidRPr="004F4E2E">
              <w:rPr>
                <w:rFonts w:cs="Times New Roman"/>
                <w:sz w:val="28"/>
                <w:szCs w:val="28"/>
              </w:rPr>
              <w:t>Đạt</w:t>
            </w:r>
          </w:p>
        </w:tc>
        <w:tc>
          <w:tcPr>
            <w:tcW w:w="2340" w:type="dxa"/>
            <w:vAlign w:val="center"/>
          </w:tcPr>
          <w:p w:rsidR="002D355D" w:rsidRPr="009525D9" w:rsidRDefault="002D355D" w:rsidP="002D355D">
            <w:pPr>
              <w:spacing w:after="0"/>
              <w:rPr>
                <w:rFonts w:cs="Times New Roman"/>
                <w:sz w:val="28"/>
                <w:szCs w:val="28"/>
              </w:rPr>
            </w:pPr>
          </w:p>
        </w:tc>
      </w:tr>
      <w:tr w:rsidR="002D355D" w:rsidRPr="009525D9" w:rsidTr="00D125CC">
        <w:trPr>
          <w:cantSplit/>
        </w:trPr>
        <w:tc>
          <w:tcPr>
            <w:tcW w:w="828" w:type="dxa"/>
            <w:vAlign w:val="center"/>
          </w:tcPr>
          <w:p w:rsidR="002D355D" w:rsidRPr="009525D9" w:rsidRDefault="002D355D" w:rsidP="002D355D">
            <w:pPr>
              <w:spacing w:after="0"/>
              <w:jc w:val="center"/>
              <w:rPr>
                <w:rFonts w:cs="Times New Roman"/>
                <w:sz w:val="28"/>
                <w:szCs w:val="28"/>
              </w:rPr>
            </w:pPr>
            <w:r w:rsidRPr="009525D9">
              <w:rPr>
                <w:rFonts w:cs="Times New Roman"/>
                <w:sz w:val="28"/>
                <w:szCs w:val="28"/>
              </w:rPr>
              <w:t>9</w:t>
            </w:r>
          </w:p>
          <w:p w:rsidR="002D355D" w:rsidRPr="009525D9" w:rsidRDefault="002D355D" w:rsidP="002D355D">
            <w:pPr>
              <w:spacing w:after="0"/>
              <w:jc w:val="center"/>
              <w:rPr>
                <w:rFonts w:cs="Times New Roman"/>
                <w:sz w:val="28"/>
                <w:szCs w:val="28"/>
              </w:rPr>
            </w:pPr>
            <w:r w:rsidRPr="009525D9">
              <w:rPr>
                <w:rFonts w:cs="Times New Roman"/>
                <w:sz w:val="28"/>
                <w:szCs w:val="28"/>
              </w:rPr>
              <w:t>III.2</w:t>
            </w:r>
          </w:p>
        </w:tc>
        <w:tc>
          <w:tcPr>
            <w:tcW w:w="2610" w:type="dxa"/>
            <w:vAlign w:val="center"/>
          </w:tcPr>
          <w:p w:rsidR="002D355D" w:rsidRPr="009525D9" w:rsidRDefault="002D355D" w:rsidP="002D355D">
            <w:pPr>
              <w:spacing w:after="0"/>
              <w:rPr>
                <w:rFonts w:cs="Times New Roman"/>
                <w:sz w:val="28"/>
                <w:szCs w:val="28"/>
              </w:rPr>
            </w:pPr>
            <w:r w:rsidRPr="009525D9">
              <w:rPr>
                <w:rFonts w:cs="Times New Roman"/>
                <w:sz w:val="28"/>
                <w:szCs w:val="28"/>
              </w:rPr>
              <w:t>III. PHÂN HỆ NGHIỆP VỤ NÂNG CẤP VÀ TỐI ƯU CÁC CHỨC NĂNG CỦA HTSLB</w:t>
            </w:r>
          </w:p>
        </w:tc>
        <w:tc>
          <w:tcPr>
            <w:tcW w:w="1980" w:type="dxa"/>
            <w:vAlign w:val="center"/>
          </w:tcPr>
          <w:p w:rsidR="002D355D" w:rsidRPr="009525D9" w:rsidRDefault="002D355D" w:rsidP="002D355D">
            <w:pPr>
              <w:spacing w:after="0"/>
              <w:rPr>
                <w:rFonts w:cs="Times New Roman"/>
                <w:sz w:val="28"/>
                <w:szCs w:val="28"/>
              </w:rPr>
            </w:pPr>
            <w:r w:rsidRPr="009525D9">
              <w:rPr>
                <w:rFonts w:cs="Times New Roman"/>
                <w:sz w:val="28"/>
                <w:szCs w:val="28"/>
              </w:rPr>
              <w:t>Cảnh báo NOPERM cho điện văn không có trong KHBN</w:t>
            </w:r>
          </w:p>
        </w:tc>
        <w:tc>
          <w:tcPr>
            <w:tcW w:w="1620" w:type="dxa"/>
          </w:tcPr>
          <w:p w:rsidR="002D355D" w:rsidRDefault="002D355D" w:rsidP="002D355D">
            <w:r w:rsidRPr="004F4E2E">
              <w:rPr>
                <w:rFonts w:cs="Times New Roman"/>
                <w:sz w:val="28"/>
                <w:szCs w:val="28"/>
              </w:rPr>
              <w:t>Đạt</w:t>
            </w:r>
          </w:p>
        </w:tc>
        <w:tc>
          <w:tcPr>
            <w:tcW w:w="2340" w:type="dxa"/>
            <w:vAlign w:val="center"/>
          </w:tcPr>
          <w:p w:rsidR="002D355D" w:rsidRPr="009525D9" w:rsidRDefault="002D355D" w:rsidP="002D355D">
            <w:pPr>
              <w:spacing w:after="0"/>
              <w:rPr>
                <w:rFonts w:cs="Times New Roman"/>
                <w:sz w:val="28"/>
                <w:szCs w:val="28"/>
              </w:rPr>
            </w:pPr>
          </w:p>
        </w:tc>
      </w:tr>
      <w:tr w:rsidR="002D355D" w:rsidRPr="009525D9" w:rsidTr="00D125CC">
        <w:trPr>
          <w:cantSplit/>
        </w:trPr>
        <w:tc>
          <w:tcPr>
            <w:tcW w:w="828" w:type="dxa"/>
            <w:vAlign w:val="center"/>
          </w:tcPr>
          <w:p w:rsidR="002D355D" w:rsidRPr="009525D9" w:rsidRDefault="002D355D" w:rsidP="002D355D">
            <w:pPr>
              <w:spacing w:after="0"/>
              <w:jc w:val="center"/>
              <w:rPr>
                <w:rFonts w:cs="Times New Roman"/>
                <w:sz w:val="28"/>
                <w:szCs w:val="28"/>
              </w:rPr>
            </w:pPr>
            <w:r w:rsidRPr="009525D9">
              <w:rPr>
                <w:rFonts w:cs="Times New Roman"/>
                <w:sz w:val="28"/>
                <w:szCs w:val="28"/>
              </w:rPr>
              <w:t>10</w:t>
            </w:r>
          </w:p>
          <w:p w:rsidR="002D355D" w:rsidRPr="009525D9" w:rsidRDefault="002D355D" w:rsidP="002D355D">
            <w:pPr>
              <w:spacing w:after="0"/>
              <w:jc w:val="center"/>
              <w:rPr>
                <w:rFonts w:cs="Times New Roman"/>
                <w:sz w:val="28"/>
                <w:szCs w:val="28"/>
              </w:rPr>
            </w:pPr>
            <w:r w:rsidRPr="009525D9">
              <w:rPr>
                <w:rFonts w:cs="Times New Roman"/>
                <w:sz w:val="28"/>
                <w:szCs w:val="28"/>
              </w:rPr>
              <w:t>III.3</w:t>
            </w:r>
          </w:p>
        </w:tc>
        <w:tc>
          <w:tcPr>
            <w:tcW w:w="2610" w:type="dxa"/>
            <w:vAlign w:val="center"/>
          </w:tcPr>
          <w:p w:rsidR="002D355D" w:rsidRPr="009525D9" w:rsidRDefault="002D355D" w:rsidP="002D355D">
            <w:pPr>
              <w:spacing w:after="0"/>
              <w:rPr>
                <w:rFonts w:cs="Times New Roman"/>
                <w:sz w:val="28"/>
                <w:szCs w:val="28"/>
              </w:rPr>
            </w:pPr>
            <w:r w:rsidRPr="009525D9">
              <w:rPr>
                <w:rFonts w:cs="Times New Roman"/>
                <w:sz w:val="28"/>
                <w:szCs w:val="28"/>
              </w:rPr>
              <w:t>III. PHÂN HỆ NGHIỆP VỤ NÂNG CẤP VÀ TỐI ƯU CÁC CHỨC NĂNG CỦA HTSLB</w:t>
            </w:r>
          </w:p>
        </w:tc>
        <w:tc>
          <w:tcPr>
            <w:tcW w:w="1980" w:type="dxa"/>
            <w:vAlign w:val="center"/>
          </w:tcPr>
          <w:p w:rsidR="002D355D" w:rsidRPr="009525D9" w:rsidRDefault="002D355D" w:rsidP="002D355D">
            <w:pPr>
              <w:spacing w:after="0"/>
              <w:rPr>
                <w:rFonts w:cs="Times New Roman"/>
                <w:sz w:val="28"/>
                <w:szCs w:val="28"/>
              </w:rPr>
            </w:pPr>
            <w:r w:rsidRPr="009525D9">
              <w:rPr>
                <w:rFonts w:cs="Times New Roman"/>
                <w:sz w:val="28"/>
                <w:szCs w:val="28"/>
              </w:rPr>
              <w:t>Áp dụng quy tắc 120h ICAO cho hiển thị FPL</w:t>
            </w:r>
          </w:p>
        </w:tc>
        <w:tc>
          <w:tcPr>
            <w:tcW w:w="1620" w:type="dxa"/>
          </w:tcPr>
          <w:p w:rsidR="002D355D" w:rsidRDefault="002D355D" w:rsidP="002D355D">
            <w:r w:rsidRPr="004F4E2E">
              <w:rPr>
                <w:rFonts w:cs="Times New Roman"/>
                <w:sz w:val="28"/>
                <w:szCs w:val="28"/>
              </w:rPr>
              <w:t>Đạt</w:t>
            </w:r>
          </w:p>
        </w:tc>
        <w:tc>
          <w:tcPr>
            <w:tcW w:w="2340" w:type="dxa"/>
            <w:vAlign w:val="center"/>
          </w:tcPr>
          <w:p w:rsidR="002D355D" w:rsidRPr="009525D9" w:rsidRDefault="002D355D" w:rsidP="002D355D">
            <w:pPr>
              <w:spacing w:after="0"/>
              <w:rPr>
                <w:rFonts w:cs="Times New Roman"/>
                <w:sz w:val="28"/>
                <w:szCs w:val="28"/>
              </w:rPr>
            </w:pPr>
          </w:p>
        </w:tc>
      </w:tr>
      <w:tr w:rsidR="002D355D" w:rsidRPr="009525D9" w:rsidTr="00D125CC">
        <w:trPr>
          <w:cantSplit/>
        </w:trPr>
        <w:tc>
          <w:tcPr>
            <w:tcW w:w="828" w:type="dxa"/>
            <w:vAlign w:val="center"/>
          </w:tcPr>
          <w:p w:rsidR="002D355D" w:rsidRPr="009525D9" w:rsidRDefault="002D355D" w:rsidP="002D355D">
            <w:pPr>
              <w:spacing w:after="0"/>
              <w:jc w:val="center"/>
              <w:rPr>
                <w:rFonts w:cs="Times New Roman"/>
                <w:sz w:val="28"/>
                <w:szCs w:val="28"/>
              </w:rPr>
            </w:pPr>
            <w:r w:rsidRPr="009525D9">
              <w:rPr>
                <w:rFonts w:cs="Times New Roman"/>
                <w:sz w:val="28"/>
                <w:szCs w:val="28"/>
              </w:rPr>
              <w:t>11</w:t>
            </w:r>
          </w:p>
          <w:p w:rsidR="002D355D" w:rsidRPr="009525D9" w:rsidRDefault="002D355D" w:rsidP="002D355D">
            <w:pPr>
              <w:spacing w:after="0"/>
              <w:jc w:val="center"/>
              <w:rPr>
                <w:rFonts w:cs="Times New Roman"/>
                <w:sz w:val="28"/>
                <w:szCs w:val="28"/>
              </w:rPr>
            </w:pPr>
            <w:r w:rsidRPr="009525D9">
              <w:rPr>
                <w:rFonts w:cs="Times New Roman"/>
                <w:sz w:val="28"/>
                <w:szCs w:val="28"/>
              </w:rPr>
              <w:t>III.4</w:t>
            </w:r>
          </w:p>
        </w:tc>
        <w:tc>
          <w:tcPr>
            <w:tcW w:w="2610" w:type="dxa"/>
            <w:vAlign w:val="center"/>
          </w:tcPr>
          <w:p w:rsidR="002D355D" w:rsidRPr="009525D9" w:rsidRDefault="002D355D" w:rsidP="002D355D">
            <w:pPr>
              <w:spacing w:after="0"/>
              <w:rPr>
                <w:rFonts w:cs="Times New Roman"/>
                <w:sz w:val="28"/>
                <w:szCs w:val="28"/>
              </w:rPr>
            </w:pPr>
            <w:r w:rsidRPr="009525D9">
              <w:rPr>
                <w:rFonts w:cs="Times New Roman"/>
                <w:sz w:val="28"/>
                <w:szCs w:val="28"/>
              </w:rPr>
              <w:t>III. PHÂN HỆ NGHIỆP VỤ NÂNG CẤP VÀ TỐI ƯU CÁC CHỨC NĂNG CỦA HTSLB</w:t>
            </w:r>
          </w:p>
        </w:tc>
        <w:tc>
          <w:tcPr>
            <w:tcW w:w="1980" w:type="dxa"/>
            <w:vAlign w:val="center"/>
          </w:tcPr>
          <w:p w:rsidR="002D355D" w:rsidRPr="009525D9" w:rsidRDefault="002D355D" w:rsidP="002D355D">
            <w:pPr>
              <w:spacing w:after="0"/>
              <w:rPr>
                <w:rFonts w:cs="Times New Roman"/>
                <w:sz w:val="28"/>
                <w:szCs w:val="28"/>
              </w:rPr>
            </w:pPr>
            <w:r w:rsidRPr="009525D9">
              <w:rPr>
                <w:rFonts w:cs="Times New Roman"/>
                <w:sz w:val="28"/>
                <w:szCs w:val="28"/>
              </w:rPr>
              <w:t>Tìm kiếm chuyến bay đa trường, hỗ trợ tìm kiếm theo từ khóa</w:t>
            </w:r>
          </w:p>
        </w:tc>
        <w:tc>
          <w:tcPr>
            <w:tcW w:w="1620" w:type="dxa"/>
          </w:tcPr>
          <w:p w:rsidR="002D355D" w:rsidRDefault="002D355D" w:rsidP="002D355D">
            <w:r w:rsidRPr="004F4E2E">
              <w:rPr>
                <w:rFonts w:cs="Times New Roman"/>
                <w:sz w:val="28"/>
                <w:szCs w:val="28"/>
              </w:rPr>
              <w:t>Đạt</w:t>
            </w:r>
          </w:p>
        </w:tc>
        <w:tc>
          <w:tcPr>
            <w:tcW w:w="2340" w:type="dxa"/>
            <w:vAlign w:val="center"/>
          </w:tcPr>
          <w:p w:rsidR="002D355D" w:rsidRPr="009525D9" w:rsidRDefault="002D355D" w:rsidP="002D355D">
            <w:pPr>
              <w:spacing w:after="0"/>
              <w:rPr>
                <w:rFonts w:cs="Times New Roman"/>
                <w:sz w:val="28"/>
                <w:szCs w:val="28"/>
              </w:rPr>
            </w:pPr>
          </w:p>
        </w:tc>
      </w:tr>
      <w:tr w:rsidR="002D355D" w:rsidRPr="009525D9" w:rsidTr="00D125CC">
        <w:trPr>
          <w:cantSplit/>
        </w:trPr>
        <w:tc>
          <w:tcPr>
            <w:tcW w:w="828" w:type="dxa"/>
            <w:vAlign w:val="center"/>
          </w:tcPr>
          <w:p w:rsidR="002D355D" w:rsidRPr="009525D9" w:rsidRDefault="002D355D" w:rsidP="002D355D">
            <w:pPr>
              <w:spacing w:after="0"/>
              <w:jc w:val="center"/>
              <w:rPr>
                <w:rFonts w:cs="Times New Roman"/>
                <w:sz w:val="28"/>
                <w:szCs w:val="28"/>
              </w:rPr>
            </w:pPr>
            <w:r w:rsidRPr="009525D9">
              <w:rPr>
                <w:rFonts w:cs="Times New Roman"/>
                <w:sz w:val="28"/>
                <w:szCs w:val="28"/>
              </w:rPr>
              <w:t>12</w:t>
            </w:r>
          </w:p>
          <w:p w:rsidR="002D355D" w:rsidRPr="009525D9" w:rsidRDefault="002D355D" w:rsidP="002D355D">
            <w:pPr>
              <w:spacing w:after="0"/>
              <w:jc w:val="center"/>
              <w:rPr>
                <w:rFonts w:cs="Times New Roman"/>
                <w:sz w:val="28"/>
                <w:szCs w:val="28"/>
              </w:rPr>
            </w:pPr>
            <w:r w:rsidRPr="009525D9">
              <w:rPr>
                <w:rFonts w:cs="Times New Roman"/>
                <w:sz w:val="28"/>
                <w:szCs w:val="28"/>
              </w:rPr>
              <w:t>III.5</w:t>
            </w:r>
          </w:p>
        </w:tc>
        <w:tc>
          <w:tcPr>
            <w:tcW w:w="2610" w:type="dxa"/>
            <w:vAlign w:val="center"/>
          </w:tcPr>
          <w:p w:rsidR="002D355D" w:rsidRPr="009525D9" w:rsidRDefault="002D355D" w:rsidP="002D355D">
            <w:pPr>
              <w:spacing w:after="0"/>
              <w:rPr>
                <w:rFonts w:cs="Times New Roman"/>
                <w:sz w:val="28"/>
                <w:szCs w:val="28"/>
              </w:rPr>
            </w:pPr>
            <w:r w:rsidRPr="009525D9">
              <w:rPr>
                <w:rFonts w:cs="Times New Roman"/>
                <w:sz w:val="28"/>
                <w:szCs w:val="28"/>
              </w:rPr>
              <w:t>III. PHÂN HỆ NGHIỆP VỤ NÂNG CẤP VÀ TỐI ƯU CÁC CHỨC NĂNG CỦA HTSLB</w:t>
            </w:r>
          </w:p>
        </w:tc>
        <w:tc>
          <w:tcPr>
            <w:tcW w:w="1980" w:type="dxa"/>
            <w:vAlign w:val="center"/>
          </w:tcPr>
          <w:p w:rsidR="002D355D" w:rsidRPr="009525D9" w:rsidRDefault="002D355D" w:rsidP="002D355D">
            <w:pPr>
              <w:spacing w:after="0"/>
              <w:rPr>
                <w:rFonts w:cs="Times New Roman"/>
                <w:sz w:val="28"/>
                <w:szCs w:val="28"/>
              </w:rPr>
            </w:pPr>
            <w:r w:rsidRPr="009525D9">
              <w:rPr>
                <w:rFonts w:cs="Times New Roman"/>
                <w:sz w:val="28"/>
                <w:szCs w:val="28"/>
              </w:rPr>
              <w:t>Tìm kiếm nâng cao phục vụ báo cáo</w:t>
            </w:r>
          </w:p>
        </w:tc>
        <w:tc>
          <w:tcPr>
            <w:tcW w:w="1620" w:type="dxa"/>
          </w:tcPr>
          <w:p w:rsidR="002D355D" w:rsidRDefault="002D355D" w:rsidP="002D355D">
            <w:r w:rsidRPr="004F4E2E">
              <w:rPr>
                <w:rFonts w:cs="Times New Roman"/>
                <w:sz w:val="28"/>
                <w:szCs w:val="28"/>
              </w:rPr>
              <w:t>Đạt</w:t>
            </w:r>
          </w:p>
        </w:tc>
        <w:tc>
          <w:tcPr>
            <w:tcW w:w="2340" w:type="dxa"/>
            <w:vAlign w:val="center"/>
          </w:tcPr>
          <w:p w:rsidR="002D355D" w:rsidRPr="009525D9" w:rsidRDefault="002D355D" w:rsidP="002D355D">
            <w:pPr>
              <w:spacing w:after="0"/>
              <w:rPr>
                <w:rFonts w:cs="Times New Roman"/>
                <w:sz w:val="28"/>
                <w:szCs w:val="28"/>
              </w:rPr>
            </w:pPr>
          </w:p>
        </w:tc>
      </w:tr>
      <w:tr w:rsidR="002D355D" w:rsidRPr="009525D9" w:rsidTr="00D125CC">
        <w:trPr>
          <w:cantSplit/>
        </w:trPr>
        <w:tc>
          <w:tcPr>
            <w:tcW w:w="828" w:type="dxa"/>
            <w:vAlign w:val="center"/>
          </w:tcPr>
          <w:p w:rsidR="002D355D" w:rsidRPr="009525D9" w:rsidRDefault="002D355D" w:rsidP="002D355D">
            <w:pPr>
              <w:spacing w:after="0"/>
              <w:jc w:val="center"/>
              <w:rPr>
                <w:rFonts w:cs="Times New Roman"/>
                <w:sz w:val="28"/>
                <w:szCs w:val="28"/>
              </w:rPr>
            </w:pPr>
            <w:r w:rsidRPr="009525D9">
              <w:rPr>
                <w:rFonts w:cs="Times New Roman"/>
                <w:sz w:val="28"/>
                <w:szCs w:val="28"/>
              </w:rPr>
              <w:t>13</w:t>
            </w:r>
          </w:p>
          <w:p w:rsidR="002D355D" w:rsidRPr="009525D9" w:rsidRDefault="002D355D" w:rsidP="002D355D">
            <w:pPr>
              <w:spacing w:after="0"/>
              <w:jc w:val="center"/>
              <w:rPr>
                <w:rFonts w:cs="Times New Roman"/>
                <w:sz w:val="28"/>
                <w:szCs w:val="28"/>
              </w:rPr>
            </w:pPr>
            <w:r w:rsidRPr="009525D9">
              <w:rPr>
                <w:rFonts w:cs="Times New Roman"/>
                <w:sz w:val="28"/>
                <w:szCs w:val="28"/>
              </w:rPr>
              <w:t>III.6</w:t>
            </w:r>
          </w:p>
        </w:tc>
        <w:tc>
          <w:tcPr>
            <w:tcW w:w="2610" w:type="dxa"/>
            <w:vAlign w:val="center"/>
          </w:tcPr>
          <w:p w:rsidR="002D355D" w:rsidRPr="009525D9" w:rsidRDefault="002D355D" w:rsidP="002D355D">
            <w:pPr>
              <w:spacing w:after="0"/>
              <w:rPr>
                <w:rFonts w:cs="Times New Roman"/>
                <w:sz w:val="28"/>
                <w:szCs w:val="28"/>
              </w:rPr>
            </w:pPr>
            <w:r w:rsidRPr="009525D9">
              <w:rPr>
                <w:rFonts w:cs="Times New Roman"/>
                <w:sz w:val="28"/>
                <w:szCs w:val="28"/>
              </w:rPr>
              <w:t>III. PHÂN HỆ NGHIỆP VỤ NÂNG CẤP VÀ TỐI ƯU CÁC CHỨC NĂNG CỦA HTSLB</w:t>
            </w:r>
          </w:p>
        </w:tc>
        <w:tc>
          <w:tcPr>
            <w:tcW w:w="1980" w:type="dxa"/>
            <w:vAlign w:val="center"/>
          </w:tcPr>
          <w:p w:rsidR="002D355D" w:rsidRPr="009525D9" w:rsidRDefault="002D355D" w:rsidP="002D355D">
            <w:pPr>
              <w:spacing w:after="0"/>
              <w:rPr>
                <w:rFonts w:cs="Times New Roman"/>
                <w:sz w:val="28"/>
                <w:szCs w:val="28"/>
              </w:rPr>
            </w:pPr>
            <w:r w:rsidRPr="009525D9">
              <w:rPr>
                <w:rFonts w:cs="Times New Roman"/>
                <w:sz w:val="28"/>
                <w:szCs w:val="28"/>
              </w:rPr>
              <w:t>Phân loại chuyến bay Quốc nội/Quốc tế tự động</w:t>
            </w:r>
          </w:p>
        </w:tc>
        <w:tc>
          <w:tcPr>
            <w:tcW w:w="1620" w:type="dxa"/>
          </w:tcPr>
          <w:p w:rsidR="002D355D" w:rsidRDefault="002D355D" w:rsidP="002D355D">
            <w:r w:rsidRPr="004F4E2E">
              <w:rPr>
                <w:rFonts w:cs="Times New Roman"/>
                <w:sz w:val="28"/>
                <w:szCs w:val="28"/>
              </w:rPr>
              <w:t>Đạt</w:t>
            </w:r>
          </w:p>
        </w:tc>
        <w:tc>
          <w:tcPr>
            <w:tcW w:w="2340" w:type="dxa"/>
            <w:vAlign w:val="center"/>
          </w:tcPr>
          <w:p w:rsidR="002D355D" w:rsidRPr="009525D9" w:rsidRDefault="002D355D" w:rsidP="002D355D">
            <w:pPr>
              <w:spacing w:after="0"/>
              <w:rPr>
                <w:rFonts w:cs="Times New Roman"/>
                <w:sz w:val="28"/>
                <w:szCs w:val="28"/>
              </w:rPr>
            </w:pPr>
          </w:p>
        </w:tc>
      </w:tr>
      <w:tr w:rsidR="002D355D" w:rsidRPr="009525D9" w:rsidTr="00D125CC">
        <w:trPr>
          <w:cantSplit/>
        </w:trPr>
        <w:tc>
          <w:tcPr>
            <w:tcW w:w="828" w:type="dxa"/>
            <w:vAlign w:val="center"/>
          </w:tcPr>
          <w:p w:rsidR="002D355D" w:rsidRPr="009525D9" w:rsidRDefault="002D355D" w:rsidP="002D355D">
            <w:pPr>
              <w:spacing w:after="0"/>
              <w:jc w:val="center"/>
              <w:rPr>
                <w:rFonts w:cs="Times New Roman"/>
                <w:sz w:val="28"/>
                <w:szCs w:val="28"/>
              </w:rPr>
            </w:pPr>
            <w:r w:rsidRPr="009525D9">
              <w:rPr>
                <w:rFonts w:cs="Times New Roman"/>
                <w:sz w:val="28"/>
                <w:szCs w:val="28"/>
              </w:rPr>
              <w:t>14</w:t>
            </w:r>
          </w:p>
          <w:p w:rsidR="002D355D" w:rsidRPr="009525D9" w:rsidRDefault="002D355D" w:rsidP="002D355D">
            <w:pPr>
              <w:spacing w:after="0"/>
              <w:jc w:val="center"/>
              <w:rPr>
                <w:rFonts w:cs="Times New Roman"/>
                <w:sz w:val="28"/>
                <w:szCs w:val="28"/>
              </w:rPr>
            </w:pPr>
            <w:r w:rsidRPr="009525D9">
              <w:rPr>
                <w:rFonts w:cs="Times New Roman"/>
                <w:sz w:val="28"/>
                <w:szCs w:val="28"/>
              </w:rPr>
              <w:t>III.7</w:t>
            </w:r>
          </w:p>
        </w:tc>
        <w:tc>
          <w:tcPr>
            <w:tcW w:w="2610" w:type="dxa"/>
            <w:vAlign w:val="center"/>
          </w:tcPr>
          <w:p w:rsidR="002D355D" w:rsidRPr="009525D9" w:rsidRDefault="002D355D" w:rsidP="002D355D">
            <w:pPr>
              <w:spacing w:after="0"/>
              <w:rPr>
                <w:rFonts w:cs="Times New Roman"/>
                <w:sz w:val="28"/>
                <w:szCs w:val="28"/>
              </w:rPr>
            </w:pPr>
            <w:r w:rsidRPr="009525D9">
              <w:rPr>
                <w:rFonts w:cs="Times New Roman"/>
                <w:sz w:val="28"/>
                <w:szCs w:val="28"/>
              </w:rPr>
              <w:t>III. PHÂN HỆ NGHIỆP VỤ NÂNG CẤP VÀ TỐI ƯU CÁC CHỨC NĂNG CỦA HTSLB</w:t>
            </w:r>
          </w:p>
        </w:tc>
        <w:tc>
          <w:tcPr>
            <w:tcW w:w="1980" w:type="dxa"/>
            <w:vAlign w:val="center"/>
          </w:tcPr>
          <w:p w:rsidR="002D355D" w:rsidRPr="009525D9" w:rsidRDefault="002D355D" w:rsidP="002D355D">
            <w:pPr>
              <w:spacing w:after="0"/>
              <w:rPr>
                <w:rFonts w:cs="Times New Roman"/>
                <w:sz w:val="28"/>
                <w:szCs w:val="28"/>
              </w:rPr>
            </w:pPr>
            <w:r w:rsidRPr="009525D9">
              <w:rPr>
                <w:rFonts w:cs="Times New Roman"/>
                <w:sz w:val="28"/>
                <w:szCs w:val="28"/>
              </w:rPr>
              <w:t>Export dữ liệu chia tách 3 loại file (ALL, LD, OF)</w:t>
            </w:r>
          </w:p>
        </w:tc>
        <w:tc>
          <w:tcPr>
            <w:tcW w:w="1620" w:type="dxa"/>
          </w:tcPr>
          <w:p w:rsidR="002D355D" w:rsidRDefault="002D355D" w:rsidP="002D355D">
            <w:r w:rsidRPr="004F4E2E">
              <w:rPr>
                <w:rFonts w:cs="Times New Roman"/>
                <w:sz w:val="28"/>
                <w:szCs w:val="28"/>
              </w:rPr>
              <w:t>Đạt</w:t>
            </w:r>
          </w:p>
        </w:tc>
        <w:tc>
          <w:tcPr>
            <w:tcW w:w="2340" w:type="dxa"/>
            <w:vAlign w:val="center"/>
          </w:tcPr>
          <w:p w:rsidR="002D355D" w:rsidRPr="009525D9" w:rsidRDefault="002D355D" w:rsidP="002D355D">
            <w:pPr>
              <w:spacing w:after="0"/>
              <w:rPr>
                <w:rFonts w:cs="Times New Roman"/>
                <w:sz w:val="28"/>
                <w:szCs w:val="28"/>
              </w:rPr>
            </w:pPr>
          </w:p>
        </w:tc>
      </w:tr>
      <w:tr w:rsidR="002D355D" w:rsidRPr="009525D9" w:rsidTr="00D125CC">
        <w:trPr>
          <w:cantSplit/>
        </w:trPr>
        <w:tc>
          <w:tcPr>
            <w:tcW w:w="828" w:type="dxa"/>
            <w:vAlign w:val="center"/>
          </w:tcPr>
          <w:p w:rsidR="002D355D" w:rsidRPr="009525D9" w:rsidRDefault="002D355D" w:rsidP="002D355D">
            <w:pPr>
              <w:spacing w:after="0"/>
              <w:jc w:val="center"/>
              <w:rPr>
                <w:rFonts w:cs="Times New Roman"/>
                <w:sz w:val="28"/>
                <w:szCs w:val="28"/>
              </w:rPr>
            </w:pPr>
            <w:r w:rsidRPr="009525D9">
              <w:rPr>
                <w:rFonts w:cs="Times New Roman"/>
                <w:sz w:val="28"/>
                <w:szCs w:val="28"/>
              </w:rPr>
              <w:lastRenderedPageBreak/>
              <w:t>15</w:t>
            </w:r>
          </w:p>
          <w:p w:rsidR="002D355D" w:rsidRPr="009525D9" w:rsidRDefault="002D355D" w:rsidP="002D355D">
            <w:pPr>
              <w:spacing w:after="0"/>
              <w:jc w:val="center"/>
              <w:rPr>
                <w:rFonts w:cs="Times New Roman"/>
                <w:sz w:val="28"/>
                <w:szCs w:val="28"/>
              </w:rPr>
            </w:pPr>
            <w:r w:rsidRPr="009525D9">
              <w:rPr>
                <w:rFonts w:cs="Times New Roman"/>
                <w:sz w:val="28"/>
                <w:szCs w:val="28"/>
              </w:rPr>
              <w:t>III.8</w:t>
            </w:r>
          </w:p>
        </w:tc>
        <w:tc>
          <w:tcPr>
            <w:tcW w:w="2610" w:type="dxa"/>
            <w:vAlign w:val="center"/>
          </w:tcPr>
          <w:p w:rsidR="002D355D" w:rsidRPr="009525D9" w:rsidRDefault="002D355D" w:rsidP="002D355D">
            <w:pPr>
              <w:spacing w:after="0"/>
              <w:rPr>
                <w:rFonts w:cs="Times New Roman"/>
                <w:sz w:val="28"/>
                <w:szCs w:val="28"/>
              </w:rPr>
            </w:pPr>
            <w:r w:rsidRPr="009525D9">
              <w:rPr>
                <w:rFonts w:cs="Times New Roman"/>
                <w:sz w:val="28"/>
                <w:szCs w:val="28"/>
              </w:rPr>
              <w:t>III. PHÂN HỆ NGHIỆP VỤ NÂNG CẤP VÀ TỐI ƯU CÁC CHỨC NĂNG CỦA HTSLB</w:t>
            </w:r>
          </w:p>
        </w:tc>
        <w:tc>
          <w:tcPr>
            <w:tcW w:w="1980" w:type="dxa"/>
            <w:vAlign w:val="center"/>
          </w:tcPr>
          <w:p w:rsidR="002D355D" w:rsidRPr="009525D9" w:rsidRDefault="002D355D" w:rsidP="002D355D">
            <w:pPr>
              <w:spacing w:after="0"/>
              <w:rPr>
                <w:rFonts w:cs="Times New Roman"/>
                <w:sz w:val="28"/>
                <w:szCs w:val="28"/>
              </w:rPr>
            </w:pPr>
            <w:r w:rsidRPr="009525D9">
              <w:rPr>
                <w:rFonts w:cs="Times New Roman"/>
                <w:sz w:val="28"/>
                <w:szCs w:val="28"/>
              </w:rPr>
              <w:t>Chức năng Edit info chuyến bay</w:t>
            </w:r>
          </w:p>
        </w:tc>
        <w:tc>
          <w:tcPr>
            <w:tcW w:w="1620" w:type="dxa"/>
          </w:tcPr>
          <w:p w:rsidR="002D355D" w:rsidRDefault="002D355D" w:rsidP="002D355D">
            <w:r w:rsidRPr="004F4E2E">
              <w:rPr>
                <w:rFonts w:cs="Times New Roman"/>
                <w:sz w:val="28"/>
                <w:szCs w:val="28"/>
              </w:rPr>
              <w:t>Đạt</w:t>
            </w:r>
          </w:p>
        </w:tc>
        <w:tc>
          <w:tcPr>
            <w:tcW w:w="2340" w:type="dxa"/>
            <w:vAlign w:val="center"/>
          </w:tcPr>
          <w:p w:rsidR="002D355D" w:rsidRPr="009525D9" w:rsidRDefault="002D355D" w:rsidP="002D355D">
            <w:pPr>
              <w:spacing w:after="0"/>
              <w:rPr>
                <w:rFonts w:cs="Times New Roman"/>
                <w:sz w:val="28"/>
                <w:szCs w:val="28"/>
              </w:rPr>
            </w:pPr>
          </w:p>
        </w:tc>
      </w:tr>
      <w:tr w:rsidR="002D355D" w:rsidRPr="009525D9" w:rsidTr="00D125CC">
        <w:trPr>
          <w:cantSplit/>
        </w:trPr>
        <w:tc>
          <w:tcPr>
            <w:tcW w:w="828" w:type="dxa"/>
            <w:vAlign w:val="center"/>
          </w:tcPr>
          <w:p w:rsidR="002D355D" w:rsidRPr="009525D9" w:rsidRDefault="002D355D" w:rsidP="002D355D">
            <w:pPr>
              <w:spacing w:after="0"/>
              <w:jc w:val="center"/>
              <w:rPr>
                <w:rFonts w:cs="Times New Roman"/>
                <w:sz w:val="28"/>
                <w:szCs w:val="28"/>
              </w:rPr>
            </w:pPr>
            <w:r w:rsidRPr="009525D9">
              <w:rPr>
                <w:rFonts w:cs="Times New Roman"/>
                <w:sz w:val="28"/>
                <w:szCs w:val="28"/>
              </w:rPr>
              <w:t>16</w:t>
            </w:r>
          </w:p>
          <w:p w:rsidR="002D355D" w:rsidRPr="009525D9" w:rsidRDefault="002D355D" w:rsidP="002D355D">
            <w:pPr>
              <w:spacing w:after="0"/>
              <w:jc w:val="center"/>
              <w:rPr>
                <w:rFonts w:cs="Times New Roman"/>
                <w:sz w:val="28"/>
                <w:szCs w:val="28"/>
              </w:rPr>
            </w:pPr>
            <w:r w:rsidRPr="009525D9">
              <w:rPr>
                <w:rFonts w:cs="Times New Roman"/>
                <w:sz w:val="28"/>
                <w:szCs w:val="28"/>
              </w:rPr>
              <w:t>III.9</w:t>
            </w:r>
          </w:p>
        </w:tc>
        <w:tc>
          <w:tcPr>
            <w:tcW w:w="2610" w:type="dxa"/>
            <w:vAlign w:val="center"/>
          </w:tcPr>
          <w:p w:rsidR="002D355D" w:rsidRPr="009525D9" w:rsidRDefault="002D355D" w:rsidP="002D355D">
            <w:pPr>
              <w:spacing w:after="0"/>
              <w:rPr>
                <w:rFonts w:cs="Times New Roman"/>
                <w:sz w:val="28"/>
                <w:szCs w:val="28"/>
              </w:rPr>
            </w:pPr>
            <w:r w:rsidRPr="009525D9">
              <w:rPr>
                <w:rFonts w:cs="Times New Roman"/>
                <w:sz w:val="28"/>
                <w:szCs w:val="28"/>
              </w:rPr>
              <w:t>III. PHÂN HỆ NGHIỆP VỤ NÂNG CẤP VÀ TỐI ƯU CÁC CHỨC NĂNG CỦA HTSLB</w:t>
            </w:r>
          </w:p>
        </w:tc>
        <w:tc>
          <w:tcPr>
            <w:tcW w:w="1980" w:type="dxa"/>
            <w:vAlign w:val="center"/>
          </w:tcPr>
          <w:p w:rsidR="002D355D" w:rsidRPr="009525D9" w:rsidRDefault="002D355D" w:rsidP="002D355D">
            <w:pPr>
              <w:spacing w:after="0"/>
              <w:rPr>
                <w:rFonts w:cs="Times New Roman"/>
                <w:sz w:val="28"/>
                <w:szCs w:val="28"/>
              </w:rPr>
            </w:pPr>
            <w:r w:rsidRPr="009525D9">
              <w:rPr>
                <w:rFonts w:cs="Times New Roman"/>
                <w:sz w:val="28"/>
                <w:szCs w:val="28"/>
              </w:rPr>
              <w:t>Hiển thị lịch sử thao tác của người xử lý chuyến bay</w:t>
            </w:r>
          </w:p>
        </w:tc>
        <w:tc>
          <w:tcPr>
            <w:tcW w:w="1620" w:type="dxa"/>
          </w:tcPr>
          <w:p w:rsidR="002D355D" w:rsidRDefault="002D355D" w:rsidP="002D355D">
            <w:r w:rsidRPr="004F4E2E">
              <w:rPr>
                <w:rFonts w:cs="Times New Roman"/>
                <w:sz w:val="28"/>
                <w:szCs w:val="28"/>
              </w:rPr>
              <w:t>Đạt</w:t>
            </w:r>
          </w:p>
        </w:tc>
        <w:tc>
          <w:tcPr>
            <w:tcW w:w="2340" w:type="dxa"/>
            <w:vAlign w:val="center"/>
          </w:tcPr>
          <w:p w:rsidR="002D355D" w:rsidRPr="009525D9" w:rsidRDefault="002D355D" w:rsidP="002D355D">
            <w:pPr>
              <w:spacing w:after="0"/>
              <w:rPr>
                <w:rFonts w:cs="Times New Roman"/>
                <w:sz w:val="28"/>
                <w:szCs w:val="28"/>
              </w:rPr>
            </w:pPr>
          </w:p>
        </w:tc>
      </w:tr>
      <w:tr w:rsidR="002D355D" w:rsidRPr="009525D9" w:rsidTr="00D125CC">
        <w:trPr>
          <w:cantSplit/>
        </w:trPr>
        <w:tc>
          <w:tcPr>
            <w:tcW w:w="828" w:type="dxa"/>
            <w:vAlign w:val="center"/>
          </w:tcPr>
          <w:p w:rsidR="002D355D" w:rsidRPr="009525D9" w:rsidRDefault="002D355D" w:rsidP="002D355D">
            <w:pPr>
              <w:spacing w:after="0"/>
              <w:jc w:val="center"/>
              <w:rPr>
                <w:rFonts w:cs="Times New Roman"/>
                <w:sz w:val="28"/>
                <w:szCs w:val="28"/>
              </w:rPr>
            </w:pPr>
            <w:r w:rsidRPr="009525D9">
              <w:rPr>
                <w:rFonts w:cs="Times New Roman"/>
                <w:sz w:val="28"/>
                <w:szCs w:val="28"/>
              </w:rPr>
              <w:t>17</w:t>
            </w:r>
          </w:p>
          <w:p w:rsidR="002D355D" w:rsidRPr="009525D9" w:rsidRDefault="002D355D" w:rsidP="002D355D">
            <w:pPr>
              <w:spacing w:after="0"/>
              <w:jc w:val="center"/>
              <w:rPr>
                <w:rFonts w:cs="Times New Roman"/>
                <w:sz w:val="28"/>
                <w:szCs w:val="28"/>
              </w:rPr>
            </w:pPr>
            <w:r w:rsidRPr="009525D9">
              <w:rPr>
                <w:rFonts w:cs="Times New Roman"/>
                <w:sz w:val="28"/>
                <w:szCs w:val="28"/>
              </w:rPr>
              <w:t>III.10</w:t>
            </w:r>
          </w:p>
        </w:tc>
        <w:tc>
          <w:tcPr>
            <w:tcW w:w="2610" w:type="dxa"/>
            <w:vAlign w:val="center"/>
          </w:tcPr>
          <w:p w:rsidR="002D355D" w:rsidRPr="009525D9" w:rsidRDefault="002D355D" w:rsidP="002D355D">
            <w:pPr>
              <w:spacing w:after="0"/>
              <w:rPr>
                <w:rFonts w:cs="Times New Roman"/>
                <w:sz w:val="28"/>
                <w:szCs w:val="28"/>
              </w:rPr>
            </w:pPr>
            <w:r w:rsidRPr="009525D9">
              <w:rPr>
                <w:rFonts w:cs="Times New Roman"/>
                <w:sz w:val="28"/>
                <w:szCs w:val="28"/>
              </w:rPr>
              <w:t>III. PHÂN HỆ NGHIỆP VỤ NÂNG CẤP VÀ TỐI ƯU CÁC CHỨC NĂNG CỦA HTSLB</w:t>
            </w:r>
          </w:p>
        </w:tc>
        <w:tc>
          <w:tcPr>
            <w:tcW w:w="1980" w:type="dxa"/>
            <w:vAlign w:val="center"/>
          </w:tcPr>
          <w:p w:rsidR="002D355D" w:rsidRPr="009525D9" w:rsidRDefault="002D355D" w:rsidP="002D355D">
            <w:pPr>
              <w:spacing w:after="0"/>
              <w:rPr>
                <w:rFonts w:cs="Times New Roman"/>
                <w:sz w:val="28"/>
                <w:szCs w:val="28"/>
              </w:rPr>
            </w:pPr>
            <w:r w:rsidRPr="009525D9">
              <w:rPr>
                <w:rFonts w:cs="Times New Roman"/>
                <w:sz w:val="28"/>
                <w:szCs w:val="28"/>
              </w:rPr>
              <w:t>Đồng bộ dữ liệu điện văn liên ngày (DEP cuối ngày → ARR hôm sau)</w:t>
            </w:r>
          </w:p>
        </w:tc>
        <w:tc>
          <w:tcPr>
            <w:tcW w:w="1620" w:type="dxa"/>
          </w:tcPr>
          <w:p w:rsidR="002D355D" w:rsidRDefault="002D355D" w:rsidP="002D355D">
            <w:r w:rsidRPr="004F4E2E">
              <w:rPr>
                <w:rFonts w:cs="Times New Roman"/>
                <w:sz w:val="28"/>
                <w:szCs w:val="28"/>
              </w:rPr>
              <w:t>Đạt</w:t>
            </w:r>
          </w:p>
        </w:tc>
        <w:tc>
          <w:tcPr>
            <w:tcW w:w="2340" w:type="dxa"/>
            <w:vAlign w:val="center"/>
          </w:tcPr>
          <w:p w:rsidR="002D355D" w:rsidRPr="009525D9" w:rsidRDefault="002D355D" w:rsidP="002D355D">
            <w:pPr>
              <w:spacing w:after="0"/>
              <w:rPr>
                <w:rFonts w:cs="Times New Roman"/>
                <w:sz w:val="28"/>
                <w:szCs w:val="28"/>
              </w:rPr>
            </w:pPr>
          </w:p>
        </w:tc>
      </w:tr>
      <w:tr w:rsidR="002D355D" w:rsidRPr="009525D9" w:rsidTr="00D125CC">
        <w:trPr>
          <w:cantSplit/>
        </w:trPr>
        <w:tc>
          <w:tcPr>
            <w:tcW w:w="828" w:type="dxa"/>
            <w:vAlign w:val="center"/>
          </w:tcPr>
          <w:p w:rsidR="002D355D" w:rsidRPr="009525D9" w:rsidRDefault="002D355D" w:rsidP="002D355D">
            <w:pPr>
              <w:spacing w:after="0"/>
              <w:jc w:val="center"/>
              <w:rPr>
                <w:rFonts w:cs="Times New Roman"/>
                <w:sz w:val="28"/>
                <w:szCs w:val="28"/>
              </w:rPr>
            </w:pPr>
            <w:r w:rsidRPr="009525D9">
              <w:rPr>
                <w:rFonts w:cs="Times New Roman"/>
                <w:sz w:val="28"/>
                <w:szCs w:val="28"/>
              </w:rPr>
              <w:t>18</w:t>
            </w:r>
          </w:p>
          <w:p w:rsidR="002D355D" w:rsidRPr="009525D9" w:rsidRDefault="002D355D" w:rsidP="002D355D">
            <w:pPr>
              <w:spacing w:after="0"/>
              <w:jc w:val="center"/>
              <w:rPr>
                <w:rFonts w:cs="Times New Roman"/>
                <w:sz w:val="28"/>
                <w:szCs w:val="28"/>
              </w:rPr>
            </w:pPr>
            <w:r w:rsidRPr="009525D9">
              <w:rPr>
                <w:rFonts w:cs="Times New Roman"/>
                <w:sz w:val="28"/>
                <w:szCs w:val="28"/>
              </w:rPr>
              <w:t>III.11</w:t>
            </w:r>
          </w:p>
        </w:tc>
        <w:tc>
          <w:tcPr>
            <w:tcW w:w="2610" w:type="dxa"/>
            <w:vAlign w:val="center"/>
          </w:tcPr>
          <w:p w:rsidR="002D355D" w:rsidRPr="009525D9" w:rsidRDefault="002D355D" w:rsidP="002D355D">
            <w:pPr>
              <w:spacing w:after="0"/>
              <w:rPr>
                <w:rFonts w:cs="Times New Roman"/>
                <w:sz w:val="28"/>
                <w:szCs w:val="28"/>
              </w:rPr>
            </w:pPr>
            <w:r w:rsidRPr="009525D9">
              <w:rPr>
                <w:rFonts w:cs="Times New Roman"/>
                <w:sz w:val="28"/>
                <w:szCs w:val="28"/>
              </w:rPr>
              <w:t>III. PHÂN HỆ NGHIỆP VỤ NÂNG CẤP VÀ TỐI ƯU CÁC CHỨC NĂNG CỦA HTSLB</w:t>
            </w:r>
          </w:p>
        </w:tc>
        <w:tc>
          <w:tcPr>
            <w:tcW w:w="1980" w:type="dxa"/>
            <w:vAlign w:val="center"/>
          </w:tcPr>
          <w:p w:rsidR="002D355D" w:rsidRPr="009525D9" w:rsidRDefault="002D355D" w:rsidP="002D355D">
            <w:pPr>
              <w:spacing w:after="0"/>
              <w:rPr>
                <w:rFonts w:cs="Times New Roman"/>
                <w:sz w:val="28"/>
                <w:szCs w:val="28"/>
              </w:rPr>
            </w:pPr>
            <w:r w:rsidRPr="009525D9">
              <w:rPr>
                <w:rFonts w:cs="Times New Roman"/>
                <w:sz w:val="28"/>
                <w:szCs w:val="28"/>
              </w:rPr>
              <w:t>Thống kê theo khung giờ/chặng/đường bay</w:t>
            </w:r>
          </w:p>
        </w:tc>
        <w:tc>
          <w:tcPr>
            <w:tcW w:w="1620" w:type="dxa"/>
          </w:tcPr>
          <w:p w:rsidR="002D355D" w:rsidRDefault="002D355D" w:rsidP="002D355D">
            <w:r w:rsidRPr="004F4E2E">
              <w:rPr>
                <w:rFonts w:cs="Times New Roman"/>
                <w:sz w:val="28"/>
                <w:szCs w:val="28"/>
              </w:rPr>
              <w:t>Đạt</w:t>
            </w:r>
          </w:p>
        </w:tc>
        <w:tc>
          <w:tcPr>
            <w:tcW w:w="2340" w:type="dxa"/>
            <w:vAlign w:val="center"/>
          </w:tcPr>
          <w:p w:rsidR="002D355D" w:rsidRPr="009525D9" w:rsidRDefault="002D355D" w:rsidP="002D355D">
            <w:pPr>
              <w:spacing w:after="0"/>
              <w:rPr>
                <w:rFonts w:cs="Times New Roman"/>
                <w:sz w:val="28"/>
                <w:szCs w:val="28"/>
              </w:rPr>
            </w:pPr>
          </w:p>
        </w:tc>
      </w:tr>
      <w:tr w:rsidR="002D355D" w:rsidRPr="009525D9" w:rsidTr="00D125CC">
        <w:trPr>
          <w:cantSplit/>
        </w:trPr>
        <w:tc>
          <w:tcPr>
            <w:tcW w:w="828" w:type="dxa"/>
            <w:vAlign w:val="center"/>
          </w:tcPr>
          <w:p w:rsidR="002D355D" w:rsidRPr="009525D9" w:rsidRDefault="002D355D" w:rsidP="002D355D">
            <w:pPr>
              <w:spacing w:after="0"/>
              <w:jc w:val="center"/>
              <w:rPr>
                <w:rFonts w:cs="Times New Roman"/>
                <w:sz w:val="28"/>
                <w:szCs w:val="28"/>
              </w:rPr>
            </w:pPr>
            <w:r w:rsidRPr="009525D9">
              <w:rPr>
                <w:rFonts w:cs="Times New Roman"/>
                <w:sz w:val="28"/>
                <w:szCs w:val="28"/>
              </w:rPr>
              <w:t>19</w:t>
            </w:r>
          </w:p>
          <w:p w:rsidR="002D355D" w:rsidRPr="009525D9" w:rsidRDefault="002D355D" w:rsidP="002D355D">
            <w:pPr>
              <w:spacing w:after="0"/>
              <w:jc w:val="center"/>
              <w:rPr>
                <w:rFonts w:cs="Times New Roman"/>
                <w:sz w:val="28"/>
                <w:szCs w:val="28"/>
              </w:rPr>
            </w:pPr>
            <w:r w:rsidRPr="009525D9">
              <w:rPr>
                <w:rFonts w:cs="Times New Roman"/>
                <w:sz w:val="28"/>
                <w:szCs w:val="28"/>
              </w:rPr>
              <w:t>III.12</w:t>
            </w:r>
          </w:p>
        </w:tc>
        <w:tc>
          <w:tcPr>
            <w:tcW w:w="2610" w:type="dxa"/>
            <w:vAlign w:val="center"/>
          </w:tcPr>
          <w:p w:rsidR="002D355D" w:rsidRPr="009525D9" w:rsidRDefault="002D355D" w:rsidP="002D355D">
            <w:pPr>
              <w:spacing w:after="0"/>
              <w:rPr>
                <w:rFonts w:cs="Times New Roman"/>
                <w:sz w:val="28"/>
                <w:szCs w:val="28"/>
              </w:rPr>
            </w:pPr>
            <w:r w:rsidRPr="009525D9">
              <w:rPr>
                <w:rFonts w:cs="Times New Roman"/>
                <w:sz w:val="28"/>
                <w:szCs w:val="28"/>
              </w:rPr>
              <w:t>III. PHÂN HỆ NGHIỆP VỤ NÂNG CẤP VÀ TỐI ƯU CÁC CHỨC NĂNG CỦA HTSLB</w:t>
            </w:r>
          </w:p>
        </w:tc>
        <w:tc>
          <w:tcPr>
            <w:tcW w:w="1980" w:type="dxa"/>
            <w:vAlign w:val="center"/>
          </w:tcPr>
          <w:p w:rsidR="002D355D" w:rsidRPr="009525D9" w:rsidRDefault="002D355D" w:rsidP="002D355D">
            <w:pPr>
              <w:spacing w:after="0"/>
              <w:rPr>
                <w:rFonts w:cs="Times New Roman"/>
                <w:sz w:val="28"/>
                <w:szCs w:val="28"/>
              </w:rPr>
            </w:pPr>
            <w:r w:rsidRPr="009525D9">
              <w:rPr>
                <w:rFonts w:cs="Times New Roman"/>
                <w:sz w:val="28"/>
                <w:szCs w:val="28"/>
              </w:rPr>
              <w:t>Cảnh báo chuyến bay không có trong phép bay/KHB ngày</w:t>
            </w:r>
          </w:p>
        </w:tc>
        <w:tc>
          <w:tcPr>
            <w:tcW w:w="1620" w:type="dxa"/>
          </w:tcPr>
          <w:p w:rsidR="002D355D" w:rsidRDefault="002D355D" w:rsidP="002D355D">
            <w:r w:rsidRPr="004F4E2E">
              <w:rPr>
                <w:rFonts w:cs="Times New Roman"/>
                <w:sz w:val="28"/>
                <w:szCs w:val="28"/>
              </w:rPr>
              <w:t>Đạt</w:t>
            </w:r>
          </w:p>
        </w:tc>
        <w:tc>
          <w:tcPr>
            <w:tcW w:w="2340" w:type="dxa"/>
            <w:vAlign w:val="center"/>
          </w:tcPr>
          <w:p w:rsidR="002D355D" w:rsidRPr="009525D9" w:rsidRDefault="002D355D" w:rsidP="002D355D">
            <w:pPr>
              <w:spacing w:after="0"/>
              <w:rPr>
                <w:rFonts w:cs="Times New Roman"/>
                <w:sz w:val="28"/>
                <w:szCs w:val="28"/>
              </w:rPr>
            </w:pPr>
          </w:p>
        </w:tc>
      </w:tr>
      <w:tr w:rsidR="002D355D" w:rsidRPr="009525D9" w:rsidTr="00D125CC">
        <w:trPr>
          <w:cantSplit/>
        </w:trPr>
        <w:tc>
          <w:tcPr>
            <w:tcW w:w="828" w:type="dxa"/>
            <w:vAlign w:val="center"/>
          </w:tcPr>
          <w:p w:rsidR="002D355D" w:rsidRPr="009525D9" w:rsidRDefault="002D355D" w:rsidP="002D355D">
            <w:pPr>
              <w:spacing w:after="0"/>
              <w:jc w:val="center"/>
              <w:rPr>
                <w:rFonts w:cs="Times New Roman"/>
                <w:sz w:val="28"/>
                <w:szCs w:val="28"/>
              </w:rPr>
            </w:pPr>
            <w:r w:rsidRPr="009525D9">
              <w:rPr>
                <w:rFonts w:cs="Times New Roman"/>
                <w:sz w:val="28"/>
                <w:szCs w:val="28"/>
              </w:rPr>
              <w:t>20</w:t>
            </w:r>
          </w:p>
          <w:p w:rsidR="002D355D" w:rsidRPr="009525D9" w:rsidRDefault="002D355D" w:rsidP="002D355D">
            <w:pPr>
              <w:spacing w:after="0"/>
              <w:jc w:val="center"/>
              <w:rPr>
                <w:rFonts w:cs="Times New Roman"/>
                <w:sz w:val="28"/>
                <w:szCs w:val="28"/>
              </w:rPr>
            </w:pPr>
            <w:r w:rsidRPr="009525D9">
              <w:rPr>
                <w:rFonts w:cs="Times New Roman"/>
                <w:sz w:val="28"/>
                <w:szCs w:val="28"/>
              </w:rPr>
              <w:t>III.13</w:t>
            </w:r>
          </w:p>
        </w:tc>
        <w:tc>
          <w:tcPr>
            <w:tcW w:w="2610" w:type="dxa"/>
            <w:vAlign w:val="center"/>
          </w:tcPr>
          <w:p w:rsidR="002D355D" w:rsidRPr="009525D9" w:rsidRDefault="002D355D" w:rsidP="002D355D">
            <w:pPr>
              <w:spacing w:after="0"/>
              <w:rPr>
                <w:rFonts w:cs="Times New Roman"/>
                <w:sz w:val="28"/>
                <w:szCs w:val="28"/>
              </w:rPr>
            </w:pPr>
            <w:r w:rsidRPr="009525D9">
              <w:rPr>
                <w:rFonts w:cs="Times New Roman"/>
                <w:sz w:val="28"/>
                <w:szCs w:val="28"/>
              </w:rPr>
              <w:t>III. PHÂN HỆ NGHIỆP VỤ NÂNG CẤP VÀ TỐI ƯU CÁC CHỨC NĂNG CỦA HTSLB</w:t>
            </w:r>
          </w:p>
        </w:tc>
        <w:tc>
          <w:tcPr>
            <w:tcW w:w="1980" w:type="dxa"/>
            <w:vAlign w:val="center"/>
          </w:tcPr>
          <w:p w:rsidR="002D355D" w:rsidRPr="009525D9" w:rsidRDefault="002D355D" w:rsidP="002D355D">
            <w:pPr>
              <w:spacing w:after="0"/>
              <w:rPr>
                <w:rFonts w:cs="Times New Roman"/>
                <w:sz w:val="28"/>
                <w:szCs w:val="28"/>
              </w:rPr>
            </w:pPr>
            <w:r w:rsidRPr="009525D9">
              <w:rPr>
                <w:rFonts w:cs="Times New Roman"/>
                <w:sz w:val="28"/>
                <w:szCs w:val="28"/>
              </w:rPr>
              <w:t>Hỗ trợ hủy phép bay quốc tế/quốc nội</w:t>
            </w:r>
          </w:p>
        </w:tc>
        <w:tc>
          <w:tcPr>
            <w:tcW w:w="1620" w:type="dxa"/>
          </w:tcPr>
          <w:p w:rsidR="002D355D" w:rsidRDefault="002D355D" w:rsidP="002D355D">
            <w:r w:rsidRPr="004F4E2E">
              <w:rPr>
                <w:rFonts w:cs="Times New Roman"/>
                <w:sz w:val="28"/>
                <w:szCs w:val="28"/>
              </w:rPr>
              <w:t>Đạt</w:t>
            </w:r>
          </w:p>
        </w:tc>
        <w:tc>
          <w:tcPr>
            <w:tcW w:w="2340" w:type="dxa"/>
            <w:vAlign w:val="center"/>
          </w:tcPr>
          <w:p w:rsidR="002D355D" w:rsidRPr="009525D9" w:rsidRDefault="002D355D" w:rsidP="002D355D">
            <w:pPr>
              <w:spacing w:after="0"/>
              <w:rPr>
                <w:rFonts w:cs="Times New Roman"/>
                <w:sz w:val="28"/>
                <w:szCs w:val="28"/>
              </w:rPr>
            </w:pPr>
          </w:p>
        </w:tc>
      </w:tr>
      <w:tr w:rsidR="002D355D" w:rsidRPr="009525D9" w:rsidTr="00D125CC">
        <w:trPr>
          <w:cantSplit/>
        </w:trPr>
        <w:tc>
          <w:tcPr>
            <w:tcW w:w="828" w:type="dxa"/>
            <w:vAlign w:val="center"/>
          </w:tcPr>
          <w:p w:rsidR="002D355D" w:rsidRPr="009525D9" w:rsidRDefault="002D355D" w:rsidP="002D355D">
            <w:pPr>
              <w:spacing w:after="0"/>
              <w:jc w:val="center"/>
              <w:rPr>
                <w:rFonts w:cs="Times New Roman"/>
                <w:sz w:val="28"/>
                <w:szCs w:val="28"/>
              </w:rPr>
            </w:pPr>
            <w:r w:rsidRPr="009525D9">
              <w:rPr>
                <w:rFonts w:cs="Times New Roman"/>
                <w:sz w:val="28"/>
                <w:szCs w:val="28"/>
              </w:rPr>
              <w:t>21</w:t>
            </w:r>
          </w:p>
          <w:p w:rsidR="002D355D" w:rsidRPr="009525D9" w:rsidRDefault="002D355D" w:rsidP="002D355D">
            <w:pPr>
              <w:spacing w:after="0"/>
              <w:jc w:val="center"/>
              <w:rPr>
                <w:rFonts w:cs="Times New Roman"/>
                <w:sz w:val="28"/>
                <w:szCs w:val="28"/>
              </w:rPr>
            </w:pPr>
            <w:r w:rsidRPr="009525D9">
              <w:rPr>
                <w:rFonts w:cs="Times New Roman"/>
                <w:sz w:val="28"/>
                <w:szCs w:val="28"/>
              </w:rPr>
              <w:t>III.14</w:t>
            </w:r>
          </w:p>
        </w:tc>
        <w:tc>
          <w:tcPr>
            <w:tcW w:w="2610" w:type="dxa"/>
            <w:vAlign w:val="center"/>
          </w:tcPr>
          <w:p w:rsidR="002D355D" w:rsidRPr="009525D9" w:rsidRDefault="002D355D" w:rsidP="002D355D">
            <w:pPr>
              <w:spacing w:after="0"/>
              <w:rPr>
                <w:rFonts w:cs="Times New Roman"/>
                <w:sz w:val="28"/>
                <w:szCs w:val="28"/>
              </w:rPr>
            </w:pPr>
            <w:r w:rsidRPr="009525D9">
              <w:rPr>
                <w:rFonts w:cs="Times New Roman"/>
                <w:sz w:val="28"/>
                <w:szCs w:val="28"/>
              </w:rPr>
              <w:t>III. PHÂN HỆ NGHIỆP VỤ NÂNG CẤP VÀ TỐI ƯU CÁC CHỨC NĂNG CỦA HTSLB</w:t>
            </w:r>
          </w:p>
        </w:tc>
        <w:tc>
          <w:tcPr>
            <w:tcW w:w="1980" w:type="dxa"/>
            <w:vAlign w:val="center"/>
          </w:tcPr>
          <w:p w:rsidR="002D355D" w:rsidRPr="009525D9" w:rsidRDefault="002D355D" w:rsidP="002D355D">
            <w:pPr>
              <w:spacing w:after="0"/>
              <w:rPr>
                <w:rFonts w:cs="Times New Roman"/>
                <w:sz w:val="28"/>
                <w:szCs w:val="28"/>
              </w:rPr>
            </w:pPr>
            <w:r w:rsidRPr="009525D9">
              <w:rPr>
                <w:rFonts w:cs="Times New Roman"/>
                <w:sz w:val="28"/>
                <w:szCs w:val="28"/>
              </w:rPr>
              <w:t>Tối ưu hiệu năng ExportBravo (&lt; 3 phút)</w:t>
            </w:r>
          </w:p>
        </w:tc>
        <w:tc>
          <w:tcPr>
            <w:tcW w:w="1620" w:type="dxa"/>
          </w:tcPr>
          <w:p w:rsidR="002D355D" w:rsidRDefault="002D355D" w:rsidP="002D355D">
            <w:r w:rsidRPr="004F4E2E">
              <w:rPr>
                <w:rFonts w:cs="Times New Roman"/>
                <w:sz w:val="28"/>
                <w:szCs w:val="28"/>
              </w:rPr>
              <w:t>Đạt</w:t>
            </w:r>
          </w:p>
        </w:tc>
        <w:tc>
          <w:tcPr>
            <w:tcW w:w="2340" w:type="dxa"/>
            <w:vAlign w:val="center"/>
          </w:tcPr>
          <w:p w:rsidR="002D355D" w:rsidRPr="009525D9" w:rsidRDefault="002D355D" w:rsidP="002D355D">
            <w:pPr>
              <w:spacing w:after="0"/>
              <w:rPr>
                <w:rFonts w:cs="Times New Roman"/>
                <w:sz w:val="28"/>
                <w:szCs w:val="28"/>
              </w:rPr>
            </w:pPr>
          </w:p>
        </w:tc>
      </w:tr>
      <w:tr w:rsidR="002D355D" w:rsidRPr="009525D9" w:rsidTr="00D125CC">
        <w:trPr>
          <w:cantSplit/>
        </w:trPr>
        <w:tc>
          <w:tcPr>
            <w:tcW w:w="828" w:type="dxa"/>
            <w:vAlign w:val="center"/>
          </w:tcPr>
          <w:p w:rsidR="002D355D" w:rsidRPr="009525D9" w:rsidRDefault="002D355D" w:rsidP="002D355D">
            <w:pPr>
              <w:spacing w:after="0"/>
              <w:jc w:val="center"/>
              <w:rPr>
                <w:rFonts w:cs="Times New Roman"/>
                <w:sz w:val="28"/>
                <w:szCs w:val="28"/>
              </w:rPr>
            </w:pPr>
            <w:r w:rsidRPr="009525D9">
              <w:rPr>
                <w:rFonts w:cs="Times New Roman"/>
                <w:sz w:val="28"/>
                <w:szCs w:val="28"/>
              </w:rPr>
              <w:t>22</w:t>
            </w:r>
          </w:p>
          <w:p w:rsidR="002D355D" w:rsidRPr="009525D9" w:rsidRDefault="002D355D" w:rsidP="002D355D">
            <w:pPr>
              <w:spacing w:after="0"/>
              <w:jc w:val="center"/>
              <w:rPr>
                <w:rFonts w:cs="Times New Roman"/>
                <w:sz w:val="28"/>
                <w:szCs w:val="28"/>
              </w:rPr>
            </w:pPr>
            <w:r w:rsidRPr="009525D9">
              <w:rPr>
                <w:rFonts w:cs="Times New Roman"/>
                <w:sz w:val="28"/>
                <w:szCs w:val="28"/>
              </w:rPr>
              <w:t>III.15</w:t>
            </w:r>
          </w:p>
        </w:tc>
        <w:tc>
          <w:tcPr>
            <w:tcW w:w="2610" w:type="dxa"/>
            <w:vAlign w:val="center"/>
          </w:tcPr>
          <w:p w:rsidR="002D355D" w:rsidRPr="009525D9" w:rsidRDefault="002D355D" w:rsidP="002D355D">
            <w:pPr>
              <w:spacing w:after="0"/>
              <w:rPr>
                <w:rFonts w:cs="Times New Roman"/>
                <w:sz w:val="28"/>
                <w:szCs w:val="28"/>
              </w:rPr>
            </w:pPr>
            <w:r w:rsidRPr="009525D9">
              <w:rPr>
                <w:rFonts w:cs="Times New Roman"/>
                <w:sz w:val="28"/>
                <w:szCs w:val="28"/>
              </w:rPr>
              <w:t>III. PHÂN HỆ NGHIỆP VỤ NÂNG CẤP VÀ TỐI ƯU CÁC CHỨC NĂNG CỦA HTSLB</w:t>
            </w:r>
          </w:p>
        </w:tc>
        <w:tc>
          <w:tcPr>
            <w:tcW w:w="1980" w:type="dxa"/>
            <w:vAlign w:val="center"/>
          </w:tcPr>
          <w:p w:rsidR="002D355D" w:rsidRPr="009525D9" w:rsidRDefault="002D355D" w:rsidP="002D355D">
            <w:pPr>
              <w:spacing w:after="0"/>
              <w:rPr>
                <w:rFonts w:cs="Times New Roman"/>
                <w:sz w:val="28"/>
                <w:szCs w:val="28"/>
              </w:rPr>
            </w:pPr>
            <w:r w:rsidRPr="009525D9">
              <w:rPr>
                <w:rFonts w:cs="Times New Roman"/>
                <w:sz w:val="28"/>
                <w:szCs w:val="28"/>
              </w:rPr>
              <w:t>Chức năng F8 "ép dòng" trong Calendar Accepted</w:t>
            </w:r>
          </w:p>
        </w:tc>
        <w:tc>
          <w:tcPr>
            <w:tcW w:w="1620" w:type="dxa"/>
          </w:tcPr>
          <w:p w:rsidR="002D355D" w:rsidRDefault="002D355D" w:rsidP="002D355D">
            <w:pPr>
              <w:jc w:val="center"/>
            </w:pPr>
            <w:r w:rsidRPr="004F4E2E">
              <w:rPr>
                <w:rFonts w:cs="Times New Roman"/>
                <w:sz w:val="28"/>
                <w:szCs w:val="28"/>
              </w:rPr>
              <w:t>Đạt</w:t>
            </w:r>
          </w:p>
        </w:tc>
        <w:tc>
          <w:tcPr>
            <w:tcW w:w="2340" w:type="dxa"/>
            <w:vAlign w:val="center"/>
          </w:tcPr>
          <w:p w:rsidR="002D355D" w:rsidRPr="009525D9" w:rsidRDefault="002D355D" w:rsidP="002D355D">
            <w:pPr>
              <w:spacing w:after="0"/>
              <w:rPr>
                <w:rFonts w:cs="Times New Roman"/>
                <w:sz w:val="28"/>
                <w:szCs w:val="28"/>
              </w:rPr>
            </w:pPr>
          </w:p>
        </w:tc>
      </w:tr>
      <w:tr w:rsidR="002D355D" w:rsidRPr="009525D9" w:rsidTr="00D125CC">
        <w:trPr>
          <w:cantSplit/>
        </w:trPr>
        <w:tc>
          <w:tcPr>
            <w:tcW w:w="828" w:type="dxa"/>
            <w:vAlign w:val="center"/>
          </w:tcPr>
          <w:p w:rsidR="002D355D" w:rsidRPr="009525D9" w:rsidRDefault="002D355D" w:rsidP="002D355D">
            <w:pPr>
              <w:spacing w:after="0"/>
              <w:jc w:val="center"/>
              <w:rPr>
                <w:rFonts w:cs="Times New Roman"/>
                <w:sz w:val="28"/>
                <w:szCs w:val="28"/>
              </w:rPr>
            </w:pPr>
            <w:r w:rsidRPr="009525D9">
              <w:rPr>
                <w:rFonts w:cs="Times New Roman"/>
                <w:sz w:val="28"/>
                <w:szCs w:val="28"/>
              </w:rPr>
              <w:lastRenderedPageBreak/>
              <w:t>23</w:t>
            </w:r>
          </w:p>
          <w:p w:rsidR="002D355D" w:rsidRPr="009525D9" w:rsidRDefault="002D355D" w:rsidP="002D355D">
            <w:pPr>
              <w:spacing w:after="0"/>
              <w:jc w:val="center"/>
              <w:rPr>
                <w:rFonts w:cs="Times New Roman"/>
                <w:sz w:val="28"/>
                <w:szCs w:val="28"/>
              </w:rPr>
            </w:pPr>
            <w:r w:rsidRPr="009525D9">
              <w:rPr>
                <w:rFonts w:cs="Times New Roman"/>
                <w:sz w:val="28"/>
                <w:szCs w:val="28"/>
              </w:rPr>
              <w:t>III.16</w:t>
            </w:r>
          </w:p>
        </w:tc>
        <w:tc>
          <w:tcPr>
            <w:tcW w:w="2610" w:type="dxa"/>
            <w:vAlign w:val="center"/>
          </w:tcPr>
          <w:p w:rsidR="002D355D" w:rsidRPr="009525D9" w:rsidRDefault="002D355D" w:rsidP="002D355D">
            <w:pPr>
              <w:spacing w:after="0"/>
              <w:rPr>
                <w:rFonts w:cs="Times New Roman"/>
                <w:sz w:val="28"/>
                <w:szCs w:val="28"/>
              </w:rPr>
            </w:pPr>
            <w:r w:rsidRPr="009525D9">
              <w:rPr>
                <w:rFonts w:cs="Times New Roman"/>
                <w:sz w:val="28"/>
                <w:szCs w:val="28"/>
              </w:rPr>
              <w:t>III. PHÂN HỆ NGHIỆP VỤ NÂNG CẤP VÀ TỐI ƯU CÁC CHỨC NĂNG CỦA HTSLB</w:t>
            </w:r>
          </w:p>
        </w:tc>
        <w:tc>
          <w:tcPr>
            <w:tcW w:w="1980" w:type="dxa"/>
            <w:vAlign w:val="center"/>
          </w:tcPr>
          <w:p w:rsidR="002D355D" w:rsidRPr="009525D9" w:rsidRDefault="002D355D" w:rsidP="002D355D">
            <w:pPr>
              <w:spacing w:after="0"/>
              <w:rPr>
                <w:rFonts w:cs="Times New Roman"/>
                <w:sz w:val="28"/>
                <w:szCs w:val="28"/>
              </w:rPr>
            </w:pPr>
            <w:r w:rsidRPr="009525D9">
              <w:rPr>
                <w:rFonts w:cs="Times New Roman"/>
                <w:sz w:val="28"/>
                <w:szCs w:val="28"/>
              </w:rPr>
              <w:t>Tối ưu Gen KHB ngày hôm sau ra AFTN (&lt; 3 phút)</w:t>
            </w:r>
          </w:p>
        </w:tc>
        <w:tc>
          <w:tcPr>
            <w:tcW w:w="1620" w:type="dxa"/>
          </w:tcPr>
          <w:p w:rsidR="002D355D" w:rsidRDefault="002D355D" w:rsidP="002D355D">
            <w:pPr>
              <w:jc w:val="center"/>
            </w:pPr>
            <w:r w:rsidRPr="004F4E2E">
              <w:rPr>
                <w:rFonts w:cs="Times New Roman"/>
                <w:sz w:val="28"/>
                <w:szCs w:val="28"/>
              </w:rPr>
              <w:t>Đạt</w:t>
            </w:r>
          </w:p>
        </w:tc>
        <w:tc>
          <w:tcPr>
            <w:tcW w:w="2340" w:type="dxa"/>
            <w:vAlign w:val="center"/>
          </w:tcPr>
          <w:p w:rsidR="002D355D" w:rsidRPr="009525D9" w:rsidRDefault="002D355D" w:rsidP="002D355D">
            <w:pPr>
              <w:spacing w:after="0"/>
              <w:rPr>
                <w:rFonts w:cs="Times New Roman"/>
                <w:sz w:val="28"/>
                <w:szCs w:val="28"/>
              </w:rPr>
            </w:pPr>
          </w:p>
        </w:tc>
      </w:tr>
      <w:tr w:rsidR="002D355D" w:rsidRPr="009525D9" w:rsidTr="00D125CC">
        <w:trPr>
          <w:cantSplit/>
        </w:trPr>
        <w:tc>
          <w:tcPr>
            <w:tcW w:w="828" w:type="dxa"/>
            <w:vAlign w:val="center"/>
          </w:tcPr>
          <w:p w:rsidR="002D355D" w:rsidRPr="009525D9" w:rsidRDefault="002D355D" w:rsidP="002D355D">
            <w:pPr>
              <w:spacing w:after="0"/>
              <w:jc w:val="center"/>
              <w:rPr>
                <w:rFonts w:cs="Times New Roman"/>
                <w:sz w:val="28"/>
                <w:szCs w:val="28"/>
              </w:rPr>
            </w:pPr>
            <w:r w:rsidRPr="009525D9">
              <w:rPr>
                <w:rFonts w:cs="Times New Roman"/>
                <w:sz w:val="28"/>
                <w:szCs w:val="28"/>
              </w:rPr>
              <w:t>24</w:t>
            </w:r>
          </w:p>
          <w:p w:rsidR="002D355D" w:rsidRPr="009525D9" w:rsidRDefault="002D355D" w:rsidP="002D355D">
            <w:pPr>
              <w:spacing w:after="0"/>
              <w:jc w:val="center"/>
              <w:rPr>
                <w:rFonts w:cs="Times New Roman"/>
                <w:sz w:val="28"/>
                <w:szCs w:val="28"/>
              </w:rPr>
            </w:pPr>
            <w:r w:rsidRPr="009525D9">
              <w:rPr>
                <w:rFonts w:cs="Times New Roman"/>
                <w:sz w:val="28"/>
                <w:szCs w:val="28"/>
              </w:rPr>
              <w:t>III.17</w:t>
            </w:r>
          </w:p>
        </w:tc>
        <w:tc>
          <w:tcPr>
            <w:tcW w:w="2610" w:type="dxa"/>
            <w:vAlign w:val="center"/>
          </w:tcPr>
          <w:p w:rsidR="002D355D" w:rsidRPr="009525D9" w:rsidRDefault="002D355D" w:rsidP="002D355D">
            <w:pPr>
              <w:spacing w:after="0"/>
              <w:rPr>
                <w:rFonts w:cs="Times New Roman"/>
                <w:sz w:val="28"/>
                <w:szCs w:val="28"/>
              </w:rPr>
            </w:pPr>
            <w:r w:rsidRPr="009525D9">
              <w:rPr>
                <w:rFonts w:cs="Times New Roman"/>
                <w:sz w:val="28"/>
                <w:szCs w:val="28"/>
              </w:rPr>
              <w:t>III. PHÂN HỆ NGHIỆP VỤ NÂNG CẤP VÀ TỐI ƯU CÁC CHỨC NĂNG CỦA HTSLB</w:t>
            </w:r>
          </w:p>
        </w:tc>
        <w:tc>
          <w:tcPr>
            <w:tcW w:w="1980" w:type="dxa"/>
            <w:vAlign w:val="center"/>
          </w:tcPr>
          <w:p w:rsidR="002D355D" w:rsidRPr="009525D9" w:rsidRDefault="002D355D" w:rsidP="002D355D">
            <w:pPr>
              <w:spacing w:after="0"/>
              <w:rPr>
                <w:rFonts w:cs="Times New Roman"/>
                <w:sz w:val="28"/>
                <w:szCs w:val="28"/>
              </w:rPr>
            </w:pPr>
            <w:r w:rsidRPr="009525D9">
              <w:rPr>
                <w:rFonts w:cs="Times New Roman"/>
                <w:sz w:val="28"/>
                <w:szCs w:val="28"/>
              </w:rPr>
              <w:t>Mở rộng phạm vi tra cứu INBOX (&gt;7 ngày)</w:t>
            </w:r>
          </w:p>
        </w:tc>
        <w:tc>
          <w:tcPr>
            <w:tcW w:w="1620" w:type="dxa"/>
          </w:tcPr>
          <w:p w:rsidR="002D355D" w:rsidRDefault="002D355D" w:rsidP="002D355D">
            <w:pPr>
              <w:jc w:val="center"/>
            </w:pPr>
            <w:r w:rsidRPr="004F4E2E">
              <w:rPr>
                <w:rFonts w:cs="Times New Roman"/>
                <w:sz w:val="28"/>
                <w:szCs w:val="28"/>
              </w:rPr>
              <w:t>Đạt</w:t>
            </w:r>
          </w:p>
        </w:tc>
        <w:tc>
          <w:tcPr>
            <w:tcW w:w="2340" w:type="dxa"/>
            <w:vAlign w:val="center"/>
          </w:tcPr>
          <w:p w:rsidR="002D355D" w:rsidRPr="009525D9" w:rsidRDefault="002D355D" w:rsidP="002D355D">
            <w:pPr>
              <w:spacing w:after="0"/>
              <w:rPr>
                <w:rFonts w:cs="Times New Roman"/>
                <w:sz w:val="28"/>
                <w:szCs w:val="28"/>
              </w:rPr>
            </w:pPr>
          </w:p>
        </w:tc>
      </w:tr>
      <w:tr w:rsidR="002D355D" w:rsidRPr="009525D9" w:rsidTr="00D125CC">
        <w:trPr>
          <w:cantSplit/>
        </w:trPr>
        <w:tc>
          <w:tcPr>
            <w:tcW w:w="828" w:type="dxa"/>
            <w:vAlign w:val="center"/>
          </w:tcPr>
          <w:p w:rsidR="002D355D" w:rsidRPr="009525D9" w:rsidRDefault="002D355D" w:rsidP="002D355D">
            <w:pPr>
              <w:spacing w:after="0"/>
              <w:jc w:val="center"/>
              <w:rPr>
                <w:rFonts w:cs="Times New Roman"/>
                <w:sz w:val="28"/>
                <w:szCs w:val="28"/>
              </w:rPr>
            </w:pPr>
            <w:r w:rsidRPr="009525D9">
              <w:rPr>
                <w:rFonts w:cs="Times New Roman"/>
                <w:sz w:val="28"/>
                <w:szCs w:val="28"/>
              </w:rPr>
              <w:t>25</w:t>
            </w:r>
          </w:p>
          <w:p w:rsidR="002D355D" w:rsidRPr="009525D9" w:rsidRDefault="002D355D" w:rsidP="002D355D">
            <w:pPr>
              <w:spacing w:after="0"/>
              <w:jc w:val="center"/>
              <w:rPr>
                <w:rFonts w:cs="Times New Roman"/>
                <w:sz w:val="28"/>
                <w:szCs w:val="28"/>
              </w:rPr>
            </w:pPr>
            <w:r w:rsidRPr="009525D9">
              <w:rPr>
                <w:rFonts w:cs="Times New Roman"/>
                <w:sz w:val="28"/>
                <w:szCs w:val="28"/>
              </w:rPr>
              <w:t>III.18</w:t>
            </w:r>
          </w:p>
        </w:tc>
        <w:tc>
          <w:tcPr>
            <w:tcW w:w="2610" w:type="dxa"/>
            <w:vAlign w:val="center"/>
          </w:tcPr>
          <w:p w:rsidR="002D355D" w:rsidRPr="009525D9" w:rsidRDefault="002D355D" w:rsidP="002D355D">
            <w:pPr>
              <w:spacing w:after="0"/>
              <w:rPr>
                <w:rFonts w:cs="Times New Roman"/>
                <w:sz w:val="28"/>
                <w:szCs w:val="28"/>
              </w:rPr>
            </w:pPr>
            <w:r w:rsidRPr="009525D9">
              <w:rPr>
                <w:rFonts w:cs="Times New Roman"/>
                <w:sz w:val="28"/>
                <w:szCs w:val="28"/>
              </w:rPr>
              <w:t>III. PHÂN HỆ NGHIỆP VỤ NÂNG CẤP VÀ TỐI ƯU CÁC CHỨC NĂNG CỦA HTSLB</w:t>
            </w:r>
          </w:p>
        </w:tc>
        <w:tc>
          <w:tcPr>
            <w:tcW w:w="1980" w:type="dxa"/>
            <w:vAlign w:val="center"/>
          </w:tcPr>
          <w:p w:rsidR="002D355D" w:rsidRPr="009525D9" w:rsidRDefault="002D355D" w:rsidP="002D355D">
            <w:pPr>
              <w:spacing w:after="0"/>
              <w:rPr>
                <w:rFonts w:cs="Times New Roman"/>
                <w:sz w:val="28"/>
                <w:szCs w:val="28"/>
              </w:rPr>
            </w:pPr>
            <w:r w:rsidRPr="009525D9">
              <w:rPr>
                <w:rFonts w:cs="Times New Roman"/>
                <w:sz w:val="28"/>
                <w:szCs w:val="28"/>
              </w:rPr>
              <w:t>Tự động cập nhật khi sửa KHB đã build</w:t>
            </w:r>
          </w:p>
        </w:tc>
        <w:tc>
          <w:tcPr>
            <w:tcW w:w="1620" w:type="dxa"/>
          </w:tcPr>
          <w:p w:rsidR="002D355D" w:rsidRDefault="002D355D" w:rsidP="002D355D">
            <w:pPr>
              <w:jc w:val="center"/>
            </w:pPr>
            <w:r w:rsidRPr="004F4E2E">
              <w:rPr>
                <w:rFonts w:cs="Times New Roman"/>
                <w:sz w:val="28"/>
                <w:szCs w:val="28"/>
              </w:rPr>
              <w:t>Đạt</w:t>
            </w:r>
          </w:p>
        </w:tc>
        <w:tc>
          <w:tcPr>
            <w:tcW w:w="2340" w:type="dxa"/>
            <w:vAlign w:val="center"/>
          </w:tcPr>
          <w:p w:rsidR="002D355D" w:rsidRPr="009525D9" w:rsidRDefault="002D355D" w:rsidP="002D355D">
            <w:pPr>
              <w:spacing w:after="0"/>
              <w:rPr>
                <w:rFonts w:cs="Times New Roman"/>
                <w:sz w:val="28"/>
                <w:szCs w:val="28"/>
              </w:rPr>
            </w:pPr>
          </w:p>
        </w:tc>
      </w:tr>
      <w:tr w:rsidR="002D355D" w:rsidRPr="009525D9" w:rsidTr="00D125CC">
        <w:trPr>
          <w:cantSplit/>
        </w:trPr>
        <w:tc>
          <w:tcPr>
            <w:tcW w:w="828" w:type="dxa"/>
            <w:vAlign w:val="center"/>
          </w:tcPr>
          <w:p w:rsidR="002D355D" w:rsidRPr="009525D9" w:rsidRDefault="002D355D" w:rsidP="002D355D">
            <w:pPr>
              <w:spacing w:after="0"/>
              <w:jc w:val="center"/>
              <w:rPr>
                <w:rFonts w:cs="Times New Roman"/>
                <w:sz w:val="28"/>
                <w:szCs w:val="28"/>
              </w:rPr>
            </w:pPr>
            <w:r w:rsidRPr="009525D9">
              <w:rPr>
                <w:rFonts w:cs="Times New Roman"/>
                <w:sz w:val="28"/>
                <w:szCs w:val="28"/>
              </w:rPr>
              <w:t>26</w:t>
            </w:r>
          </w:p>
          <w:p w:rsidR="002D355D" w:rsidRPr="009525D9" w:rsidRDefault="002D355D" w:rsidP="002D355D">
            <w:pPr>
              <w:spacing w:after="0"/>
              <w:jc w:val="center"/>
              <w:rPr>
                <w:rFonts w:cs="Times New Roman"/>
                <w:sz w:val="28"/>
                <w:szCs w:val="28"/>
              </w:rPr>
            </w:pPr>
            <w:r w:rsidRPr="009525D9">
              <w:rPr>
                <w:rFonts w:cs="Times New Roman"/>
                <w:sz w:val="28"/>
                <w:szCs w:val="28"/>
              </w:rPr>
              <w:t>III.19</w:t>
            </w:r>
          </w:p>
        </w:tc>
        <w:tc>
          <w:tcPr>
            <w:tcW w:w="2610" w:type="dxa"/>
            <w:vAlign w:val="center"/>
          </w:tcPr>
          <w:p w:rsidR="002D355D" w:rsidRPr="009525D9" w:rsidRDefault="002D355D" w:rsidP="002D355D">
            <w:pPr>
              <w:spacing w:after="0"/>
              <w:rPr>
                <w:rFonts w:cs="Times New Roman"/>
                <w:sz w:val="28"/>
                <w:szCs w:val="28"/>
              </w:rPr>
            </w:pPr>
            <w:r w:rsidRPr="009525D9">
              <w:rPr>
                <w:rFonts w:cs="Times New Roman"/>
                <w:sz w:val="28"/>
                <w:szCs w:val="28"/>
              </w:rPr>
              <w:t>III. PHÂN HỆ NGHIỆP VỤ NÂNG CẤP VÀ TỐI ƯU CÁC CHỨC NĂNG CỦA HTSLB</w:t>
            </w:r>
          </w:p>
        </w:tc>
        <w:tc>
          <w:tcPr>
            <w:tcW w:w="1980" w:type="dxa"/>
            <w:vAlign w:val="center"/>
          </w:tcPr>
          <w:p w:rsidR="002D355D" w:rsidRPr="009525D9" w:rsidRDefault="002D355D" w:rsidP="002D355D">
            <w:pPr>
              <w:spacing w:after="0"/>
              <w:rPr>
                <w:rFonts w:cs="Times New Roman"/>
                <w:sz w:val="28"/>
                <w:szCs w:val="28"/>
              </w:rPr>
            </w:pPr>
            <w:r w:rsidRPr="009525D9">
              <w:rPr>
                <w:rFonts w:cs="Times New Roman"/>
                <w:sz w:val="28"/>
                <w:szCs w:val="28"/>
              </w:rPr>
              <w:t>Cảnh báo chuyến bay cấp sai ngày bay (Day) so với ngày bay thực tế</w:t>
            </w:r>
          </w:p>
        </w:tc>
        <w:tc>
          <w:tcPr>
            <w:tcW w:w="1620" w:type="dxa"/>
          </w:tcPr>
          <w:p w:rsidR="002D355D" w:rsidRDefault="002D355D" w:rsidP="002D355D">
            <w:pPr>
              <w:jc w:val="center"/>
            </w:pPr>
            <w:r w:rsidRPr="004F4E2E">
              <w:rPr>
                <w:rFonts w:cs="Times New Roman"/>
                <w:sz w:val="28"/>
                <w:szCs w:val="28"/>
              </w:rPr>
              <w:t>Đạt</w:t>
            </w:r>
          </w:p>
        </w:tc>
        <w:tc>
          <w:tcPr>
            <w:tcW w:w="2340" w:type="dxa"/>
            <w:vAlign w:val="center"/>
          </w:tcPr>
          <w:p w:rsidR="002D355D" w:rsidRPr="009525D9" w:rsidRDefault="002D355D" w:rsidP="002D355D">
            <w:pPr>
              <w:spacing w:after="0"/>
              <w:rPr>
                <w:rFonts w:cs="Times New Roman"/>
                <w:sz w:val="28"/>
                <w:szCs w:val="28"/>
              </w:rPr>
            </w:pPr>
          </w:p>
        </w:tc>
      </w:tr>
      <w:tr w:rsidR="002D355D" w:rsidRPr="009525D9" w:rsidTr="00D125CC">
        <w:trPr>
          <w:cantSplit/>
        </w:trPr>
        <w:tc>
          <w:tcPr>
            <w:tcW w:w="828" w:type="dxa"/>
            <w:vAlign w:val="center"/>
          </w:tcPr>
          <w:p w:rsidR="002D355D" w:rsidRPr="009525D9" w:rsidRDefault="002D355D" w:rsidP="002D355D">
            <w:pPr>
              <w:spacing w:after="0"/>
              <w:jc w:val="center"/>
              <w:rPr>
                <w:rFonts w:cs="Times New Roman"/>
                <w:sz w:val="28"/>
                <w:szCs w:val="28"/>
              </w:rPr>
            </w:pPr>
            <w:r w:rsidRPr="009525D9">
              <w:rPr>
                <w:rFonts w:cs="Times New Roman"/>
                <w:sz w:val="28"/>
                <w:szCs w:val="28"/>
              </w:rPr>
              <w:t>27</w:t>
            </w:r>
          </w:p>
          <w:p w:rsidR="002D355D" w:rsidRPr="009525D9" w:rsidRDefault="002D355D" w:rsidP="002D355D">
            <w:pPr>
              <w:spacing w:after="0"/>
              <w:jc w:val="center"/>
              <w:rPr>
                <w:rFonts w:cs="Times New Roman"/>
                <w:sz w:val="28"/>
                <w:szCs w:val="28"/>
              </w:rPr>
            </w:pPr>
            <w:r w:rsidRPr="009525D9">
              <w:rPr>
                <w:rFonts w:cs="Times New Roman"/>
                <w:sz w:val="28"/>
                <w:szCs w:val="28"/>
              </w:rPr>
              <w:t>III.20</w:t>
            </w:r>
          </w:p>
        </w:tc>
        <w:tc>
          <w:tcPr>
            <w:tcW w:w="2610" w:type="dxa"/>
            <w:vAlign w:val="center"/>
          </w:tcPr>
          <w:p w:rsidR="002D355D" w:rsidRPr="009525D9" w:rsidRDefault="002D355D" w:rsidP="002D355D">
            <w:pPr>
              <w:spacing w:after="0"/>
              <w:rPr>
                <w:rFonts w:cs="Times New Roman"/>
                <w:sz w:val="28"/>
                <w:szCs w:val="28"/>
              </w:rPr>
            </w:pPr>
            <w:r w:rsidRPr="009525D9">
              <w:rPr>
                <w:rFonts w:cs="Times New Roman"/>
                <w:sz w:val="28"/>
                <w:szCs w:val="28"/>
              </w:rPr>
              <w:t>III. PHÂN HỆ NGHIỆP VỤ NÂNG CẤP VÀ TỐI ƯU CÁC CHỨC NĂNG CỦA HTSLB</w:t>
            </w:r>
          </w:p>
        </w:tc>
        <w:tc>
          <w:tcPr>
            <w:tcW w:w="1980" w:type="dxa"/>
            <w:vAlign w:val="center"/>
          </w:tcPr>
          <w:p w:rsidR="002D355D" w:rsidRPr="009525D9" w:rsidRDefault="002D355D" w:rsidP="002D355D">
            <w:pPr>
              <w:spacing w:after="0"/>
              <w:rPr>
                <w:rFonts w:cs="Times New Roman"/>
                <w:sz w:val="28"/>
                <w:szCs w:val="28"/>
              </w:rPr>
            </w:pPr>
            <w:r w:rsidRPr="009525D9">
              <w:rPr>
                <w:rFonts w:cs="Times New Roman"/>
                <w:sz w:val="28"/>
                <w:szCs w:val="28"/>
              </w:rPr>
              <w:t>Bổ sung trường "Mục đích chuyến bay" trong KHB ngày</w:t>
            </w:r>
          </w:p>
        </w:tc>
        <w:tc>
          <w:tcPr>
            <w:tcW w:w="1620" w:type="dxa"/>
          </w:tcPr>
          <w:p w:rsidR="002D355D" w:rsidRDefault="002D355D" w:rsidP="002D355D">
            <w:pPr>
              <w:jc w:val="center"/>
            </w:pPr>
            <w:r w:rsidRPr="004F4E2E">
              <w:rPr>
                <w:rFonts w:cs="Times New Roman"/>
                <w:sz w:val="28"/>
                <w:szCs w:val="28"/>
              </w:rPr>
              <w:t>Đạt</w:t>
            </w:r>
          </w:p>
        </w:tc>
        <w:tc>
          <w:tcPr>
            <w:tcW w:w="2340" w:type="dxa"/>
            <w:vAlign w:val="center"/>
          </w:tcPr>
          <w:p w:rsidR="002D355D" w:rsidRPr="009525D9" w:rsidRDefault="002D355D" w:rsidP="002D355D">
            <w:pPr>
              <w:spacing w:after="0"/>
              <w:rPr>
                <w:rFonts w:cs="Times New Roman"/>
                <w:sz w:val="28"/>
                <w:szCs w:val="28"/>
              </w:rPr>
            </w:pPr>
          </w:p>
        </w:tc>
      </w:tr>
      <w:tr w:rsidR="002D355D" w:rsidRPr="009525D9" w:rsidTr="00D125CC">
        <w:trPr>
          <w:cantSplit/>
        </w:trPr>
        <w:tc>
          <w:tcPr>
            <w:tcW w:w="828" w:type="dxa"/>
            <w:vAlign w:val="center"/>
          </w:tcPr>
          <w:p w:rsidR="002D355D" w:rsidRPr="009525D9" w:rsidRDefault="002D355D" w:rsidP="002D355D">
            <w:pPr>
              <w:spacing w:after="0"/>
              <w:jc w:val="center"/>
              <w:rPr>
                <w:rFonts w:cs="Times New Roman"/>
                <w:sz w:val="28"/>
                <w:szCs w:val="28"/>
              </w:rPr>
            </w:pPr>
            <w:r w:rsidRPr="009525D9">
              <w:rPr>
                <w:rFonts w:cs="Times New Roman"/>
                <w:sz w:val="28"/>
                <w:szCs w:val="28"/>
              </w:rPr>
              <w:t>28</w:t>
            </w:r>
          </w:p>
          <w:p w:rsidR="002D355D" w:rsidRPr="009525D9" w:rsidRDefault="002D355D" w:rsidP="002D355D">
            <w:pPr>
              <w:spacing w:after="0"/>
              <w:jc w:val="center"/>
              <w:rPr>
                <w:rFonts w:cs="Times New Roman"/>
                <w:sz w:val="28"/>
                <w:szCs w:val="28"/>
              </w:rPr>
            </w:pPr>
            <w:r w:rsidRPr="009525D9">
              <w:rPr>
                <w:rFonts w:cs="Times New Roman"/>
                <w:sz w:val="28"/>
                <w:szCs w:val="28"/>
              </w:rPr>
              <w:t>III.21</w:t>
            </w:r>
          </w:p>
        </w:tc>
        <w:tc>
          <w:tcPr>
            <w:tcW w:w="2610" w:type="dxa"/>
            <w:vAlign w:val="center"/>
          </w:tcPr>
          <w:p w:rsidR="002D355D" w:rsidRPr="009525D9" w:rsidRDefault="002D355D" w:rsidP="002D355D">
            <w:pPr>
              <w:spacing w:after="0"/>
              <w:rPr>
                <w:rFonts w:cs="Times New Roman"/>
                <w:sz w:val="28"/>
                <w:szCs w:val="28"/>
              </w:rPr>
            </w:pPr>
            <w:r w:rsidRPr="009525D9">
              <w:rPr>
                <w:rFonts w:cs="Times New Roman"/>
                <w:sz w:val="28"/>
                <w:szCs w:val="28"/>
              </w:rPr>
              <w:t>III. PHÂN HỆ NGHIỆP VỤ NÂNG CẤP VÀ TỐI ƯU CÁC CHỨC NĂNG CỦA HTSLB</w:t>
            </w:r>
          </w:p>
        </w:tc>
        <w:tc>
          <w:tcPr>
            <w:tcW w:w="1980" w:type="dxa"/>
            <w:vAlign w:val="center"/>
          </w:tcPr>
          <w:p w:rsidR="002D355D" w:rsidRPr="009525D9" w:rsidRDefault="002D355D" w:rsidP="002D355D">
            <w:pPr>
              <w:spacing w:after="0"/>
              <w:rPr>
                <w:rFonts w:cs="Times New Roman"/>
                <w:sz w:val="28"/>
                <w:szCs w:val="28"/>
              </w:rPr>
            </w:pPr>
            <w:r w:rsidRPr="009525D9">
              <w:rPr>
                <w:rFonts w:cs="Times New Roman"/>
                <w:sz w:val="28"/>
                <w:szCs w:val="28"/>
              </w:rPr>
              <w:t>Logic cảnh báo "đỏ" chính xác cho chuyến bay hết hiệu lực</w:t>
            </w:r>
          </w:p>
        </w:tc>
        <w:tc>
          <w:tcPr>
            <w:tcW w:w="1620" w:type="dxa"/>
          </w:tcPr>
          <w:p w:rsidR="002D355D" w:rsidRDefault="002D355D" w:rsidP="002D355D">
            <w:pPr>
              <w:jc w:val="center"/>
            </w:pPr>
            <w:r w:rsidRPr="004F4E2E">
              <w:rPr>
                <w:rFonts w:cs="Times New Roman"/>
                <w:sz w:val="28"/>
                <w:szCs w:val="28"/>
              </w:rPr>
              <w:t>Đạt</w:t>
            </w:r>
          </w:p>
        </w:tc>
        <w:tc>
          <w:tcPr>
            <w:tcW w:w="2340" w:type="dxa"/>
            <w:vAlign w:val="center"/>
          </w:tcPr>
          <w:p w:rsidR="002D355D" w:rsidRPr="009525D9" w:rsidRDefault="002D355D" w:rsidP="002D355D">
            <w:pPr>
              <w:spacing w:after="0"/>
              <w:rPr>
                <w:rFonts w:cs="Times New Roman"/>
                <w:sz w:val="28"/>
                <w:szCs w:val="28"/>
              </w:rPr>
            </w:pPr>
          </w:p>
        </w:tc>
      </w:tr>
      <w:tr w:rsidR="002D355D" w:rsidRPr="009525D9" w:rsidTr="00D125CC">
        <w:trPr>
          <w:cantSplit/>
        </w:trPr>
        <w:tc>
          <w:tcPr>
            <w:tcW w:w="828" w:type="dxa"/>
            <w:vAlign w:val="center"/>
          </w:tcPr>
          <w:p w:rsidR="002D355D" w:rsidRPr="009525D9" w:rsidRDefault="002D355D" w:rsidP="002D355D">
            <w:pPr>
              <w:spacing w:after="0"/>
              <w:jc w:val="center"/>
              <w:rPr>
                <w:rFonts w:cs="Times New Roman"/>
                <w:sz w:val="28"/>
                <w:szCs w:val="28"/>
              </w:rPr>
            </w:pPr>
            <w:r w:rsidRPr="009525D9">
              <w:rPr>
                <w:rFonts w:cs="Times New Roman"/>
                <w:sz w:val="28"/>
                <w:szCs w:val="28"/>
              </w:rPr>
              <w:t>29</w:t>
            </w:r>
          </w:p>
          <w:p w:rsidR="002D355D" w:rsidRPr="009525D9" w:rsidRDefault="002D355D" w:rsidP="002D355D">
            <w:pPr>
              <w:spacing w:after="0"/>
              <w:jc w:val="center"/>
              <w:rPr>
                <w:rFonts w:cs="Times New Roman"/>
                <w:sz w:val="28"/>
                <w:szCs w:val="28"/>
              </w:rPr>
            </w:pPr>
            <w:r w:rsidRPr="009525D9">
              <w:rPr>
                <w:rFonts w:cs="Times New Roman"/>
                <w:sz w:val="28"/>
                <w:szCs w:val="28"/>
              </w:rPr>
              <w:t>III.22</w:t>
            </w:r>
          </w:p>
        </w:tc>
        <w:tc>
          <w:tcPr>
            <w:tcW w:w="2610" w:type="dxa"/>
            <w:vAlign w:val="center"/>
          </w:tcPr>
          <w:p w:rsidR="002D355D" w:rsidRPr="009525D9" w:rsidRDefault="002D355D" w:rsidP="002D355D">
            <w:pPr>
              <w:spacing w:after="0"/>
              <w:rPr>
                <w:rFonts w:cs="Times New Roman"/>
                <w:sz w:val="28"/>
                <w:szCs w:val="28"/>
              </w:rPr>
            </w:pPr>
            <w:r w:rsidRPr="009525D9">
              <w:rPr>
                <w:rFonts w:cs="Times New Roman"/>
                <w:sz w:val="28"/>
                <w:szCs w:val="28"/>
              </w:rPr>
              <w:t>III. PHÂN HỆ NGHIỆP VỤ NÂNG CẤP VÀ TỐI ƯU CÁC CHỨC NĂNG CỦA HTSLB</w:t>
            </w:r>
          </w:p>
        </w:tc>
        <w:tc>
          <w:tcPr>
            <w:tcW w:w="1980" w:type="dxa"/>
            <w:vAlign w:val="center"/>
          </w:tcPr>
          <w:p w:rsidR="002D355D" w:rsidRPr="009525D9" w:rsidRDefault="002D355D" w:rsidP="002D355D">
            <w:pPr>
              <w:spacing w:after="0"/>
              <w:rPr>
                <w:rFonts w:cs="Times New Roman"/>
                <w:sz w:val="28"/>
                <w:szCs w:val="28"/>
              </w:rPr>
            </w:pPr>
            <w:r w:rsidRPr="009525D9">
              <w:rPr>
                <w:rFonts w:cs="Times New Roman"/>
                <w:sz w:val="28"/>
                <w:szCs w:val="28"/>
              </w:rPr>
              <w:t>Tự động cập nhật đường bay theo đoạn từ FPL thực tế</w:t>
            </w:r>
          </w:p>
        </w:tc>
        <w:tc>
          <w:tcPr>
            <w:tcW w:w="1620" w:type="dxa"/>
          </w:tcPr>
          <w:p w:rsidR="002D355D" w:rsidRDefault="002D355D" w:rsidP="002D355D">
            <w:pPr>
              <w:jc w:val="center"/>
            </w:pPr>
            <w:r w:rsidRPr="004F4E2E">
              <w:rPr>
                <w:rFonts w:cs="Times New Roman"/>
                <w:sz w:val="28"/>
                <w:szCs w:val="28"/>
              </w:rPr>
              <w:t>Đạt</w:t>
            </w:r>
          </w:p>
        </w:tc>
        <w:tc>
          <w:tcPr>
            <w:tcW w:w="2340" w:type="dxa"/>
            <w:vAlign w:val="center"/>
          </w:tcPr>
          <w:p w:rsidR="002D355D" w:rsidRPr="009525D9" w:rsidRDefault="002D355D" w:rsidP="002D355D">
            <w:pPr>
              <w:spacing w:after="0"/>
              <w:rPr>
                <w:rFonts w:cs="Times New Roman"/>
                <w:sz w:val="28"/>
                <w:szCs w:val="28"/>
              </w:rPr>
            </w:pPr>
          </w:p>
        </w:tc>
      </w:tr>
      <w:tr w:rsidR="002D355D" w:rsidRPr="009525D9" w:rsidTr="00D125CC">
        <w:trPr>
          <w:cantSplit/>
        </w:trPr>
        <w:tc>
          <w:tcPr>
            <w:tcW w:w="828" w:type="dxa"/>
            <w:vAlign w:val="center"/>
          </w:tcPr>
          <w:p w:rsidR="002D355D" w:rsidRPr="009525D9" w:rsidRDefault="002D355D" w:rsidP="002D355D">
            <w:pPr>
              <w:spacing w:after="0"/>
              <w:jc w:val="center"/>
              <w:rPr>
                <w:rFonts w:cs="Times New Roman"/>
                <w:sz w:val="28"/>
                <w:szCs w:val="28"/>
              </w:rPr>
            </w:pPr>
            <w:r w:rsidRPr="009525D9">
              <w:rPr>
                <w:rFonts w:cs="Times New Roman"/>
                <w:sz w:val="28"/>
                <w:szCs w:val="28"/>
              </w:rPr>
              <w:lastRenderedPageBreak/>
              <w:t>30</w:t>
            </w:r>
          </w:p>
          <w:p w:rsidR="002D355D" w:rsidRPr="009525D9" w:rsidRDefault="002D355D" w:rsidP="002D355D">
            <w:pPr>
              <w:spacing w:after="0"/>
              <w:jc w:val="center"/>
              <w:rPr>
                <w:rFonts w:cs="Times New Roman"/>
                <w:sz w:val="28"/>
                <w:szCs w:val="28"/>
              </w:rPr>
            </w:pPr>
            <w:r w:rsidRPr="009525D9">
              <w:rPr>
                <w:rFonts w:cs="Times New Roman"/>
                <w:sz w:val="28"/>
                <w:szCs w:val="28"/>
              </w:rPr>
              <w:t>III.23</w:t>
            </w:r>
          </w:p>
        </w:tc>
        <w:tc>
          <w:tcPr>
            <w:tcW w:w="2610" w:type="dxa"/>
            <w:vAlign w:val="center"/>
          </w:tcPr>
          <w:p w:rsidR="002D355D" w:rsidRPr="009525D9" w:rsidRDefault="002D355D" w:rsidP="002D355D">
            <w:pPr>
              <w:spacing w:after="0"/>
              <w:rPr>
                <w:rFonts w:cs="Times New Roman"/>
                <w:sz w:val="28"/>
                <w:szCs w:val="28"/>
              </w:rPr>
            </w:pPr>
            <w:r w:rsidRPr="009525D9">
              <w:rPr>
                <w:rFonts w:cs="Times New Roman"/>
                <w:sz w:val="28"/>
                <w:szCs w:val="28"/>
              </w:rPr>
              <w:t>III. PHÂN HỆ NGHIỆP VỤ NÂNG CẤP VÀ TỐI ƯU CÁC CHỨC NĂNG CỦA HTSLB</w:t>
            </w:r>
          </w:p>
        </w:tc>
        <w:tc>
          <w:tcPr>
            <w:tcW w:w="1980" w:type="dxa"/>
            <w:vAlign w:val="center"/>
          </w:tcPr>
          <w:p w:rsidR="002D355D" w:rsidRPr="009525D9" w:rsidRDefault="002D355D" w:rsidP="002D355D">
            <w:pPr>
              <w:spacing w:after="0"/>
              <w:rPr>
                <w:rFonts w:cs="Times New Roman"/>
                <w:sz w:val="28"/>
                <w:szCs w:val="28"/>
              </w:rPr>
            </w:pPr>
            <w:r w:rsidRPr="009525D9">
              <w:rPr>
                <w:rFonts w:cs="Times New Roman"/>
                <w:sz w:val="28"/>
                <w:szCs w:val="28"/>
              </w:rPr>
              <w:t>Tự động nhận diện và chuyển ngày cho chuyến bay quốc tế hạ cánh hôm sau</w:t>
            </w:r>
          </w:p>
        </w:tc>
        <w:tc>
          <w:tcPr>
            <w:tcW w:w="1620" w:type="dxa"/>
          </w:tcPr>
          <w:p w:rsidR="002D355D" w:rsidRDefault="002D355D" w:rsidP="002D355D">
            <w:pPr>
              <w:jc w:val="center"/>
            </w:pPr>
            <w:r w:rsidRPr="004F4E2E">
              <w:rPr>
                <w:rFonts w:cs="Times New Roman"/>
                <w:sz w:val="28"/>
                <w:szCs w:val="28"/>
              </w:rPr>
              <w:t>Đạt</w:t>
            </w:r>
          </w:p>
        </w:tc>
        <w:tc>
          <w:tcPr>
            <w:tcW w:w="2340" w:type="dxa"/>
            <w:vAlign w:val="center"/>
          </w:tcPr>
          <w:p w:rsidR="002D355D" w:rsidRPr="009525D9" w:rsidRDefault="002D355D" w:rsidP="002D355D">
            <w:pPr>
              <w:spacing w:after="0"/>
              <w:rPr>
                <w:rFonts w:cs="Times New Roman"/>
                <w:sz w:val="28"/>
                <w:szCs w:val="28"/>
              </w:rPr>
            </w:pPr>
          </w:p>
        </w:tc>
      </w:tr>
      <w:tr w:rsidR="002D355D" w:rsidRPr="009525D9" w:rsidTr="00D125CC">
        <w:trPr>
          <w:cantSplit/>
        </w:trPr>
        <w:tc>
          <w:tcPr>
            <w:tcW w:w="828" w:type="dxa"/>
            <w:vAlign w:val="center"/>
          </w:tcPr>
          <w:p w:rsidR="002D355D" w:rsidRPr="009525D9" w:rsidRDefault="002D355D" w:rsidP="002D355D">
            <w:pPr>
              <w:spacing w:after="0"/>
              <w:jc w:val="center"/>
              <w:rPr>
                <w:rFonts w:cs="Times New Roman"/>
                <w:sz w:val="28"/>
                <w:szCs w:val="28"/>
              </w:rPr>
            </w:pPr>
            <w:r w:rsidRPr="009525D9">
              <w:rPr>
                <w:rFonts w:cs="Times New Roman"/>
                <w:sz w:val="28"/>
                <w:szCs w:val="28"/>
              </w:rPr>
              <w:t>31</w:t>
            </w:r>
          </w:p>
          <w:p w:rsidR="002D355D" w:rsidRPr="009525D9" w:rsidRDefault="002D355D" w:rsidP="002D355D">
            <w:pPr>
              <w:spacing w:after="0"/>
              <w:jc w:val="center"/>
              <w:rPr>
                <w:rFonts w:cs="Times New Roman"/>
                <w:sz w:val="28"/>
                <w:szCs w:val="28"/>
              </w:rPr>
            </w:pPr>
            <w:r w:rsidRPr="009525D9">
              <w:rPr>
                <w:rFonts w:cs="Times New Roman"/>
                <w:sz w:val="28"/>
                <w:szCs w:val="28"/>
              </w:rPr>
              <w:t>III.24</w:t>
            </w:r>
          </w:p>
        </w:tc>
        <w:tc>
          <w:tcPr>
            <w:tcW w:w="2610" w:type="dxa"/>
            <w:vAlign w:val="center"/>
          </w:tcPr>
          <w:p w:rsidR="002D355D" w:rsidRPr="009525D9" w:rsidRDefault="002D355D" w:rsidP="002D355D">
            <w:pPr>
              <w:spacing w:after="0"/>
              <w:rPr>
                <w:rFonts w:cs="Times New Roman"/>
                <w:sz w:val="28"/>
                <w:szCs w:val="28"/>
              </w:rPr>
            </w:pPr>
            <w:r w:rsidRPr="009525D9">
              <w:rPr>
                <w:rFonts w:cs="Times New Roman"/>
                <w:sz w:val="28"/>
                <w:szCs w:val="28"/>
              </w:rPr>
              <w:t>III. PHÂN HỆ NGHIỆP VỤ NÂNG CẤP VÀ TỐI ƯU CÁC CHỨC NĂNG CỦA HTSLB</w:t>
            </w:r>
          </w:p>
        </w:tc>
        <w:tc>
          <w:tcPr>
            <w:tcW w:w="1980" w:type="dxa"/>
            <w:vAlign w:val="center"/>
          </w:tcPr>
          <w:p w:rsidR="002D355D" w:rsidRPr="009525D9" w:rsidRDefault="002D355D" w:rsidP="002D355D">
            <w:pPr>
              <w:spacing w:after="0"/>
              <w:rPr>
                <w:rFonts w:cs="Times New Roman"/>
                <w:sz w:val="28"/>
                <w:szCs w:val="28"/>
              </w:rPr>
            </w:pPr>
            <w:r w:rsidRPr="009525D9">
              <w:rPr>
                <w:rFonts w:cs="Times New Roman"/>
                <w:sz w:val="28"/>
                <w:szCs w:val="28"/>
              </w:rPr>
              <w:t>Theo dõi kế hoạch bay hàng ngày với cập nhật liên tục</w:t>
            </w:r>
          </w:p>
        </w:tc>
        <w:tc>
          <w:tcPr>
            <w:tcW w:w="1620" w:type="dxa"/>
          </w:tcPr>
          <w:p w:rsidR="002D355D" w:rsidRDefault="002D355D" w:rsidP="002D355D">
            <w:pPr>
              <w:jc w:val="center"/>
            </w:pPr>
            <w:r w:rsidRPr="004F4E2E">
              <w:rPr>
                <w:rFonts w:cs="Times New Roman"/>
                <w:sz w:val="28"/>
                <w:szCs w:val="28"/>
              </w:rPr>
              <w:t>Đạt</w:t>
            </w:r>
          </w:p>
        </w:tc>
        <w:tc>
          <w:tcPr>
            <w:tcW w:w="2340" w:type="dxa"/>
            <w:vAlign w:val="center"/>
          </w:tcPr>
          <w:p w:rsidR="002D355D" w:rsidRPr="009525D9" w:rsidRDefault="002D355D" w:rsidP="002D355D">
            <w:pPr>
              <w:spacing w:after="0"/>
              <w:rPr>
                <w:rFonts w:cs="Times New Roman"/>
                <w:sz w:val="28"/>
                <w:szCs w:val="28"/>
              </w:rPr>
            </w:pPr>
          </w:p>
        </w:tc>
      </w:tr>
      <w:tr w:rsidR="002D355D" w:rsidRPr="009525D9" w:rsidTr="00D125CC">
        <w:trPr>
          <w:cantSplit/>
        </w:trPr>
        <w:tc>
          <w:tcPr>
            <w:tcW w:w="828" w:type="dxa"/>
            <w:vAlign w:val="center"/>
          </w:tcPr>
          <w:p w:rsidR="002D355D" w:rsidRPr="009525D9" w:rsidRDefault="002D355D" w:rsidP="002D355D">
            <w:pPr>
              <w:spacing w:after="0"/>
              <w:jc w:val="center"/>
              <w:rPr>
                <w:rFonts w:cs="Times New Roman"/>
                <w:sz w:val="28"/>
                <w:szCs w:val="28"/>
              </w:rPr>
            </w:pPr>
            <w:r w:rsidRPr="009525D9">
              <w:rPr>
                <w:rFonts w:cs="Times New Roman"/>
                <w:sz w:val="28"/>
                <w:szCs w:val="28"/>
              </w:rPr>
              <w:t>32</w:t>
            </w:r>
          </w:p>
          <w:p w:rsidR="002D355D" w:rsidRPr="009525D9" w:rsidRDefault="002D355D" w:rsidP="002D355D">
            <w:pPr>
              <w:spacing w:after="0"/>
              <w:jc w:val="center"/>
              <w:rPr>
                <w:rFonts w:cs="Times New Roman"/>
                <w:sz w:val="28"/>
                <w:szCs w:val="28"/>
              </w:rPr>
            </w:pPr>
            <w:r w:rsidRPr="009525D9">
              <w:rPr>
                <w:rFonts w:cs="Times New Roman"/>
                <w:sz w:val="28"/>
                <w:szCs w:val="28"/>
              </w:rPr>
              <w:t>III.25</w:t>
            </w:r>
          </w:p>
        </w:tc>
        <w:tc>
          <w:tcPr>
            <w:tcW w:w="2610" w:type="dxa"/>
            <w:vAlign w:val="center"/>
          </w:tcPr>
          <w:p w:rsidR="002D355D" w:rsidRPr="009525D9" w:rsidRDefault="002D355D" w:rsidP="002D355D">
            <w:pPr>
              <w:spacing w:after="0"/>
              <w:rPr>
                <w:rFonts w:cs="Times New Roman"/>
                <w:sz w:val="28"/>
                <w:szCs w:val="28"/>
              </w:rPr>
            </w:pPr>
            <w:r w:rsidRPr="009525D9">
              <w:rPr>
                <w:rFonts w:cs="Times New Roman"/>
                <w:sz w:val="28"/>
                <w:szCs w:val="28"/>
              </w:rPr>
              <w:t>III. PHÂN HỆ NGHIỆP VỤ NÂNG CẤP VÀ TỐI ƯU CÁC CHỨC NĂNG CỦA HTSLB</w:t>
            </w:r>
          </w:p>
        </w:tc>
        <w:tc>
          <w:tcPr>
            <w:tcW w:w="1980" w:type="dxa"/>
            <w:vAlign w:val="center"/>
          </w:tcPr>
          <w:p w:rsidR="002D355D" w:rsidRPr="009525D9" w:rsidRDefault="002D355D" w:rsidP="002D355D">
            <w:pPr>
              <w:spacing w:after="0"/>
              <w:rPr>
                <w:rFonts w:cs="Times New Roman"/>
                <w:sz w:val="28"/>
                <w:szCs w:val="28"/>
              </w:rPr>
            </w:pPr>
            <w:r w:rsidRPr="009525D9">
              <w:rPr>
                <w:rFonts w:cs="Times New Roman"/>
                <w:sz w:val="28"/>
                <w:szCs w:val="28"/>
              </w:rPr>
              <w:t>Thông báo thời điểm nhận số liệu bay Đi/Đến từ Trung tâm TBHĐB</w:t>
            </w:r>
          </w:p>
        </w:tc>
        <w:tc>
          <w:tcPr>
            <w:tcW w:w="1620" w:type="dxa"/>
          </w:tcPr>
          <w:p w:rsidR="002D355D" w:rsidRDefault="002D355D" w:rsidP="002D355D">
            <w:pPr>
              <w:jc w:val="center"/>
            </w:pPr>
            <w:r w:rsidRPr="004F4E2E">
              <w:rPr>
                <w:rFonts w:cs="Times New Roman"/>
                <w:sz w:val="28"/>
                <w:szCs w:val="28"/>
              </w:rPr>
              <w:t>Đạt</w:t>
            </w:r>
          </w:p>
        </w:tc>
        <w:tc>
          <w:tcPr>
            <w:tcW w:w="2340" w:type="dxa"/>
            <w:vAlign w:val="center"/>
          </w:tcPr>
          <w:p w:rsidR="002D355D" w:rsidRPr="009525D9" w:rsidRDefault="002D355D" w:rsidP="002D355D">
            <w:pPr>
              <w:spacing w:after="0"/>
              <w:rPr>
                <w:rFonts w:cs="Times New Roman"/>
                <w:sz w:val="28"/>
                <w:szCs w:val="28"/>
              </w:rPr>
            </w:pPr>
          </w:p>
        </w:tc>
      </w:tr>
      <w:tr w:rsidR="002D355D" w:rsidRPr="009525D9" w:rsidTr="00D125CC">
        <w:trPr>
          <w:cantSplit/>
        </w:trPr>
        <w:tc>
          <w:tcPr>
            <w:tcW w:w="828" w:type="dxa"/>
            <w:vAlign w:val="center"/>
          </w:tcPr>
          <w:p w:rsidR="002D355D" w:rsidRPr="009525D9" w:rsidRDefault="002D355D" w:rsidP="002D355D">
            <w:pPr>
              <w:spacing w:after="0"/>
              <w:jc w:val="center"/>
              <w:rPr>
                <w:rFonts w:cs="Times New Roman"/>
                <w:sz w:val="28"/>
                <w:szCs w:val="28"/>
              </w:rPr>
            </w:pPr>
            <w:r w:rsidRPr="009525D9">
              <w:rPr>
                <w:rFonts w:cs="Times New Roman"/>
                <w:sz w:val="28"/>
                <w:szCs w:val="28"/>
              </w:rPr>
              <w:t>33</w:t>
            </w:r>
          </w:p>
          <w:p w:rsidR="002D355D" w:rsidRPr="009525D9" w:rsidRDefault="002D355D" w:rsidP="002D355D">
            <w:pPr>
              <w:spacing w:after="0"/>
              <w:jc w:val="center"/>
              <w:rPr>
                <w:rFonts w:cs="Times New Roman"/>
                <w:sz w:val="28"/>
                <w:szCs w:val="28"/>
              </w:rPr>
            </w:pPr>
            <w:r w:rsidRPr="009525D9">
              <w:rPr>
                <w:rFonts w:cs="Times New Roman"/>
                <w:sz w:val="28"/>
                <w:szCs w:val="28"/>
              </w:rPr>
              <w:t>III.26</w:t>
            </w:r>
          </w:p>
        </w:tc>
        <w:tc>
          <w:tcPr>
            <w:tcW w:w="2610" w:type="dxa"/>
            <w:vAlign w:val="center"/>
          </w:tcPr>
          <w:p w:rsidR="002D355D" w:rsidRPr="009525D9" w:rsidRDefault="002D355D" w:rsidP="002D355D">
            <w:pPr>
              <w:spacing w:after="0"/>
              <w:rPr>
                <w:rFonts w:cs="Times New Roman"/>
                <w:sz w:val="28"/>
                <w:szCs w:val="28"/>
              </w:rPr>
            </w:pPr>
            <w:r w:rsidRPr="009525D9">
              <w:rPr>
                <w:rFonts w:cs="Times New Roman"/>
                <w:sz w:val="28"/>
                <w:szCs w:val="28"/>
              </w:rPr>
              <w:t>III. PHÂN HỆ NGHIỆP VỤ NÂNG CẤP VÀ TỐI ƯU CÁC CHỨC NĂNG CỦA HTSLB</w:t>
            </w:r>
          </w:p>
        </w:tc>
        <w:tc>
          <w:tcPr>
            <w:tcW w:w="1980" w:type="dxa"/>
            <w:vAlign w:val="center"/>
          </w:tcPr>
          <w:p w:rsidR="002D355D" w:rsidRPr="009525D9" w:rsidRDefault="002D355D" w:rsidP="002D355D">
            <w:pPr>
              <w:spacing w:after="0"/>
              <w:rPr>
                <w:rFonts w:cs="Times New Roman"/>
                <w:sz w:val="28"/>
                <w:szCs w:val="28"/>
              </w:rPr>
            </w:pPr>
            <w:r w:rsidRPr="009525D9">
              <w:rPr>
                <w:rFonts w:cs="Times New Roman"/>
                <w:sz w:val="28"/>
                <w:szCs w:val="28"/>
              </w:rPr>
              <w:t>Cập nhật số liệu bay từ HTSLB sang Bravo</w:t>
            </w:r>
          </w:p>
        </w:tc>
        <w:tc>
          <w:tcPr>
            <w:tcW w:w="1620" w:type="dxa"/>
          </w:tcPr>
          <w:p w:rsidR="002D355D" w:rsidRDefault="002D355D" w:rsidP="002D355D">
            <w:pPr>
              <w:jc w:val="center"/>
            </w:pPr>
            <w:r w:rsidRPr="004F4E2E">
              <w:rPr>
                <w:rFonts w:cs="Times New Roman"/>
                <w:sz w:val="28"/>
                <w:szCs w:val="28"/>
              </w:rPr>
              <w:t>Đạt</w:t>
            </w:r>
          </w:p>
        </w:tc>
        <w:tc>
          <w:tcPr>
            <w:tcW w:w="2340" w:type="dxa"/>
            <w:vAlign w:val="center"/>
          </w:tcPr>
          <w:p w:rsidR="002D355D" w:rsidRPr="009525D9" w:rsidRDefault="002D355D" w:rsidP="002D355D">
            <w:pPr>
              <w:spacing w:after="0"/>
              <w:rPr>
                <w:rFonts w:cs="Times New Roman"/>
                <w:sz w:val="28"/>
                <w:szCs w:val="28"/>
              </w:rPr>
            </w:pPr>
          </w:p>
        </w:tc>
      </w:tr>
      <w:tr w:rsidR="002D355D" w:rsidRPr="009525D9" w:rsidTr="00D125CC">
        <w:trPr>
          <w:cantSplit/>
        </w:trPr>
        <w:tc>
          <w:tcPr>
            <w:tcW w:w="828" w:type="dxa"/>
            <w:vAlign w:val="center"/>
          </w:tcPr>
          <w:p w:rsidR="002D355D" w:rsidRPr="009525D9" w:rsidRDefault="002D355D" w:rsidP="002D355D">
            <w:pPr>
              <w:spacing w:after="0"/>
              <w:jc w:val="center"/>
              <w:rPr>
                <w:rFonts w:cs="Times New Roman"/>
                <w:sz w:val="28"/>
                <w:szCs w:val="28"/>
              </w:rPr>
            </w:pPr>
            <w:r w:rsidRPr="009525D9">
              <w:rPr>
                <w:rFonts w:cs="Times New Roman"/>
                <w:sz w:val="28"/>
                <w:szCs w:val="28"/>
              </w:rPr>
              <w:t>34</w:t>
            </w:r>
          </w:p>
          <w:p w:rsidR="002D355D" w:rsidRPr="009525D9" w:rsidRDefault="002D355D" w:rsidP="002D355D">
            <w:pPr>
              <w:spacing w:after="0"/>
              <w:jc w:val="center"/>
              <w:rPr>
                <w:rFonts w:cs="Times New Roman"/>
                <w:sz w:val="28"/>
                <w:szCs w:val="28"/>
              </w:rPr>
            </w:pPr>
            <w:r w:rsidRPr="009525D9">
              <w:rPr>
                <w:rFonts w:cs="Times New Roman"/>
                <w:sz w:val="28"/>
                <w:szCs w:val="28"/>
              </w:rPr>
              <w:t>III.27</w:t>
            </w:r>
          </w:p>
        </w:tc>
        <w:tc>
          <w:tcPr>
            <w:tcW w:w="2610" w:type="dxa"/>
            <w:vAlign w:val="center"/>
          </w:tcPr>
          <w:p w:rsidR="002D355D" w:rsidRPr="009525D9" w:rsidRDefault="002D355D" w:rsidP="002D355D">
            <w:pPr>
              <w:spacing w:after="0"/>
              <w:rPr>
                <w:rFonts w:cs="Times New Roman"/>
                <w:sz w:val="28"/>
                <w:szCs w:val="28"/>
              </w:rPr>
            </w:pPr>
            <w:r w:rsidRPr="009525D9">
              <w:rPr>
                <w:rFonts w:cs="Times New Roman"/>
                <w:sz w:val="28"/>
                <w:szCs w:val="28"/>
              </w:rPr>
              <w:t>III. PHÂN HỆ NGHIỆP VỤ NÂNG CẤP VÀ TỐI ƯU CÁC CHỨC NĂNG CỦA HTSLB</w:t>
            </w:r>
          </w:p>
        </w:tc>
        <w:tc>
          <w:tcPr>
            <w:tcW w:w="1980" w:type="dxa"/>
            <w:vAlign w:val="center"/>
          </w:tcPr>
          <w:p w:rsidR="002D355D" w:rsidRPr="009525D9" w:rsidRDefault="002D355D" w:rsidP="002D355D">
            <w:pPr>
              <w:spacing w:after="0"/>
              <w:rPr>
                <w:rFonts w:cs="Times New Roman"/>
                <w:sz w:val="28"/>
                <w:szCs w:val="28"/>
              </w:rPr>
            </w:pPr>
            <w:r w:rsidRPr="009525D9">
              <w:rPr>
                <w:rFonts w:cs="Times New Roman"/>
                <w:sz w:val="28"/>
                <w:szCs w:val="28"/>
              </w:rPr>
              <w:t>Khắc phục lỗi nhầm ngày so với thực tế</w:t>
            </w:r>
          </w:p>
        </w:tc>
        <w:tc>
          <w:tcPr>
            <w:tcW w:w="1620" w:type="dxa"/>
          </w:tcPr>
          <w:p w:rsidR="002D355D" w:rsidRDefault="002D355D" w:rsidP="002D355D">
            <w:pPr>
              <w:jc w:val="center"/>
            </w:pPr>
            <w:r w:rsidRPr="004F4E2E">
              <w:rPr>
                <w:rFonts w:cs="Times New Roman"/>
                <w:sz w:val="28"/>
                <w:szCs w:val="28"/>
              </w:rPr>
              <w:t>Đạt</w:t>
            </w:r>
          </w:p>
        </w:tc>
        <w:tc>
          <w:tcPr>
            <w:tcW w:w="2340" w:type="dxa"/>
            <w:vAlign w:val="center"/>
          </w:tcPr>
          <w:p w:rsidR="002D355D" w:rsidRPr="009525D9" w:rsidRDefault="002D355D" w:rsidP="002D355D">
            <w:pPr>
              <w:spacing w:after="0"/>
              <w:rPr>
                <w:rFonts w:cs="Times New Roman"/>
                <w:sz w:val="28"/>
                <w:szCs w:val="28"/>
              </w:rPr>
            </w:pPr>
          </w:p>
        </w:tc>
      </w:tr>
      <w:tr w:rsidR="002D355D" w:rsidRPr="009525D9" w:rsidTr="00D125CC">
        <w:trPr>
          <w:cantSplit/>
        </w:trPr>
        <w:tc>
          <w:tcPr>
            <w:tcW w:w="828" w:type="dxa"/>
            <w:vAlign w:val="center"/>
          </w:tcPr>
          <w:p w:rsidR="002D355D" w:rsidRPr="009525D9" w:rsidRDefault="002D355D" w:rsidP="002D355D">
            <w:pPr>
              <w:spacing w:after="0"/>
              <w:jc w:val="center"/>
              <w:rPr>
                <w:rFonts w:cs="Times New Roman"/>
                <w:sz w:val="28"/>
                <w:szCs w:val="28"/>
              </w:rPr>
            </w:pPr>
            <w:r w:rsidRPr="009525D9">
              <w:rPr>
                <w:rFonts w:cs="Times New Roman"/>
                <w:sz w:val="28"/>
                <w:szCs w:val="28"/>
              </w:rPr>
              <w:t>35</w:t>
            </w:r>
          </w:p>
          <w:p w:rsidR="002D355D" w:rsidRPr="009525D9" w:rsidRDefault="002D355D" w:rsidP="002D355D">
            <w:pPr>
              <w:spacing w:after="0"/>
              <w:jc w:val="center"/>
              <w:rPr>
                <w:rFonts w:cs="Times New Roman"/>
                <w:sz w:val="28"/>
                <w:szCs w:val="28"/>
              </w:rPr>
            </w:pPr>
            <w:r w:rsidRPr="009525D9">
              <w:rPr>
                <w:rFonts w:cs="Times New Roman"/>
                <w:sz w:val="28"/>
                <w:szCs w:val="28"/>
              </w:rPr>
              <w:t>III.28</w:t>
            </w:r>
          </w:p>
        </w:tc>
        <w:tc>
          <w:tcPr>
            <w:tcW w:w="2610" w:type="dxa"/>
            <w:vAlign w:val="center"/>
          </w:tcPr>
          <w:p w:rsidR="002D355D" w:rsidRPr="009525D9" w:rsidRDefault="002D355D" w:rsidP="002D355D">
            <w:pPr>
              <w:spacing w:after="0"/>
              <w:rPr>
                <w:rFonts w:cs="Times New Roman"/>
                <w:sz w:val="28"/>
                <w:szCs w:val="28"/>
              </w:rPr>
            </w:pPr>
            <w:r w:rsidRPr="009525D9">
              <w:rPr>
                <w:rFonts w:cs="Times New Roman"/>
                <w:sz w:val="28"/>
                <w:szCs w:val="28"/>
              </w:rPr>
              <w:t>III. PHÂN HỆ NGHIỆP VỤ NÂNG CẤP VÀ TỐI ƯU CÁC CHỨC NĂNG CỦA HTSLB</w:t>
            </w:r>
          </w:p>
        </w:tc>
        <w:tc>
          <w:tcPr>
            <w:tcW w:w="1980" w:type="dxa"/>
            <w:vAlign w:val="center"/>
          </w:tcPr>
          <w:p w:rsidR="002D355D" w:rsidRPr="009525D9" w:rsidRDefault="002D355D" w:rsidP="002D355D">
            <w:pPr>
              <w:spacing w:after="0"/>
              <w:rPr>
                <w:rFonts w:cs="Times New Roman"/>
                <w:sz w:val="28"/>
                <w:szCs w:val="28"/>
              </w:rPr>
            </w:pPr>
            <w:r w:rsidRPr="009525D9">
              <w:rPr>
                <w:rFonts w:cs="Times New Roman"/>
                <w:sz w:val="28"/>
                <w:szCs w:val="28"/>
              </w:rPr>
              <w:t>Sửa nhiều chuyến bay cùng nội dung trong một thao tác</w:t>
            </w:r>
          </w:p>
        </w:tc>
        <w:tc>
          <w:tcPr>
            <w:tcW w:w="1620" w:type="dxa"/>
          </w:tcPr>
          <w:p w:rsidR="002D355D" w:rsidRDefault="002D355D" w:rsidP="002D355D">
            <w:pPr>
              <w:jc w:val="center"/>
            </w:pPr>
            <w:r w:rsidRPr="004F4E2E">
              <w:rPr>
                <w:rFonts w:cs="Times New Roman"/>
                <w:sz w:val="28"/>
                <w:szCs w:val="28"/>
              </w:rPr>
              <w:t>Đạt</w:t>
            </w:r>
          </w:p>
        </w:tc>
        <w:tc>
          <w:tcPr>
            <w:tcW w:w="2340" w:type="dxa"/>
            <w:vAlign w:val="center"/>
          </w:tcPr>
          <w:p w:rsidR="002D355D" w:rsidRPr="009525D9" w:rsidRDefault="002D355D" w:rsidP="002D355D">
            <w:pPr>
              <w:spacing w:after="0"/>
              <w:rPr>
                <w:rFonts w:cs="Times New Roman"/>
                <w:sz w:val="28"/>
                <w:szCs w:val="28"/>
              </w:rPr>
            </w:pPr>
          </w:p>
        </w:tc>
      </w:tr>
      <w:tr w:rsidR="002D355D" w:rsidRPr="009525D9" w:rsidTr="00D125CC">
        <w:trPr>
          <w:cantSplit/>
        </w:trPr>
        <w:tc>
          <w:tcPr>
            <w:tcW w:w="828" w:type="dxa"/>
            <w:vAlign w:val="center"/>
          </w:tcPr>
          <w:p w:rsidR="002D355D" w:rsidRPr="009525D9" w:rsidRDefault="002D355D" w:rsidP="002D355D">
            <w:pPr>
              <w:spacing w:after="0"/>
              <w:jc w:val="center"/>
              <w:rPr>
                <w:rFonts w:cs="Times New Roman"/>
                <w:sz w:val="28"/>
                <w:szCs w:val="28"/>
              </w:rPr>
            </w:pPr>
            <w:r w:rsidRPr="009525D9">
              <w:rPr>
                <w:rFonts w:cs="Times New Roman"/>
                <w:sz w:val="28"/>
                <w:szCs w:val="28"/>
              </w:rPr>
              <w:t>36</w:t>
            </w:r>
          </w:p>
          <w:p w:rsidR="002D355D" w:rsidRPr="009525D9" w:rsidRDefault="002D355D" w:rsidP="002D355D">
            <w:pPr>
              <w:spacing w:after="0"/>
              <w:jc w:val="center"/>
              <w:rPr>
                <w:rFonts w:cs="Times New Roman"/>
                <w:sz w:val="28"/>
                <w:szCs w:val="28"/>
              </w:rPr>
            </w:pPr>
            <w:r w:rsidRPr="009525D9">
              <w:rPr>
                <w:rFonts w:cs="Times New Roman"/>
                <w:sz w:val="28"/>
                <w:szCs w:val="28"/>
              </w:rPr>
              <w:t>III.29</w:t>
            </w:r>
          </w:p>
        </w:tc>
        <w:tc>
          <w:tcPr>
            <w:tcW w:w="2610" w:type="dxa"/>
            <w:vAlign w:val="center"/>
          </w:tcPr>
          <w:p w:rsidR="002D355D" w:rsidRPr="009525D9" w:rsidRDefault="002D355D" w:rsidP="002D355D">
            <w:pPr>
              <w:spacing w:after="0"/>
              <w:rPr>
                <w:rFonts w:cs="Times New Roman"/>
                <w:sz w:val="28"/>
                <w:szCs w:val="28"/>
              </w:rPr>
            </w:pPr>
            <w:r w:rsidRPr="009525D9">
              <w:rPr>
                <w:rFonts w:cs="Times New Roman"/>
                <w:sz w:val="28"/>
                <w:szCs w:val="28"/>
              </w:rPr>
              <w:t>III. PHÂN HỆ NGHIỆP VỤ NÂNG CẤP VÀ TỐI ƯU CÁC CHỨC NĂNG CỦA HTSLB</w:t>
            </w:r>
          </w:p>
        </w:tc>
        <w:tc>
          <w:tcPr>
            <w:tcW w:w="1980" w:type="dxa"/>
            <w:vAlign w:val="center"/>
          </w:tcPr>
          <w:p w:rsidR="002D355D" w:rsidRPr="009525D9" w:rsidRDefault="002D355D" w:rsidP="002D355D">
            <w:pPr>
              <w:spacing w:after="0"/>
              <w:rPr>
                <w:rFonts w:cs="Times New Roman"/>
                <w:sz w:val="28"/>
                <w:szCs w:val="28"/>
              </w:rPr>
            </w:pPr>
            <w:r w:rsidRPr="009525D9">
              <w:rPr>
                <w:rFonts w:cs="Times New Roman"/>
                <w:sz w:val="28"/>
                <w:szCs w:val="28"/>
              </w:rPr>
              <w:t>Đối chiếu số liệu bay giữa HTSLB và Bravo</w:t>
            </w:r>
          </w:p>
        </w:tc>
        <w:tc>
          <w:tcPr>
            <w:tcW w:w="1620" w:type="dxa"/>
          </w:tcPr>
          <w:p w:rsidR="002D355D" w:rsidRDefault="002D355D" w:rsidP="002D355D">
            <w:pPr>
              <w:jc w:val="center"/>
            </w:pPr>
            <w:r w:rsidRPr="004F4E2E">
              <w:rPr>
                <w:rFonts w:cs="Times New Roman"/>
                <w:sz w:val="28"/>
                <w:szCs w:val="28"/>
              </w:rPr>
              <w:t>Đạt</w:t>
            </w:r>
          </w:p>
        </w:tc>
        <w:tc>
          <w:tcPr>
            <w:tcW w:w="2340" w:type="dxa"/>
            <w:vAlign w:val="center"/>
          </w:tcPr>
          <w:p w:rsidR="002D355D" w:rsidRPr="009525D9" w:rsidRDefault="002D355D" w:rsidP="002D355D">
            <w:pPr>
              <w:spacing w:after="0"/>
              <w:rPr>
                <w:rFonts w:cs="Times New Roman"/>
                <w:sz w:val="28"/>
                <w:szCs w:val="28"/>
              </w:rPr>
            </w:pPr>
          </w:p>
        </w:tc>
      </w:tr>
      <w:tr w:rsidR="002D355D" w:rsidRPr="009525D9" w:rsidTr="00D125CC">
        <w:trPr>
          <w:cantSplit/>
        </w:trPr>
        <w:tc>
          <w:tcPr>
            <w:tcW w:w="828" w:type="dxa"/>
            <w:vAlign w:val="center"/>
          </w:tcPr>
          <w:p w:rsidR="002D355D" w:rsidRPr="009525D9" w:rsidRDefault="002D355D" w:rsidP="002D355D">
            <w:pPr>
              <w:spacing w:after="0"/>
              <w:jc w:val="center"/>
              <w:rPr>
                <w:rFonts w:cs="Times New Roman"/>
                <w:sz w:val="28"/>
                <w:szCs w:val="28"/>
              </w:rPr>
            </w:pPr>
            <w:r w:rsidRPr="009525D9">
              <w:rPr>
                <w:rFonts w:cs="Times New Roman"/>
                <w:sz w:val="28"/>
                <w:szCs w:val="28"/>
              </w:rPr>
              <w:lastRenderedPageBreak/>
              <w:t>37</w:t>
            </w:r>
          </w:p>
          <w:p w:rsidR="002D355D" w:rsidRPr="009525D9" w:rsidRDefault="002D355D" w:rsidP="002D355D">
            <w:pPr>
              <w:spacing w:after="0"/>
              <w:jc w:val="center"/>
              <w:rPr>
                <w:rFonts w:cs="Times New Roman"/>
                <w:sz w:val="28"/>
                <w:szCs w:val="28"/>
              </w:rPr>
            </w:pPr>
            <w:r w:rsidRPr="009525D9">
              <w:rPr>
                <w:rFonts w:cs="Times New Roman"/>
                <w:sz w:val="28"/>
                <w:szCs w:val="28"/>
              </w:rPr>
              <w:t>III.30</w:t>
            </w:r>
          </w:p>
        </w:tc>
        <w:tc>
          <w:tcPr>
            <w:tcW w:w="2610" w:type="dxa"/>
            <w:vAlign w:val="center"/>
          </w:tcPr>
          <w:p w:rsidR="002D355D" w:rsidRPr="009525D9" w:rsidRDefault="002D355D" w:rsidP="002D355D">
            <w:pPr>
              <w:spacing w:after="0"/>
              <w:rPr>
                <w:rFonts w:cs="Times New Roman"/>
                <w:sz w:val="28"/>
                <w:szCs w:val="28"/>
              </w:rPr>
            </w:pPr>
            <w:r w:rsidRPr="009525D9">
              <w:rPr>
                <w:rFonts w:cs="Times New Roman"/>
                <w:sz w:val="28"/>
                <w:szCs w:val="28"/>
              </w:rPr>
              <w:t>III. PHÂN HỆ NGHIỆP VỤ NÂNG CẤP VÀ TỐI ƯU CÁC CHỨC NĂNG CỦA HTSLB</w:t>
            </w:r>
          </w:p>
        </w:tc>
        <w:tc>
          <w:tcPr>
            <w:tcW w:w="1980" w:type="dxa"/>
            <w:vAlign w:val="center"/>
          </w:tcPr>
          <w:p w:rsidR="002D355D" w:rsidRPr="009525D9" w:rsidRDefault="002D355D" w:rsidP="002D355D">
            <w:pPr>
              <w:spacing w:after="0"/>
              <w:rPr>
                <w:rFonts w:cs="Times New Roman"/>
                <w:sz w:val="28"/>
                <w:szCs w:val="28"/>
              </w:rPr>
            </w:pPr>
            <w:r w:rsidRPr="009525D9">
              <w:rPr>
                <w:rFonts w:cs="Times New Roman"/>
                <w:sz w:val="28"/>
                <w:szCs w:val="28"/>
              </w:rPr>
              <w:t>Mở rộng tìm kiếm trên giao diện Daily Military Report</w:t>
            </w:r>
          </w:p>
        </w:tc>
        <w:tc>
          <w:tcPr>
            <w:tcW w:w="1620" w:type="dxa"/>
          </w:tcPr>
          <w:p w:rsidR="002D355D" w:rsidRDefault="002D355D" w:rsidP="002D355D">
            <w:pPr>
              <w:jc w:val="center"/>
            </w:pPr>
            <w:r w:rsidRPr="004F4E2E">
              <w:rPr>
                <w:rFonts w:cs="Times New Roman"/>
                <w:sz w:val="28"/>
                <w:szCs w:val="28"/>
              </w:rPr>
              <w:t>Đạt</w:t>
            </w:r>
          </w:p>
        </w:tc>
        <w:tc>
          <w:tcPr>
            <w:tcW w:w="2340" w:type="dxa"/>
            <w:vAlign w:val="center"/>
          </w:tcPr>
          <w:p w:rsidR="002D355D" w:rsidRPr="009525D9" w:rsidRDefault="002D355D" w:rsidP="002D355D">
            <w:pPr>
              <w:spacing w:after="0"/>
              <w:rPr>
                <w:rFonts w:cs="Times New Roman"/>
                <w:sz w:val="28"/>
                <w:szCs w:val="28"/>
              </w:rPr>
            </w:pPr>
          </w:p>
        </w:tc>
      </w:tr>
      <w:tr w:rsidR="002D355D" w:rsidRPr="009525D9" w:rsidTr="00D125CC">
        <w:trPr>
          <w:cantSplit/>
        </w:trPr>
        <w:tc>
          <w:tcPr>
            <w:tcW w:w="828" w:type="dxa"/>
            <w:vAlign w:val="center"/>
          </w:tcPr>
          <w:p w:rsidR="002D355D" w:rsidRPr="009525D9" w:rsidRDefault="002D355D" w:rsidP="002D355D">
            <w:pPr>
              <w:spacing w:after="0"/>
              <w:jc w:val="center"/>
              <w:rPr>
                <w:rFonts w:cs="Times New Roman"/>
                <w:sz w:val="28"/>
                <w:szCs w:val="28"/>
              </w:rPr>
            </w:pPr>
            <w:r w:rsidRPr="009525D9">
              <w:rPr>
                <w:rFonts w:cs="Times New Roman"/>
                <w:sz w:val="28"/>
                <w:szCs w:val="28"/>
              </w:rPr>
              <w:t>38</w:t>
            </w:r>
          </w:p>
          <w:p w:rsidR="002D355D" w:rsidRPr="009525D9" w:rsidRDefault="002D355D" w:rsidP="002D355D">
            <w:pPr>
              <w:spacing w:after="0"/>
              <w:jc w:val="center"/>
              <w:rPr>
                <w:rFonts w:cs="Times New Roman"/>
                <w:sz w:val="28"/>
                <w:szCs w:val="28"/>
              </w:rPr>
            </w:pPr>
            <w:r w:rsidRPr="009525D9">
              <w:rPr>
                <w:rFonts w:cs="Times New Roman"/>
                <w:sz w:val="28"/>
                <w:szCs w:val="28"/>
              </w:rPr>
              <w:t>III.31</w:t>
            </w:r>
          </w:p>
        </w:tc>
        <w:tc>
          <w:tcPr>
            <w:tcW w:w="2610" w:type="dxa"/>
            <w:vAlign w:val="center"/>
          </w:tcPr>
          <w:p w:rsidR="002D355D" w:rsidRPr="009525D9" w:rsidRDefault="002D355D" w:rsidP="002D355D">
            <w:pPr>
              <w:spacing w:after="0"/>
              <w:rPr>
                <w:rFonts w:cs="Times New Roman"/>
                <w:sz w:val="28"/>
                <w:szCs w:val="28"/>
              </w:rPr>
            </w:pPr>
            <w:r w:rsidRPr="009525D9">
              <w:rPr>
                <w:rFonts w:cs="Times New Roman"/>
                <w:sz w:val="28"/>
                <w:szCs w:val="28"/>
              </w:rPr>
              <w:t>III. PHÂN HỆ NGHIỆP VỤ NÂNG CẤP VÀ TỐI ƯU CÁC CHỨC NĂNG CỦA HTSLB</w:t>
            </w:r>
          </w:p>
        </w:tc>
        <w:tc>
          <w:tcPr>
            <w:tcW w:w="1980" w:type="dxa"/>
            <w:vAlign w:val="center"/>
          </w:tcPr>
          <w:p w:rsidR="002D355D" w:rsidRPr="009525D9" w:rsidRDefault="002D355D" w:rsidP="002D355D">
            <w:pPr>
              <w:spacing w:after="0"/>
              <w:rPr>
                <w:rFonts w:cs="Times New Roman"/>
                <w:sz w:val="28"/>
                <w:szCs w:val="28"/>
              </w:rPr>
            </w:pPr>
            <w:r w:rsidRPr="009525D9">
              <w:rPr>
                <w:rFonts w:cs="Times New Roman"/>
                <w:sz w:val="28"/>
                <w:szCs w:val="28"/>
              </w:rPr>
              <w:t>Thêm lựa chọn theo tất cả tiêu chí thống kê trong báo cáo</w:t>
            </w:r>
          </w:p>
        </w:tc>
        <w:tc>
          <w:tcPr>
            <w:tcW w:w="1620" w:type="dxa"/>
          </w:tcPr>
          <w:p w:rsidR="002D355D" w:rsidRDefault="002D355D" w:rsidP="002D355D">
            <w:pPr>
              <w:jc w:val="center"/>
            </w:pPr>
            <w:r w:rsidRPr="004F4E2E">
              <w:rPr>
                <w:rFonts w:cs="Times New Roman"/>
                <w:sz w:val="28"/>
                <w:szCs w:val="28"/>
              </w:rPr>
              <w:t>Đạt</w:t>
            </w:r>
          </w:p>
        </w:tc>
        <w:tc>
          <w:tcPr>
            <w:tcW w:w="2340" w:type="dxa"/>
            <w:vAlign w:val="center"/>
          </w:tcPr>
          <w:p w:rsidR="002D355D" w:rsidRPr="009525D9" w:rsidRDefault="002D355D" w:rsidP="002D355D">
            <w:pPr>
              <w:spacing w:after="0"/>
              <w:rPr>
                <w:rFonts w:cs="Times New Roman"/>
                <w:sz w:val="28"/>
                <w:szCs w:val="28"/>
              </w:rPr>
            </w:pPr>
          </w:p>
        </w:tc>
      </w:tr>
      <w:tr w:rsidR="002D355D" w:rsidRPr="009525D9" w:rsidTr="00D125CC">
        <w:trPr>
          <w:cantSplit/>
        </w:trPr>
        <w:tc>
          <w:tcPr>
            <w:tcW w:w="828" w:type="dxa"/>
            <w:vAlign w:val="center"/>
          </w:tcPr>
          <w:p w:rsidR="002D355D" w:rsidRPr="009525D9" w:rsidRDefault="002D355D" w:rsidP="002D355D">
            <w:pPr>
              <w:spacing w:after="0"/>
              <w:jc w:val="center"/>
              <w:rPr>
                <w:rFonts w:cs="Times New Roman"/>
                <w:sz w:val="28"/>
                <w:szCs w:val="28"/>
              </w:rPr>
            </w:pPr>
            <w:r w:rsidRPr="009525D9">
              <w:rPr>
                <w:rFonts w:cs="Times New Roman"/>
                <w:sz w:val="28"/>
                <w:szCs w:val="28"/>
              </w:rPr>
              <w:t>39</w:t>
            </w:r>
          </w:p>
          <w:p w:rsidR="002D355D" w:rsidRPr="009525D9" w:rsidRDefault="002D355D" w:rsidP="002D355D">
            <w:pPr>
              <w:spacing w:after="0"/>
              <w:jc w:val="center"/>
              <w:rPr>
                <w:rFonts w:cs="Times New Roman"/>
                <w:sz w:val="28"/>
                <w:szCs w:val="28"/>
              </w:rPr>
            </w:pPr>
            <w:r w:rsidRPr="009525D9">
              <w:rPr>
                <w:rFonts w:cs="Times New Roman"/>
                <w:sz w:val="28"/>
                <w:szCs w:val="28"/>
              </w:rPr>
              <w:t>III.32</w:t>
            </w:r>
          </w:p>
        </w:tc>
        <w:tc>
          <w:tcPr>
            <w:tcW w:w="2610" w:type="dxa"/>
            <w:vAlign w:val="center"/>
          </w:tcPr>
          <w:p w:rsidR="002D355D" w:rsidRPr="009525D9" w:rsidRDefault="002D355D" w:rsidP="002D355D">
            <w:pPr>
              <w:spacing w:after="0"/>
              <w:rPr>
                <w:rFonts w:cs="Times New Roman"/>
                <w:sz w:val="28"/>
                <w:szCs w:val="28"/>
              </w:rPr>
            </w:pPr>
            <w:r w:rsidRPr="009525D9">
              <w:rPr>
                <w:rFonts w:cs="Times New Roman"/>
                <w:sz w:val="28"/>
                <w:szCs w:val="28"/>
              </w:rPr>
              <w:t>III. PHÂN HỆ NGHIỆP VỤ NÂNG CẤP VÀ TỐI ƯU CÁC CHỨC NĂNG CỦA HTSLB</w:t>
            </w:r>
          </w:p>
        </w:tc>
        <w:tc>
          <w:tcPr>
            <w:tcW w:w="1980" w:type="dxa"/>
            <w:vAlign w:val="center"/>
          </w:tcPr>
          <w:p w:rsidR="002D355D" w:rsidRPr="009525D9" w:rsidRDefault="002D355D" w:rsidP="002D355D">
            <w:pPr>
              <w:spacing w:after="0"/>
              <w:rPr>
                <w:rFonts w:cs="Times New Roman"/>
                <w:sz w:val="28"/>
                <w:szCs w:val="28"/>
              </w:rPr>
            </w:pPr>
            <w:r w:rsidRPr="009525D9">
              <w:rPr>
                <w:rFonts w:cs="Times New Roman"/>
                <w:sz w:val="28"/>
                <w:szCs w:val="28"/>
              </w:rPr>
              <w:t>Đánh giá so sánh việc số liệu của KHBHĐBN</w:t>
            </w:r>
          </w:p>
        </w:tc>
        <w:tc>
          <w:tcPr>
            <w:tcW w:w="1620" w:type="dxa"/>
          </w:tcPr>
          <w:p w:rsidR="002D355D" w:rsidRDefault="002D355D" w:rsidP="002D355D">
            <w:pPr>
              <w:jc w:val="center"/>
            </w:pPr>
            <w:r w:rsidRPr="004F4E2E">
              <w:rPr>
                <w:rFonts w:cs="Times New Roman"/>
                <w:sz w:val="28"/>
                <w:szCs w:val="28"/>
              </w:rPr>
              <w:t>Đạt</w:t>
            </w:r>
          </w:p>
        </w:tc>
        <w:tc>
          <w:tcPr>
            <w:tcW w:w="2340" w:type="dxa"/>
            <w:vAlign w:val="center"/>
          </w:tcPr>
          <w:p w:rsidR="002D355D" w:rsidRPr="009525D9" w:rsidRDefault="002D355D" w:rsidP="002D355D">
            <w:pPr>
              <w:spacing w:after="0"/>
              <w:rPr>
                <w:rFonts w:cs="Times New Roman"/>
                <w:sz w:val="28"/>
                <w:szCs w:val="28"/>
              </w:rPr>
            </w:pPr>
          </w:p>
        </w:tc>
      </w:tr>
      <w:tr w:rsidR="002D355D" w:rsidRPr="009525D9" w:rsidTr="00D125CC">
        <w:trPr>
          <w:cantSplit/>
        </w:trPr>
        <w:tc>
          <w:tcPr>
            <w:tcW w:w="828" w:type="dxa"/>
            <w:vAlign w:val="center"/>
          </w:tcPr>
          <w:p w:rsidR="002D355D" w:rsidRPr="009525D9" w:rsidRDefault="002D355D" w:rsidP="002D355D">
            <w:pPr>
              <w:spacing w:after="0"/>
              <w:jc w:val="center"/>
              <w:rPr>
                <w:rFonts w:cs="Times New Roman"/>
                <w:sz w:val="28"/>
                <w:szCs w:val="28"/>
              </w:rPr>
            </w:pPr>
            <w:r w:rsidRPr="009525D9">
              <w:rPr>
                <w:rFonts w:cs="Times New Roman"/>
                <w:sz w:val="28"/>
                <w:szCs w:val="28"/>
              </w:rPr>
              <w:t>40</w:t>
            </w:r>
          </w:p>
          <w:p w:rsidR="002D355D" w:rsidRPr="009525D9" w:rsidRDefault="002D355D" w:rsidP="002D355D">
            <w:pPr>
              <w:spacing w:after="0"/>
              <w:jc w:val="center"/>
              <w:rPr>
                <w:rFonts w:cs="Times New Roman"/>
                <w:sz w:val="28"/>
                <w:szCs w:val="28"/>
              </w:rPr>
            </w:pPr>
            <w:r w:rsidRPr="009525D9">
              <w:rPr>
                <w:rFonts w:cs="Times New Roman"/>
                <w:sz w:val="28"/>
                <w:szCs w:val="28"/>
              </w:rPr>
              <w:t>IV.1</w:t>
            </w:r>
          </w:p>
        </w:tc>
        <w:tc>
          <w:tcPr>
            <w:tcW w:w="2610" w:type="dxa"/>
            <w:vAlign w:val="center"/>
          </w:tcPr>
          <w:p w:rsidR="002D355D" w:rsidRPr="009525D9" w:rsidRDefault="002D355D" w:rsidP="002D355D">
            <w:pPr>
              <w:spacing w:after="0"/>
              <w:rPr>
                <w:rFonts w:cs="Times New Roman"/>
                <w:sz w:val="28"/>
                <w:szCs w:val="28"/>
              </w:rPr>
            </w:pPr>
            <w:r w:rsidRPr="009525D9">
              <w:rPr>
                <w:rFonts w:cs="Times New Roman"/>
                <w:sz w:val="28"/>
                <w:szCs w:val="28"/>
              </w:rPr>
              <w:t>IV. PHÂN HỆ NGHIỆP VỤ PHÂN TÍCH, BÁO CÁO THÔNG MINH</w:t>
            </w:r>
          </w:p>
        </w:tc>
        <w:tc>
          <w:tcPr>
            <w:tcW w:w="1980" w:type="dxa"/>
            <w:vAlign w:val="center"/>
          </w:tcPr>
          <w:p w:rsidR="002D355D" w:rsidRPr="009525D9" w:rsidRDefault="002D355D" w:rsidP="002D355D">
            <w:pPr>
              <w:spacing w:after="0"/>
              <w:rPr>
                <w:rFonts w:cs="Times New Roman"/>
                <w:sz w:val="28"/>
                <w:szCs w:val="28"/>
              </w:rPr>
            </w:pPr>
            <w:r w:rsidRPr="009525D9">
              <w:rPr>
                <w:rFonts w:cs="Times New Roman"/>
                <w:sz w:val="28"/>
                <w:szCs w:val="28"/>
              </w:rPr>
              <w:t>Biểu đồ thông tin tổng quan khai thác bay</w:t>
            </w:r>
          </w:p>
        </w:tc>
        <w:tc>
          <w:tcPr>
            <w:tcW w:w="1620" w:type="dxa"/>
          </w:tcPr>
          <w:p w:rsidR="002D355D" w:rsidRDefault="002D355D" w:rsidP="002D355D">
            <w:pPr>
              <w:jc w:val="center"/>
            </w:pPr>
            <w:r w:rsidRPr="004F4E2E">
              <w:rPr>
                <w:rFonts w:cs="Times New Roman"/>
                <w:sz w:val="28"/>
                <w:szCs w:val="28"/>
              </w:rPr>
              <w:t>Đạt</w:t>
            </w:r>
          </w:p>
        </w:tc>
        <w:tc>
          <w:tcPr>
            <w:tcW w:w="2340" w:type="dxa"/>
            <w:vAlign w:val="center"/>
          </w:tcPr>
          <w:p w:rsidR="002D355D" w:rsidRPr="009525D9" w:rsidRDefault="002D355D" w:rsidP="002D355D">
            <w:pPr>
              <w:spacing w:after="0"/>
              <w:rPr>
                <w:rFonts w:cs="Times New Roman"/>
                <w:sz w:val="28"/>
                <w:szCs w:val="28"/>
              </w:rPr>
            </w:pPr>
          </w:p>
        </w:tc>
      </w:tr>
      <w:tr w:rsidR="002D355D" w:rsidRPr="009525D9" w:rsidTr="00D125CC">
        <w:trPr>
          <w:cantSplit/>
        </w:trPr>
        <w:tc>
          <w:tcPr>
            <w:tcW w:w="828" w:type="dxa"/>
            <w:vAlign w:val="center"/>
          </w:tcPr>
          <w:p w:rsidR="002D355D" w:rsidRPr="009525D9" w:rsidRDefault="002D355D" w:rsidP="002D355D">
            <w:pPr>
              <w:spacing w:after="0"/>
              <w:jc w:val="center"/>
              <w:rPr>
                <w:rFonts w:cs="Times New Roman"/>
                <w:sz w:val="28"/>
                <w:szCs w:val="28"/>
              </w:rPr>
            </w:pPr>
            <w:r w:rsidRPr="009525D9">
              <w:rPr>
                <w:rFonts w:cs="Times New Roman"/>
                <w:sz w:val="28"/>
                <w:szCs w:val="28"/>
              </w:rPr>
              <w:t>41</w:t>
            </w:r>
          </w:p>
          <w:p w:rsidR="002D355D" w:rsidRPr="009525D9" w:rsidRDefault="002D355D" w:rsidP="002D355D">
            <w:pPr>
              <w:spacing w:after="0"/>
              <w:jc w:val="center"/>
              <w:rPr>
                <w:rFonts w:cs="Times New Roman"/>
                <w:sz w:val="28"/>
                <w:szCs w:val="28"/>
              </w:rPr>
            </w:pPr>
            <w:r w:rsidRPr="009525D9">
              <w:rPr>
                <w:rFonts w:cs="Times New Roman"/>
                <w:sz w:val="28"/>
                <w:szCs w:val="28"/>
              </w:rPr>
              <w:t>IV.2</w:t>
            </w:r>
          </w:p>
        </w:tc>
        <w:tc>
          <w:tcPr>
            <w:tcW w:w="2610" w:type="dxa"/>
            <w:vAlign w:val="center"/>
          </w:tcPr>
          <w:p w:rsidR="002D355D" w:rsidRPr="009525D9" w:rsidRDefault="002D355D" w:rsidP="002D355D">
            <w:pPr>
              <w:spacing w:after="0"/>
              <w:rPr>
                <w:rFonts w:cs="Times New Roman"/>
                <w:sz w:val="28"/>
                <w:szCs w:val="28"/>
              </w:rPr>
            </w:pPr>
            <w:r w:rsidRPr="009525D9">
              <w:rPr>
                <w:rFonts w:cs="Times New Roman"/>
                <w:sz w:val="28"/>
                <w:szCs w:val="28"/>
              </w:rPr>
              <w:t>IV. PHÂN HỆ NGHIỆP VỤ PHÂN TÍCH, BÁO CÁO THÔNG MINH</w:t>
            </w:r>
          </w:p>
        </w:tc>
        <w:tc>
          <w:tcPr>
            <w:tcW w:w="1980" w:type="dxa"/>
            <w:vAlign w:val="center"/>
          </w:tcPr>
          <w:p w:rsidR="002D355D" w:rsidRPr="009525D9" w:rsidRDefault="002D355D" w:rsidP="002D355D">
            <w:pPr>
              <w:spacing w:after="0"/>
              <w:rPr>
                <w:rFonts w:cs="Times New Roman"/>
                <w:sz w:val="28"/>
                <w:szCs w:val="28"/>
              </w:rPr>
            </w:pPr>
            <w:r w:rsidRPr="009525D9">
              <w:rPr>
                <w:rFonts w:cs="Times New Roman"/>
                <w:sz w:val="28"/>
                <w:szCs w:val="28"/>
              </w:rPr>
              <w:t>Phân tích xu hướng khai thác theo thời gian</w:t>
            </w:r>
          </w:p>
        </w:tc>
        <w:tc>
          <w:tcPr>
            <w:tcW w:w="1620" w:type="dxa"/>
          </w:tcPr>
          <w:p w:rsidR="002D355D" w:rsidRDefault="002D355D" w:rsidP="002D355D">
            <w:pPr>
              <w:jc w:val="center"/>
            </w:pPr>
            <w:r w:rsidRPr="004F4E2E">
              <w:rPr>
                <w:rFonts w:cs="Times New Roman"/>
                <w:sz w:val="28"/>
                <w:szCs w:val="28"/>
              </w:rPr>
              <w:t>Đạt</w:t>
            </w:r>
          </w:p>
        </w:tc>
        <w:tc>
          <w:tcPr>
            <w:tcW w:w="2340" w:type="dxa"/>
            <w:vAlign w:val="center"/>
          </w:tcPr>
          <w:p w:rsidR="002D355D" w:rsidRPr="009525D9" w:rsidRDefault="002D355D" w:rsidP="002D355D">
            <w:pPr>
              <w:spacing w:after="0"/>
              <w:rPr>
                <w:rFonts w:cs="Times New Roman"/>
                <w:sz w:val="28"/>
                <w:szCs w:val="28"/>
              </w:rPr>
            </w:pPr>
          </w:p>
        </w:tc>
      </w:tr>
      <w:tr w:rsidR="002D355D" w:rsidRPr="009525D9" w:rsidTr="00D125CC">
        <w:trPr>
          <w:cantSplit/>
        </w:trPr>
        <w:tc>
          <w:tcPr>
            <w:tcW w:w="828" w:type="dxa"/>
            <w:vAlign w:val="center"/>
          </w:tcPr>
          <w:p w:rsidR="002D355D" w:rsidRPr="009525D9" w:rsidRDefault="002D355D" w:rsidP="002D355D">
            <w:pPr>
              <w:spacing w:after="0"/>
              <w:jc w:val="center"/>
              <w:rPr>
                <w:rFonts w:cs="Times New Roman"/>
                <w:sz w:val="28"/>
                <w:szCs w:val="28"/>
              </w:rPr>
            </w:pPr>
            <w:r w:rsidRPr="009525D9">
              <w:rPr>
                <w:rFonts w:cs="Times New Roman"/>
                <w:sz w:val="28"/>
                <w:szCs w:val="28"/>
              </w:rPr>
              <w:t>42</w:t>
            </w:r>
          </w:p>
          <w:p w:rsidR="002D355D" w:rsidRPr="009525D9" w:rsidRDefault="002D355D" w:rsidP="002D355D">
            <w:pPr>
              <w:spacing w:after="0"/>
              <w:jc w:val="center"/>
              <w:rPr>
                <w:rFonts w:cs="Times New Roman"/>
                <w:sz w:val="28"/>
                <w:szCs w:val="28"/>
              </w:rPr>
            </w:pPr>
            <w:r w:rsidRPr="009525D9">
              <w:rPr>
                <w:rFonts w:cs="Times New Roman"/>
                <w:sz w:val="28"/>
                <w:szCs w:val="28"/>
              </w:rPr>
              <w:t>IV.3</w:t>
            </w:r>
          </w:p>
        </w:tc>
        <w:tc>
          <w:tcPr>
            <w:tcW w:w="2610" w:type="dxa"/>
            <w:vAlign w:val="center"/>
          </w:tcPr>
          <w:p w:rsidR="002D355D" w:rsidRPr="009525D9" w:rsidRDefault="002D355D" w:rsidP="002D355D">
            <w:pPr>
              <w:spacing w:after="0"/>
              <w:rPr>
                <w:rFonts w:cs="Times New Roman"/>
                <w:sz w:val="28"/>
                <w:szCs w:val="28"/>
              </w:rPr>
            </w:pPr>
            <w:r w:rsidRPr="009525D9">
              <w:rPr>
                <w:rFonts w:cs="Times New Roman"/>
                <w:sz w:val="28"/>
                <w:szCs w:val="28"/>
              </w:rPr>
              <w:t>IV. PHÂN HỆ NGHIỆP VỤ PHÂN TÍCH, BÁO CÁO THÔNG MINH</w:t>
            </w:r>
          </w:p>
        </w:tc>
        <w:tc>
          <w:tcPr>
            <w:tcW w:w="1980" w:type="dxa"/>
            <w:vAlign w:val="center"/>
          </w:tcPr>
          <w:p w:rsidR="002D355D" w:rsidRPr="009525D9" w:rsidRDefault="002D355D" w:rsidP="002D355D">
            <w:pPr>
              <w:spacing w:after="0"/>
              <w:rPr>
                <w:rFonts w:cs="Times New Roman"/>
                <w:sz w:val="28"/>
                <w:szCs w:val="28"/>
              </w:rPr>
            </w:pPr>
            <w:r w:rsidRPr="009525D9">
              <w:rPr>
                <w:rFonts w:cs="Times New Roman"/>
                <w:sz w:val="28"/>
                <w:szCs w:val="28"/>
              </w:rPr>
              <w:t>Phát hiện và cảnh báo dữ liệu bất thường</w:t>
            </w:r>
          </w:p>
        </w:tc>
        <w:tc>
          <w:tcPr>
            <w:tcW w:w="1620" w:type="dxa"/>
          </w:tcPr>
          <w:p w:rsidR="002D355D" w:rsidRDefault="002D355D" w:rsidP="002D355D">
            <w:pPr>
              <w:jc w:val="center"/>
            </w:pPr>
            <w:r w:rsidRPr="004F4E2E">
              <w:rPr>
                <w:rFonts w:cs="Times New Roman"/>
                <w:sz w:val="28"/>
                <w:szCs w:val="28"/>
              </w:rPr>
              <w:t>Đạt</w:t>
            </w:r>
          </w:p>
        </w:tc>
        <w:tc>
          <w:tcPr>
            <w:tcW w:w="2340" w:type="dxa"/>
            <w:vAlign w:val="center"/>
          </w:tcPr>
          <w:p w:rsidR="002D355D" w:rsidRPr="009525D9" w:rsidRDefault="002D355D" w:rsidP="002D355D">
            <w:pPr>
              <w:spacing w:after="0"/>
              <w:rPr>
                <w:rFonts w:cs="Times New Roman"/>
                <w:sz w:val="28"/>
                <w:szCs w:val="28"/>
              </w:rPr>
            </w:pPr>
          </w:p>
        </w:tc>
      </w:tr>
      <w:tr w:rsidR="002D355D" w:rsidRPr="009525D9" w:rsidTr="00D125CC">
        <w:trPr>
          <w:cantSplit/>
        </w:trPr>
        <w:tc>
          <w:tcPr>
            <w:tcW w:w="828" w:type="dxa"/>
            <w:vAlign w:val="center"/>
          </w:tcPr>
          <w:p w:rsidR="002D355D" w:rsidRPr="009525D9" w:rsidRDefault="002D355D" w:rsidP="002D355D">
            <w:pPr>
              <w:spacing w:after="0"/>
              <w:jc w:val="center"/>
              <w:rPr>
                <w:rFonts w:cs="Times New Roman"/>
                <w:sz w:val="28"/>
                <w:szCs w:val="28"/>
              </w:rPr>
            </w:pPr>
            <w:r w:rsidRPr="009525D9">
              <w:rPr>
                <w:rFonts w:cs="Times New Roman"/>
                <w:sz w:val="28"/>
                <w:szCs w:val="28"/>
              </w:rPr>
              <w:t>43</w:t>
            </w:r>
          </w:p>
          <w:p w:rsidR="002D355D" w:rsidRPr="009525D9" w:rsidRDefault="002D355D" w:rsidP="002D355D">
            <w:pPr>
              <w:spacing w:after="0"/>
              <w:jc w:val="center"/>
              <w:rPr>
                <w:rFonts w:cs="Times New Roman"/>
                <w:sz w:val="28"/>
                <w:szCs w:val="28"/>
              </w:rPr>
            </w:pPr>
            <w:r w:rsidRPr="009525D9">
              <w:rPr>
                <w:rFonts w:cs="Times New Roman"/>
                <w:sz w:val="28"/>
                <w:szCs w:val="28"/>
              </w:rPr>
              <w:t>IV.4</w:t>
            </w:r>
          </w:p>
        </w:tc>
        <w:tc>
          <w:tcPr>
            <w:tcW w:w="2610" w:type="dxa"/>
            <w:vAlign w:val="center"/>
          </w:tcPr>
          <w:p w:rsidR="002D355D" w:rsidRPr="009525D9" w:rsidRDefault="002D355D" w:rsidP="002D355D">
            <w:pPr>
              <w:spacing w:after="0"/>
              <w:rPr>
                <w:rFonts w:cs="Times New Roman"/>
                <w:sz w:val="28"/>
                <w:szCs w:val="28"/>
              </w:rPr>
            </w:pPr>
            <w:r w:rsidRPr="009525D9">
              <w:rPr>
                <w:rFonts w:cs="Times New Roman"/>
                <w:sz w:val="28"/>
                <w:szCs w:val="28"/>
              </w:rPr>
              <w:t>IV. PHÂN HỆ NGHIỆP VỤ PHÂN TÍCH, BÁO CÁO THÔNG MINH</w:t>
            </w:r>
          </w:p>
        </w:tc>
        <w:tc>
          <w:tcPr>
            <w:tcW w:w="1980" w:type="dxa"/>
            <w:vAlign w:val="center"/>
          </w:tcPr>
          <w:p w:rsidR="002D355D" w:rsidRPr="009525D9" w:rsidRDefault="002D355D" w:rsidP="002D355D">
            <w:pPr>
              <w:spacing w:after="0"/>
              <w:rPr>
                <w:rFonts w:cs="Times New Roman"/>
                <w:sz w:val="28"/>
                <w:szCs w:val="28"/>
              </w:rPr>
            </w:pPr>
            <w:r w:rsidRPr="009525D9">
              <w:rPr>
                <w:rFonts w:cs="Times New Roman"/>
                <w:sz w:val="28"/>
                <w:szCs w:val="28"/>
              </w:rPr>
              <w:t>Tích hợp ADS-B cho báo cáo khai thác thực tế</w:t>
            </w:r>
          </w:p>
        </w:tc>
        <w:tc>
          <w:tcPr>
            <w:tcW w:w="1620" w:type="dxa"/>
          </w:tcPr>
          <w:p w:rsidR="002D355D" w:rsidRDefault="002D355D" w:rsidP="002D355D">
            <w:pPr>
              <w:jc w:val="center"/>
            </w:pPr>
            <w:r w:rsidRPr="004F4E2E">
              <w:rPr>
                <w:rFonts w:cs="Times New Roman"/>
                <w:sz w:val="28"/>
                <w:szCs w:val="28"/>
              </w:rPr>
              <w:t>Đạt</w:t>
            </w:r>
          </w:p>
        </w:tc>
        <w:tc>
          <w:tcPr>
            <w:tcW w:w="2340" w:type="dxa"/>
            <w:vAlign w:val="center"/>
          </w:tcPr>
          <w:p w:rsidR="002D355D" w:rsidRPr="009525D9" w:rsidRDefault="002D355D" w:rsidP="002D355D">
            <w:pPr>
              <w:spacing w:after="0"/>
              <w:rPr>
                <w:rFonts w:cs="Times New Roman"/>
                <w:sz w:val="28"/>
                <w:szCs w:val="28"/>
              </w:rPr>
            </w:pPr>
          </w:p>
        </w:tc>
      </w:tr>
      <w:tr w:rsidR="002D355D" w:rsidRPr="009525D9" w:rsidTr="00D125CC">
        <w:trPr>
          <w:cantSplit/>
        </w:trPr>
        <w:tc>
          <w:tcPr>
            <w:tcW w:w="828" w:type="dxa"/>
            <w:vAlign w:val="center"/>
          </w:tcPr>
          <w:p w:rsidR="002D355D" w:rsidRPr="009525D9" w:rsidRDefault="002D355D" w:rsidP="002D355D">
            <w:pPr>
              <w:spacing w:after="0"/>
              <w:jc w:val="center"/>
              <w:rPr>
                <w:rFonts w:cs="Times New Roman"/>
                <w:sz w:val="28"/>
                <w:szCs w:val="28"/>
              </w:rPr>
            </w:pPr>
            <w:r w:rsidRPr="009525D9">
              <w:rPr>
                <w:rFonts w:cs="Times New Roman"/>
                <w:sz w:val="28"/>
                <w:szCs w:val="28"/>
              </w:rPr>
              <w:t>44</w:t>
            </w:r>
          </w:p>
          <w:p w:rsidR="002D355D" w:rsidRPr="009525D9" w:rsidRDefault="002D355D" w:rsidP="002D355D">
            <w:pPr>
              <w:spacing w:after="0"/>
              <w:jc w:val="center"/>
              <w:rPr>
                <w:rFonts w:cs="Times New Roman"/>
                <w:sz w:val="28"/>
                <w:szCs w:val="28"/>
              </w:rPr>
            </w:pPr>
            <w:r w:rsidRPr="009525D9">
              <w:rPr>
                <w:rFonts w:cs="Times New Roman"/>
                <w:sz w:val="28"/>
                <w:szCs w:val="28"/>
              </w:rPr>
              <w:t>IV.5</w:t>
            </w:r>
          </w:p>
        </w:tc>
        <w:tc>
          <w:tcPr>
            <w:tcW w:w="2610" w:type="dxa"/>
            <w:vAlign w:val="center"/>
          </w:tcPr>
          <w:p w:rsidR="002D355D" w:rsidRPr="009525D9" w:rsidRDefault="002D355D" w:rsidP="002D355D">
            <w:pPr>
              <w:spacing w:after="0"/>
              <w:rPr>
                <w:rFonts w:cs="Times New Roman"/>
                <w:sz w:val="28"/>
                <w:szCs w:val="28"/>
              </w:rPr>
            </w:pPr>
            <w:r w:rsidRPr="009525D9">
              <w:rPr>
                <w:rFonts w:cs="Times New Roman"/>
                <w:sz w:val="28"/>
                <w:szCs w:val="28"/>
              </w:rPr>
              <w:t>IV. PHÂN HỆ NGHIỆP VỤ PHÂN TÍCH, BÁO CÁO THÔNG MINH</w:t>
            </w:r>
          </w:p>
        </w:tc>
        <w:tc>
          <w:tcPr>
            <w:tcW w:w="1980" w:type="dxa"/>
            <w:vAlign w:val="center"/>
          </w:tcPr>
          <w:p w:rsidR="002D355D" w:rsidRPr="009525D9" w:rsidRDefault="002D355D" w:rsidP="002D355D">
            <w:pPr>
              <w:spacing w:after="0"/>
              <w:rPr>
                <w:rFonts w:cs="Times New Roman"/>
                <w:sz w:val="28"/>
                <w:szCs w:val="28"/>
              </w:rPr>
            </w:pPr>
            <w:r w:rsidRPr="009525D9">
              <w:rPr>
                <w:rFonts w:cs="Times New Roman"/>
                <w:sz w:val="28"/>
                <w:szCs w:val="28"/>
              </w:rPr>
              <w:t>Tổng hợp chỉ số hiệu suất bay từ ADS-B O/F</w:t>
            </w:r>
          </w:p>
        </w:tc>
        <w:tc>
          <w:tcPr>
            <w:tcW w:w="1620" w:type="dxa"/>
          </w:tcPr>
          <w:p w:rsidR="002D355D" w:rsidRDefault="002D355D" w:rsidP="002D355D">
            <w:pPr>
              <w:jc w:val="center"/>
            </w:pPr>
            <w:r w:rsidRPr="004F4E2E">
              <w:rPr>
                <w:rFonts w:cs="Times New Roman"/>
                <w:sz w:val="28"/>
                <w:szCs w:val="28"/>
              </w:rPr>
              <w:t>Đạt</w:t>
            </w:r>
          </w:p>
        </w:tc>
        <w:tc>
          <w:tcPr>
            <w:tcW w:w="2340" w:type="dxa"/>
            <w:vAlign w:val="center"/>
          </w:tcPr>
          <w:p w:rsidR="002D355D" w:rsidRPr="009525D9" w:rsidRDefault="002D355D" w:rsidP="002D355D">
            <w:pPr>
              <w:spacing w:after="0"/>
              <w:rPr>
                <w:rFonts w:cs="Times New Roman"/>
                <w:sz w:val="28"/>
                <w:szCs w:val="28"/>
              </w:rPr>
            </w:pPr>
          </w:p>
        </w:tc>
      </w:tr>
      <w:tr w:rsidR="002D355D" w:rsidRPr="009525D9" w:rsidTr="00D125CC">
        <w:trPr>
          <w:cantSplit/>
        </w:trPr>
        <w:tc>
          <w:tcPr>
            <w:tcW w:w="828" w:type="dxa"/>
            <w:vAlign w:val="center"/>
          </w:tcPr>
          <w:p w:rsidR="002D355D" w:rsidRPr="009525D9" w:rsidRDefault="002D355D" w:rsidP="002D355D">
            <w:pPr>
              <w:spacing w:after="0"/>
              <w:jc w:val="center"/>
              <w:rPr>
                <w:rFonts w:cs="Times New Roman"/>
                <w:sz w:val="28"/>
                <w:szCs w:val="28"/>
              </w:rPr>
            </w:pPr>
            <w:r w:rsidRPr="009525D9">
              <w:rPr>
                <w:rFonts w:cs="Times New Roman"/>
                <w:sz w:val="28"/>
                <w:szCs w:val="28"/>
              </w:rPr>
              <w:t>45</w:t>
            </w:r>
          </w:p>
          <w:p w:rsidR="002D355D" w:rsidRPr="009525D9" w:rsidRDefault="002D355D" w:rsidP="002D355D">
            <w:pPr>
              <w:spacing w:after="0"/>
              <w:jc w:val="center"/>
              <w:rPr>
                <w:rFonts w:cs="Times New Roman"/>
                <w:sz w:val="28"/>
                <w:szCs w:val="28"/>
              </w:rPr>
            </w:pPr>
            <w:r w:rsidRPr="009525D9">
              <w:rPr>
                <w:rFonts w:cs="Times New Roman"/>
                <w:sz w:val="28"/>
                <w:szCs w:val="28"/>
              </w:rPr>
              <w:t>IV.6</w:t>
            </w:r>
          </w:p>
        </w:tc>
        <w:tc>
          <w:tcPr>
            <w:tcW w:w="2610" w:type="dxa"/>
            <w:vAlign w:val="center"/>
          </w:tcPr>
          <w:p w:rsidR="002D355D" w:rsidRPr="009525D9" w:rsidRDefault="002D355D" w:rsidP="002D355D">
            <w:pPr>
              <w:spacing w:after="0"/>
              <w:rPr>
                <w:rFonts w:cs="Times New Roman"/>
                <w:sz w:val="28"/>
                <w:szCs w:val="28"/>
              </w:rPr>
            </w:pPr>
            <w:r w:rsidRPr="009525D9">
              <w:rPr>
                <w:rFonts w:cs="Times New Roman"/>
                <w:sz w:val="28"/>
                <w:szCs w:val="28"/>
              </w:rPr>
              <w:t>IV. PHÂN HỆ NGHIỆP VỤ PHÂN TÍCH, BÁO CÁO THÔNG MINH</w:t>
            </w:r>
          </w:p>
        </w:tc>
        <w:tc>
          <w:tcPr>
            <w:tcW w:w="1980" w:type="dxa"/>
            <w:vAlign w:val="center"/>
          </w:tcPr>
          <w:p w:rsidR="002D355D" w:rsidRPr="009525D9" w:rsidRDefault="002D355D" w:rsidP="002D355D">
            <w:pPr>
              <w:spacing w:after="0"/>
              <w:rPr>
                <w:rFonts w:cs="Times New Roman"/>
                <w:sz w:val="28"/>
                <w:szCs w:val="28"/>
              </w:rPr>
            </w:pPr>
            <w:r w:rsidRPr="009525D9">
              <w:rPr>
                <w:rFonts w:cs="Times New Roman"/>
                <w:sz w:val="28"/>
                <w:szCs w:val="28"/>
              </w:rPr>
              <w:t>Biểu đồ thống kê trạng thái chuyến bay theo tỷ lệ %</w:t>
            </w:r>
          </w:p>
        </w:tc>
        <w:tc>
          <w:tcPr>
            <w:tcW w:w="1620" w:type="dxa"/>
          </w:tcPr>
          <w:p w:rsidR="002D355D" w:rsidRDefault="002D355D" w:rsidP="002D355D">
            <w:pPr>
              <w:jc w:val="center"/>
            </w:pPr>
            <w:r w:rsidRPr="004F4E2E">
              <w:rPr>
                <w:rFonts w:cs="Times New Roman"/>
                <w:sz w:val="28"/>
                <w:szCs w:val="28"/>
              </w:rPr>
              <w:t>Đạt</w:t>
            </w:r>
          </w:p>
        </w:tc>
        <w:tc>
          <w:tcPr>
            <w:tcW w:w="2340" w:type="dxa"/>
            <w:vAlign w:val="center"/>
          </w:tcPr>
          <w:p w:rsidR="002D355D" w:rsidRPr="009525D9" w:rsidRDefault="002D355D" w:rsidP="002D355D">
            <w:pPr>
              <w:spacing w:after="0"/>
              <w:rPr>
                <w:rFonts w:cs="Times New Roman"/>
                <w:sz w:val="28"/>
                <w:szCs w:val="28"/>
              </w:rPr>
            </w:pPr>
          </w:p>
        </w:tc>
      </w:tr>
      <w:tr w:rsidR="002D355D" w:rsidRPr="009525D9" w:rsidTr="00D125CC">
        <w:trPr>
          <w:cantSplit/>
        </w:trPr>
        <w:tc>
          <w:tcPr>
            <w:tcW w:w="828" w:type="dxa"/>
            <w:vAlign w:val="center"/>
          </w:tcPr>
          <w:p w:rsidR="002D355D" w:rsidRPr="009525D9" w:rsidRDefault="002D355D" w:rsidP="002D355D">
            <w:pPr>
              <w:spacing w:after="0"/>
              <w:jc w:val="center"/>
              <w:rPr>
                <w:rFonts w:cs="Times New Roman"/>
                <w:sz w:val="28"/>
                <w:szCs w:val="28"/>
              </w:rPr>
            </w:pPr>
            <w:r w:rsidRPr="009525D9">
              <w:rPr>
                <w:rFonts w:cs="Times New Roman"/>
                <w:sz w:val="28"/>
                <w:szCs w:val="28"/>
              </w:rPr>
              <w:lastRenderedPageBreak/>
              <w:t>46</w:t>
            </w:r>
          </w:p>
          <w:p w:rsidR="002D355D" w:rsidRPr="009525D9" w:rsidRDefault="002D355D" w:rsidP="002D355D">
            <w:pPr>
              <w:spacing w:after="0"/>
              <w:jc w:val="center"/>
              <w:rPr>
                <w:rFonts w:cs="Times New Roman"/>
                <w:sz w:val="28"/>
                <w:szCs w:val="28"/>
              </w:rPr>
            </w:pPr>
            <w:r w:rsidRPr="009525D9">
              <w:rPr>
                <w:rFonts w:cs="Times New Roman"/>
                <w:sz w:val="28"/>
                <w:szCs w:val="28"/>
              </w:rPr>
              <w:t>IV.7</w:t>
            </w:r>
          </w:p>
        </w:tc>
        <w:tc>
          <w:tcPr>
            <w:tcW w:w="2610" w:type="dxa"/>
            <w:vAlign w:val="center"/>
          </w:tcPr>
          <w:p w:rsidR="002D355D" w:rsidRPr="009525D9" w:rsidRDefault="002D355D" w:rsidP="002D355D">
            <w:pPr>
              <w:spacing w:after="0"/>
              <w:rPr>
                <w:rFonts w:cs="Times New Roman"/>
                <w:sz w:val="28"/>
                <w:szCs w:val="28"/>
              </w:rPr>
            </w:pPr>
            <w:r w:rsidRPr="009525D9">
              <w:rPr>
                <w:rFonts w:cs="Times New Roman"/>
                <w:sz w:val="28"/>
                <w:szCs w:val="28"/>
              </w:rPr>
              <w:t>IV. PHÂN HỆ NGHIỆP VỤ PHÂN TÍCH, BÁO CÁO THÔNG MINH</w:t>
            </w:r>
          </w:p>
        </w:tc>
        <w:tc>
          <w:tcPr>
            <w:tcW w:w="1980" w:type="dxa"/>
            <w:vAlign w:val="center"/>
          </w:tcPr>
          <w:p w:rsidR="002D355D" w:rsidRPr="009525D9" w:rsidRDefault="002D355D" w:rsidP="002D355D">
            <w:pPr>
              <w:spacing w:after="0"/>
              <w:rPr>
                <w:rFonts w:cs="Times New Roman"/>
                <w:sz w:val="28"/>
                <w:szCs w:val="28"/>
              </w:rPr>
            </w:pPr>
            <w:r w:rsidRPr="009525D9">
              <w:rPr>
                <w:rFonts w:cs="Times New Roman"/>
                <w:sz w:val="28"/>
                <w:szCs w:val="28"/>
              </w:rPr>
              <w:t>Biểu đồ so sánh hoạt động bay giữa các sân bay</w:t>
            </w:r>
          </w:p>
        </w:tc>
        <w:tc>
          <w:tcPr>
            <w:tcW w:w="1620" w:type="dxa"/>
          </w:tcPr>
          <w:p w:rsidR="002D355D" w:rsidRDefault="002D355D" w:rsidP="002D355D">
            <w:pPr>
              <w:jc w:val="center"/>
            </w:pPr>
            <w:r w:rsidRPr="004F4E2E">
              <w:rPr>
                <w:rFonts w:cs="Times New Roman"/>
                <w:sz w:val="28"/>
                <w:szCs w:val="28"/>
              </w:rPr>
              <w:t>Đạt</w:t>
            </w:r>
          </w:p>
        </w:tc>
        <w:tc>
          <w:tcPr>
            <w:tcW w:w="2340" w:type="dxa"/>
            <w:vAlign w:val="center"/>
          </w:tcPr>
          <w:p w:rsidR="002D355D" w:rsidRPr="009525D9" w:rsidRDefault="002D355D" w:rsidP="002D355D">
            <w:pPr>
              <w:spacing w:after="0"/>
              <w:rPr>
                <w:rFonts w:cs="Times New Roman"/>
                <w:sz w:val="28"/>
                <w:szCs w:val="28"/>
              </w:rPr>
            </w:pPr>
          </w:p>
        </w:tc>
      </w:tr>
      <w:tr w:rsidR="002D355D" w:rsidRPr="009525D9" w:rsidTr="00D125CC">
        <w:trPr>
          <w:cantSplit/>
        </w:trPr>
        <w:tc>
          <w:tcPr>
            <w:tcW w:w="828" w:type="dxa"/>
            <w:vAlign w:val="center"/>
          </w:tcPr>
          <w:p w:rsidR="002D355D" w:rsidRPr="009525D9" w:rsidRDefault="002D355D" w:rsidP="002D355D">
            <w:pPr>
              <w:spacing w:after="0"/>
              <w:jc w:val="center"/>
              <w:rPr>
                <w:rFonts w:cs="Times New Roman"/>
                <w:sz w:val="28"/>
                <w:szCs w:val="28"/>
              </w:rPr>
            </w:pPr>
            <w:r w:rsidRPr="009525D9">
              <w:rPr>
                <w:rFonts w:cs="Times New Roman"/>
                <w:sz w:val="28"/>
                <w:szCs w:val="28"/>
              </w:rPr>
              <w:t>47</w:t>
            </w:r>
          </w:p>
          <w:p w:rsidR="002D355D" w:rsidRPr="009525D9" w:rsidRDefault="002D355D" w:rsidP="002D355D">
            <w:pPr>
              <w:spacing w:after="0"/>
              <w:jc w:val="center"/>
              <w:rPr>
                <w:rFonts w:cs="Times New Roman"/>
                <w:sz w:val="28"/>
                <w:szCs w:val="28"/>
              </w:rPr>
            </w:pPr>
            <w:r w:rsidRPr="009525D9">
              <w:rPr>
                <w:rFonts w:cs="Times New Roman"/>
                <w:sz w:val="28"/>
                <w:szCs w:val="28"/>
              </w:rPr>
              <w:t>IV.8</w:t>
            </w:r>
          </w:p>
        </w:tc>
        <w:tc>
          <w:tcPr>
            <w:tcW w:w="2610" w:type="dxa"/>
            <w:vAlign w:val="center"/>
          </w:tcPr>
          <w:p w:rsidR="002D355D" w:rsidRPr="009525D9" w:rsidRDefault="002D355D" w:rsidP="002D355D">
            <w:pPr>
              <w:spacing w:after="0"/>
              <w:rPr>
                <w:rFonts w:cs="Times New Roman"/>
                <w:sz w:val="28"/>
                <w:szCs w:val="28"/>
              </w:rPr>
            </w:pPr>
            <w:r w:rsidRPr="009525D9">
              <w:rPr>
                <w:rFonts w:cs="Times New Roman"/>
                <w:sz w:val="28"/>
                <w:szCs w:val="28"/>
              </w:rPr>
              <w:t>IV. PHÂN HỆ NGHIỆP VỤ PHÂN TÍCH, BÁO CÁO THÔNG MINH</w:t>
            </w:r>
          </w:p>
        </w:tc>
        <w:tc>
          <w:tcPr>
            <w:tcW w:w="1980" w:type="dxa"/>
            <w:vAlign w:val="center"/>
          </w:tcPr>
          <w:p w:rsidR="002D355D" w:rsidRPr="009525D9" w:rsidRDefault="002D355D" w:rsidP="002D355D">
            <w:pPr>
              <w:spacing w:after="0"/>
              <w:rPr>
                <w:rFonts w:cs="Times New Roman"/>
                <w:sz w:val="28"/>
                <w:szCs w:val="28"/>
              </w:rPr>
            </w:pPr>
            <w:r w:rsidRPr="009525D9">
              <w:rPr>
                <w:rFonts w:cs="Times New Roman"/>
                <w:sz w:val="28"/>
                <w:szCs w:val="28"/>
              </w:rPr>
              <w:t>Báo cáo chuyến bay quân sự theo tiêu chí mở rộng</w:t>
            </w:r>
          </w:p>
        </w:tc>
        <w:tc>
          <w:tcPr>
            <w:tcW w:w="1620" w:type="dxa"/>
          </w:tcPr>
          <w:p w:rsidR="002D355D" w:rsidRDefault="002D355D" w:rsidP="002D355D">
            <w:pPr>
              <w:jc w:val="center"/>
            </w:pPr>
            <w:r w:rsidRPr="004F4E2E">
              <w:rPr>
                <w:rFonts w:cs="Times New Roman"/>
                <w:sz w:val="28"/>
                <w:szCs w:val="28"/>
              </w:rPr>
              <w:t>Đạt</w:t>
            </w:r>
          </w:p>
        </w:tc>
        <w:tc>
          <w:tcPr>
            <w:tcW w:w="2340" w:type="dxa"/>
            <w:vAlign w:val="center"/>
          </w:tcPr>
          <w:p w:rsidR="002D355D" w:rsidRPr="009525D9" w:rsidRDefault="002D355D" w:rsidP="002D355D">
            <w:pPr>
              <w:spacing w:after="0"/>
              <w:rPr>
                <w:rFonts w:cs="Times New Roman"/>
                <w:sz w:val="28"/>
                <w:szCs w:val="28"/>
              </w:rPr>
            </w:pPr>
          </w:p>
        </w:tc>
      </w:tr>
      <w:tr w:rsidR="002D355D" w:rsidRPr="009525D9" w:rsidTr="00D125CC">
        <w:trPr>
          <w:cantSplit/>
        </w:trPr>
        <w:tc>
          <w:tcPr>
            <w:tcW w:w="828" w:type="dxa"/>
            <w:vAlign w:val="center"/>
          </w:tcPr>
          <w:p w:rsidR="002D355D" w:rsidRPr="009525D9" w:rsidRDefault="002D355D" w:rsidP="002D355D">
            <w:pPr>
              <w:spacing w:after="0"/>
              <w:jc w:val="center"/>
              <w:rPr>
                <w:rFonts w:cs="Times New Roman"/>
                <w:sz w:val="28"/>
                <w:szCs w:val="28"/>
              </w:rPr>
            </w:pPr>
            <w:r w:rsidRPr="009525D9">
              <w:rPr>
                <w:rFonts w:cs="Times New Roman"/>
                <w:sz w:val="28"/>
                <w:szCs w:val="28"/>
              </w:rPr>
              <w:t>48</w:t>
            </w:r>
          </w:p>
          <w:p w:rsidR="002D355D" w:rsidRPr="009525D9" w:rsidRDefault="002D355D" w:rsidP="002D355D">
            <w:pPr>
              <w:spacing w:after="0"/>
              <w:jc w:val="center"/>
              <w:rPr>
                <w:rFonts w:cs="Times New Roman"/>
                <w:sz w:val="28"/>
                <w:szCs w:val="28"/>
              </w:rPr>
            </w:pPr>
            <w:r w:rsidRPr="009525D9">
              <w:rPr>
                <w:rFonts w:cs="Times New Roman"/>
                <w:sz w:val="28"/>
                <w:szCs w:val="28"/>
              </w:rPr>
              <w:t>IV.9</w:t>
            </w:r>
          </w:p>
        </w:tc>
        <w:tc>
          <w:tcPr>
            <w:tcW w:w="2610" w:type="dxa"/>
            <w:vAlign w:val="center"/>
          </w:tcPr>
          <w:p w:rsidR="002D355D" w:rsidRPr="009525D9" w:rsidRDefault="002D355D" w:rsidP="002D355D">
            <w:pPr>
              <w:spacing w:after="0"/>
              <w:rPr>
                <w:rFonts w:cs="Times New Roman"/>
                <w:sz w:val="28"/>
                <w:szCs w:val="28"/>
              </w:rPr>
            </w:pPr>
            <w:r w:rsidRPr="009525D9">
              <w:rPr>
                <w:rFonts w:cs="Times New Roman"/>
                <w:sz w:val="28"/>
                <w:szCs w:val="28"/>
              </w:rPr>
              <w:t>IV. PHÂN HỆ NGHIỆP VỤ PHÂN TÍCH, BÁO CÁO THÔNG MINH</w:t>
            </w:r>
          </w:p>
        </w:tc>
        <w:tc>
          <w:tcPr>
            <w:tcW w:w="1980" w:type="dxa"/>
            <w:vAlign w:val="center"/>
          </w:tcPr>
          <w:p w:rsidR="002D355D" w:rsidRPr="009525D9" w:rsidRDefault="002D355D" w:rsidP="002D355D">
            <w:pPr>
              <w:spacing w:after="0"/>
              <w:rPr>
                <w:rFonts w:cs="Times New Roman"/>
                <w:sz w:val="28"/>
                <w:szCs w:val="28"/>
              </w:rPr>
            </w:pPr>
            <w:r w:rsidRPr="009525D9">
              <w:rPr>
                <w:rFonts w:cs="Times New Roman"/>
                <w:sz w:val="28"/>
                <w:szCs w:val="28"/>
              </w:rPr>
              <w:t>Báo cáo tổng hợp hoạt động bay tất cả sân bay dân dụng</w:t>
            </w:r>
          </w:p>
        </w:tc>
        <w:tc>
          <w:tcPr>
            <w:tcW w:w="1620" w:type="dxa"/>
          </w:tcPr>
          <w:p w:rsidR="002D355D" w:rsidRDefault="002D355D" w:rsidP="002D355D">
            <w:pPr>
              <w:jc w:val="center"/>
            </w:pPr>
            <w:r w:rsidRPr="004F4E2E">
              <w:rPr>
                <w:rFonts w:cs="Times New Roman"/>
                <w:sz w:val="28"/>
                <w:szCs w:val="28"/>
              </w:rPr>
              <w:t>Đạt</w:t>
            </w:r>
          </w:p>
        </w:tc>
        <w:tc>
          <w:tcPr>
            <w:tcW w:w="2340" w:type="dxa"/>
            <w:vAlign w:val="center"/>
          </w:tcPr>
          <w:p w:rsidR="002D355D" w:rsidRPr="009525D9" w:rsidRDefault="002D355D" w:rsidP="002D355D">
            <w:pPr>
              <w:spacing w:after="0"/>
              <w:rPr>
                <w:rFonts w:cs="Times New Roman"/>
                <w:sz w:val="28"/>
                <w:szCs w:val="28"/>
              </w:rPr>
            </w:pPr>
          </w:p>
        </w:tc>
      </w:tr>
      <w:tr w:rsidR="002D355D" w:rsidRPr="009525D9" w:rsidTr="00D125CC">
        <w:trPr>
          <w:cantSplit/>
        </w:trPr>
        <w:tc>
          <w:tcPr>
            <w:tcW w:w="828" w:type="dxa"/>
            <w:vAlign w:val="center"/>
          </w:tcPr>
          <w:p w:rsidR="002D355D" w:rsidRPr="009525D9" w:rsidRDefault="002D355D" w:rsidP="002D355D">
            <w:pPr>
              <w:spacing w:after="0"/>
              <w:jc w:val="center"/>
              <w:rPr>
                <w:rFonts w:cs="Times New Roman"/>
                <w:sz w:val="28"/>
                <w:szCs w:val="28"/>
              </w:rPr>
            </w:pPr>
            <w:r w:rsidRPr="009525D9">
              <w:rPr>
                <w:rFonts w:cs="Times New Roman"/>
                <w:sz w:val="28"/>
                <w:szCs w:val="28"/>
              </w:rPr>
              <w:t>49</w:t>
            </w:r>
          </w:p>
          <w:p w:rsidR="002D355D" w:rsidRPr="009525D9" w:rsidRDefault="002D355D" w:rsidP="002D355D">
            <w:pPr>
              <w:spacing w:after="0"/>
              <w:jc w:val="center"/>
              <w:rPr>
                <w:rFonts w:cs="Times New Roman"/>
                <w:sz w:val="28"/>
                <w:szCs w:val="28"/>
              </w:rPr>
            </w:pPr>
            <w:r w:rsidRPr="009525D9">
              <w:rPr>
                <w:rFonts w:cs="Times New Roman"/>
                <w:sz w:val="28"/>
                <w:szCs w:val="28"/>
              </w:rPr>
              <w:t>IV.10</w:t>
            </w:r>
          </w:p>
        </w:tc>
        <w:tc>
          <w:tcPr>
            <w:tcW w:w="2610" w:type="dxa"/>
            <w:vAlign w:val="center"/>
          </w:tcPr>
          <w:p w:rsidR="002D355D" w:rsidRPr="009525D9" w:rsidRDefault="002D355D" w:rsidP="002D355D">
            <w:pPr>
              <w:spacing w:after="0"/>
              <w:rPr>
                <w:rFonts w:cs="Times New Roman"/>
                <w:sz w:val="28"/>
                <w:szCs w:val="28"/>
              </w:rPr>
            </w:pPr>
            <w:r w:rsidRPr="009525D9">
              <w:rPr>
                <w:rFonts w:cs="Times New Roman"/>
                <w:sz w:val="28"/>
                <w:szCs w:val="28"/>
              </w:rPr>
              <w:t>IV. PHÂN HỆ NGHIỆP VỤ PHÂN TÍCH, BÁO CÁO THÔNG MINH</w:t>
            </w:r>
          </w:p>
        </w:tc>
        <w:tc>
          <w:tcPr>
            <w:tcW w:w="1980" w:type="dxa"/>
            <w:vAlign w:val="center"/>
          </w:tcPr>
          <w:p w:rsidR="002D355D" w:rsidRPr="009525D9" w:rsidRDefault="002D355D" w:rsidP="002D355D">
            <w:pPr>
              <w:spacing w:after="0"/>
              <w:rPr>
                <w:rFonts w:cs="Times New Roman"/>
                <w:sz w:val="28"/>
                <w:szCs w:val="28"/>
              </w:rPr>
            </w:pPr>
            <w:r w:rsidRPr="009525D9">
              <w:rPr>
                <w:rFonts w:cs="Times New Roman"/>
                <w:sz w:val="28"/>
                <w:szCs w:val="28"/>
              </w:rPr>
              <w:t>Báo cáo cất, hạ cánh tại các sân bay toàn quốc</w:t>
            </w:r>
          </w:p>
        </w:tc>
        <w:tc>
          <w:tcPr>
            <w:tcW w:w="1620" w:type="dxa"/>
          </w:tcPr>
          <w:p w:rsidR="002D355D" w:rsidRDefault="002D355D" w:rsidP="002D355D">
            <w:pPr>
              <w:jc w:val="center"/>
            </w:pPr>
            <w:r w:rsidRPr="004F4E2E">
              <w:rPr>
                <w:rFonts w:cs="Times New Roman"/>
                <w:sz w:val="28"/>
                <w:szCs w:val="28"/>
              </w:rPr>
              <w:t>Đạt</w:t>
            </w:r>
          </w:p>
        </w:tc>
        <w:tc>
          <w:tcPr>
            <w:tcW w:w="2340" w:type="dxa"/>
            <w:vAlign w:val="center"/>
          </w:tcPr>
          <w:p w:rsidR="002D355D" w:rsidRPr="009525D9" w:rsidRDefault="002D355D" w:rsidP="002D355D">
            <w:pPr>
              <w:spacing w:after="0"/>
              <w:rPr>
                <w:rFonts w:cs="Times New Roman"/>
                <w:sz w:val="28"/>
                <w:szCs w:val="28"/>
              </w:rPr>
            </w:pPr>
          </w:p>
        </w:tc>
      </w:tr>
      <w:tr w:rsidR="002D355D" w:rsidRPr="009525D9" w:rsidTr="00D125CC">
        <w:trPr>
          <w:cantSplit/>
        </w:trPr>
        <w:tc>
          <w:tcPr>
            <w:tcW w:w="828" w:type="dxa"/>
            <w:vAlign w:val="center"/>
          </w:tcPr>
          <w:p w:rsidR="002D355D" w:rsidRPr="009525D9" w:rsidRDefault="002D355D" w:rsidP="002D355D">
            <w:pPr>
              <w:spacing w:after="0"/>
              <w:jc w:val="center"/>
              <w:rPr>
                <w:rFonts w:cs="Times New Roman"/>
                <w:sz w:val="28"/>
                <w:szCs w:val="28"/>
              </w:rPr>
            </w:pPr>
            <w:r w:rsidRPr="009525D9">
              <w:rPr>
                <w:rFonts w:cs="Times New Roman"/>
                <w:sz w:val="28"/>
                <w:szCs w:val="28"/>
              </w:rPr>
              <w:t>50</w:t>
            </w:r>
          </w:p>
          <w:p w:rsidR="002D355D" w:rsidRPr="009525D9" w:rsidRDefault="002D355D" w:rsidP="002D355D">
            <w:pPr>
              <w:spacing w:after="0"/>
              <w:jc w:val="center"/>
              <w:rPr>
                <w:rFonts w:cs="Times New Roman"/>
                <w:sz w:val="28"/>
                <w:szCs w:val="28"/>
              </w:rPr>
            </w:pPr>
            <w:r w:rsidRPr="009525D9">
              <w:rPr>
                <w:rFonts w:cs="Times New Roman"/>
                <w:sz w:val="28"/>
                <w:szCs w:val="28"/>
              </w:rPr>
              <w:t>V.1</w:t>
            </w:r>
          </w:p>
        </w:tc>
        <w:tc>
          <w:tcPr>
            <w:tcW w:w="2610" w:type="dxa"/>
            <w:vAlign w:val="center"/>
          </w:tcPr>
          <w:p w:rsidR="002D355D" w:rsidRPr="009525D9" w:rsidRDefault="002D355D" w:rsidP="002D355D">
            <w:pPr>
              <w:spacing w:after="0"/>
              <w:rPr>
                <w:rFonts w:cs="Times New Roman"/>
                <w:sz w:val="28"/>
                <w:szCs w:val="28"/>
              </w:rPr>
            </w:pPr>
            <w:r w:rsidRPr="009525D9">
              <w:rPr>
                <w:rFonts w:cs="Times New Roman"/>
                <w:sz w:val="28"/>
                <w:szCs w:val="28"/>
              </w:rPr>
              <w:t>V. PHÂN HỆ ỨNG DỤNG AI HỖ TRỢ THỐNG KÊ, TÌM KIẾM VÀ TỔNG HỢP SỐ LIỆU TỰ ĐỘNG</w:t>
            </w:r>
          </w:p>
        </w:tc>
        <w:tc>
          <w:tcPr>
            <w:tcW w:w="1980" w:type="dxa"/>
            <w:vAlign w:val="center"/>
          </w:tcPr>
          <w:p w:rsidR="002D355D" w:rsidRPr="009525D9" w:rsidRDefault="002D355D" w:rsidP="002D355D">
            <w:pPr>
              <w:spacing w:after="0"/>
              <w:rPr>
                <w:rFonts w:cs="Times New Roman"/>
                <w:sz w:val="28"/>
                <w:szCs w:val="28"/>
              </w:rPr>
            </w:pPr>
            <w:r w:rsidRPr="009525D9">
              <w:rPr>
                <w:rFonts w:cs="Times New Roman"/>
                <w:sz w:val="28"/>
                <w:szCs w:val="28"/>
              </w:rPr>
              <w:t>Xử lý ngôn ngữ tự nhiên cho truy vấn hàng không</w:t>
            </w:r>
          </w:p>
        </w:tc>
        <w:tc>
          <w:tcPr>
            <w:tcW w:w="1620" w:type="dxa"/>
          </w:tcPr>
          <w:p w:rsidR="002D355D" w:rsidRDefault="002D355D" w:rsidP="002D355D">
            <w:pPr>
              <w:jc w:val="center"/>
            </w:pPr>
            <w:r w:rsidRPr="004F4E2E">
              <w:rPr>
                <w:rFonts w:cs="Times New Roman"/>
                <w:sz w:val="28"/>
                <w:szCs w:val="28"/>
              </w:rPr>
              <w:t>Đạt</w:t>
            </w:r>
          </w:p>
        </w:tc>
        <w:tc>
          <w:tcPr>
            <w:tcW w:w="2340" w:type="dxa"/>
            <w:vAlign w:val="center"/>
          </w:tcPr>
          <w:p w:rsidR="002D355D" w:rsidRPr="009525D9" w:rsidRDefault="002D355D" w:rsidP="002D355D">
            <w:pPr>
              <w:spacing w:after="0"/>
              <w:rPr>
                <w:rFonts w:cs="Times New Roman"/>
                <w:sz w:val="28"/>
                <w:szCs w:val="28"/>
              </w:rPr>
            </w:pPr>
          </w:p>
        </w:tc>
      </w:tr>
      <w:tr w:rsidR="002D355D" w:rsidRPr="009525D9" w:rsidTr="00D125CC">
        <w:trPr>
          <w:cantSplit/>
        </w:trPr>
        <w:tc>
          <w:tcPr>
            <w:tcW w:w="828" w:type="dxa"/>
            <w:vAlign w:val="center"/>
          </w:tcPr>
          <w:p w:rsidR="002D355D" w:rsidRPr="009525D9" w:rsidRDefault="002D355D" w:rsidP="002D355D">
            <w:pPr>
              <w:spacing w:after="0"/>
              <w:jc w:val="center"/>
              <w:rPr>
                <w:rFonts w:cs="Times New Roman"/>
                <w:sz w:val="28"/>
                <w:szCs w:val="28"/>
              </w:rPr>
            </w:pPr>
            <w:r w:rsidRPr="009525D9">
              <w:rPr>
                <w:rFonts w:cs="Times New Roman"/>
                <w:sz w:val="28"/>
                <w:szCs w:val="28"/>
              </w:rPr>
              <w:t>51</w:t>
            </w:r>
          </w:p>
          <w:p w:rsidR="002D355D" w:rsidRPr="009525D9" w:rsidRDefault="002D355D" w:rsidP="002D355D">
            <w:pPr>
              <w:spacing w:after="0"/>
              <w:jc w:val="center"/>
              <w:rPr>
                <w:rFonts w:cs="Times New Roman"/>
                <w:sz w:val="28"/>
                <w:szCs w:val="28"/>
              </w:rPr>
            </w:pPr>
            <w:r w:rsidRPr="009525D9">
              <w:rPr>
                <w:rFonts w:cs="Times New Roman"/>
                <w:sz w:val="28"/>
                <w:szCs w:val="28"/>
              </w:rPr>
              <w:t>V.2</w:t>
            </w:r>
          </w:p>
        </w:tc>
        <w:tc>
          <w:tcPr>
            <w:tcW w:w="2610" w:type="dxa"/>
            <w:vAlign w:val="center"/>
          </w:tcPr>
          <w:p w:rsidR="002D355D" w:rsidRPr="009525D9" w:rsidRDefault="002D355D" w:rsidP="002D355D">
            <w:pPr>
              <w:spacing w:after="0"/>
              <w:rPr>
                <w:rFonts w:cs="Times New Roman"/>
                <w:sz w:val="28"/>
                <w:szCs w:val="28"/>
              </w:rPr>
            </w:pPr>
            <w:r w:rsidRPr="009525D9">
              <w:rPr>
                <w:rFonts w:cs="Times New Roman"/>
                <w:sz w:val="28"/>
                <w:szCs w:val="28"/>
              </w:rPr>
              <w:t>V. PHÂN HỆ ỨNG DỤNG AI HỖ TRỢ THỐNG KÊ, TÌM KIẾM VÀ TỔNG HỢP SỐ LIỆU TỰ ĐỘNG</w:t>
            </w:r>
          </w:p>
        </w:tc>
        <w:tc>
          <w:tcPr>
            <w:tcW w:w="1980" w:type="dxa"/>
            <w:vAlign w:val="center"/>
          </w:tcPr>
          <w:p w:rsidR="002D355D" w:rsidRPr="009525D9" w:rsidRDefault="002D355D" w:rsidP="002D355D">
            <w:pPr>
              <w:spacing w:after="0"/>
              <w:rPr>
                <w:rFonts w:cs="Times New Roman"/>
                <w:sz w:val="28"/>
                <w:szCs w:val="28"/>
              </w:rPr>
            </w:pPr>
            <w:r w:rsidRPr="009525D9">
              <w:rPr>
                <w:rFonts w:cs="Times New Roman"/>
                <w:sz w:val="28"/>
                <w:szCs w:val="28"/>
              </w:rPr>
              <w:t>Truy vấn và tổng hợp dữ liệu tự động theo yêu cầu</w:t>
            </w:r>
          </w:p>
        </w:tc>
        <w:tc>
          <w:tcPr>
            <w:tcW w:w="1620" w:type="dxa"/>
          </w:tcPr>
          <w:p w:rsidR="002D355D" w:rsidRDefault="002D355D" w:rsidP="002D355D">
            <w:pPr>
              <w:jc w:val="center"/>
            </w:pPr>
            <w:r w:rsidRPr="004F4E2E">
              <w:rPr>
                <w:rFonts w:cs="Times New Roman"/>
                <w:sz w:val="28"/>
                <w:szCs w:val="28"/>
              </w:rPr>
              <w:t>Đạt</w:t>
            </w:r>
          </w:p>
        </w:tc>
        <w:tc>
          <w:tcPr>
            <w:tcW w:w="2340" w:type="dxa"/>
            <w:vAlign w:val="center"/>
          </w:tcPr>
          <w:p w:rsidR="002D355D" w:rsidRPr="009525D9" w:rsidRDefault="002D355D" w:rsidP="002D355D">
            <w:pPr>
              <w:spacing w:after="0"/>
              <w:rPr>
                <w:rFonts w:cs="Times New Roman"/>
                <w:sz w:val="28"/>
                <w:szCs w:val="28"/>
              </w:rPr>
            </w:pPr>
          </w:p>
        </w:tc>
      </w:tr>
      <w:tr w:rsidR="002D355D" w:rsidRPr="009525D9" w:rsidTr="00D125CC">
        <w:trPr>
          <w:cantSplit/>
        </w:trPr>
        <w:tc>
          <w:tcPr>
            <w:tcW w:w="828" w:type="dxa"/>
            <w:vAlign w:val="center"/>
          </w:tcPr>
          <w:p w:rsidR="002D355D" w:rsidRPr="009525D9" w:rsidRDefault="002D355D" w:rsidP="002D355D">
            <w:pPr>
              <w:spacing w:after="0"/>
              <w:jc w:val="center"/>
              <w:rPr>
                <w:rFonts w:cs="Times New Roman"/>
                <w:sz w:val="28"/>
                <w:szCs w:val="28"/>
              </w:rPr>
            </w:pPr>
            <w:r w:rsidRPr="009525D9">
              <w:rPr>
                <w:rFonts w:cs="Times New Roman"/>
                <w:sz w:val="28"/>
                <w:szCs w:val="28"/>
              </w:rPr>
              <w:t>52</w:t>
            </w:r>
          </w:p>
          <w:p w:rsidR="002D355D" w:rsidRPr="009525D9" w:rsidRDefault="002D355D" w:rsidP="002D355D">
            <w:pPr>
              <w:spacing w:after="0"/>
              <w:jc w:val="center"/>
              <w:rPr>
                <w:rFonts w:cs="Times New Roman"/>
                <w:sz w:val="28"/>
                <w:szCs w:val="28"/>
              </w:rPr>
            </w:pPr>
            <w:r w:rsidRPr="009525D9">
              <w:rPr>
                <w:rFonts w:cs="Times New Roman"/>
                <w:sz w:val="28"/>
                <w:szCs w:val="28"/>
              </w:rPr>
              <w:t>V.3</w:t>
            </w:r>
          </w:p>
        </w:tc>
        <w:tc>
          <w:tcPr>
            <w:tcW w:w="2610" w:type="dxa"/>
            <w:vAlign w:val="center"/>
          </w:tcPr>
          <w:p w:rsidR="002D355D" w:rsidRPr="009525D9" w:rsidRDefault="002D355D" w:rsidP="002D355D">
            <w:pPr>
              <w:spacing w:after="0"/>
              <w:rPr>
                <w:rFonts w:cs="Times New Roman"/>
                <w:sz w:val="28"/>
                <w:szCs w:val="28"/>
              </w:rPr>
            </w:pPr>
            <w:r w:rsidRPr="009525D9">
              <w:rPr>
                <w:rFonts w:cs="Times New Roman"/>
                <w:sz w:val="28"/>
                <w:szCs w:val="28"/>
              </w:rPr>
              <w:t>V. PHÂN HỆ ỨNG DỤNG AI HỖ TRỢ THỐNG KÊ, TÌM KIẾM VÀ TỔNG HỢP SỐ LIỆU TỰ ĐỘNG</w:t>
            </w:r>
          </w:p>
        </w:tc>
        <w:tc>
          <w:tcPr>
            <w:tcW w:w="1980" w:type="dxa"/>
            <w:vAlign w:val="center"/>
          </w:tcPr>
          <w:p w:rsidR="002D355D" w:rsidRPr="009525D9" w:rsidRDefault="002D355D" w:rsidP="002D355D">
            <w:pPr>
              <w:spacing w:after="0"/>
              <w:rPr>
                <w:rFonts w:cs="Times New Roman"/>
                <w:sz w:val="28"/>
                <w:szCs w:val="28"/>
              </w:rPr>
            </w:pPr>
            <w:r w:rsidRPr="009525D9">
              <w:rPr>
                <w:rFonts w:cs="Times New Roman"/>
                <w:sz w:val="28"/>
                <w:szCs w:val="28"/>
              </w:rPr>
              <w:t>Tích hợp Trợ lý ảo (Chatbot) vào giao diện HTSLB</w:t>
            </w:r>
          </w:p>
        </w:tc>
        <w:tc>
          <w:tcPr>
            <w:tcW w:w="1620" w:type="dxa"/>
          </w:tcPr>
          <w:p w:rsidR="002D355D" w:rsidRDefault="002D355D" w:rsidP="002D355D">
            <w:pPr>
              <w:jc w:val="center"/>
            </w:pPr>
            <w:r w:rsidRPr="004F4E2E">
              <w:rPr>
                <w:rFonts w:cs="Times New Roman"/>
                <w:sz w:val="28"/>
                <w:szCs w:val="28"/>
              </w:rPr>
              <w:t>Đạt</w:t>
            </w:r>
          </w:p>
        </w:tc>
        <w:tc>
          <w:tcPr>
            <w:tcW w:w="2340" w:type="dxa"/>
            <w:vAlign w:val="center"/>
          </w:tcPr>
          <w:p w:rsidR="002D355D" w:rsidRPr="009525D9" w:rsidRDefault="002D355D" w:rsidP="002D355D">
            <w:pPr>
              <w:spacing w:after="0"/>
              <w:rPr>
                <w:rFonts w:cs="Times New Roman"/>
                <w:sz w:val="28"/>
                <w:szCs w:val="28"/>
              </w:rPr>
            </w:pPr>
          </w:p>
        </w:tc>
      </w:tr>
      <w:tr w:rsidR="002D355D" w:rsidRPr="009525D9" w:rsidTr="00D125CC">
        <w:trPr>
          <w:cantSplit/>
        </w:trPr>
        <w:tc>
          <w:tcPr>
            <w:tcW w:w="828" w:type="dxa"/>
            <w:vAlign w:val="center"/>
          </w:tcPr>
          <w:p w:rsidR="002D355D" w:rsidRPr="009525D9" w:rsidRDefault="002D355D" w:rsidP="002D355D">
            <w:pPr>
              <w:spacing w:after="0"/>
              <w:jc w:val="center"/>
              <w:rPr>
                <w:rFonts w:cs="Times New Roman"/>
                <w:sz w:val="28"/>
                <w:szCs w:val="28"/>
              </w:rPr>
            </w:pPr>
            <w:r w:rsidRPr="009525D9">
              <w:rPr>
                <w:rFonts w:cs="Times New Roman"/>
                <w:sz w:val="28"/>
                <w:szCs w:val="28"/>
              </w:rPr>
              <w:lastRenderedPageBreak/>
              <w:t>53</w:t>
            </w:r>
          </w:p>
          <w:p w:rsidR="002D355D" w:rsidRPr="009525D9" w:rsidRDefault="002D355D" w:rsidP="002D355D">
            <w:pPr>
              <w:spacing w:after="0"/>
              <w:jc w:val="center"/>
              <w:rPr>
                <w:rFonts w:cs="Times New Roman"/>
                <w:sz w:val="28"/>
                <w:szCs w:val="28"/>
              </w:rPr>
            </w:pPr>
            <w:r w:rsidRPr="009525D9">
              <w:rPr>
                <w:rFonts w:cs="Times New Roman"/>
                <w:sz w:val="28"/>
                <w:szCs w:val="28"/>
              </w:rPr>
              <w:t>V.4</w:t>
            </w:r>
          </w:p>
        </w:tc>
        <w:tc>
          <w:tcPr>
            <w:tcW w:w="2610" w:type="dxa"/>
            <w:vAlign w:val="center"/>
          </w:tcPr>
          <w:p w:rsidR="002D355D" w:rsidRPr="009525D9" w:rsidRDefault="002D355D" w:rsidP="002D355D">
            <w:pPr>
              <w:spacing w:after="0"/>
              <w:rPr>
                <w:rFonts w:cs="Times New Roman"/>
                <w:sz w:val="28"/>
                <w:szCs w:val="28"/>
              </w:rPr>
            </w:pPr>
            <w:r w:rsidRPr="009525D9">
              <w:rPr>
                <w:rFonts w:cs="Times New Roman"/>
                <w:sz w:val="28"/>
                <w:szCs w:val="28"/>
              </w:rPr>
              <w:t>V. PHÂN HỆ ỨNG DỤNG AI HỖ TRỢ THỐNG KÊ, TÌM KIẾM VÀ TỔNG HỢP SỐ LIỆU TỰ ĐỘNG</w:t>
            </w:r>
          </w:p>
        </w:tc>
        <w:tc>
          <w:tcPr>
            <w:tcW w:w="1980" w:type="dxa"/>
            <w:vAlign w:val="center"/>
          </w:tcPr>
          <w:p w:rsidR="002D355D" w:rsidRPr="009525D9" w:rsidRDefault="002D355D" w:rsidP="002D355D">
            <w:pPr>
              <w:spacing w:after="0"/>
              <w:rPr>
                <w:rFonts w:cs="Times New Roman"/>
                <w:sz w:val="28"/>
                <w:szCs w:val="28"/>
              </w:rPr>
            </w:pPr>
            <w:r w:rsidRPr="009525D9">
              <w:rPr>
                <w:rFonts w:cs="Times New Roman"/>
                <w:sz w:val="28"/>
                <w:szCs w:val="28"/>
              </w:rPr>
              <w:t>Báo cáo và giám sát hiệu năng của Trợ lý ảo</w:t>
            </w:r>
          </w:p>
        </w:tc>
        <w:tc>
          <w:tcPr>
            <w:tcW w:w="1620" w:type="dxa"/>
          </w:tcPr>
          <w:p w:rsidR="002D355D" w:rsidRDefault="002D355D" w:rsidP="002D355D">
            <w:pPr>
              <w:jc w:val="center"/>
            </w:pPr>
            <w:r w:rsidRPr="004F4E2E">
              <w:rPr>
                <w:rFonts w:cs="Times New Roman"/>
                <w:sz w:val="28"/>
                <w:szCs w:val="28"/>
              </w:rPr>
              <w:t>Đạt</w:t>
            </w:r>
          </w:p>
        </w:tc>
        <w:tc>
          <w:tcPr>
            <w:tcW w:w="2340" w:type="dxa"/>
            <w:vAlign w:val="center"/>
          </w:tcPr>
          <w:p w:rsidR="002D355D" w:rsidRPr="009525D9" w:rsidRDefault="002D355D" w:rsidP="002D355D">
            <w:pPr>
              <w:spacing w:after="0"/>
              <w:rPr>
                <w:rFonts w:cs="Times New Roman"/>
                <w:sz w:val="28"/>
                <w:szCs w:val="28"/>
              </w:rPr>
            </w:pPr>
          </w:p>
        </w:tc>
      </w:tr>
    </w:tbl>
    <w:p w:rsidR="00E83730" w:rsidRPr="009525D9" w:rsidRDefault="00E83730">
      <w:pPr>
        <w:spacing w:after="60"/>
        <w:rPr>
          <w:rFonts w:cs="Times New Roman"/>
          <w:sz w:val="28"/>
          <w:szCs w:val="28"/>
        </w:rPr>
      </w:pPr>
      <w:bookmarkStart w:id="0" w:name="_GoBack"/>
      <w:bookmarkEnd w:id="0"/>
    </w:p>
    <w:sectPr w:rsidR="00E83730" w:rsidRPr="009525D9" w:rsidSect="00034616">
      <w:footerReference w:type="default" r:id="rId9"/>
      <w:pgSz w:w="11906" w:h="16838" w:orient="landscape"/>
      <w:pgMar w:top="1020" w:right="964" w:bottom="1020" w:left="1134" w:header="567" w:footer="567"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C6F49" w:rsidRDefault="00EC6F49">
      <w:pPr>
        <w:spacing w:after="0" w:line="240" w:lineRule="auto"/>
      </w:pPr>
      <w:r>
        <w:separator/>
      </w:r>
    </w:p>
  </w:endnote>
  <w:endnote w:type="continuationSeparator" w:id="0">
    <w:p w:rsidR="00EC6F49" w:rsidRDefault="00EC6F4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6773D" w:rsidRDefault="00D6773D" w:rsidP="00805776">
    <w:pPr>
      <w:pStyle w:val="Footer"/>
      <w:jc w:val="center"/>
    </w:pPr>
    <w:r>
      <w:rPr>
        <w:rStyle w:val="PageNumber"/>
      </w:rPr>
      <w:fldChar w:fldCharType="begin"/>
    </w:r>
    <w:r>
      <w:rPr>
        <w:rStyle w:val="PageNumber"/>
      </w:rPr>
      <w:instrText xml:space="preserve"> PAGE </w:instrText>
    </w:r>
    <w:r>
      <w:rPr>
        <w:rStyle w:val="PageNumber"/>
      </w:rPr>
      <w:fldChar w:fldCharType="separate"/>
    </w:r>
    <w:r w:rsidR="002D355D">
      <w:rPr>
        <w:rStyle w:val="PageNumber"/>
        <w:noProof/>
      </w:rPr>
      <w:t>4</w:t>
    </w:r>
    <w:r>
      <w:rPr>
        <w:rStyle w:val="PageNumber"/>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47232" w:rsidRDefault="00F47232">
    <w:pPr>
      <w:pStyle w:val="Footer"/>
      <w:jc w:val="center"/>
    </w:pPr>
    <w:r>
      <w:rPr>
        <w:color w:val="646464"/>
        <w:sz w:val="18"/>
      </w:rPr>
      <w:t>Phụ lục I – Thông tư số 16/2024/TT-BTTTT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C6F49" w:rsidRDefault="00EC6F49">
      <w:pPr>
        <w:spacing w:after="0" w:line="240" w:lineRule="auto"/>
      </w:pPr>
      <w:r>
        <w:separator/>
      </w:r>
    </w:p>
  </w:footnote>
  <w:footnote w:type="continuationSeparator" w:id="0">
    <w:p w:rsidR="00EC6F49" w:rsidRDefault="00EC6F49">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EE713B2"/>
    <w:multiLevelType w:val="hybridMultilevel"/>
    <w:tmpl w:val="179E67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78F71EB"/>
    <w:multiLevelType w:val="hybridMultilevel"/>
    <w:tmpl w:val="179E67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0"/>
  </w:num>
  <w:num w:numId="1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4"/>
  <w:defaultTabStop w:val="720"/>
  <w:characterSpacingControl w:val="doNotCompress"/>
  <w:footnotePr>
    <w:pos w:val="beneathText"/>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34E06"/>
    <w:rsid w:val="0015074B"/>
    <w:rsid w:val="0017318F"/>
    <w:rsid w:val="00205053"/>
    <w:rsid w:val="0029639D"/>
    <w:rsid w:val="002D355D"/>
    <w:rsid w:val="00326F90"/>
    <w:rsid w:val="004C5439"/>
    <w:rsid w:val="00771B2B"/>
    <w:rsid w:val="007B2104"/>
    <w:rsid w:val="008940E4"/>
    <w:rsid w:val="009525D9"/>
    <w:rsid w:val="00960F24"/>
    <w:rsid w:val="00A270D6"/>
    <w:rsid w:val="00AA1D8D"/>
    <w:rsid w:val="00B47730"/>
    <w:rsid w:val="00CB0664"/>
    <w:rsid w:val="00D6773D"/>
    <w:rsid w:val="00E57A81"/>
    <w:rsid w:val="00E83730"/>
    <w:rsid w:val="00EC6F49"/>
    <w:rsid w:val="00F4723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13DCBF8D-D79B-4899-A51D-0C2093F6A4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40" w:line="252" w:lineRule="auto"/>
    </w:pPr>
    <w:rPr>
      <w:rFonts w:ascii="Times New Roman" w:eastAsia="Times New Roman" w:hAnsi="Times New Roman"/>
      <w:sz w:val="20"/>
    </w:rPr>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160" w:after="80" w:line="240" w:lineRule="auto"/>
      <w:contextualSpacing/>
    </w:pPr>
    <w:rPr>
      <w:rFonts w:asciiTheme="majorHAnsi" w:eastAsiaTheme="majorEastAsia" w:hAnsiTheme="majorHAnsi" w:cstheme="majorBidi"/>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9525D9"/>
    <w:pPr>
      <w:spacing w:before="100" w:beforeAutospacing="1" w:after="100" w:afterAutospacing="1" w:line="240" w:lineRule="auto"/>
    </w:pPr>
    <w:rPr>
      <w:rFonts w:cs="Times New Roman"/>
      <w:sz w:val="24"/>
      <w:szCs w:val="24"/>
    </w:rPr>
  </w:style>
  <w:style w:type="character" w:styleId="PageNumber">
    <w:name w:val="page number"/>
    <w:basedOn w:val="DefaultParagraphFont"/>
    <w:rsid w:val="00D6773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0852737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9002A26-A598-4A3B-A1A0-FD5AC7FDCA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184</TotalTime>
  <Pages>12</Pages>
  <Words>1654</Words>
  <Characters>9433</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Mẫu số 6 – Biên bản nghiệm thu sản phẩm/hạng mục công việc và Phụ lục 01</vt:lpstr>
    </vt:vector>
  </TitlesOfParts>
  <Manager/>
  <Company/>
  <LinksUpToDate>false</LinksUpToDate>
  <CharactersWithSpaces>11065</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Mẫu số 6 – Biên bản nghiệm thu sản phẩm/hạng mục công việc và Phụ lục 01</dc:title>
  <dc:subject>Hồ sơ nghiệm thu/giám sát dự án HTQLSLB</dc:subject>
  <dc:creator>Tổng hợp theo Thông tư số 16/2024/TT-BTTTT</dc:creator>
  <cp:keywords>Thông tư 16/2024/TT-BTTTT; nghiệm thu; nhật ký triển khai</cp:keywords>
  <dc:description>Tách nguyên nội dung mẫu từ V15 để lưu độc lập.</dc:description>
  <cp:lastModifiedBy>Microsoft account</cp:lastModifiedBy>
  <cp:revision>9</cp:revision>
  <dcterms:created xsi:type="dcterms:W3CDTF">2013-12-23T23:15:00Z</dcterms:created>
  <dcterms:modified xsi:type="dcterms:W3CDTF">2026-09-18T05:00:00Z</dcterms:modified>
  <cp:category/>
</cp:coreProperties>
</file>